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Бхакти-ратнакара</w:t>
      </w:r>
    </w:p>
    <w:p>
      <w:pPr>
        <w:spacing w:after="60"/>
        <w:jc w:val="both"/>
      </w:pPr>
      <w:r>
        <w:rPr>
          <w:b w:val="0"/>
          <w:i/>
        </w:rPr>
        <w:t>«Океан драгоценностей бхакти»</w:t>
      </w:r>
    </w:p>
    <w:p>
      <w:pPr>
        <w:spacing w:after="60"/>
        <w:jc w:val="both"/>
      </w:pPr>
      <w:r>
        <w:rPr>
          <w:b w:val="0"/>
          <w:i/>
        </w:rPr>
        <w:t>Поэма Нарахари Чакраварти (Гханашьямы Даса)</w:t>
      </w:r>
    </w:p>
    <w:p>
      <w:pPr>
        <w:spacing w:after="60"/>
        <w:jc w:val="both"/>
      </w:pPr>
      <w:r>
        <w:rPr>
          <w:b w:val="0"/>
          <w:i/>
        </w:rPr>
        <w:t>Перевод с бенгальского на русский</w:t>
      </w:r>
    </w:p>
    <w:p>
      <w:pPr>
        <w:pStyle w:val="Heading2"/>
      </w:pPr>
      <w:r>
        <w:t>От переводчика</w:t>
      </w:r>
    </w:p>
    <w:p>
      <w:pPr>
        <w:spacing w:after="60"/>
        <w:jc w:val="both"/>
      </w:pPr>
      <w:r>
        <w:t>«Бхакти-ратнакара» — бенгальская поэма Нарахари Чакраварти (Гханашьямы Даса), вриндаванского вайшнава</w:t>
      </w:r>
      <w:r>
        <w:br/>
      </w:r>
      <w:r>
        <w:t>XVIII в., в пятнадцати «волнах» (тарангах). В центре её — жизнь Шринивасы Ачарьи, Нароттамы Тхакура и Шьямананды,</w:t>
      </w:r>
      <w:r>
        <w:br/>
      </w:r>
      <w:r>
        <w:t>но через их историю Нарахари рассказывает и о Госвами Вриндавана, и о многих спутниках Шри Чайтаньи, описывает</w:t>
      </w:r>
      <w:r>
        <w:br/>
      </w:r>
      <w:r>
        <w:t>обход Враджа-мандалы (5-я волна) и Навадвипы (12-я волна), приводит множество санскритских шлок и пад.</w:t>
      </w:r>
    </w:p>
    <w:p>
      <w:pPr>
        <w:spacing w:after="60"/>
        <w:jc w:val="both"/>
      </w:pPr>
      <w:r>
        <w:rPr>
          <w:b/>
          <w:i w:val="0"/>
        </w:rPr>
        <w:t>Источник.</w:t>
      </w:r>
      <w:r>
        <w:t xml:space="preserve"> Второе издание (Муршидабад, Радхараман-пресс, ред. Расабихари Санкхьятиртха, 1912–1913) по двум</w:t>
      </w:r>
      <w:r>
        <w:br/>
      </w:r>
      <w:r>
        <w:t>сканам, для таранг 1–9 сверенное с первым изданием (Берхампур, 1888); оба — общественное достояние. Издание</w:t>
      </w:r>
      <w:r>
        <w:br/>
      </w:r>
      <w:r>
        <w:t>Гаудия-миссии (1960) привлекалось только для сверки чтений; его примечания и переводы шлок не использовались.</w:t>
      </w:r>
      <w:r>
        <w:br/>
      </w:r>
      <w:r>
        <w:t xml:space="preserve">Переведён </w:t>
      </w:r>
      <w:r>
        <w:rPr>
          <w:b/>
          <w:i w:val="0"/>
        </w:rPr>
        <w:t>только текст поэмы</w:t>
      </w:r>
      <w:r>
        <w:t>.</w:t>
      </w:r>
    </w:p>
    <w:p>
      <w:pPr>
        <w:spacing w:after="60"/>
        <w:jc w:val="both"/>
      </w:pPr>
      <w:r>
        <w:rPr>
          <w:b/>
          <w:i w:val="0"/>
        </w:rPr>
        <w:t>Нумерация.</w:t>
      </w:r>
      <w:r>
        <w:t xml:space="preserve"> В старых изданиях двустишия не нумерованы, поэтому принята нумерация издания Гаудия-миссии</w:t>
      </w:r>
      <w:r>
        <w:br/>
      </w:r>
      <w:r>
        <w:t>(общепринятая система ссылок); двустишия, которых там нет, отмечены буквой (371a), пропуски оговорены в</w:t>
      </w:r>
      <w:r>
        <w:br/>
      </w:r>
      <w:r>
        <w:t>примечаниях.</w:t>
      </w:r>
    </w:p>
    <w:p>
      <w:pPr>
        <w:spacing w:after="60"/>
        <w:jc w:val="both"/>
      </w:pPr>
      <w:r>
        <w:rPr>
          <w:b/>
          <w:i w:val="0"/>
        </w:rPr>
        <w:t>Принципы.</w:t>
      </w:r>
      <w:r>
        <w:t xml:space="preserve"> Двустишия-паяры переведены построчно, без рифмы; трипади, пады и санскритские шлоки идут под одним</w:t>
      </w:r>
      <w:r>
        <w:br/>
      </w:r>
      <w:r>
        <w:t>номером. Испорченные места и источники цитат оговорены в примечаниях переводчика в конце каждой таранги.</w:t>
      </w:r>
    </w:p>
    <w:p>
      <w:pPr>
        <w:pStyle w:val="Heading2"/>
      </w:pPr>
      <w:r>
        <w:t>Оглавление</w:t>
      </w:r>
    </w:p>
    <w:p>
      <w:pPr>
        <w:spacing w:after="60"/>
        <w:ind w:left="340"/>
      </w:pPr>
      <w:r>
        <w:t>• Таранга 1. Мангалачарана, рассказ о разных предметах и краткое изложение рождения Шринивасы Ачарьи и прочего</w:t>
      </w:r>
    </w:p>
    <w:p>
      <w:pPr>
        <w:spacing w:after="60"/>
        <w:ind w:left="340"/>
      </w:pPr>
      <w:r>
        <w:t>• Таранга 2. Рассказ о рождении Шринивасы и прочем; явление Шри Говинды и других Божеств во Вриндаване</w:t>
      </w:r>
    </w:p>
    <w:p>
      <w:pPr>
        <w:spacing w:after="60"/>
        <w:ind w:left="340"/>
      </w:pPr>
      <w:r>
        <w:t>• Таранга 3. Путь Шринивасы в Нилачалу и возвращение в Гауду</w:t>
      </w:r>
    </w:p>
    <w:p>
      <w:r>
        <w:br w:type="page"/>
      </w:r>
    </w:p>
    <w:p>
      <w:pPr>
        <w:pStyle w:val="Heading1"/>
        <w:jc w:val="center"/>
      </w:pPr>
      <w:r>
        <w:t>Таранга 1. Мангалачарана, рассказ о разных предметах и краткое изложение рождения Шринивасы Ачарьи и прочего</w:t>
      </w:r>
    </w:p>
    <w:p>
      <w:pPr>
        <w:spacing w:after="60"/>
        <w:jc w:val="both"/>
      </w:pPr>
      <w:r>
        <w:rPr>
          <w:b w:val="0"/>
          <w:i/>
        </w:rPr>
        <w:t>Благословляющие шлоки и прославление Господа и Его спутников; Гопала Бхатта и его род; Нароттама и Локанатха; Шьямананда; ученики Шринивасы; почему книга названа «Бхакти-ратнакарой»; предки Дживы Госвами, Рупа, Санатана, Джива и Рагхунатха Дас; книги Госвами; рождение Шринивасы Ачарьи (вкратце)</w:t>
      </w:r>
    </w:p>
    <w:p>
      <w:pPr>
        <w:spacing w:after="60"/>
        <w:ind w:left="510" w:hanging="510"/>
      </w:pPr>
      <w:r>
        <w:rPr>
          <w:b/>
          <w:i w:val="0"/>
        </w:rPr>
        <w:t>1.</w:t>
      </w:r>
      <w:r>
        <w:t xml:space="preserve"> </w:t>
      </w:r>
      <w:r>
        <w:rPr>
          <w:b w:val="0"/>
          <w:i/>
        </w:rPr>
        <w:t>О прекрасный Гаурахари, обитель благодати киртана, океан великой сладости, вечно дарующий расу бхакти, сияющая золотая гора премы, устраняющий все анартхи, Ты, чьё тело так дорого, обитель игр и забав, единственный Господин преданных во всех мирах, о Прабху, будь милостив!</w:t>
      </w:r>
      <w:r>
        <w:rPr>
          <w:b w:val="0"/>
          <w:i w:val="0"/>
          <w:vertAlign w:val="superscript"/>
        </w:rPr>
        <w:t>1</w:t>
      </w:r>
    </w:p>
    <w:p>
      <w:pPr>
        <w:spacing w:after="60"/>
        <w:ind w:left="510" w:hanging="510"/>
      </w:pPr>
      <w:r>
        <w:rPr>
          <w:b/>
          <w:i w:val="0"/>
        </w:rPr>
        <w:t>2.</w:t>
      </w:r>
      <w:r>
        <w:t xml:space="preserve"> </w:t>
      </w:r>
      <w:r>
        <w:rPr>
          <w:b w:val="0"/>
          <w:i/>
        </w:rPr>
        <w:t>О Шри Бхатта Гопала, пчела у лотосных стоп прекрасного Гауры, солнце, рассеивающее тьму майявады, океан милости, владыка дваждырождённых, о Прабху! О сын прекрасного Венкаты Бхатты, богатый украшением истинной великой бхакти, сокрушающий болезнь сансары, дарующий радость сердцам смиренных, — защити меня!</w:t>
      </w:r>
    </w:p>
    <w:p>
      <w:pPr>
        <w:spacing w:after="60"/>
        <w:ind w:left="510" w:hanging="510"/>
      </w:pPr>
      <w:r>
        <w:rPr>
          <w:b/>
          <w:i w:val="0"/>
        </w:rPr>
        <w:t>3.</w:t>
      </w:r>
      <w:r>
        <w:t xml:space="preserve"> </w:t>
      </w:r>
      <w:r>
        <w:rPr>
          <w:b w:val="0"/>
          <w:i/>
        </w:rPr>
        <w:t>О пчела у лотосных стоп Шри Бхатты Гопалы, единственный искусник в раздаче драгоценности бхакти, воплощение любви к прекрасному сыну Шачи, — защити, о Прабху Шриниваса, лучший из дваждырождённых!</w:t>
      </w:r>
      <w:r>
        <w:rPr>
          <w:b w:val="0"/>
          <w:i w:val="0"/>
          <w:vertAlign w:val="superscript"/>
        </w:rPr>
        <w:t>2</w:t>
      </w:r>
    </w:p>
    <w:p>
      <w:pPr>
        <w:spacing w:after="60"/>
        <w:ind w:left="510" w:hanging="510"/>
      </w:pPr>
      <w:r>
        <w:rPr>
          <w:b/>
          <w:i w:val="0"/>
        </w:rPr>
        <w:t>4.</w:t>
      </w:r>
      <w:r>
        <w:t xml:space="preserve"> </w:t>
      </w:r>
      <w:r>
        <w:rPr>
          <w:b w:val="0"/>
          <w:i/>
        </w:rPr>
        <w:t>Вечно поклоняюсь я ветвям Прабху Шринивасы — древа желаний премы к Шри Кришне Чайтанье-чандре.</w:t>
      </w:r>
    </w:p>
    <w:p>
      <w:pPr>
        <w:spacing w:after="60"/>
        <w:ind w:left="510" w:hanging="510"/>
      </w:pPr>
      <w:r>
        <w:rPr>
          <w:b/>
          <w:i w:val="0"/>
        </w:rPr>
        <w:t>5.</w:t>
      </w:r>
      <w:r>
        <w:t xml:space="preserve"> </w:t>
      </w:r>
      <w:r>
        <w:rPr>
          <w:b w:val="0"/>
          <w:i/>
        </w:rPr>
        <w:t>Сокровище вайшнавов, устраняющее все анартхи, — книгу «Бхакти-ратнакара» слушайте, слушайте с радостью!</w:t>
      </w:r>
    </w:p>
    <w:p>
      <w:pPr>
        <w:spacing w:after="60"/>
        <w:ind w:left="510" w:hanging="510"/>
      </w:pPr>
      <w:r>
        <w:rPr>
          <w:b/>
          <w:i w:val="0"/>
        </w:rPr>
        <w:t>6.</w:t>
      </w:r>
      <w:r>
        <w:t xml:space="preserve"> Слава, слава Шри Кришне Чайтанье, Владыке всех,</w:t>
      </w:r>
      <w:r>
        <w:br/>
      </w:r>
      <w:r>
        <w:t>любящему бхакти, чей облик чарует миры,</w:t>
      </w:r>
    </w:p>
    <w:p>
      <w:pPr>
        <w:spacing w:after="60"/>
        <w:ind w:left="510" w:hanging="510"/>
      </w:pPr>
      <w:r>
        <w:rPr>
          <w:b/>
          <w:i w:val="0"/>
        </w:rPr>
        <w:t>7.</w:t>
      </w:r>
      <w:r>
        <w:t xml:space="preserve"> супругу Лакшми, сыну Шачи и Джаганнатхи,</w:t>
      </w:r>
      <w:r>
        <w:br/>
      </w:r>
      <w:r>
        <w:t>сокровищу жизни Нитьянанды, Адвайты и Гададхары!</w:t>
      </w:r>
    </w:p>
    <w:p>
      <w:pPr>
        <w:spacing w:after="60"/>
        <w:ind w:left="510" w:hanging="510"/>
      </w:pPr>
      <w:r>
        <w:rPr>
          <w:b/>
          <w:i w:val="0"/>
        </w:rPr>
        <w:t>8.</w:t>
      </w:r>
      <w:r>
        <w:t xml:space="preserve"> О Господь, Веды и прочие писания поют Твою славу;</w:t>
      </w:r>
      <w:r>
        <w:br/>
      </w:r>
      <w:r>
        <w:t>кого не очаруют эти Твои игры?</w:t>
      </w:r>
    </w:p>
    <w:p>
      <w:pPr>
        <w:spacing w:after="60"/>
        <w:ind w:left="510" w:hanging="510"/>
      </w:pPr>
      <w:r>
        <w:rPr>
          <w:b/>
          <w:i w:val="0"/>
        </w:rPr>
        <w:t>9.</w:t>
      </w:r>
      <w:r>
        <w:t xml:space="preserve"> Шри Гуру, преданный, шакти, пракаша и аватара —</w:t>
      </w:r>
      <w:r>
        <w:br/>
      </w:r>
      <w:r>
        <w:t>во всех этих обликах, о Господь, Твоя игра.</w:t>
      </w:r>
    </w:p>
    <w:p>
      <w:pPr>
        <w:spacing w:after="60"/>
        <w:ind w:left="510" w:hanging="510"/>
      </w:pPr>
      <w:r>
        <w:rPr>
          <w:b/>
          <w:i w:val="0"/>
        </w:rPr>
        <w:t>10.</w:t>
      </w:r>
      <w:r>
        <w:t xml:space="preserve"> Так мудрые поклоняются Твоей игре —</w:t>
      </w:r>
      <w:r>
        <w:br/>
      </w:r>
      <w:r>
        <w:t>и в наставление другим это причина великого блага.</w:t>
      </w:r>
    </w:p>
    <w:p>
      <w:pPr>
        <w:spacing w:after="60"/>
        <w:ind w:left="510" w:hanging="510"/>
      </w:pPr>
      <w:r>
        <w:rPr>
          <w:b/>
          <w:i w:val="0"/>
        </w:rPr>
        <w:t>11.</w:t>
      </w:r>
      <w:r>
        <w:t xml:space="preserve"> </w:t>
      </w:r>
      <w:r>
        <w:rPr>
          <w:b w:val="0"/>
          <w:i/>
        </w:rPr>
        <w:t>Так [сказано] в «Чайтанья-чаритамрите»:</w:t>
      </w:r>
      <w:r>
        <w:br/>
      </w:r>
      <w:r>
        <w:rPr>
          <w:b w:val="0"/>
          <w:i/>
        </w:rPr>
        <w:t>«Поклоняюсь гуру, преданным Господа, аватарам Господа, Его пракашам, Его шакти и Самому Господу, именуемому Кришна Чайтанья»</w:t>
      </w:r>
      <w:r>
        <w:rPr>
          <w:b w:val="0"/>
          <w:i w:val="0"/>
          <w:vertAlign w:val="superscript"/>
        </w:rPr>
        <w:t>3</w:t>
      </w:r>
      <w:r>
        <w:t>.</w:t>
      </w:r>
    </w:p>
    <w:p>
      <w:pPr>
        <w:spacing w:after="60"/>
        <w:ind w:left="510" w:hanging="510"/>
      </w:pPr>
      <w:r>
        <w:rPr>
          <w:b/>
          <w:i w:val="0"/>
        </w:rPr>
        <w:t>12.</w:t>
      </w:r>
      <w:r>
        <w:t xml:space="preserve"> Гуру, Кришна, преданный, шакти, аватара и пракаша —</w:t>
      </w:r>
      <w:r>
        <w:br/>
      </w:r>
      <w:r>
        <w:t>в этих шести обликах Кришна вершит Свои игры.</w:t>
      </w:r>
    </w:p>
    <w:p>
      <w:pPr>
        <w:spacing w:after="60"/>
        <w:ind w:left="510" w:hanging="510"/>
      </w:pPr>
      <w:r>
        <w:rPr>
          <w:b/>
          <w:i w:val="0"/>
        </w:rPr>
        <w:t>13.</w:t>
      </w:r>
      <w:r>
        <w:t xml:space="preserve"> У кого без милости хватит сил постичь эту истину?</w:t>
      </w:r>
      <w:r>
        <w:br/>
      </w:r>
      <w:r>
        <w:t>Другим недоступна эта Твоя игра.</w:t>
      </w:r>
    </w:p>
    <w:p>
      <w:pPr>
        <w:spacing w:after="60"/>
        <w:ind w:left="510" w:hanging="510"/>
      </w:pPr>
      <w:r>
        <w:rPr>
          <w:b/>
          <w:i w:val="0"/>
        </w:rPr>
        <w:t>14.</w:t>
      </w:r>
      <w:r>
        <w:t xml:space="preserve"> Ты — Сам Бхагаван, прибежище всех;</w:t>
      </w:r>
      <w:r>
        <w:br/>
      </w:r>
      <w:r>
        <w:t>делай что должно — я боюсь о чём-либо просить.</w:t>
      </w:r>
    </w:p>
    <w:p>
      <w:pPr>
        <w:spacing w:after="60"/>
        <w:ind w:left="510" w:hanging="510"/>
      </w:pPr>
      <w:r>
        <w:rPr>
          <w:b/>
          <w:i w:val="0"/>
        </w:rPr>
        <w:t>15.</w:t>
      </w:r>
      <w:r>
        <w:t xml:space="preserve"> Слава, слава Шри Гуру, сокровищнице драгоценностей милости,</w:t>
      </w:r>
      <w:r>
        <w:br/>
      </w:r>
      <w:r>
        <w:t>венцу дарующих прему к Шри Кришне Чайтанье!</w:t>
      </w:r>
    </w:p>
    <w:p>
      <w:pPr>
        <w:spacing w:after="60"/>
        <w:ind w:left="510" w:hanging="510"/>
      </w:pPr>
      <w:r>
        <w:rPr>
          <w:b/>
          <w:i w:val="0"/>
        </w:rPr>
        <w:t>16.</w:t>
      </w:r>
      <w:r>
        <w:t xml:space="preserve"> Слава Нитьянанде-Раме, океану милости,</w:t>
      </w:r>
      <w:r>
        <w:br/>
      </w:r>
      <w:r>
        <w:t>очищающему миры, другу бедных и страждущих!</w:t>
      </w:r>
    </w:p>
    <w:p>
      <w:pPr>
        <w:spacing w:after="60"/>
        <w:ind w:left="510" w:hanging="510"/>
      </w:pPr>
      <w:r>
        <w:rPr>
          <w:b/>
          <w:i w:val="0"/>
        </w:rPr>
        <w:t>17.</w:t>
      </w:r>
      <w:r>
        <w:t xml:space="preserve"> Ты — сварупа-пракаша Прабху Кришны Чайтаньи,</w:t>
      </w:r>
      <w:r>
        <w:br/>
      </w:r>
      <w:r>
        <w:t>Ты исполняешь желания всех [преданных].</w:t>
      </w:r>
    </w:p>
    <w:p>
      <w:pPr>
        <w:spacing w:after="60"/>
        <w:ind w:left="510" w:hanging="510"/>
      </w:pPr>
      <w:r>
        <w:rPr>
          <w:b/>
          <w:i w:val="0"/>
        </w:rPr>
        <w:t>18.</w:t>
      </w:r>
      <w:r>
        <w:t xml:space="preserve"> Слава, слава Шри Адвайте-деве, милостивому,</w:t>
      </w:r>
      <w:r>
        <w:br/>
      </w:r>
      <w:r>
        <w:t>уничтожившему тяжкие страдания этих душ!</w:t>
      </w:r>
    </w:p>
    <w:p>
      <w:pPr>
        <w:spacing w:after="60"/>
        <w:ind w:left="510" w:hanging="510"/>
      </w:pPr>
      <w:r>
        <w:rPr>
          <w:b/>
          <w:i w:val="0"/>
        </w:rPr>
        <w:t>19.</w:t>
      </w:r>
      <w:r>
        <w:t xml:space="preserve"> Ты — аватара, частица Кришны Чайтаньи;</w:t>
      </w:r>
      <w:r>
        <w:br/>
      </w:r>
      <w:r>
        <w:t>кто сумеет описать Твою славу, о Прабху?</w:t>
      </w:r>
    </w:p>
    <w:p>
      <w:pPr>
        <w:spacing w:after="60"/>
        <w:ind w:left="510" w:hanging="510"/>
      </w:pPr>
      <w:r>
        <w:rPr>
          <w:b/>
          <w:i w:val="0"/>
        </w:rPr>
        <w:t>20.</w:t>
      </w:r>
      <w:r>
        <w:t xml:space="preserve"> Слава, слава Гададхаре Пандиту Госани,</w:t>
      </w:r>
      <w:r>
        <w:br/>
      </w:r>
      <w:r>
        <w:t>лучшей из шакти Господа: нет конца твоим достоинствам!</w:t>
      </w:r>
    </w:p>
    <w:p>
      <w:pPr>
        <w:spacing w:after="60"/>
        <w:ind w:left="510" w:hanging="510"/>
      </w:pPr>
      <w:r>
        <w:rPr>
          <w:b/>
          <w:i w:val="0"/>
        </w:rPr>
        <w:t>21.</w:t>
      </w:r>
      <w:r>
        <w:t xml:space="preserve"> Слава Шривасу Пандиту, лучшему из преданных Господа:</w:t>
      </w:r>
      <w:r>
        <w:br/>
      </w:r>
      <w:r>
        <w:t>известна твоя жизнь, недоступная даже богам!</w:t>
      </w:r>
    </w:p>
    <w:p>
      <w:pPr>
        <w:spacing w:after="60"/>
        <w:ind w:left="510" w:hanging="510"/>
      </w:pPr>
      <w:r>
        <w:rPr>
          <w:b/>
          <w:i w:val="0"/>
        </w:rPr>
        <w:t>22.</w:t>
      </w:r>
      <w:r>
        <w:t xml:space="preserve"> Слава Шри Сварупе — исполни мою надежду!</w:t>
      </w:r>
      <w:r>
        <w:br/>
      </w:r>
      <w:r>
        <w:t>Слава Вакрешваре, Шри Мурари, Харидасу!</w:t>
      </w:r>
    </w:p>
    <w:p>
      <w:pPr>
        <w:spacing w:after="60"/>
        <w:ind w:left="510" w:hanging="510"/>
      </w:pPr>
      <w:r>
        <w:rPr>
          <w:b/>
          <w:i w:val="0"/>
        </w:rPr>
        <w:t>23.</w:t>
      </w:r>
      <w:r>
        <w:t xml:space="preserve"> Слава Нарахари, Гауридасу, Шукламбаре!</w:t>
      </w:r>
      <w:r>
        <w:br/>
      </w:r>
      <w:r>
        <w:t>Слава Шри Мукунде, Васу, Мадхаве, Шанкаре!</w:t>
      </w:r>
      <w:r>
        <w:rPr>
          <w:b w:val="0"/>
          <w:i w:val="0"/>
          <w:vertAlign w:val="superscript"/>
        </w:rPr>
        <w:t>4</w:t>
      </w:r>
    </w:p>
    <w:p>
      <w:pPr>
        <w:spacing w:after="60"/>
        <w:ind w:left="510" w:hanging="510"/>
      </w:pPr>
      <w:r>
        <w:rPr>
          <w:b/>
          <w:i w:val="0"/>
        </w:rPr>
        <w:t>24.</w:t>
      </w:r>
      <w:r>
        <w:t xml:space="preserve"> Слава великому благородному Видьянидхи Пундарике!</w:t>
      </w:r>
      <w:r>
        <w:br/>
      </w:r>
      <w:r>
        <w:t>Слава Васудеве Сарвабхауме Бхаттачарье!</w:t>
      </w:r>
    </w:p>
    <w:p>
      <w:pPr>
        <w:spacing w:after="60"/>
        <w:ind w:left="510" w:hanging="510"/>
      </w:pPr>
      <w:r>
        <w:rPr>
          <w:b/>
          <w:i w:val="0"/>
        </w:rPr>
        <w:t>25.</w:t>
      </w:r>
      <w:r>
        <w:t xml:space="preserve"> Слава прекрасному Гададхаре Дасу Пандиту!</w:t>
      </w:r>
      <w:r>
        <w:br/>
      </w:r>
      <w:r>
        <w:t>Слава Джагадише, Кашишваре, Бхагавану!</w:t>
      </w:r>
    </w:p>
    <w:p>
      <w:pPr>
        <w:spacing w:after="60"/>
        <w:ind w:left="510" w:hanging="510"/>
      </w:pPr>
      <w:r>
        <w:rPr>
          <w:b/>
          <w:i w:val="0"/>
        </w:rPr>
        <w:t>26.</w:t>
      </w:r>
      <w:r>
        <w:t xml:space="preserve"> Слава, слава Шри Парамананде Бхаттачарье!</w:t>
      </w:r>
      <w:r>
        <w:br/>
      </w:r>
      <w:r>
        <w:t>Слава Кришнадасу Брахмачари, чьи деяния дивны!</w:t>
      </w:r>
    </w:p>
    <w:p>
      <w:pPr>
        <w:spacing w:after="60"/>
        <w:ind w:left="510" w:hanging="510"/>
      </w:pPr>
      <w:r>
        <w:rPr>
          <w:b/>
          <w:i w:val="0"/>
        </w:rPr>
        <w:t>27.</w:t>
      </w:r>
      <w:r>
        <w:t xml:space="preserve"> Слава брахману Харидасу и сыну Ачарьи!</w:t>
      </w:r>
      <w:r>
        <w:rPr>
          <w:b w:val="0"/>
          <w:i w:val="0"/>
          <w:vertAlign w:val="superscript"/>
        </w:rPr>
        <w:t>5</w:t>
      </w:r>
      <w:r>
        <w:br/>
      </w:r>
      <w:r>
        <w:t>Слава лотосоокому Раю Рамананде!</w:t>
      </w:r>
    </w:p>
    <w:p>
      <w:pPr>
        <w:spacing w:after="60"/>
        <w:ind w:left="510" w:hanging="510"/>
      </w:pPr>
      <w:r>
        <w:rPr>
          <w:b/>
          <w:i w:val="0"/>
        </w:rPr>
        <w:t>28.</w:t>
      </w:r>
      <w:r>
        <w:t xml:space="preserve"> Слава Локанатхе и Шри Бхугарбхе, исполненным премы!</w:t>
      </w:r>
      <w:r>
        <w:br/>
      </w:r>
      <w:r>
        <w:t>Слава Санатане и Рупе, обителям расы!</w:t>
      </w:r>
    </w:p>
    <w:p>
      <w:pPr>
        <w:spacing w:after="60"/>
        <w:ind w:left="510" w:hanging="510"/>
      </w:pPr>
      <w:r>
        <w:rPr>
          <w:b/>
          <w:i w:val="0"/>
        </w:rPr>
        <w:t>29.</w:t>
      </w:r>
      <w:r>
        <w:t xml:space="preserve"> Слава Каши Мишре, Гопиканте, Шаштхидхаре!</w:t>
      </w:r>
      <w:r>
        <w:br/>
      </w:r>
      <w:r>
        <w:t>Слава Абхираме, Вамши, Саранге, Сундаре!</w:t>
      </w:r>
      <w:r>
        <w:rPr>
          <w:b w:val="0"/>
          <w:i w:val="0"/>
          <w:vertAlign w:val="superscript"/>
        </w:rPr>
        <w:t>6</w:t>
      </w:r>
    </w:p>
    <w:p>
      <w:pPr>
        <w:spacing w:after="60"/>
        <w:ind w:left="510" w:hanging="510"/>
      </w:pPr>
      <w:r>
        <w:rPr>
          <w:b/>
          <w:i w:val="0"/>
        </w:rPr>
        <w:t>30.</w:t>
      </w:r>
      <w:r>
        <w:t xml:space="preserve"> Слава, слава Шри Прабодхананде Сарасвати!</w:t>
      </w:r>
      <w:r>
        <w:br/>
      </w:r>
      <w:r>
        <w:t>Слава Шри Гопале Бхатте, отпрыску Венкаты!</w:t>
      </w:r>
    </w:p>
    <w:p>
      <w:pPr>
        <w:spacing w:after="60"/>
        <w:ind w:left="510" w:hanging="510"/>
      </w:pPr>
      <w:r>
        <w:rPr>
          <w:b/>
          <w:i w:val="0"/>
        </w:rPr>
        <w:t>31.</w:t>
      </w:r>
      <w:r>
        <w:t xml:space="preserve"> Слава Рагхунатхе Бхатте и Рагхунатхе Дасу!</w:t>
      </w:r>
      <w:r>
        <w:br/>
      </w:r>
      <w:r>
        <w:t>Слава Шри Рагхаве, живущему в лесах Говардханы!</w:t>
      </w:r>
    </w:p>
    <w:p>
      <w:pPr>
        <w:spacing w:after="60"/>
        <w:ind w:left="510" w:hanging="510"/>
      </w:pPr>
      <w:r>
        <w:rPr>
          <w:b/>
          <w:i w:val="0"/>
        </w:rPr>
        <w:t>32.</w:t>
      </w:r>
      <w:r>
        <w:t xml:space="preserve"> Слава Шри Хридаянанде, драгоценности среди ачарьев!</w:t>
      </w:r>
      <w:r>
        <w:br/>
      </w:r>
      <w:r>
        <w:t>Слава Чирандживе Сене и Шри Рагхунандане!</w:t>
      </w:r>
    </w:p>
    <w:p>
      <w:pPr>
        <w:spacing w:after="60"/>
        <w:ind w:left="510" w:hanging="510"/>
      </w:pPr>
      <w:r>
        <w:rPr>
          <w:b/>
          <w:i w:val="0"/>
        </w:rPr>
        <w:t>33.</w:t>
      </w:r>
      <w:r>
        <w:t xml:space="preserve"> Слава Кану, Дхананджае, Виджае, Рамаи!</w:t>
      </w:r>
      <w:r>
        <w:rPr>
          <w:b w:val="0"/>
          <w:i w:val="0"/>
          <w:vertAlign w:val="superscript"/>
        </w:rPr>
        <w:t>7</w:t>
      </w:r>
      <w:r>
        <w:br/>
      </w:r>
      <w:r>
        <w:t>Слава Шри Субуддхи Мишре и Шри Дживе Госани!</w:t>
      </w:r>
    </w:p>
    <w:p>
      <w:pPr>
        <w:spacing w:after="60"/>
        <w:ind w:left="510" w:hanging="510"/>
      </w:pPr>
      <w:r>
        <w:rPr>
          <w:b/>
          <w:i w:val="0"/>
        </w:rPr>
        <w:t>34.</w:t>
      </w:r>
      <w:r>
        <w:t xml:space="preserve"> Слава Бхагаватачарье, Мадхаве, Шридхаре!</w:t>
      </w:r>
      <w:r>
        <w:br/>
      </w:r>
      <w:r>
        <w:t>Слава Вриндавану Дасу, океану достоинств!</w:t>
      </w:r>
    </w:p>
    <w:p>
      <w:pPr>
        <w:spacing w:after="60"/>
        <w:ind w:left="510" w:hanging="510"/>
      </w:pPr>
      <w:r>
        <w:rPr>
          <w:b/>
          <w:i w:val="0"/>
        </w:rPr>
        <w:t>35.</w:t>
      </w:r>
      <w:r>
        <w:t xml:space="preserve"> Слава Кришнадасу Кавирадже Махашае!</w:t>
      </w:r>
      <w:r>
        <w:br/>
      </w:r>
      <w:r>
        <w:t>Слава Шринивасу Ачарье, исполненному любви к Гауре!</w:t>
      </w:r>
    </w:p>
    <w:p>
      <w:pPr>
        <w:spacing w:after="60"/>
        <w:ind w:left="510" w:hanging="510"/>
      </w:pPr>
      <w:r>
        <w:rPr>
          <w:b/>
          <w:i w:val="0"/>
        </w:rPr>
        <w:t>36.</w:t>
      </w:r>
      <w:r>
        <w:t xml:space="preserve"> Слава Шри Тхакуру Махашае Нароттаме!</w:t>
      </w:r>
      <w:r>
        <w:br/>
      </w:r>
      <w:r>
        <w:t>Слава Шьямананде, прекрасному воплощению бхакти!</w:t>
      </w:r>
    </w:p>
    <w:p>
      <w:pPr>
        <w:spacing w:after="60"/>
        <w:ind w:left="510" w:hanging="510"/>
      </w:pPr>
      <w:r>
        <w:rPr>
          <w:b/>
          <w:i w:val="0"/>
        </w:rPr>
        <w:t>37.</w:t>
      </w:r>
      <w:r>
        <w:t xml:space="preserve"> Слава, слава всем преданным Шри Чайтаньи-чандры!</w:t>
      </w:r>
      <w:r>
        <w:br/>
      </w:r>
      <w:r>
        <w:t>Кто перечислит, сколько их — высшее благо их имена.</w:t>
      </w:r>
    </w:p>
    <w:p>
      <w:pPr>
        <w:spacing w:after="60"/>
        <w:ind w:left="510" w:hanging="510"/>
      </w:pPr>
      <w:r>
        <w:rPr>
          <w:b/>
          <w:i w:val="0"/>
        </w:rPr>
        <w:t>38.</w:t>
      </w:r>
      <w:r>
        <w:t xml:space="preserve"> Бесчисленны преданные Чайтаньи, безбрежны их деяния;</w:t>
      </w:r>
      <w:r>
        <w:br/>
      </w:r>
      <w:r>
        <w:t>Шри Кришна Чайтанья — единая жизнь их всех.</w:t>
      </w:r>
    </w:p>
    <w:p>
      <w:pPr>
        <w:spacing w:after="60"/>
        <w:ind w:left="510" w:hanging="510"/>
      </w:pPr>
      <w:r>
        <w:rPr>
          <w:b/>
          <w:i w:val="0"/>
        </w:rPr>
        <w:t>39.</w:t>
      </w:r>
      <w:r>
        <w:t xml:space="preserve"> Растёт желание рассказать о жизни преданных,</w:t>
      </w:r>
      <w:r>
        <w:br/>
      </w:r>
      <w:r>
        <w:t>исполненной према-бхакти: воля преданных — отрада [Господа].</w:t>
      </w:r>
    </w:p>
    <w:p>
      <w:pPr>
        <w:spacing w:after="60"/>
        <w:ind w:left="510" w:hanging="510"/>
      </w:pPr>
      <w:r>
        <w:rPr>
          <w:b/>
          <w:i w:val="0"/>
        </w:rPr>
        <w:t>40.</w:t>
      </w:r>
      <w:r>
        <w:t xml:space="preserve"> По воле преданных нисшёл Гаурачандра</w:t>
      </w:r>
      <w:r>
        <w:br/>
      </w:r>
      <w:r>
        <w:t>и непрестанно дивно играет с преданными.</w:t>
      </w:r>
    </w:p>
    <w:p>
      <w:pPr>
        <w:spacing w:after="60"/>
        <w:ind w:left="510" w:hanging="510"/>
      </w:pPr>
      <w:r>
        <w:rPr>
          <w:b/>
          <w:i w:val="0"/>
        </w:rPr>
        <w:t>41.</w:t>
      </w:r>
      <w:r>
        <w:t xml:space="preserve"> Тот, кому конца не находят Брахма, Шива и Шеша, —</w:t>
      </w:r>
      <w:r>
        <w:br/>
      </w:r>
      <w:r>
        <w:t>такие игры вершит в век Кали Гаура-рай.</w:t>
      </w:r>
    </w:p>
    <w:p>
      <w:pPr>
        <w:spacing w:after="60"/>
        <w:ind w:left="510" w:hanging="510"/>
      </w:pPr>
      <w:r>
        <w:rPr>
          <w:b/>
          <w:i w:val="0"/>
        </w:rPr>
        <w:t>42.</w:t>
      </w:r>
      <w:r>
        <w:t xml:space="preserve"> Трёх родов игры Чайтаньи, обитель блаженства;</w:t>
      </w:r>
      <w:r>
        <w:br/>
      </w:r>
      <w:r>
        <w:t>имена им — Ади-кханда, Мадхья-кханда и Шеша-кханда</w:t>
      </w:r>
      <w:r>
        <w:rPr>
          <w:b w:val="0"/>
          <w:i w:val="0"/>
          <w:vertAlign w:val="superscript"/>
        </w:rPr>
        <w:t>8</w:t>
      </w:r>
      <w:r>
        <w:t>.</w:t>
      </w:r>
    </w:p>
    <w:p>
      <w:pPr>
        <w:spacing w:after="60"/>
        <w:ind w:left="510" w:hanging="510"/>
      </w:pPr>
      <w:r>
        <w:rPr>
          <w:b/>
          <w:i w:val="0"/>
        </w:rPr>
        <w:t>43.</w:t>
      </w:r>
      <w:r>
        <w:t xml:space="preserve"> В Ади-кханде — главным образом игры учёности,</w:t>
      </w:r>
      <w:r>
        <w:br/>
      </w:r>
      <w:r>
        <w:t>в Мадхья-кханде — явление Чайтаньей киртана,</w:t>
      </w:r>
    </w:p>
    <w:p>
      <w:pPr>
        <w:spacing w:after="60"/>
        <w:ind w:left="510" w:hanging="510"/>
      </w:pPr>
      <w:r>
        <w:rPr>
          <w:b/>
          <w:i w:val="0"/>
        </w:rPr>
        <w:t>44.</w:t>
      </w:r>
      <w:r>
        <w:t xml:space="preserve"> в Шеша-кханде — пребывание в Нилачале в облике санньяси,</w:t>
      </w:r>
      <w:r>
        <w:br/>
      </w:r>
      <w:r>
        <w:t>вручив землю Гауды Нитьянанде.</w:t>
      </w:r>
    </w:p>
    <w:p>
      <w:pPr>
        <w:spacing w:after="60"/>
        <w:ind w:left="510" w:hanging="510"/>
      </w:pPr>
      <w:r>
        <w:rPr>
          <w:b/>
          <w:i w:val="0"/>
        </w:rPr>
        <w:t>45.</w:t>
      </w:r>
      <w:r>
        <w:t xml:space="preserve"> Венец санньяси Шри Кришна Чайтанья</w:t>
      </w:r>
      <w:r>
        <w:br/>
      </w:r>
      <w:r>
        <w:t>вместе с Нитьянандой и Адвайтой благословил век Кали.</w:t>
      </w:r>
    </w:p>
    <w:p>
      <w:pPr>
        <w:spacing w:after="60"/>
        <w:ind w:left="510" w:hanging="510"/>
      </w:pPr>
      <w:r>
        <w:rPr>
          <w:b/>
          <w:i w:val="0"/>
        </w:rPr>
        <w:t>46.</w:t>
      </w:r>
      <w:r>
        <w:t xml:space="preserve"> Прабху Шри Адвайта и Нитьянанда-Халадхара —</w:t>
      </w:r>
      <w:r>
        <w:br/>
      </w:r>
      <w:r>
        <w:t>неотличные тела Шри Гаурачандры.</w:t>
      </w:r>
    </w:p>
    <w:p>
      <w:pPr>
        <w:spacing w:after="60"/>
        <w:ind w:left="510" w:hanging="510"/>
      </w:pPr>
      <w:r>
        <w:rPr>
          <w:b/>
          <w:i w:val="0"/>
        </w:rPr>
        <w:t>47.</w:t>
      </w:r>
      <w:r>
        <w:t xml:space="preserve"> Кто поймёт поступки Нитьянанды и Адвайты?</w:t>
      </w:r>
      <w:r>
        <w:br/>
      </w:r>
      <w:r>
        <w:t>Они всегда плавают в океане премы к Шри Чайтанье.</w:t>
      </w:r>
    </w:p>
    <w:p>
      <w:pPr>
        <w:spacing w:after="60"/>
        <w:ind w:left="510" w:hanging="510"/>
      </w:pPr>
      <w:r>
        <w:rPr>
          <w:b/>
          <w:i w:val="0"/>
        </w:rPr>
        <w:t>48.</w:t>
      </w:r>
      <w:r>
        <w:t xml:space="preserve"> Их беседы друг с другом — нектар, похожий на перебранку;</w:t>
      </w:r>
      <w:r>
        <w:br/>
      </w:r>
      <w:r>
        <w:t>чьё сердце не утешится, слушая их?</w:t>
      </w:r>
    </w:p>
    <w:p>
      <w:pPr>
        <w:spacing w:after="60"/>
        <w:ind w:left="510" w:hanging="510"/>
      </w:pPr>
      <w:r>
        <w:rPr>
          <w:b/>
          <w:i w:val="0"/>
        </w:rPr>
        <w:t>49.</w:t>
      </w:r>
      <w:r>
        <w:t xml:space="preserve"> Ах, ах, взять бы на себя все их беды —</w:t>
      </w:r>
      <w:r>
        <w:br/>
      </w:r>
      <w:r>
        <w:t>и ходить из края в край, воспевая достоинства их обоих!</w:t>
      </w:r>
      <w:r>
        <w:rPr>
          <w:b w:val="0"/>
          <w:i w:val="0"/>
          <w:vertAlign w:val="superscript"/>
        </w:rPr>
        <w:t>9</w:t>
      </w:r>
    </w:p>
    <w:p>
      <w:pPr>
        <w:spacing w:after="60"/>
        <w:ind w:left="510" w:hanging="510"/>
      </w:pPr>
      <w:r>
        <w:rPr>
          <w:b/>
          <w:i w:val="0"/>
        </w:rPr>
        <w:t>50.</w:t>
      </w:r>
      <w:r>
        <w:t xml:space="preserve"> Прабху Гаурачандра с Нитьянандой и Адвайтой</w:t>
      </w:r>
      <w:r>
        <w:br/>
      </w:r>
      <w:r>
        <w:t>на все лады играет в Шри Навадвипе.</w:t>
      </w:r>
    </w:p>
    <w:p>
      <w:pPr>
        <w:spacing w:after="60"/>
        <w:ind w:left="510" w:hanging="510"/>
      </w:pPr>
      <w:r>
        <w:rPr>
          <w:b/>
          <w:i w:val="0"/>
        </w:rPr>
        <w:t>51.</w:t>
      </w:r>
      <w:r>
        <w:t xml:space="preserve"> Все эти игры Господа — потоки нектара;</w:t>
      </w:r>
      <w:r>
        <w:br/>
      </w:r>
      <w:r>
        <w:t>в великом блаженстве преданные пьют их без конца.</w:t>
      </w:r>
    </w:p>
    <w:p>
      <w:pPr>
        <w:spacing w:after="60"/>
        <w:ind w:left="510" w:hanging="510"/>
      </w:pPr>
      <w:r>
        <w:rPr>
          <w:b/>
          <w:i w:val="0"/>
        </w:rPr>
        <w:t>52.</w:t>
      </w:r>
      <w:r>
        <w:t xml:space="preserve"> Мир становится чистым от игр Гауранги;</w:t>
      </w:r>
      <w:r>
        <w:br/>
      </w:r>
      <w:r>
        <w:t>враждебный преданным Господа никогда их не коснётся.</w:t>
      </w:r>
    </w:p>
    <w:p>
      <w:pPr>
        <w:spacing w:after="60"/>
        <w:ind w:left="510" w:hanging="510"/>
      </w:pPr>
      <w:r>
        <w:rPr>
          <w:b/>
          <w:i w:val="0"/>
        </w:rPr>
        <w:t>53.</w:t>
      </w:r>
      <w:r>
        <w:t xml:space="preserve"> Кому окажут милость спутники Господа,</w:t>
      </w:r>
      <w:r>
        <w:br/>
      </w:r>
      <w:r>
        <w:t>тот и погрузится в океан этих игр.</w:t>
      </w:r>
    </w:p>
    <w:p>
      <w:pPr>
        <w:spacing w:after="60"/>
        <w:ind w:left="510" w:hanging="510"/>
      </w:pPr>
      <w:r>
        <w:rPr>
          <w:b/>
          <w:i w:val="0"/>
        </w:rPr>
        <w:t>54.</w:t>
      </w:r>
      <w:r>
        <w:t xml:space="preserve"> Игры бывают двух родов — явленные и неявленные:</w:t>
      </w:r>
      <w:r>
        <w:br/>
      </w:r>
      <w:r>
        <w:t>то неявленная игра, то явленная.</w:t>
      </w:r>
    </w:p>
    <w:p>
      <w:pPr>
        <w:spacing w:after="60"/>
        <w:ind w:left="510" w:hanging="510"/>
      </w:pPr>
      <w:r>
        <w:rPr>
          <w:b/>
          <w:i w:val="0"/>
        </w:rPr>
        <w:t>55.</w:t>
      </w:r>
      <w:r>
        <w:t xml:space="preserve"> Как в явленной, так и в неявленной</w:t>
      </w:r>
      <w:r>
        <w:br/>
      </w:r>
      <w:r>
        <w:t>Господь непрестанно играет с преданными.</w:t>
      </w:r>
    </w:p>
    <w:p>
      <w:pPr>
        <w:spacing w:after="60"/>
        <w:ind w:left="510" w:hanging="510"/>
      </w:pPr>
      <w:r>
        <w:rPr>
          <w:b/>
          <w:i w:val="0"/>
        </w:rPr>
        <w:t>56.</w:t>
      </w:r>
      <w:r>
        <w:t xml:space="preserve"> Сын Шачи вечно играет в Надии;</w:t>
      </w:r>
      <w:r>
        <w:br/>
      </w:r>
      <w:r>
        <w:t>об этом ясно говорят все шастры.</w:t>
      </w:r>
    </w:p>
    <w:p>
      <w:pPr>
        <w:spacing w:after="60"/>
        <w:ind w:left="510" w:hanging="510"/>
      </w:pPr>
      <w:r>
        <w:rPr>
          <w:b/>
          <w:i w:val="0"/>
        </w:rPr>
        <w:t>57.</w:t>
      </w:r>
      <w:r>
        <w:t xml:space="preserve"> </w:t>
      </w:r>
      <w:r>
        <w:rPr>
          <w:b w:val="0"/>
          <w:i/>
        </w:rPr>
        <w:t>Так [сказано] в «Чайтанья-бхагавате»:</w:t>
      </w:r>
      <w:r>
        <w:br/>
      </w:r>
      <w:r>
        <w:t>«И поныне Гаура-рай вершит те игры;</w:t>
      </w:r>
      <w:r>
        <w:br/>
      </w:r>
      <w:r>
        <w:t>иным счастливцам дано их увидеть»</w:t>
      </w:r>
      <w:r>
        <w:rPr>
          <w:b w:val="0"/>
          <w:i w:val="0"/>
          <w:vertAlign w:val="superscript"/>
        </w:rPr>
        <w:t>10</w:t>
      </w:r>
      <w:r>
        <w:t>.</w:t>
      </w:r>
    </w:p>
    <w:p>
      <w:pPr>
        <w:spacing w:after="60"/>
        <w:ind w:left="510" w:hanging="510"/>
      </w:pPr>
      <w:r>
        <w:rPr>
          <w:b/>
          <w:i w:val="0"/>
        </w:rPr>
        <w:t>58.</w:t>
      </w:r>
      <w:r>
        <w:t xml:space="preserve"> Обитель Господа, бхакти и спутники — вечны;</w:t>
      </w:r>
      <w:r>
        <w:br/>
      </w:r>
      <w:r>
        <w:t>кто думает об этом иначе — поистине жалкий человек.</w:t>
      </w:r>
    </w:p>
    <w:p>
      <w:pPr>
        <w:spacing w:after="60"/>
        <w:ind w:left="510" w:hanging="510"/>
      </w:pPr>
      <w:r>
        <w:rPr>
          <w:b/>
          <w:i w:val="0"/>
        </w:rPr>
        <w:t>59.</w:t>
      </w:r>
      <w:r>
        <w:t xml:space="preserve"> </w:t>
      </w:r>
      <w:r>
        <w:rPr>
          <w:b w:val="0"/>
          <w:i/>
        </w:rPr>
        <w:t>Так [сказано]:</w:t>
      </w:r>
      <w:r>
        <w:br/>
      </w:r>
      <w:r>
        <w:rPr>
          <w:b w:val="0"/>
          <w:i/>
        </w:rPr>
        <w:t>«Вечно поклоняемся единой истине — Нитьянанде, Адвайте и Чайтанье, — вечно украшенной брахма-сутрой, сияющей в вечной обители с вечными преданными и вечной Бхакти-деви»</w:t>
      </w:r>
      <w:r>
        <w:rPr>
          <w:b w:val="0"/>
          <w:i w:val="0"/>
          <w:vertAlign w:val="superscript"/>
        </w:rPr>
        <w:t>11</w:t>
      </w:r>
      <w:r>
        <w:t>.</w:t>
      </w:r>
    </w:p>
    <w:p>
      <w:pPr>
        <w:spacing w:after="60"/>
        <w:ind w:left="510" w:hanging="510"/>
      </w:pPr>
      <w:r>
        <w:rPr>
          <w:b/>
          <w:i w:val="0"/>
        </w:rPr>
        <w:t>60.</w:t>
      </w:r>
      <w:r>
        <w:t xml:space="preserve"> Со всеми преданными всех аватар</w:t>
      </w:r>
      <w:r>
        <w:br/>
      </w:r>
      <w:r>
        <w:t>Вриндавана-чандра в облике Гауры играет в Надии.</w:t>
      </w:r>
    </w:p>
    <w:p>
      <w:pPr>
        <w:spacing w:after="60"/>
        <w:ind w:left="510" w:hanging="510"/>
      </w:pPr>
      <w:r>
        <w:rPr>
          <w:b/>
          <w:i w:val="0"/>
        </w:rPr>
        <w:t>61.</w:t>
      </w:r>
      <w:r>
        <w:t xml:space="preserve"> Навадвипа и Вриндаван — одно;</w:t>
      </w:r>
      <w:r>
        <w:br/>
      </w:r>
      <w:r>
        <w:t>Господь вечно играет в облике Гауры и Шьямы.</w:t>
      </w:r>
    </w:p>
    <w:p>
      <w:pPr>
        <w:spacing w:after="60"/>
        <w:ind w:left="510" w:hanging="510"/>
      </w:pPr>
      <w:r>
        <w:rPr>
          <w:b/>
          <w:i w:val="0"/>
        </w:rPr>
        <w:t>62.</w:t>
      </w:r>
      <w:r>
        <w:t xml:space="preserve"> Ничтожный, что видит различие между Гаурой и Кришной,</w:t>
      </w:r>
      <w:r>
        <w:br/>
      </w:r>
      <w:r>
        <w:t>видит различие и между Навадвипой и Вриндаваном.</w:t>
      </w:r>
    </w:p>
    <w:p>
      <w:pPr>
        <w:spacing w:after="60"/>
        <w:ind w:left="510" w:hanging="510"/>
      </w:pPr>
      <w:r>
        <w:rPr>
          <w:b/>
          <w:i w:val="0"/>
        </w:rPr>
        <w:t>63.</w:t>
      </w:r>
      <w:r>
        <w:t xml:space="preserve"> Для кого Гаура-Кришна — жизнь и сокровище души,</w:t>
      </w:r>
      <w:r>
        <w:br/>
      </w:r>
      <w:r>
        <w:t>для того Навадвипа-Вриндаван — всё.</w:t>
      </w:r>
    </w:p>
    <w:p>
      <w:pPr>
        <w:spacing w:after="60"/>
        <w:ind w:left="510" w:hanging="510"/>
      </w:pPr>
      <w:r>
        <w:rPr>
          <w:b/>
          <w:i w:val="0"/>
        </w:rPr>
        <w:t>64.</w:t>
      </w:r>
      <w:r>
        <w:t xml:space="preserve"> Блаженные игры в Навадвипе и Вриндаване —</w:t>
      </w:r>
      <w:r>
        <w:br/>
      </w:r>
      <w:r>
        <w:t>их суть познаёт тот, кому милостивы преданные.</w:t>
      </w:r>
    </w:p>
    <w:p>
      <w:pPr>
        <w:spacing w:after="60"/>
        <w:ind w:left="510" w:hanging="510"/>
      </w:pPr>
      <w:r>
        <w:rPr>
          <w:b/>
          <w:i w:val="0"/>
        </w:rPr>
        <w:t>65.</w:t>
      </w:r>
      <w:r>
        <w:t xml:space="preserve"> Взял бы я на себя беды таких преданных Господа!</w:t>
      </w:r>
      <w:r>
        <w:br/>
      </w:r>
      <w:r>
        <w:t>Теперь слушайте внимательно то, что я скажу.</w:t>
      </w:r>
    </w:p>
    <w:p>
      <w:pPr>
        <w:spacing w:after="60"/>
        <w:ind w:left="510" w:hanging="510"/>
      </w:pPr>
      <w:r>
        <w:rPr>
          <w:b/>
          <w:i w:val="0"/>
        </w:rPr>
        <w:t>66.</w:t>
      </w:r>
      <w:r>
        <w:t xml:space="preserve"> Прежде я сложил мангалачарану Шри Бхатте;</w:t>
      </w:r>
      <w:r>
        <w:br/>
      </w:r>
      <w:r>
        <w:t>в том же порядке и поведу рассказ.</w:t>
      </w:r>
    </w:p>
    <w:p>
      <w:pPr>
        <w:spacing w:after="60"/>
        <w:ind w:left="510" w:hanging="510"/>
      </w:pPr>
      <w:r>
        <w:rPr>
          <w:b/>
          <w:i w:val="0"/>
        </w:rPr>
        <w:t>67.</w:t>
      </w:r>
      <w:r>
        <w:t xml:space="preserve"> Шри Гопала Бхатта Прабху — корень блаженства премы;</w:t>
      </w:r>
      <w:r>
        <w:br/>
      </w:r>
      <w:r>
        <w:t>во всех отношениях сокровище его жизни — Гаурачандра.</w:t>
      </w:r>
    </w:p>
    <w:p>
      <w:pPr>
        <w:spacing w:after="60"/>
        <w:ind w:left="510" w:hanging="510"/>
      </w:pPr>
      <w:r>
        <w:rPr>
          <w:b/>
          <w:i w:val="0"/>
        </w:rPr>
        <w:t>68.</w:t>
      </w:r>
      <w:r>
        <w:t xml:space="preserve"> Шриниваса Ачарья — царь бхакти-расы,</w:t>
      </w:r>
      <w:r>
        <w:br/>
      </w:r>
      <w:r>
        <w:t>избранник милости Шри Бхатты, воплощение премы.</w:t>
      </w:r>
    </w:p>
    <w:p>
      <w:pPr>
        <w:spacing w:after="60"/>
        <w:ind w:left="510" w:hanging="510"/>
      </w:pPr>
      <w:r>
        <w:rPr>
          <w:b/>
          <w:i w:val="0"/>
        </w:rPr>
        <w:t>69.</w:t>
      </w:r>
      <w:r>
        <w:t xml:space="preserve"> Ветви Шринивасы Ачарьи Тхакура</w:t>
      </w:r>
      <w:r>
        <w:br/>
      </w:r>
      <w:r>
        <w:t>все исполнены бхакти-расы, известны миру.</w:t>
      </w:r>
    </w:p>
    <w:p>
      <w:pPr>
        <w:spacing w:after="60"/>
        <w:ind w:left="510" w:hanging="510"/>
      </w:pPr>
      <w:r>
        <w:rPr>
          <w:b/>
          <w:i w:val="0"/>
        </w:rPr>
        <w:t>70.</w:t>
      </w:r>
      <w:r>
        <w:t xml:space="preserve"> Нектар их имён я изложу подробно;</w:t>
      </w:r>
      <w:r>
        <w:br/>
      </w:r>
      <w:r>
        <w:t>Гауранга со Своими спутниками — всё для них.</w:t>
      </w:r>
    </w:p>
    <w:p>
      <w:pPr>
        <w:spacing w:after="60"/>
        <w:ind w:left="510" w:hanging="510"/>
      </w:pPr>
      <w:r>
        <w:rPr>
          <w:b/>
          <w:i w:val="0"/>
        </w:rPr>
        <w:t>71.</w:t>
      </w:r>
      <w:r>
        <w:t xml:space="preserve"> Снова и снова прошу: слушайте, друзья, —</w:t>
      </w:r>
      <w:r>
        <w:br/>
      </w:r>
      <w:r>
        <w:t>сделайте стопы Кришны Чайтаньи своим всем.</w:t>
      </w:r>
    </w:p>
    <w:p>
      <w:pPr>
        <w:spacing w:after="60"/>
        <w:ind w:left="510" w:hanging="510"/>
      </w:pPr>
      <w:r>
        <w:rPr>
          <w:b/>
          <w:i w:val="0"/>
        </w:rPr>
        <w:t>72.</w:t>
      </w:r>
      <w:r>
        <w:t xml:space="preserve"> Кто безраздельно предан Господу — Господь в его власти;</w:t>
      </w:r>
      <w:r>
        <w:br/>
      </w:r>
      <w:r>
        <w:t>эта добрая слава Господа разошлась по всему миру.</w:t>
      </w:r>
    </w:p>
    <w:p>
      <w:pPr>
        <w:spacing w:after="60"/>
        <w:ind w:left="510" w:hanging="510"/>
      </w:pPr>
      <w:r>
        <w:rPr>
          <w:b/>
          <w:i w:val="0"/>
        </w:rPr>
        <w:t>73.</w:t>
      </w:r>
      <w:r>
        <w:t xml:space="preserve"> Шри Кришна Чайтанья Прабху — жизнь преданных;</w:t>
      </w:r>
      <w:r>
        <w:br/>
      </w:r>
      <w:r>
        <w:t>без преданных ум Господа не обращён ни к чему иному.</w:t>
      </w:r>
    </w:p>
    <w:p>
      <w:pPr>
        <w:spacing w:after="60"/>
        <w:ind w:left="510" w:hanging="510"/>
      </w:pPr>
      <w:r>
        <w:rPr>
          <w:b/>
          <w:i w:val="0"/>
        </w:rPr>
        <w:t>74.</w:t>
      </w:r>
      <w:r>
        <w:t xml:space="preserve"> По воле Господа преданные рождаются в разных местах;</w:t>
      </w:r>
      <w:r>
        <w:br/>
      </w:r>
      <w:r>
        <w:t>и, когда приходит время, Господь встречается с ними.</w:t>
      </w:r>
    </w:p>
    <w:p>
      <w:pPr>
        <w:spacing w:after="60"/>
        <w:ind w:left="510" w:hanging="510"/>
      </w:pPr>
      <w:r>
        <w:rPr>
          <w:b/>
          <w:i w:val="0"/>
        </w:rPr>
        <w:t>75.</w:t>
      </w:r>
      <w:r>
        <w:t xml:space="preserve"> Игры встречи Господа и преданного</w:t>
      </w:r>
      <w:r>
        <w:br/>
      </w:r>
      <w:r>
        <w:t>лучшие из мудрых описали на разные лады.</w:t>
      </w:r>
    </w:p>
    <w:p>
      <w:pPr>
        <w:spacing w:after="60"/>
        <w:ind w:left="510" w:hanging="510"/>
      </w:pPr>
      <w:r>
        <w:rPr>
          <w:b/>
          <w:i w:val="0"/>
        </w:rPr>
        <w:t>76.</w:t>
      </w:r>
      <w:r>
        <w:t xml:space="preserve"> Как бы они ни описали — всё истинно;</w:t>
      </w:r>
      <w:r>
        <w:br/>
      </w:r>
      <w:r>
        <w:t>кто затевает об этом ложные споры, тот гибнет.</w:t>
      </w:r>
    </w:p>
    <w:p>
      <w:pPr>
        <w:spacing w:after="60"/>
        <w:ind w:left="510" w:hanging="510"/>
      </w:pPr>
      <w:r>
        <w:rPr>
          <w:b/>
          <w:i w:val="0"/>
        </w:rPr>
        <w:t>77.</w:t>
      </w:r>
      <w:r>
        <w:t xml:space="preserve"> Если скажешь: «В одном рассказе я вижу иное», —</w:t>
      </w:r>
      <w:r>
        <w:br/>
      </w:r>
      <w:r>
        <w:t>знай, что согласие тут — в различии кальп</w:t>
      </w:r>
      <w:r>
        <w:rPr>
          <w:b w:val="0"/>
          <w:i w:val="0"/>
          <w:vertAlign w:val="superscript"/>
        </w:rPr>
        <w:t>12</w:t>
      </w:r>
      <w:r>
        <w:t>.</w:t>
      </w:r>
    </w:p>
    <w:p>
      <w:pPr>
        <w:spacing w:after="60"/>
        <w:ind w:left="510" w:hanging="510"/>
      </w:pPr>
      <w:r>
        <w:rPr>
          <w:b/>
          <w:i w:val="0"/>
        </w:rPr>
        <w:t>78.</w:t>
      </w:r>
      <w:r>
        <w:t xml:space="preserve"> Воля преданного сильнее воли Господа:</w:t>
      </w:r>
      <w:r>
        <w:br/>
      </w:r>
      <w:r>
        <w:t>Господь умеет почтить Своего преданного.</w:t>
      </w:r>
    </w:p>
    <w:p>
      <w:pPr>
        <w:spacing w:after="60"/>
        <w:ind w:left="510" w:hanging="510"/>
      </w:pPr>
      <w:r>
        <w:rPr>
          <w:b/>
          <w:i w:val="0"/>
        </w:rPr>
        <w:t>79.</w:t>
      </w:r>
      <w:r>
        <w:t xml:space="preserve"> Иной преданный приходит и встречается с Господом,</w:t>
      </w:r>
      <w:r>
        <w:br/>
      </w:r>
      <w:r>
        <w:t>а к иному Господь Сам идёт и встречается в его доме.</w:t>
      </w:r>
    </w:p>
    <w:p>
      <w:pPr>
        <w:spacing w:after="60"/>
        <w:ind w:left="510" w:hanging="510"/>
      </w:pPr>
      <w:r>
        <w:rPr>
          <w:b/>
          <w:i w:val="0"/>
        </w:rPr>
        <w:t>80.</w:t>
      </w:r>
      <w:r>
        <w:t xml:space="preserve"> С Шри Гопалой Бхаттой Господь встретился на Юге</w:t>
      </w:r>
      <w:r>
        <w:br/>
      </w:r>
      <w:r>
        <w:t>и по великой милости открыл ему Себя.</w:t>
      </w:r>
    </w:p>
    <w:p>
      <w:pPr>
        <w:spacing w:after="60"/>
        <w:ind w:left="510" w:hanging="510"/>
      </w:pPr>
      <w:r>
        <w:rPr>
          <w:b/>
          <w:i w:val="0"/>
        </w:rPr>
        <w:t>81.</w:t>
      </w:r>
      <w:r>
        <w:t xml:space="preserve"> Вкратце расскажу здесь о Бхаттах:</w:t>
      </w:r>
      <w:r>
        <w:br/>
      </w:r>
      <w:r>
        <w:t>Шри Гопала Бхатта — сын Венкаты.</w:t>
      </w:r>
    </w:p>
    <w:p>
      <w:pPr>
        <w:spacing w:after="60"/>
        <w:ind w:left="510" w:hanging="510"/>
      </w:pPr>
      <w:r>
        <w:rPr>
          <w:b/>
          <w:i w:val="0"/>
        </w:rPr>
        <w:t>82.</w:t>
      </w:r>
      <w:r>
        <w:t xml:space="preserve"> Шри Венката Бхатта жил на Юге —</w:t>
      </w:r>
      <w:r>
        <w:br/>
      </w:r>
      <w:r>
        <w:t>знатный брахман, сведущий во всех шастрах.</w:t>
      </w:r>
    </w:p>
    <w:p>
      <w:pPr>
        <w:spacing w:after="60"/>
        <w:ind w:left="510" w:hanging="510"/>
      </w:pPr>
      <w:r>
        <w:rPr>
          <w:b/>
          <w:i w:val="0"/>
        </w:rPr>
        <w:t>83.</w:t>
      </w:r>
      <w:r>
        <w:t xml:space="preserve"> Трималла, Венката и Шри Прабодхананда —</w:t>
      </w:r>
      <w:r>
        <w:br/>
      </w:r>
      <w:r>
        <w:t>сокровище жизни этих трёх братьев — Гаурачандра.</w:t>
      </w:r>
    </w:p>
    <w:p>
      <w:pPr>
        <w:spacing w:after="60"/>
        <w:ind w:left="510" w:hanging="510"/>
      </w:pPr>
      <w:r>
        <w:rPr>
          <w:b/>
          <w:i w:val="0"/>
        </w:rPr>
        <w:t>84.</w:t>
      </w:r>
      <w:r>
        <w:t xml:space="preserve"> Прежде они поклонялись Лакшми-Нараяне,</w:t>
      </w:r>
      <w:r>
        <w:br/>
      </w:r>
      <w:r>
        <w:t>а по милости Господа опьянились расой Радхи и Кришны.</w:t>
      </w:r>
    </w:p>
    <w:p>
      <w:pPr>
        <w:spacing w:after="60"/>
        <w:ind w:left="510" w:hanging="510"/>
      </w:pPr>
      <w:r>
        <w:rPr>
          <w:b/>
          <w:i w:val="0"/>
        </w:rPr>
        <w:t>85.</w:t>
      </w:r>
      <w:r>
        <w:t xml:space="preserve"> Во время странствия по Югу Прабху Гаура-рай</w:t>
      </w:r>
      <w:r>
        <w:br/>
      </w:r>
      <w:r>
        <w:t>четыре месяца радостно провёл в доме Бхатты.</w:t>
      </w:r>
    </w:p>
    <w:p>
      <w:pPr>
        <w:spacing w:after="60"/>
        <w:ind w:left="510" w:hanging="510"/>
      </w:pPr>
      <w:r>
        <w:rPr>
          <w:b/>
          <w:i w:val="0"/>
        </w:rPr>
        <w:t>86.</w:t>
      </w:r>
      <w:r>
        <w:t xml:space="preserve"> О прекрасном странствии Чайтаньи-чандры по Югу</w:t>
      </w:r>
      <w:r>
        <w:br/>
      </w:r>
      <w:r>
        <w:t>подробно рассказано в «Чайтанья-чаритамрите».</w:t>
      </w:r>
    </w:p>
    <w:p>
      <w:pPr>
        <w:spacing w:after="60"/>
        <w:ind w:left="510" w:hanging="510"/>
      </w:pPr>
      <w:r>
        <w:rPr>
          <w:b/>
          <w:i w:val="0"/>
        </w:rPr>
        <w:t>87.</w:t>
      </w:r>
      <w:r>
        <w:t xml:space="preserve"> Имя Гопалы Бхатты там не названо;</w:t>
      </w:r>
      <w:r>
        <w:br/>
      </w:r>
      <w:r>
        <w:t>о роде Венкаты Бхатты там сказано так:</w:t>
      </w:r>
    </w:p>
    <w:p>
      <w:pPr>
        <w:spacing w:after="60"/>
        <w:ind w:left="510" w:hanging="510"/>
      </w:pPr>
      <w:r>
        <w:rPr>
          <w:b/>
          <w:i w:val="0"/>
        </w:rPr>
        <w:t>88.</w:t>
      </w:r>
      <w:r>
        <w:t xml:space="preserve"> </w:t>
      </w:r>
      <w:r>
        <w:rPr>
          <w:b w:val="0"/>
          <w:i/>
        </w:rPr>
        <w:t>Так [сказано] в «Чайтанья-чаритамрите»:</w:t>
      </w:r>
      <w:r>
        <w:br/>
      </w:r>
      <w:r>
        <w:t>«Один шри-вайшнав по имени Шри Венката Бхатта</w:t>
      </w:r>
      <w:r>
        <w:br/>
      </w:r>
      <w:r>
        <w:t>с почтением пригласил Господа</w:t>
      </w:r>
      <w:r>
        <w:rPr>
          <w:b w:val="0"/>
          <w:i w:val="0"/>
          <w:vertAlign w:val="superscript"/>
        </w:rPr>
        <w:t>13</w:t>
      </w:r>
      <w:r>
        <w:t>.</w:t>
      </w:r>
    </w:p>
    <w:p>
      <w:pPr>
        <w:spacing w:after="60"/>
        <w:ind w:left="510" w:hanging="510"/>
      </w:pPr>
      <w:r>
        <w:rPr>
          <w:b/>
          <w:i w:val="0"/>
        </w:rPr>
        <w:t>89.</w:t>
      </w:r>
      <w:r>
        <w:t xml:space="preserve"> Привёл Его в свой дом и омыл Ему стопы,</w:t>
      </w:r>
      <w:r>
        <w:br/>
      </w:r>
      <w:r>
        <w:t>и эту воду выпил вместе со всем своим родом».</w:t>
      </w:r>
    </w:p>
    <w:p>
      <w:pPr>
        <w:spacing w:after="60"/>
        <w:ind w:left="510" w:hanging="510"/>
      </w:pPr>
      <w:r>
        <w:rPr>
          <w:b/>
          <w:i w:val="0"/>
        </w:rPr>
        <w:t>90.</w:t>
      </w:r>
      <w:r>
        <w:t xml:space="preserve"> В другом месте сказано, что Гопала — сын Венкаты</w:t>
      </w:r>
      <w:r>
        <w:rPr>
          <w:b w:val="0"/>
          <w:i w:val="0"/>
          <w:vertAlign w:val="superscript"/>
        </w:rPr>
        <w:t>14</w:t>
      </w:r>
      <w:r>
        <w:t>;</w:t>
      </w:r>
      <w:r>
        <w:br/>
      </w:r>
      <w:r>
        <w:t>когда он выпил воду со стоп Господа, в нём пробудилась према.</w:t>
      </w:r>
    </w:p>
    <w:p>
      <w:pPr>
        <w:spacing w:after="60"/>
        <w:ind w:left="510" w:hanging="510"/>
      </w:pPr>
      <w:r>
        <w:rPr>
          <w:b/>
          <w:i w:val="0"/>
        </w:rPr>
        <w:t>91.</w:t>
      </w:r>
      <w:r>
        <w:t xml:space="preserve"> Как ни старается, не может успокоиться;</w:t>
      </w:r>
      <w:r>
        <w:br/>
      </w:r>
      <w:r>
        <w:t>обильный пулака сверкает на его теле.</w:t>
      </w:r>
    </w:p>
    <w:p>
      <w:pPr>
        <w:spacing w:after="60"/>
        <w:ind w:left="510" w:hanging="510"/>
      </w:pPr>
      <w:r>
        <w:rPr>
          <w:b/>
          <w:i w:val="0"/>
        </w:rPr>
        <w:t>92.</w:t>
      </w:r>
      <w:r>
        <w:t xml:space="preserve"> Как прекрасен Гопала, как хорош каждый член его тела!</w:t>
      </w:r>
      <w:r>
        <w:br/>
      </w:r>
      <w:r>
        <w:t>Чарующий цвет его кожи затмевает чампаку.</w:t>
      </w:r>
    </w:p>
    <w:p>
      <w:pPr>
        <w:spacing w:after="60"/>
        <w:ind w:left="510" w:hanging="510"/>
      </w:pPr>
      <w:r>
        <w:rPr>
          <w:b/>
          <w:i w:val="0"/>
        </w:rPr>
        <w:t>93.</w:t>
      </w:r>
      <w:r>
        <w:t xml:space="preserve"> Что за лотос — его лицо, что за длинные глаза!</w:t>
      </w:r>
      <w:r>
        <w:br/>
      </w:r>
      <w:r>
        <w:t>Что за брови, лоб, нос, яркая тилака!</w:t>
      </w:r>
    </w:p>
    <w:p>
      <w:pPr>
        <w:spacing w:after="60"/>
        <w:ind w:left="510" w:hanging="510"/>
      </w:pPr>
      <w:r>
        <w:rPr>
          <w:b/>
          <w:i w:val="0"/>
        </w:rPr>
        <w:t>94.</w:t>
      </w:r>
      <w:r>
        <w:t xml:space="preserve"> Что за уши, щёки, изгиб шеи!</w:t>
      </w:r>
      <w:r>
        <w:br/>
      </w:r>
      <w:r>
        <w:t>Что за руки, широкая грудь, тонкий стан!</w:t>
      </w:r>
    </w:p>
    <w:p>
      <w:pPr>
        <w:spacing w:after="60"/>
        <w:ind w:left="510" w:hanging="510"/>
      </w:pPr>
      <w:r>
        <w:rPr>
          <w:b/>
          <w:i w:val="0"/>
        </w:rPr>
        <w:t>95.</w:t>
      </w:r>
      <w:r>
        <w:t xml:space="preserve"> Что за колени, голени, дивные стопы!</w:t>
      </w:r>
      <w:r>
        <w:br/>
      </w:r>
      <w:r>
        <w:t>Одежда и украшения его — несравненны.</w:t>
      </w:r>
    </w:p>
    <w:p>
      <w:pPr>
        <w:spacing w:after="60"/>
        <w:ind w:left="510" w:hanging="510"/>
      </w:pPr>
      <w:r>
        <w:rPr>
          <w:b/>
          <w:i w:val="0"/>
        </w:rPr>
        <w:t>96.</w:t>
      </w:r>
      <w:r>
        <w:t xml:space="preserve"> Миг за мигом растёт красота Гопалы;</w:t>
      </w:r>
      <w:r>
        <w:br/>
      </w:r>
      <w:r>
        <w:t>кто, увидев дивное сияние, сохранит спокойствие?</w:t>
      </w:r>
    </w:p>
    <w:p>
      <w:pPr>
        <w:spacing w:after="60"/>
        <w:ind w:left="510" w:hanging="510"/>
      </w:pPr>
      <w:r>
        <w:rPr>
          <w:b/>
          <w:i w:val="0"/>
        </w:rPr>
        <w:t>97.</w:t>
      </w:r>
      <w:r>
        <w:t xml:space="preserve"> Обретя в своём доме Господина своей жизни,</w:t>
      </w:r>
      <w:r>
        <w:br/>
      </w:r>
      <w:r>
        <w:t>Шри Гопала по велению отца служит Ему в великой радости.</w:t>
      </w:r>
    </w:p>
    <w:p>
      <w:pPr>
        <w:spacing w:after="60"/>
        <w:ind w:left="510" w:hanging="510"/>
      </w:pPr>
      <w:r>
        <w:rPr>
          <w:b/>
          <w:i w:val="0"/>
        </w:rPr>
        <w:t>98.</w:t>
      </w:r>
      <w:r>
        <w:t xml:space="preserve"> </w:t>
      </w:r>
      <w:r>
        <w:rPr>
          <w:b w:val="0"/>
          <w:i/>
        </w:rPr>
        <w:t>Так сказано древними:</w:t>
      </w:r>
      <w:r>
        <w:br/>
      </w:r>
      <w:r>
        <w:rPr>
          <w:b w:val="0"/>
          <w:i/>
        </w:rPr>
        <w:t>«Славлю Шри Бхатту Гопалу, лучшего из брахманов, сына Венкаты, приставленного к служению Шри Чайтанье Прабху в своём доме»</w:t>
      </w:r>
      <w:r>
        <w:rPr>
          <w:b w:val="0"/>
          <w:i w:val="0"/>
          <w:vertAlign w:val="superscript"/>
        </w:rPr>
        <w:t>15</w:t>
      </w:r>
      <w:r>
        <w:t>.</w:t>
      </w:r>
    </w:p>
    <w:p>
      <w:pPr>
        <w:spacing w:after="60"/>
        <w:ind w:left="510" w:hanging="510"/>
      </w:pPr>
      <w:r>
        <w:rPr>
          <w:b/>
          <w:i w:val="0"/>
        </w:rPr>
        <w:t>99.</w:t>
      </w:r>
      <w:r>
        <w:t xml:space="preserve"> Милость, которую Господь оказал Шри Гопале Бхатте,</w:t>
      </w:r>
      <w:r>
        <w:br/>
      </w:r>
      <w:r>
        <w:t>здесь подробно описать я не в силах.</w:t>
      </w:r>
    </w:p>
    <w:p>
      <w:pPr>
        <w:spacing w:after="60"/>
        <w:ind w:left="510" w:hanging="510"/>
      </w:pPr>
      <w:r>
        <w:rPr>
          <w:b/>
          <w:i w:val="0"/>
        </w:rPr>
        <w:t>100.</w:t>
      </w:r>
      <w:r>
        <w:t xml:space="preserve"> И всё же расскажу немного о жизни Гопалы:</w:t>
      </w:r>
      <w:r>
        <w:br/>
      </w:r>
      <w:r>
        <w:t>служению Господу он всегда предан по самой природе.</w:t>
      </w:r>
    </w:p>
    <w:p>
      <w:pPr>
        <w:spacing w:after="60"/>
        <w:ind w:left="510" w:hanging="510"/>
      </w:pPr>
      <w:r>
        <w:rPr>
          <w:b/>
          <w:i w:val="0"/>
        </w:rPr>
        <w:t>101.</w:t>
      </w:r>
      <w:r>
        <w:t xml:space="preserve"> Санньяса Господа не была по сердцу Гопале;</w:t>
      </w:r>
      <w:r>
        <w:br/>
      </w:r>
      <w:r>
        <w:t>уходя в уединение, он постоянно скорбел.</w:t>
      </w:r>
    </w:p>
    <w:p>
      <w:pPr>
        <w:spacing w:after="60"/>
        <w:ind w:left="510" w:hanging="510"/>
      </w:pPr>
      <w:r>
        <w:rPr>
          <w:b/>
          <w:i w:val="0"/>
        </w:rPr>
        <w:t>102.</w:t>
      </w:r>
      <w:r>
        <w:t xml:space="preserve"> Он говорит Творцу прерывающимся голосом:</w:t>
      </w:r>
      <w:r>
        <w:br/>
      </w:r>
      <w:r>
        <w:t>«О Творец, зачем ты дал мне родиться в далёкой стране?</w:t>
      </w:r>
    </w:p>
    <w:p>
      <w:pPr>
        <w:spacing w:after="60"/>
        <w:ind w:left="510" w:hanging="510"/>
      </w:pPr>
      <w:r>
        <w:rPr>
          <w:b/>
          <w:i w:val="0"/>
        </w:rPr>
        <w:t>103.</w:t>
      </w:r>
      <w:r>
        <w:t xml:space="preserve"> Ты лишил меня счастья игр в Надии</w:t>
      </w:r>
      <w:r>
        <w:br/>
      </w:r>
      <w:r>
        <w:t>и показал мне Господа в этом несообразном облачении!</w:t>
      </w:r>
    </w:p>
    <w:p>
      <w:pPr>
        <w:spacing w:after="60"/>
        <w:ind w:left="510" w:hanging="510"/>
      </w:pPr>
      <w:r>
        <w:rPr>
          <w:b/>
          <w:i w:val="0"/>
        </w:rPr>
        <w:t>104.</w:t>
      </w:r>
      <w:r>
        <w:t xml:space="preserve"> Сына царя Враджа, Господина жизни Радхики,</w:t>
      </w:r>
      <w:r>
        <w:br/>
      </w:r>
      <w:r>
        <w:t>ты заставил принять санньясу!»</w:t>
      </w:r>
    </w:p>
    <w:p>
      <w:pPr>
        <w:spacing w:after="60"/>
        <w:ind w:left="510" w:hanging="510"/>
      </w:pPr>
      <w:r>
        <w:rPr>
          <w:b/>
          <w:i w:val="0"/>
        </w:rPr>
        <w:t>105.</w:t>
      </w:r>
      <w:r>
        <w:t xml:space="preserve"> Сказав так, он тонет в потоках слёз из обоих глаз,</w:t>
      </w:r>
      <w:r>
        <w:br/>
      </w:r>
      <w:r>
        <w:t>испуская долгие вздохи, подобные языкам пламени.</w:t>
      </w:r>
    </w:p>
    <w:p>
      <w:pPr>
        <w:spacing w:after="60"/>
        <w:ind w:left="510" w:hanging="510"/>
      </w:pPr>
      <w:r>
        <w:rPr>
          <w:b/>
          <w:i w:val="0"/>
        </w:rPr>
        <w:t>106.</w:t>
      </w:r>
      <w:r>
        <w:t xml:space="preserve"> И снова говорит: «Что гневаться на Творца?</w:t>
      </w:r>
      <w:r>
        <w:br/>
      </w:r>
      <w:r>
        <w:t>Я знаю: это лишь вина моей собственной кармы».</w:t>
      </w:r>
    </w:p>
    <w:p>
      <w:pPr>
        <w:spacing w:after="60"/>
        <w:ind w:left="510" w:hanging="510"/>
      </w:pPr>
      <w:r>
        <w:rPr>
          <w:b/>
          <w:i w:val="0"/>
        </w:rPr>
        <w:t>107.</w:t>
      </w:r>
      <w:r>
        <w:t xml:space="preserve"> Сказав много такого, он умолк;</w:t>
      </w:r>
      <w:r>
        <w:br/>
      </w:r>
      <w:r>
        <w:t>Гаурахари узнал, что в сердце у Гопалы.</w:t>
      </w:r>
    </w:p>
    <w:p>
      <w:pPr>
        <w:spacing w:after="60"/>
        <w:ind w:left="510" w:hanging="510"/>
      </w:pPr>
      <w:r>
        <w:rPr>
          <w:b/>
          <w:i w:val="0"/>
        </w:rPr>
        <w:t>108.</w:t>
      </w:r>
      <w:r>
        <w:t xml:space="preserve"> Внезапно Гопалу одолел сон,</w:t>
      </w:r>
      <w:r>
        <w:br/>
      </w:r>
      <w:r>
        <w:t>и под видом сна перед ним предстала Навадвипа.</w:t>
      </w:r>
    </w:p>
    <w:p>
      <w:pPr>
        <w:spacing w:after="60"/>
        <w:ind w:left="510" w:hanging="510"/>
      </w:pPr>
      <w:r>
        <w:rPr>
          <w:b/>
          <w:i w:val="0"/>
        </w:rPr>
        <w:t>109.</w:t>
      </w:r>
      <w:r>
        <w:t xml:space="preserve"> Он видит там дивные игры Господа</w:t>
      </w:r>
      <w:r>
        <w:br/>
      </w:r>
      <w:r>
        <w:t>и играет вместе с Господом — нет предела его счастью.</w:t>
      </w:r>
    </w:p>
    <w:p>
      <w:pPr>
        <w:spacing w:after="60"/>
        <w:ind w:left="510" w:hanging="510"/>
      </w:pPr>
      <w:r>
        <w:rPr>
          <w:b/>
          <w:i w:val="0"/>
        </w:rPr>
        <w:t>110.</w:t>
      </w:r>
      <w:r>
        <w:t xml:space="preserve"> Нитьянанда и Адвайта в экстазе премы обняли его;</w:t>
      </w:r>
      <w:r>
        <w:br/>
      </w:r>
      <w:r>
        <w:t>и, пока они говорили неведомо что, сон прервался.</w:t>
      </w:r>
    </w:p>
    <w:p>
      <w:pPr>
        <w:spacing w:after="60"/>
        <w:ind w:left="510" w:hanging="510"/>
      </w:pPr>
      <w:r>
        <w:rPr>
          <w:b/>
          <w:i w:val="0"/>
        </w:rPr>
        <w:t>111.</w:t>
      </w:r>
      <w:r>
        <w:t xml:space="preserve"> Взволнованный Гопала смотрит во все стороны;</w:t>
      </w:r>
      <w:r>
        <w:br/>
      </w:r>
      <w:r>
        <w:t>он идёт перед Господом и не может успокоиться.</w:t>
      </w:r>
    </w:p>
    <w:p>
      <w:pPr>
        <w:spacing w:after="60"/>
        <w:ind w:left="510" w:hanging="510"/>
      </w:pPr>
      <w:r>
        <w:rPr>
          <w:b/>
          <w:i w:val="0"/>
        </w:rPr>
        <w:t>112.</w:t>
      </w:r>
      <w:r>
        <w:t xml:space="preserve"> Узнав, что пришёл Гопала, [Господь] безмерно обрадовался</w:t>
      </w:r>
      <w:r>
        <w:br/>
      </w:r>
      <w:r>
        <w:t>и стал прекрасным темноликим [Кришной] в одежде пастушка.</w:t>
      </w:r>
    </w:p>
    <w:p>
      <w:pPr>
        <w:spacing w:after="60"/>
        <w:ind w:left="510" w:hanging="510"/>
      </w:pPr>
      <w:r>
        <w:rPr>
          <w:b/>
          <w:i w:val="0"/>
        </w:rPr>
        <w:t>113.</w:t>
      </w:r>
      <w:r>
        <w:t xml:space="preserve"> Гопала в уединении созерцает эту красоту —</w:t>
      </w:r>
      <w:r>
        <w:br/>
      </w:r>
      <w:r>
        <w:t>и в тот же миг тело [Господа] стало золотым</w:t>
      </w:r>
      <w:r>
        <w:rPr>
          <w:b w:val="0"/>
          <w:i w:val="0"/>
          <w:vertAlign w:val="superscript"/>
        </w:rPr>
        <w:t>16</w:t>
      </w:r>
      <w:r>
        <w:t>.</w:t>
      </w:r>
    </w:p>
    <w:p>
      <w:pPr>
        <w:spacing w:after="60"/>
        <w:ind w:left="510" w:hanging="510"/>
      </w:pPr>
      <w:r>
        <w:rPr>
          <w:b/>
          <w:i w:val="0"/>
        </w:rPr>
        <w:t>114.</w:t>
      </w:r>
      <w:r>
        <w:t xml:space="preserve"> Сиянием облика Он чарует миры;</w:t>
      </w:r>
      <w:r>
        <w:br/>
      </w:r>
      <w:r>
        <w:t>пучок вьющихся волос ниспадает на спину.</w:t>
      </w:r>
    </w:p>
    <w:p>
      <w:pPr>
        <w:spacing w:after="60"/>
        <w:ind w:left="510" w:hanging="510"/>
      </w:pPr>
      <w:r>
        <w:rPr>
          <w:b/>
          <w:i w:val="0"/>
        </w:rPr>
        <w:t>115.</w:t>
      </w:r>
      <w:r>
        <w:t xml:space="preserve"> На лбу — тилака из сандала, брови — змеи Камадевы;</w:t>
      </w:r>
      <w:r>
        <w:br/>
      </w:r>
      <w:r>
        <w:t>взгляд длинных глаз похищает целомудрие [жён].</w:t>
      </w:r>
    </w:p>
    <w:p>
      <w:pPr>
        <w:spacing w:after="60"/>
        <w:ind w:left="510" w:hanging="510"/>
      </w:pPr>
      <w:r>
        <w:rPr>
          <w:b/>
          <w:i w:val="0"/>
        </w:rPr>
        <w:t>116.</w:t>
      </w:r>
      <w:r>
        <w:t xml:space="preserve"> Он сокрушает гордость сотен осенних лун;</w:t>
      </w:r>
      <w:r>
        <w:br/>
      </w:r>
      <w:r>
        <w:t>в каких-то новых изгибах улыбки льётся нектар.</w:t>
      </w:r>
    </w:p>
    <w:p>
      <w:pPr>
        <w:spacing w:after="60"/>
        <w:ind w:left="510" w:hanging="510"/>
      </w:pPr>
      <w:r>
        <w:rPr>
          <w:b/>
          <w:i w:val="0"/>
        </w:rPr>
        <w:t>117.</w:t>
      </w:r>
      <w:r>
        <w:t xml:space="preserve"> На Нём несравненная одежда, повязанная по-пастушьи</w:t>
      </w:r>
      <w:r>
        <w:rPr>
          <w:b w:val="0"/>
          <w:i w:val="0"/>
          <w:vertAlign w:val="superscript"/>
        </w:rPr>
        <w:t>17</w:t>
      </w:r>
      <w:r>
        <w:t>;</w:t>
      </w:r>
      <w:r>
        <w:br/>
      </w:r>
      <w:r>
        <w:t>тело, украшенное драгоценностями, стоит в пленительной позе.</w:t>
      </w:r>
    </w:p>
    <w:p>
      <w:pPr>
        <w:spacing w:after="60"/>
        <w:ind w:left="510" w:hanging="510"/>
      </w:pPr>
      <w:r>
        <w:rPr>
          <w:b/>
          <w:i w:val="0"/>
        </w:rPr>
        <w:t>118.</w:t>
      </w:r>
      <w:r>
        <w:t xml:space="preserve"> На шее непрестанно колышется гирлянда малати;</w:t>
      </w:r>
      <w:r>
        <w:br/>
      </w:r>
      <w:r>
        <w:t>увидев это, Гопала изумился в душе.</w:t>
      </w:r>
    </w:p>
    <w:p>
      <w:pPr>
        <w:spacing w:after="60"/>
        <w:ind w:left="510" w:hanging="510"/>
      </w:pPr>
      <w:r>
        <w:rPr>
          <w:b/>
          <w:i w:val="0"/>
        </w:rPr>
        <w:t>119.</w:t>
      </w:r>
      <w:r>
        <w:t xml:space="preserve"> Он падает к стопам, снова поднимает взгляд на Господа —</w:t>
      </w:r>
      <w:r>
        <w:br/>
      </w:r>
      <w:r>
        <w:t>и в тот же миг видит венец санньяси.</w:t>
      </w:r>
    </w:p>
    <w:p>
      <w:pPr>
        <w:spacing w:after="60"/>
        <w:ind w:left="510" w:hanging="510"/>
      </w:pPr>
      <w:r>
        <w:rPr>
          <w:b/>
          <w:i w:val="0"/>
        </w:rPr>
        <w:t>120.</w:t>
      </w:r>
      <w:r>
        <w:t xml:space="preserve"> Прабху Гаурачандра успокоил Гопалу</w:t>
      </w:r>
      <w:r>
        <w:br/>
      </w:r>
      <w:r>
        <w:t>и дал ему наставление, о котором я не могу рассказать.</w:t>
      </w:r>
    </w:p>
    <w:p>
      <w:pPr>
        <w:spacing w:after="60"/>
        <w:ind w:left="510" w:hanging="510"/>
      </w:pPr>
      <w:r>
        <w:rPr>
          <w:b/>
          <w:i w:val="0"/>
        </w:rPr>
        <w:t>121.</w:t>
      </w:r>
      <w:r>
        <w:t xml:space="preserve"> И ещё сказал: «Вскоре ты отправишься во Вриндаван</w:t>
      </w:r>
      <w:r>
        <w:br/>
      </w:r>
      <w:r>
        <w:t>и встретишь редкие драгоценности — Рупу и Санатану.</w:t>
      </w:r>
    </w:p>
    <w:p>
      <w:pPr>
        <w:spacing w:after="60"/>
        <w:ind w:left="510" w:hanging="510"/>
      </w:pPr>
      <w:r>
        <w:rPr>
          <w:b/>
          <w:i w:val="0"/>
        </w:rPr>
        <w:t>122.</w:t>
      </w:r>
      <w:r>
        <w:t xml:space="preserve"> Они оба явят то, что у Меня на душе,</w:t>
      </w:r>
      <w:r>
        <w:br/>
      </w:r>
      <w:r>
        <w:t>а через твоего ученика это распространится по миру»</w:t>
      </w:r>
      <w:r>
        <w:rPr>
          <w:b w:val="0"/>
          <w:i w:val="0"/>
          <w:vertAlign w:val="superscript"/>
        </w:rPr>
        <w:t>18</w:t>
      </w:r>
      <w:r>
        <w:t>.</w:t>
      </w:r>
    </w:p>
    <w:p>
      <w:pPr>
        <w:spacing w:after="60"/>
        <w:ind w:left="510" w:hanging="510"/>
      </w:pPr>
      <w:r>
        <w:rPr>
          <w:b/>
          <w:i w:val="0"/>
        </w:rPr>
        <w:t>123.</w:t>
      </w:r>
      <w:r>
        <w:t xml:space="preserve"> Сказав так, Господь взял Гопалу к Себе на колени</w:t>
      </w:r>
      <w:r>
        <w:br/>
      </w:r>
      <w:r>
        <w:t>и омочил тело Гопалы слезами из Своих глаз.</w:t>
      </w:r>
    </w:p>
    <w:p>
      <w:pPr>
        <w:spacing w:after="60"/>
        <w:ind w:left="510" w:hanging="510"/>
      </w:pPr>
      <w:r>
        <w:rPr>
          <w:b/>
          <w:i w:val="0"/>
        </w:rPr>
        <w:t>124.</w:t>
      </w:r>
      <w:r>
        <w:t xml:space="preserve"> Сказал: «Храни все эти слова в тайне».</w:t>
      </w:r>
      <w:r>
        <w:br/>
      </w:r>
      <w:r>
        <w:t>Высшее блаженство наполнило ум Гопалы.</w:t>
      </w:r>
    </w:p>
    <w:p>
      <w:pPr>
        <w:spacing w:after="60"/>
        <w:ind w:left="510" w:hanging="510"/>
      </w:pPr>
      <w:r>
        <w:rPr>
          <w:b/>
          <w:i w:val="0"/>
        </w:rPr>
        <w:t>125.</w:t>
      </w:r>
      <w:r>
        <w:t xml:space="preserve"> Видя любовь Гопалы к служению Гауранге,</w:t>
      </w:r>
      <w:r>
        <w:br/>
      </w:r>
      <w:r>
        <w:t>Шри Венката Бхатта пришёл в великую радость.</w:t>
      </w:r>
    </w:p>
    <w:p>
      <w:pPr>
        <w:spacing w:after="60"/>
        <w:ind w:left="510" w:hanging="510"/>
      </w:pPr>
      <w:r>
        <w:rPr>
          <w:b/>
          <w:i w:val="0"/>
        </w:rPr>
        <w:t>126.</w:t>
      </w:r>
      <w:r>
        <w:t xml:space="preserve"> Он вручил Гопалу стопам Гаурачандры,</w:t>
      </w:r>
      <w:r>
        <w:br/>
      </w:r>
      <w:r>
        <w:t>и тот день и ночь проводит в блаженстве с Господом.</w:t>
      </w:r>
    </w:p>
    <w:p>
      <w:pPr>
        <w:spacing w:after="60"/>
        <w:ind w:left="510" w:hanging="510"/>
      </w:pPr>
      <w:r>
        <w:rPr>
          <w:b/>
          <w:i w:val="0"/>
        </w:rPr>
        <w:t>127.</w:t>
      </w:r>
      <w:r>
        <w:t xml:space="preserve"> «Через четыре месяца Господь уйдёт» —</w:t>
      </w:r>
      <w:r>
        <w:br/>
      </w:r>
      <w:r>
        <w:t>от одной этой мысли трое [братьев] теряли покой.</w:t>
      </w:r>
    </w:p>
    <w:p>
      <w:pPr>
        <w:spacing w:after="60"/>
        <w:ind w:left="510" w:hanging="510"/>
      </w:pPr>
      <w:r>
        <w:rPr>
          <w:b/>
          <w:i w:val="0"/>
        </w:rPr>
        <w:t>128.</w:t>
      </w:r>
      <w:r>
        <w:t xml:space="preserve"> Трималла, Венката и Шри Прабодхананда — все трое —</w:t>
      </w:r>
      <w:r>
        <w:br/>
      </w:r>
      <w:r>
        <w:t>размышляют: «Как мы останемся без Господа?</w:t>
      </w:r>
    </w:p>
    <w:p>
      <w:pPr>
        <w:spacing w:after="60"/>
        <w:ind w:left="510" w:hanging="510"/>
      </w:pPr>
      <w:r>
        <w:rPr>
          <w:b/>
          <w:i w:val="0"/>
        </w:rPr>
        <w:t>129.</w:t>
      </w:r>
      <w:r>
        <w:t xml:space="preserve"> Кто будет шутить с нами?</w:t>
      </w:r>
      <w:r>
        <w:br/>
      </w:r>
      <w:r>
        <w:t>Кто поведёт нас с Собою купаться в Кавери?</w:t>
      </w:r>
    </w:p>
    <w:p>
      <w:pPr>
        <w:spacing w:after="60"/>
        <w:ind w:left="510" w:hanging="510"/>
      </w:pPr>
      <w:r>
        <w:rPr>
          <w:b/>
          <w:i w:val="0"/>
        </w:rPr>
        <w:t>130.</w:t>
      </w:r>
      <w:r>
        <w:t xml:space="preserve"> Кто будет петь санкиртану перед Ранганатхой?</w:t>
      </w:r>
      <w:r>
        <w:br/>
      </w:r>
      <w:r>
        <w:t>Кто даст нам, падшим, то редкое богатство бхакти?</w:t>
      </w:r>
    </w:p>
    <w:p>
      <w:pPr>
        <w:spacing w:after="60"/>
        <w:ind w:left="510" w:hanging="510"/>
      </w:pPr>
      <w:r>
        <w:rPr>
          <w:b/>
          <w:i w:val="0"/>
        </w:rPr>
        <w:t>131.</w:t>
      </w:r>
      <w:r>
        <w:t xml:space="preserve"> Ради чьего даршана будут приходить бесчисленные люди?</w:t>
      </w:r>
      <w:r>
        <w:br/>
      </w:r>
      <w:r>
        <w:t>Без Господа все эти дома опустеют».</w:t>
      </w:r>
    </w:p>
    <w:p>
      <w:pPr>
        <w:spacing w:after="60"/>
        <w:ind w:left="510" w:hanging="510"/>
      </w:pPr>
      <w:r>
        <w:rPr>
          <w:b/>
          <w:i w:val="0"/>
        </w:rPr>
        <w:t>132.</w:t>
      </w:r>
      <w:r>
        <w:t xml:space="preserve"> Так они говорят, и из глаз их текут слёзы,</w:t>
      </w:r>
      <w:r>
        <w:br/>
      </w:r>
      <w:r>
        <w:t>но всей тревоги своего сердца не высказывают.</w:t>
      </w:r>
    </w:p>
    <w:p>
      <w:pPr>
        <w:spacing w:after="60"/>
        <w:ind w:left="510" w:hanging="510"/>
      </w:pPr>
      <w:r>
        <w:rPr>
          <w:b/>
          <w:i w:val="0"/>
        </w:rPr>
        <w:t>133.</w:t>
      </w:r>
      <w:r>
        <w:t xml:space="preserve"> Через четыре месяца Господь простился;</w:t>
      </w:r>
      <w:r>
        <w:br/>
      </w:r>
      <w:r>
        <w:t>трое братьев громко рыдают.</w:t>
      </w:r>
    </w:p>
    <w:p>
      <w:pPr>
        <w:spacing w:after="60"/>
        <w:ind w:left="510" w:hanging="510"/>
      </w:pPr>
      <w:r>
        <w:rPr>
          <w:b/>
          <w:i w:val="0"/>
        </w:rPr>
        <w:t>134.</w:t>
      </w:r>
      <w:r>
        <w:t xml:space="preserve"> Шри Чайтанья выходит из дома Бхатты;</w:t>
      </w:r>
      <w:r>
        <w:br/>
      </w:r>
      <w:r>
        <w:t>Бхатта, катаясь по земле, падает к стопам Господа.</w:t>
      </w:r>
    </w:p>
    <w:p>
      <w:pPr>
        <w:spacing w:after="60"/>
        <w:ind w:left="510" w:hanging="510"/>
      </w:pPr>
      <w:r>
        <w:rPr>
          <w:b/>
          <w:i w:val="0"/>
        </w:rPr>
        <w:t>135.</w:t>
      </w:r>
      <w:r>
        <w:t xml:space="preserve"> Господь обнял трёх братьев</w:t>
      </w:r>
      <w:r>
        <w:br/>
      </w:r>
      <w:r>
        <w:t>и сказал им много слов утешения.</w:t>
      </w:r>
    </w:p>
    <w:p>
      <w:pPr>
        <w:spacing w:after="60"/>
        <w:ind w:left="510" w:hanging="510"/>
      </w:pPr>
      <w:r>
        <w:rPr>
          <w:b/>
          <w:i w:val="0"/>
        </w:rPr>
        <w:t>136.</w:t>
      </w:r>
      <w:r>
        <w:t xml:space="preserve"> Утешив Гопалу, Господь обошёл Юг</w:t>
      </w:r>
      <w:r>
        <w:br/>
      </w:r>
      <w:r>
        <w:t>и пришёл в Нилачалу к Своим преданным.</w:t>
      </w:r>
    </w:p>
    <w:p>
      <w:pPr>
        <w:spacing w:after="60"/>
        <w:ind w:left="510" w:hanging="510"/>
      </w:pPr>
      <w:r>
        <w:rPr>
          <w:b/>
          <w:i w:val="0"/>
        </w:rPr>
        <w:t>137.</w:t>
      </w:r>
      <w:r>
        <w:t xml:space="preserve"> Потом были путь в Гауду и во Вриндаван и возвращение,</w:t>
      </w:r>
      <w:r>
        <w:br/>
      </w:r>
      <w:r>
        <w:t>и встречи со многими дорогими Ему преданными.</w:t>
      </w:r>
    </w:p>
    <w:p>
      <w:pPr>
        <w:spacing w:after="60"/>
        <w:ind w:left="510" w:hanging="510"/>
      </w:pPr>
      <w:r>
        <w:rPr>
          <w:b/>
          <w:i w:val="0"/>
        </w:rPr>
        <w:t>138.</w:t>
      </w:r>
      <w:r>
        <w:t xml:space="preserve"> Венец санньяси Шри Кришна Чайтанья</w:t>
      </w:r>
      <w:r>
        <w:br/>
      </w:r>
      <w:r>
        <w:t>через Своих преданных благословил души века Кали.</w:t>
      </w:r>
    </w:p>
    <w:p>
      <w:pPr>
        <w:spacing w:after="60"/>
        <w:ind w:left="510" w:hanging="510"/>
      </w:pPr>
      <w:r>
        <w:rPr>
          <w:b/>
          <w:i w:val="0"/>
        </w:rPr>
        <w:t>139.</w:t>
      </w:r>
      <w:r>
        <w:t xml:space="preserve"> По воле преданных Он жил в Нилачале;</w:t>
      </w:r>
      <w:r>
        <w:br/>
      </w:r>
      <w:r>
        <w:t>что у Господа на душе, Он открывает Своим преданным.</w:t>
      </w:r>
    </w:p>
    <w:p>
      <w:pPr>
        <w:spacing w:after="60"/>
        <w:ind w:left="510" w:hanging="510"/>
      </w:pPr>
      <w:r>
        <w:rPr>
          <w:b/>
          <w:i w:val="0"/>
        </w:rPr>
        <w:t>140.</w:t>
      </w:r>
      <w:r>
        <w:t xml:space="preserve"> А здесь Шри Венката Бхатта и его братья — все трое —</w:t>
      </w:r>
      <w:r>
        <w:br/>
      </w:r>
      <w:r>
        <w:t>были безмерно удручены разлукой с Господом.</w:t>
      </w:r>
    </w:p>
    <w:p>
      <w:pPr>
        <w:spacing w:after="60"/>
        <w:ind w:left="510" w:hanging="510"/>
      </w:pPr>
      <w:r>
        <w:rPr>
          <w:b/>
          <w:i w:val="0"/>
        </w:rPr>
        <w:t>141.</w:t>
      </w:r>
      <w:r>
        <w:t xml:space="preserve"> Каково было Гопале без Господина его жизни —</w:t>
      </w:r>
      <w:r>
        <w:br/>
      </w:r>
      <w:r>
        <w:t>кто это опишет? Знает лишь тот, кто видел.</w:t>
      </w:r>
    </w:p>
    <w:p>
      <w:pPr>
        <w:spacing w:after="60"/>
        <w:ind w:left="510" w:hanging="510"/>
      </w:pPr>
      <w:r>
        <w:rPr>
          <w:b/>
          <w:i w:val="0"/>
        </w:rPr>
        <w:t>142.</w:t>
      </w:r>
      <w:r>
        <w:t xml:space="preserve"> Прощаясь, Господь обнял его</w:t>
      </w:r>
      <w:r>
        <w:br/>
      </w:r>
      <w:r>
        <w:t>и повелел: «Скоро исполнится твоё желание».</w:t>
      </w:r>
    </w:p>
    <w:p>
      <w:pPr>
        <w:spacing w:after="60"/>
        <w:ind w:left="510" w:hanging="510"/>
      </w:pPr>
      <w:r>
        <w:rPr>
          <w:b/>
          <w:i w:val="0"/>
        </w:rPr>
        <w:t>143.</w:t>
      </w:r>
      <w:r>
        <w:t xml:space="preserve"> Об этих словах он постоянно размышляет:</w:t>
      </w:r>
      <w:r>
        <w:br/>
      </w:r>
      <w:r>
        <w:t>«Через сколько дней Господь возьмёт меня во Вриндаван?»</w:t>
      </w:r>
    </w:p>
    <w:p>
      <w:pPr>
        <w:spacing w:after="60"/>
        <w:ind w:left="510" w:hanging="510"/>
      </w:pPr>
      <w:r>
        <w:rPr>
          <w:b/>
          <w:i w:val="0"/>
        </w:rPr>
        <w:t>144.</w:t>
      </w:r>
      <w:r>
        <w:t xml:space="preserve"> Гопала непрестанно опьянён премой к Гауранге;</w:t>
      </w:r>
      <w:r>
        <w:br/>
      </w:r>
      <w:r>
        <w:t>в толковании истины бхакти он везде побеждает.</w:t>
      </w:r>
    </w:p>
    <w:p>
      <w:pPr>
        <w:spacing w:after="60"/>
        <w:ind w:left="510" w:hanging="510"/>
      </w:pPr>
      <w:r>
        <w:rPr>
          <w:b/>
          <w:i w:val="0"/>
        </w:rPr>
        <w:t>145.</w:t>
      </w:r>
      <w:r>
        <w:t xml:space="preserve"> Повсюду он являет славу достоинств Гауры</w:t>
      </w:r>
      <w:r>
        <w:br/>
      </w:r>
      <w:r>
        <w:t>и без труда опровергает майяваду.</w:t>
      </w:r>
    </w:p>
    <w:p>
      <w:pPr>
        <w:spacing w:after="60"/>
        <w:ind w:left="510" w:hanging="510"/>
      </w:pPr>
      <w:r>
        <w:rPr>
          <w:b/>
          <w:i w:val="0"/>
        </w:rPr>
        <w:t>146.</w:t>
      </w:r>
      <w:r>
        <w:t xml:space="preserve"> Благородные люди восхваляют Гопалу Бхатту:</w:t>
      </w:r>
      <w:r>
        <w:br/>
      </w:r>
      <w:r>
        <w:t>«Как же он приобрёл такую учёность?»</w:t>
      </w:r>
    </w:p>
    <w:p>
      <w:pPr>
        <w:spacing w:after="60"/>
        <w:ind w:left="510" w:hanging="510"/>
      </w:pPr>
      <w:r>
        <w:rPr>
          <w:b/>
          <w:i w:val="0"/>
        </w:rPr>
        <w:t>147.</w:t>
      </w:r>
      <w:r>
        <w:t xml:space="preserve"> Одни говорят: «Шри Прабодхананда позаботился о нём</w:t>
      </w:r>
      <w:r>
        <w:br/>
      </w:r>
      <w:r>
        <w:t>и с малых лет обучал его.</w:t>
      </w:r>
    </w:p>
    <w:p>
      <w:pPr>
        <w:spacing w:after="60"/>
        <w:ind w:left="510" w:hanging="510"/>
      </w:pPr>
      <w:r>
        <w:rPr>
          <w:b/>
          <w:i w:val="0"/>
        </w:rPr>
        <w:t>148.</w:t>
      </w:r>
      <w:r>
        <w:t xml:space="preserve"> Милостью дяди он постиг все шастры;</w:t>
      </w:r>
      <w:r>
        <w:br/>
      </w:r>
      <w:r>
        <w:t>здесь нет никого столь же учёного, как Гопала».</w:t>
      </w:r>
    </w:p>
    <w:p>
      <w:pPr>
        <w:spacing w:after="60"/>
        <w:ind w:left="510" w:hanging="510"/>
      </w:pPr>
      <w:r>
        <w:rPr>
          <w:b/>
          <w:i w:val="0"/>
        </w:rPr>
        <w:t>149.</w:t>
      </w:r>
      <w:r>
        <w:t xml:space="preserve"> Другие говорят: «Велики достоинства Прабодхананды;</w:t>
      </w:r>
      <w:r>
        <w:br/>
      </w:r>
      <w:r>
        <w:t>повсюду разошлась его слава Сарасвати.</w:t>
      </w:r>
    </w:p>
    <w:p>
      <w:pPr>
        <w:spacing w:after="60"/>
        <w:ind w:left="510" w:hanging="510"/>
      </w:pPr>
      <w:r>
        <w:rPr>
          <w:b/>
          <w:i w:val="0"/>
        </w:rPr>
        <w:t>150.</w:t>
      </w:r>
      <w:r>
        <w:t xml:space="preserve"> Пурна-брахман Шри Кришна Чайтанья Бхагаван —</w:t>
      </w:r>
      <w:r>
        <w:br/>
      </w:r>
      <w:r>
        <w:t>кроме любви к Нему, он и во сне ничего не знает».</w:t>
      </w:r>
    </w:p>
    <w:p>
      <w:pPr>
        <w:spacing w:after="60"/>
        <w:ind w:left="510" w:hanging="510"/>
      </w:pPr>
      <w:r>
        <w:rPr>
          <w:b/>
          <w:i w:val="0"/>
        </w:rPr>
        <w:t>151.</w:t>
      </w:r>
      <w:r>
        <w:t xml:space="preserve"> </w:t>
      </w:r>
      <w:r>
        <w:rPr>
          <w:b w:val="0"/>
          <w:i/>
        </w:rPr>
        <w:t>[Так сказано в] «Хари-бхакти-виласе»:</w:t>
      </w:r>
      <w:r>
        <w:br/>
      </w:r>
      <w:r>
        <w:rPr>
          <w:b w:val="0"/>
          <w:i/>
        </w:rPr>
        <w:t>«Гопала Бхатта, ученик Прабодхананды, дорогого Господу, собирает [описания] забав бхакти, радуя Рагхунатху Даса, Рупу и Санатану»</w:t>
      </w:r>
      <w:r>
        <w:rPr>
          <w:b w:val="0"/>
          <w:i w:val="0"/>
          <w:vertAlign w:val="superscript"/>
        </w:rPr>
        <w:t>19</w:t>
      </w:r>
      <w:r>
        <w:t>.</w:t>
      </w:r>
    </w:p>
    <w:p>
      <w:pPr>
        <w:spacing w:after="60"/>
        <w:ind w:left="510" w:hanging="510"/>
      </w:pPr>
      <w:r>
        <w:rPr>
          <w:b/>
          <w:i w:val="0"/>
        </w:rPr>
        <w:t>152.</w:t>
      </w:r>
      <w:r>
        <w:t xml:space="preserve"> Высшее отречение, пленительное воплощение любви,</w:t>
      </w:r>
      <w:r>
        <w:br/>
      </w:r>
      <w:r>
        <w:t>великий поэт, несравненный в пении, музыке и танце, —</w:t>
      </w:r>
    </w:p>
    <w:p>
      <w:pPr>
        <w:spacing w:after="60"/>
        <w:ind w:left="510" w:hanging="510"/>
      </w:pPr>
      <w:r>
        <w:rPr>
          <w:b/>
          <w:i w:val="0"/>
        </w:rPr>
        <w:t>153.</w:t>
      </w:r>
      <w:r>
        <w:t xml:space="preserve"> таков Прабодхананда: слушая его стихи, все исполняются радости;</w:t>
      </w:r>
      <w:r>
        <w:br/>
      </w:r>
      <w:r>
        <w:t>величие его безмерно».</w:t>
      </w:r>
    </w:p>
    <w:p>
      <w:pPr>
        <w:spacing w:after="60"/>
        <w:ind w:left="510" w:hanging="510"/>
      </w:pPr>
      <w:r>
        <w:rPr>
          <w:b/>
          <w:i w:val="0"/>
        </w:rPr>
        <w:t>154.</w:t>
      </w:r>
      <w:r>
        <w:t xml:space="preserve"> Так, с сердцами, полными великой радости,</w:t>
      </w:r>
      <w:r>
        <w:br/>
      </w:r>
      <w:r>
        <w:t>люди говорят о достоинствах Шри Прабодхананды и Гопалы.</w:t>
      </w:r>
    </w:p>
    <w:p>
      <w:pPr>
        <w:spacing w:after="60"/>
        <w:ind w:left="510" w:hanging="510"/>
      </w:pPr>
      <w:r>
        <w:rPr>
          <w:b/>
          <w:i w:val="0"/>
        </w:rPr>
        <w:t>155.</w:t>
      </w:r>
      <w:r>
        <w:t xml:space="preserve"> Шри Гопала, племянник Прабодхананды,</w:t>
      </w:r>
      <w:r>
        <w:br/>
      </w:r>
      <w:r>
        <w:t>во всём прекрасно воспитан и бесконечно добр;</w:t>
      </w:r>
    </w:p>
    <w:p>
      <w:pPr>
        <w:spacing w:after="60"/>
        <w:ind w:left="510" w:hanging="510"/>
      </w:pPr>
      <w:r>
        <w:rPr>
          <w:b/>
          <w:i w:val="0"/>
        </w:rPr>
        <w:t>156.</w:t>
      </w:r>
      <w:r>
        <w:t xml:space="preserve"> глядя на него, отец и мать испытывают великое счастье,</w:t>
      </w:r>
      <w:r>
        <w:br/>
      </w:r>
      <w:r>
        <w:t>а он всегда погружён в служение родителям.</w:t>
      </w:r>
    </w:p>
    <w:p>
      <w:pPr>
        <w:spacing w:after="60"/>
        <w:ind w:left="510" w:hanging="510"/>
      </w:pPr>
      <w:r>
        <w:rPr>
          <w:b/>
          <w:i w:val="0"/>
        </w:rPr>
        <w:t>157.</w:t>
      </w:r>
      <w:r>
        <w:t xml:space="preserve"> Один почтенный брахман сказал Венкате Бхатте:</w:t>
      </w:r>
      <w:r>
        <w:br/>
      </w:r>
      <w:r>
        <w:t>«Твой сын во всех отношениях достоин.</w:t>
      </w:r>
    </w:p>
    <w:p>
      <w:pPr>
        <w:spacing w:after="60"/>
        <w:ind w:left="510" w:hanging="510"/>
      </w:pPr>
      <w:r>
        <w:rPr>
          <w:b/>
          <w:i w:val="0"/>
        </w:rPr>
        <w:t>158.</w:t>
      </w:r>
      <w:r>
        <w:t xml:space="preserve"> Такого пути бхакти мы здесь не видим;</w:t>
      </w:r>
      <w:r>
        <w:br/>
      </w:r>
      <w:r>
        <w:t>какая дивная любовь в его служении вам обоим!»</w:t>
      </w:r>
    </w:p>
    <w:p>
      <w:pPr>
        <w:spacing w:after="60"/>
        <w:ind w:left="510" w:hanging="510"/>
      </w:pPr>
      <w:r>
        <w:rPr>
          <w:b/>
          <w:i w:val="0"/>
        </w:rPr>
        <w:t>159.</w:t>
      </w:r>
      <w:r>
        <w:t xml:space="preserve"> Услышав это, Венката Бхатта с ликующим сердцем</w:t>
      </w:r>
      <w:r>
        <w:br/>
      </w:r>
      <w:r>
        <w:t>рассказывает о поступках Гопалы с самого детства:</w:t>
      </w:r>
    </w:p>
    <w:p>
      <w:pPr>
        <w:spacing w:after="60"/>
        <w:ind w:left="510" w:hanging="510"/>
      </w:pPr>
      <w:r>
        <w:rPr>
          <w:b/>
          <w:i w:val="0"/>
        </w:rPr>
        <w:t>160.</w:t>
      </w:r>
      <w:r>
        <w:t xml:space="preserve"> каким он был на даршане Джаганнатхи в Нилачале,</w:t>
      </w:r>
      <w:r>
        <w:br/>
      </w:r>
      <w:r>
        <w:t>как вдохновенно изучал грамматику и прочие науки,</w:t>
      </w:r>
    </w:p>
    <w:p>
      <w:pPr>
        <w:spacing w:after="60"/>
        <w:ind w:left="510" w:hanging="510"/>
      </w:pPr>
      <w:r>
        <w:rPr>
          <w:b/>
          <w:i w:val="0"/>
        </w:rPr>
        <w:t>161.</w:t>
      </w:r>
      <w:r>
        <w:t xml:space="preserve"> как служил Пурна-брахману Кришне Чайтанье, —</w:t>
      </w:r>
      <w:r>
        <w:br/>
      </w:r>
      <w:r>
        <w:t>всё по порядку поведал он тому брахману.</w:t>
      </w:r>
    </w:p>
    <w:p>
      <w:pPr>
        <w:spacing w:after="60"/>
        <w:ind w:left="510" w:hanging="510"/>
      </w:pPr>
      <w:r>
        <w:rPr>
          <w:b/>
          <w:i w:val="0"/>
        </w:rPr>
        <w:t>162.</w:t>
      </w:r>
      <w:r>
        <w:t xml:space="preserve"> Выслушав, старый брахман с радостью в сердце</w:t>
      </w:r>
      <w:r>
        <w:br/>
      </w:r>
      <w:r>
        <w:t>похвалил Венкату и ушёл домой.</w:t>
      </w:r>
    </w:p>
    <w:p>
      <w:pPr>
        <w:spacing w:after="60"/>
        <w:ind w:left="510" w:hanging="510"/>
      </w:pPr>
      <w:r>
        <w:rPr>
          <w:b/>
          <w:i w:val="0"/>
        </w:rPr>
        <w:t>163.</w:t>
      </w:r>
      <w:r>
        <w:t xml:space="preserve"> Отец и мать Гопалы — великие счастливцы:</w:t>
      </w:r>
      <w:r>
        <w:br/>
      </w:r>
      <w:r>
        <w:t>они отдали ум и жизнь стопам Шри Чайтаньи.</w:t>
      </w:r>
    </w:p>
    <w:p>
      <w:pPr>
        <w:spacing w:after="60"/>
        <w:ind w:left="510" w:hanging="510"/>
      </w:pPr>
      <w:r>
        <w:rPr>
          <w:b/>
          <w:i w:val="0"/>
        </w:rPr>
        <w:t>164.</w:t>
      </w:r>
      <w:r>
        <w:t xml:space="preserve"> Позволив сыну отправиться во Вриндаван,</w:t>
      </w:r>
      <w:r>
        <w:br/>
      </w:r>
      <w:r>
        <w:t>оба они, памятуя о Господе, оставили этот мир.</w:t>
      </w:r>
    </w:p>
    <w:p>
      <w:pPr>
        <w:spacing w:after="60"/>
        <w:ind w:left="510" w:hanging="510"/>
      </w:pPr>
      <w:r>
        <w:rPr>
          <w:b/>
          <w:i w:val="0"/>
        </w:rPr>
        <w:t>165.</w:t>
      </w:r>
      <w:r>
        <w:t xml:space="preserve"> Через некоторое время Гопала пришёл во Вриндаван</w:t>
      </w:r>
      <w:r>
        <w:br/>
      </w:r>
      <w:r>
        <w:t>и встретился с Рупой и Санатаной.</w:t>
      </w:r>
    </w:p>
    <w:p>
      <w:pPr>
        <w:spacing w:after="60"/>
        <w:ind w:left="510" w:hanging="510"/>
      </w:pPr>
      <w:r>
        <w:rPr>
          <w:b/>
          <w:i w:val="0"/>
        </w:rPr>
        <w:t>166.</w:t>
      </w:r>
      <w:r>
        <w:t xml:space="preserve"> Всеведущий Господь в Нилачале в тот же миг</w:t>
      </w:r>
      <w:r>
        <w:br/>
      </w:r>
      <w:r>
        <w:t>узнал, что Гопала пришёл во Вриндаван.</w:t>
      </w:r>
    </w:p>
    <w:p>
      <w:pPr>
        <w:spacing w:after="60"/>
        <w:ind w:left="510" w:hanging="510"/>
      </w:pPr>
      <w:r>
        <w:rPr>
          <w:b/>
          <w:i w:val="0"/>
        </w:rPr>
        <w:t>167.</w:t>
      </w:r>
      <w:r>
        <w:t xml:space="preserve"> Однажды Он радостно отправился из дома Мишры</w:t>
      </w:r>
      <w:r>
        <w:br/>
      </w:r>
      <w:r>
        <w:t>к Гададхаре, [слуге] Гопинатхи</w:t>
      </w:r>
      <w:r>
        <w:rPr>
          <w:b w:val="0"/>
          <w:i w:val="0"/>
          <w:vertAlign w:val="superscript"/>
        </w:rPr>
        <w:t>20</w:t>
      </w:r>
      <w:r>
        <w:t>.</w:t>
      </w:r>
    </w:p>
    <w:p>
      <w:pPr>
        <w:spacing w:after="60"/>
        <w:ind w:left="510" w:hanging="510"/>
      </w:pPr>
      <w:r>
        <w:rPr>
          <w:b/>
          <w:i w:val="0"/>
        </w:rPr>
        <w:t>168.</w:t>
      </w:r>
      <w:r>
        <w:t xml:space="preserve"> Те чувства, что питает Горачанд к Гададхаре,</w:t>
      </w:r>
      <w:r>
        <w:br/>
      </w:r>
      <w:r>
        <w:t>постигаются лишь как плод великих благочестивых дел.</w:t>
      </w:r>
    </w:p>
    <w:p>
      <w:pPr>
        <w:spacing w:after="60"/>
        <w:ind w:left="510" w:hanging="510"/>
      </w:pPr>
      <w:r>
        <w:rPr>
          <w:b/>
          <w:i w:val="0"/>
        </w:rPr>
        <w:t>169.</w:t>
      </w:r>
      <w:r>
        <w:t xml:space="preserve"> Каковы отношения Нитьянанды и Гададхары —</w:t>
      </w:r>
      <w:r>
        <w:br/>
      </w:r>
      <w:r>
        <w:t>у кого достанет сил рассказать хоть малую толику?</w:t>
      </w:r>
    </w:p>
    <w:p>
      <w:pPr>
        <w:spacing w:after="60"/>
        <w:ind w:left="510" w:hanging="510"/>
      </w:pPr>
      <w:r>
        <w:rPr>
          <w:b/>
          <w:i w:val="0"/>
        </w:rPr>
        <w:t>170.</w:t>
      </w:r>
      <w:r>
        <w:t xml:space="preserve"> Как Гададхара обходится с Адвайтой —</w:t>
      </w:r>
      <w:r>
        <w:br/>
      </w:r>
      <w:r>
        <w:t>чьё сердце не утешится, слушая об этом?</w:t>
      </w:r>
    </w:p>
    <w:p>
      <w:pPr>
        <w:spacing w:after="60"/>
        <w:ind w:left="510" w:hanging="510"/>
      </w:pPr>
      <w:r>
        <w:rPr>
          <w:b/>
          <w:i w:val="0"/>
        </w:rPr>
        <w:t>171.</w:t>
      </w:r>
      <w:r>
        <w:t xml:space="preserve"> Шривас Пандит любит Гададхару Пандита</w:t>
      </w:r>
      <w:r>
        <w:br/>
      </w:r>
      <w:r>
        <w:t>больше жизни и вечно плачет о его достоинствах.</w:t>
      </w:r>
    </w:p>
    <w:p>
      <w:pPr>
        <w:spacing w:after="60"/>
        <w:ind w:left="510" w:hanging="510"/>
      </w:pPr>
      <w:r>
        <w:rPr>
          <w:b/>
          <w:i w:val="0"/>
        </w:rPr>
        <w:t>172.</w:t>
      </w:r>
      <w:r>
        <w:t xml:space="preserve"> Какое блаженство испытывает Прабху Харидас</w:t>
      </w:r>
      <w:r>
        <w:br/>
      </w:r>
      <w:r>
        <w:t>с Прабху Гададхарой — кто это выскажет?</w:t>
      </w:r>
    </w:p>
    <w:p>
      <w:pPr>
        <w:spacing w:after="60"/>
        <w:ind w:left="510" w:hanging="510"/>
      </w:pPr>
      <w:r>
        <w:rPr>
          <w:b/>
          <w:i w:val="0"/>
        </w:rPr>
        <w:t>173.</w:t>
      </w:r>
      <w:r>
        <w:t xml:space="preserve"> Какая дивная любовь у Гададхары Пандита</w:t>
      </w:r>
      <w:r>
        <w:br/>
      </w:r>
      <w:r>
        <w:t>с Гададхарой Дасом — кто может её понять?</w:t>
      </w:r>
    </w:p>
    <w:p>
      <w:pPr>
        <w:spacing w:after="60"/>
        <w:ind w:left="510" w:hanging="510"/>
      </w:pPr>
      <w:r>
        <w:rPr>
          <w:b/>
          <w:i w:val="0"/>
        </w:rPr>
        <w:t>174.</w:t>
      </w:r>
      <w:r>
        <w:t xml:space="preserve"> Шри Гаурасундара — жизнь Гададхары;</w:t>
      </w:r>
      <w:r>
        <w:br/>
      </w:r>
      <w:r>
        <w:t>игры [Господа] с Гададхарой невозможно описать.</w:t>
      </w:r>
    </w:p>
    <w:p>
      <w:pPr>
        <w:spacing w:after="60"/>
        <w:ind w:left="510" w:hanging="510"/>
      </w:pPr>
      <w:r>
        <w:rPr>
          <w:b/>
          <w:i w:val="0"/>
        </w:rPr>
        <w:t>175.</w:t>
      </w:r>
      <w:r>
        <w:t xml:space="preserve"> К такому Гададхаре в дом пришёл Господь</w:t>
      </w:r>
      <w:r>
        <w:br/>
      </w:r>
      <w:r>
        <w:t>и сел в окружении преданных.</w:t>
      </w:r>
    </w:p>
    <w:p>
      <w:pPr>
        <w:spacing w:after="60"/>
        <w:ind w:left="510" w:hanging="510"/>
      </w:pPr>
      <w:r>
        <w:rPr>
          <w:b/>
          <w:i w:val="0"/>
        </w:rPr>
        <w:t>176.</w:t>
      </w:r>
      <w:r>
        <w:t xml:space="preserve"> Кто сумеет описать эту небывалую красоту?</w:t>
      </w:r>
      <w:r>
        <w:br/>
      </w:r>
      <w:r>
        <w:t>Счастливые люди смотрят со всех сторон.</w:t>
      </w:r>
    </w:p>
    <w:p>
      <w:pPr>
        <w:spacing w:after="60"/>
        <w:ind w:left="510" w:hanging="510"/>
      </w:pPr>
      <w:r>
        <w:rPr>
          <w:b/>
          <w:i w:val="0"/>
        </w:rPr>
        <w:t>177.</w:t>
      </w:r>
      <w:r>
        <w:t xml:space="preserve"> Венец санньяси Прабху Гаура-рай</w:t>
      </w:r>
      <w:r>
        <w:br/>
      </w:r>
      <w:r>
        <w:t>говорит преданным сладостной речью:</w:t>
      </w:r>
    </w:p>
    <w:p>
      <w:pPr>
        <w:spacing w:after="60"/>
        <w:ind w:left="510" w:hanging="510"/>
      </w:pPr>
      <w:r>
        <w:rPr>
          <w:b/>
          <w:i w:val="0"/>
        </w:rPr>
        <w:t>178.</w:t>
      </w:r>
      <w:r>
        <w:t xml:space="preserve"> «Давно нет Мне вестей из Враджа,</w:t>
      </w:r>
      <w:r>
        <w:br/>
      </w:r>
      <w:r>
        <w:t>и не знаю, что творится у Меня на сердце.</w:t>
      </w:r>
    </w:p>
    <w:p>
      <w:pPr>
        <w:spacing w:after="60"/>
        <w:ind w:left="510" w:hanging="510"/>
      </w:pPr>
      <w:r>
        <w:rPr>
          <w:b/>
          <w:i w:val="0"/>
        </w:rPr>
        <w:t>179.</w:t>
      </w:r>
      <w:r>
        <w:t xml:space="preserve"> Непременно хочу послать туда письмо».</w:t>
      </w:r>
      <w:r>
        <w:br/>
      </w:r>
      <w:r>
        <w:t>Едва Он сказал это, как пришло письмо из Враджа.</w:t>
      </w:r>
    </w:p>
    <w:p>
      <w:pPr>
        <w:spacing w:after="60"/>
        <w:ind w:left="510" w:hanging="510"/>
      </w:pPr>
      <w:r>
        <w:rPr>
          <w:b/>
          <w:i w:val="0"/>
        </w:rPr>
        <w:t>180.</w:t>
      </w:r>
      <w:r>
        <w:t xml:space="preserve"> В письме Шри Рупа и Санатана писали</w:t>
      </w:r>
      <w:r>
        <w:br/>
      </w:r>
      <w:r>
        <w:t>о приходе Гопалы Бхатты во Вриндаван.</w:t>
      </w:r>
    </w:p>
    <w:p>
      <w:pPr>
        <w:spacing w:after="60"/>
        <w:ind w:left="510" w:hanging="510"/>
      </w:pPr>
      <w:r>
        <w:rPr>
          <w:b/>
          <w:i w:val="0"/>
        </w:rPr>
        <w:t>181.</w:t>
      </w:r>
      <w:r>
        <w:t xml:space="preserve"> Услышав, Махапрабху очень обрадовался</w:t>
      </w:r>
      <w:r>
        <w:br/>
      </w:r>
      <w:r>
        <w:t>и рассказал всем кое-что о Гопале:</w:t>
      </w:r>
    </w:p>
    <w:p>
      <w:pPr>
        <w:spacing w:after="60"/>
        <w:ind w:left="510" w:hanging="510"/>
      </w:pPr>
      <w:r>
        <w:rPr>
          <w:b/>
          <w:i w:val="0"/>
        </w:rPr>
        <w:t>182.</w:t>
      </w:r>
      <w:r>
        <w:t xml:space="preserve"> «Странствуя по Югу, с великой радостью в сердце</w:t>
      </w:r>
      <w:r>
        <w:br/>
      </w:r>
      <w:r>
        <w:t>Я четыре месяца прожил в доме Венкаты Бхатты.</w:t>
      </w:r>
    </w:p>
    <w:p>
      <w:pPr>
        <w:spacing w:after="60"/>
        <w:ind w:left="510" w:hanging="510"/>
      </w:pPr>
      <w:r>
        <w:rPr>
          <w:b/>
          <w:i w:val="0"/>
        </w:rPr>
        <w:t>183.</w:t>
      </w:r>
      <w:r>
        <w:t xml:space="preserve"> Гопала Бхатта — сын Венкаты Бхатты;</w:t>
      </w:r>
      <w:r>
        <w:br/>
      </w:r>
      <w:r>
        <w:t>он в короткое время стал сведущ во всех шастрах.</w:t>
      </w:r>
    </w:p>
    <w:p>
      <w:pPr>
        <w:spacing w:after="60"/>
        <w:ind w:left="510" w:hanging="510"/>
      </w:pPr>
      <w:r>
        <w:rPr>
          <w:b/>
          <w:i w:val="0"/>
        </w:rPr>
        <w:t>184.</w:t>
      </w:r>
      <w:r>
        <w:t xml:space="preserve"> Получив повеление отца, Гопала с радостью</w:t>
      </w:r>
      <w:r>
        <w:br/>
      </w:r>
      <w:r>
        <w:t>служил Мне бессчётными особыми способами.</w:t>
      </w:r>
    </w:p>
    <w:p>
      <w:pPr>
        <w:spacing w:after="60"/>
        <w:ind w:left="510" w:hanging="510"/>
      </w:pPr>
      <w:r>
        <w:rPr>
          <w:b/>
          <w:i w:val="0"/>
        </w:rPr>
        <w:t>185.</w:t>
      </w:r>
      <w:r>
        <w:t xml:space="preserve"> Бесконечно милостивый Кришна оказал ему милость:</w:t>
      </w:r>
      <w:r>
        <w:br/>
      </w:r>
      <w:r>
        <w:t>это тот самый Гопала Бхатта пришёл во Вриндаван.</w:t>
      </w:r>
    </w:p>
    <w:p>
      <w:pPr>
        <w:spacing w:after="60"/>
        <w:ind w:left="510" w:hanging="510"/>
      </w:pPr>
      <w:r>
        <w:rPr>
          <w:b/>
          <w:i w:val="0"/>
        </w:rPr>
        <w:t>186.</w:t>
      </w:r>
      <w:r>
        <w:t xml:space="preserve"> Рупа и Санатана Мне дороги, как жизнь;</w:t>
      </w:r>
      <w:r>
        <w:br/>
      </w:r>
      <w:r>
        <w:t>едва он пришёл, они написали Мне письмо».</w:t>
      </w:r>
    </w:p>
    <w:p>
      <w:pPr>
        <w:spacing w:after="60"/>
        <w:ind w:left="510" w:hanging="510"/>
      </w:pPr>
      <w:r>
        <w:rPr>
          <w:b/>
          <w:i w:val="0"/>
        </w:rPr>
        <w:t>187.</w:t>
      </w:r>
      <w:r>
        <w:t xml:space="preserve"> Услышав сладостные слова Господа,</w:t>
      </w:r>
      <w:r>
        <w:br/>
      </w:r>
      <w:r>
        <w:t>преданные исполнились высшего блаженства.</w:t>
      </w:r>
    </w:p>
    <w:p>
      <w:pPr>
        <w:spacing w:after="60"/>
        <w:ind w:left="510" w:hanging="510"/>
      </w:pPr>
      <w:r>
        <w:rPr>
          <w:b/>
          <w:i w:val="0"/>
        </w:rPr>
        <w:t>188.</w:t>
      </w:r>
      <w:r>
        <w:t xml:space="preserve"> Погружённый в достоинства Рупы и Санатаны,</w:t>
      </w:r>
      <w:r>
        <w:br/>
      </w:r>
      <w:r>
        <w:t>Господь отправляет во Вриндаван письмо с [посланцем]</w:t>
      </w:r>
      <w:r>
        <w:rPr>
          <w:b w:val="0"/>
          <w:i w:val="0"/>
          <w:vertAlign w:val="superscript"/>
        </w:rPr>
        <w:t>21</w:t>
      </w:r>
      <w:r>
        <w:t>.</w:t>
      </w:r>
    </w:p>
    <w:p>
      <w:pPr>
        <w:spacing w:after="60"/>
        <w:ind w:left="510" w:hanging="510"/>
      </w:pPr>
      <w:r>
        <w:rPr>
          <w:b/>
          <w:i w:val="0"/>
        </w:rPr>
        <w:t>189.</w:t>
      </w:r>
      <w:r>
        <w:t xml:space="preserve"> В письме Он пишет дорогим Рупе и Санатане:</w:t>
      </w:r>
      <w:r>
        <w:br/>
      </w:r>
      <w:r>
        <w:t>«Я обрадовался приходу Гопалы.</w:t>
      </w:r>
    </w:p>
    <w:p>
      <w:pPr>
        <w:spacing w:after="60"/>
        <w:ind w:left="510" w:hanging="510"/>
      </w:pPr>
      <w:r>
        <w:rPr>
          <w:b/>
          <w:i w:val="0"/>
        </w:rPr>
        <w:t>190.</w:t>
      </w:r>
      <w:r>
        <w:t xml:space="preserve"> Считайте Бхатту Гопалу своим братом</w:t>
      </w:r>
      <w:r>
        <w:br/>
      </w:r>
      <w:r>
        <w:t>и время от времени присылайте добрые вести.</w:t>
      </w:r>
    </w:p>
    <w:p>
      <w:pPr>
        <w:spacing w:after="60"/>
        <w:ind w:left="510" w:hanging="510"/>
      </w:pPr>
      <w:r>
        <w:rPr>
          <w:b/>
          <w:i w:val="0"/>
        </w:rPr>
        <w:t>191.</w:t>
      </w:r>
      <w:r>
        <w:t xml:space="preserve"> Книги, которые вы написали и ещё напишете,</w:t>
      </w:r>
      <w:r>
        <w:br/>
      </w:r>
      <w:r>
        <w:t>вскоре распространятся повсюду.</w:t>
      </w:r>
    </w:p>
    <w:p>
      <w:pPr>
        <w:spacing w:after="60"/>
        <w:ind w:left="510" w:hanging="510"/>
      </w:pPr>
      <w:r>
        <w:rPr>
          <w:b/>
          <w:i w:val="0"/>
        </w:rPr>
        <w:t>192.</w:t>
      </w:r>
      <w:r>
        <w:t xml:space="preserve"> Тот, кто будет раздавать драгоценности этих книг, —</w:t>
      </w:r>
      <w:r>
        <w:br/>
      </w:r>
      <w:r>
        <w:t>думаю, он уже явился по воле Кришны»</w:t>
      </w:r>
      <w:r>
        <w:rPr>
          <w:b w:val="0"/>
          <w:i w:val="0"/>
          <w:vertAlign w:val="superscript"/>
        </w:rPr>
        <w:t>22</w:t>
      </w:r>
      <w:r>
        <w:t>.</w:t>
      </w:r>
    </w:p>
    <w:p>
      <w:pPr>
        <w:spacing w:after="60"/>
        <w:ind w:left="510" w:hanging="510"/>
      </w:pPr>
      <w:r>
        <w:rPr>
          <w:b/>
          <w:i w:val="0"/>
        </w:rPr>
        <w:t>193.</w:t>
      </w:r>
      <w:r>
        <w:t xml:space="preserve"> С таким письмом, дав [посланцу] одежду и прочее,</w:t>
      </w:r>
      <w:r>
        <w:br/>
      </w:r>
      <w:r>
        <w:t>Он с радостью поскорее отправил его.</w:t>
      </w:r>
    </w:p>
    <w:p>
      <w:pPr>
        <w:spacing w:after="60"/>
        <w:ind w:left="510" w:hanging="510"/>
      </w:pPr>
      <w:r>
        <w:rPr>
          <w:b/>
          <w:i w:val="0"/>
        </w:rPr>
        <w:t>194.</w:t>
      </w:r>
      <w:r>
        <w:t xml:space="preserve"> Тот пришёл во Вриндаван к Госвами</w:t>
      </w:r>
      <w:r>
        <w:br/>
      </w:r>
      <w:r>
        <w:t>и вручил шнур-пояс, каупину, верхнюю одежду и письмо</w:t>
      </w:r>
      <w:r>
        <w:rPr>
          <w:b w:val="0"/>
          <w:i w:val="0"/>
          <w:vertAlign w:val="superscript"/>
        </w:rPr>
        <w:t>23</w:t>
      </w:r>
      <w:r>
        <w:t>.</w:t>
      </w:r>
    </w:p>
    <w:p>
      <w:pPr>
        <w:spacing w:after="60"/>
        <w:ind w:left="510" w:hanging="510"/>
      </w:pPr>
      <w:r>
        <w:rPr>
          <w:b/>
          <w:i w:val="0"/>
        </w:rPr>
        <w:t>195.</w:t>
      </w:r>
      <w:r>
        <w:t xml:space="preserve"> Какая радость охватила всех во Вриндаване —</w:t>
      </w:r>
      <w:r>
        <w:br/>
      </w:r>
      <w:r>
        <w:t>этого я не могу подробно описать.</w:t>
      </w:r>
    </w:p>
    <w:p>
      <w:pPr>
        <w:spacing w:after="60"/>
        <w:ind w:left="510" w:hanging="510"/>
      </w:pPr>
      <w:r>
        <w:rPr>
          <w:b/>
          <w:i w:val="0"/>
        </w:rPr>
        <w:t>196.</w:t>
      </w:r>
      <w:r>
        <w:t xml:space="preserve"> Шри Рупа и Санатана, оба исполненные премы,</w:t>
      </w:r>
      <w:r>
        <w:br/>
      </w:r>
      <w:r>
        <w:t>питают дивную привязанность к Шри Гопале Бхатте.</w:t>
      </w:r>
    </w:p>
    <w:p>
      <w:pPr>
        <w:spacing w:after="60"/>
        <w:ind w:left="510" w:hanging="510"/>
      </w:pPr>
      <w:r>
        <w:rPr>
          <w:b/>
          <w:i w:val="0"/>
        </w:rPr>
        <w:t>197.</w:t>
      </w:r>
      <w:r>
        <w:t xml:space="preserve"> У Бхатты возникло желание составить вайшнавскую смрити;</w:t>
      </w:r>
      <w:r>
        <w:br/>
      </w:r>
      <w:r>
        <w:t>Санатана Госвами в тот же миг узнал об этом.</w:t>
      </w:r>
    </w:p>
    <w:p>
      <w:pPr>
        <w:spacing w:after="60"/>
        <w:ind w:left="510" w:hanging="510"/>
      </w:pPr>
      <w:r>
        <w:rPr>
          <w:b/>
          <w:i w:val="0"/>
        </w:rPr>
        <w:t>198.</w:t>
      </w:r>
      <w:r>
        <w:t xml:space="preserve"> И от имени Гопалы Шри Санатана Госвами</w:t>
      </w:r>
      <w:r>
        <w:br/>
      </w:r>
      <w:r>
        <w:t>составил «Шри Хари-бхакти-виласу»</w:t>
      </w:r>
      <w:r>
        <w:rPr>
          <w:b w:val="0"/>
          <w:i w:val="0"/>
          <w:vertAlign w:val="superscript"/>
        </w:rPr>
        <w:t>24</w:t>
      </w:r>
      <w:r>
        <w:t>.</w:t>
      </w:r>
    </w:p>
    <w:p>
      <w:pPr>
        <w:spacing w:after="60"/>
        <w:ind w:left="510" w:hanging="510"/>
      </w:pPr>
      <w:r>
        <w:rPr>
          <w:b/>
          <w:i w:val="0"/>
        </w:rPr>
        <w:t>199.</w:t>
      </w:r>
      <w:r>
        <w:t xml:space="preserve"> Гопала пожелал служить Божеству —</w:t>
      </w:r>
      <w:r>
        <w:br/>
      </w:r>
      <w:r>
        <w:t>и Шри Говинда во сне дал повеление Шри Рупе.</w:t>
      </w:r>
    </w:p>
    <w:p>
      <w:pPr>
        <w:spacing w:after="60"/>
        <w:ind w:left="510" w:hanging="510"/>
      </w:pPr>
      <w:r>
        <w:rPr>
          <w:b/>
          <w:i w:val="0"/>
        </w:rPr>
        <w:t>200.</w:t>
      </w:r>
      <w:r>
        <w:t xml:space="preserve"> Шри Рупа Госвами любит Бхатту как собственную жизнь;</w:t>
      </w:r>
      <w:r>
        <w:br/>
      </w:r>
      <w:r>
        <w:t>он поручил ему служение Шри Радха-раману</w:t>
      </w:r>
      <w:r>
        <w:rPr>
          <w:b w:val="0"/>
          <w:i w:val="0"/>
          <w:vertAlign w:val="superscript"/>
        </w:rPr>
        <w:t>25</w:t>
      </w:r>
      <w:r>
        <w:t>.</w:t>
      </w:r>
    </w:p>
    <w:p>
      <w:pPr>
        <w:spacing w:after="60"/>
        <w:ind w:left="510" w:hanging="510"/>
      </w:pPr>
      <w:r>
        <w:rPr>
          <w:b/>
          <w:i w:val="0"/>
        </w:rPr>
        <w:t>201.</w:t>
      </w:r>
      <w:r>
        <w:t xml:space="preserve"> Об этом подробнее будет сказано дальше;</w:t>
      </w:r>
      <w:r>
        <w:br/>
      </w:r>
      <w:r>
        <w:t>поступки Гопалы Бхатты поистине дивны.</w:t>
      </w:r>
    </w:p>
    <w:p>
      <w:pPr>
        <w:spacing w:after="60"/>
        <w:ind w:left="510" w:hanging="510"/>
      </w:pPr>
      <w:r>
        <w:rPr>
          <w:b/>
          <w:i w:val="0"/>
        </w:rPr>
        <w:t>202.</w:t>
      </w:r>
      <w:r>
        <w:t xml:space="preserve"> С Локанатхой, Бхугарбхой, Кашишварой Пандитом,</w:t>
      </w:r>
      <w:r>
        <w:br/>
      </w:r>
      <w:r>
        <w:t>Шри Параманандой и учёным Кришнадасом —</w:t>
      </w:r>
    </w:p>
    <w:p>
      <w:pPr>
        <w:spacing w:after="60"/>
        <w:ind w:left="510" w:hanging="510"/>
      </w:pPr>
      <w:r>
        <w:rPr>
          <w:b/>
          <w:i w:val="0"/>
        </w:rPr>
        <w:t>203.</w:t>
      </w:r>
      <w:r>
        <w:t xml:space="preserve"> как он с любовью общался со всеми ними,</w:t>
      </w:r>
      <w:r>
        <w:br/>
      </w:r>
      <w:r>
        <w:t>того одними устами не описать.</w:t>
      </w:r>
    </w:p>
    <w:p>
      <w:pPr>
        <w:spacing w:after="60"/>
        <w:ind w:left="510" w:hanging="510"/>
      </w:pPr>
      <w:r>
        <w:rPr>
          <w:b/>
          <w:i w:val="0"/>
        </w:rPr>
        <w:t>204.</w:t>
      </w:r>
      <w:r>
        <w:t xml:space="preserve"> Во Вриндаване он всегда с Санатаной и Рупой</w:t>
      </w:r>
      <w:r>
        <w:br/>
      </w:r>
      <w:r>
        <w:t>наслаждается беседами о Шри Кришне Чайтанье.</w:t>
      </w:r>
    </w:p>
    <w:p>
      <w:pPr>
        <w:spacing w:after="60"/>
        <w:ind w:left="510" w:hanging="510"/>
      </w:pPr>
      <w:r>
        <w:rPr>
          <w:b/>
          <w:i w:val="0"/>
        </w:rPr>
        <w:t>205.</w:t>
      </w:r>
      <w:r>
        <w:t xml:space="preserve"> Сердце его полно любви к Санатане;</w:t>
      </w:r>
      <w:r>
        <w:br/>
      </w:r>
      <w:r>
        <w:t>в дивной дружбе с Шри Рупой он непрестанно счастлив.</w:t>
      </w:r>
    </w:p>
    <w:p>
      <w:pPr>
        <w:spacing w:after="60"/>
        <w:ind w:left="510" w:hanging="510"/>
      </w:pPr>
      <w:r>
        <w:rPr>
          <w:b/>
          <w:i w:val="0"/>
        </w:rPr>
        <w:t>206.</w:t>
      </w:r>
      <w:r>
        <w:t xml:space="preserve"> Единственная жизнь Бхатты — Шри Радха-рамана;</w:t>
      </w:r>
      <w:r>
        <w:br/>
      </w:r>
      <w:r>
        <w:t>он непрестанно погружён в расу служения.</w:t>
      </w:r>
    </w:p>
    <w:p>
      <w:pPr>
        <w:spacing w:after="60"/>
        <w:ind w:left="510" w:hanging="510"/>
      </w:pPr>
      <w:r>
        <w:rPr>
          <w:b/>
          <w:i w:val="0"/>
        </w:rPr>
        <w:t>207.</w:t>
      </w:r>
      <w:r>
        <w:t xml:space="preserve"> Своими достоинствами он исполняет все желания;</w:t>
      </w:r>
      <w:r>
        <w:br/>
      </w:r>
      <w:r>
        <w:t>глядя на него, все во Вриндаване радуются.</w:t>
      </w:r>
    </w:p>
    <w:p>
      <w:pPr>
        <w:spacing w:after="60"/>
        <w:ind w:left="510" w:hanging="510"/>
      </w:pPr>
      <w:r>
        <w:rPr>
          <w:b/>
          <w:i w:val="0"/>
        </w:rPr>
        <w:t>208.</w:t>
      </w:r>
      <w:r>
        <w:t xml:space="preserve"> </w:t>
      </w:r>
      <w:r>
        <w:rPr>
          <w:b w:val="0"/>
          <w:i/>
        </w:rPr>
        <w:t>Так сказано древними:</w:t>
      </w:r>
      <w:r>
        <w:br/>
      </w:r>
      <w:r>
        <w:rPr>
          <w:b w:val="0"/>
          <w:i/>
        </w:rPr>
        <w:t>«Склоняюсь перед Гопалой Бхаттой, чьё сердце затоплено любовью к Санатане, кто во всём отмечен дружбой с Шри Рупой, чья единственная жизнь — Радха-рамана, кто дарует желанное поклоняющимся»</w:t>
      </w:r>
      <w:r>
        <w:t>.</w:t>
      </w:r>
    </w:p>
    <w:p>
      <w:pPr>
        <w:spacing w:after="60"/>
        <w:ind w:left="510" w:hanging="510"/>
      </w:pPr>
      <w:r>
        <w:rPr>
          <w:b/>
          <w:i w:val="0"/>
        </w:rPr>
        <w:t>209.</w:t>
      </w:r>
      <w:r>
        <w:t xml:space="preserve"> Об этих событиях жизни Шри Гопалы Бхатты</w:t>
      </w:r>
      <w:r>
        <w:br/>
      </w:r>
      <w:r>
        <w:t>одни немного рассказывают, другие не рассказывают вовсе.</w:t>
      </w:r>
    </w:p>
    <w:p>
      <w:pPr>
        <w:spacing w:after="60"/>
        <w:ind w:left="510" w:hanging="510"/>
      </w:pPr>
      <w:r>
        <w:rPr>
          <w:b/>
          <w:i w:val="0"/>
        </w:rPr>
        <w:t>210.</w:t>
      </w:r>
      <w:r>
        <w:t xml:space="preserve"> Кто, не поняв сути, затевает об этом ложные споры,</w:t>
      </w:r>
      <w:r>
        <w:br/>
      </w:r>
      <w:r>
        <w:t>у того в сердце прорастает семя оскорбления.</w:t>
      </w:r>
    </w:p>
    <w:p>
      <w:pPr>
        <w:spacing w:after="60"/>
        <w:ind w:left="510" w:hanging="510"/>
      </w:pPr>
      <w:r>
        <w:rPr>
          <w:b/>
          <w:i w:val="0"/>
        </w:rPr>
        <w:t>211.</w:t>
      </w:r>
      <w:r>
        <w:t xml:space="preserve"> Великие расики, поэты прежних времён,</w:t>
      </w:r>
      <w:r>
        <w:br/>
      </w:r>
      <w:r>
        <w:t>хотя и могли бы рассказать, — не рассказали:</w:t>
      </w:r>
    </w:p>
    <w:p>
      <w:pPr>
        <w:spacing w:after="60"/>
        <w:ind w:left="510" w:hanging="510"/>
      </w:pPr>
      <w:r>
        <w:rPr>
          <w:b/>
          <w:i w:val="0"/>
        </w:rPr>
        <w:t>212.</w:t>
      </w:r>
      <w:r>
        <w:t xml:space="preserve"> решив про себя: «Опишут потом», —</w:t>
      </w:r>
      <w:r>
        <w:br/>
      </w:r>
      <w:r>
        <w:t>они оставляют это ради радости всех [будущих поэтов].</w:t>
      </w:r>
    </w:p>
    <w:p>
      <w:pPr>
        <w:spacing w:after="60"/>
        <w:ind w:left="510" w:hanging="510"/>
      </w:pPr>
      <w:r>
        <w:rPr>
          <w:b/>
          <w:i w:val="0"/>
        </w:rPr>
        <w:t>213.</w:t>
      </w:r>
      <w:r>
        <w:t xml:space="preserve"> Тхакур Вриндаван описал игры Господа,</w:t>
      </w:r>
      <w:r>
        <w:br/>
      </w:r>
      <w:r>
        <w:t>но не описал странствия по Югу и прочего.</w:t>
      </w:r>
    </w:p>
    <w:p>
      <w:pPr>
        <w:spacing w:after="60"/>
        <w:ind w:left="510" w:hanging="510"/>
      </w:pPr>
      <w:r>
        <w:rPr>
          <w:b/>
          <w:i w:val="0"/>
        </w:rPr>
        <w:t>214.</w:t>
      </w:r>
      <w:r>
        <w:t xml:space="preserve"> Он — Сам Вьяса; кто поймёт его намерение?</w:t>
      </w:r>
      <w:r>
        <w:br/>
      </w:r>
      <w:r>
        <w:t>Он говорит так: «Потом опишет Ведавьяса»</w:t>
      </w:r>
      <w:r>
        <w:rPr>
          <w:b w:val="0"/>
          <w:i w:val="0"/>
          <w:vertAlign w:val="superscript"/>
        </w:rPr>
        <w:t>26</w:t>
      </w:r>
      <w:r>
        <w:t>.</w:t>
      </w:r>
    </w:p>
    <w:p>
      <w:pPr>
        <w:spacing w:after="60"/>
        <w:ind w:left="510" w:hanging="510"/>
      </w:pPr>
      <w:r>
        <w:rPr>
          <w:b/>
          <w:i w:val="0"/>
        </w:rPr>
        <w:t>215.</w:t>
      </w:r>
      <w:r>
        <w:t xml:space="preserve"> Кришнадас Кавираджа, смиренно склонившись перед ним,</w:t>
      </w:r>
      <w:r>
        <w:br/>
      </w:r>
      <w:r>
        <w:t>подробно описал странствие по Югу и прочее.</w:t>
      </w:r>
    </w:p>
    <w:p>
      <w:pPr>
        <w:spacing w:after="60"/>
        <w:ind w:left="510" w:hanging="510"/>
      </w:pPr>
      <w:r>
        <w:rPr>
          <w:b/>
          <w:i w:val="0"/>
        </w:rPr>
        <w:t>216.</w:t>
      </w:r>
      <w:r>
        <w:t xml:space="preserve"> Он кое-где оставил [что] описать</w:t>
      </w:r>
      <w:r>
        <w:br/>
      </w:r>
      <w:r>
        <w:t>ради поэтов, которые будут писать после.</w:t>
      </w:r>
    </w:p>
    <w:p>
      <w:pPr>
        <w:spacing w:after="60"/>
        <w:ind w:left="510" w:hanging="510"/>
      </w:pPr>
      <w:r>
        <w:rPr>
          <w:b/>
          <w:i w:val="0"/>
        </w:rPr>
        <w:t>217.</w:t>
      </w:r>
      <w:r>
        <w:t xml:space="preserve"> Так почитаемый гуру, с удовольствием отведав рис и другие яства,</w:t>
      </w:r>
      <w:r>
        <w:br/>
      </w:r>
      <w:r>
        <w:t>оставляет остатки на блюде для ученика.</w:t>
      </w:r>
    </w:p>
    <w:p>
      <w:pPr>
        <w:spacing w:after="60"/>
        <w:ind w:left="510" w:hanging="510"/>
      </w:pPr>
      <w:r>
        <w:rPr>
          <w:b/>
          <w:i w:val="0"/>
        </w:rPr>
        <w:t>218.</w:t>
      </w:r>
      <w:r>
        <w:t xml:space="preserve"> Таков обычай поэтов, но описаниям нет конца;</w:t>
      </w:r>
      <w:r>
        <w:br/>
      </w:r>
      <w:r>
        <w:t>оставьте ложные споры и вкушайте, счастливцы!</w:t>
      </w:r>
    </w:p>
    <w:p>
      <w:pPr>
        <w:spacing w:after="60"/>
        <w:ind w:left="510" w:hanging="510"/>
      </w:pPr>
      <w:r>
        <w:rPr>
          <w:b/>
          <w:i w:val="0"/>
        </w:rPr>
        <w:t>219.</w:t>
      </w:r>
      <w:r>
        <w:t xml:space="preserve"> Жизнь Господа и преданных Господа</w:t>
      </w:r>
      <w:r>
        <w:br/>
      </w:r>
      <w:r>
        <w:t>поэты со вниманием описывают на разные лады.</w:t>
      </w:r>
    </w:p>
    <w:p>
      <w:pPr>
        <w:spacing w:after="60"/>
        <w:ind w:left="510" w:hanging="510"/>
      </w:pPr>
      <w:r>
        <w:rPr>
          <w:b/>
          <w:i w:val="0"/>
        </w:rPr>
        <w:t>220.</w:t>
      </w:r>
      <w:r>
        <w:t xml:space="preserve"> Зная, что воля преданных сильна,</w:t>
      </w:r>
      <w:r>
        <w:br/>
      </w:r>
      <w:r>
        <w:t>поэты пишут, обращаясь к преданным Господа.</w:t>
      </w:r>
    </w:p>
    <w:p>
      <w:pPr>
        <w:spacing w:after="60"/>
        <w:ind w:left="510" w:hanging="510"/>
      </w:pPr>
      <w:r>
        <w:rPr>
          <w:b/>
          <w:i w:val="0"/>
        </w:rPr>
        <w:t>221.</w:t>
      </w:r>
      <w:r>
        <w:t xml:space="preserve"> Кришнадас Кавираджа с великой радостью</w:t>
      </w:r>
      <w:r>
        <w:br/>
      </w:r>
      <w:r>
        <w:t>написал свою книгу, получив веление многих.</w:t>
      </w:r>
    </w:p>
    <w:p>
      <w:pPr>
        <w:spacing w:after="60"/>
        <w:ind w:left="510" w:hanging="510"/>
      </w:pPr>
      <w:r>
        <w:rPr>
          <w:b/>
          <w:i w:val="0"/>
        </w:rPr>
        <w:t>222.</w:t>
      </w:r>
      <w:r>
        <w:t xml:space="preserve"> Шри Гопала Бхатта охотно дал позволение,</w:t>
      </w:r>
      <w:r>
        <w:br/>
      </w:r>
      <w:r>
        <w:t>но запретил описывать в книге то, что касается его самого.</w:t>
      </w:r>
    </w:p>
    <w:p>
      <w:pPr>
        <w:spacing w:after="60"/>
        <w:ind w:left="510" w:hanging="510"/>
      </w:pPr>
      <w:r>
        <w:rPr>
          <w:b/>
          <w:i w:val="0"/>
        </w:rPr>
        <w:t>223.</w:t>
      </w:r>
      <w:r>
        <w:t xml:space="preserve"> Почему запретил — кто поймёт?</w:t>
      </w:r>
      <w:r>
        <w:br/>
      </w:r>
      <w:r>
        <w:t>Он всегда считал себя ничтожнейшим.</w:t>
      </w:r>
    </w:p>
    <w:p>
      <w:pPr>
        <w:spacing w:after="60"/>
        <w:ind w:left="510" w:hanging="510"/>
      </w:pPr>
      <w:r>
        <w:rPr>
          <w:b/>
          <w:i w:val="0"/>
        </w:rPr>
        <w:t>224.</w:t>
      </w:r>
      <w:r>
        <w:t xml:space="preserve"> Кавираджа не мог нарушить его повеление:</w:t>
      </w:r>
      <w:r>
        <w:br/>
      </w:r>
      <w:r>
        <w:t>он пишет лишь его имя, ничего иного не разглашая.</w:t>
      </w:r>
    </w:p>
    <w:p>
      <w:pPr>
        <w:spacing w:after="60"/>
        <w:ind w:left="510" w:hanging="510"/>
      </w:pPr>
      <w:r>
        <w:rPr>
          <w:b/>
          <w:i w:val="0"/>
        </w:rPr>
        <w:t>225.</w:t>
      </w:r>
      <w:r>
        <w:t xml:space="preserve"> Такое же повеление дал и Локанатха Госвами;</w:t>
      </w:r>
      <w:r>
        <w:br/>
      </w:r>
      <w:r>
        <w:t>это я слышал из уст старых вайшнавов</w:t>
      </w:r>
      <w:r>
        <w:rPr>
          <w:b w:val="0"/>
          <w:i w:val="0"/>
          <w:vertAlign w:val="superscript"/>
        </w:rPr>
        <w:t>27</w:t>
      </w:r>
      <w:r>
        <w:t>.</w:t>
      </w:r>
    </w:p>
    <w:p>
      <w:pPr>
        <w:spacing w:after="60"/>
        <w:ind w:left="510" w:hanging="510"/>
      </w:pPr>
      <w:r>
        <w:rPr>
          <w:b/>
          <w:i w:val="0"/>
        </w:rPr>
        <w:t>226.</w:t>
      </w:r>
      <w:r>
        <w:t xml:space="preserve"> Другие кое-что описали в его отсутствие;</w:t>
      </w:r>
      <w:r>
        <w:br/>
      </w:r>
      <w:r>
        <w:t>поистине необычайны достоинства этого Бхатты.</w:t>
      </w:r>
    </w:p>
    <w:p>
      <w:pPr>
        <w:spacing w:after="60"/>
        <w:ind w:left="510" w:hanging="510"/>
      </w:pPr>
      <w:r>
        <w:rPr>
          <w:b/>
          <w:i w:val="0"/>
        </w:rPr>
        <w:t>227.</w:t>
      </w:r>
      <w:r>
        <w:t xml:space="preserve"> Игры учёности Бхатты во Вриндаване</w:t>
      </w:r>
      <w:r>
        <w:br/>
      </w:r>
      <w:r>
        <w:t>из-за объёма книги я здесь не раскрыл.</w:t>
      </w:r>
    </w:p>
    <w:p>
      <w:pPr>
        <w:spacing w:after="60"/>
        <w:ind w:left="510" w:hanging="510"/>
      </w:pPr>
      <w:r>
        <w:rPr>
          <w:b/>
          <w:i w:val="0"/>
        </w:rPr>
        <w:t>228.</w:t>
      </w:r>
      <w:r>
        <w:t xml:space="preserve"> Он написал комментарий к «Кришна-карнамрите»,</w:t>
      </w:r>
      <w:r>
        <w:br/>
      </w:r>
      <w:r>
        <w:t>слушая который вайшнавы испытывают высшее блаженство.</w:t>
      </w:r>
    </w:p>
    <w:p>
      <w:pPr>
        <w:spacing w:after="60"/>
        <w:ind w:left="510" w:hanging="510"/>
      </w:pPr>
      <w:r>
        <w:rPr>
          <w:b/>
          <w:i w:val="0"/>
        </w:rPr>
        <w:t>229.</w:t>
      </w:r>
      <w:r>
        <w:t xml:space="preserve"> Шри Гопала Бхатта, благородный на пути чистой бхакти,</w:t>
      </w:r>
      <w:r>
        <w:br/>
      </w:r>
      <w:r>
        <w:t>миг за мигом совершает необычайные дела.</w:t>
      </w:r>
    </w:p>
    <w:p>
      <w:pPr>
        <w:spacing w:after="60"/>
        <w:ind w:left="510" w:hanging="510"/>
      </w:pPr>
      <w:r>
        <w:rPr>
          <w:b/>
          <w:i w:val="0"/>
        </w:rPr>
        <w:t>230.</w:t>
      </w:r>
      <w:r>
        <w:t xml:space="preserve"> Через некоторое время там к нему пришёл Шриниваса,</w:t>
      </w:r>
      <w:r>
        <w:br/>
      </w:r>
      <w:r>
        <w:t>и Бхатта милостиво исполнил его надежду.</w:t>
      </w:r>
    </w:p>
    <w:p>
      <w:pPr>
        <w:spacing w:after="60"/>
        <w:ind w:left="510" w:hanging="510"/>
      </w:pPr>
      <w:r>
        <w:rPr>
          <w:b/>
          <w:i w:val="0"/>
        </w:rPr>
        <w:t>231.</w:t>
      </w:r>
      <w:r>
        <w:t xml:space="preserve"> Став его учеником, Шриниваса по повелению Господа</w:t>
      </w:r>
      <w:r>
        <w:br/>
      </w:r>
      <w:r>
        <w:t>пришёл в Гауду и явил там книги о бхакти.</w:t>
      </w:r>
    </w:p>
    <w:p>
      <w:pPr>
        <w:spacing w:after="60"/>
        <w:ind w:left="510" w:hanging="510"/>
      </w:pPr>
      <w:r>
        <w:rPr>
          <w:b/>
          <w:i w:val="0"/>
        </w:rPr>
        <w:t>232.</w:t>
      </w:r>
      <w:r>
        <w:t xml:space="preserve"> Через Шри Рупу и других Господь явил шастры,</w:t>
      </w:r>
      <w:r>
        <w:br/>
      </w:r>
      <w:r>
        <w:t>а Шринивасе дал силу распространить эти книги.</w:t>
      </w:r>
    </w:p>
    <w:p>
      <w:pPr>
        <w:spacing w:after="60"/>
        <w:ind w:left="510" w:hanging="510"/>
      </w:pPr>
      <w:r>
        <w:rPr>
          <w:b/>
          <w:i w:val="0"/>
        </w:rPr>
        <w:t>233.</w:t>
      </w:r>
      <w:r>
        <w:t xml:space="preserve"> Шри Тхакур Махашая, неотличный от Ачарьи,</w:t>
      </w:r>
      <w:r>
        <w:br/>
      </w:r>
      <w:r>
        <w:t>в своей шлоке возвестил об этих двух шакти.</w:t>
      </w:r>
    </w:p>
    <w:p>
      <w:pPr>
        <w:spacing w:after="60"/>
        <w:ind w:left="510" w:hanging="510"/>
      </w:pPr>
      <w:r>
        <w:rPr>
          <w:b/>
          <w:i w:val="0"/>
        </w:rPr>
        <w:t>234.</w:t>
      </w:r>
      <w:r>
        <w:t xml:space="preserve"> </w:t>
      </w:r>
      <w:r>
        <w:rPr>
          <w:b w:val="0"/>
          <w:i/>
        </w:rPr>
        <w:t>Так [сказано] в шлоке Шри Тхакура Махашаи:</w:t>
      </w:r>
      <w:r>
        <w:br/>
      </w:r>
      <w:r>
        <w:rPr>
          <w:b w:val="0"/>
          <w:i/>
        </w:rPr>
        <w:t>«Через одну шакти, во главе с Шри Рупой, Господь являет эти книги, через другую шакти, по имени Шри Шриниваса, Он их распространяет. Когда же предстанет моим глазам Тот, Кто по милости явил на земле эти две шакти, — океан милости Шри Чайтанья?»</w:t>
      </w:r>
    </w:p>
    <w:p>
      <w:pPr>
        <w:spacing w:after="60"/>
        <w:ind w:left="510" w:hanging="510"/>
      </w:pPr>
      <w:r>
        <w:rPr>
          <w:b/>
          <w:i w:val="0"/>
        </w:rPr>
        <w:t>235.</w:t>
      </w:r>
      <w:r>
        <w:t xml:space="preserve"> Шриниваса Ачарья, венец знатоков шастр,</w:t>
      </w:r>
      <w:r>
        <w:br/>
      </w:r>
      <w:r>
        <w:t>распространив шастры о бхакти, обогатил землю.</w:t>
      </w:r>
    </w:p>
    <w:p>
      <w:pPr>
        <w:spacing w:after="60"/>
        <w:ind w:left="510" w:hanging="510"/>
      </w:pPr>
      <w:r>
        <w:rPr>
          <w:b/>
          <w:i w:val="0"/>
        </w:rPr>
        <w:t>236.</w:t>
      </w:r>
      <w:r>
        <w:t xml:space="preserve"> По воле Господа он принял много учеников;</w:t>
      </w:r>
      <w:r>
        <w:br/>
      </w:r>
      <w:r>
        <w:t>Рамачандра, Гокула и другие известны миру.</w:t>
      </w:r>
    </w:p>
    <w:p>
      <w:pPr>
        <w:spacing w:after="60"/>
        <w:ind w:left="510" w:hanging="510"/>
      </w:pPr>
      <w:r>
        <w:rPr>
          <w:b/>
          <w:i w:val="0"/>
        </w:rPr>
        <w:t>237.</w:t>
      </w:r>
      <w:r>
        <w:t xml:space="preserve"> Рамачандра и Шри Гокулананда — обители премы;</w:t>
      </w:r>
      <w:r>
        <w:br/>
      </w:r>
      <w:r>
        <w:t>к слову расскажу здесь о них немного.</w:t>
      </w:r>
    </w:p>
    <w:p>
      <w:pPr>
        <w:spacing w:after="60"/>
        <w:ind w:left="510" w:hanging="510"/>
      </w:pPr>
      <w:r>
        <w:rPr>
          <w:b/>
          <w:i w:val="0"/>
        </w:rPr>
        <w:t>238.</w:t>
      </w:r>
      <w:r>
        <w:t xml:space="preserve"> Рамачандра и Говинда — родные братья;</w:t>
      </w:r>
      <w:r>
        <w:br/>
      </w:r>
      <w:r>
        <w:t>их отец — Чиранджива, дед по матери — Дамодара.</w:t>
      </w:r>
    </w:p>
    <w:p>
      <w:pPr>
        <w:spacing w:after="60"/>
        <w:ind w:left="510" w:hanging="510"/>
      </w:pPr>
      <w:r>
        <w:rPr>
          <w:b/>
          <w:i w:val="0"/>
        </w:rPr>
        <w:t>239.</w:t>
      </w:r>
      <w:r>
        <w:t xml:space="preserve"> Дамодара Сена жил в Шрикханде;</w:t>
      </w:r>
      <w:r>
        <w:br/>
      </w:r>
      <w:r>
        <w:t>его имя великого поэта известно миру.</w:t>
      </w:r>
    </w:p>
    <w:p>
      <w:pPr>
        <w:spacing w:after="60"/>
        <w:ind w:left="510" w:hanging="510"/>
      </w:pPr>
      <w:r>
        <w:rPr>
          <w:b/>
          <w:i w:val="0"/>
        </w:rPr>
        <w:t>240.</w:t>
      </w:r>
      <w:r>
        <w:t xml:space="preserve"> </w:t>
      </w:r>
      <w:r>
        <w:rPr>
          <w:b w:val="0"/>
          <w:i/>
        </w:rPr>
        <w:t>Так [сказано] в драме Шри Говинды Кавираджи «Сангита-мадхава»:</w:t>
      </w:r>
      <w:r>
        <w:br/>
      </w:r>
      <w:r>
        <w:rPr>
          <w:b w:val="0"/>
          <w:i/>
        </w:rPr>
        <w:t>«В Патале красноречив Васуки, на небесах красноречив Брихаспати; в Гауде щедр Говардхана, в Кханде — поэт Дамодара»</w:t>
      </w:r>
      <w:r>
        <w:rPr>
          <w:b w:val="0"/>
          <w:i w:val="0"/>
          <w:vertAlign w:val="superscript"/>
        </w:rPr>
        <w:t>28</w:t>
      </w:r>
      <w:r>
        <w:t>.</w:t>
      </w:r>
    </w:p>
    <w:p>
      <w:pPr>
        <w:spacing w:after="60"/>
        <w:ind w:left="510" w:hanging="510"/>
      </w:pPr>
      <w:r>
        <w:rPr>
          <w:b/>
          <w:i w:val="0"/>
        </w:rPr>
        <w:t>241.</w:t>
      </w:r>
      <w:r>
        <w:t xml:space="preserve"> Поэт Дамодара был искусен в доводах;</w:t>
      </w:r>
      <w:r>
        <w:br/>
      </w:r>
      <w:r>
        <w:t>никто никак не мог его одолеть.</w:t>
      </w:r>
    </w:p>
    <w:p>
      <w:pPr>
        <w:spacing w:after="60"/>
        <w:ind w:left="510" w:hanging="510"/>
      </w:pPr>
      <w:r>
        <w:rPr>
          <w:b/>
          <w:i w:val="0"/>
        </w:rPr>
        <w:t>242.</w:t>
      </w:r>
      <w:r>
        <w:t xml:space="preserve"> Один дигвиджаи, легко побеждённый им,</w:t>
      </w:r>
      <w:r>
        <w:br/>
      </w:r>
      <w:r>
        <w:t>в огорчении проклял его: «Будь бессыновен!»</w:t>
      </w:r>
    </w:p>
    <w:p>
      <w:pPr>
        <w:spacing w:after="60"/>
        <w:ind w:left="510" w:hanging="510"/>
      </w:pPr>
      <w:r>
        <w:rPr>
          <w:b/>
          <w:i w:val="0"/>
        </w:rPr>
        <w:t>243.</w:t>
      </w:r>
      <w:r>
        <w:t xml:space="preserve"> Дамодара всячески его умилостивил,</w:t>
      </w:r>
      <w:r>
        <w:br/>
      </w:r>
      <w:r>
        <w:t>и тот сказал: «У тебя будет дочь, благословенная в мире.</w:t>
      </w:r>
    </w:p>
    <w:p>
      <w:pPr>
        <w:spacing w:after="60"/>
        <w:ind w:left="510" w:hanging="510"/>
      </w:pPr>
      <w:r>
        <w:rPr>
          <w:b/>
          <w:i w:val="0"/>
        </w:rPr>
        <w:t>244.</w:t>
      </w:r>
      <w:r>
        <w:t xml:space="preserve"> От неё родятся два сына-драгоценности;</w:t>
      </w:r>
      <w:r>
        <w:br/>
      </w:r>
      <w:r>
        <w:t>их силой будет уничтожено всё неблагое».</w:t>
      </w:r>
    </w:p>
    <w:p>
      <w:pPr>
        <w:spacing w:after="60"/>
        <w:ind w:left="510" w:hanging="510"/>
      </w:pPr>
      <w:r>
        <w:rPr>
          <w:b/>
          <w:i w:val="0"/>
        </w:rPr>
        <w:t>245.</w:t>
      </w:r>
      <w:r>
        <w:t xml:space="preserve"> У этого достойного брахмана родилась дочь по имени Сунанда</w:t>
      </w:r>
      <w:r>
        <w:rPr>
          <w:b w:val="0"/>
          <w:i w:val="0"/>
          <w:vertAlign w:val="superscript"/>
        </w:rPr>
        <w:t>29</w:t>
      </w:r>
      <w:r>
        <w:t>;</w:t>
      </w:r>
      <w:r>
        <w:br/>
      </w:r>
      <w:r>
        <w:t>день ото дня она росла, благословенная красотой и достоинствами.</w:t>
      </w:r>
    </w:p>
    <w:p>
      <w:pPr>
        <w:spacing w:after="60"/>
        <w:ind w:left="510" w:hanging="510"/>
      </w:pPr>
      <w:r>
        <w:rPr>
          <w:b/>
          <w:i w:val="0"/>
        </w:rPr>
        <w:t>246.</w:t>
      </w:r>
      <w:r>
        <w:t xml:space="preserve"> Все женщины Кханды хвалят её;</w:t>
      </w:r>
      <w:r>
        <w:br/>
      </w:r>
      <w:r>
        <w:t>когда она достигла брачного возраста, стали искать жениха.</w:t>
      </w:r>
    </w:p>
    <w:p>
      <w:pPr>
        <w:spacing w:after="60"/>
        <w:ind w:left="510" w:hanging="510"/>
      </w:pPr>
      <w:r>
        <w:rPr>
          <w:b/>
          <w:i w:val="0"/>
        </w:rPr>
        <w:t>247.</w:t>
      </w:r>
      <w:r>
        <w:t xml:space="preserve"> Великий счастливец Дамодара Кавираджа</w:t>
      </w:r>
      <w:r>
        <w:br/>
      </w:r>
      <w:r>
        <w:t>отдал дочь в жёны Чирандживе Сене.</w:t>
      </w:r>
    </w:p>
    <w:p>
      <w:pPr>
        <w:spacing w:after="60"/>
        <w:ind w:left="510" w:hanging="510"/>
      </w:pPr>
      <w:r>
        <w:rPr>
          <w:b/>
          <w:i w:val="0"/>
        </w:rPr>
        <w:t>248.</w:t>
      </w:r>
      <w:r>
        <w:t xml:space="preserve"> В душе моей рождается страх перед объёмом книги,</w:t>
      </w:r>
      <w:r>
        <w:br/>
      </w:r>
      <w:r>
        <w:t>поэтому свадебных торжеств я не могу описать подробно.</w:t>
      </w:r>
    </w:p>
    <w:p>
      <w:pPr>
        <w:spacing w:after="60"/>
        <w:ind w:left="510" w:hanging="510"/>
      </w:pPr>
      <w:r>
        <w:rPr>
          <w:b/>
          <w:i w:val="0"/>
        </w:rPr>
        <w:t>249.</w:t>
      </w:r>
      <w:r>
        <w:t xml:space="preserve"> На берегу Бхагиратхи есть селение Кумаранагар;</w:t>
      </w:r>
      <w:r>
        <w:br/>
      </w:r>
      <w:r>
        <w:t>там живут многие вайшнавы, прекрасное место.</w:t>
      </w:r>
    </w:p>
    <w:p>
      <w:pPr>
        <w:spacing w:after="60"/>
        <w:ind w:left="510" w:hanging="510"/>
      </w:pPr>
      <w:r>
        <w:rPr>
          <w:b/>
          <w:i w:val="0"/>
        </w:rPr>
        <w:t>250.</w:t>
      </w:r>
      <w:r>
        <w:t xml:space="preserve"> В этом селении был дом Чирандживы Сены;</w:t>
      </w:r>
      <w:r>
        <w:br/>
      </w:r>
      <w:r>
        <w:t>женившись, он поселился в Кханде.</w:t>
      </w:r>
    </w:p>
    <w:p>
      <w:pPr>
        <w:spacing w:after="60"/>
        <w:ind w:left="510" w:hanging="510"/>
      </w:pPr>
      <w:r>
        <w:rPr>
          <w:b/>
          <w:i w:val="0"/>
        </w:rPr>
        <w:t>251.</w:t>
      </w:r>
      <w:r>
        <w:t xml:space="preserve"> Что скажу о жизни Чирандживы Сены?</w:t>
      </w:r>
      <w:r>
        <w:br/>
      </w:r>
      <w:r>
        <w:t>Все жители Кханды считают его своей жизнью.</w:t>
      </w:r>
    </w:p>
    <w:p>
      <w:pPr>
        <w:spacing w:after="60"/>
        <w:ind w:left="510" w:hanging="510"/>
      </w:pPr>
      <w:r>
        <w:rPr>
          <w:b/>
          <w:i w:val="0"/>
        </w:rPr>
        <w:t>252.</w:t>
      </w:r>
      <w:r>
        <w:t xml:space="preserve"> Мудрый спутник Шри Чайтаньи Прабху,</w:t>
      </w:r>
      <w:r>
        <w:br/>
      </w:r>
      <w:r>
        <w:t>сердцем он всегда без ума от санкиртаны.</w:t>
      </w:r>
    </w:p>
    <w:p>
      <w:pPr>
        <w:spacing w:after="60"/>
        <w:ind w:left="510" w:hanging="510"/>
      </w:pPr>
      <w:r>
        <w:rPr>
          <w:b/>
          <w:i w:val="0"/>
        </w:rPr>
        <w:t>253.</w:t>
      </w:r>
      <w:r>
        <w:t xml:space="preserve"> Чиранджива из Кханды известен повсюду:</w:t>
      </w:r>
      <w:r>
        <w:br/>
      </w:r>
      <w:r>
        <w:t>бедных и сирых он сделал сосудами бхакти-расы.</w:t>
      </w:r>
    </w:p>
    <w:p>
      <w:pPr>
        <w:spacing w:after="60"/>
        <w:ind w:left="510" w:hanging="510"/>
      </w:pPr>
      <w:r>
        <w:rPr>
          <w:b/>
          <w:i w:val="0"/>
        </w:rPr>
        <w:t>254.</w:t>
      </w:r>
      <w:r>
        <w:t xml:space="preserve"> В «Чайтанья-чаритамрите», говоря о встрече [преданных] с Господом,</w:t>
      </w:r>
      <w:r>
        <w:br/>
      </w:r>
      <w:r>
        <w:t>упомянут Чиранджива Сена из Кханды.</w:t>
      </w:r>
    </w:p>
    <w:p>
      <w:pPr>
        <w:spacing w:after="60"/>
        <w:ind w:left="510" w:hanging="510"/>
      </w:pPr>
      <w:r>
        <w:rPr>
          <w:b/>
          <w:i w:val="0"/>
        </w:rPr>
        <w:t>255.</w:t>
      </w:r>
      <w:r>
        <w:t xml:space="preserve"> </w:t>
      </w:r>
      <w:r>
        <w:rPr>
          <w:b w:val="0"/>
          <w:i/>
        </w:rPr>
        <w:t>Так [сказано] в «Чайтанья-чаритамрите»:</w:t>
      </w:r>
      <w:r>
        <w:br/>
      </w:r>
      <w:r>
        <w:t>«Мукунда Дас, Нарахари, Шри Рагхунандана,</w:t>
      </w:r>
      <w:r>
        <w:br/>
      </w:r>
      <w:r>
        <w:t>Чиранджива из Кханды и Сулочана»</w:t>
      </w:r>
      <w:r>
        <w:rPr>
          <w:b w:val="0"/>
          <w:i w:val="0"/>
          <w:vertAlign w:val="superscript"/>
        </w:rPr>
        <w:t>30</w:t>
      </w:r>
      <w:r>
        <w:t>.</w:t>
      </w:r>
    </w:p>
    <w:p>
      <w:pPr>
        <w:spacing w:after="60"/>
        <w:ind w:left="510" w:hanging="510"/>
      </w:pPr>
      <w:r>
        <w:rPr>
          <w:b/>
          <w:i w:val="0"/>
        </w:rPr>
        <w:t>256.</w:t>
      </w:r>
      <w:r>
        <w:t xml:space="preserve"> Чиранджива Сена, во всём весьма сведущий,</w:t>
      </w:r>
      <w:r>
        <w:br/>
      </w:r>
      <w:r>
        <w:t>живёт в Кханде со своей женой.</w:t>
      </w:r>
    </w:p>
    <w:p>
      <w:pPr>
        <w:spacing w:after="60"/>
        <w:ind w:left="510" w:hanging="510"/>
      </w:pPr>
      <w:r>
        <w:rPr>
          <w:b/>
          <w:i w:val="0"/>
        </w:rPr>
        <w:t>257.</w:t>
      </w:r>
      <w:r>
        <w:t xml:space="preserve"> Жена его, верная мужу, подобна Арундхати,</w:t>
      </w:r>
      <w:r>
        <w:br/>
      </w:r>
      <w:r>
        <w:t>нрава прекраснейшего, поступков необычайных.</w:t>
      </w:r>
    </w:p>
    <w:p>
      <w:pPr>
        <w:spacing w:after="60"/>
        <w:ind w:left="510" w:hanging="510"/>
      </w:pPr>
      <w:r>
        <w:rPr>
          <w:b/>
          <w:i w:val="0"/>
        </w:rPr>
        <w:t>258.</w:t>
      </w:r>
      <w:r>
        <w:t xml:space="preserve"> Каковы отец и мать, таков и сын Рамачандра;</w:t>
      </w:r>
      <w:r>
        <w:br/>
      </w:r>
      <w:r>
        <w:t>родившись, Рамачандра принёс великую радость.</w:t>
      </w:r>
    </w:p>
    <w:p>
      <w:pPr>
        <w:spacing w:after="60"/>
        <w:ind w:left="510" w:hanging="510"/>
      </w:pPr>
      <w:r>
        <w:rPr>
          <w:b/>
          <w:i w:val="0"/>
        </w:rPr>
        <w:t>259.</w:t>
      </w:r>
      <w:r>
        <w:t xml:space="preserve"> С младенчества поведение его было пленительно;</w:t>
      </w:r>
      <w:r>
        <w:br/>
      </w:r>
      <w:r>
        <w:t>мужчины и женщины видят в нём свою вторую жизнь.</w:t>
      </w:r>
    </w:p>
    <w:p>
      <w:pPr>
        <w:spacing w:after="60"/>
        <w:ind w:left="510" w:hanging="510"/>
      </w:pPr>
      <w:r>
        <w:rPr>
          <w:b/>
          <w:i w:val="0"/>
        </w:rPr>
        <w:t>260.</w:t>
      </w:r>
      <w:r>
        <w:t xml:space="preserve"> Облик его исполнен великого сияния, красотой он — Мадана;</w:t>
      </w:r>
      <w:r>
        <w:br/>
      </w:r>
      <w:r>
        <w:t>за короткое время он приобрёл большую учёность.</w:t>
      </w:r>
    </w:p>
    <w:p>
      <w:pPr>
        <w:spacing w:after="60"/>
        <w:ind w:left="510" w:hanging="510"/>
      </w:pPr>
      <w:r>
        <w:rPr>
          <w:b/>
          <w:i w:val="0"/>
        </w:rPr>
        <w:t>261.</w:t>
      </w:r>
      <w:r>
        <w:t xml:space="preserve"> Глядя на Рамачандру, мудрые люди рассуждают:</w:t>
      </w:r>
      <w:r>
        <w:br/>
      </w:r>
      <w:r>
        <w:t>«Это частица некоего бога, иначе и быть не может.</w:t>
      </w:r>
    </w:p>
    <w:p>
      <w:pPr>
        <w:spacing w:after="60"/>
        <w:ind w:left="510" w:hanging="510"/>
      </w:pPr>
      <w:r>
        <w:rPr>
          <w:b/>
          <w:i w:val="0"/>
        </w:rPr>
        <w:t>262.</w:t>
      </w:r>
      <w:r>
        <w:t xml:space="preserve"> Он по своей воле явился в роду вайдьев,</w:t>
      </w:r>
      <w:r>
        <w:br/>
      </w:r>
      <w:r>
        <w:t>и из-за человеческого облика никто не может его распознать».</w:t>
      </w:r>
    </w:p>
    <w:p>
      <w:pPr>
        <w:spacing w:after="60"/>
        <w:ind w:left="510" w:hanging="510"/>
      </w:pPr>
      <w:r>
        <w:rPr>
          <w:b/>
          <w:i w:val="0"/>
        </w:rPr>
        <w:t>263.</w:t>
      </w:r>
      <w:r>
        <w:t xml:space="preserve"> Многие вайшнавы чувствуют:</w:t>
      </w:r>
      <w:r>
        <w:br/>
      </w:r>
      <w:r>
        <w:t>«Если этот станет вайшнавом, станут вайшнавами многие».</w:t>
      </w:r>
    </w:p>
    <w:p>
      <w:pPr>
        <w:spacing w:after="60"/>
        <w:ind w:left="510" w:hanging="510"/>
      </w:pPr>
      <w:r>
        <w:rPr>
          <w:b/>
          <w:i w:val="0"/>
        </w:rPr>
        <w:t>264.</w:t>
      </w:r>
      <w:r>
        <w:t xml:space="preserve"> Так многие люди говорят разное;</w:t>
      </w:r>
      <w:r>
        <w:br/>
      </w:r>
      <w:r>
        <w:t>Рамачандра Сена притягивает все сердца.</w:t>
      </w:r>
    </w:p>
    <w:p>
      <w:pPr>
        <w:spacing w:after="60"/>
        <w:ind w:left="510" w:hanging="510"/>
      </w:pPr>
      <w:r>
        <w:rPr>
          <w:b/>
          <w:i w:val="0"/>
        </w:rPr>
        <w:t>265.</w:t>
      </w:r>
      <w:r>
        <w:t xml:space="preserve"> Как Шриниваса Ачарья сделал его своим учеником —</w:t>
      </w:r>
      <w:r>
        <w:br/>
      </w:r>
      <w:r>
        <w:t>это очень длинный рассказ, здесь его не изложить.</w:t>
      </w:r>
    </w:p>
    <w:p>
      <w:pPr>
        <w:spacing w:after="60"/>
        <w:ind w:left="510" w:hanging="510"/>
      </w:pPr>
      <w:r>
        <w:rPr>
          <w:b/>
          <w:i w:val="0"/>
        </w:rPr>
        <w:t>266.</w:t>
      </w:r>
      <w:r>
        <w:t xml:space="preserve"> Звание «Кавираджа» он получил во Вриндаване;</w:t>
      </w:r>
      <w:r>
        <w:br/>
      </w:r>
      <w:r>
        <w:t>об этом расскажу здесь.</w:t>
      </w:r>
    </w:p>
    <w:p>
      <w:pPr>
        <w:spacing w:after="60"/>
        <w:ind w:left="510" w:hanging="510"/>
      </w:pPr>
      <w:r>
        <w:rPr>
          <w:b/>
          <w:i w:val="0"/>
        </w:rPr>
        <w:t>267.</w:t>
      </w:r>
      <w:r>
        <w:t xml:space="preserve"> Шри Парамананда Бхаттачарья, кладезь премы,</w:t>
      </w:r>
      <w:r>
        <w:br/>
      </w:r>
      <w:r>
        <w:t>Шри Джива Госвами и другие жители Вриндавана —</w:t>
      </w:r>
    </w:p>
    <w:p>
      <w:pPr>
        <w:spacing w:after="60"/>
        <w:ind w:left="510" w:hanging="510"/>
      </w:pPr>
      <w:r>
        <w:rPr>
          <w:b/>
          <w:i w:val="0"/>
        </w:rPr>
        <w:t>268.</w:t>
      </w:r>
      <w:r>
        <w:t xml:space="preserve"> все, услышав из его уст сложенные им стихи,</w:t>
      </w:r>
      <w:r>
        <w:br/>
      </w:r>
      <w:r>
        <w:t>с великой радостью дали ему звание «Кавираджа»</w:t>
      </w:r>
      <w:r>
        <w:rPr>
          <w:b w:val="0"/>
          <w:i w:val="0"/>
          <w:vertAlign w:val="superscript"/>
        </w:rPr>
        <w:t>31</w:t>
      </w:r>
      <w:r>
        <w:t>.</w:t>
      </w:r>
    </w:p>
    <w:p>
      <w:pPr>
        <w:spacing w:after="60"/>
        <w:ind w:left="510" w:hanging="510"/>
      </w:pPr>
      <w:r>
        <w:rPr>
          <w:b/>
          <w:i w:val="0"/>
        </w:rPr>
        <w:t>269.</w:t>
      </w:r>
      <w:r>
        <w:t xml:space="preserve"> Рамачандра Кавираджа, исполненный всех достоинств, —</w:t>
      </w:r>
      <w:r>
        <w:br/>
      </w:r>
      <w:r>
        <w:t>тот, с кем душою един Нароттама Махашая.</w:t>
      </w:r>
    </w:p>
    <w:p>
      <w:pPr>
        <w:spacing w:after="60"/>
        <w:ind w:left="510" w:hanging="510"/>
      </w:pPr>
      <w:r>
        <w:rPr>
          <w:b/>
          <w:i w:val="0"/>
        </w:rPr>
        <w:t>270.</w:t>
      </w:r>
      <w:r>
        <w:t xml:space="preserve"> </w:t>
      </w:r>
      <w:r>
        <w:rPr>
          <w:b w:val="0"/>
          <w:i/>
        </w:rPr>
        <w:t>Так [сказано] в драме «Сангита-мадхава»:</w:t>
      </w:r>
      <w:r>
        <w:br/>
      </w:r>
      <w:r>
        <w:rPr>
          <w:b w:val="0"/>
          <w:i/>
        </w:rPr>
        <w:t>«На берегу небесной реки, в городе […], от Шри Чирандживы Сены — почитающего брахманов, преданного Вишну, хорошо известного [даже] первому сановнику царя Гауды, — и от Шри Сунанды родился превосходный Шри Рамачандра; он, царь поэтов, стал поистине един с прославленным [Нароттамой]»</w:t>
      </w:r>
      <w:r>
        <w:rPr>
          <w:b w:val="0"/>
          <w:i w:val="0"/>
          <w:vertAlign w:val="superscript"/>
        </w:rPr>
        <w:t>32</w:t>
      </w:r>
      <w:r>
        <w:t>.</w:t>
      </w:r>
    </w:p>
    <w:p>
      <w:pPr>
        <w:spacing w:after="60"/>
        <w:ind w:left="510" w:hanging="510"/>
      </w:pPr>
      <w:r>
        <w:rPr>
          <w:b/>
          <w:i w:val="0"/>
        </w:rPr>
        <w:t>271.</w:t>
      </w:r>
      <w:r>
        <w:t xml:space="preserve"> Каковы отношения Рамачандры и Нароттамы,</w:t>
      </w:r>
      <w:r>
        <w:br/>
      </w:r>
      <w:r>
        <w:t>я поведаю дальше, а здесь скажу немного.</w:t>
      </w:r>
    </w:p>
    <w:p>
      <w:pPr>
        <w:spacing w:after="60"/>
        <w:ind w:left="510" w:hanging="510"/>
      </w:pPr>
      <w:r>
        <w:rPr>
          <w:b/>
          <w:i w:val="0"/>
        </w:rPr>
        <w:t>272.</w:t>
      </w:r>
      <w:r>
        <w:t xml:space="preserve"> Тело, ум, жизнь и имя у обоих — одно;</w:t>
      </w:r>
      <w:r>
        <w:br/>
      </w:r>
      <w:r>
        <w:t>так разошлось имя «Кавираджа-Нароттама».</w:t>
      </w:r>
    </w:p>
    <w:p>
      <w:pPr>
        <w:spacing w:after="60"/>
        <w:ind w:left="510" w:hanging="510"/>
      </w:pPr>
      <w:r>
        <w:rPr>
          <w:b/>
          <w:i w:val="0"/>
        </w:rPr>
        <w:t>273.</w:t>
      </w:r>
      <w:r>
        <w:t xml:space="preserve"> Все говорят «Нароттама-Кавираджа»,</w:t>
      </w:r>
      <w:r>
        <w:br/>
      </w:r>
      <w:r>
        <w:t>как бы два слова — словно Нара-Нараяна.</w:t>
      </w:r>
    </w:p>
    <w:p>
      <w:pPr>
        <w:spacing w:after="60"/>
        <w:ind w:left="510" w:hanging="510"/>
      </w:pPr>
      <w:r>
        <w:rPr>
          <w:b/>
          <w:i w:val="0"/>
        </w:rPr>
        <w:t>274.</w:t>
      </w:r>
      <w:r>
        <w:t xml:space="preserve"> «Рамачандра-Нароттама» — известно миру;</w:t>
      </w:r>
      <w:r>
        <w:br/>
      </w:r>
      <w:r>
        <w:t>двойное имя возникло, чтобы всех радовать.</w:t>
      </w:r>
    </w:p>
    <w:p>
      <w:pPr>
        <w:spacing w:after="60"/>
        <w:ind w:left="510" w:hanging="510"/>
      </w:pPr>
      <w:r>
        <w:rPr>
          <w:b/>
          <w:i w:val="0"/>
        </w:rPr>
        <w:t>275.</w:t>
      </w:r>
      <w:r>
        <w:t xml:space="preserve"> Оба в высшей степени сведущи во всех шастрах;</w:t>
      </w:r>
      <w:r>
        <w:br/>
      </w:r>
      <w:r>
        <w:t>без труда они сокрушали великих безбожников.</w:t>
      </w:r>
    </w:p>
    <w:p>
      <w:pPr>
        <w:spacing w:after="60"/>
        <w:ind w:left="510" w:hanging="510"/>
      </w:pPr>
      <w:r>
        <w:rPr>
          <w:b/>
          <w:i w:val="0"/>
        </w:rPr>
        <w:t>276.</w:t>
      </w:r>
      <w:r>
        <w:t xml:space="preserve"> Неизменно искусные в даровании чистой бхакти,</w:t>
      </w:r>
      <w:r>
        <w:br/>
      </w:r>
      <w:r>
        <w:t>они — безраздельные расики, мудрейшие во всех учениях.</w:t>
      </w:r>
    </w:p>
    <w:p>
      <w:pPr>
        <w:spacing w:after="60"/>
        <w:ind w:left="510" w:hanging="510"/>
      </w:pPr>
      <w:r>
        <w:rPr>
          <w:b/>
          <w:i w:val="0"/>
        </w:rPr>
        <w:t>277.</w:t>
      </w:r>
      <w:r>
        <w:t xml:space="preserve"> </w:t>
      </w:r>
      <w:r>
        <w:rPr>
          <w:b w:val="0"/>
          <w:i/>
        </w:rPr>
        <w:t>Так [сказано] там же:</w:t>
      </w:r>
      <w:r>
        <w:br/>
      </w:r>
      <w:r>
        <w:rPr>
          <w:b w:val="0"/>
          <w:i/>
        </w:rPr>
        <w:t>«Склоняемся перед этими двумя, ставшими парой от великой взаимной любви: вечно преданными Господу, переплывшими сансару, первыми в учении сатвата-тантр, постигшими все выводы, расиками, вечно дарующими расу бхакти, украшениями [мира], изгоняющими безбожие»</w:t>
      </w:r>
      <w:r>
        <w:t>.</w:t>
      </w:r>
    </w:p>
    <w:p>
      <w:pPr>
        <w:spacing w:after="60"/>
        <w:ind w:left="510" w:hanging="510"/>
      </w:pPr>
      <w:r>
        <w:rPr>
          <w:b/>
          <w:i w:val="0"/>
        </w:rPr>
        <w:t>278.</w:t>
      </w:r>
      <w:r>
        <w:t xml:space="preserve"> Что могу я сказать о деяниях Шри Нароттамы?</w:t>
      </w:r>
      <w:r>
        <w:br/>
      </w:r>
      <w:r>
        <w:t>Обошедший все тиртхи, брахмачари с отрочества!</w:t>
      </w:r>
    </w:p>
    <w:p>
      <w:pPr>
        <w:spacing w:after="60"/>
        <w:ind w:left="510" w:hanging="510"/>
      </w:pPr>
      <w:r>
        <w:rPr>
          <w:b/>
          <w:i w:val="0"/>
        </w:rPr>
        <w:t>279.</w:t>
      </w:r>
      <w:r>
        <w:t xml:space="preserve"> </w:t>
      </w:r>
      <w:r>
        <w:rPr>
          <w:b w:val="0"/>
          <w:i/>
        </w:rPr>
        <w:t>Так [сказано] там же:</w:t>
      </w:r>
      <w:r>
        <w:br/>
      </w:r>
      <w:r>
        <w:rPr>
          <w:b w:val="0"/>
          <w:i/>
        </w:rPr>
        <w:t>«Брахмачари с отрочества, обошедший все тиртхи, лучший из высших бхагават — Шрила Нароттама Дас»</w:t>
      </w:r>
      <w:r>
        <w:t>.</w:t>
      </w:r>
    </w:p>
    <w:p>
      <w:pPr>
        <w:spacing w:after="60"/>
        <w:ind w:left="510" w:hanging="510"/>
      </w:pPr>
      <w:r>
        <w:rPr>
          <w:b/>
          <w:i w:val="0"/>
        </w:rPr>
        <w:t>280.</w:t>
      </w:r>
      <w:r>
        <w:t xml:space="preserve"> Кто не знает его могущества?</w:t>
      </w:r>
      <w:r>
        <w:br/>
      </w:r>
      <w:r>
        <w:t>Он родился, притянутый Кришной Чайтаньей.</w:t>
      </w:r>
    </w:p>
    <w:p>
      <w:pPr>
        <w:spacing w:after="60"/>
        <w:ind w:left="510" w:hanging="510"/>
      </w:pPr>
      <w:r>
        <w:rPr>
          <w:b/>
          <w:i w:val="0"/>
        </w:rPr>
        <w:t>281.</w:t>
      </w:r>
      <w:r>
        <w:t xml:space="preserve"> Нароттама родился в полнолуние месяца магха;</w:t>
      </w:r>
      <w:r>
        <w:br/>
      </w:r>
      <w:r>
        <w:t>день ото дня он рос, словно луна.</w:t>
      </w:r>
    </w:p>
    <w:p>
      <w:pPr>
        <w:spacing w:after="60"/>
        <w:ind w:left="510" w:hanging="510"/>
      </w:pPr>
      <w:r>
        <w:rPr>
          <w:b/>
          <w:i w:val="0"/>
        </w:rPr>
        <w:t>282.</w:t>
      </w:r>
      <w:r>
        <w:t xml:space="preserve"> Дома он во всём стал зрелым,</w:t>
      </w:r>
      <w:r>
        <w:br/>
      </w:r>
      <w:r>
        <w:t>день и ночь погружённый в достоинства Шри Кришны Чайтаньи.</w:t>
      </w:r>
    </w:p>
    <w:p>
      <w:pPr>
        <w:spacing w:after="60"/>
        <w:ind w:left="510" w:hanging="510"/>
      </w:pPr>
      <w:r>
        <w:rPr>
          <w:b/>
          <w:i w:val="0"/>
        </w:rPr>
        <w:t>283.</w:t>
      </w:r>
      <w:r>
        <w:t xml:space="preserve"> По воле Господа он — воплощение према-бхакти;</w:t>
      </w:r>
      <w:r>
        <w:br/>
      </w:r>
      <w:r>
        <w:t>великие царские богатства ничуть не трогают его сердца.</w:t>
      </w:r>
    </w:p>
    <w:p>
      <w:pPr>
        <w:spacing w:after="60"/>
        <w:ind w:left="510" w:hanging="510"/>
      </w:pPr>
      <w:r>
        <w:rPr>
          <w:b/>
          <w:i w:val="0"/>
        </w:rPr>
        <w:t>284.</w:t>
      </w:r>
      <w:r>
        <w:t xml:space="preserve"> Вскоре он днём и ночью думает:</w:t>
      </w:r>
      <w:r>
        <w:br/>
      </w:r>
      <w:r>
        <w:t>«Как мне оставить дом и стать отречённым?»</w:t>
      </w:r>
    </w:p>
    <w:p>
      <w:pPr>
        <w:spacing w:after="60"/>
        <w:ind w:left="510" w:hanging="510"/>
      </w:pPr>
      <w:r>
        <w:rPr>
          <w:b/>
          <w:i w:val="0"/>
        </w:rPr>
        <w:t>285.</w:t>
      </w:r>
      <w:r>
        <w:t xml:space="preserve"> Шри Кришне Чайтанье, Нитьянанде, Адвайте и их спутникам</w:t>
      </w:r>
      <w:r>
        <w:br/>
      </w:r>
      <w:r>
        <w:t>он возносит мольбы, и слёзы льются из обоих глаз.</w:t>
      </w:r>
    </w:p>
    <w:p>
      <w:pPr>
        <w:spacing w:after="60"/>
        <w:ind w:left="510" w:hanging="510"/>
      </w:pPr>
      <w:r>
        <w:rPr>
          <w:b/>
          <w:i w:val="0"/>
        </w:rPr>
        <w:t>286.</w:t>
      </w:r>
      <w:r>
        <w:t xml:space="preserve"> Под видом сна Господь со спутниками явился ему,</w:t>
      </w:r>
      <w:r>
        <w:br/>
      </w:r>
      <w:r>
        <w:t>утешил и успокоил любимого Нароттаму.</w:t>
      </w:r>
    </w:p>
    <w:p>
      <w:pPr>
        <w:spacing w:after="60"/>
        <w:ind w:left="510" w:hanging="510"/>
      </w:pPr>
      <w:r>
        <w:rPr>
          <w:b/>
          <w:i w:val="0"/>
        </w:rPr>
        <w:t>287.</w:t>
      </w:r>
      <w:r>
        <w:t xml:space="preserve"> Внезапно пришёл человек от царя Гауды,</w:t>
      </w:r>
      <w:r>
        <w:br/>
      </w:r>
      <w:r>
        <w:t>и отец с дядей отправились ко двору в Гауду.</w:t>
      </w:r>
    </w:p>
    <w:p>
      <w:pPr>
        <w:spacing w:after="60"/>
        <w:ind w:left="510" w:hanging="510"/>
      </w:pPr>
      <w:r>
        <w:rPr>
          <w:b/>
          <w:i w:val="0"/>
        </w:rPr>
        <w:t>288.</w:t>
      </w:r>
      <w:r>
        <w:t xml:space="preserve"> Воспользовавшись этим, он обманул стражей</w:t>
      </w:r>
      <w:r>
        <w:br/>
      </w:r>
      <w:r>
        <w:t>и кое-как простился с матерью.</w:t>
      </w:r>
    </w:p>
    <w:p>
      <w:pPr>
        <w:spacing w:after="60"/>
        <w:ind w:left="510" w:hanging="510"/>
      </w:pPr>
      <w:r>
        <w:rPr>
          <w:b/>
          <w:i w:val="0"/>
        </w:rPr>
        <w:t>289.</w:t>
      </w:r>
      <w:r>
        <w:t xml:space="preserve"> Мать его, благонравнейшая, звалась Нараяни;</w:t>
      </w:r>
      <w:r>
        <w:br/>
      </w:r>
      <w:r>
        <w:t>жизнь её — в сыне; что сказать о её поведении?</w:t>
      </w:r>
    </w:p>
    <w:p>
      <w:pPr>
        <w:spacing w:after="60"/>
        <w:ind w:left="510" w:hanging="510"/>
      </w:pPr>
      <w:r>
        <w:rPr>
          <w:b/>
          <w:i w:val="0"/>
        </w:rPr>
        <w:t>290.</w:t>
      </w:r>
      <w:r>
        <w:t xml:space="preserve"> Мать беззаботно живёт, лелея сына,</w:t>
      </w:r>
      <w:r>
        <w:br/>
      </w:r>
      <w:r>
        <w:t>и не знает, что сын оставит дом.</w:t>
      </w:r>
    </w:p>
    <w:p>
      <w:pPr>
        <w:spacing w:after="60"/>
        <w:ind w:left="510" w:hanging="510"/>
      </w:pPr>
      <w:r>
        <w:rPr>
          <w:b/>
          <w:i w:val="0"/>
        </w:rPr>
        <w:t>291.</w:t>
      </w:r>
      <w:r>
        <w:t xml:space="preserve"> А Нароттама в глубокой тайне</w:t>
      </w:r>
      <w:r>
        <w:br/>
      </w:r>
      <w:r>
        <w:t>отправился в путь, думая о стопах Господа.</w:t>
      </w:r>
    </w:p>
    <w:p>
      <w:pPr>
        <w:spacing w:after="60"/>
        <w:ind w:left="510" w:hanging="510"/>
      </w:pPr>
      <w:r>
        <w:rPr>
          <w:b/>
          <w:i w:val="0"/>
        </w:rPr>
        <w:t>292.</w:t>
      </w:r>
      <w:r>
        <w:t xml:space="preserve"> Как свежа его юность, как он прекрасен!</w:t>
      </w:r>
      <w:r>
        <w:br/>
      </w:r>
      <w:r>
        <w:t>В день полнолуния месяца карттика он оставил дом.</w:t>
      </w:r>
    </w:p>
    <w:p>
      <w:pPr>
        <w:spacing w:after="60"/>
        <w:ind w:left="510" w:hanging="510"/>
      </w:pPr>
      <w:r>
        <w:rPr>
          <w:b/>
          <w:i w:val="0"/>
        </w:rPr>
        <w:t>293.</w:t>
      </w:r>
      <w:r>
        <w:t xml:space="preserve"> Обойдя многие тиртхи, он пришёл во Вриндаван</w:t>
      </w:r>
      <w:r>
        <w:br/>
      </w:r>
      <w:r>
        <w:t>и стал учеником Локанатхи Госвами.</w:t>
      </w:r>
    </w:p>
    <w:p>
      <w:pPr>
        <w:spacing w:after="60"/>
        <w:ind w:left="510" w:hanging="510"/>
      </w:pPr>
      <w:r>
        <w:rPr>
          <w:b/>
          <w:i w:val="0"/>
        </w:rPr>
        <w:t>294.</w:t>
      </w:r>
      <w:r>
        <w:t xml:space="preserve"> В полнолуние месяца шравана, в благоприятный миг,</w:t>
      </w:r>
      <w:r>
        <w:br/>
      </w:r>
      <w:r>
        <w:t>Локанатха принял Нароттаму в ученики.</w:t>
      </w:r>
    </w:p>
    <w:p>
      <w:pPr>
        <w:spacing w:after="60"/>
        <w:ind w:left="510" w:hanging="510"/>
      </w:pPr>
      <w:r>
        <w:rPr>
          <w:b/>
          <w:i w:val="0"/>
        </w:rPr>
        <w:t>295.</w:t>
      </w:r>
      <w:r>
        <w:t xml:space="preserve"> Жизнь Шри Локанатхи поистине удивительна;</w:t>
      </w:r>
      <w:r>
        <w:br/>
      </w:r>
      <w:r>
        <w:t>раз выпал случай, скажу о ней немного.</w:t>
      </w:r>
    </w:p>
    <w:p>
      <w:pPr>
        <w:spacing w:after="60"/>
        <w:ind w:left="510" w:hanging="510"/>
      </w:pPr>
      <w:r>
        <w:rPr>
          <w:b/>
          <w:i w:val="0"/>
        </w:rPr>
        <w:t>296.</w:t>
      </w:r>
      <w:r>
        <w:t xml:space="preserve"> Он жил в селении Талакхайда в краю Яшохара;</w:t>
      </w:r>
      <w:r>
        <w:br/>
      </w:r>
      <w:r>
        <w:t>мать его — Сита, отец — Падманабха Чакраварти.</w:t>
      </w:r>
    </w:p>
    <w:p>
      <w:pPr>
        <w:spacing w:after="60"/>
        <w:ind w:left="510" w:hanging="510"/>
      </w:pPr>
      <w:r>
        <w:rPr>
          <w:b/>
          <w:i w:val="0"/>
        </w:rPr>
        <w:t>297.</w:t>
      </w:r>
      <w:r>
        <w:t xml:space="preserve"> </w:t>
      </w:r>
      <w:r>
        <w:rPr>
          <w:b w:val="0"/>
          <w:i/>
        </w:rPr>
        <w:t>Так сказано древними:</w:t>
      </w:r>
      <w:r>
        <w:br/>
      </w:r>
      <w:r>
        <w:rPr>
          <w:b w:val="0"/>
          <w:i/>
        </w:rPr>
        <w:t>«Поклоняюсь Шри Локанатхе Прабху, сыну Падманабхи, обладателю богатства — служения одному лишь Шри Радха-виноде»</w:t>
      </w:r>
      <w:r>
        <w:t>.</w:t>
      </w:r>
    </w:p>
    <w:p>
      <w:pPr>
        <w:spacing w:after="60"/>
        <w:ind w:left="510" w:hanging="510"/>
      </w:pPr>
      <w:r>
        <w:rPr>
          <w:b/>
          <w:i w:val="0"/>
        </w:rPr>
        <w:t>298.</w:t>
      </w:r>
      <w:r>
        <w:t xml:space="preserve"> Падманабха был очень дорог Прабху Адвайте;</w:t>
      </w:r>
      <w:r>
        <w:br/>
      </w:r>
      <w:r>
        <w:t>Локанатха — сын этого старого брахмана.</w:t>
      </w:r>
    </w:p>
    <w:p>
      <w:pPr>
        <w:spacing w:after="60"/>
        <w:ind w:left="510" w:hanging="510"/>
      </w:pPr>
      <w:r>
        <w:rPr>
          <w:b/>
          <w:i w:val="0"/>
        </w:rPr>
        <w:t>299.</w:t>
      </w:r>
      <w:r>
        <w:t xml:space="preserve"> Локанатха и дома всегда жил отрешённо;</w:t>
      </w:r>
      <w:r>
        <w:br/>
      </w:r>
      <w:r>
        <w:t>оставив всё, он пришёл к Господу в Навадвипу.</w:t>
      </w:r>
    </w:p>
    <w:p>
      <w:pPr>
        <w:spacing w:after="60"/>
        <w:ind w:left="510" w:hanging="510"/>
      </w:pPr>
      <w:r>
        <w:rPr>
          <w:b/>
          <w:i w:val="0"/>
        </w:rPr>
        <w:t>300.</w:t>
      </w:r>
      <w:r>
        <w:t xml:space="preserve"> Прабху Гаурачандра оказал ему великую милость</w:t>
      </w:r>
      <w:r>
        <w:br/>
      </w:r>
      <w:r>
        <w:t>и велел поскорее идти во Вриндаван.</w:t>
      </w:r>
    </w:p>
    <w:p>
      <w:pPr>
        <w:spacing w:after="60"/>
        <w:ind w:left="510" w:hanging="510"/>
      </w:pPr>
      <w:r>
        <w:rPr>
          <w:b/>
          <w:i w:val="0"/>
        </w:rPr>
        <w:t>301.</w:t>
      </w:r>
      <w:r>
        <w:t xml:space="preserve"> Такое повеление было неспроста:</w:t>
      </w:r>
      <w:r>
        <w:br/>
      </w:r>
      <w:r>
        <w:t>Господь вскоре собирался принять санньясу.</w:t>
      </w:r>
    </w:p>
    <w:p>
      <w:pPr>
        <w:spacing w:after="60"/>
        <w:ind w:left="510" w:hanging="510"/>
      </w:pPr>
      <w:r>
        <w:rPr>
          <w:b/>
          <w:i w:val="0"/>
        </w:rPr>
        <w:t>302.</w:t>
      </w:r>
      <w:r>
        <w:t xml:space="preserve"> Став санньяси, Он пойдёт во Вриндаван —</w:t>
      </w:r>
      <w:r>
        <w:br/>
      </w:r>
      <w:r>
        <w:t>потому и захотел послать его вперёд.</w:t>
      </w:r>
    </w:p>
    <w:p>
      <w:pPr>
        <w:spacing w:after="60"/>
        <w:ind w:left="510" w:hanging="510"/>
      </w:pPr>
      <w:r>
        <w:rPr>
          <w:b/>
          <w:i w:val="0"/>
        </w:rPr>
        <w:t>303.</w:t>
      </w:r>
      <w:r>
        <w:t xml:space="preserve"> Локанатха понял эти намёки:</w:t>
      </w:r>
      <w:r>
        <w:br/>
      </w:r>
      <w:r>
        <w:t>через день-другой Господь примет санньясу.</w:t>
      </w:r>
    </w:p>
    <w:p>
      <w:pPr>
        <w:spacing w:after="60"/>
        <w:ind w:left="510" w:hanging="510"/>
      </w:pPr>
      <w:r>
        <w:rPr>
          <w:b/>
          <w:i w:val="0"/>
        </w:rPr>
        <w:t>304.</w:t>
      </w:r>
      <w:r>
        <w:t xml:space="preserve"> «Прекрасных вьющихся волос больше не будет видно —</w:t>
      </w:r>
      <w:r>
        <w:br/>
      </w:r>
      <w:r>
        <w:t>как же любящие Его сохранят жизнь?»</w:t>
      </w:r>
    </w:p>
    <w:p>
      <w:pPr>
        <w:spacing w:after="60"/>
        <w:ind w:left="510" w:hanging="510"/>
      </w:pPr>
      <w:r>
        <w:rPr>
          <w:b/>
          <w:i w:val="0"/>
        </w:rPr>
        <w:t>305.</w:t>
      </w:r>
      <w:r>
        <w:t xml:space="preserve"> От одних этих мыслей он пришёл в смятение</w:t>
      </w:r>
      <w:r>
        <w:br/>
      </w:r>
      <w:r>
        <w:t>и, рыдая, поклонился стопам Господа.</w:t>
      </w:r>
    </w:p>
    <w:p>
      <w:pPr>
        <w:spacing w:after="60"/>
        <w:ind w:left="510" w:hanging="510"/>
      </w:pPr>
      <w:r>
        <w:rPr>
          <w:b/>
          <w:i w:val="0"/>
        </w:rPr>
        <w:t>306.</w:t>
      </w:r>
      <w:r>
        <w:t xml:space="preserve"> Всеведущий Господь обнял Локанатху,</w:t>
      </w:r>
      <w:r>
        <w:br/>
      </w:r>
      <w:r>
        <w:t>тайно утешил его и отпустил.</w:t>
      </w:r>
    </w:p>
    <w:p>
      <w:pPr>
        <w:spacing w:after="60"/>
        <w:ind w:left="510" w:hanging="510"/>
      </w:pPr>
      <w:r>
        <w:rPr>
          <w:b/>
          <w:i w:val="0"/>
        </w:rPr>
        <w:t>307.</w:t>
      </w:r>
      <w:r>
        <w:t xml:space="preserve"> Локанатха отдал себя стопам Господа,</w:t>
      </w:r>
      <w:r>
        <w:br/>
      </w:r>
      <w:r>
        <w:t>поклонился спутникам Господа и ушёл.</w:t>
      </w:r>
    </w:p>
    <w:p>
      <w:pPr>
        <w:spacing w:after="60"/>
        <w:ind w:left="510" w:hanging="510"/>
      </w:pPr>
      <w:r>
        <w:rPr>
          <w:b/>
          <w:i w:val="0"/>
        </w:rPr>
        <w:t>308.</w:t>
      </w:r>
      <w:r>
        <w:t xml:space="preserve"> В скорби он обошёл многие тиртхи</w:t>
      </w:r>
      <w:r>
        <w:br/>
      </w:r>
      <w:r>
        <w:t>и через некоторое время пришёл во Вриндаван.</w:t>
      </w:r>
    </w:p>
    <w:p>
      <w:pPr>
        <w:spacing w:after="60"/>
        <w:ind w:left="510" w:hanging="510"/>
      </w:pPr>
      <w:r>
        <w:rPr>
          <w:b/>
          <w:i w:val="0"/>
        </w:rPr>
        <w:t>309.</w:t>
      </w:r>
      <w:r>
        <w:t xml:space="preserve"> А Господь, покорный преданным, приняв санньясу,</w:t>
      </w:r>
      <w:r>
        <w:br/>
      </w:r>
      <w:r>
        <w:t>пришёл в Нилачалу и увидел Нилачала-чандру.</w:t>
      </w:r>
    </w:p>
    <w:p>
      <w:pPr>
        <w:spacing w:after="60"/>
        <w:ind w:left="510" w:hanging="510"/>
      </w:pPr>
      <w:r>
        <w:rPr>
          <w:b/>
          <w:i w:val="0"/>
        </w:rPr>
        <w:t>310.</w:t>
      </w:r>
      <w:r>
        <w:t xml:space="preserve"> Оттуда Господь отправился странствовать по Югу;</w:t>
      </w:r>
      <w:r>
        <w:br/>
      </w:r>
      <w:r>
        <w:t>услышав об этом, Локанатха пошёл на Юг.</w:t>
      </w:r>
    </w:p>
    <w:p>
      <w:pPr>
        <w:spacing w:after="60"/>
        <w:ind w:left="510" w:hanging="510"/>
      </w:pPr>
      <w:r>
        <w:rPr>
          <w:b/>
          <w:i w:val="0"/>
        </w:rPr>
        <w:t>311.</w:t>
      </w:r>
      <w:r>
        <w:t xml:space="preserve"> С Юга Господь пришёл во Вриндаван;</w:t>
      </w:r>
      <w:r>
        <w:br/>
      </w:r>
      <w:r>
        <w:t>услышав об этом, Локанатха пошёл во Врадж.</w:t>
      </w:r>
    </w:p>
    <w:p>
      <w:pPr>
        <w:spacing w:after="60"/>
        <w:ind w:left="510" w:hanging="510"/>
      </w:pPr>
      <w:r>
        <w:rPr>
          <w:b/>
          <w:i w:val="0"/>
        </w:rPr>
        <w:t>312.</w:t>
      </w:r>
      <w:r>
        <w:t xml:space="preserve"> Из Вриндавана Господь отправился в Праягу,</w:t>
      </w:r>
      <w:r>
        <w:br/>
      </w:r>
      <w:r>
        <w:t>а Локанатха, придя во Врадж, был в отчаянии.</w:t>
      </w:r>
    </w:p>
    <w:p>
      <w:pPr>
        <w:spacing w:after="60"/>
        <w:ind w:left="510" w:hanging="510"/>
      </w:pPr>
      <w:r>
        <w:rPr>
          <w:b/>
          <w:i w:val="0"/>
        </w:rPr>
        <w:t>313.</w:t>
      </w:r>
      <w:r>
        <w:t xml:space="preserve"> Он решил утром отправиться в Праягу,</w:t>
      </w:r>
      <w:r>
        <w:br/>
      </w:r>
      <w:r>
        <w:t>но во сне Господь утешил его и удержал во Вриндаване.</w:t>
      </w:r>
    </w:p>
    <w:p>
      <w:pPr>
        <w:spacing w:after="60"/>
        <w:ind w:left="510" w:hanging="510"/>
      </w:pPr>
      <w:r>
        <w:rPr>
          <w:b/>
          <w:i w:val="0"/>
        </w:rPr>
        <w:t>314.</w:t>
      </w:r>
      <w:r>
        <w:t xml:space="preserve"> Локанатха не мог нарушить повеления Господа</w:t>
      </w:r>
      <w:r>
        <w:br/>
      </w:r>
      <w:r>
        <w:t>и жил безвестно в лесах Враджа.</w:t>
      </w:r>
    </w:p>
    <w:p>
      <w:pPr>
        <w:spacing w:after="60"/>
        <w:ind w:left="510" w:hanging="510"/>
      </w:pPr>
      <w:r>
        <w:rPr>
          <w:b/>
          <w:i w:val="0"/>
        </w:rPr>
        <w:t>315.</w:t>
      </w:r>
      <w:r>
        <w:t xml:space="preserve"> Через некоторое время он встретился</w:t>
      </w:r>
      <w:r>
        <w:br/>
      </w:r>
      <w:r>
        <w:t>с Рупой и Санатаной — какая радость во Вриндаване!</w:t>
      </w:r>
    </w:p>
    <w:p>
      <w:pPr>
        <w:spacing w:after="60"/>
        <w:ind w:left="510" w:hanging="510"/>
      </w:pPr>
      <w:r>
        <w:rPr>
          <w:b/>
          <w:i w:val="0"/>
        </w:rPr>
        <w:t>316.</w:t>
      </w:r>
      <w:r>
        <w:t xml:space="preserve"> Шри Гопала Бхатта и все прочие спутники Господа —</w:t>
      </w:r>
      <w:r>
        <w:br/>
      </w:r>
      <w:r>
        <w:t>кто расскажет, как он с ними всеми был дружен?</w:t>
      </w:r>
    </w:p>
    <w:p>
      <w:pPr>
        <w:spacing w:after="60"/>
        <w:ind w:left="510" w:hanging="510"/>
      </w:pPr>
      <w:r>
        <w:rPr>
          <w:b/>
          <w:i w:val="0"/>
        </w:rPr>
        <w:t>317.</w:t>
      </w:r>
      <w:r>
        <w:t xml:space="preserve"> Его привязанность к Бхугарбхе известна миру:</w:t>
      </w:r>
      <w:r>
        <w:br/>
      </w:r>
      <w:r>
        <w:t>тела у них с Локанатхой лишь разные.</w:t>
      </w:r>
    </w:p>
    <w:p>
      <w:pPr>
        <w:spacing w:after="60"/>
        <w:ind w:left="510" w:hanging="510"/>
      </w:pPr>
      <w:r>
        <w:rPr>
          <w:b/>
          <w:i w:val="0"/>
        </w:rPr>
        <w:t>318.</w:t>
      </w:r>
      <w:r>
        <w:t xml:space="preserve"> Прабху Локанатха, во всём искусный,</w:t>
      </w:r>
      <w:r>
        <w:br/>
      </w:r>
      <w:r>
        <w:t>некоторое время служил Шри Говинде и другим [Божествам].</w:t>
      </w:r>
    </w:p>
    <w:p>
      <w:pPr>
        <w:spacing w:after="60"/>
        <w:ind w:left="510" w:hanging="510"/>
      </w:pPr>
      <w:r>
        <w:rPr>
          <w:b/>
          <w:i w:val="0"/>
        </w:rPr>
        <w:t>319.</w:t>
      </w:r>
      <w:r>
        <w:t xml:space="preserve"> Всегда охваченный премой, предел отречения,</w:t>
      </w:r>
      <w:r>
        <w:br/>
      </w:r>
      <w:r>
        <w:t>он прославлен в мире своим дивным величием.</w:t>
      </w:r>
    </w:p>
    <w:p>
      <w:pPr>
        <w:spacing w:after="60"/>
        <w:ind w:left="510" w:hanging="510"/>
      </w:pPr>
      <w:r>
        <w:rPr>
          <w:b/>
          <w:i w:val="0"/>
        </w:rPr>
        <w:t>320.</w:t>
      </w:r>
      <w:r>
        <w:t xml:space="preserve"> В «Хари-бхакти-виласе» Госани Санатана</w:t>
      </w:r>
      <w:r>
        <w:br/>
      </w:r>
      <w:r>
        <w:t>в мангалачаране назвал его имя.</w:t>
      </w:r>
    </w:p>
    <w:p>
      <w:pPr>
        <w:spacing w:after="60"/>
        <w:ind w:left="510" w:hanging="510"/>
      </w:pPr>
      <w:r>
        <w:rPr>
          <w:b/>
          <w:i w:val="0"/>
        </w:rPr>
        <w:t>321.</w:t>
      </w:r>
      <w:r>
        <w:t xml:space="preserve"> </w:t>
      </w:r>
      <w:r>
        <w:rPr>
          <w:b w:val="0"/>
          <w:i/>
        </w:rPr>
        <w:t>Так [сказано там]:</w:t>
      </w:r>
      <w:r>
        <w:br/>
      </w:r>
      <w:r>
        <w:rPr>
          <w:b w:val="0"/>
          <w:i/>
        </w:rPr>
        <w:t>«Кашишвара сияет в лесу Кришны, а также Шри Кришнадас с Локанатхой»</w:t>
      </w:r>
      <w:r>
        <w:rPr>
          <w:b w:val="0"/>
          <w:i w:val="0"/>
          <w:vertAlign w:val="superscript"/>
        </w:rPr>
        <w:t>33</w:t>
      </w:r>
      <w:r>
        <w:t>.</w:t>
      </w:r>
    </w:p>
    <w:p>
      <w:pPr>
        <w:spacing w:after="60"/>
        <w:ind w:left="510" w:hanging="510"/>
      </w:pPr>
      <w:r>
        <w:rPr>
          <w:b/>
          <w:i w:val="0"/>
        </w:rPr>
        <w:t>322.</w:t>
      </w:r>
      <w:r>
        <w:t xml:space="preserve"> И в начале книги «Шри Вайшнава-тошани»</w:t>
      </w:r>
      <w:r>
        <w:br/>
      </w:r>
      <w:r>
        <w:t>он назвал его имя ради благословения.</w:t>
      </w:r>
    </w:p>
    <w:p>
      <w:pPr>
        <w:spacing w:after="60"/>
        <w:ind w:left="510" w:hanging="510"/>
      </w:pPr>
      <w:r>
        <w:rPr>
          <w:b/>
          <w:i w:val="0"/>
        </w:rPr>
        <w:t>323.</w:t>
      </w:r>
      <w:r>
        <w:t xml:space="preserve"> </w:t>
      </w:r>
      <w:r>
        <w:rPr>
          <w:b w:val="0"/>
          <w:i/>
        </w:rPr>
        <w:t>Так [сказано там]:</w:t>
      </w:r>
      <w:r>
        <w:br/>
      </w:r>
      <w:r>
        <w:rPr>
          <w:b w:val="0"/>
          <w:i/>
        </w:rPr>
        <w:t>«Славлю дорогих Вриндавану, нашедших прибежище у стоп Шри Говинды: прекрасного Кашишвару, Локанатху и Шри Кришнадаса»</w:t>
      </w:r>
      <w:r>
        <w:t>.</w:t>
      </w:r>
    </w:p>
    <w:p>
      <w:pPr>
        <w:spacing w:after="60"/>
        <w:ind w:left="510" w:hanging="510"/>
      </w:pPr>
      <w:r>
        <w:rPr>
          <w:b/>
          <w:i w:val="0"/>
        </w:rPr>
        <w:t>324.</w:t>
      </w:r>
      <w:r>
        <w:t xml:space="preserve"> Локанатха постоянно странствовал по Враджу,</w:t>
      </w:r>
      <w:r>
        <w:br/>
      </w:r>
      <w:r>
        <w:t>радуясь при виде мест игр Кришны.</w:t>
      </w:r>
    </w:p>
    <w:p>
      <w:pPr>
        <w:spacing w:after="60"/>
        <w:ind w:left="510" w:hanging="510"/>
      </w:pPr>
      <w:r>
        <w:rPr>
          <w:b/>
          <w:i w:val="0"/>
        </w:rPr>
        <w:t>325.</w:t>
      </w:r>
      <w:r>
        <w:t xml:space="preserve"> Возле Чхатравана есть селение по имени Умрао;</w:t>
      </w:r>
      <w:r>
        <w:br/>
      </w:r>
      <w:r>
        <w:t>там несравненно прекрасна Шри Кишори-кунда.</w:t>
      </w:r>
    </w:p>
    <w:p>
      <w:pPr>
        <w:spacing w:after="60"/>
        <w:ind w:left="510" w:hanging="510"/>
      </w:pPr>
      <w:r>
        <w:rPr>
          <w:b/>
          <w:i w:val="0"/>
        </w:rPr>
        <w:t>326.</w:t>
      </w:r>
      <w:r>
        <w:t xml:space="preserve"> В том месте он некоторое время жил в уединении,</w:t>
      </w:r>
      <w:r>
        <w:br/>
      </w:r>
      <w:r>
        <w:t>и в уме у него было стремление служить Божеству.</w:t>
      </w:r>
    </w:p>
    <w:p>
      <w:pPr>
        <w:spacing w:after="60"/>
        <w:ind w:left="510" w:hanging="510"/>
      </w:pPr>
      <w:r>
        <w:rPr>
          <w:b/>
          <w:i w:val="0"/>
        </w:rPr>
        <w:t>327.</w:t>
      </w:r>
      <w:r>
        <w:t xml:space="preserve"> Господь узнал, что Локанатха томится желанием,</w:t>
      </w:r>
      <w:r>
        <w:br/>
      </w:r>
      <w:r>
        <w:t>и явился в ином облике, неся Божество.</w:t>
      </w:r>
    </w:p>
    <w:p>
      <w:pPr>
        <w:spacing w:after="60"/>
        <w:ind w:left="510" w:hanging="510"/>
      </w:pPr>
      <w:r>
        <w:rPr>
          <w:b/>
          <w:i w:val="0"/>
        </w:rPr>
        <w:t>328.</w:t>
      </w:r>
      <w:r>
        <w:t xml:space="preserve"> Назвав Его имя — Радха-винода, — вручил Его</w:t>
      </w:r>
      <w:r>
        <w:br/>
      </w:r>
      <w:r>
        <w:t>и в тот же миг скрылся оттуда.</w:t>
      </w:r>
    </w:p>
    <w:p>
      <w:pPr>
        <w:spacing w:after="60"/>
        <w:ind w:left="510" w:hanging="510"/>
      </w:pPr>
      <w:r>
        <w:rPr>
          <w:b/>
          <w:i w:val="0"/>
        </w:rPr>
        <w:t>329.</w:t>
      </w:r>
      <w:r>
        <w:t xml:space="preserve"> Локанатха Госани размышляет про себя:</w:t>
      </w:r>
      <w:r>
        <w:br/>
      </w:r>
      <w:r>
        <w:t>«Кто дал мне такое Божество и куда ушёл?»</w:t>
      </w:r>
    </w:p>
    <w:p>
      <w:pPr>
        <w:spacing w:after="60"/>
        <w:ind w:left="510" w:hanging="510"/>
      </w:pPr>
      <w:r>
        <w:rPr>
          <w:b/>
          <w:i w:val="0"/>
        </w:rPr>
        <w:t>330.</w:t>
      </w:r>
      <w:r>
        <w:t xml:space="preserve"> Видя Локанатху, встревоженного раздумьями,</w:t>
      </w:r>
      <w:r>
        <w:br/>
      </w:r>
      <w:r>
        <w:t>Шри Радха-винода с улыбкой говорит ему:</w:t>
      </w:r>
    </w:p>
    <w:p>
      <w:pPr>
        <w:spacing w:after="60"/>
        <w:ind w:left="510" w:hanging="510"/>
      </w:pPr>
      <w:r>
        <w:rPr>
          <w:b/>
          <w:i w:val="0"/>
        </w:rPr>
        <w:t>331.</w:t>
      </w:r>
      <w:r>
        <w:t xml:space="preserve"> «Я живу в лесу у этого селения Умрао;</w:t>
      </w:r>
      <w:r>
        <w:br/>
      </w:r>
      <w:r>
        <w:t>здесь, у этой Кишори-кунды, Моё место.</w:t>
      </w:r>
    </w:p>
    <w:p>
      <w:pPr>
        <w:spacing w:after="60"/>
        <w:ind w:left="510" w:hanging="510"/>
      </w:pPr>
      <w:r>
        <w:rPr>
          <w:b/>
          <w:i w:val="0"/>
        </w:rPr>
        <w:t>332.</w:t>
      </w:r>
      <w:r>
        <w:t xml:space="preserve"> Видя твоё томление, Я тоже затосковал:</w:t>
      </w:r>
      <w:r>
        <w:br/>
      </w:r>
      <w:r>
        <w:t>кто Меня принесёт? — и пришёл Сам.</w:t>
      </w:r>
    </w:p>
    <w:p>
      <w:pPr>
        <w:spacing w:after="60"/>
        <w:ind w:left="510" w:hanging="510"/>
      </w:pPr>
      <w:r>
        <w:rPr>
          <w:b/>
          <w:i w:val="0"/>
        </w:rPr>
        <w:t>333.</w:t>
      </w:r>
      <w:r>
        <w:t xml:space="preserve"> Поскорее дай Мне чего-нибудь поесть».</w:t>
      </w:r>
      <w:r>
        <w:br/>
      </w:r>
      <w:r>
        <w:t>Услышав это, он непрестанно проливает слёзы премы.</w:t>
      </w:r>
    </w:p>
    <w:p>
      <w:pPr>
        <w:spacing w:after="60"/>
        <w:ind w:left="510" w:hanging="510"/>
      </w:pPr>
      <w:r>
        <w:rPr>
          <w:b/>
          <w:i w:val="0"/>
        </w:rPr>
        <w:t>334.</w:t>
      </w:r>
      <w:r>
        <w:t xml:space="preserve"> С великой радостью он быстро приготовил еду и накормил Его,</w:t>
      </w:r>
      <w:r>
        <w:br/>
      </w:r>
      <w:r>
        <w:t>устроил ложе из цветов и уложил Его спать.</w:t>
      </w:r>
    </w:p>
    <w:p>
      <w:pPr>
        <w:spacing w:after="60"/>
        <w:ind w:left="510" w:hanging="510"/>
      </w:pPr>
      <w:r>
        <w:rPr>
          <w:b/>
          <w:i w:val="0"/>
        </w:rPr>
        <w:t>335.</w:t>
      </w:r>
      <w:r>
        <w:t xml:space="preserve"> Какое-то время он обмахивал Его листьями</w:t>
      </w:r>
      <w:r>
        <w:br/>
      </w:r>
      <w:r>
        <w:t>и с радостью в сердце растирал Ему стопы.</w:t>
      </w:r>
    </w:p>
    <w:p>
      <w:pPr>
        <w:spacing w:after="60"/>
        <w:ind w:left="510" w:hanging="510"/>
      </w:pPr>
      <w:r>
        <w:rPr>
          <w:b/>
          <w:i w:val="0"/>
        </w:rPr>
        <w:t>336.</w:t>
      </w:r>
      <w:r>
        <w:t xml:space="preserve"> Тело, ум и жизнь он отдал стопам Господа</w:t>
      </w:r>
      <w:r>
        <w:br/>
      </w:r>
      <w:r>
        <w:t>и погрузился в питьё нектара сладости этого облика.</w:t>
      </w:r>
    </w:p>
    <w:p>
      <w:pPr>
        <w:spacing w:after="60"/>
        <w:ind w:left="510" w:hanging="510"/>
      </w:pPr>
      <w:r>
        <w:rPr>
          <w:b/>
          <w:i w:val="0"/>
        </w:rPr>
        <w:t>337.</w:t>
      </w:r>
      <w:r>
        <w:t xml:space="preserve"> Он быстро сшил сумку —</w:t>
      </w:r>
      <w:r>
        <w:br/>
      </w:r>
      <w:r>
        <w:t>она стала словно храмом Радха-виноды.</w:t>
      </w:r>
    </w:p>
    <w:p>
      <w:pPr>
        <w:spacing w:after="60"/>
        <w:ind w:left="510" w:hanging="510"/>
      </w:pPr>
      <w:r>
        <w:rPr>
          <w:b/>
          <w:i w:val="0"/>
        </w:rPr>
        <w:t>338.</w:t>
      </w:r>
      <w:r>
        <w:t xml:space="preserve"> Эта сумка стала дивно прекрасной;</w:t>
      </w:r>
      <w:r>
        <w:br/>
      </w:r>
      <w:r>
        <w:t>он постоянно держит её на груди, словно ожерелье.</w:t>
      </w:r>
    </w:p>
    <w:p>
      <w:pPr>
        <w:spacing w:after="60"/>
        <w:ind w:left="510" w:hanging="510"/>
      </w:pPr>
      <w:r>
        <w:rPr>
          <w:b/>
          <w:i w:val="0"/>
        </w:rPr>
        <w:t>339.</w:t>
      </w:r>
      <w:r>
        <w:t xml:space="preserve"> Селяне хотят построить ему хижину,</w:t>
      </w:r>
      <w:r>
        <w:br/>
      </w:r>
      <w:r>
        <w:t>но Локанатхе ничто не мило, кроме корней деревьев.</w:t>
      </w:r>
    </w:p>
    <w:p>
      <w:pPr>
        <w:spacing w:after="60"/>
        <w:ind w:left="510" w:hanging="510"/>
      </w:pPr>
      <w:r>
        <w:rPr>
          <w:b/>
          <w:i w:val="0"/>
        </w:rPr>
        <w:t>340.</w:t>
      </w:r>
      <w:r>
        <w:t xml:space="preserve"> В высшей степени отрешённый, он брал лишь то,</w:t>
      </w:r>
      <w:r>
        <w:br/>
      </w:r>
      <w:r>
        <w:t>что нужно для поддержания жизни, — другим этого не понять.</w:t>
      </w:r>
    </w:p>
    <w:p>
      <w:pPr>
        <w:spacing w:after="60"/>
        <w:ind w:left="510" w:hanging="510"/>
      </w:pPr>
      <w:r>
        <w:rPr>
          <w:b/>
          <w:i w:val="0"/>
        </w:rPr>
        <w:t>341.</w:t>
      </w:r>
      <w:r>
        <w:t xml:space="preserve"> Пожив некоторое время у кунды, он пришёл во Вриндаван;</w:t>
      </w:r>
      <w:r>
        <w:br/>
      </w:r>
      <w:r>
        <w:t>все Госвами с заботой оставили его у себя.</w:t>
      </w:r>
    </w:p>
    <w:p>
      <w:pPr>
        <w:spacing w:after="60"/>
        <w:ind w:left="510" w:hanging="510"/>
      </w:pPr>
      <w:r>
        <w:rPr>
          <w:b/>
          <w:i w:val="0"/>
        </w:rPr>
        <w:t>342.</w:t>
      </w:r>
      <w:r>
        <w:t xml:space="preserve"> Некоторое время он провёл в высшем блаженстве,</w:t>
      </w:r>
      <w:r>
        <w:br/>
      </w:r>
      <w:r>
        <w:t>но затем его охватило жгучее пламя разлуки:</w:t>
      </w:r>
    </w:p>
    <w:p>
      <w:pPr>
        <w:spacing w:after="60"/>
        <w:ind w:left="510" w:hanging="510"/>
      </w:pPr>
      <w:r>
        <w:rPr>
          <w:b/>
          <w:i w:val="0"/>
        </w:rPr>
        <w:t>343.</w:t>
      </w:r>
      <w:r>
        <w:t xml:space="preserve"> Санатана, Рупа и другие скрылись из виду;</w:t>
      </w:r>
      <w:r>
        <w:br/>
      </w:r>
      <w:r>
        <w:t>его состояние тогда невозможно описать.</w:t>
      </w:r>
    </w:p>
    <w:p>
      <w:pPr>
        <w:spacing w:after="60"/>
        <w:ind w:left="510" w:hanging="510"/>
      </w:pPr>
      <w:r>
        <w:rPr>
          <w:b/>
          <w:i w:val="0"/>
        </w:rPr>
        <w:t>344.</w:t>
      </w:r>
      <w:r>
        <w:t xml:space="preserve"> День и ночь он плачет о достоинствах Санатаны и Рупы;</w:t>
      </w:r>
      <w:r>
        <w:br/>
      </w:r>
      <w:r>
        <w:t>лишь по воле Господа жизнь держится в его теле.</w:t>
      </w:r>
    </w:p>
    <w:p>
      <w:pPr>
        <w:spacing w:after="60"/>
        <w:ind w:left="510" w:hanging="510"/>
      </w:pPr>
      <w:r>
        <w:rPr>
          <w:b/>
          <w:i w:val="0"/>
        </w:rPr>
        <w:t>345.</w:t>
      </w:r>
      <w:r>
        <w:t xml:space="preserve"> В это самое время туда пришёл Нароттама</w:t>
      </w:r>
      <w:r>
        <w:br/>
      </w:r>
      <w:r>
        <w:t>и с радостью служил гуру как подобает.</w:t>
      </w:r>
    </w:p>
    <w:p>
      <w:pPr>
        <w:spacing w:after="60"/>
        <w:ind w:left="510" w:hanging="510"/>
      </w:pPr>
      <w:r>
        <w:rPr>
          <w:b/>
          <w:i w:val="0"/>
        </w:rPr>
        <w:t>346.</w:t>
      </w:r>
      <w:r>
        <w:t xml:space="preserve"> Довольный служением, тот дал ему мантру посвящения</w:t>
      </w:r>
      <w:r>
        <w:br/>
      </w:r>
      <w:r>
        <w:t>и явил Нароттаме безграничную милость.</w:t>
      </w:r>
    </w:p>
    <w:p>
      <w:pPr>
        <w:spacing w:after="60"/>
        <w:ind w:left="510" w:hanging="510"/>
      </w:pPr>
      <w:r>
        <w:rPr>
          <w:b/>
          <w:i w:val="0"/>
        </w:rPr>
        <w:t>347.</w:t>
      </w:r>
      <w:r>
        <w:t xml:space="preserve"> Шри Гопала Бхатта и все прочие мудрые</w:t>
      </w:r>
      <w:r>
        <w:br/>
      </w:r>
      <w:r>
        <w:t>считают Нароттаму своей второй жизнью.</w:t>
      </w:r>
    </w:p>
    <w:p>
      <w:pPr>
        <w:spacing w:after="60"/>
        <w:ind w:left="510" w:hanging="510"/>
      </w:pPr>
      <w:r>
        <w:rPr>
          <w:b/>
          <w:i w:val="0"/>
        </w:rPr>
        <w:t>348.</w:t>
      </w:r>
      <w:r>
        <w:t xml:space="preserve"> Там он получил имя «Шри Тхакур Махашая»;</w:t>
      </w:r>
      <w:r>
        <w:br/>
      </w:r>
      <w:r>
        <w:t>всей любви к нему Шри Дживы не описать.</w:t>
      </w:r>
    </w:p>
    <w:p>
      <w:pPr>
        <w:spacing w:after="60"/>
        <w:ind w:left="510" w:hanging="510"/>
      </w:pPr>
      <w:r>
        <w:rPr>
          <w:b/>
          <w:i w:val="0"/>
        </w:rPr>
        <w:t>349.</w:t>
      </w:r>
      <w:r>
        <w:t xml:space="preserve"> Шриниваса Ачарья встретился с ним там же;</w:t>
      </w:r>
      <w:r>
        <w:br/>
      </w:r>
      <w:r>
        <w:t>радости, которую он испытал, нет конца.</w:t>
      </w:r>
    </w:p>
    <w:p>
      <w:pPr>
        <w:spacing w:after="60"/>
        <w:ind w:left="510" w:hanging="510"/>
      </w:pPr>
      <w:r>
        <w:rPr>
          <w:b/>
          <w:i w:val="0"/>
        </w:rPr>
        <w:t>350.</w:t>
      </w:r>
      <w:r>
        <w:t xml:space="preserve"> Там же произошла встреча со Шьяманандой;</w:t>
      </w:r>
      <w:r>
        <w:br/>
      </w:r>
      <w:r>
        <w:t>о нём я здесь немного расскажу.</w:t>
      </w:r>
    </w:p>
    <w:p>
      <w:pPr>
        <w:spacing w:after="60"/>
        <w:ind w:left="510" w:hanging="510"/>
      </w:pPr>
      <w:r>
        <w:rPr>
          <w:b/>
          <w:i w:val="0"/>
        </w:rPr>
        <w:t>351.</w:t>
      </w:r>
      <w:r>
        <w:t xml:space="preserve"> Он жил в селении Дандешвар, во всём благополучном;</w:t>
      </w:r>
      <w:r>
        <w:br/>
      </w:r>
      <w:r>
        <w:t>мать — Шри Дурика, отец — Шри Кришна Мандал.</w:t>
      </w:r>
    </w:p>
    <w:p>
      <w:pPr>
        <w:spacing w:after="60"/>
        <w:ind w:left="510" w:hanging="510"/>
      </w:pPr>
      <w:r>
        <w:rPr>
          <w:b/>
          <w:i w:val="0"/>
        </w:rPr>
        <w:t>352.</w:t>
      </w:r>
      <w:r>
        <w:t xml:space="preserve"> Лучший в роду садгопов, весьма добродетельный,</w:t>
      </w:r>
      <w:r>
        <w:br/>
      </w:r>
      <w:r>
        <w:t>[отец] видел во Кришне всё и очень любил преданных.</w:t>
      </w:r>
    </w:p>
    <w:p>
      <w:pPr>
        <w:spacing w:after="60"/>
        <w:ind w:left="510" w:hanging="510"/>
      </w:pPr>
      <w:r>
        <w:rPr>
          <w:b/>
          <w:i w:val="0"/>
        </w:rPr>
        <w:t>353.</w:t>
      </w:r>
      <w:r>
        <w:t xml:space="preserve"> Достоинств Шри Кришны Мандала и Дурики</w:t>
      </w:r>
      <w:r>
        <w:br/>
      </w:r>
      <w:r>
        <w:t>из страха перед объёмом книги не описать.</w:t>
      </w:r>
    </w:p>
    <w:p>
      <w:pPr>
        <w:spacing w:after="60"/>
        <w:ind w:left="510" w:hanging="510"/>
      </w:pPr>
      <w:r>
        <w:rPr>
          <w:b/>
          <w:i w:val="0"/>
        </w:rPr>
        <w:t>354.</w:t>
      </w:r>
      <w:r>
        <w:t xml:space="preserve"> Прежде [семья] жила в Дхаренда-Бахадурпуре;</w:t>
      </w:r>
      <w:r>
        <w:br/>
      </w:r>
      <w:r>
        <w:t>благородные люди говорят, что Шьямананда родился там.</w:t>
      </w:r>
    </w:p>
    <w:p>
      <w:pPr>
        <w:spacing w:after="60"/>
        <w:ind w:left="510" w:hanging="510"/>
      </w:pPr>
      <w:r>
        <w:rPr>
          <w:b/>
          <w:i w:val="0"/>
        </w:rPr>
        <w:t>355.</w:t>
      </w:r>
      <w:r>
        <w:t xml:space="preserve"> Мандалу ни в чём не было препятствий,</w:t>
      </w:r>
      <w:r>
        <w:br/>
      </w:r>
      <w:r>
        <w:t>[но] после того, как умерли [его] сыновья и дочери, родился Шьямананда.</w:t>
      </w:r>
    </w:p>
    <w:p>
      <w:pPr>
        <w:spacing w:after="60"/>
        <w:ind w:left="510" w:hanging="510"/>
      </w:pPr>
      <w:r>
        <w:rPr>
          <w:b/>
          <w:i w:val="0"/>
        </w:rPr>
        <w:t>356.</w:t>
      </w:r>
      <w:r>
        <w:t xml:space="preserve"> Шьямананда родился в весьма благоприятный миг;</w:t>
      </w:r>
      <w:r>
        <w:br/>
      </w:r>
      <w:r>
        <w:t>кто хоть раз его видел, того охватывала великая радость.</w:t>
      </w:r>
    </w:p>
    <w:p>
      <w:pPr>
        <w:spacing w:after="60"/>
        <w:ind w:left="510" w:hanging="510"/>
      </w:pPr>
      <w:r>
        <w:rPr>
          <w:b/>
          <w:i w:val="0"/>
        </w:rPr>
        <w:t>357.</w:t>
      </w:r>
      <w:r>
        <w:t xml:space="preserve"> Видя сияние сына, Кришна [Мандал] говорит жене:</w:t>
      </w:r>
      <w:r>
        <w:br/>
      </w:r>
      <w:r>
        <w:t>«Береги его — если Кришна его сохранит».</w:t>
      </w:r>
    </w:p>
    <w:p>
      <w:pPr>
        <w:spacing w:after="60"/>
        <w:ind w:left="510" w:hanging="510"/>
      </w:pPr>
      <w:r>
        <w:rPr>
          <w:b/>
          <w:i w:val="0"/>
        </w:rPr>
        <w:t>358.</w:t>
      </w:r>
      <w:r>
        <w:t xml:space="preserve"> Женщины селения повторяют снова и снова:</w:t>
      </w:r>
      <w:r>
        <w:br/>
      </w:r>
      <w:r>
        <w:t>«Пусть пока его имя будет Духкхия (Горемыка)»</w:t>
      </w:r>
      <w:r>
        <w:rPr>
          <w:b w:val="0"/>
          <w:i w:val="0"/>
          <w:vertAlign w:val="superscript"/>
        </w:rPr>
        <w:t>34</w:t>
      </w:r>
      <w:r>
        <w:t>.</w:t>
      </w:r>
    </w:p>
    <w:p>
      <w:pPr>
        <w:spacing w:after="60"/>
        <w:ind w:left="510" w:hanging="510"/>
      </w:pPr>
      <w:r>
        <w:rPr>
          <w:b/>
          <w:i w:val="0"/>
        </w:rPr>
        <w:t>359.</w:t>
      </w:r>
      <w:r>
        <w:t xml:space="preserve"> Мать и отец растили его с тревогой;</w:t>
      </w:r>
      <w:r>
        <w:br/>
      </w:r>
      <w:r>
        <w:t>потому сначала его и назвали Духкхи.</w:t>
      </w:r>
    </w:p>
    <w:p>
      <w:pPr>
        <w:spacing w:after="60"/>
        <w:ind w:left="510" w:hanging="510"/>
      </w:pPr>
      <w:r>
        <w:rPr>
          <w:b/>
          <w:i w:val="0"/>
        </w:rPr>
        <w:t>360.</w:t>
      </w:r>
      <w:r>
        <w:t xml:space="preserve"> Какая радость была при обрядах</w:t>
      </w:r>
      <w:r>
        <w:br/>
      </w:r>
      <w:r>
        <w:t>первого кормления рисом и первой стрижки — не рассказать.</w:t>
      </w:r>
    </w:p>
    <w:p>
      <w:pPr>
        <w:spacing w:after="60"/>
        <w:ind w:left="510" w:hanging="510"/>
      </w:pPr>
      <w:r>
        <w:rPr>
          <w:b/>
          <w:i w:val="0"/>
        </w:rPr>
        <w:t>361.</w:t>
      </w:r>
      <w:r>
        <w:t xml:space="preserve"> Он никогда не водился с другими мальчиками;</w:t>
      </w:r>
      <w:r>
        <w:br/>
      </w:r>
      <w:r>
        <w:t>грамматику и прочее он изучил в короткое время.</w:t>
      </w:r>
    </w:p>
    <w:p>
      <w:pPr>
        <w:spacing w:after="60"/>
        <w:ind w:left="510" w:hanging="510"/>
      </w:pPr>
      <w:r>
        <w:rPr>
          <w:b/>
          <w:i w:val="0"/>
        </w:rPr>
        <w:t>362.</w:t>
      </w:r>
      <w:r>
        <w:t xml:space="preserve"> День ото дня он растёт, и все радуются, видя это;</w:t>
      </w:r>
      <w:r>
        <w:br/>
      </w:r>
      <w:r>
        <w:t>в нём проявились поистине удивительные склонности.</w:t>
      </w:r>
    </w:p>
    <w:p>
      <w:pPr>
        <w:spacing w:after="60"/>
        <w:ind w:left="510" w:hanging="510"/>
      </w:pPr>
      <w:r>
        <w:rPr>
          <w:b/>
          <w:i w:val="0"/>
        </w:rPr>
        <w:t>363.</w:t>
      </w:r>
      <w:r>
        <w:t xml:space="preserve"> Жизнь Гауры, Нитьянанды, Адвайты и их спутников</w:t>
      </w:r>
      <w:r>
        <w:br/>
      </w:r>
      <w:r>
        <w:t>он внимательно слушает из уст вайшнавов,</w:t>
      </w:r>
    </w:p>
    <w:p>
      <w:pPr>
        <w:spacing w:after="60"/>
        <w:ind w:left="510" w:hanging="510"/>
      </w:pPr>
      <w:r>
        <w:rPr>
          <w:b/>
          <w:i w:val="0"/>
        </w:rPr>
        <w:t>364.</w:t>
      </w:r>
      <w:r>
        <w:t xml:space="preserve"> непрестанно воспевает их достоинства,</w:t>
      </w:r>
      <w:r>
        <w:br/>
      </w:r>
      <w:r>
        <w:t>и из глаз его текут слёзы, как речной поток.</w:t>
      </w:r>
    </w:p>
    <w:p>
      <w:pPr>
        <w:spacing w:after="60"/>
        <w:ind w:left="510" w:hanging="510"/>
      </w:pPr>
      <w:r>
        <w:rPr>
          <w:b/>
          <w:i w:val="0"/>
        </w:rPr>
        <w:t>365.</w:t>
      </w:r>
      <w:r>
        <w:t xml:space="preserve"> Он всегда пьёт нектар игр Радхи и Кришны</w:t>
      </w:r>
      <w:r>
        <w:br/>
      </w:r>
      <w:r>
        <w:t>и весьма прилежен в служении отцу и матери.</w:t>
      </w:r>
    </w:p>
    <w:p>
      <w:pPr>
        <w:spacing w:after="60"/>
        <w:ind w:left="510" w:hanging="510"/>
      </w:pPr>
      <w:r>
        <w:rPr>
          <w:b/>
          <w:i w:val="0"/>
        </w:rPr>
        <w:t>366.</w:t>
      </w:r>
      <w:r>
        <w:t xml:space="preserve"> Видя, что сын созрел, родители говорят:</w:t>
      </w:r>
      <w:r>
        <w:br/>
      </w:r>
      <w:r>
        <w:t>«Прими посвящение в мантру Кришны, у кого пожелаешь».</w:t>
      </w:r>
    </w:p>
    <w:p>
      <w:pPr>
        <w:spacing w:after="60"/>
        <w:ind w:left="510" w:hanging="510"/>
      </w:pPr>
      <w:r>
        <w:rPr>
          <w:b/>
          <w:i w:val="0"/>
        </w:rPr>
        <w:t>367.</w:t>
      </w:r>
      <w:r>
        <w:t xml:space="preserve"> Выслушав их, он говорит, сложив ладони:</w:t>
      </w:r>
      <w:r>
        <w:br/>
      </w:r>
      <w:r>
        <w:t>«Мой учитель — Хридая Чайтанья в Амбике.</w:t>
      </w:r>
    </w:p>
    <w:p>
      <w:pPr>
        <w:spacing w:after="60"/>
        <w:ind w:left="510" w:hanging="510"/>
      </w:pPr>
      <w:r>
        <w:rPr>
          <w:b/>
          <w:i w:val="0"/>
        </w:rPr>
        <w:t>368.</w:t>
      </w:r>
      <w:r>
        <w:t xml:space="preserve"> Он — ветвь Прабху Гауридаса Пандита,</w:t>
      </w:r>
      <w:r>
        <w:br/>
      </w:r>
      <w:r>
        <w:t>который дорог Шри Кришне Чайтанье и Нитьянанде;</w:t>
      </w:r>
    </w:p>
    <w:p>
      <w:pPr>
        <w:spacing w:after="60"/>
        <w:ind w:left="510" w:hanging="510"/>
      </w:pPr>
      <w:r>
        <w:rPr>
          <w:b/>
          <w:i w:val="0"/>
        </w:rPr>
        <w:t>369.</w:t>
      </w:r>
      <w:r>
        <w:t xml:space="preserve"> в его доме воочию пребывают два брата</w:t>
      </w:r>
      <w:r>
        <w:rPr>
          <w:b w:val="0"/>
          <w:i w:val="0"/>
          <w:vertAlign w:val="superscript"/>
        </w:rPr>
        <w:t>35</w:t>
      </w:r>
      <w:r>
        <w:t>.</w:t>
      </w:r>
      <w:r>
        <w:br/>
      </w:r>
      <w:r>
        <w:t>Если получу позволение, пойду туда и стану его учеником.</w:t>
      </w:r>
    </w:p>
    <w:p>
      <w:pPr>
        <w:spacing w:after="60"/>
        <w:ind w:left="510" w:hanging="510"/>
      </w:pPr>
      <w:r>
        <w:rPr>
          <w:b/>
          <w:i w:val="0"/>
        </w:rPr>
        <w:t>370.</w:t>
      </w:r>
      <w:r>
        <w:t xml:space="preserve"> Если скажете: как ты пойдёшь в дальнюю страну? —</w:t>
      </w:r>
      <w:r>
        <w:br/>
      </w:r>
      <w:r>
        <w:t>то я придумал вот что:</w:t>
      </w:r>
    </w:p>
    <w:p>
      <w:pPr>
        <w:spacing w:after="60"/>
        <w:ind w:left="510" w:hanging="510"/>
      </w:pPr>
      <w:r>
        <w:rPr>
          <w:b/>
          <w:i w:val="0"/>
        </w:rPr>
        <w:t>371.</w:t>
      </w:r>
      <w:r>
        <w:t xml:space="preserve"> многие люди из нашего края идут омыться в Ганге;</w:t>
      </w:r>
      <w:r>
        <w:br/>
      </w:r>
      <w:r>
        <w:t>если пойти с ними, бояться нечего.</w:t>
      </w:r>
    </w:p>
    <w:p>
      <w:pPr>
        <w:spacing w:after="60"/>
        <w:ind w:left="510" w:hanging="510"/>
      </w:pPr>
      <w:r>
        <w:rPr>
          <w:b/>
          <w:i w:val="0"/>
        </w:rPr>
        <w:t>372.</w:t>
      </w:r>
      <w:r>
        <w:t xml:space="preserve"> Будьте милостивы, дайте мне оба позволение,</w:t>
      </w:r>
      <w:r>
        <w:br/>
      </w:r>
      <w:r>
        <w:t>чтобы исполнились все мои желания».</w:t>
      </w:r>
    </w:p>
    <w:p>
      <w:pPr>
        <w:spacing w:after="60"/>
        <w:ind w:left="510" w:hanging="510"/>
      </w:pPr>
      <w:r>
        <w:rPr>
          <w:b/>
          <w:i w:val="0"/>
        </w:rPr>
        <w:t>373.</w:t>
      </w:r>
      <w:r>
        <w:t xml:space="preserve"> Услышав слова сына, они обрадовались</w:t>
      </w:r>
      <w:r>
        <w:br/>
      </w:r>
      <w:r>
        <w:t>и по воле Господа отпустили сына.</w:t>
      </w:r>
    </w:p>
    <w:p>
      <w:pPr>
        <w:spacing w:after="60"/>
        <w:ind w:left="510" w:hanging="510"/>
      </w:pPr>
      <w:r>
        <w:rPr>
          <w:b/>
          <w:i w:val="0"/>
        </w:rPr>
        <w:t>374.</w:t>
      </w:r>
      <w:r>
        <w:t xml:space="preserve"> Простившись, он пришёл в Амбику-нагар;</w:t>
      </w:r>
      <w:r>
        <w:br/>
      </w:r>
      <w:r>
        <w:t>Шри Хридая Чайтанья, увидев его, обрадовался</w:t>
      </w:r>
    </w:p>
    <w:p>
      <w:pPr>
        <w:spacing w:after="60"/>
        <w:ind w:left="510" w:hanging="510"/>
      </w:pPr>
      <w:r>
        <w:rPr>
          <w:b/>
          <w:i w:val="0"/>
        </w:rPr>
        <w:t>375.</w:t>
      </w:r>
      <w:r>
        <w:t xml:space="preserve"> и спросил: «Как тебя зовут? Зачем ты пришёл?»</w:t>
      </w:r>
      <w:r>
        <w:br/>
      </w:r>
      <w:r>
        <w:t>Тот поведал всё к стопам учителя.</w:t>
      </w:r>
    </w:p>
    <w:p>
      <w:pPr>
        <w:spacing w:after="60"/>
        <w:ind w:left="510" w:hanging="510"/>
      </w:pPr>
      <w:r>
        <w:rPr>
          <w:b/>
          <w:i w:val="0"/>
        </w:rPr>
        <w:t>376.</w:t>
      </w:r>
      <w:r>
        <w:t xml:space="preserve"> В Шри Хридае Чайтанье пробудилась милость:</w:t>
      </w:r>
      <w:r>
        <w:br/>
      </w:r>
      <w:r>
        <w:t>прежнее имя было Духкхи — он дал имя Кришнадас.</w:t>
      </w:r>
    </w:p>
    <w:p>
      <w:pPr>
        <w:spacing w:after="60"/>
        <w:ind w:left="510" w:hanging="510"/>
      </w:pPr>
      <w:r>
        <w:rPr>
          <w:b/>
          <w:i w:val="0"/>
        </w:rPr>
        <w:t>377.</w:t>
      </w:r>
      <w:r>
        <w:t xml:space="preserve"> Что имя «Шьямананда» откроется во Вриндаване,</w:t>
      </w:r>
      <w:r>
        <w:br/>
      </w:r>
      <w:r>
        <w:t>он дал понять намёком, и мудрые поняли.</w:t>
      </w:r>
    </w:p>
    <w:p>
      <w:pPr>
        <w:spacing w:after="60"/>
        <w:ind w:left="510" w:hanging="510"/>
      </w:pPr>
      <w:r>
        <w:rPr>
          <w:b/>
          <w:i w:val="0"/>
        </w:rPr>
        <w:t>378.</w:t>
      </w:r>
      <w:r>
        <w:t xml:space="preserve"> Его стали знать как Духкхи Кришнадаса,</w:t>
      </w:r>
      <w:r>
        <w:br/>
      </w:r>
      <w:r>
        <w:t>и он был поставлен служить Божеству своего гуру.</w:t>
      </w:r>
    </w:p>
    <w:p>
      <w:pPr>
        <w:spacing w:after="60"/>
        <w:ind w:left="510" w:hanging="510"/>
      </w:pPr>
      <w:r>
        <w:rPr>
          <w:b/>
          <w:i w:val="0"/>
        </w:rPr>
        <w:t>379.</w:t>
      </w:r>
      <w:r>
        <w:t xml:space="preserve"> Шри Хридая Чайтанья Тхакур, исполненный премы,</w:t>
      </w:r>
      <w:r>
        <w:br/>
      </w:r>
      <w:r>
        <w:t>был весьма доволен его служением.</w:t>
      </w:r>
    </w:p>
    <w:p>
      <w:pPr>
        <w:spacing w:after="60"/>
        <w:ind w:left="510" w:hanging="510"/>
      </w:pPr>
      <w:r>
        <w:rPr>
          <w:b/>
          <w:i w:val="0"/>
        </w:rPr>
        <w:t>380.</w:t>
      </w:r>
      <w:r>
        <w:t xml:space="preserve"> Сделав его учеником, он вручил его стопам Господа;</w:t>
      </w:r>
      <w:r>
        <w:br/>
      </w:r>
      <w:r>
        <w:t>желание Шри Шьямананды исполнилось.</w:t>
      </w:r>
    </w:p>
    <w:p>
      <w:pPr>
        <w:spacing w:after="60"/>
        <w:ind w:left="510" w:hanging="510"/>
      </w:pPr>
      <w:r>
        <w:rPr>
          <w:b/>
          <w:i w:val="0"/>
        </w:rPr>
        <w:t>381.</w:t>
      </w:r>
      <w:r>
        <w:t xml:space="preserve"> </w:t>
      </w:r>
      <w:r>
        <w:rPr>
          <w:b w:val="0"/>
          <w:i/>
        </w:rPr>
        <w:t>Так [сказано] в «Шьямананда-шатаке»:</w:t>
      </w:r>
      <w:r>
        <w:br/>
      </w:r>
      <w:r>
        <w:rPr>
          <w:b w:val="0"/>
          <w:i/>
        </w:rPr>
        <w:t>«Тот, кого люди на земле прославляют как любимого ученика Хридаянанды и как дорогого ученика ученика Шри Субалы, друга Господа, — пусть этот прекрасный венец царей расиков день и ночь сияет в моём сердце, пробуждая вкус к сокровенным забавам Возлюбленного Шри Радхи»</w:t>
      </w:r>
      <w:r>
        <w:rPr>
          <w:b w:val="0"/>
          <w:i w:val="0"/>
          <w:vertAlign w:val="superscript"/>
        </w:rPr>
        <w:t>36</w:t>
      </w:r>
      <w:r>
        <w:t>.</w:t>
      </w:r>
    </w:p>
    <w:p>
      <w:pPr>
        <w:spacing w:after="60"/>
        <w:ind w:left="510" w:hanging="510"/>
      </w:pPr>
      <w:r>
        <w:rPr>
          <w:b/>
          <w:i w:val="0"/>
        </w:rPr>
        <w:t>382.</w:t>
      </w:r>
      <w:r>
        <w:t xml:space="preserve"> Через несколько дней [Хридая Чайтанья], милостивый к Шьямананде,</w:t>
      </w:r>
      <w:r>
        <w:br/>
      </w:r>
      <w:r>
        <w:t>повелел: «Скорее отправляйся во Вриндаван».</w:t>
      </w:r>
    </w:p>
    <w:p>
      <w:pPr>
        <w:spacing w:after="60"/>
        <w:ind w:left="510" w:hanging="510"/>
      </w:pPr>
      <w:r>
        <w:rPr>
          <w:b/>
          <w:i w:val="0"/>
        </w:rPr>
        <w:t>383.</w:t>
      </w:r>
      <w:r>
        <w:t xml:space="preserve"> Услышав эти слова, тот в смятении просит:</w:t>
      </w:r>
      <w:r>
        <w:br/>
      </w:r>
      <w:r>
        <w:t>«Прабху, повели мне остаться рядом с тобой».</w:t>
      </w:r>
    </w:p>
    <w:p>
      <w:pPr>
        <w:spacing w:after="60"/>
        <w:ind w:left="510" w:hanging="510"/>
      </w:pPr>
      <w:r>
        <w:rPr>
          <w:b/>
          <w:i w:val="0"/>
        </w:rPr>
        <w:t>384.</w:t>
      </w:r>
      <w:r>
        <w:t xml:space="preserve"> Хридая Чайтанья снова обнял его</w:t>
      </w:r>
      <w:r>
        <w:br/>
      </w:r>
      <w:r>
        <w:t>и, охваченный премой, сказал: «Иди во Вриндаван».</w:t>
      </w:r>
    </w:p>
    <w:p>
      <w:pPr>
        <w:spacing w:after="60"/>
        <w:ind w:left="510" w:hanging="510"/>
      </w:pPr>
      <w:r>
        <w:rPr>
          <w:b/>
          <w:i w:val="0"/>
        </w:rPr>
        <w:t>385.</w:t>
      </w:r>
      <w:r>
        <w:t xml:space="preserve"> Духкхи Кришнадас, горько плача,</w:t>
      </w:r>
      <w:r>
        <w:br/>
      </w:r>
      <w:r>
        <w:t>поклонился стопам учителя и простился.</w:t>
      </w:r>
    </w:p>
    <w:p>
      <w:pPr>
        <w:spacing w:after="60"/>
        <w:ind w:left="510" w:hanging="510"/>
      </w:pPr>
      <w:r>
        <w:rPr>
          <w:b/>
          <w:i w:val="0"/>
        </w:rPr>
        <w:t>386.</w:t>
      </w:r>
      <w:r>
        <w:t xml:space="preserve"> При виде Прабху Нитьянанды и Чайтаньи</w:t>
      </w:r>
      <w:r>
        <w:rPr>
          <w:b w:val="0"/>
          <w:i w:val="0"/>
          <w:vertAlign w:val="superscript"/>
        </w:rPr>
        <w:t>37</w:t>
      </w:r>
      <w:r>
        <w:br/>
      </w:r>
      <w:r>
        <w:t>из обоих глаз хлынули слёзы премы.</w:t>
      </w:r>
    </w:p>
    <w:p>
      <w:pPr>
        <w:spacing w:after="60"/>
        <w:ind w:left="510" w:hanging="510"/>
      </w:pPr>
      <w:r>
        <w:rPr>
          <w:b/>
          <w:i w:val="0"/>
        </w:rPr>
        <w:t>387.</w:t>
      </w:r>
      <w:r>
        <w:t xml:space="preserve"> Долго рыдая, он поклонился до земли</w:t>
      </w:r>
      <w:r>
        <w:br/>
      </w:r>
      <w:r>
        <w:t>и простился со спутниками Господа.</w:t>
      </w:r>
    </w:p>
    <w:p>
      <w:pPr>
        <w:spacing w:after="60"/>
        <w:ind w:left="510" w:hanging="510"/>
      </w:pPr>
      <w:r>
        <w:rPr>
          <w:b/>
          <w:i w:val="0"/>
        </w:rPr>
        <w:t>388.</w:t>
      </w:r>
      <w:r>
        <w:t xml:space="preserve"> Он увидел Навадвипу и другие места</w:t>
      </w:r>
      <w:r>
        <w:br/>
      </w:r>
      <w:r>
        <w:t>и повсюду просил великого богатства према-бхакти.</w:t>
      </w:r>
    </w:p>
    <w:p>
      <w:pPr>
        <w:spacing w:after="60"/>
        <w:ind w:left="510" w:hanging="510"/>
      </w:pPr>
      <w:r>
        <w:rPr>
          <w:b/>
          <w:i w:val="0"/>
        </w:rPr>
        <w:t>389.</w:t>
      </w:r>
      <w:r>
        <w:t xml:space="preserve"> С криком «Шри Гауда-мандала!» он громко рыдает;</w:t>
      </w:r>
      <w:r>
        <w:br/>
      </w:r>
      <w:r>
        <w:t>слёзы льются по лицу и груди.</w:t>
      </w:r>
    </w:p>
    <w:p>
      <w:pPr>
        <w:spacing w:after="60"/>
        <w:ind w:left="510" w:hanging="510"/>
      </w:pPr>
      <w:r>
        <w:rPr>
          <w:b/>
          <w:i w:val="0"/>
        </w:rPr>
        <w:t>390.</w:t>
      </w:r>
      <w:r>
        <w:t xml:space="preserve"> Спутники Нитьянанды, Адвайты и Чайтаньи —</w:t>
      </w:r>
      <w:r>
        <w:br/>
      </w:r>
      <w:r>
        <w:t>произнося их имена, он плачет без конца.</w:t>
      </w:r>
    </w:p>
    <w:p>
      <w:pPr>
        <w:spacing w:after="60"/>
        <w:ind w:left="510" w:hanging="510"/>
      </w:pPr>
      <w:r>
        <w:rPr>
          <w:b/>
          <w:i w:val="0"/>
        </w:rPr>
        <w:t>391.</w:t>
      </w:r>
      <w:r>
        <w:t xml:space="preserve"> Снова и снова он молит Господа:</w:t>
      </w:r>
      <w:r>
        <w:br/>
      </w:r>
      <w:r>
        <w:t>«Пусть Шри Гауда-мандала будет милостива ко мне!»</w:t>
      </w:r>
    </w:p>
    <w:p>
      <w:pPr>
        <w:spacing w:after="60"/>
        <w:ind w:left="510" w:hanging="510"/>
      </w:pPr>
      <w:r>
        <w:rPr>
          <w:b/>
          <w:i w:val="0"/>
        </w:rPr>
        <w:t>392.</w:t>
      </w:r>
      <w:r>
        <w:t xml:space="preserve"> Кто постигнет помыслы великой души?</w:t>
      </w:r>
      <w:r>
        <w:br/>
      </w:r>
      <w:r>
        <w:t>К слову скажу, почему он молится Гауде.</w:t>
      </w:r>
    </w:p>
    <w:p>
      <w:pPr>
        <w:spacing w:after="60"/>
        <w:ind w:left="510" w:hanging="510"/>
      </w:pPr>
      <w:r>
        <w:rPr>
          <w:b/>
          <w:i w:val="0"/>
        </w:rPr>
        <w:t>393.</w:t>
      </w:r>
      <w:r>
        <w:t xml:space="preserve"> Все называют Шри Гауда-мандалу чинтамани:</w:t>
      </w:r>
      <w:r>
        <w:br/>
      </w:r>
      <w:r>
        <w:t>по милости Шри Гауды исполняются все желания.</w:t>
      </w:r>
    </w:p>
    <w:p>
      <w:pPr>
        <w:spacing w:after="60"/>
        <w:ind w:left="510" w:hanging="510"/>
      </w:pPr>
      <w:r>
        <w:rPr>
          <w:b/>
          <w:i w:val="0"/>
        </w:rPr>
        <w:t>394.</w:t>
      </w:r>
      <w:r>
        <w:t xml:space="preserve"> </w:t>
      </w:r>
      <w:r>
        <w:rPr>
          <w:b w:val="0"/>
          <w:i/>
        </w:rPr>
        <w:t>Так [сказано] в песне (молитва Тхакура Махашаи)</w:t>
      </w:r>
      <w:r>
        <w:rPr>
          <w:b w:val="0"/>
          <w:i w:val="0"/>
          <w:vertAlign w:val="superscript"/>
        </w:rPr>
        <w:t>38</w:t>
      </w:r>
      <w:r>
        <w:t>:</w:t>
      </w:r>
      <w:r>
        <w:br/>
      </w:r>
      <w:r>
        <w:t>«Чьё богатство и достояние — две стопы Гауранги,</w:t>
      </w:r>
      <w:r>
        <w:br/>
      </w:r>
      <w:r>
        <w:t>тот знает суть расы бхакти.</w:t>
      </w:r>
      <w:r>
        <w:br/>
      </w:r>
      <w:r>
        <w:t>В чьи уши вошли сладостные игры Гауранги,</w:t>
      </w:r>
      <w:r>
        <w:br/>
      </w:r>
      <w:r>
        <w:t>у того очистилось сердце.</w:t>
      </w:r>
    </w:p>
    <w:p>
      <w:pPr>
        <w:spacing w:after="60"/>
        <w:ind w:left="510" w:hanging="510"/>
      </w:pPr>
      <w:r>
        <w:rPr>
          <w:b/>
          <w:i w:val="0"/>
        </w:rPr>
        <w:t>395.</w:t>
      </w:r>
      <w:r>
        <w:t xml:space="preserve"> Кто произносит имя Гауранги, в том пробуждается према;</w:t>
      </w:r>
      <w:r>
        <w:br/>
      </w:r>
      <w:r>
        <w:t>я отдаю себя за него.</w:t>
      </w:r>
      <w:r>
        <w:br/>
      </w:r>
      <w:r>
        <w:t>Кто плачет о достоинствах Гауранги, тому открываются вечные игры:</w:t>
      </w:r>
      <w:r>
        <w:br/>
      </w:r>
      <w:r>
        <w:t>такой человек достоин бхакти.</w:t>
      </w:r>
    </w:p>
    <w:p>
      <w:pPr>
        <w:spacing w:after="60"/>
        <w:ind w:left="510" w:hanging="510"/>
      </w:pPr>
      <w:r>
        <w:rPr>
          <w:b/>
          <w:i w:val="0"/>
        </w:rPr>
        <w:t>396.</w:t>
      </w:r>
      <w:r>
        <w:t xml:space="preserve"> Кто знает спутников Гауранги как вечно совершенных,</w:t>
      </w:r>
      <w:r>
        <w:br/>
      </w:r>
      <w:r>
        <w:t>тот приходит к сыну царя Враджа.</w:t>
      </w:r>
      <w:r>
        <w:br/>
      </w:r>
      <w:r>
        <w:t>Кто знает землю Шри Гауда-мандалы как чинтамани,</w:t>
      </w:r>
      <w:r>
        <w:br/>
      </w:r>
      <w:r>
        <w:t>тот обретает жительство в земле Враджа.</w:t>
      </w:r>
    </w:p>
    <w:p>
      <w:pPr>
        <w:spacing w:after="60"/>
        <w:ind w:left="510" w:hanging="510"/>
      </w:pPr>
      <w:r>
        <w:rPr>
          <w:b/>
          <w:i w:val="0"/>
        </w:rPr>
        <w:t>397.</w:t>
      </w:r>
      <w:r>
        <w:t xml:space="preserve"> Кто погружается в волны океана расы премы к Гауре,</w:t>
      </w:r>
      <w:r>
        <w:br/>
      </w:r>
      <w:r>
        <w:t>тот — близкий Радхи и Мадхавы.</w:t>
      </w:r>
      <w:r>
        <w:br/>
      </w:r>
      <w:r>
        <w:t>Дома он или в лесу — кто зовёт: „Ха, Гауранга!“,</w:t>
      </w:r>
      <w:r>
        <w:br/>
      </w:r>
      <w:r>
        <w:t>того общества просит Нароттама».</w:t>
      </w:r>
    </w:p>
    <w:p>
      <w:pPr>
        <w:spacing w:after="60"/>
        <w:ind w:left="510" w:hanging="510"/>
      </w:pPr>
      <w:r>
        <w:rPr>
          <w:b/>
          <w:i w:val="0"/>
        </w:rPr>
        <w:t>398.</w:t>
      </w:r>
      <w:r>
        <w:t xml:space="preserve"> Так многие великие души воспевают достоинства Гауды;</w:t>
      </w:r>
      <w:r>
        <w:br/>
      </w:r>
      <w:r>
        <w:t>Шьямананда постоянно размышляет о земле Гауды.</w:t>
      </w:r>
    </w:p>
    <w:p>
      <w:pPr>
        <w:spacing w:after="60"/>
        <w:ind w:left="510" w:hanging="510"/>
      </w:pPr>
      <w:r>
        <w:rPr>
          <w:b/>
          <w:i w:val="0"/>
        </w:rPr>
        <w:t>399.</w:t>
      </w:r>
      <w:r>
        <w:t xml:space="preserve"> По велению учителя, полный нетерпения,</w:t>
      </w:r>
      <w:r>
        <w:br/>
      </w:r>
      <w:r>
        <w:t>повидав многие тиртхи, он скоро пришёл во Вриндаван.</w:t>
      </w:r>
    </w:p>
    <w:p>
      <w:pPr>
        <w:spacing w:after="60"/>
        <w:ind w:left="510" w:hanging="510"/>
      </w:pPr>
      <w:r>
        <w:rPr>
          <w:b/>
          <w:i w:val="0"/>
        </w:rPr>
        <w:t>400.</w:t>
      </w:r>
      <w:r>
        <w:t xml:space="preserve"> Во Вриндаване он совершает дивную садхану;</w:t>
      </w:r>
      <w:r>
        <w:br/>
      </w:r>
      <w:r>
        <w:t>при виде её у всех отрадно на глазах и на сердце.</w:t>
      </w:r>
    </w:p>
    <w:p>
      <w:pPr>
        <w:spacing w:after="60"/>
        <w:ind w:left="510" w:hanging="510"/>
      </w:pPr>
      <w:r>
        <w:rPr>
          <w:b/>
          <w:i w:val="0"/>
        </w:rPr>
        <w:t>401.</w:t>
      </w:r>
      <w:r>
        <w:t xml:space="preserve"> Он доставил великую радость Шьямасундаре —</w:t>
      </w:r>
      <w:r>
        <w:br/>
      </w:r>
      <w:r>
        <w:t>и во Вриндаване получил новое имя: «Шьямананда»</w:t>
      </w:r>
      <w:r>
        <w:rPr>
          <w:b w:val="0"/>
          <w:i w:val="0"/>
          <w:vertAlign w:val="superscript"/>
        </w:rPr>
        <w:t>39</w:t>
      </w:r>
      <w:r>
        <w:t>.</w:t>
      </w:r>
    </w:p>
    <w:p>
      <w:pPr>
        <w:spacing w:after="60"/>
        <w:ind w:left="510" w:hanging="510"/>
      </w:pPr>
      <w:r>
        <w:rPr>
          <w:b/>
          <w:i w:val="0"/>
        </w:rPr>
        <w:t>402.</w:t>
      </w:r>
      <w:r>
        <w:t xml:space="preserve"> Шри Джива Госвами, видя его прекрасное поведение,</w:t>
      </w:r>
      <w:r>
        <w:br/>
      </w:r>
      <w:r>
        <w:t>держал его при себе и учил книгам о бхакти.</w:t>
      </w:r>
    </w:p>
    <w:p>
      <w:pPr>
        <w:spacing w:after="60"/>
        <w:ind w:left="510" w:hanging="510"/>
      </w:pPr>
      <w:r>
        <w:rPr>
          <w:b/>
          <w:i w:val="0"/>
        </w:rPr>
        <w:t>403.</w:t>
      </w:r>
      <w:r>
        <w:t xml:space="preserve"> Все спутники Господа, жившие во Вриндаване,</w:t>
      </w:r>
      <w:r>
        <w:br/>
      </w:r>
      <w:r>
        <w:t>радовались сердцем, глядя на Шьямананду.</w:t>
      </w:r>
    </w:p>
    <w:p>
      <w:pPr>
        <w:spacing w:after="60"/>
        <w:ind w:left="510" w:hanging="510"/>
      </w:pPr>
      <w:r>
        <w:rPr>
          <w:b/>
          <w:i w:val="0"/>
        </w:rPr>
        <w:t>404.</w:t>
      </w:r>
      <w:r>
        <w:t xml:space="preserve"> Всё, что Шьямананда делает во Вриндаване, —</w:t>
      </w:r>
      <w:r>
        <w:br/>
      </w:r>
      <w:r>
        <w:t>лишь по велению своего гурудевы.</w:t>
      </w:r>
    </w:p>
    <w:p>
      <w:pPr>
        <w:spacing w:after="60"/>
        <w:ind w:left="510" w:hanging="510"/>
      </w:pPr>
      <w:r>
        <w:rPr>
          <w:b/>
          <w:i w:val="0"/>
        </w:rPr>
        <w:t>405.</w:t>
      </w:r>
      <w:r>
        <w:t xml:space="preserve"> Услышав о прекрасной жизни Шри Шьямананды,</w:t>
      </w:r>
      <w:r>
        <w:br/>
      </w:r>
      <w:r>
        <w:t>Шри Хридая Чайтанья здесь [в Гауде] возрадовался сердцем.</w:t>
      </w:r>
    </w:p>
    <w:p>
      <w:pPr>
        <w:spacing w:after="60"/>
        <w:ind w:left="510" w:hanging="510"/>
      </w:pPr>
      <w:r>
        <w:rPr>
          <w:b/>
          <w:i w:val="0"/>
        </w:rPr>
        <w:t>406.</w:t>
      </w:r>
      <w:r>
        <w:t xml:space="preserve"> Он пишет в письме Шри Дживе Госвами:</w:t>
      </w:r>
      <w:r>
        <w:br/>
      </w:r>
      <w:r>
        <w:t>«Я вверил тебе моего ученика Духкхи Кришнадаса.</w:t>
      </w:r>
    </w:p>
    <w:p>
      <w:pPr>
        <w:spacing w:after="60"/>
        <w:ind w:left="510" w:hanging="510"/>
      </w:pPr>
      <w:r>
        <w:rPr>
          <w:b/>
          <w:i w:val="0"/>
        </w:rPr>
        <w:t>407.</w:t>
      </w:r>
      <w:r>
        <w:t xml:space="preserve"> Исполни во всём желания его сердца,</w:t>
      </w:r>
      <w:r>
        <w:br/>
      </w:r>
      <w:r>
        <w:t>а через некоторое время пришли его обратно сюда».</w:t>
      </w:r>
    </w:p>
    <w:p>
      <w:pPr>
        <w:spacing w:after="60"/>
        <w:ind w:left="510" w:hanging="510"/>
      </w:pPr>
      <w:r>
        <w:rPr>
          <w:b/>
          <w:i w:val="0"/>
        </w:rPr>
        <w:t>408.</w:t>
      </w:r>
      <w:r>
        <w:t xml:space="preserve"> А Шьямананде он постоянно передаёт:</w:t>
      </w:r>
      <w:r>
        <w:br/>
      </w:r>
      <w:r>
        <w:t>«Знай, что Шри Джива — мой второй я.</w:t>
      </w:r>
    </w:p>
    <w:p>
      <w:pPr>
        <w:spacing w:after="60"/>
        <w:ind w:left="510" w:hanging="510"/>
      </w:pPr>
      <w:r>
        <w:rPr>
          <w:b/>
          <w:i w:val="0"/>
        </w:rPr>
        <w:t>409.</w:t>
      </w:r>
      <w:r>
        <w:t xml:space="preserve"> Будь внимателен, обретая драгоценность бхакти,</w:t>
      </w:r>
      <w:r>
        <w:br/>
      </w:r>
      <w:r>
        <w:t>и смотри не оскорби вайшнавов».</w:t>
      </w:r>
    </w:p>
    <w:p>
      <w:pPr>
        <w:spacing w:after="60"/>
        <w:ind w:left="510" w:hanging="510"/>
      </w:pPr>
      <w:r>
        <w:rPr>
          <w:b/>
          <w:i w:val="0"/>
        </w:rPr>
        <w:t>410.</w:t>
      </w:r>
      <w:r>
        <w:t xml:space="preserve"> Так он всегда наставляет ученика;</w:t>
      </w:r>
      <w:r>
        <w:br/>
      </w:r>
      <w:r>
        <w:t>по милости гуру Шьямананда счастлив.</w:t>
      </w:r>
    </w:p>
    <w:p>
      <w:pPr>
        <w:spacing w:after="60"/>
        <w:ind w:left="510" w:hanging="510"/>
      </w:pPr>
      <w:r>
        <w:rPr>
          <w:b/>
          <w:i w:val="0"/>
        </w:rPr>
        <w:t>411.</w:t>
      </w:r>
      <w:r>
        <w:t xml:space="preserve"> Через некоторое время, по воле Господа придя в Гауду,</w:t>
      </w:r>
      <w:r>
        <w:br/>
      </w:r>
      <w:r>
        <w:t>он принял в ученики Шри Мурари и других в Уткале</w:t>
      </w:r>
      <w:r>
        <w:rPr>
          <w:b w:val="0"/>
          <w:i w:val="0"/>
          <w:vertAlign w:val="superscript"/>
        </w:rPr>
        <w:t>40</w:t>
      </w:r>
      <w:r>
        <w:t>.</w:t>
      </w:r>
    </w:p>
    <w:p>
      <w:pPr>
        <w:spacing w:after="60"/>
        <w:ind w:left="510" w:hanging="510"/>
      </w:pPr>
      <w:r>
        <w:rPr>
          <w:b/>
          <w:i w:val="0"/>
        </w:rPr>
        <w:t>412.</w:t>
      </w:r>
      <w:r>
        <w:t xml:space="preserve"> Подробно об этом здесь не рассказано;</w:t>
      </w:r>
      <w:r>
        <w:br/>
      </w:r>
      <w:r>
        <w:t>безгранична его любовь с Шри Нароттамой.</w:t>
      </w:r>
    </w:p>
    <w:p>
      <w:pPr>
        <w:spacing w:after="60"/>
        <w:ind w:left="510" w:hanging="510"/>
      </w:pPr>
      <w:r>
        <w:rPr>
          <w:b/>
          <w:i w:val="0"/>
        </w:rPr>
        <w:t>413.</w:t>
      </w:r>
      <w:r>
        <w:t xml:space="preserve"> Во Вриндаване Нароттама купается в блаженстве премы;</w:t>
      </w:r>
      <w:r>
        <w:br/>
      </w:r>
      <w:r>
        <w:t>по воле Господа он снова пришёл в Гауду.</w:t>
      </w:r>
    </w:p>
    <w:p>
      <w:pPr>
        <w:spacing w:after="60"/>
        <w:ind w:left="510" w:hanging="510"/>
      </w:pPr>
      <w:r>
        <w:rPr>
          <w:b/>
          <w:i w:val="0"/>
        </w:rPr>
        <w:t>414.</w:t>
      </w:r>
      <w:r>
        <w:t xml:space="preserve"> Как он пришёл в Гауду —</w:t>
      </w:r>
      <w:r>
        <w:br/>
      </w:r>
      <w:r>
        <w:t>всё это будет описано подробно.</w:t>
      </w:r>
    </w:p>
    <w:p>
      <w:pPr>
        <w:spacing w:after="60"/>
        <w:ind w:left="510" w:hanging="510"/>
      </w:pPr>
      <w:r>
        <w:rPr>
          <w:b/>
          <w:i w:val="0"/>
        </w:rPr>
        <w:t>415.</w:t>
      </w:r>
      <w:r>
        <w:t xml:space="preserve"> Ученик Нароттамы по имени Шри Васанта,</w:t>
      </w:r>
      <w:r>
        <w:br/>
      </w:r>
      <w:r>
        <w:t>родом из брахманов, великий поэт и учёный,</w:t>
      </w:r>
    </w:p>
    <w:p>
      <w:pPr>
        <w:spacing w:after="60"/>
        <w:ind w:left="510" w:hanging="510"/>
      </w:pPr>
      <w:r>
        <w:rPr>
          <w:b/>
          <w:i w:val="0"/>
        </w:rPr>
        <w:t>416.</w:t>
      </w:r>
      <w:r>
        <w:t xml:space="preserve"> описал в песне кое-что о том, как Шри Нароттама</w:t>
      </w:r>
      <w:r>
        <w:br/>
      </w:r>
      <w:r>
        <w:t>ходил в Гауду, Врадж и Уткалу.</w:t>
      </w:r>
    </w:p>
    <w:p>
      <w:pPr>
        <w:spacing w:after="60"/>
        <w:ind w:left="510" w:hanging="510"/>
      </w:pPr>
      <w:r>
        <w:rPr>
          <w:b/>
          <w:i w:val="0"/>
        </w:rPr>
        <w:t>417.</w:t>
      </w:r>
      <w:r>
        <w:t xml:space="preserve"> </w:t>
      </w:r>
      <w:r>
        <w:rPr>
          <w:b w:val="0"/>
          <w:i/>
        </w:rPr>
        <w:t>Так [сказано] в песне (на раге по выбору):</w:t>
      </w:r>
      <w:r>
        <w:br/>
      </w:r>
      <w:r>
        <w:t>«Прабху Нароттама — сокровищница достоинств;</w:t>
      </w:r>
      <w:r>
        <w:br/>
      </w:r>
      <w:r>
        <w:t>его нежнейшее тело превосходит золотой лотос —</w:t>
      </w:r>
      <w:r>
        <w:br/>
      </w:r>
      <w:r>
        <w:t>не знаю, какой творец его создал!</w:t>
      </w:r>
    </w:p>
    <w:p>
      <w:pPr>
        <w:spacing w:after="60"/>
        <w:ind w:left="510" w:hanging="510"/>
      </w:pPr>
      <w:r>
        <w:rPr>
          <w:b/>
          <w:i w:val="0"/>
        </w:rPr>
        <w:t>418.</w:t>
      </w:r>
      <w:r>
        <w:t xml:space="preserve"> Опьянённый премой к Горе, отказавшись от царских наслаждений,</w:t>
      </w:r>
      <w:r>
        <w:br/>
      </w:r>
      <w:r>
        <w:t>он — в высшем блаженстве во Вриндаване;</w:t>
      </w:r>
      <w:r>
        <w:br/>
      </w:r>
      <w:r>
        <w:t>обретя бесценное сокровище, он отдал себя</w:t>
      </w:r>
      <w:r>
        <w:br/>
      </w:r>
      <w:r>
        <w:t>стопам Прабху Локанатхи.</w:t>
      </w:r>
    </w:p>
    <w:p>
      <w:pPr>
        <w:spacing w:after="60"/>
        <w:ind w:left="510" w:hanging="510"/>
      </w:pPr>
      <w:r>
        <w:rPr>
          <w:b/>
          <w:i w:val="0"/>
        </w:rPr>
        <w:t>419.</w:t>
      </w:r>
      <w:r>
        <w:t xml:space="preserve"> Локанатха милостиво принял его как своего,</w:t>
      </w:r>
      <w:r>
        <w:br/>
      </w:r>
      <w:r>
        <w:t>и он отправился в Гауду;</w:t>
      </w:r>
      <w:r>
        <w:br/>
      </w:r>
      <w:r>
        <w:t>обойдя Шри Гауду, побывав в граде Нилачале,</w:t>
      </w:r>
      <w:r>
        <w:br/>
      </w:r>
      <w:r>
        <w:t>он снова вступил в Гауду.</w:t>
      </w:r>
    </w:p>
    <w:p>
      <w:pPr>
        <w:spacing w:after="60"/>
        <w:ind w:left="510" w:hanging="510"/>
      </w:pPr>
      <w:r>
        <w:rPr>
          <w:b/>
          <w:i w:val="0"/>
        </w:rPr>
        <w:t>420.</w:t>
      </w:r>
      <w:r>
        <w:t xml:space="preserve"> Сколько милости оказали ему спутники Господа!</w:t>
      </w:r>
      <w:r>
        <w:br/>
      </w:r>
      <w:r>
        <w:t>Какие дивные песни он явил!</w:t>
      </w:r>
      <w:r>
        <w:br/>
      </w:r>
      <w:r>
        <w:t>Говорит этот слуга Васанта:</w:t>
      </w:r>
      <w:r>
        <w:br/>
      </w:r>
      <w:r>
        <w:t>безбожников и асуров он по милости избавил».</w:t>
      </w:r>
    </w:p>
    <w:p>
      <w:pPr>
        <w:spacing w:after="60"/>
        <w:ind w:left="510" w:hanging="510"/>
      </w:pPr>
      <w:r>
        <w:rPr>
          <w:b/>
          <w:i w:val="0"/>
        </w:rPr>
        <w:t>421.</w:t>
      </w:r>
      <w:r>
        <w:t xml:space="preserve"> Так все описывали [его жизнь] на разные лады;</w:t>
      </w:r>
      <w:r>
        <w:br/>
      </w:r>
      <w:r>
        <w:t>теперь слушайте, что скажу я.</w:t>
      </w:r>
    </w:p>
    <w:p>
      <w:pPr>
        <w:spacing w:after="60"/>
        <w:ind w:left="510" w:hanging="510"/>
      </w:pPr>
      <w:r>
        <w:rPr>
          <w:b/>
          <w:i w:val="0"/>
        </w:rPr>
        <w:t>422.</w:t>
      </w:r>
      <w:r>
        <w:t xml:space="preserve"> Когда Нароттама пришёл в Гауду,</w:t>
      </w:r>
      <w:r>
        <w:br/>
      </w:r>
      <w:r>
        <w:t>Прабху Локанатха дал повеление:</w:t>
      </w:r>
    </w:p>
    <w:p>
      <w:pPr>
        <w:spacing w:after="60"/>
        <w:ind w:left="510" w:hanging="510"/>
      </w:pPr>
      <w:r>
        <w:rPr>
          <w:b/>
          <w:i w:val="0"/>
        </w:rPr>
        <w:t>423.</w:t>
      </w:r>
      <w:r>
        <w:t xml:space="preserve"> служение Божествам Шри Гауранги и Кришны,</w:t>
      </w:r>
      <w:r>
        <w:br/>
      </w:r>
      <w:r>
        <w:t>служение Шри вайшнавам и санкиртана Господа.</w:t>
      </w:r>
    </w:p>
    <w:p>
      <w:pPr>
        <w:spacing w:after="60"/>
        <w:ind w:left="510" w:hanging="510"/>
      </w:pPr>
      <w:r>
        <w:rPr>
          <w:b/>
          <w:i w:val="0"/>
        </w:rPr>
        <w:t>424.</w:t>
      </w:r>
      <w:r>
        <w:t xml:space="preserve"> Как было велено, так он и принялся за дело:</w:t>
      </w:r>
      <w:r>
        <w:br/>
      </w:r>
      <w:r>
        <w:t>учредил служение шести прекрасным Божествам.</w:t>
      </w:r>
    </w:p>
    <w:p>
      <w:pPr>
        <w:spacing w:after="60"/>
        <w:ind w:left="510" w:hanging="510"/>
      </w:pPr>
      <w:r>
        <w:rPr>
          <w:b/>
          <w:i w:val="0"/>
        </w:rPr>
        <w:t>425.</w:t>
      </w:r>
      <w:r>
        <w:t xml:space="preserve"> Со всем усердием он всегда погружён в служение;</w:t>
      </w:r>
      <w:r>
        <w:br/>
      </w:r>
      <w:r>
        <w:t>одно звучание тех имён утешает душу.</w:t>
      </w:r>
    </w:p>
    <w:p>
      <w:pPr>
        <w:spacing w:after="60"/>
        <w:ind w:left="510" w:hanging="510"/>
      </w:pPr>
      <w:r>
        <w:rPr>
          <w:b/>
          <w:i w:val="0"/>
        </w:rPr>
        <w:t>426.</w:t>
      </w:r>
      <w:r>
        <w:t xml:space="preserve"> </w:t>
      </w:r>
      <w:r>
        <w:rPr>
          <w:b w:val="0"/>
          <w:i/>
        </w:rPr>
        <w:t>Так [сказано] в его стихе:</w:t>
      </w:r>
      <w:r>
        <w:br/>
      </w:r>
      <w:r>
        <w:rPr>
          <w:b w:val="0"/>
          <w:i/>
        </w:rPr>
        <w:t>«Гауранга, Валлавиканта, Шри Кришна, Враджамохана, Радха-рамана, о Радха, Радха-канта — поклон Тебе!»</w:t>
      </w:r>
      <w:r>
        <w:rPr>
          <w:b w:val="0"/>
          <w:i w:val="0"/>
          <w:vertAlign w:val="superscript"/>
        </w:rPr>
        <w:t>41</w:t>
      </w:r>
    </w:p>
    <w:p>
      <w:pPr>
        <w:spacing w:after="60"/>
        <w:ind w:left="510" w:hanging="510"/>
      </w:pPr>
      <w:r>
        <w:rPr>
          <w:b/>
          <w:i w:val="0"/>
        </w:rPr>
        <w:t>427.</w:t>
      </w:r>
      <w:r>
        <w:t xml:space="preserve"> Кто расскажет, как чисто он жил,</w:t>
      </w:r>
      <w:r>
        <w:br/>
      </w:r>
      <w:r>
        <w:t>служа Шри вайшнавам телом, умом и словом?</w:t>
      </w:r>
    </w:p>
    <w:p>
      <w:pPr>
        <w:spacing w:after="60"/>
        <w:ind w:left="510" w:hanging="510"/>
      </w:pPr>
      <w:r>
        <w:rPr>
          <w:b/>
          <w:i w:val="0"/>
        </w:rPr>
        <w:t>428.</w:t>
      </w:r>
      <w:r>
        <w:t xml:space="preserve"> Поистине удивительны его постоянные празднества санкиртаны;</w:t>
      </w:r>
      <w:r>
        <w:br/>
      </w:r>
      <w:r>
        <w:t>в этом океане счастья купаются все, вплоть до последнего бедняка.</w:t>
      </w:r>
    </w:p>
    <w:p>
      <w:pPr>
        <w:spacing w:after="60"/>
        <w:ind w:left="510" w:hanging="510"/>
      </w:pPr>
      <w:r>
        <w:rPr>
          <w:b/>
          <w:i w:val="0"/>
        </w:rPr>
        <w:t>429.</w:t>
      </w:r>
      <w:r>
        <w:t xml:space="preserve"> Дорогие спутники Гауранги в Гауде</w:t>
      </w:r>
      <w:r>
        <w:br/>
      </w:r>
      <w:r>
        <w:t>все радуются сердцем, глядя на Нароттаму.</w:t>
      </w:r>
    </w:p>
    <w:p>
      <w:pPr>
        <w:spacing w:after="60"/>
        <w:ind w:left="510" w:hanging="510"/>
      </w:pPr>
      <w:r>
        <w:rPr>
          <w:b/>
          <w:i w:val="0"/>
        </w:rPr>
        <w:t>430.</w:t>
      </w:r>
      <w:r>
        <w:t xml:space="preserve"> Шри Джахнава-деви, дочь Сурьи Пандита,</w:t>
      </w:r>
      <w:r>
        <w:br/>
      </w:r>
      <w:r>
        <w:t>возлюбленная Нитьянанды, почитаемая в мире,</w:t>
      </w:r>
    </w:p>
    <w:p>
      <w:pPr>
        <w:spacing w:after="60"/>
        <w:ind w:left="510" w:hanging="510"/>
      </w:pPr>
      <w:r>
        <w:rPr>
          <w:b/>
          <w:i w:val="0"/>
        </w:rPr>
        <w:t>431.</w:t>
      </w:r>
      <w:r>
        <w:t xml:space="preserve"> искусная в даровании драгоценности према-бхакти,</w:t>
      </w:r>
      <w:r>
        <w:br/>
      </w:r>
      <w:r>
        <w:t>радуется уже имени «Шри Тхакур Махашая».</w:t>
      </w:r>
    </w:p>
    <w:p>
      <w:pPr>
        <w:spacing w:after="60"/>
        <w:ind w:left="510" w:hanging="510"/>
      </w:pPr>
      <w:r>
        <w:rPr>
          <w:b/>
          <w:i w:val="0"/>
        </w:rPr>
        <w:t>432.</w:t>
      </w:r>
      <w:r>
        <w:t xml:space="preserve"> Видя необычайную прему и сильное отречение,</w:t>
      </w:r>
      <w:r>
        <w:br/>
      </w:r>
      <w:r>
        <w:t>Шри Джахнава-деви была охвачена великим блаженством.</w:t>
      </w:r>
    </w:p>
    <w:p>
      <w:pPr>
        <w:spacing w:after="60"/>
        <w:ind w:left="510" w:hanging="510"/>
      </w:pPr>
      <w:r>
        <w:rPr>
          <w:b/>
          <w:i w:val="0"/>
        </w:rPr>
        <w:t>433.</w:t>
      </w:r>
      <w:r>
        <w:t xml:space="preserve"> По милости придя в селение Шри Кхетури,</w:t>
      </w:r>
      <w:r>
        <w:br/>
      </w:r>
      <w:r>
        <w:t>она даровала всем свой даршан и утешила их.</w:t>
      </w:r>
    </w:p>
    <w:p>
      <w:pPr>
        <w:spacing w:after="60"/>
        <w:ind w:left="510" w:hanging="510"/>
      </w:pPr>
      <w:r>
        <w:rPr>
          <w:b/>
          <w:i w:val="0"/>
        </w:rPr>
        <w:t>434.</w:t>
      </w:r>
      <w:r>
        <w:t xml:space="preserve"> Сколько милостей оказала Шримати Джахнава-деви —</w:t>
      </w:r>
      <w:r>
        <w:br/>
      </w:r>
      <w:r>
        <w:t>как мне, ничтожному негодяю, их описать?</w:t>
      </w:r>
    </w:p>
    <w:p>
      <w:pPr>
        <w:spacing w:after="60"/>
        <w:ind w:left="510" w:hanging="510"/>
      </w:pPr>
      <w:r>
        <w:rPr>
          <w:b/>
          <w:i w:val="0"/>
        </w:rPr>
        <w:t>435.</w:t>
      </w:r>
      <w:r>
        <w:t xml:space="preserve"> Шри Тхакур Махашая бесконечно щедр:</w:t>
      </w:r>
      <w:r>
        <w:br/>
      </w:r>
      <w:r>
        <w:t>кому он оказал милость, тот достиг всякого совершенства.</w:t>
      </w:r>
    </w:p>
    <w:p>
      <w:pPr>
        <w:spacing w:after="60"/>
        <w:ind w:left="510" w:hanging="510"/>
      </w:pPr>
      <w:r>
        <w:rPr>
          <w:b/>
          <w:i w:val="0"/>
        </w:rPr>
        <w:t>436.</w:t>
      </w:r>
      <w:r>
        <w:t xml:space="preserve"> По воле Господа он принял многих в ученики:</w:t>
      </w:r>
      <w:r>
        <w:br/>
      </w:r>
      <w:r>
        <w:t>Рамакришну Чакраварти, Ганганараяну,</w:t>
      </w:r>
    </w:p>
    <w:p>
      <w:pPr>
        <w:spacing w:after="60"/>
        <w:ind w:left="510" w:hanging="510"/>
      </w:pPr>
      <w:r>
        <w:rPr>
          <w:b/>
          <w:i w:val="0"/>
        </w:rPr>
        <w:t>437.</w:t>
      </w:r>
      <w:r>
        <w:t xml:space="preserve"> Сантошу и других — все стали благородными на пути бхакти;</w:t>
      </w:r>
      <w:r>
        <w:br/>
      </w:r>
      <w:r>
        <w:t>все дела Шри Нароттамы необычайны.</w:t>
      </w:r>
    </w:p>
    <w:p>
      <w:pPr>
        <w:spacing w:after="60"/>
        <w:ind w:left="510" w:hanging="510"/>
      </w:pPr>
      <w:r>
        <w:rPr>
          <w:b/>
          <w:i w:val="0"/>
        </w:rPr>
        <w:t>438.</w:t>
      </w:r>
      <w:r>
        <w:t xml:space="preserve"> Шри Говинда Кавираджа в радости</w:t>
      </w:r>
      <w:r>
        <w:br/>
      </w:r>
      <w:r>
        <w:t>описал в песне кое-что из его жизни.</w:t>
      </w:r>
    </w:p>
    <w:p>
      <w:pPr>
        <w:spacing w:after="60"/>
        <w:ind w:left="510" w:hanging="510"/>
      </w:pPr>
      <w:r>
        <w:rPr>
          <w:b/>
          <w:i w:val="0"/>
        </w:rPr>
        <w:t>439.</w:t>
      </w:r>
      <w:r>
        <w:t xml:space="preserve"> </w:t>
      </w:r>
      <w:r>
        <w:rPr>
          <w:b w:val="0"/>
          <w:i/>
        </w:rPr>
        <w:t>Так [сказано] в песне:</w:t>
      </w:r>
      <w:r>
        <w:br/>
      </w:r>
      <w:r>
        <w:t>«Слава, слава, слава Тхакуру Нароттаме,</w:t>
      </w:r>
      <w:r>
        <w:br/>
      </w:r>
      <w:r>
        <w:t>великому царю према-бхакти,</w:t>
      </w:r>
      <w:r>
        <w:br/>
      </w:r>
      <w:r>
        <w:t>чей министр, единый с ним телом, —</w:t>
      </w:r>
      <w:r>
        <w:br/>
      </w:r>
      <w:r>
        <w:t>Рамачандра Кавираджа!</w:t>
      </w:r>
      <w:r>
        <w:rPr>
          <w:b w:val="0"/>
          <w:i w:val="0"/>
          <w:vertAlign w:val="superscript"/>
        </w:rPr>
        <w:t>42</w:t>
      </w:r>
    </w:p>
    <w:p>
      <w:pPr>
        <w:spacing w:after="60"/>
        <w:ind w:left="510" w:hanging="510"/>
      </w:pPr>
      <w:r>
        <w:rPr>
          <w:b/>
          <w:i w:val="0"/>
        </w:rPr>
        <w:t>440.</w:t>
      </w:r>
      <w:r>
        <w:t xml:space="preserve"> Према — драгоценность в его венце, украшения — череда бхав,</w:t>
      </w:r>
      <w:r>
        <w:br/>
      </w:r>
      <w:r>
        <w:t>ими сияет каждый его член;</w:t>
      </w:r>
      <w:r>
        <w:br/>
      </w:r>
      <w:r>
        <w:t>на царском троне в Кхетури он восседает,</w:t>
      </w:r>
      <w:r>
        <w:br/>
      </w:r>
      <w:r>
        <w:t>а с ним — собрание преданных.</w:t>
      </w:r>
    </w:p>
    <w:p>
      <w:pPr>
        <w:spacing w:after="60"/>
        <w:ind w:left="510" w:hanging="510"/>
      </w:pPr>
      <w:r>
        <w:rPr>
          <w:b/>
          <w:i w:val="0"/>
        </w:rPr>
        <w:t>441.</w:t>
      </w:r>
      <w:r>
        <w:t xml:space="preserve"> Книги Санатаны и Рупы, Шримад-Бхагавату</w:t>
      </w:r>
      <w:r>
        <w:br/>
      </w:r>
      <w:r>
        <w:t>он изо дня в день разбирает:</w:t>
      </w:r>
      <w:r>
        <w:br/>
      </w:r>
      <w:r>
        <w:t>Радха-Мадхава, сияющая раса Четы —</w:t>
      </w:r>
      <w:r>
        <w:br/>
      </w:r>
      <w:r>
        <w:t>суть высшего блаженства.</w:t>
      </w:r>
    </w:p>
    <w:p>
      <w:pPr>
        <w:spacing w:after="60"/>
        <w:ind w:left="510" w:hanging="510"/>
      </w:pPr>
      <w:r>
        <w:rPr>
          <w:b/>
          <w:i w:val="0"/>
        </w:rPr>
        <w:t>442.</w:t>
      </w:r>
      <w:r>
        <w:t xml:space="preserve"> Упоённый Шри санкиртаной как своим наслаждением,</w:t>
      </w:r>
      <w:r>
        <w:br/>
      </w:r>
      <w:r>
        <w:t>он не ведает ни дхармы, ни адхармы;</w:t>
      </w:r>
      <w:r>
        <w:br/>
      </w:r>
      <w:r>
        <w:t>йога, раздача даров, обеты и прочее в страхе бегут,</w:t>
      </w:r>
      <w:r>
        <w:br/>
      </w:r>
      <w:r>
        <w:t>плачут карма и знание.</w:t>
      </w:r>
    </w:p>
    <w:p>
      <w:pPr>
        <w:spacing w:after="60"/>
        <w:ind w:left="510" w:hanging="510"/>
      </w:pPr>
      <w:r>
        <w:rPr>
          <w:b/>
          <w:i w:val="0"/>
        </w:rPr>
        <w:t>443.</w:t>
      </w:r>
      <w:r>
        <w:t xml:space="preserve"> Шастры — Бхагавату и прочие, что дают сокровище бхакти,</w:t>
      </w:r>
      <w:r>
        <w:br/>
      </w:r>
      <w:r>
        <w:t>он сам почитает;</w:t>
      </w:r>
      <w:r>
        <w:br/>
      </w:r>
      <w:r>
        <w:t>санкхьяики, мимамсаки, логики и им подобные</w:t>
      </w:r>
      <w:r>
        <w:br/>
      </w:r>
      <w:r>
        <w:t>трепещут, видя его мощь.</w:t>
      </w:r>
    </w:p>
    <w:p>
      <w:pPr>
        <w:spacing w:after="60"/>
        <w:ind w:left="510" w:hanging="510"/>
      </w:pPr>
      <w:r>
        <w:rPr>
          <w:b/>
          <w:i w:val="0"/>
        </w:rPr>
        <w:t>444.</w:t>
      </w:r>
      <w:r>
        <w:t xml:space="preserve"> Воры-небхакты бегут от него далеко прочь</w:t>
      </w:r>
      <w:r>
        <w:br/>
      </w:r>
      <w:r>
        <w:t>и вблизи не показываются;</w:t>
      </w:r>
      <w:r>
        <w:br/>
      </w:r>
      <w:r>
        <w:t>бедным и сирым он раздал сокровище бхакти —</w:t>
      </w:r>
      <w:r>
        <w:br/>
      </w:r>
      <w:r>
        <w:t>обделён лишь Говиндадас».</w:t>
      </w:r>
    </w:p>
    <w:p>
      <w:pPr>
        <w:spacing w:after="60"/>
        <w:ind w:left="510" w:hanging="510"/>
      </w:pPr>
      <w:r>
        <w:rPr>
          <w:b/>
          <w:i w:val="0"/>
        </w:rPr>
        <w:t>445.</w:t>
      </w:r>
      <w:r>
        <w:t xml:space="preserve"> Говинда, младший брат Шри Рамачандры, исполнен бхакти;</w:t>
      </w:r>
      <w:r>
        <w:br/>
      </w:r>
      <w:r>
        <w:t>учёный во всех шастрах, все хвалят его как поэта.</w:t>
      </w:r>
    </w:p>
    <w:p>
      <w:pPr>
        <w:spacing w:after="60"/>
        <w:ind w:left="510" w:hanging="510"/>
      </w:pPr>
      <w:r>
        <w:rPr>
          <w:b/>
          <w:i w:val="0"/>
        </w:rPr>
        <w:t>446.</w:t>
      </w:r>
      <w:r>
        <w:t xml:space="preserve"> Шри Джива, Шри Локанатха и другие во Вриндаване</w:t>
      </w:r>
      <w:r>
        <w:br/>
      </w:r>
      <w:r>
        <w:t>испытывали высшее блаженство, упиваясь нектаром его песен.</w:t>
      </w:r>
    </w:p>
    <w:p>
      <w:pPr>
        <w:spacing w:after="60"/>
        <w:ind w:left="510" w:hanging="510"/>
      </w:pPr>
      <w:r>
        <w:rPr>
          <w:b/>
          <w:i w:val="0"/>
        </w:rPr>
        <w:t>447.</w:t>
      </w:r>
      <w:r>
        <w:t xml:space="preserve"> Там все они дали ему звание Кавираджи,</w:t>
      </w:r>
      <w:r>
        <w:br/>
      </w:r>
      <w:r>
        <w:t>и Госани Враджа много хвалили его в стихах.</w:t>
      </w:r>
    </w:p>
    <w:p>
      <w:pPr>
        <w:spacing w:after="60"/>
        <w:ind w:left="510" w:hanging="510"/>
      </w:pPr>
      <w:r>
        <w:rPr>
          <w:b/>
          <w:i w:val="0"/>
        </w:rPr>
        <w:t>448.</w:t>
      </w:r>
      <w:r>
        <w:t xml:space="preserve"> </w:t>
      </w:r>
      <w:r>
        <w:rPr>
          <w:b w:val="0"/>
          <w:i/>
        </w:rPr>
        <w:t>Так [сказано]:</w:t>
      </w:r>
      <w:r>
        <w:br/>
      </w:r>
      <w:r>
        <w:rPr>
          <w:b w:val="0"/>
          <w:i/>
        </w:rPr>
        <w:t>«Аромат венка стихов, связанных с луною-Кришной, принесённый с сандаловой горы — Шри Говинды, царя поэтов, — игривым весенним ветерком, опьянил пчёл, нашедших прибежище у стоп небесного древа — прекрасного Дживы, и вызвал изумление у всех в лесах Враджа. Что может быть выше?»</w:t>
      </w:r>
    </w:p>
    <w:p>
      <w:pPr>
        <w:spacing w:after="60"/>
        <w:ind w:left="510" w:hanging="510"/>
      </w:pPr>
      <w:r>
        <w:rPr>
          <w:b/>
          <w:i w:val="0"/>
        </w:rPr>
        <w:t>449.</w:t>
      </w:r>
      <w:r>
        <w:t xml:space="preserve"> Шри Джива Госвами в письмах из Враджа</w:t>
      </w:r>
      <w:r>
        <w:br/>
      </w:r>
      <w:r>
        <w:t>снова и снова просит присылать нектар его песен.</w:t>
      </w:r>
    </w:p>
    <w:p>
      <w:pPr>
        <w:spacing w:after="60"/>
        <w:ind w:left="510" w:hanging="510"/>
      </w:pPr>
      <w:r>
        <w:rPr>
          <w:b/>
          <w:i w:val="0"/>
        </w:rPr>
        <w:t>450.</w:t>
      </w:r>
      <w:r>
        <w:t xml:space="preserve"> Шри Говинда Кавираджа по велению Госвами</w:t>
      </w:r>
      <w:r>
        <w:br/>
      </w:r>
      <w:r>
        <w:t>посылает свои нектарные песни во Вриндаван.</w:t>
      </w:r>
    </w:p>
    <w:p>
      <w:pPr>
        <w:spacing w:after="60"/>
        <w:ind w:left="510" w:hanging="510"/>
      </w:pPr>
      <w:r>
        <w:rPr>
          <w:b/>
          <w:i w:val="0"/>
        </w:rPr>
        <w:t>451.</w:t>
      </w:r>
      <w:r>
        <w:t xml:space="preserve"> Об этом подробнее будет сказано дальше;</w:t>
      </w:r>
      <w:r>
        <w:br/>
      </w:r>
      <w:r>
        <w:t>Шри Говинда Кавираджа — жизнь для всех.</w:t>
      </w:r>
    </w:p>
    <w:p>
      <w:pPr>
        <w:spacing w:after="60"/>
        <w:ind w:left="510" w:hanging="510"/>
      </w:pPr>
      <w:r>
        <w:rPr>
          <w:b/>
          <w:i w:val="0"/>
        </w:rPr>
        <w:t>452.</w:t>
      </w:r>
      <w:r>
        <w:t xml:space="preserve"> Что бы он ни описал, становится высшим нектаром;</w:t>
      </w:r>
      <w:r>
        <w:br/>
      </w:r>
      <w:r>
        <w:t>Нароттама, Кавираджа и другие вкушают его.</w:t>
      </w:r>
    </w:p>
    <w:p>
      <w:pPr>
        <w:spacing w:after="60"/>
        <w:ind w:left="510" w:hanging="510"/>
      </w:pPr>
      <w:r>
        <w:rPr>
          <w:b/>
          <w:i w:val="0"/>
        </w:rPr>
        <w:t>453.</w:t>
      </w:r>
      <w:r>
        <w:t xml:space="preserve"> Что бы ни просили мудрые описать,</w:t>
      </w:r>
      <w:r>
        <w:br/>
      </w:r>
      <w:r>
        <w:t>он тотчас описывает с умом, полным высшей радости.</w:t>
      </w:r>
    </w:p>
    <w:p>
      <w:pPr>
        <w:spacing w:after="60"/>
        <w:ind w:left="510" w:hanging="510"/>
      </w:pPr>
      <w:r>
        <w:rPr>
          <w:b/>
          <w:i w:val="0"/>
        </w:rPr>
        <w:t>454.</w:t>
      </w:r>
      <w:r>
        <w:t xml:space="preserve"> Царь Харинараяна, первый среди вайшнавов,</w:t>
      </w:r>
      <w:r>
        <w:br/>
      </w:r>
      <w:r>
        <w:t>не знает никого, кроме Рамачандры.</w:t>
      </w:r>
    </w:p>
    <w:p>
      <w:pPr>
        <w:spacing w:after="60"/>
        <w:ind w:left="510" w:hanging="510"/>
      </w:pPr>
      <w:r>
        <w:rPr>
          <w:b/>
          <w:i w:val="0"/>
        </w:rPr>
        <w:t>455.</w:t>
      </w:r>
      <w:r>
        <w:t xml:space="preserve"> Как он стал учеником и кого сам сделал учениками —</w:t>
      </w:r>
      <w:r>
        <w:br/>
      </w:r>
      <w:r>
        <w:t>об этом я здесь не смог рассказать.</w:t>
      </w:r>
    </w:p>
    <w:p>
      <w:pPr>
        <w:spacing w:after="60"/>
        <w:ind w:left="510" w:hanging="510"/>
      </w:pPr>
      <w:r>
        <w:rPr>
          <w:b/>
          <w:i w:val="0"/>
        </w:rPr>
        <w:t>456.</w:t>
      </w:r>
      <w:r>
        <w:t xml:space="preserve"> Харинараяна попросил Кавираджу,</w:t>
      </w:r>
      <w:r>
        <w:br/>
      </w:r>
      <w:r>
        <w:t>и тот сложил для него песню о деяниях Шри Рамы.</w:t>
      </w:r>
    </w:p>
    <w:p>
      <w:pPr>
        <w:spacing w:after="60"/>
        <w:ind w:left="510" w:hanging="510"/>
      </w:pPr>
      <w:r>
        <w:rPr>
          <w:b/>
          <w:i w:val="0"/>
        </w:rPr>
        <w:t>457.</w:t>
      </w:r>
      <w:r>
        <w:t xml:space="preserve"> </w:t>
      </w:r>
      <w:r>
        <w:rPr>
          <w:b w:val="0"/>
          <w:i/>
        </w:rPr>
        <w:t>Так [сказано] в песне (на раге по выбору):</w:t>
      </w:r>
      <w:r>
        <w:br/>
      </w:r>
      <w:r>
        <w:t>«Слава, слава Раме, Раме, радости Рагху,</w:t>
      </w:r>
      <w:r>
        <w:br/>
      </w:r>
      <w:r>
        <w:t>возлюбленному супругу дочери Джанаки,</w:t>
      </w:r>
      <w:r>
        <w:br/>
      </w:r>
      <w:r>
        <w:t>чьи достоинства без конца воспевают</w:t>
      </w:r>
      <w:r>
        <w:br/>
      </w:r>
      <w:r>
        <w:t>боги, люди, обезьяны, птицы и ночные бродяги!</w:t>
      </w:r>
    </w:p>
    <w:p>
      <w:pPr>
        <w:spacing w:after="60"/>
        <w:ind w:left="510" w:hanging="510"/>
      </w:pPr>
      <w:r>
        <w:rPr>
          <w:b/>
          <w:i w:val="0"/>
        </w:rPr>
        <w:t>458.</w:t>
      </w:r>
      <w:r>
        <w:t xml:space="preserve"> Слава, слава [Ему], [цветом] как трава дурва, как свежая туча,</w:t>
      </w:r>
      <w:r>
        <w:br/>
      </w:r>
      <w:r>
        <w:t>лотосоокому, стойкому в битве;</w:t>
      </w:r>
      <w:r>
        <w:br/>
      </w:r>
      <w:r>
        <w:t>справа у Него — стрелы, в левой руке — лук,</w:t>
      </w:r>
      <w:r>
        <w:br/>
      </w:r>
      <w:r>
        <w:t>Он глубок, как миллионы океанов.</w:t>
      </w:r>
    </w:p>
    <w:p>
      <w:pPr>
        <w:spacing w:after="60"/>
        <w:ind w:left="510" w:hanging="510"/>
      </w:pPr>
      <w:r>
        <w:rPr>
          <w:b/>
          <w:i w:val="0"/>
        </w:rPr>
        <w:t>459.</w:t>
      </w:r>
      <w:r>
        <w:t xml:space="preserve"> Бхарата держит Его сандалии,</w:t>
      </w:r>
      <w:r>
        <w:br/>
      </w:r>
      <w:r>
        <w:t>младший брат Бхараты не оставляет зонта и опахала;</w:t>
      </w:r>
      <w:r>
        <w:br/>
      </w:r>
      <w:r>
        <w:t>Шива, Четырёхликий, Санака и Санатана</w:t>
      </w:r>
      <w:r>
        <w:br/>
      </w:r>
      <w:r>
        <w:t>стоят перед Ним со сложенными ладонями.</w:t>
      </w:r>
    </w:p>
    <w:p>
      <w:pPr>
        <w:spacing w:after="60"/>
        <w:ind w:left="510" w:hanging="510"/>
      </w:pPr>
      <w:r>
        <w:rPr>
          <w:b/>
          <w:i w:val="0"/>
        </w:rPr>
        <w:t>460.</w:t>
      </w:r>
      <w:r>
        <w:t xml:space="preserve"> С ликованием в сердце сын Ветра</w:t>
      </w:r>
      <w:r>
        <w:br/>
      </w:r>
      <w:r>
        <w:t>служит стопам [старшего брата] Бхараты.</w:t>
      </w:r>
      <w:r>
        <w:br/>
      </w:r>
      <w:r>
        <w:t>Говиндадас твёрдо уверился в сердце:</w:t>
      </w:r>
      <w:r>
        <w:br/>
      </w:r>
      <w:r>
        <w:t>[Рама —] избранный Бог Харинараяны»</w:t>
      </w:r>
      <w:r>
        <w:rPr>
          <w:b w:val="0"/>
          <w:i w:val="0"/>
          <w:vertAlign w:val="superscript"/>
        </w:rPr>
        <w:t>43</w:t>
      </w:r>
      <w:r>
        <w:t>.</w:t>
      </w:r>
    </w:p>
    <w:p>
      <w:pPr>
        <w:spacing w:after="60"/>
        <w:ind w:left="510" w:hanging="510"/>
      </w:pPr>
      <w:r>
        <w:rPr>
          <w:b/>
          <w:i w:val="0"/>
        </w:rPr>
        <w:t>461.</w:t>
      </w:r>
      <w:r>
        <w:t xml:space="preserve"> Так, с позволения Шри Сантоши Датты,</w:t>
      </w:r>
      <w:r>
        <w:br/>
      </w:r>
      <w:r>
        <w:t>он сочинил драму под названием «Сангита-мадхава».</w:t>
      </w:r>
    </w:p>
    <w:p>
      <w:pPr>
        <w:spacing w:after="60"/>
        <w:ind w:left="510" w:hanging="510"/>
      </w:pPr>
      <w:r>
        <w:rPr>
          <w:b/>
          <w:i w:val="0"/>
        </w:rPr>
        <w:t>462.</w:t>
      </w:r>
      <w:r>
        <w:t xml:space="preserve"> Дивно описана в ней пурварага Радхи и Кришны;</w:t>
      </w:r>
      <w:r>
        <w:br/>
      </w:r>
      <w:r>
        <w:t>слушая её, Сантоша Датта исполнился высшей радости.</w:t>
      </w:r>
    </w:p>
    <w:p>
      <w:pPr>
        <w:spacing w:after="60"/>
        <w:ind w:left="510" w:hanging="510"/>
      </w:pPr>
      <w:r>
        <w:rPr>
          <w:b/>
          <w:i w:val="0"/>
        </w:rPr>
        <w:t>463.</w:t>
      </w:r>
      <w:r>
        <w:t xml:space="preserve"> К слову расскажу кое-что о Сантоше —</w:t>
      </w:r>
      <w:r>
        <w:br/>
      </w:r>
      <w:r>
        <w:t>от этого рассказа насыщаются уши, ум и сердце.</w:t>
      </w:r>
    </w:p>
    <w:p>
      <w:pPr>
        <w:spacing w:after="60"/>
        <w:ind w:left="510" w:hanging="510"/>
      </w:pPr>
      <w:r>
        <w:rPr>
          <w:b/>
          <w:i w:val="0"/>
        </w:rPr>
        <w:t>464.</w:t>
      </w:r>
      <w:r>
        <w:t xml:space="preserve"> На берегу Падмавати есть столица —</w:t>
      </w:r>
      <w:r>
        <w:br/>
      </w:r>
      <w:r>
        <w:t>прекрасный город Гопалпур.</w:t>
      </w:r>
    </w:p>
    <w:p>
      <w:pPr>
        <w:spacing w:after="60"/>
        <w:ind w:left="510" w:hanging="510"/>
      </w:pPr>
      <w:r>
        <w:rPr>
          <w:b/>
          <w:i w:val="0"/>
        </w:rPr>
        <w:t>465.</w:t>
      </w:r>
      <w:r>
        <w:t xml:space="preserve"> Там живут царь Кришнананда Датта</w:t>
      </w:r>
      <w:r>
        <w:br/>
      </w:r>
      <w:r>
        <w:t>и Шри Пурушоттама Датта, великий душой.</w:t>
      </w:r>
    </w:p>
    <w:p>
      <w:pPr>
        <w:spacing w:after="60"/>
        <w:ind w:left="510" w:hanging="510"/>
      </w:pPr>
      <w:r>
        <w:rPr>
          <w:b/>
          <w:i w:val="0"/>
        </w:rPr>
        <w:t>466.</w:t>
      </w:r>
      <w:r>
        <w:t xml:space="preserve"> Старший — Пурушоттама, младший — Кришнананда;</w:t>
      </w:r>
      <w:r>
        <w:br/>
      </w:r>
      <w:r>
        <w:t>любовь этих двух братьев — радость для людей.</w:t>
      </w:r>
    </w:p>
    <w:p>
      <w:pPr>
        <w:spacing w:after="60"/>
        <w:ind w:left="510" w:hanging="510"/>
      </w:pPr>
      <w:r>
        <w:rPr>
          <w:b/>
          <w:i w:val="0"/>
        </w:rPr>
        <w:t>467.</w:t>
      </w:r>
      <w:r>
        <w:t xml:space="preserve"> Сын Шри Кришнананды — Шрила Нароттама,</w:t>
      </w:r>
      <w:r>
        <w:br/>
      </w:r>
      <w:r>
        <w:t>о несравненной жизни которого я сказал прежде.</w:t>
      </w:r>
    </w:p>
    <w:p>
      <w:pPr>
        <w:spacing w:after="60"/>
        <w:ind w:left="510" w:hanging="510"/>
      </w:pPr>
      <w:r>
        <w:rPr>
          <w:b/>
          <w:i w:val="0"/>
        </w:rPr>
        <w:t>468.</w:t>
      </w:r>
      <w:r>
        <w:t xml:space="preserve"> Сын Шри Пурушоттамы по имени Сантоша —</w:t>
      </w:r>
      <w:r>
        <w:br/>
      </w:r>
      <w:r>
        <w:t>племянник Кришнананды, искусный в делах,</w:t>
      </w:r>
    </w:p>
    <w:p>
      <w:pPr>
        <w:spacing w:after="60"/>
        <w:ind w:left="510" w:hanging="510"/>
      </w:pPr>
      <w:r>
        <w:rPr>
          <w:b/>
          <w:i w:val="0"/>
        </w:rPr>
        <w:t>469.</w:t>
      </w:r>
      <w:r>
        <w:t xml:space="preserve"> сановник царя Гауды, умелый в заботе о подданных,</w:t>
      </w:r>
      <w:r>
        <w:br/>
      </w:r>
      <w:r>
        <w:t>весьма могущественный: другие у него в подчинении.</w:t>
      </w:r>
    </w:p>
    <w:p>
      <w:pPr>
        <w:spacing w:after="60"/>
        <w:ind w:left="510" w:hanging="510"/>
      </w:pPr>
      <w:r>
        <w:rPr>
          <w:b/>
          <w:i w:val="0"/>
        </w:rPr>
        <w:t>470.</w:t>
      </w:r>
      <w:r>
        <w:t xml:space="preserve"> Он всячески умножает радость всех;</w:t>
      </w:r>
      <w:r>
        <w:br/>
      </w:r>
      <w:r>
        <w:t>весьма учёный, он всегда занят беседами о шастрах.</w:t>
      </w:r>
    </w:p>
    <w:p>
      <w:pPr>
        <w:spacing w:after="60"/>
        <w:ind w:left="510" w:hanging="510"/>
      </w:pPr>
      <w:r>
        <w:rPr>
          <w:b/>
          <w:i w:val="0"/>
        </w:rPr>
        <w:t>471.</w:t>
      </w:r>
      <w:r>
        <w:t xml:space="preserve"> Он брат и ученик Шримана Нароттамы,</w:t>
      </w:r>
      <w:r>
        <w:br/>
      </w:r>
      <w:r>
        <w:t>чист в служении гуру, Кришне и вайшнавам.</w:t>
      </w:r>
    </w:p>
    <w:p>
      <w:pPr>
        <w:spacing w:after="60"/>
        <w:ind w:left="510" w:hanging="510"/>
      </w:pPr>
      <w:r>
        <w:rPr>
          <w:b/>
          <w:i w:val="0"/>
        </w:rPr>
        <w:t>472.</w:t>
      </w:r>
      <w:r>
        <w:t xml:space="preserve"> </w:t>
      </w:r>
      <w:r>
        <w:rPr>
          <w:b w:val="0"/>
          <w:i/>
        </w:rPr>
        <w:t>Так [сказано] в драме «Сангита-мадхава»:</w:t>
      </w:r>
      <w:r>
        <w:br/>
      </w:r>
      <w:r>
        <w:rPr>
          <w:b w:val="0"/>
          <w:i/>
        </w:rPr>
        <w:t>«Шри Сантоша Датта — житель города Гопалпура на берегу Падмавати, великий сановник владыки Гауды, лучший сын Шри Пурушоттамы Датты, младший двоюродный брат и ученик лучшего из Датт Шри Нароттамы Махашаи; им [по его воле] сочинена драма „Сангита-мадхава“ о пурвараге и прочих играх Шри Радхи и Мадхавы, следующая на мирской лад их явленным играм, и, отмеченная многими дарами — драгоценностями и прочим, — поднесена»</w:t>
      </w:r>
      <w:r>
        <w:rPr>
          <w:b w:val="0"/>
          <w:i w:val="0"/>
          <w:vertAlign w:val="superscript"/>
        </w:rPr>
        <w:t>44</w:t>
      </w:r>
      <w:r>
        <w:t>.</w:t>
      </w:r>
    </w:p>
    <w:p>
      <w:pPr>
        <w:spacing w:after="60"/>
        <w:ind w:left="510" w:hanging="510"/>
      </w:pPr>
      <w:r>
        <w:rPr>
          <w:b/>
          <w:i w:val="0"/>
        </w:rPr>
        <w:t>473.</w:t>
      </w:r>
      <w:r>
        <w:t xml:space="preserve"> </w:t>
      </w:r>
      <w:r>
        <w:rPr>
          <w:b w:val="0"/>
          <w:i/>
        </w:rPr>
        <w:t>И ещё:</w:t>
      </w:r>
      <w:r>
        <w:br/>
      </w:r>
      <w:r>
        <w:rPr>
          <w:b w:val="0"/>
          <w:i/>
        </w:rPr>
        <w:t>«Кто, связав внутри верёвками-достоинствами премы Шри Радхику и Мадхаву вместе, вывел Их наружу через лотос своего сердца, явно, ради блага мира, и в собственном доме совершал Им служение, отдав всё, — кто здесь благочестивее Сантоши Датты? Довольно [слов]!»</w:t>
      </w:r>
    </w:p>
    <w:p>
      <w:pPr>
        <w:spacing w:after="60"/>
        <w:ind w:left="510" w:hanging="510"/>
      </w:pPr>
      <w:r>
        <w:rPr>
          <w:b/>
          <w:i w:val="0"/>
        </w:rPr>
        <w:t>474.</w:t>
      </w:r>
      <w:r>
        <w:t xml:space="preserve"> </w:t>
      </w:r>
      <w:r>
        <w:rPr>
          <w:b w:val="0"/>
          <w:i/>
        </w:rPr>
        <w:t>И ещё:</w:t>
      </w:r>
      <w:r>
        <w:br/>
      </w:r>
      <w:r>
        <w:rPr>
          <w:b w:val="0"/>
          <w:i/>
        </w:rPr>
        <w:t>«О! В Шри Гауранге, в Возлюбленном Враджа, в Радха-рамане, в Радха-канте — явленные облики Хари! Что за собрание, что за красота, что за служение гуру тогда было! Ах, кроме Сантоши, нет иной обители радости»</w:t>
      </w:r>
      <w:r>
        <w:rPr>
          <w:b w:val="0"/>
          <w:i w:val="0"/>
          <w:vertAlign w:val="superscript"/>
        </w:rPr>
        <w:t>45</w:t>
      </w:r>
      <w:r>
        <w:t>.</w:t>
      </w:r>
    </w:p>
    <w:p>
      <w:pPr>
        <w:spacing w:after="60"/>
        <w:ind w:left="510" w:hanging="510"/>
      </w:pPr>
      <w:r>
        <w:rPr>
          <w:b/>
          <w:i w:val="0"/>
        </w:rPr>
        <w:t>475.</w:t>
      </w:r>
      <w:r>
        <w:t xml:space="preserve"> Видя поистине удивительные дела Сантоши Датты,</w:t>
      </w:r>
      <w:r>
        <w:br/>
      </w:r>
      <w:r>
        <w:t>люди наперебой воспевают достоинства Сантоши.</w:t>
      </w:r>
    </w:p>
    <w:p>
      <w:pPr>
        <w:spacing w:after="60"/>
        <w:ind w:left="510" w:hanging="510"/>
      </w:pPr>
      <w:r>
        <w:rPr>
          <w:b/>
          <w:i w:val="0"/>
        </w:rPr>
        <w:t>476.</w:t>
      </w:r>
      <w:r>
        <w:t xml:space="preserve"> Одни говорят: «Видно, кто-то ему помогает,</w:t>
      </w:r>
      <w:r>
        <w:br/>
      </w:r>
      <w:r>
        <w:t>иначе такого богатства бхакти не обрести».</w:t>
      </w:r>
    </w:p>
    <w:p>
      <w:pPr>
        <w:spacing w:after="60"/>
        <w:ind w:left="510" w:hanging="510"/>
      </w:pPr>
      <w:r>
        <w:rPr>
          <w:b/>
          <w:i w:val="0"/>
        </w:rPr>
        <w:t>477.</w:t>
      </w:r>
      <w:r>
        <w:t xml:space="preserve"> Другие говорят: «Видно, Кавираджа и Нароттама —</w:t>
      </w:r>
      <w:r>
        <w:br/>
      </w:r>
      <w:r>
        <w:t>его помощники; отсюда и несравненный ум».</w:t>
      </w:r>
    </w:p>
    <w:p>
      <w:pPr>
        <w:spacing w:after="60"/>
        <w:ind w:left="510" w:hanging="510"/>
      </w:pPr>
      <w:r>
        <w:rPr>
          <w:b/>
          <w:i w:val="0"/>
        </w:rPr>
        <w:t>478.</w:t>
      </w:r>
      <w:r>
        <w:t xml:space="preserve"> </w:t>
      </w:r>
      <w:r>
        <w:rPr>
          <w:b w:val="0"/>
          <w:i/>
        </w:rPr>
        <w:t>Так [сказано] в драме «Сангита-мадхава»:</w:t>
      </w:r>
      <w:r>
        <w:br/>
      </w:r>
      <w:r>
        <w:rPr>
          <w:b w:val="0"/>
          <w:i/>
        </w:rPr>
        <w:t>«Чьи помощники — всегда прекрасные Кавираджа и Нароттама, у того такой ум — что в этом удивительного?»</w:t>
      </w:r>
    </w:p>
    <w:p>
      <w:pPr>
        <w:spacing w:after="60"/>
        <w:ind w:left="510" w:hanging="510"/>
      </w:pPr>
      <w:r>
        <w:rPr>
          <w:b/>
          <w:i w:val="0"/>
        </w:rPr>
        <w:t>479.</w:t>
      </w:r>
      <w:r>
        <w:t xml:space="preserve"> Удивительный путь бхакти Шри Сантоши Датты</w:t>
      </w:r>
      <w:r>
        <w:br/>
      </w:r>
      <w:r>
        <w:t>из-за объёма книги я не могу здесь развернуть.</w:t>
      </w:r>
    </w:p>
    <w:p>
      <w:pPr>
        <w:spacing w:after="60"/>
        <w:ind w:left="510" w:hanging="510"/>
      </w:pPr>
      <w:r>
        <w:rPr>
          <w:b/>
          <w:i w:val="0"/>
        </w:rPr>
        <w:t>480.</w:t>
      </w:r>
      <w:r>
        <w:t xml:space="preserve"> С Говиндой Кавираджей у него великая дружба:</w:t>
      </w:r>
      <w:r>
        <w:br/>
      </w:r>
      <w:r>
        <w:t>во всём они едины, различны только тела.</w:t>
      </w:r>
    </w:p>
    <w:p>
      <w:pPr>
        <w:spacing w:after="60"/>
        <w:ind w:left="510" w:hanging="510"/>
      </w:pPr>
      <w:r>
        <w:rPr>
          <w:b/>
          <w:i w:val="0"/>
        </w:rPr>
        <w:t>481.</w:t>
      </w:r>
      <w:r>
        <w:t xml:space="preserve"> В селении Шри Кхетури со всеми этими любимыми</w:t>
      </w:r>
      <w:r>
        <w:br/>
      </w:r>
      <w:r>
        <w:t>Кавираджа и Нароттама радостно проводят время.</w:t>
      </w:r>
    </w:p>
    <w:p>
      <w:pPr>
        <w:spacing w:after="60"/>
        <w:ind w:left="510" w:hanging="510"/>
      </w:pPr>
      <w:r>
        <w:rPr>
          <w:b/>
          <w:i w:val="0"/>
        </w:rPr>
        <w:t>482.</w:t>
      </w:r>
      <w:r>
        <w:t xml:space="preserve"> Вкратце я рассказал об отношениях этих двоих;</w:t>
      </w:r>
      <w:r>
        <w:br/>
      </w:r>
      <w:r>
        <w:t>от слушания об этом рождается любовь к Кришне.</w:t>
      </w:r>
    </w:p>
    <w:p>
      <w:pPr>
        <w:spacing w:after="60"/>
        <w:ind w:left="510" w:hanging="510"/>
      </w:pPr>
      <w:r>
        <w:rPr>
          <w:b/>
          <w:i w:val="0"/>
        </w:rPr>
        <w:t>483.</w:t>
      </w:r>
      <w:r>
        <w:t xml:space="preserve"> Как Шри Рамачандра служил своему избранному Божеству —</w:t>
      </w:r>
      <w:r>
        <w:br/>
      </w:r>
      <w:r>
        <w:t>об этом я поведаю подробно дальше.</w:t>
      </w:r>
    </w:p>
    <w:p>
      <w:pPr>
        <w:spacing w:after="60"/>
        <w:ind w:left="510" w:hanging="510"/>
      </w:pPr>
      <w:r>
        <w:rPr>
          <w:b/>
          <w:i w:val="0"/>
        </w:rPr>
        <w:t>484.</w:t>
      </w:r>
      <w:r>
        <w:t xml:space="preserve"> А теперь расскажу то, о чём упомянул прежде, —</w:t>
      </w:r>
      <w:r>
        <w:br/>
      </w:r>
      <w:r>
        <w:t>историю Шри Гокулананды Чакраварти.</w:t>
      </w:r>
    </w:p>
    <w:p>
      <w:pPr>
        <w:spacing w:after="60"/>
        <w:ind w:left="510" w:hanging="510"/>
      </w:pPr>
      <w:r>
        <w:rPr>
          <w:b/>
          <w:i w:val="0"/>
        </w:rPr>
        <w:t>485.</w:t>
      </w:r>
      <w:r>
        <w:t xml:space="preserve"> Спутник Шри Кришны Чайтаньи Махапрабху —</w:t>
      </w:r>
      <w:r>
        <w:br/>
      </w:r>
      <w:r>
        <w:t>брахман Харидас Ачарья, избавляющий от бед,</w:t>
      </w:r>
    </w:p>
    <w:p>
      <w:pPr>
        <w:spacing w:after="60"/>
        <w:ind w:left="510" w:hanging="510"/>
      </w:pPr>
      <w:r>
        <w:rPr>
          <w:b/>
          <w:i w:val="0"/>
        </w:rPr>
        <w:t>486.</w:t>
      </w:r>
      <w:r>
        <w:t xml:space="preserve"> искусный в даровании великой драгоценности према-бхакти,</w:t>
      </w:r>
      <w:r>
        <w:br/>
      </w:r>
      <w:r>
        <w:t>день и ночь опьянённый расой санкиртаны.</w:t>
      </w:r>
    </w:p>
    <w:p>
      <w:pPr>
        <w:spacing w:after="60"/>
        <w:ind w:left="510" w:hanging="510"/>
      </w:pPr>
      <w:r>
        <w:rPr>
          <w:b/>
          <w:i w:val="0"/>
        </w:rPr>
        <w:t>487.</w:t>
      </w:r>
      <w:r>
        <w:t xml:space="preserve"> Его сыновья — Гокулананда и Шридас;</w:t>
      </w:r>
      <w:r>
        <w:br/>
      </w:r>
      <w:r>
        <w:t>с младенчества они притягивали все сердца.</w:t>
      </w:r>
    </w:p>
    <w:p>
      <w:pPr>
        <w:spacing w:after="60"/>
        <w:ind w:left="510" w:hanging="510"/>
      </w:pPr>
      <w:r>
        <w:rPr>
          <w:b/>
          <w:i w:val="0"/>
        </w:rPr>
        <w:t>488.</w:t>
      </w:r>
      <w:r>
        <w:t xml:space="preserve"> Без труда они стали сведущи во всех шастрах,</w:t>
      </w:r>
      <w:r>
        <w:br/>
      </w:r>
      <w:r>
        <w:t>всегда опьянённые блаженством санкиртаны.</w:t>
      </w:r>
    </w:p>
    <w:p>
      <w:pPr>
        <w:spacing w:after="60"/>
        <w:ind w:left="510" w:hanging="510"/>
      </w:pPr>
      <w:r>
        <w:rPr>
          <w:b/>
          <w:i w:val="0"/>
        </w:rPr>
        <w:t>489.</w:t>
      </w:r>
      <w:r>
        <w:t xml:space="preserve"> Что скажу о величии Шри Гокулананды —</w:t>
      </w:r>
      <w:r>
        <w:br/>
      </w:r>
      <w:r>
        <w:t>предела милости Шринивасы Ачарьи?</w:t>
      </w:r>
    </w:p>
    <w:p>
      <w:pPr>
        <w:spacing w:after="60"/>
        <w:ind w:left="510" w:hanging="510"/>
      </w:pPr>
      <w:r>
        <w:rPr>
          <w:b/>
          <w:i w:val="0"/>
        </w:rPr>
        <w:t>490.</w:t>
      </w:r>
      <w:r>
        <w:t xml:space="preserve"> Как велел Гокуле отец, так он и сделал:</w:t>
      </w:r>
      <w:r>
        <w:br/>
      </w:r>
      <w:r>
        <w:t>стал учеником и привязался к стопам гуру.</w:t>
      </w:r>
    </w:p>
    <w:p>
      <w:pPr>
        <w:spacing w:after="60"/>
        <w:ind w:left="510" w:hanging="510"/>
      </w:pPr>
      <w:r>
        <w:rPr>
          <w:b/>
          <w:i w:val="0"/>
        </w:rPr>
        <w:t>491.</w:t>
      </w:r>
      <w:r>
        <w:t xml:space="preserve"> Таков же путь бхакти и у мудрейшего Шридаса;</w:t>
      </w:r>
      <w:r>
        <w:br/>
      </w:r>
      <w:r>
        <w:t>эту дивную историю вы подробно узнаете дальше.</w:t>
      </w:r>
    </w:p>
    <w:p>
      <w:pPr>
        <w:spacing w:after="60"/>
        <w:ind w:left="510" w:hanging="510"/>
      </w:pPr>
      <w:r>
        <w:rPr>
          <w:b/>
          <w:i w:val="0"/>
        </w:rPr>
        <w:t>492.</w:t>
      </w:r>
      <w:r>
        <w:t xml:space="preserve"> Шриниваса Ачарья, бесконечно милостивый,</w:t>
      </w:r>
      <w:r>
        <w:br/>
      </w:r>
      <w:r>
        <w:t>счастливо проводит время с этими учениками.</w:t>
      </w:r>
    </w:p>
    <w:p>
      <w:pPr>
        <w:spacing w:after="60"/>
        <w:ind w:left="510" w:hanging="510"/>
      </w:pPr>
      <w:r>
        <w:rPr>
          <w:b/>
          <w:i w:val="0"/>
        </w:rPr>
        <w:t>493.</w:t>
      </w:r>
      <w:r>
        <w:t xml:space="preserve"> Он всегда наставляет в истине бхакти,</w:t>
      </w:r>
      <w:r>
        <w:br/>
      </w:r>
      <w:r>
        <w:t>опьяняя мир достоинствами Шри Кришны Чайтаньи.</w:t>
      </w:r>
    </w:p>
    <w:p>
      <w:pPr>
        <w:spacing w:after="60"/>
        <w:ind w:left="510" w:hanging="510"/>
      </w:pPr>
      <w:r>
        <w:rPr>
          <w:b/>
          <w:i w:val="0"/>
        </w:rPr>
        <w:t>494.</w:t>
      </w:r>
      <w:r>
        <w:t xml:space="preserve"> Шриниваса Ачарья — любимый слуга Господа;</w:t>
      </w:r>
      <w:r>
        <w:br/>
      </w:r>
      <w:r>
        <w:t>его слава наполнила землю и небо.</w:t>
      </w:r>
    </w:p>
    <w:p>
      <w:pPr>
        <w:spacing w:after="60"/>
        <w:ind w:left="510" w:hanging="510"/>
      </w:pPr>
      <w:r>
        <w:rPr>
          <w:b/>
          <w:i w:val="0"/>
        </w:rPr>
        <w:t>495.</w:t>
      </w:r>
      <w:r>
        <w:t xml:space="preserve"> Пленительна история рождения Шринивасы и прочего;</w:t>
      </w:r>
      <w:r>
        <w:br/>
      </w:r>
      <w:r>
        <w:t>вайшнавы всегда жаждут её услышать.</w:t>
      </w:r>
    </w:p>
    <w:p>
      <w:pPr>
        <w:spacing w:after="60"/>
        <w:ind w:left="510" w:hanging="510"/>
      </w:pPr>
      <w:r>
        <w:rPr>
          <w:b/>
          <w:i w:val="0"/>
        </w:rPr>
        <w:t>496.</w:t>
      </w:r>
      <w:r>
        <w:t xml:space="preserve"> Замысла вайшнавов я не понял вовсе:</w:t>
      </w:r>
      <w:r>
        <w:br/>
      </w:r>
      <w:r>
        <w:t>такому глупцу, как я, они велели её описать.</w:t>
      </w:r>
    </w:p>
    <w:p>
      <w:pPr>
        <w:spacing w:after="60"/>
        <w:ind w:left="510" w:hanging="510"/>
      </w:pPr>
      <w:r>
        <w:rPr>
          <w:b/>
          <w:i w:val="0"/>
        </w:rPr>
        <w:t>497.</w:t>
      </w:r>
      <w:r>
        <w:t xml:space="preserve"> Храня в сердце силу их повеления,</w:t>
      </w:r>
      <w:r>
        <w:br/>
      </w:r>
      <w:r>
        <w:t>я расскажу что сумею — слушайте с радостью.</w:t>
      </w:r>
    </w:p>
    <w:p>
      <w:pPr>
        <w:spacing w:after="60"/>
        <w:ind w:left="510" w:hanging="510"/>
      </w:pPr>
      <w:r>
        <w:rPr>
          <w:b/>
          <w:i w:val="0"/>
        </w:rPr>
        <w:t>498.</w:t>
      </w:r>
      <w:r>
        <w:t xml:space="preserve"> Кто хочет слушать о жизни Шринивасы,</w:t>
      </w:r>
      <w:r>
        <w:br/>
      </w:r>
      <w:r>
        <w:t>тем весьма доволен Гаура — сын царя Враджа.</w:t>
      </w:r>
    </w:p>
    <w:p>
      <w:pPr>
        <w:spacing w:after="60"/>
        <w:ind w:left="510" w:hanging="510"/>
      </w:pPr>
      <w:r>
        <w:rPr>
          <w:b/>
          <w:i w:val="0"/>
        </w:rPr>
        <w:t>499.</w:t>
      </w:r>
      <w:r>
        <w:t xml:space="preserve"> Кто радуется сердцем, слушая это,</w:t>
      </w:r>
      <w:r>
        <w:br/>
      </w:r>
      <w:r>
        <w:t>к тому милостивы Прабху Нитьянанда и Шри Адвайта.</w:t>
      </w:r>
    </w:p>
    <w:p>
      <w:pPr>
        <w:spacing w:after="60"/>
        <w:ind w:left="510" w:hanging="510"/>
      </w:pPr>
      <w:r>
        <w:rPr>
          <w:b/>
          <w:i w:val="0"/>
        </w:rPr>
        <w:t>500.</w:t>
      </w:r>
      <w:r>
        <w:t xml:space="preserve"> Прабху Гададхара, Шривас и другие преданные</w:t>
      </w:r>
      <w:r>
        <w:br/>
      </w:r>
      <w:r>
        <w:t>дают богатство бхакти тому, кто к этому привязан.</w:t>
      </w:r>
    </w:p>
    <w:p>
      <w:pPr>
        <w:spacing w:after="60"/>
        <w:ind w:left="510" w:hanging="510"/>
      </w:pPr>
      <w:r>
        <w:rPr>
          <w:b/>
          <w:i w:val="0"/>
        </w:rPr>
        <w:t>501.</w:t>
      </w:r>
      <w:r>
        <w:t xml:space="preserve"> А у кого нет веры в его жизнь,</w:t>
      </w:r>
      <w:r>
        <w:br/>
      </w:r>
      <w:r>
        <w:t>того всё это ведёт к полной гибели.</w:t>
      </w:r>
    </w:p>
    <w:p>
      <w:pPr>
        <w:spacing w:after="60"/>
        <w:ind w:left="510" w:hanging="510"/>
      </w:pPr>
      <w:r>
        <w:rPr>
          <w:b/>
          <w:i w:val="0"/>
        </w:rPr>
        <w:t>502.</w:t>
      </w:r>
      <w:r>
        <w:t xml:space="preserve"> Слушайте все о жизни Шринивасы —</w:t>
      </w:r>
      <w:r>
        <w:br/>
      </w:r>
      <w:r>
        <w:t>без труда исполнятся все желания.</w:t>
      </w:r>
    </w:p>
    <w:p>
      <w:pPr>
        <w:spacing w:after="60"/>
        <w:ind w:left="510" w:hanging="510"/>
      </w:pPr>
      <w:r>
        <w:rPr>
          <w:b/>
          <w:i w:val="0"/>
        </w:rPr>
        <w:t>503.</w:t>
      </w:r>
      <w:r>
        <w:t xml:space="preserve"> И что ещё к слову я опишу здесь —</w:t>
      </w:r>
      <w:r>
        <w:br/>
      </w:r>
      <w:r>
        <w:t>слушая всё это, вы умножите великую радость.</w:t>
      </w:r>
    </w:p>
    <w:p>
      <w:pPr>
        <w:spacing w:after="60"/>
        <w:ind w:left="510" w:hanging="510"/>
      </w:pPr>
      <w:r>
        <w:rPr>
          <w:b/>
          <w:i w:val="0"/>
        </w:rPr>
        <w:t>504.</w:t>
      </w:r>
      <w:r>
        <w:t xml:space="preserve"> Это так сладостно, что от одного прикосновения к слуху</w:t>
      </w:r>
      <w:r>
        <w:br/>
      </w:r>
      <w:r>
        <w:t>даже отвернувшиеся легко обратятся [к Господу].</w:t>
      </w:r>
    </w:p>
    <w:p>
      <w:pPr>
        <w:spacing w:after="60"/>
        <w:ind w:left="510" w:hanging="510"/>
      </w:pPr>
      <w:r>
        <w:rPr>
          <w:b/>
          <w:i w:val="0"/>
        </w:rPr>
        <w:t>505.</w:t>
      </w:r>
      <w:r>
        <w:t xml:space="preserve"> Снова и снова прошу вас, слушатели:</w:t>
      </w:r>
      <w:r>
        <w:br/>
      </w:r>
      <w:r>
        <w:t>непрестанно вкушайте эту книгу.</w:t>
      </w:r>
    </w:p>
    <w:p>
      <w:pPr>
        <w:spacing w:after="60"/>
        <w:ind w:left="510" w:hanging="510"/>
      </w:pPr>
      <w:r>
        <w:rPr>
          <w:b/>
          <w:i w:val="0"/>
        </w:rPr>
        <w:t>506.</w:t>
      </w:r>
      <w:r>
        <w:t xml:space="preserve"> Мудрые назвали эту книгу «Бхакти-ратнакара»:</w:t>
      </w:r>
      <w:r>
        <w:br/>
      </w:r>
      <w:r>
        <w:t>в ней разные «волны», весьма пленительные.</w:t>
      </w:r>
    </w:p>
    <w:p>
      <w:pPr>
        <w:spacing w:after="60"/>
        <w:ind w:left="510" w:hanging="510"/>
      </w:pPr>
      <w:r>
        <w:rPr>
          <w:b/>
          <w:i w:val="0"/>
        </w:rPr>
        <w:t>507.</w:t>
      </w:r>
      <w:r>
        <w:t xml:space="preserve"> Возложив на голову лотосные стопы собрания Шри преданных,</w:t>
      </w:r>
      <w:r>
        <w:br/>
      </w:r>
      <w:r>
        <w:t>всегда ныряйте в эту «Бхакти-ратнакару»</w:t>
      </w:r>
      <w:r>
        <w:rPr>
          <w:b w:val="0"/>
          <w:i w:val="0"/>
          <w:vertAlign w:val="superscript"/>
        </w:rPr>
        <w:t>46</w:t>
      </w:r>
      <w:r>
        <w:t>.</w:t>
      </w:r>
    </w:p>
    <w:p>
      <w:pPr>
        <w:spacing w:after="60"/>
        <w:ind w:left="510" w:hanging="510"/>
      </w:pPr>
      <w:r>
        <w:rPr>
          <w:b/>
          <w:i w:val="0"/>
        </w:rPr>
        <w:t>508.</w:t>
      </w:r>
      <w:r>
        <w:t xml:space="preserve"> Все говорят: бхакти — достояние преданных;</w:t>
      </w:r>
      <w:r>
        <w:br/>
      </w:r>
      <w:r>
        <w:t>если дадут преданные — обретёшь эту драгоценность бхакти.</w:t>
      </w:r>
    </w:p>
    <w:p>
      <w:pPr>
        <w:spacing w:after="60"/>
        <w:ind w:left="510" w:hanging="510"/>
      </w:pPr>
      <w:r>
        <w:rPr>
          <w:b/>
          <w:i w:val="0"/>
        </w:rPr>
        <w:t>509.</w:t>
      </w:r>
      <w:r>
        <w:t xml:space="preserve"> Слава, слава Бхакти-деви! Будь милостива к бедному:</w:t>
      </w:r>
      <w:r>
        <w:br/>
      </w:r>
      <w:r>
        <w:t>желания не исполнятся без прикосновения бхакти.</w:t>
      </w:r>
    </w:p>
    <w:p>
      <w:pPr>
        <w:spacing w:after="60"/>
        <w:ind w:left="510" w:hanging="510"/>
      </w:pPr>
      <w:r>
        <w:rPr>
          <w:b/>
          <w:i w:val="0"/>
        </w:rPr>
        <w:t>510.</w:t>
      </w:r>
      <w:r>
        <w:t xml:space="preserve"> Даже если много жизней совершать разные садханы,</w:t>
      </w:r>
      <w:r>
        <w:br/>
      </w:r>
      <w:r>
        <w:t>всё равно недоступно богатство бхакти к стопам Кришны.</w:t>
      </w:r>
    </w:p>
    <w:p>
      <w:pPr>
        <w:spacing w:after="60"/>
        <w:ind w:left="510" w:hanging="510"/>
      </w:pPr>
      <w:r>
        <w:rPr>
          <w:b/>
          <w:i w:val="0"/>
        </w:rPr>
        <w:t>511.</w:t>
      </w:r>
      <w:r>
        <w:t xml:space="preserve"> Кто жаждет обрести это богатство у стоп Господа,</w:t>
      </w:r>
      <w:r>
        <w:br/>
      </w:r>
      <w:r>
        <w:t>пусть непрестанно вкушает расу бхакти.</w:t>
      </w:r>
    </w:p>
    <w:p>
      <w:pPr>
        <w:spacing w:after="60"/>
        <w:ind w:left="510" w:hanging="510"/>
      </w:pPr>
      <w:r>
        <w:rPr>
          <w:b/>
          <w:i w:val="0"/>
        </w:rPr>
        <w:t>512.</w:t>
      </w:r>
      <w:r>
        <w:t xml:space="preserve"> Бережно храните в сердце драгоценность бхакти:</w:t>
      </w:r>
      <w:r>
        <w:br/>
      </w:r>
      <w:r>
        <w:t>все шастры поют, что бхакти — главное из всего.</w:t>
      </w:r>
    </w:p>
    <w:p>
      <w:pPr>
        <w:spacing w:after="60"/>
        <w:ind w:left="510" w:hanging="510"/>
      </w:pPr>
      <w:r>
        <w:rPr>
          <w:b/>
          <w:i w:val="0"/>
        </w:rPr>
        <w:t>513.</w:t>
      </w:r>
      <w:r>
        <w:t xml:space="preserve"> </w:t>
      </w:r>
      <w:r>
        <w:rPr>
          <w:b w:val="0"/>
          <w:i/>
        </w:rPr>
        <w:t>Так [сказано]:</w:t>
      </w:r>
      <w:r>
        <w:br/>
      </w:r>
      <w:r>
        <w:rPr>
          <w:b w:val="0"/>
          <w:i/>
        </w:rPr>
        <w:t>«Освобождение легко обрести знанием, наслаждения — благочестием жертвоприношений и прочего; но эта Хари-бхакти труднодостижима даже тысячами садхан»</w:t>
      </w:r>
      <w:r>
        <w:rPr>
          <w:b w:val="0"/>
          <w:i w:val="0"/>
          <w:vertAlign w:val="superscript"/>
        </w:rPr>
        <w:t>47</w:t>
      </w:r>
      <w:r>
        <w:t>.</w:t>
      </w:r>
    </w:p>
    <w:p>
      <w:pPr>
        <w:spacing w:after="60"/>
        <w:ind w:left="510" w:hanging="510"/>
      </w:pPr>
      <w:r>
        <w:rPr>
          <w:b/>
          <w:i w:val="0"/>
        </w:rPr>
        <w:t>514.</w:t>
      </w:r>
      <w:r>
        <w:t xml:space="preserve"> Кто способен рассказать о величии бхакти?</w:t>
      </w:r>
      <w:r>
        <w:br/>
      </w:r>
      <w:r>
        <w:t>Чтобы вкусить расу бхакти, нисшёл Чайтанья.</w:t>
      </w:r>
    </w:p>
    <w:p>
      <w:pPr>
        <w:spacing w:after="60"/>
        <w:ind w:left="510" w:hanging="510"/>
      </w:pPr>
      <w:r>
        <w:rPr>
          <w:b/>
          <w:i w:val="0"/>
        </w:rPr>
        <w:t>515.</w:t>
      </w:r>
      <w:r>
        <w:t xml:space="preserve"> Взял бы я на себя все беды такого Аватары:</w:t>
      </w:r>
      <w:r>
        <w:br/>
      </w:r>
      <w:r>
        <w:t>самых низких Он сделал достойными бхакти к Кришне!</w:t>
      </w:r>
    </w:p>
    <w:p>
      <w:pPr>
        <w:spacing w:after="60"/>
        <w:ind w:left="510" w:hanging="510"/>
      </w:pPr>
      <w:r>
        <w:rPr>
          <w:b/>
          <w:i w:val="0"/>
        </w:rPr>
        <w:t>516.</w:t>
      </w:r>
      <w:r>
        <w:t xml:space="preserve"> Иначе эту драгоценность бхакти [Кришна] держит в тайне</w:t>
      </w:r>
      <w:r>
        <w:br/>
      </w:r>
      <w:r>
        <w:t>и никогда не даёт, отделываясь наслаждениями и освобождением.</w:t>
      </w:r>
    </w:p>
    <w:p>
      <w:pPr>
        <w:spacing w:after="60"/>
        <w:ind w:left="510" w:hanging="510"/>
      </w:pPr>
      <w:r>
        <w:rPr>
          <w:b/>
          <w:i w:val="0"/>
        </w:rPr>
        <w:t>517.</w:t>
      </w:r>
      <w:r>
        <w:t xml:space="preserve"> </w:t>
      </w:r>
      <w:r>
        <w:rPr>
          <w:b w:val="0"/>
          <w:i/>
        </w:rPr>
        <w:t>Так [сказано] в «Шримад-Бхагавате»:</w:t>
      </w:r>
      <w:r>
        <w:br/>
      </w:r>
      <w:r>
        <w:rPr>
          <w:b w:val="0"/>
          <w:i/>
        </w:rPr>
        <w:t>«О царь, Мукунда был для вас и для Яду Господином, гуру, Божеством, любимым, главой рода, а порой и слугой. Да, это так, дорогой мой: Бхагаван Мукунда даёт поклоняющимся освобождение, но бхакти-йогу — лишь изредка»</w:t>
      </w:r>
      <w:r>
        <w:rPr>
          <w:b w:val="0"/>
          <w:i w:val="0"/>
          <w:vertAlign w:val="superscript"/>
        </w:rPr>
        <w:t>48</w:t>
      </w:r>
      <w:r>
        <w:t>.</w:t>
      </w:r>
    </w:p>
    <w:p>
      <w:pPr>
        <w:spacing w:after="60"/>
        <w:ind w:left="510" w:hanging="510"/>
      </w:pPr>
      <w:r>
        <w:rPr>
          <w:b/>
          <w:i w:val="0"/>
        </w:rPr>
        <w:t>518.</w:t>
      </w:r>
      <w:r>
        <w:t xml:space="preserve"> Бхакти, недоступную даже Брахме, — кто её обретает?</w:t>
      </w:r>
      <w:r>
        <w:br/>
      </w:r>
      <w:r>
        <w:t>Она стала легкодоступной по милости Кришны Чайтаньи.</w:t>
      </w:r>
    </w:p>
    <w:p>
      <w:pPr>
        <w:spacing w:after="60"/>
        <w:ind w:left="510" w:hanging="510"/>
      </w:pPr>
      <w:r>
        <w:rPr>
          <w:b/>
          <w:i w:val="0"/>
        </w:rPr>
        <w:t>519.</w:t>
      </w:r>
      <w:r>
        <w:t xml:space="preserve"> Прабху Нитьянанда неотличен от Баларамы;</w:t>
      </w:r>
      <w:r>
        <w:br/>
      </w:r>
      <w:r>
        <w:t>аватара Маха-Вишну носит имя Шри Адвайта.</w:t>
      </w:r>
    </w:p>
    <w:p>
      <w:pPr>
        <w:spacing w:after="60"/>
        <w:ind w:left="510" w:hanging="510"/>
      </w:pPr>
      <w:r>
        <w:rPr>
          <w:b/>
          <w:i w:val="0"/>
        </w:rPr>
        <w:t>520.</w:t>
      </w:r>
      <w:r>
        <w:t xml:space="preserve"> Ах, ах, какова дивная милость этих двоих!</w:t>
      </w:r>
      <w:r>
        <w:br/>
      </w:r>
      <w:r>
        <w:t>Они наполнили мир океаном бхакти.</w:t>
      </w:r>
    </w:p>
    <w:p>
      <w:pPr>
        <w:spacing w:after="60"/>
        <w:ind w:left="510" w:hanging="510"/>
      </w:pPr>
      <w:r>
        <w:rPr>
          <w:b/>
          <w:i w:val="0"/>
        </w:rPr>
        <w:t>521.</w:t>
      </w:r>
      <w:r>
        <w:t xml:space="preserve"> Шри Гададхара Пандит и другие шакти Господа —</w:t>
      </w:r>
      <w:r>
        <w:br/>
      </w:r>
      <w:r>
        <w:t>кому по милости они не дали бхакти к Кришне?</w:t>
      </w:r>
    </w:p>
    <w:p>
      <w:pPr>
        <w:spacing w:after="60"/>
        <w:ind w:left="510" w:hanging="510"/>
      </w:pPr>
      <w:r>
        <w:rPr>
          <w:b/>
          <w:i w:val="0"/>
        </w:rPr>
        <w:t>522.</w:t>
      </w:r>
      <w:r>
        <w:t xml:space="preserve"> Шривас и все прочие преданные Господа</w:t>
      </w:r>
      <w:r>
        <w:br/>
      </w:r>
      <w:r>
        <w:t>в великом блаженстве раздавали богатство бхакти.</w:t>
      </w:r>
    </w:p>
    <w:p>
      <w:pPr>
        <w:spacing w:after="60"/>
        <w:ind w:left="510" w:hanging="510"/>
      </w:pPr>
      <w:r>
        <w:rPr>
          <w:b/>
          <w:i w:val="0"/>
        </w:rPr>
        <w:t>523.</w:t>
      </w:r>
      <w:r>
        <w:t xml:space="preserve"> Кто опишет достоинства Горы, дарующего бхакти?</w:t>
      </w:r>
      <w:r>
        <w:br/>
      </w:r>
      <w:r>
        <w:t>Он Сам раздаёт и заставляет раздавать всех.</w:t>
      </w:r>
    </w:p>
    <w:p>
      <w:pPr>
        <w:spacing w:after="60"/>
        <w:ind w:left="510" w:hanging="510"/>
      </w:pPr>
      <w:r>
        <w:rPr>
          <w:b/>
          <w:i w:val="0"/>
        </w:rPr>
        <w:t>524.</w:t>
      </w:r>
      <w:r>
        <w:t xml:space="preserve"> Поставив преданных в разных местах,</w:t>
      </w:r>
      <w:r>
        <w:br/>
      </w:r>
      <w:r>
        <w:t>Он сделал известной высшую, редчайшую бхакти.</w:t>
      </w:r>
    </w:p>
    <w:p>
      <w:pPr>
        <w:spacing w:after="60"/>
        <w:ind w:left="510" w:hanging="510"/>
      </w:pPr>
      <w:r>
        <w:rPr>
          <w:b/>
          <w:i w:val="0"/>
        </w:rPr>
        <w:t>525.</w:t>
      </w:r>
      <w:r>
        <w:t xml:space="preserve"> Рупе и Санатане Он дал западную страну,</w:t>
      </w:r>
      <w:r>
        <w:br/>
      </w:r>
      <w:r>
        <w:t>и там они явили [бхакти], опираясь на шастры бхакти.</w:t>
      </w:r>
    </w:p>
    <w:p>
      <w:pPr>
        <w:spacing w:after="60"/>
        <w:ind w:left="510" w:hanging="510"/>
      </w:pPr>
      <w:r>
        <w:rPr>
          <w:b/>
          <w:i w:val="0"/>
        </w:rPr>
        <w:t>526.</w:t>
      </w:r>
      <w:r>
        <w:t xml:space="preserve"> Они написали книгу «Шри Хари-бхакти-виласа»,</w:t>
      </w:r>
      <w:r>
        <w:br/>
      </w:r>
      <w:r>
        <w:t>где раскрыты сотни тысяч составляющих бхакти,</w:t>
      </w:r>
    </w:p>
    <w:p>
      <w:pPr>
        <w:spacing w:after="60"/>
        <w:ind w:left="510" w:hanging="510"/>
      </w:pPr>
      <w:r>
        <w:rPr>
          <w:b/>
          <w:i w:val="0"/>
        </w:rPr>
        <w:t>527.</w:t>
      </w:r>
      <w:r>
        <w:t xml:space="preserve"> и могучую книгу «Бхакти-расамрита-синдху»,</w:t>
      </w:r>
      <w:r>
        <w:br/>
      </w:r>
      <w:r>
        <w:t>от слушания которой сердца преданных полнятся радостью.</w:t>
      </w:r>
    </w:p>
    <w:p>
      <w:pPr>
        <w:spacing w:after="60"/>
        <w:ind w:left="510" w:hanging="510"/>
      </w:pPr>
      <w:r>
        <w:rPr>
          <w:b/>
          <w:i w:val="0"/>
        </w:rPr>
        <w:t>528.</w:t>
      </w:r>
      <w:r>
        <w:t xml:space="preserve"> Эти два великих воина — любимцы Господа и преданных;</w:t>
      </w:r>
      <w:r>
        <w:br/>
      </w:r>
      <w:r>
        <w:t>от одного памятования о них обретают бхакти к Кришне.</w:t>
      </w:r>
    </w:p>
    <w:p>
      <w:pPr>
        <w:spacing w:after="60"/>
        <w:ind w:left="510" w:hanging="510"/>
      </w:pPr>
      <w:r>
        <w:rPr>
          <w:b/>
          <w:i w:val="0"/>
        </w:rPr>
        <w:t>529.</w:t>
      </w:r>
      <w:r>
        <w:t xml:space="preserve"> Шри Джива Госвами и все прочие великие души,</w:t>
      </w:r>
      <w:r>
        <w:br/>
      </w:r>
      <w:r>
        <w:t>явив шастры бхакти, покорили мир.</w:t>
      </w:r>
    </w:p>
    <w:p>
      <w:pPr>
        <w:spacing w:after="60"/>
        <w:ind w:left="510" w:hanging="510"/>
      </w:pPr>
      <w:r>
        <w:rPr>
          <w:b/>
          <w:i w:val="0"/>
        </w:rPr>
        <w:t>530.</w:t>
      </w:r>
      <w:r>
        <w:t xml:space="preserve"> Кто может описать достоинства Шри Дживы Госани,</w:t>
      </w:r>
      <w:r>
        <w:br/>
      </w:r>
      <w:r>
        <w:t>на котором — полная милость Санатаны Госвами?</w:t>
      </w:r>
    </w:p>
    <w:p>
      <w:pPr>
        <w:spacing w:after="60"/>
        <w:ind w:left="510" w:hanging="510"/>
      </w:pPr>
      <w:r>
        <w:rPr>
          <w:b/>
          <w:i w:val="0"/>
        </w:rPr>
        <w:t>531.</w:t>
      </w:r>
      <w:r>
        <w:t xml:space="preserve"> Жизнь Шри Санатаны поистине удивительна;</w:t>
      </w:r>
      <w:r>
        <w:br/>
      </w:r>
      <w:r>
        <w:t>он безмерно любит «Шримад-Бхагавату».</w:t>
      </w:r>
    </w:p>
    <w:p>
      <w:pPr>
        <w:spacing w:after="60"/>
        <w:ind w:left="510" w:hanging="510"/>
      </w:pPr>
      <w:r>
        <w:rPr>
          <w:b/>
          <w:i w:val="0"/>
        </w:rPr>
        <w:t>532.</w:t>
      </w:r>
      <w:r>
        <w:t xml:space="preserve"> В ранней юности во сне некий почтенный брахман</w:t>
      </w:r>
      <w:r>
        <w:br/>
      </w:r>
      <w:r>
        <w:t>с радостью в сердце даёт ему «Шримад-Бхагавату».</w:t>
      </w:r>
    </w:p>
    <w:p>
      <w:pPr>
        <w:spacing w:after="60"/>
        <w:ind w:left="510" w:hanging="510"/>
      </w:pPr>
      <w:r>
        <w:rPr>
          <w:b/>
          <w:i w:val="0"/>
        </w:rPr>
        <w:t>533.</w:t>
      </w:r>
      <w:r>
        <w:t xml:space="preserve"> Проснувшись, Санатана пришёл в волнение —</w:t>
      </w:r>
      <w:r>
        <w:br/>
      </w:r>
      <w:r>
        <w:t>[а наяву] тот самый брахман с любовью вручил ему «Шримад-Бхагавату».</w:t>
      </w:r>
    </w:p>
    <w:p>
      <w:pPr>
        <w:spacing w:after="60"/>
        <w:ind w:left="510" w:hanging="510"/>
      </w:pPr>
      <w:r>
        <w:rPr>
          <w:b/>
          <w:i w:val="0"/>
        </w:rPr>
        <w:t>534.</w:t>
      </w:r>
      <w:r>
        <w:t xml:space="preserve"> Получив «Шри Бхагавату», с великой радостью в душе</w:t>
      </w:r>
      <w:r>
        <w:br/>
      </w:r>
      <w:r>
        <w:t>господин мой погрузился в океан нектара премы.</w:t>
      </w:r>
    </w:p>
    <w:p>
      <w:pPr>
        <w:spacing w:after="60"/>
        <w:ind w:left="510" w:hanging="510"/>
      </w:pPr>
      <w:r>
        <w:rPr>
          <w:b/>
          <w:i w:val="0"/>
        </w:rPr>
        <w:t>535.</w:t>
      </w:r>
      <w:r>
        <w:t xml:space="preserve"> Как он вкушал смысл «Шримад-Бхагаваты»,</w:t>
      </w:r>
      <w:r>
        <w:br/>
      </w:r>
      <w:r>
        <w:t>он явил в «Шри Вайшнава-тошани».</w:t>
      </w:r>
    </w:p>
    <w:p>
      <w:pPr>
        <w:spacing w:after="60"/>
        <w:ind w:left="510" w:hanging="510"/>
      </w:pPr>
      <w:r>
        <w:rPr>
          <w:b/>
          <w:i w:val="0"/>
        </w:rPr>
        <w:t>536.</w:t>
      </w:r>
      <w:r>
        <w:t xml:space="preserve"> О прошлом Шри Санатаны я скажу кратко;</w:t>
      </w:r>
      <w:r>
        <w:br/>
      </w:r>
      <w:r>
        <w:t>Шри Джива Госвами подробно изложил его в «Тошани».</w:t>
      </w:r>
    </w:p>
    <w:p>
      <w:pPr>
        <w:spacing w:after="60"/>
        <w:ind w:left="510" w:hanging="510"/>
      </w:pPr>
      <w:r>
        <w:rPr>
          <w:b/>
          <w:i w:val="0"/>
        </w:rPr>
        <w:t>537.</w:t>
      </w:r>
      <w:r>
        <w:t xml:space="preserve"> </w:t>
      </w:r>
      <w:r>
        <w:rPr>
          <w:b w:val="0"/>
          <w:i/>
        </w:rPr>
        <w:t>Так [сказано] в «Лагху-тошани»:</w:t>
      </w:r>
      <w:r>
        <w:br/>
      </w:r>
      <w:r>
        <w:rPr>
          <w:b w:val="0"/>
          <w:i/>
        </w:rPr>
        <w:t>«Те, кто в ранней юности получил „Шри Бхагавату“ во сне, а утром, проснувшись, — от того самого брахмана, которого видели во сне,</w:t>
      </w:r>
    </w:p>
    <w:p>
      <w:pPr>
        <w:spacing w:after="60"/>
        <w:ind w:left="510" w:hanging="510"/>
      </w:pPr>
      <w:r>
        <w:rPr>
          <w:b/>
          <w:i w:val="0"/>
        </w:rPr>
        <w:t>538.</w:t>
      </w:r>
      <w:r>
        <w:t xml:space="preserve"> </w:t>
      </w:r>
      <w:r>
        <w:rPr>
          <w:b w:val="0"/>
          <w:i/>
        </w:rPr>
        <w:t>и погрузился в великий океан нектара премы к Бхагавану, — это писание поистине их, тех, кого зовут Шри Санатана.</w:t>
      </w:r>
    </w:p>
    <w:p>
      <w:pPr>
        <w:spacing w:after="60"/>
        <w:ind w:left="510" w:hanging="510"/>
      </w:pPr>
      <w:r>
        <w:rPr>
          <w:b/>
          <w:i w:val="0"/>
        </w:rPr>
        <w:t>539.</w:t>
      </w:r>
      <w:r>
        <w:t xml:space="preserve"> </w:t>
      </w:r>
      <w:r>
        <w:rPr>
          <w:b w:val="0"/>
          <w:i/>
        </w:rPr>
        <w:t>Поднеся его, Джива, чья жизнь — их стопы, желая сказать ещё кое-что, теперь подносит вот это»</w:t>
      </w:r>
      <w:r>
        <w:rPr>
          <w:b w:val="0"/>
          <w:i w:val="0"/>
          <w:vertAlign w:val="superscript"/>
        </w:rPr>
        <w:t>49</w:t>
      </w:r>
      <w:r>
        <w:t>.</w:t>
      </w:r>
    </w:p>
    <w:p>
      <w:pPr>
        <w:spacing w:after="60"/>
        <w:ind w:left="510" w:hanging="510"/>
      </w:pPr>
      <w:r>
        <w:rPr>
          <w:b/>
          <w:i w:val="0"/>
        </w:rPr>
        <w:t>540.</w:t>
      </w:r>
      <w:r>
        <w:t xml:space="preserve"> Известны семь предков Шри Дживы Госвами;</w:t>
      </w:r>
      <w:r>
        <w:br/>
      </w:r>
      <w:r>
        <w:t>начиная с первого, назову их всех.</w:t>
      </w:r>
    </w:p>
    <w:p>
      <w:pPr>
        <w:spacing w:after="60"/>
        <w:ind w:left="510" w:hanging="510"/>
      </w:pPr>
      <w:r>
        <w:rPr>
          <w:b/>
          <w:i w:val="0"/>
        </w:rPr>
        <w:t>541.</w:t>
      </w:r>
      <w:r>
        <w:t xml:space="preserve"> Шри Сарваджня по имени Джагадгуру, царь среди брахманов,</w:t>
      </w:r>
      <w:r>
        <w:br/>
      </w:r>
      <w:r>
        <w:t>весьма почитаемый, [последователь] Яджурведы, из рода Бхарадваджи,</w:t>
      </w:r>
    </w:p>
    <w:p>
      <w:pPr>
        <w:spacing w:after="60"/>
        <w:ind w:left="510" w:hanging="510"/>
      </w:pPr>
      <w:r>
        <w:rPr>
          <w:b/>
          <w:i w:val="0"/>
        </w:rPr>
        <w:t>542.</w:t>
      </w:r>
      <w:r>
        <w:t xml:space="preserve"> наставник во всех Ведах, великой доблести,</w:t>
      </w:r>
      <w:r>
        <w:br/>
      </w:r>
      <w:r>
        <w:t>был царём страны Карната, и не было ему равных.</w:t>
      </w:r>
    </w:p>
    <w:p>
      <w:pPr>
        <w:spacing w:after="60"/>
        <w:ind w:left="510" w:hanging="510"/>
      </w:pPr>
      <w:r>
        <w:rPr>
          <w:b/>
          <w:i w:val="0"/>
        </w:rPr>
        <w:t>543.</w:t>
      </w:r>
      <w:r>
        <w:t xml:space="preserve"> Все цари всегда почитали его;</w:t>
      </w:r>
      <w:r>
        <w:br/>
      </w:r>
      <w:r>
        <w:t>сколь он был богат — кто расскажет?</w:t>
      </w:r>
    </w:p>
    <w:p>
      <w:pPr>
        <w:spacing w:after="60"/>
        <w:ind w:left="510" w:hanging="510"/>
      </w:pPr>
      <w:r>
        <w:rPr>
          <w:b/>
          <w:i w:val="0"/>
        </w:rPr>
        <w:t>544.</w:t>
      </w:r>
      <w:r>
        <w:t xml:space="preserve"> Его сын Анируддха-дева был подобен Индре;</w:t>
      </w:r>
      <w:r>
        <w:br/>
      </w:r>
      <w:r>
        <w:t>слава его, лучшая из всех, соперничала с луной.</w:t>
      </w:r>
    </w:p>
    <w:p>
      <w:pPr>
        <w:spacing w:after="60"/>
        <w:ind w:left="510" w:hanging="510"/>
      </w:pPr>
      <w:r>
        <w:rPr>
          <w:b/>
          <w:i w:val="0"/>
        </w:rPr>
        <w:t>545.</w:t>
      </w:r>
      <w:r>
        <w:t xml:space="preserve"> Почитаемый царями, знаток Вед, богатый,</w:t>
      </w:r>
      <w:r>
        <w:br/>
      </w:r>
      <w:r>
        <w:t>он имел двух цариц, известных на земле.</w:t>
      </w:r>
    </w:p>
    <w:p>
      <w:pPr>
        <w:spacing w:after="60"/>
        <w:ind w:left="510" w:hanging="510"/>
      </w:pPr>
      <w:r>
        <w:rPr>
          <w:b/>
          <w:i w:val="0"/>
        </w:rPr>
        <w:t>546.</w:t>
      </w:r>
      <w:r>
        <w:t xml:space="preserve"> У него было два сына — Рупешвара и Харихара,</w:t>
      </w:r>
      <w:r>
        <w:br/>
      </w:r>
      <w:r>
        <w:t>многие их достоинства были известны повсюду.</w:t>
      </w:r>
    </w:p>
    <w:p>
      <w:pPr>
        <w:spacing w:after="60"/>
        <w:ind w:left="510" w:hanging="510"/>
      </w:pPr>
      <w:r>
        <w:rPr>
          <w:b/>
          <w:i w:val="0"/>
        </w:rPr>
        <w:t>547.</w:t>
      </w:r>
      <w:r>
        <w:t xml:space="preserve"> Старший сын Рупешвара был сведущ в шастрах,</w:t>
      </w:r>
      <w:r>
        <w:br/>
      </w:r>
      <w:r>
        <w:t>младший Харихара был весьма искусен в оружии.</w:t>
      </w:r>
    </w:p>
    <w:p>
      <w:pPr>
        <w:spacing w:after="60"/>
        <w:ind w:left="510" w:hanging="510"/>
      </w:pPr>
      <w:r>
        <w:rPr>
          <w:b/>
          <w:i w:val="0"/>
        </w:rPr>
        <w:t>548.</w:t>
      </w:r>
      <w:r>
        <w:t xml:space="preserve"> Разделив царство и поручив его им обоим,</w:t>
      </w:r>
      <w:r>
        <w:br/>
      </w:r>
      <w:r>
        <w:t>отец достиг обители Шри Кришны.</w:t>
      </w:r>
    </w:p>
    <w:p>
      <w:pPr>
        <w:spacing w:after="60"/>
        <w:ind w:left="510" w:hanging="510"/>
      </w:pPr>
      <w:r>
        <w:rPr>
          <w:b/>
          <w:i w:val="0"/>
        </w:rPr>
        <w:t>549.</w:t>
      </w:r>
      <w:r>
        <w:t xml:space="preserve"> Через некоторое время, собрав людей,</w:t>
      </w:r>
      <w:r>
        <w:br/>
      </w:r>
      <w:r>
        <w:t>младший отнял царство у старшего.</w:t>
      </w:r>
    </w:p>
    <w:p>
      <w:pPr>
        <w:spacing w:after="60"/>
        <w:ind w:left="510" w:hanging="510"/>
      </w:pPr>
      <w:r>
        <w:rPr>
          <w:b/>
          <w:i w:val="0"/>
        </w:rPr>
        <w:t>550.</w:t>
      </w:r>
      <w:r>
        <w:t xml:space="preserve"> Лишившись царства, Рупешвара с женой</w:t>
      </w:r>
      <w:r>
        <w:br/>
      </w:r>
      <w:r>
        <w:t>на восьми конях пришёл в восточную страну.</w:t>
      </w:r>
    </w:p>
    <w:p>
      <w:pPr>
        <w:spacing w:after="60"/>
        <w:ind w:left="510" w:hanging="510"/>
      </w:pPr>
      <w:r>
        <w:rPr>
          <w:b/>
          <w:i w:val="0"/>
        </w:rPr>
        <w:t>551.</w:t>
      </w:r>
      <w:r>
        <w:t xml:space="preserve"> Наслаждаясь дружбой с Шри Шикхарешварой,</w:t>
      </w:r>
      <w:r>
        <w:br/>
      </w:r>
      <w:r>
        <w:t>Рупешвара-дева поселился там.</w:t>
      </w:r>
    </w:p>
    <w:p>
      <w:pPr>
        <w:spacing w:after="60"/>
        <w:ind w:left="510" w:hanging="510"/>
      </w:pPr>
      <w:r>
        <w:rPr>
          <w:b/>
          <w:i w:val="0"/>
        </w:rPr>
        <w:t>552.</w:t>
      </w:r>
      <w:r>
        <w:t xml:space="preserve"> Сына Шри Рупешвары звали Падманабха;</w:t>
      </w:r>
      <w:r>
        <w:br/>
      </w:r>
      <w:r>
        <w:t>он был прекрасен и несравнен во всех достоинствах.</w:t>
      </w:r>
    </w:p>
    <w:p>
      <w:pPr>
        <w:spacing w:after="60"/>
        <w:ind w:left="510" w:hanging="510"/>
      </w:pPr>
      <w:r>
        <w:rPr>
          <w:b/>
          <w:i w:val="0"/>
        </w:rPr>
        <w:t>553.</w:t>
      </w:r>
      <w:r>
        <w:t xml:space="preserve"> В изучении Яджурведы с её ангами и прочего</w:t>
      </w:r>
      <w:r>
        <w:br/>
      </w:r>
      <w:r>
        <w:t>его дивная слава была известна миру.</w:t>
      </w:r>
    </w:p>
    <w:p>
      <w:pPr>
        <w:spacing w:after="60"/>
        <w:ind w:left="510" w:hanging="510"/>
      </w:pPr>
      <w:r>
        <w:rPr>
          <w:b/>
          <w:i w:val="0"/>
        </w:rPr>
        <w:t>554.</w:t>
      </w:r>
      <w:r>
        <w:t xml:space="preserve"> Сколь удивительна жизнь Падманабхи-девы!</w:t>
      </w:r>
      <w:r>
        <w:br/>
      </w:r>
      <w:r>
        <w:t>Он всегда ликовал от любви к Шри Джаганнатхе.</w:t>
      </w:r>
    </w:p>
    <w:p>
      <w:pPr>
        <w:spacing w:after="60"/>
        <w:ind w:left="510" w:hanging="510"/>
      </w:pPr>
      <w:r>
        <w:rPr>
          <w:b/>
          <w:i w:val="0"/>
        </w:rPr>
        <w:t>555.</w:t>
      </w:r>
      <w:r>
        <w:t xml:space="preserve"> Из земли царя Шикхары Падманабха</w:t>
      </w:r>
      <w:r>
        <w:br/>
      </w:r>
      <w:r>
        <w:t>пришёл на берег Ганги, желая поселиться там.</w:t>
      </w:r>
    </w:p>
    <w:p>
      <w:pPr>
        <w:spacing w:after="60"/>
        <w:ind w:left="510" w:hanging="510"/>
      </w:pPr>
      <w:r>
        <w:rPr>
          <w:b/>
          <w:i w:val="0"/>
        </w:rPr>
        <w:t>556.</w:t>
      </w:r>
      <w:r>
        <w:t xml:space="preserve"> Великая душа поселилась в селении Навахатта,</w:t>
      </w:r>
      <w:r>
        <w:br/>
      </w:r>
      <w:r>
        <w:t>которое все люди называют Наихати</w:t>
      </w:r>
      <w:r>
        <w:rPr>
          <w:b w:val="0"/>
          <w:i w:val="0"/>
          <w:vertAlign w:val="superscript"/>
        </w:rPr>
        <w:t>50</w:t>
      </w:r>
      <w:r>
        <w:t>.</w:t>
      </w:r>
    </w:p>
    <w:p>
      <w:pPr>
        <w:spacing w:after="60"/>
        <w:ind w:left="510" w:hanging="510"/>
      </w:pPr>
      <w:r>
        <w:rPr>
          <w:b/>
          <w:i w:val="0"/>
        </w:rPr>
        <w:t>557.</w:t>
      </w:r>
      <w:r>
        <w:t xml:space="preserve"> Там Падманабха-дева с великой радостью в сердце</w:t>
      </w:r>
      <w:r>
        <w:br/>
      </w:r>
      <w:r>
        <w:t>усердно поклоняется образу Шри Пурушоттамы.</w:t>
      </w:r>
    </w:p>
    <w:p>
      <w:pPr>
        <w:spacing w:after="60"/>
        <w:ind w:left="510" w:hanging="510"/>
      </w:pPr>
      <w:r>
        <w:rPr>
          <w:b/>
          <w:i w:val="0"/>
        </w:rPr>
        <w:t>558.</w:t>
      </w:r>
      <w:r>
        <w:t xml:space="preserve"> Совершая жертвоприношения и празднества, он был в высшем блаженстве;</w:t>
      </w:r>
      <w:r>
        <w:br/>
      </w:r>
      <w:r>
        <w:t>у него родились восемнадцать дочерей и пять сыновей:</w:t>
      </w:r>
    </w:p>
    <w:p>
      <w:pPr>
        <w:spacing w:after="60"/>
        <w:ind w:left="510" w:hanging="510"/>
      </w:pPr>
      <w:r>
        <w:rPr>
          <w:b/>
          <w:i w:val="0"/>
        </w:rPr>
        <w:t>559.</w:t>
      </w:r>
      <w:r>
        <w:t xml:space="preserve"> Шри Пурушоттама, Джаганнатха, Нараяна,</w:t>
      </w:r>
      <w:r>
        <w:br/>
      </w:r>
      <w:r>
        <w:t>Мурари и Мукунда — эти пятеро сыновей.</w:t>
      </w:r>
    </w:p>
    <w:p>
      <w:pPr>
        <w:spacing w:after="60"/>
        <w:ind w:left="510" w:hanging="510"/>
      </w:pPr>
      <w:r>
        <w:rPr>
          <w:b/>
          <w:i w:val="0"/>
        </w:rPr>
        <w:t>560.</w:t>
      </w:r>
      <w:r>
        <w:t xml:space="preserve"> Старший — Пурушоттама, младший из всех — Мукунда;</w:t>
      </w:r>
      <w:r>
        <w:br/>
      </w:r>
      <w:r>
        <w:t>во всём искусные, с лучшими из достоинств.</w:t>
      </w:r>
    </w:p>
    <w:p>
      <w:pPr>
        <w:spacing w:after="60"/>
        <w:ind w:left="510" w:hanging="510"/>
      </w:pPr>
      <w:r>
        <w:rPr>
          <w:b/>
          <w:i w:val="0"/>
        </w:rPr>
        <w:t>561.</w:t>
      </w:r>
      <w:r>
        <w:t xml:space="preserve"> Сын Шри Мукунды-девы — Шри Кумара,</w:t>
      </w:r>
      <w:r>
        <w:br/>
      </w:r>
      <w:r>
        <w:t>светоч брахманского рода, безупречно чистый в поведении.</w:t>
      </w:r>
    </w:p>
    <w:p>
      <w:pPr>
        <w:spacing w:after="60"/>
        <w:ind w:left="510" w:hanging="510"/>
      </w:pPr>
      <w:r>
        <w:rPr>
          <w:b/>
          <w:i w:val="0"/>
        </w:rPr>
        <w:t>562.</w:t>
      </w:r>
      <w:r>
        <w:t xml:space="preserve"> Жертвоприношения и прочие обряды он всегда совершает в уединении</w:t>
      </w:r>
      <w:r>
        <w:br/>
      </w:r>
      <w:r>
        <w:t>и очень боится прикосновения людей дурного поведения.</w:t>
      </w:r>
    </w:p>
    <w:p>
      <w:pPr>
        <w:spacing w:after="60"/>
        <w:ind w:left="510" w:hanging="510"/>
      </w:pPr>
      <w:r>
        <w:rPr>
          <w:b/>
          <w:i w:val="0"/>
        </w:rPr>
        <w:t>563.</w:t>
      </w:r>
      <w:r>
        <w:t xml:space="preserve"> Если вдруг случится ему увидеть явана,</w:t>
      </w:r>
      <w:r>
        <w:br/>
      </w:r>
      <w:r>
        <w:t>он совершает искупление и не принимает пищи.</w:t>
      </w:r>
    </w:p>
    <w:p>
      <w:pPr>
        <w:spacing w:after="60"/>
        <w:ind w:left="510" w:hanging="510"/>
      </w:pPr>
      <w:r>
        <w:rPr>
          <w:b/>
          <w:i w:val="0"/>
        </w:rPr>
        <w:t>564.</w:t>
      </w:r>
      <w:r>
        <w:t xml:space="preserve"> Из-за родни в уме его возникла тревога,</w:t>
      </w:r>
      <w:r>
        <w:br/>
      </w:r>
      <w:r>
        <w:t>и он тотчас оставил селение Навахатта.</w:t>
      </w:r>
    </w:p>
    <w:p>
      <w:pPr>
        <w:spacing w:after="60"/>
        <w:ind w:left="510" w:hanging="510"/>
      </w:pPr>
      <w:r>
        <w:rPr>
          <w:b/>
          <w:i w:val="0"/>
        </w:rPr>
        <w:t>565.</w:t>
      </w:r>
      <w:r>
        <w:t xml:space="preserve"> Со своими людьми он поспешно ушёл в страну Ванга</w:t>
      </w:r>
      <w:r>
        <w:br/>
      </w:r>
      <w:r>
        <w:t>и поселился в селении Бакла-Чандрадвипа</w:t>
      </w:r>
      <w:r>
        <w:rPr>
          <w:b w:val="0"/>
          <w:i w:val="0"/>
          <w:vertAlign w:val="superscript"/>
        </w:rPr>
        <w:t>51</w:t>
      </w:r>
      <w:r>
        <w:t>.</w:t>
      </w:r>
    </w:p>
    <w:p>
      <w:pPr>
        <w:spacing w:after="60"/>
        <w:ind w:left="510" w:hanging="510"/>
      </w:pPr>
      <w:r>
        <w:rPr>
          <w:b/>
          <w:i w:val="0"/>
        </w:rPr>
        <w:t>566.</w:t>
      </w:r>
      <w:r>
        <w:t xml:space="preserve"> В Яшохаре есть селение по имени Фатехабад;</w:t>
      </w:r>
      <w:r>
        <w:br/>
      </w:r>
      <w:r>
        <w:t>ради поездок туда и обратно он устроил там жилище.</w:t>
      </w:r>
    </w:p>
    <w:p>
      <w:pPr>
        <w:spacing w:after="60"/>
        <w:ind w:left="510" w:hanging="510"/>
      </w:pPr>
      <w:r>
        <w:rPr>
          <w:b/>
          <w:i w:val="0"/>
        </w:rPr>
        <w:t>567.</w:t>
      </w:r>
      <w:r>
        <w:t xml:space="preserve"> У Кумары-девы родилось много детей;</w:t>
      </w:r>
      <w:r>
        <w:br/>
      </w:r>
      <w:r>
        <w:t>среди них — три сына, жизнь вайшнавов:</w:t>
      </w:r>
    </w:p>
    <w:p>
      <w:pPr>
        <w:spacing w:after="60"/>
        <w:ind w:left="510" w:hanging="510"/>
      </w:pPr>
      <w:r>
        <w:rPr>
          <w:b/>
          <w:i w:val="0"/>
        </w:rPr>
        <w:t>568.</w:t>
      </w:r>
      <w:r>
        <w:t xml:space="preserve"> Санатана, Рупа и Шри Валлабха — эти трое;</w:t>
      </w:r>
      <w:r>
        <w:br/>
      </w:r>
      <w:r>
        <w:t>они безмерно прославили свой род и здесь, и в ином мире.</w:t>
      </w:r>
    </w:p>
    <w:p>
      <w:pPr>
        <w:spacing w:after="60"/>
        <w:ind w:left="510" w:hanging="510"/>
      </w:pPr>
      <w:r>
        <w:rPr>
          <w:b/>
          <w:i w:val="0"/>
        </w:rPr>
        <w:t>569.</w:t>
      </w:r>
      <w:r>
        <w:t xml:space="preserve"> </w:t>
      </w:r>
      <w:r>
        <w:rPr>
          <w:b w:val="0"/>
          <w:i/>
        </w:rPr>
        <w:t>Так [сказано] там же:</w:t>
      </w:r>
      <w:r>
        <w:br/>
      </w:r>
      <w:r>
        <w:rPr>
          <w:b w:val="0"/>
          <w:i/>
        </w:rPr>
        <w:t>«Тот, чья тройная лиана желаний — язык, — в прекрасном пада-краме источающая нектар, пляшет, словно пчела; чьи стопы почитало собрание царей, — царь Карнаты Шри Сарваджня Джагадгуру, глава рода Бхарадваджи, сиял на земле.</w:t>
      </w:r>
    </w:p>
    <w:p>
      <w:pPr>
        <w:spacing w:after="60"/>
        <w:ind w:left="510" w:hanging="510"/>
      </w:pPr>
      <w:r>
        <w:rPr>
          <w:b/>
          <w:i w:val="0"/>
        </w:rPr>
        <w:t>570.</w:t>
      </w:r>
      <w:r>
        <w:t xml:space="preserve"> </w:t>
      </w:r>
      <w:r>
        <w:rPr>
          <w:b w:val="0"/>
          <w:i/>
        </w:rPr>
        <w:t>Сын этого царя, когда тот правил землёй, — чья слава соперничала с луной, могуществом равный владыке богов, почитаемый всеми царями, единственное вместилище всей Яджурведы, богатый, — прославился на земле под именем Анируддха-дева.</w:t>
      </w:r>
    </w:p>
    <w:p>
      <w:pPr>
        <w:spacing w:after="60"/>
        <w:ind w:left="510" w:hanging="510"/>
      </w:pPr>
      <w:r>
        <w:rPr>
          <w:b/>
          <w:i w:val="0"/>
        </w:rPr>
        <w:t>571.</w:t>
      </w:r>
      <w:r>
        <w:t xml:space="preserve"> </w:t>
      </w:r>
      <w:r>
        <w:rPr>
          <w:b w:val="0"/>
          <w:i/>
        </w:rPr>
        <w:t>От двух цариц этого прославленного царя родились сыновья, сокровищницы достоинств, по имени Рупешвара и Харихара; первый, движимый своей природой, достиг великой силы во многих шастрах, другой — в оружии.</w:t>
      </w:r>
    </w:p>
    <w:p>
      <w:pPr>
        <w:spacing w:after="60"/>
        <w:ind w:left="510" w:hanging="510"/>
      </w:pPr>
      <w:r>
        <w:rPr>
          <w:b/>
          <w:i w:val="0"/>
        </w:rPr>
        <w:t>572.</w:t>
      </w:r>
      <w:r>
        <w:t xml:space="preserve"> </w:t>
      </w:r>
      <w:r>
        <w:rPr>
          <w:b w:val="0"/>
          <w:i/>
        </w:rPr>
        <w:t>В день ухода в обитель Врага Мадху отец, разделив своё царство, отдал его Рупешваре и Харихаре; но младший, Харихара, изгнал из царства своего старшего, Рупешвару, украшение рода благородных.</w:t>
      </w:r>
    </w:p>
    <w:p>
      <w:pPr>
        <w:spacing w:after="60"/>
        <w:ind w:left="510" w:hanging="510"/>
      </w:pPr>
      <w:r>
        <w:rPr>
          <w:b/>
          <w:i w:val="0"/>
        </w:rPr>
        <w:t>573.</w:t>
      </w:r>
      <w:r>
        <w:t xml:space="preserve"> </w:t>
      </w:r>
      <w:r>
        <w:rPr>
          <w:b w:val="0"/>
          <w:i/>
        </w:rPr>
        <w:t>Шри Рупешвара-дева, лишённый так врагами царства, постепенно ушёл с женой на восьми конях в восточную страну; живя там счастливо в дружбе во владениях Шикхарешвары, благословенный родил сына, сокровищницу достоинств, по имени Шри Падманабха.</w:t>
      </w:r>
    </w:p>
    <w:p>
      <w:pPr>
        <w:spacing w:after="60"/>
        <w:ind w:left="510" w:hanging="510"/>
      </w:pPr>
      <w:r>
        <w:rPr>
          <w:b/>
          <w:i w:val="0"/>
        </w:rPr>
        <w:t>574.</w:t>
      </w:r>
      <w:r>
        <w:t xml:space="preserve"> </w:t>
      </w:r>
      <w:r>
        <w:rPr>
          <w:b w:val="0"/>
          <w:i/>
        </w:rPr>
        <w:t>На чьём языке ясно плясали Яджурведа с её ангами и все Упанишады во всей полноте, чьё сердце ликовало от любви к Джаганнатхе, — в чьи уши не входила [слава] этого сына царя Рупешвары?</w:t>
      </w:r>
    </w:p>
    <w:p>
      <w:pPr>
        <w:spacing w:after="60"/>
        <w:ind w:left="510" w:hanging="510"/>
      </w:pPr>
      <w:r>
        <w:rPr>
          <w:b/>
          <w:i w:val="0"/>
        </w:rPr>
        <w:t>575.</w:t>
      </w:r>
      <w:r>
        <w:t xml:space="preserve"> </w:t>
      </w:r>
      <w:r>
        <w:rPr>
          <w:b w:val="0"/>
          <w:i/>
        </w:rPr>
        <w:t>Венец достоинств, оставив желание жить в земле Шикхары и стремясь поселиться на берегу сверкающей небесной реки, совершенный Падманабха, почитаемый царём Дануджамарданой, со временем поселился в Навахатте</w:t>
      </w:r>
      <w:r>
        <w:rPr>
          <w:b w:val="0"/>
          <w:i w:val="0"/>
          <w:vertAlign w:val="superscript"/>
        </w:rPr>
        <w:t>52</w:t>
      </w:r>
      <w:r>
        <w:t>.</w:t>
      </w:r>
    </w:p>
    <w:p>
      <w:pPr>
        <w:spacing w:after="60"/>
        <w:ind w:left="510" w:hanging="510"/>
      </w:pPr>
      <w:r>
        <w:rPr>
          <w:b/>
          <w:i w:val="0"/>
        </w:rPr>
        <w:t>576.</w:t>
      </w:r>
      <w:r>
        <w:t xml:space="preserve"> </w:t>
      </w:r>
      <w:r>
        <w:rPr>
          <w:b w:val="0"/>
          <w:i/>
        </w:rPr>
        <w:t>Пока он там поклонялся образу Шри Пурушоттамы с прекрасными празднествами, у него вместе с восемнадцатью дочерьми родились пять сыновей: первый — Пурушоттама, затем Джаганнатха, стойкий Нараяна, Шрила Мурари, превосходный достоинствами, и совершенный Шриман Мукунда.</w:t>
      </w:r>
    </w:p>
    <w:p>
      <w:pPr>
        <w:spacing w:after="60"/>
        <w:ind w:left="510" w:hanging="510"/>
      </w:pPr>
      <w:r>
        <w:rPr>
          <w:b/>
          <w:i w:val="0"/>
        </w:rPr>
        <w:t>577.</w:t>
      </w:r>
      <w:r>
        <w:t xml:space="preserve"> </w:t>
      </w:r>
      <w:r>
        <w:rPr>
          <w:b w:val="0"/>
          <w:i/>
        </w:rPr>
        <w:t>От этого Мукунды родился лучший из брахманов по имени Шриман Кумара; встретив некую вражду, он со своим родом ушёл в Вангу. Среди его сыновей родились трое, самые дорогие великим вайшнавам, которые сделали свой род весьма почитаемым и в этом мире, и в ином»</w:t>
      </w:r>
      <w:r>
        <w:t>.</w:t>
      </w:r>
    </w:p>
    <w:p>
      <w:pPr>
        <w:spacing w:after="60"/>
        <w:ind w:left="510" w:hanging="510"/>
      </w:pPr>
      <w:r>
        <w:rPr>
          <w:b/>
          <w:i w:val="0"/>
        </w:rPr>
        <w:t>578.</w:t>
      </w:r>
      <w:r>
        <w:t xml:space="preserve"> Санатана, Рупа и Шри Валлабха — цари преданных;</w:t>
      </w:r>
      <w:r>
        <w:br/>
      </w:r>
      <w:r>
        <w:t>старший из всех — Санатана, младший брат его — Шри Рупа,</w:t>
      </w:r>
    </w:p>
    <w:p>
      <w:pPr>
        <w:spacing w:after="60"/>
        <w:ind w:left="510" w:hanging="510"/>
      </w:pPr>
      <w:r>
        <w:rPr>
          <w:b/>
          <w:i w:val="0"/>
        </w:rPr>
        <w:t>579.</w:t>
      </w:r>
      <w:r>
        <w:t xml:space="preserve"> а младший из всех — Шри Валлабха, исполненный премы;</w:t>
      </w:r>
      <w:r>
        <w:br/>
      </w:r>
      <w:r>
        <w:t>Шри Джива Госвами — его сын.</w:t>
      </w:r>
    </w:p>
    <w:p>
      <w:pPr>
        <w:spacing w:after="60"/>
        <w:ind w:left="510" w:hanging="510"/>
      </w:pPr>
      <w:r>
        <w:rPr>
          <w:b/>
          <w:i w:val="0"/>
        </w:rPr>
        <w:t>580.</w:t>
      </w:r>
      <w:r>
        <w:t xml:space="preserve"> Как три брата жили дома,</w:t>
      </w:r>
      <w:r>
        <w:br/>
      </w:r>
      <w:r>
        <w:t>из страха перед объёмом книги я описать не могу.</w:t>
      </w:r>
    </w:p>
    <w:p>
      <w:pPr>
        <w:spacing w:after="60"/>
        <w:ind w:left="510" w:hanging="510"/>
      </w:pPr>
      <w:r>
        <w:rPr>
          <w:b/>
          <w:i w:val="0"/>
        </w:rPr>
        <w:t>581.</w:t>
      </w:r>
      <w:r>
        <w:t xml:space="preserve"> Санатана и Рупа во всём были великими министрами:</w:t>
      </w:r>
      <w:r>
        <w:br/>
      </w:r>
      <w:r>
        <w:t>царь услышал о них из уст благородных людей.</w:t>
      </w:r>
    </w:p>
    <w:p>
      <w:pPr>
        <w:spacing w:after="60"/>
        <w:ind w:left="510" w:hanging="510"/>
      </w:pPr>
      <w:r>
        <w:rPr>
          <w:b/>
          <w:i w:val="0"/>
        </w:rPr>
        <w:t>582.</w:t>
      </w:r>
      <w:r>
        <w:t xml:space="preserve"> Царь Гауды — яван, владевший многими землями, —</w:t>
      </w:r>
      <w:r>
        <w:br/>
      </w:r>
      <w:r>
        <w:t>призвал Санатану и Рупу и вручил им бремя управления.</w:t>
      </w:r>
    </w:p>
    <w:p>
      <w:pPr>
        <w:spacing w:after="60"/>
        <w:ind w:left="510" w:hanging="510"/>
      </w:pPr>
      <w:r>
        <w:rPr>
          <w:b/>
          <w:i w:val="0"/>
        </w:rPr>
        <w:t>583.</w:t>
      </w:r>
      <w:r>
        <w:t xml:space="preserve"> Из страха перед млеччхами они приняли эту должность,</w:t>
      </w:r>
      <w:r>
        <w:br/>
      </w:r>
      <w:r>
        <w:t>и их стараниями его царство разрослось.</w:t>
      </w:r>
    </w:p>
    <w:p>
      <w:pPr>
        <w:spacing w:after="60"/>
        <w:ind w:left="510" w:hanging="510"/>
      </w:pPr>
      <w:r>
        <w:rPr>
          <w:b/>
          <w:i w:val="0"/>
        </w:rPr>
        <w:t>584.</w:t>
      </w:r>
      <w:r>
        <w:t xml:space="preserve"> Царь на радостях дал им отдельные владения,</w:t>
      </w:r>
      <w:r>
        <w:br/>
      </w:r>
      <w:r>
        <w:t>и они пользовались ими, платя лишь небольшую подать.</w:t>
      </w:r>
    </w:p>
    <w:p>
      <w:pPr>
        <w:spacing w:after="60"/>
        <w:ind w:left="510" w:hanging="510"/>
      </w:pPr>
      <w:r>
        <w:rPr>
          <w:b/>
          <w:i w:val="0"/>
        </w:rPr>
        <w:t>585.</w:t>
      </w:r>
      <w:r>
        <w:t xml:space="preserve"> Они поселились в Гауде, в селении Рамакели;</w:t>
      </w:r>
      <w:r>
        <w:br/>
      </w:r>
      <w:r>
        <w:t>предел богатства, поистине дивная роскошь!</w:t>
      </w:r>
    </w:p>
    <w:p>
      <w:pPr>
        <w:spacing w:after="60"/>
        <w:ind w:left="510" w:hanging="510"/>
      </w:pPr>
      <w:r>
        <w:rPr>
          <w:b/>
          <w:i w:val="0"/>
        </w:rPr>
        <w:t>586.</w:t>
      </w:r>
      <w:r>
        <w:t xml:space="preserve"> В собрание Санатаны и Рупы, подобных Индре,</w:t>
      </w:r>
      <w:r>
        <w:br/>
      </w:r>
      <w:r>
        <w:t>стекаются знатоки шастр из разных стран.</w:t>
      </w:r>
    </w:p>
    <w:p>
      <w:pPr>
        <w:spacing w:after="60"/>
        <w:ind w:left="510" w:hanging="510"/>
      </w:pPr>
      <w:r>
        <w:rPr>
          <w:b/>
          <w:i w:val="0"/>
        </w:rPr>
        <w:t>587.</w:t>
      </w:r>
      <w:r>
        <w:t xml:space="preserve"> Певцы, музыканты, танцоры и поэты</w:t>
      </w:r>
      <w:r>
        <w:br/>
      </w:r>
      <w:r>
        <w:t>из всех краёв постоянно служат у них.</w:t>
      </w:r>
    </w:p>
    <w:p>
      <w:pPr>
        <w:spacing w:after="60"/>
        <w:ind w:left="510" w:hanging="510"/>
      </w:pPr>
      <w:r>
        <w:rPr>
          <w:b/>
          <w:i w:val="0"/>
        </w:rPr>
        <w:t>588.</w:t>
      </w:r>
      <w:r>
        <w:t xml:space="preserve"> Они непрестанно тратят много денег,</w:t>
      </w:r>
      <w:r>
        <w:br/>
      </w:r>
      <w:r>
        <w:t>и никто никогда не остаётся без почёта.</w:t>
      </w:r>
    </w:p>
    <w:p>
      <w:pPr>
        <w:spacing w:after="60"/>
        <w:ind w:left="510" w:hanging="510"/>
      </w:pPr>
      <w:r>
        <w:rPr>
          <w:b/>
          <w:i w:val="0"/>
        </w:rPr>
        <w:t>589.</w:t>
      </w:r>
      <w:r>
        <w:t xml:space="preserve"> Оба всегда занимаются всеми шастрами</w:t>
      </w:r>
      <w:r>
        <w:br/>
      </w:r>
      <w:r>
        <w:t>и без труда опровергают и утверждают [учения].</w:t>
      </w:r>
    </w:p>
    <w:p>
      <w:pPr>
        <w:spacing w:after="60"/>
        <w:ind w:left="510" w:hanging="510"/>
      </w:pPr>
      <w:r>
        <w:rPr>
          <w:b/>
          <w:i w:val="0"/>
        </w:rPr>
        <w:t>590.</w:t>
      </w:r>
      <w:r>
        <w:t xml:space="preserve"> Собственное толкование ньяя-сутр, которое кто-нибудь дал,</w:t>
      </w:r>
      <w:r>
        <w:br/>
      </w:r>
      <w:r>
        <w:t>утверждается, лишь когда его выслушают Санатана и Рупа.</w:t>
      </w:r>
    </w:p>
    <w:p>
      <w:pPr>
        <w:spacing w:after="60"/>
        <w:ind w:left="510" w:hanging="510"/>
      </w:pPr>
      <w:r>
        <w:rPr>
          <w:b/>
          <w:i w:val="0"/>
        </w:rPr>
        <w:t>591.</w:t>
      </w:r>
      <w:r>
        <w:t xml:space="preserve"> Так все, во всём убеждённые,</w:t>
      </w:r>
      <w:r>
        <w:br/>
      </w:r>
      <w:r>
        <w:t>с радостью воспевают достоинства Санатаны и Рупы.</w:t>
      </w:r>
    </w:p>
    <w:p>
      <w:pPr>
        <w:spacing w:after="60"/>
        <w:ind w:left="510" w:hanging="510"/>
      </w:pPr>
      <w:r>
        <w:rPr>
          <w:b/>
          <w:i w:val="0"/>
        </w:rPr>
        <w:t>592.</w:t>
      </w:r>
      <w:r>
        <w:t xml:space="preserve"> Повсюду разошлась слава их достоинств;</w:t>
      </w:r>
      <w:r>
        <w:br/>
      </w:r>
      <w:r>
        <w:t>из Карнаты и других стран приходили брахманы.</w:t>
      </w:r>
    </w:p>
    <w:p>
      <w:pPr>
        <w:spacing w:after="60"/>
        <w:ind w:left="510" w:hanging="510"/>
      </w:pPr>
      <w:r>
        <w:rPr>
          <w:b/>
          <w:i w:val="0"/>
        </w:rPr>
        <w:t>593.</w:t>
      </w:r>
      <w:r>
        <w:t xml:space="preserve"> Брахманам из своей родной страны Санатана и Рупа</w:t>
      </w:r>
      <w:r>
        <w:br/>
      </w:r>
      <w:r>
        <w:t>дали всем место для жительства у Ганги.</w:t>
      </w:r>
    </w:p>
    <w:p>
      <w:pPr>
        <w:spacing w:after="60"/>
        <w:ind w:left="510" w:hanging="510"/>
      </w:pPr>
      <w:r>
        <w:rPr>
          <w:b/>
          <w:i w:val="0"/>
        </w:rPr>
        <w:t>594.</w:t>
      </w:r>
      <w:r>
        <w:t xml:space="preserve"> Селение, где живёт община Бхатт, зовётся Бхаттавати;</w:t>
      </w:r>
      <w:r>
        <w:br/>
      </w:r>
      <w:r>
        <w:t>все там — знатоки шастр, несравненные во всех учениях.</w:t>
      </w:r>
    </w:p>
    <w:p>
      <w:pPr>
        <w:spacing w:after="60"/>
        <w:ind w:left="510" w:hanging="510"/>
      </w:pPr>
      <w:r>
        <w:rPr>
          <w:b/>
          <w:i w:val="0"/>
        </w:rPr>
        <w:t>595.</w:t>
      </w:r>
      <w:r>
        <w:t xml:space="preserve"> С этими брахманами в селении Рамакели</w:t>
      </w:r>
      <w:r>
        <w:br/>
      </w:r>
      <w:r>
        <w:t>они с радостью вершат все житейские дела.</w:t>
      </w:r>
    </w:p>
    <w:p>
      <w:pPr>
        <w:spacing w:after="60"/>
        <w:ind w:left="510" w:hanging="510"/>
      </w:pPr>
      <w:r>
        <w:rPr>
          <w:b/>
          <w:i w:val="0"/>
        </w:rPr>
        <w:t>596.</w:t>
      </w:r>
      <w:r>
        <w:t xml:space="preserve"> Как почитают Рупа и Санатана</w:t>
      </w:r>
      <w:r>
        <w:br/>
      </w:r>
      <w:r>
        <w:t>общины вайшнавов — того не описать.</w:t>
      </w:r>
    </w:p>
    <w:p>
      <w:pPr>
        <w:spacing w:after="60"/>
        <w:ind w:left="510" w:hanging="510"/>
      </w:pPr>
      <w:r>
        <w:rPr>
          <w:b/>
          <w:i w:val="0"/>
        </w:rPr>
        <w:t>597.</w:t>
      </w:r>
      <w:r>
        <w:t xml:space="preserve"> Сколько брахманов приходит из Навадвипы,</w:t>
      </w:r>
      <w:r>
        <w:br/>
      </w:r>
      <w:r>
        <w:t>и как они их почитают — я не могу рассказать.</w:t>
      </w:r>
    </w:p>
    <w:p>
      <w:pPr>
        <w:spacing w:after="60"/>
        <w:ind w:left="510" w:hanging="510"/>
      </w:pPr>
      <w:r>
        <w:rPr>
          <w:b/>
          <w:i w:val="0"/>
        </w:rPr>
        <w:t>598.</w:t>
      </w:r>
      <w:r>
        <w:t xml:space="preserve"> Гуру Шри Санатаны — Видья-вачаспати;</w:t>
      </w:r>
      <w:r>
        <w:br/>
      </w:r>
      <w:r>
        <w:t>время от времени он жил в селении Рамакели.</w:t>
      </w:r>
    </w:p>
    <w:p>
      <w:pPr>
        <w:spacing w:after="60"/>
        <w:ind w:left="510" w:hanging="510"/>
      </w:pPr>
      <w:r>
        <w:rPr>
          <w:b/>
          <w:i w:val="0"/>
        </w:rPr>
        <w:t>599.</w:t>
      </w:r>
      <w:r>
        <w:t xml:space="preserve"> У него [Санатана] изучил все шастры;</w:t>
      </w:r>
      <w:r>
        <w:br/>
      </w:r>
      <w:r>
        <w:t>какова его преданность гуру — сказать невозможно.</w:t>
      </w:r>
    </w:p>
    <w:p>
      <w:pPr>
        <w:spacing w:after="60"/>
        <w:ind w:left="510" w:hanging="510"/>
      </w:pPr>
      <w:r>
        <w:rPr>
          <w:b/>
          <w:i w:val="0"/>
        </w:rPr>
        <w:t>600.</w:t>
      </w:r>
      <w:r>
        <w:t xml:space="preserve"> В своём комментарии к Десятой песни Санатана</w:t>
      </w:r>
      <w:r>
        <w:br/>
      </w:r>
      <w:r>
        <w:t>написал имя гуру ради благословения.</w:t>
      </w:r>
    </w:p>
    <w:p>
      <w:pPr>
        <w:spacing w:after="60"/>
        <w:ind w:left="510" w:hanging="510"/>
      </w:pPr>
      <w:r>
        <w:rPr>
          <w:b/>
          <w:i w:val="0"/>
        </w:rPr>
        <w:t>601.</w:t>
      </w:r>
      <w:r>
        <w:t xml:space="preserve"> </w:t>
      </w:r>
      <w:r>
        <w:rPr>
          <w:b w:val="0"/>
          <w:i/>
        </w:rPr>
        <w:t>Так [сказано] в комментарии к Десятой песни:</w:t>
      </w:r>
      <w:r>
        <w:br/>
      </w:r>
      <w:r>
        <w:rPr>
          <w:b w:val="0"/>
          <w:i/>
        </w:rPr>
        <w:t>«Склоняюсь перед моими гуру — Бхаттачарьей Сарвабхаумой и Видья-вачаспати, — и перед Видья-бхушаной, украшением страны Гауда.</w:t>
      </w:r>
    </w:p>
    <w:p>
      <w:pPr>
        <w:spacing w:after="60"/>
        <w:ind w:left="510" w:hanging="510"/>
      </w:pPr>
      <w:r>
        <w:rPr>
          <w:b/>
          <w:i w:val="0"/>
        </w:rPr>
        <w:t>602.</w:t>
      </w:r>
      <w:r>
        <w:t xml:space="preserve"> </w:t>
      </w:r>
      <w:r>
        <w:rPr>
          <w:b w:val="0"/>
          <w:i/>
        </w:rPr>
        <w:t>Склоняюсь перед Шри Парамананда Бхаттачарьей, любящим расу, а также перед Рамабхадрой и Вани-виласой — наставниками»</w:t>
      </w:r>
      <w:r>
        <w:rPr>
          <w:b w:val="0"/>
          <w:i w:val="0"/>
          <w:vertAlign w:val="superscript"/>
        </w:rPr>
        <w:t>53</w:t>
      </w:r>
      <w:r>
        <w:t>.</w:t>
      </w:r>
    </w:p>
    <w:p>
      <w:pPr>
        <w:spacing w:after="60"/>
        <w:ind w:left="510" w:hanging="510"/>
      </w:pPr>
      <w:r>
        <w:rPr>
          <w:b/>
          <w:i w:val="0"/>
        </w:rPr>
        <w:t>603.</w:t>
      </w:r>
      <w:r>
        <w:t xml:space="preserve"> Как Санатана и Рупа совершали садхану —</w:t>
      </w:r>
      <w:r>
        <w:br/>
      </w:r>
      <w:r>
        <w:t>кто способен рассказать об этом подробно?</w:t>
      </w:r>
    </w:p>
    <w:p>
      <w:pPr>
        <w:spacing w:after="60"/>
        <w:ind w:left="510" w:hanging="510"/>
      </w:pPr>
      <w:r>
        <w:rPr>
          <w:b/>
          <w:i w:val="0"/>
        </w:rPr>
        <w:t>604.</w:t>
      </w:r>
      <w:r>
        <w:t xml:space="preserve"> Рядом с домом, в очень уединённом месте,</w:t>
      </w:r>
      <w:r>
        <w:br/>
      </w:r>
      <w:r>
        <w:t>была кадамбовая роща, а в ней — Радха-кунда и Шьяма-кунда.</w:t>
      </w:r>
    </w:p>
    <w:p>
      <w:pPr>
        <w:spacing w:after="60"/>
        <w:ind w:left="510" w:hanging="510"/>
      </w:pPr>
      <w:r>
        <w:rPr>
          <w:b/>
          <w:i w:val="0"/>
        </w:rPr>
        <w:t>605.</w:t>
      </w:r>
      <w:r>
        <w:t xml:space="preserve"> Там они размышляют об играх Вриндавана,</w:t>
      </w:r>
      <w:r>
        <w:br/>
      </w:r>
      <w:r>
        <w:t>не могут сдержаться, и слёзы непрестанно текут из глаз.</w:t>
      </w:r>
    </w:p>
    <w:p>
      <w:pPr>
        <w:spacing w:after="60"/>
        <w:ind w:left="510" w:hanging="510"/>
      </w:pPr>
      <w:r>
        <w:rPr>
          <w:b/>
          <w:i w:val="0"/>
        </w:rPr>
        <w:t>606.</w:t>
      </w:r>
      <w:r>
        <w:t xml:space="preserve"> Они преданы служению Божеству Мадана-мохану;</w:t>
      </w:r>
      <w:r>
        <w:br/>
      </w:r>
      <w:r>
        <w:t>сколько скажу об их постоянных горестных словах?</w:t>
      </w:r>
    </w:p>
    <w:p>
      <w:pPr>
        <w:spacing w:after="60"/>
        <w:ind w:left="510" w:hanging="510"/>
      </w:pPr>
      <w:r>
        <w:rPr>
          <w:b/>
          <w:i w:val="0"/>
        </w:rPr>
        <w:t>607.</w:t>
      </w:r>
      <w:r>
        <w:t xml:space="preserve"> Шри Кришна Чайтанья-чандра играет в Надии,</w:t>
      </w:r>
      <w:r>
        <w:br/>
      </w:r>
      <w:r>
        <w:t>и они всегда томятся желанием Его увидеть.</w:t>
      </w:r>
    </w:p>
    <w:p>
      <w:pPr>
        <w:spacing w:after="60"/>
        <w:ind w:left="510" w:hanging="510"/>
      </w:pPr>
      <w:r>
        <w:rPr>
          <w:b/>
          <w:i w:val="0"/>
        </w:rPr>
        <w:t>608.</w:t>
      </w:r>
      <w:r>
        <w:t xml:space="preserve"> Думая о том, сколь чисто жили их отцы и деды,</w:t>
      </w:r>
      <w:r>
        <w:br/>
      </w:r>
      <w:r>
        <w:t>они в душе осуждают себя:</w:t>
      </w:r>
    </w:p>
    <w:p>
      <w:pPr>
        <w:spacing w:after="60"/>
        <w:ind w:left="510" w:hanging="510"/>
      </w:pPr>
      <w:r>
        <w:rPr>
          <w:b/>
          <w:i w:val="0"/>
        </w:rPr>
        <w:t>609.</w:t>
      </w:r>
      <w:r>
        <w:t xml:space="preserve"> «Отец, увидев явана, совершал искупление,</w:t>
      </w:r>
      <w:r>
        <w:br/>
      </w:r>
      <w:r>
        <w:t>а у нас с яванами — постоянное общение.</w:t>
      </w:r>
    </w:p>
    <w:p>
      <w:pPr>
        <w:spacing w:after="60"/>
        <w:ind w:left="510" w:hanging="510"/>
      </w:pPr>
      <w:r>
        <w:rPr>
          <w:b/>
          <w:i w:val="0"/>
        </w:rPr>
        <w:t>610.</w:t>
      </w:r>
      <w:r>
        <w:t xml:space="preserve"> Угодничая, мы ходим в дома яванов» —</w:t>
      </w:r>
      <w:r>
        <w:br/>
      </w:r>
      <w:r>
        <w:t>и потому считают себя равными млеччхам.</w:t>
      </w:r>
    </w:p>
    <w:p>
      <w:pPr>
        <w:spacing w:after="60"/>
        <w:ind w:left="510" w:hanging="510"/>
      </w:pPr>
      <w:r>
        <w:rPr>
          <w:b/>
          <w:i w:val="0"/>
        </w:rPr>
        <w:t>611.</w:t>
      </w:r>
      <w:r>
        <w:t xml:space="preserve"> Их внутренний настрой совсем не таков,</w:t>
      </w:r>
      <w:r>
        <w:br/>
      </w:r>
      <w:r>
        <w:t>но в этом они считают себя ничтожнейшими.</w:t>
      </w:r>
    </w:p>
    <w:p>
      <w:pPr>
        <w:spacing w:after="60"/>
        <w:ind w:left="510" w:hanging="510"/>
      </w:pPr>
      <w:r>
        <w:rPr>
          <w:b/>
          <w:i w:val="0"/>
        </w:rPr>
        <w:t>612.</w:t>
      </w:r>
      <w:r>
        <w:t xml:space="preserve"> Когда они погружаются в океан смирения,</w:t>
      </w:r>
      <w:r>
        <w:br/>
      </w:r>
      <w:r>
        <w:t>то считают себя ниже млеччхов и прочих.</w:t>
      </w:r>
    </w:p>
    <w:p>
      <w:pPr>
        <w:spacing w:after="60"/>
        <w:ind w:left="510" w:hanging="510"/>
      </w:pPr>
      <w:r>
        <w:rPr>
          <w:b/>
          <w:i w:val="0"/>
        </w:rPr>
        <w:t>613.</w:t>
      </w:r>
      <w:r>
        <w:t xml:space="preserve"> С низкими по рождению — всегда низкое обхождение:</w:t>
      </w:r>
      <w:r>
        <w:br/>
      </w:r>
      <w:r>
        <w:t>вот почему они говорят о себе как о низкородных.</w:t>
      </w:r>
    </w:p>
    <w:p>
      <w:pPr>
        <w:spacing w:after="60"/>
        <w:ind w:left="510" w:hanging="510"/>
      </w:pPr>
      <w:r>
        <w:rPr>
          <w:b/>
          <w:i w:val="0"/>
        </w:rPr>
        <w:t>614.</w:t>
      </w:r>
      <w:r>
        <w:t xml:space="preserve"> Будучи царями среди брахманов, с великой скорбью в сердце</w:t>
      </w:r>
      <w:r>
        <w:br/>
      </w:r>
      <w:r>
        <w:t>они никогда не считают себя брахманами.</w:t>
      </w:r>
    </w:p>
    <w:p>
      <w:pPr>
        <w:spacing w:after="60"/>
        <w:ind w:left="510" w:hanging="510"/>
      </w:pPr>
      <w:r>
        <w:rPr>
          <w:b/>
          <w:i w:val="0"/>
        </w:rPr>
        <w:t>615.</w:t>
      </w:r>
      <w:r>
        <w:t xml:space="preserve"> Таков обычай тех, на ком милость Шри Чайтаньи:</w:t>
      </w:r>
      <w:r>
        <w:br/>
      </w:r>
      <w:r>
        <w:t>никогда они не думают о себе как о высоких.</w:t>
      </w:r>
    </w:p>
    <w:p>
      <w:pPr>
        <w:spacing w:after="60"/>
        <w:ind w:left="510" w:hanging="510"/>
      </w:pPr>
      <w:r>
        <w:rPr>
          <w:b/>
          <w:i w:val="0"/>
        </w:rPr>
        <w:t>616.</w:t>
      </w:r>
      <w:r>
        <w:t xml:space="preserve"> Всегда, с неизменным чувством, считают себя низкими;</w:t>
      </w:r>
      <w:r>
        <w:br/>
      </w:r>
      <w:r>
        <w:t>Шри Кришна Чайтанья знает истину о Своём преданном.</w:t>
      </w:r>
    </w:p>
    <w:p>
      <w:pPr>
        <w:spacing w:after="60"/>
        <w:ind w:left="510" w:hanging="510"/>
      </w:pPr>
      <w:r>
        <w:rPr>
          <w:b/>
          <w:i w:val="0"/>
        </w:rPr>
        <w:t>617.</w:t>
      </w:r>
      <w:r>
        <w:t xml:space="preserve"> Пурна-брахман, вечный Шри Кришна Чайтанья —</w:t>
      </w:r>
      <w:r>
        <w:br/>
      </w:r>
      <w:r>
        <w:t>как смиряется Он, так никто другой не умеет.</w:t>
      </w:r>
    </w:p>
    <w:p>
      <w:pPr>
        <w:spacing w:after="60"/>
        <w:ind w:left="510" w:hanging="510"/>
      </w:pPr>
      <w:r>
        <w:rPr>
          <w:b/>
          <w:i w:val="0"/>
        </w:rPr>
        <w:t>618.</w:t>
      </w:r>
      <w:r>
        <w:t xml:space="preserve"> Его преданные всегда погружены в расу смирения;</w:t>
      </w:r>
      <w:r>
        <w:br/>
      </w:r>
      <w:r>
        <w:t>какое блаженство в смирении — знает Гаура-рай.</w:t>
      </w:r>
    </w:p>
    <w:p>
      <w:pPr>
        <w:spacing w:after="60"/>
        <w:ind w:left="510" w:hanging="510"/>
      </w:pPr>
      <w:r>
        <w:rPr>
          <w:b/>
          <w:i w:val="0"/>
        </w:rPr>
        <w:t>619.</w:t>
      </w:r>
      <w:r>
        <w:t xml:space="preserve"> Что было на сердце у Санатаны и Рупы,</w:t>
      </w:r>
      <w:r>
        <w:br/>
      </w:r>
      <w:r>
        <w:t>то Шри Кришна Чайтанья-чандра узнал.</w:t>
      </w:r>
    </w:p>
    <w:p>
      <w:pPr>
        <w:spacing w:after="60"/>
        <w:ind w:left="510" w:hanging="510"/>
      </w:pPr>
      <w:r>
        <w:rPr>
          <w:b/>
          <w:i w:val="0"/>
        </w:rPr>
        <w:t>620.</w:t>
      </w:r>
      <w:r>
        <w:t xml:space="preserve"> Господь знает много способов встретиться с преданным:</w:t>
      </w:r>
      <w:r>
        <w:br/>
      </w:r>
      <w:r>
        <w:t>Он пришёл в Рамакели по пути во Вриндаван.</w:t>
      </w:r>
    </w:p>
    <w:p>
      <w:pPr>
        <w:spacing w:after="60"/>
        <w:ind w:left="510" w:hanging="510"/>
      </w:pPr>
      <w:r>
        <w:rPr>
          <w:b/>
          <w:i w:val="0"/>
        </w:rPr>
        <w:t>621.</w:t>
      </w:r>
      <w:r>
        <w:t xml:space="preserve"> Сотни тысяч людей бегут увидеть Господа;</w:t>
      </w:r>
      <w:r>
        <w:br/>
      </w:r>
      <w:r>
        <w:t>даже яваны с радостью воспевают достоинства Господа.</w:t>
      </w:r>
    </w:p>
    <w:p>
      <w:pPr>
        <w:spacing w:after="60"/>
        <w:ind w:left="510" w:hanging="510"/>
      </w:pPr>
      <w:r>
        <w:rPr>
          <w:b/>
          <w:i w:val="0"/>
        </w:rPr>
        <w:t>622.</w:t>
      </w:r>
      <w:r>
        <w:t xml:space="preserve"> Сердца Санатаны и Рупы переполняются радостью;</w:t>
      </w:r>
      <w:r>
        <w:br/>
      </w:r>
      <w:r>
        <w:t>тайно придя, они падают к стопам Господа.</w:t>
      </w:r>
    </w:p>
    <w:p>
      <w:pPr>
        <w:spacing w:after="60"/>
        <w:ind w:left="510" w:hanging="510"/>
      </w:pPr>
      <w:r>
        <w:rPr>
          <w:b/>
          <w:i w:val="0"/>
        </w:rPr>
        <w:t>623.</w:t>
      </w:r>
      <w:r>
        <w:t xml:space="preserve"> Как они, держа в зубах соломинку, молили [Его],</w:t>
      </w:r>
      <w:r>
        <w:br/>
      </w:r>
      <w:r>
        <w:t>от одного рассказа об этом у всех разрывается сердце.</w:t>
      </w:r>
    </w:p>
    <w:p>
      <w:pPr>
        <w:spacing w:after="60"/>
        <w:ind w:left="510" w:hanging="510"/>
      </w:pPr>
      <w:r>
        <w:rPr>
          <w:b/>
          <w:i w:val="0"/>
        </w:rPr>
        <w:t>624.</w:t>
      </w:r>
      <w:r>
        <w:t xml:space="preserve"> Господь, любящий Своих преданных, не может сдержаться:</w:t>
      </w:r>
      <w:r>
        <w:br/>
      </w:r>
      <w:r>
        <w:t>от смирения Санатаны и Рупы душа Его плачет.</w:t>
      </w:r>
    </w:p>
    <w:p>
      <w:pPr>
        <w:spacing w:after="60"/>
        <w:ind w:left="510" w:hanging="510"/>
      </w:pPr>
      <w:r>
        <w:rPr>
          <w:b/>
          <w:i w:val="0"/>
        </w:rPr>
        <w:t>625.</w:t>
      </w:r>
      <w:r>
        <w:t xml:space="preserve"> В книге «Чайтанья-чаритамрита» написано так:</w:t>
      </w:r>
      <w:r>
        <w:br/>
      </w:r>
      <w:r>
        <w:t>«Оставьте смирение — от вашего смирения у Меня разрывается сердце»</w:t>
      </w:r>
      <w:r>
        <w:rPr>
          <w:b w:val="0"/>
          <w:i w:val="0"/>
          <w:vertAlign w:val="superscript"/>
        </w:rPr>
        <w:t>54</w:t>
      </w:r>
      <w:r>
        <w:t>.</w:t>
      </w:r>
    </w:p>
    <w:p>
      <w:pPr>
        <w:spacing w:after="60"/>
        <w:ind w:left="510" w:hanging="510"/>
      </w:pPr>
      <w:r>
        <w:rPr>
          <w:b/>
          <w:i w:val="0"/>
        </w:rPr>
        <w:t>626.</w:t>
      </w:r>
      <w:r>
        <w:t xml:space="preserve"> Как они смирялись, отчасти сказано там;</w:t>
      </w:r>
      <w:r>
        <w:br/>
      </w:r>
      <w:r>
        <w:t>из страха перед объёмом книги я здесь этого не пишу.</w:t>
      </w:r>
    </w:p>
    <w:p>
      <w:pPr>
        <w:spacing w:after="60"/>
        <w:ind w:left="510" w:hanging="510"/>
      </w:pPr>
      <w:r>
        <w:rPr>
          <w:b/>
          <w:i w:val="0"/>
        </w:rPr>
        <w:t>627.</w:t>
      </w:r>
      <w:r>
        <w:t xml:space="preserve"> Лучшие во всём, они так смиряются:</w:t>
      </w:r>
      <w:r>
        <w:br/>
      </w:r>
      <w:r>
        <w:t>«низкие, млеччхи, грешники» — так поносят они себя.</w:t>
      </w:r>
    </w:p>
    <w:p>
      <w:pPr>
        <w:spacing w:after="60"/>
        <w:ind w:left="510" w:hanging="510"/>
      </w:pPr>
      <w:r>
        <w:rPr>
          <w:b/>
          <w:i w:val="0"/>
        </w:rPr>
        <w:t>628.</w:t>
      </w:r>
      <w:r>
        <w:t xml:space="preserve"> Брахманы изумились, не поняв этой тайны:</w:t>
      </w:r>
      <w:r>
        <w:br/>
      </w:r>
      <w:r>
        <w:t>Господь через Своих преданных учил людей.</w:t>
      </w:r>
    </w:p>
    <w:p>
      <w:pPr>
        <w:spacing w:after="60"/>
        <w:ind w:left="510" w:hanging="510"/>
      </w:pPr>
      <w:r>
        <w:rPr>
          <w:b/>
          <w:i w:val="0"/>
        </w:rPr>
        <w:t>629.</w:t>
      </w:r>
      <w:r>
        <w:t xml:space="preserve"> О брат! Кто поймёт сердце Господа?</w:t>
      </w:r>
      <w:r>
        <w:br/>
      </w:r>
      <w:r>
        <w:t>Он покорен преданным, являя достоинства преданных.</w:t>
      </w:r>
    </w:p>
    <w:p>
      <w:pPr>
        <w:spacing w:after="60"/>
        <w:ind w:left="510" w:hanging="510"/>
      </w:pPr>
      <w:r>
        <w:rPr>
          <w:b/>
          <w:i w:val="0"/>
        </w:rPr>
        <w:t>630.</w:t>
      </w:r>
      <w:r>
        <w:t xml:space="preserve"> Через Рамананду Он явил сокрушение гордыни Кандарпы,</w:t>
      </w:r>
      <w:r>
        <w:br/>
      </w:r>
      <w:r>
        <w:t>через Дамодару явил беспристрастие,</w:t>
      </w:r>
    </w:p>
    <w:p>
      <w:pPr>
        <w:spacing w:after="60"/>
        <w:ind w:left="510" w:hanging="510"/>
      </w:pPr>
      <w:r>
        <w:rPr>
          <w:b/>
          <w:i w:val="0"/>
        </w:rPr>
        <w:t>631.</w:t>
      </w:r>
      <w:r>
        <w:t xml:space="preserve"> через Харидаса показал терпение,</w:t>
      </w:r>
      <w:r>
        <w:br/>
      </w:r>
      <w:r>
        <w:t>через Санатану и Рупу явил смирение.</w:t>
      </w:r>
    </w:p>
    <w:p>
      <w:pPr>
        <w:spacing w:after="60"/>
        <w:ind w:left="510" w:hanging="510"/>
      </w:pPr>
      <w:r>
        <w:rPr>
          <w:b/>
          <w:i w:val="0"/>
        </w:rPr>
        <w:t>632.</w:t>
      </w:r>
      <w:r>
        <w:t xml:space="preserve"> Обуздание чувств, беспристрастие, терпение и смирение —</w:t>
      </w:r>
      <w:r>
        <w:br/>
      </w:r>
      <w:r>
        <w:t>эти четыре предела явил Шри Чайтанья</w:t>
      </w:r>
      <w:r>
        <w:rPr>
          <w:b w:val="0"/>
          <w:i w:val="0"/>
          <w:vertAlign w:val="superscript"/>
        </w:rPr>
        <w:t>55</w:t>
      </w:r>
      <w:r>
        <w:t>.</w:t>
      </w:r>
    </w:p>
    <w:p>
      <w:pPr>
        <w:spacing w:after="60"/>
        <w:ind w:left="510" w:hanging="510"/>
      </w:pPr>
      <w:r>
        <w:rPr>
          <w:b/>
          <w:i w:val="0"/>
        </w:rPr>
        <w:t>633.</w:t>
      </w:r>
      <w:r>
        <w:t xml:space="preserve"> Смирения Санатаны и Рупы я понять не могу;</w:t>
      </w:r>
      <w:r>
        <w:br/>
      </w:r>
      <w:r>
        <w:t>глупцы спорят об этом на разные лады.</w:t>
      </w:r>
    </w:p>
    <w:p>
      <w:pPr>
        <w:spacing w:after="60"/>
        <w:ind w:left="510" w:hanging="510"/>
      </w:pPr>
      <w:r>
        <w:rPr>
          <w:b/>
          <w:i w:val="0"/>
        </w:rPr>
        <w:t>634.</w:t>
      </w:r>
      <w:r>
        <w:t xml:space="preserve"> Кому хочется отправиться в страшнейший ад,</w:t>
      </w:r>
      <w:r>
        <w:br/>
      </w:r>
      <w:r>
        <w:t>пусть творит такие оскорбления, как ложные споры и прочее.</w:t>
      </w:r>
    </w:p>
    <w:p>
      <w:pPr>
        <w:spacing w:after="60"/>
        <w:ind w:left="510" w:hanging="510"/>
      </w:pPr>
      <w:r>
        <w:rPr>
          <w:b/>
          <w:i w:val="0"/>
        </w:rPr>
        <w:t>635.</w:t>
      </w:r>
      <w:r>
        <w:t xml:space="preserve"> Оказав милость Санатане и Рупе с их спутниками,</w:t>
      </w:r>
      <w:r>
        <w:br/>
      </w:r>
      <w:r>
        <w:t>Гаурахари отправился из Рамакели дальше.</w:t>
      </w:r>
    </w:p>
    <w:p>
      <w:pPr>
        <w:spacing w:after="60"/>
        <w:ind w:left="510" w:hanging="510"/>
      </w:pPr>
      <w:r>
        <w:rPr>
          <w:b/>
          <w:i w:val="0"/>
        </w:rPr>
        <w:t>636.</w:t>
      </w:r>
      <w:r>
        <w:t xml:space="preserve"> Какое счастье затопило Санатану, Рупу</w:t>
      </w:r>
      <w:r>
        <w:br/>
      </w:r>
      <w:r>
        <w:t>и Шри Валлабху, трёх братьев, — не рассказать.</w:t>
      </w:r>
    </w:p>
    <w:p>
      <w:pPr>
        <w:spacing w:after="60"/>
        <w:ind w:left="510" w:hanging="510"/>
      </w:pPr>
      <w:r>
        <w:rPr>
          <w:b/>
          <w:i w:val="0"/>
        </w:rPr>
        <w:t>637.</w:t>
      </w:r>
      <w:r>
        <w:t xml:space="preserve"> Кешава Чхатри и все прочие мудрые люди,</w:t>
      </w:r>
      <w:r>
        <w:br/>
      </w:r>
      <w:r>
        <w:t>увидев Господа, обрели исполнение [жизни].</w:t>
      </w:r>
    </w:p>
    <w:p>
      <w:pPr>
        <w:spacing w:after="60"/>
        <w:ind w:left="510" w:hanging="510"/>
      </w:pPr>
      <w:r>
        <w:rPr>
          <w:b/>
          <w:i w:val="0"/>
        </w:rPr>
        <w:t>638.</w:t>
      </w:r>
      <w:r>
        <w:t xml:space="preserve"> Шри Джива и другие тайком видели Господа;</w:t>
      </w:r>
      <w:r>
        <w:br/>
      </w:r>
      <w:r>
        <w:t>это я слышал из уст глубоких стариков</w:t>
      </w:r>
      <w:r>
        <w:rPr>
          <w:b w:val="0"/>
          <w:i w:val="0"/>
          <w:vertAlign w:val="superscript"/>
        </w:rPr>
        <w:t>56</w:t>
      </w:r>
      <w:r>
        <w:t>.</w:t>
      </w:r>
    </w:p>
    <w:p>
      <w:pPr>
        <w:spacing w:after="60"/>
        <w:ind w:left="510" w:hanging="510"/>
      </w:pPr>
      <w:r>
        <w:rPr>
          <w:b/>
          <w:i w:val="0"/>
        </w:rPr>
        <w:t>639.</w:t>
      </w:r>
      <w:r>
        <w:t xml:space="preserve"> Вскоре ум Шри Дживы стал изумителен:</w:t>
      </w:r>
      <w:r>
        <w:br/>
      </w:r>
      <w:r>
        <w:t>в грамматике и других шастрах он достиг большого мастерства.</w:t>
      </w:r>
    </w:p>
    <w:p>
      <w:pPr>
        <w:spacing w:after="60"/>
        <w:ind w:left="510" w:hanging="510"/>
      </w:pPr>
      <w:r>
        <w:rPr>
          <w:b/>
          <w:i w:val="0"/>
        </w:rPr>
        <w:t>640.</w:t>
      </w:r>
      <w:r>
        <w:t xml:space="preserve"> Санатана и Рупа, глядя на племянника,</w:t>
      </w:r>
      <w:r>
        <w:br/>
      </w:r>
      <w:r>
        <w:t>проявляют к нему великую милость и любовь.</w:t>
      </w:r>
    </w:p>
    <w:p>
      <w:pPr>
        <w:spacing w:after="60"/>
        <w:ind w:left="510" w:hanging="510"/>
      </w:pPr>
      <w:r>
        <w:rPr>
          <w:b/>
          <w:i w:val="0"/>
        </w:rPr>
        <w:t>641.</w:t>
      </w:r>
      <w:r>
        <w:t xml:space="preserve"> Кто способен понять жизнь Шри Дживы?</w:t>
      </w:r>
      <w:r>
        <w:br/>
      </w:r>
      <w:r>
        <w:t>Он постоянно думает о красоте облика Господа.</w:t>
      </w:r>
    </w:p>
    <w:p>
      <w:pPr>
        <w:spacing w:after="60"/>
        <w:ind w:left="510" w:hanging="510"/>
      </w:pPr>
      <w:r>
        <w:rPr>
          <w:b/>
          <w:i w:val="0"/>
        </w:rPr>
        <w:t>642.</w:t>
      </w:r>
      <w:r>
        <w:t xml:space="preserve"> Он непрестанно изучает шастры у учителей;</w:t>
      </w:r>
      <w:r>
        <w:br/>
      </w:r>
      <w:r>
        <w:t>видя это, все в душе очень довольны.</w:t>
      </w:r>
    </w:p>
    <w:p>
      <w:pPr>
        <w:spacing w:after="60"/>
        <w:ind w:left="510" w:hanging="510"/>
      </w:pPr>
      <w:r>
        <w:rPr>
          <w:b/>
          <w:i w:val="0"/>
        </w:rPr>
        <w:t>643.</w:t>
      </w:r>
      <w:r>
        <w:t xml:space="preserve"> Все говорят: «Он родился от частицы некоего бога —</w:t>
      </w:r>
      <w:r>
        <w:br/>
      </w:r>
      <w:r>
        <w:t>иначе разве достиг бы он так скоро такого мастерства?»</w:t>
      </w:r>
    </w:p>
    <w:p>
      <w:pPr>
        <w:spacing w:after="60"/>
        <w:ind w:left="510" w:hanging="510"/>
      </w:pPr>
      <w:r>
        <w:rPr>
          <w:b/>
          <w:i w:val="0"/>
        </w:rPr>
        <w:t>644.</w:t>
      </w:r>
      <w:r>
        <w:t xml:space="preserve"> «Как прекрасны Санатана, Рупа и Валлабха,</w:t>
      </w:r>
      <w:r>
        <w:br/>
      </w:r>
      <w:r>
        <w:t>так пленительна и красота Шри Дживы».</w:t>
      </w:r>
    </w:p>
    <w:p>
      <w:pPr>
        <w:spacing w:after="60"/>
        <w:ind w:left="510" w:hanging="510"/>
      </w:pPr>
      <w:r>
        <w:rPr>
          <w:b/>
          <w:i w:val="0"/>
        </w:rPr>
        <w:t>645.</w:t>
      </w:r>
      <w:r>
        <w:t xml:space="preserve"> Многое так говорят — не могу всего описать;</w:t>
      </w:r>
      <w:r>
        <w:br/>
      </w:r>
      <w:r>
        <w:t>взял бы я на себя беды такого Шри Дживы!</w:t>
      </w:r>
    </w:p>
    <w:p>
      <w:pPr>
        <w:spacing w:after="60"/>
        <w:ind w:left="510" w:hanging="510"/>
      </w:pPr>
      <w:r>
        <w:rPr>
          <w:b/>
          <w:i w:val="0"/>
        </w:rPr>
        <w:t>646.</w:t>
      </w:r>
      <w:r>
        <w:t xml:space="preserve"> Санатана и Рупа, во всём великие министры,</w:t>
      </w:r>
      <w:r>
        <w:br/>
      </w:r>
      <w:r>
        <w:t>придумали способ оставить свои великие дела.</w:t>
      </w:r>
    </w:p>
    <w:p>
      <w:pPr>
        <w:spacing w:after="60"/>
        <w:ind w:left="510" w:hanging="510"/>
      </w:pPr>
      <w:r>
        <w:rPr>
          <w:b/>
          <w:i w:val="0"/>
        </w:rPr>
        <w:t>647.</w:t>
      </w:r>
      <w:r>
        <w:t xml:space="preserve"> Чтобы встретиться с Господом, они совершили пурашчарану</w:t>
      </w:r>
      <w:r>
        <w:br/>
      </w:r>
      <w:r>
        <w:t>и приставили людей, чтобы узнавать вести о Господе.</w:t>
      </w:r>
    </w:p>
    <w:p>
      <w:pPr>
        <w:spacing w:after="60"/>
        <w:ind w:left="510" w:hanging="510"/>
      </w:pPr>
      <w:r>
        <w:rPr>
          <w:b/>
          <w:i w:val="0"/>
        </w:rPr>
        <w:t>648.</w:t>
      </w:r>
      <w:r>
        <w:t xml:space="preserve"> Сначала они осторожно отправили домочадцев —</w:t>
      </w:r>
      <w:r>
        <w:br/>
      </w:r>
      <w:r>
        <w:t>кого в Чандрадвипу, кого в Фатехабад.</w:t>
      </w:r>
    </w:p>
    <w:p>
      <w:pPr>
        <w:spacing w:after="60"/>
        <w:ind w:left="510" w:hanging="510"/>
      </w:pPr>
      <w:r>
        <w:rPr>
          <w:b/>
          <w:i w:val="0"/>
        </w:rPr>
        <w:t>649.</w:t>
      </w:r>
      <w:r>
        <w:t xml:space="preserve"> Шри Рупа с Валлабхой, сев в лодку,</w:t>
      </w:r>
      <w:r>
        <w:br/>
      </w:r>
      <w:r>
        <w:t>с большим богатством радостно отправился домой.</w:t>
      </w:r>
    </w:p>
    <w:p>
      <w:pPr>
        <w:spacing w:after="60"/>
        <w:ind w:left="510" w:hanging="510"/>
      </w:pPr>
      <w:r>
        <w:rPr>
          <w:b/>
          <w:i w:val="0"/>
        </w:rPr>
        <w:t>650.</w:t>
      </w:r>
      <w:r>
        <w:t xml:space="preserve"> Всё богатство он раздал брахманам, вайшнавам и прочим</w:t>
      </w:r>
      <w:r>
        <w:br/>
      </w:r>
      <w:r>
        <w:t>и, услышав, что Господь ушёл во Врадж, отправился в путь.</w:t>
      </w:r>
    </w:p>
    <w:p>
      <w:pPr>
        <w:spacing w:after="60"/>
        <w:ind w:left="510" w:hanging="510"/>
      </w:pPr>
      <w:r>
        <w:rPr>
          <w:b/>
          <w:i w:val="0"/>
        </w:rPr>
        <w:t>651.</w:t>
      </w:r>
      <w:r>
        <w:t xml:space="preserve"> Из Вриндавана Господь пришёл в Праягу;</w:t>
      </w:r>
      <w:r>
        <w:br/>
      </w:r>
      <w:r>
        <w:t>придя в Праягу, Рупа и Валлабха встретились с Ним.</w:t>
      </w:r>
    </w:p>
    <w:p>
      <w:pPr>
        <w:spacing w:after="60"/>
        <w:ind w:left="510" w:hanging="510"/>
      </w:pPr>
      <w:r>
        <w:rPr>
          <w:b/>
          <w:i w:val="0"/>
        </w:rPr>
        <w:t>652.</w:t>
      </w:r>
      <w:r>
        <w:t xml:space="preserve"> В высшем блаженстве Гаурахари оказал им милость</w:t>
      </w:r>
      <w:r>
        <w:br/>
      </w:r>
      <w:r>
        <w:t>и заботливо поскорее отправил их во Вриндаван.</w:t>
      </w:r>
    </w:p>
    <w:p>
      <w:pPr>
        <w:spacing w:after="60"/>
        <w:ind w:left="510" w:hanging="510"/>
      </w:pPr>
      <w:r>
        <w:rPr>
          <w:b/>
          <w:i w:val="0"/>
        </w:rPr>
        <w:t>653.</w:t>
      </w:r>
      <w:r>
        <w:t xml:space="preserve"> Санатана вёл царские дела через других людей,</w:t>
      </w:r>
      <w:r>
        <w:br/>
      </w:r>
      <w:r>
        <w:t>а сам дома занимался разбором шастр:</w:t>
      </w:r>
    </w:p>
    <w:p>
      <w:pPr>
        <w:spacing w:after="60"/>
        <w:ind w:left="510" w:hanging="510"/>
      </w:pPr>
      <w:r>
        <w:rPr>
          <w:b/>
          <w:i w:val="0"/>
        </w:rPr>
        <w:t>654.</w:t>
      </w:r>
      <w:r>
        <w:t xml:space="preserve"> собрав двадцать-тридцать бхаттачарьев и пандитов,</w:t>
      </w:r>
      <w:r>
        <w:br/>
      </w:r>
      <w:r>
        <w:t>он сидит в собрании и разбирает «Бхагавату».</w:t>
      </w:r>
    </w:p>
    <w:p>
      <w:pPr>
        <w:spacing w:after="60"/>
        <w:ind w:left="510" w:hanging="510"/>
      </w:pPr>
      <w:r>
        <w:rPr>
          <w:b/>
          <w:i w:val="0"/>
        </w:rPr>
        <w:t>655.</w:t>
      </w:r>
      <w:r>
        <w:t xml:space="preserve"> В «Чайтанья-чаритамрите» описано всё это:</w:t>
      </w:r>
      <w:r>
        <w:br/>
      </w:r>
      <w:r>
        <w:t>Санатана пошёл в Каши и встретился с Господом</w:t>
      </w:r>
      <w:r>
        <w:rPr>
          <w:b w:val="0"/>
          <w:i w:val="0"/>
          <w:vertAlign w:val="superscript"/>
        </w:rPr>
        <w:t>57</w:t>
      </w:r>
      <w:r>
        <w:t>.</w:t>
      </w:r>
    </w:p>
    <w:p>
      <w:pPr>
        <w:spacing w:after="60"/>
        <w:ind w:left="510" w:hanging="510"/>
      </w:pPr>
      <w:r>
        <w:rPr>
          <w:b/>
          <w:i w:val="0"/>
        </w:rPr>
        <w:t>656.</w:t>
      </w:r>
      <w:r>
        <w:t xml:space="preserve"> Кто опишет, какую милость Господь оказал Санатане,</w:t>
      </w:r>
      <w:r>
        <w:br/>
      </w:r>
      <w:r>
        <w:t>с которого Он Своей рукой снимал телесную грязь?</w:t>
      </w:r>
    </w:p>
    <w:p>
      <w:pPr>
        <w:spacing w:after="60"/>
        <w:ind w:left="510" w:hanging="510"/>
      </w:pPr>
      <w:r>
        <w:rPr>
          <w:b/>
          <w:i w:val="0"/>
        </w:rPr>
        <w:t>657.</w:t>
      </w:r>
      <w:r>
        <w:t xml:space="preserve"> Кави Карнапура, дорогой Господу, написал книгу</w:t>
      </w:r>
      <w:r>
        <w:br/>
      </w:r>
      <w:r>
        <w:t>и поведал о милости к Санатане.</w:t>
      </w:r>
    </w:p>
    <w:p>
      <w:pPr>
        <w:spacing w:after="60"/>
        <w:ind w:left="510" w:hanging="510"/>
      </w:pPr>
      <w:r>
        <w:rPr>
          <w:b/>
          <w:i w:val="0"/>
        </w:rPr>
        <w:t>658.</w:t>
      </w:r>
      <w:r>
        <w:t xml:space="preserve"> </w:t>
      </w:r>
      <w:r>
        <w:rPr>
          <w:b w:val="0"/>
          <w:i/>
        </w:rPr>
        <w:t>Так [сказано там]:</w:t>
      </w:r>
      <w:r>
        <w:br/>
      </w:r>
      <w:r>
        <w:rPr>
          <w:b w:val="0"/>
          <w:i/>
        </w:rPr>
        <w:t>«Тот, кто был драгоценным украшением собрания владыки Гауды, — старший брат Рупы, — оставив цветущее богатство, взял в жёны юную Лакшми отречения; внутри полный расой бхакти, снаружи в облике авадхуты, словно великое озеро, затянутое ряской, он дарит радость тем, кто его знает».</w:t>
      </w:r>
    </w:p>
    <w:p>
      <w:pPr>
        <w:spacing w:after="60"/>
        <w:ind w:left="510" w:hanging="510"/>
      </w:pPr>
      <w:r>
        <w:rPr>
          <w:b/>
          <w:i w:val="0"/>
        </w:rPr>
        <w:t>659.</w:t>
      </w:r>
      <w:r>
        <w:t xml:space="preserve"> </w:t>
      </w:r>
      <w:r>
        <w:rPr>
          <w:b w:val="0"/>
          <w:i/>
        </w:rPr>
        <w:t>[И ещё:]</w:t>
      </w:r>
      <w:r>
        <w:br/>
      </w:r>
      <w:r>
        <w:rPr>
          <w:b w:val="0"/>
          <w:i/>
        </w:rPr>
        <w:t>«Едва увидев своими глазами пришедшего Санатану, Господь, золотой, как чампака, умягчённый безмерным состраданием, с трепетом обнял его руками, длинными, как засовы».</w:t>
      </w:r>
    </w:p>
    <w:p>
      <w:pPr>
        <w:spacing w:after="60"/>
        <w:ind w:left="510" w:hanging="510"/>
      </w:pPr>
      <w:r>
        <w:rPr>
          <w:b/>
          <w:i w:val="0"/>
        </w:rPr>
        <w:t>660.</w:t>
      </w:r>
      <w:r>
        <w:t xml:space="preserve"> </w:t>
      </w:r>
      <w:r>
        <w:rPr>
          <w:b w:val="0"/>
          <w:i/>
        </w:rPr>
        <w:t>[И ещё:]</w:t>
      </w:r>
      <w:r>
        <w:br/>
      </w:r>
      <w:r>
        <w:rPr>
          <w:b w:val="0"/>
          <w:i/>
        </w:rPr>
        <w:t>«Видя, что со временем повести об играх Вриндавана исчезли, Господь, чтобы особо возвестить их, тут же окропил нектаром милости и Рупу, и Санатану»</w:t>
      </w:r>
      <w:r>
        <w:rPr>
          <w:b w:val="0"/>
          <w:i w:val="0"/>
          <w:vertAlign w:val="superscript"/>
        </w:rPr>
        <w:t>58</w:t>
      </w:r>
      <w:r>
        <w:t>.</w:t>
      </w:r>
    </w:p>
    <w:p>
      <w:pPr>
        <w:spacing w:after="60"/>
        <w:ind w:left="510" w:hanging="510"/>
      </w:pPr>
      <w:r>
        <w:rPr>
          <w:b/>
          <w:i w:val="0"/>
        </w:rPr>
        <w:t>661.</w:t>
      </w:r>
      <w:r>
        <w:t xml:space="preserve"> Видя милость Господа к Санатане,</w:t>
      </w:r>
      <w:r>
        <w:br/>
      </w:r>
      <w:r>
        <w:t>преданные, жившие в Каши, возрадовались сердцем.</w:t>
      </w:r>
    </w:p>
    <w:p>
      <w:pPr>
        <w:spacing w:after="60"/>
        <w:ind w:left="510" w:hanging="510"/>
      </w:pPr>
      <w:r>
        <w:rPr>
          <w:b/>
          <w:i w:val="0"/>
        </w:rPr>
        <w:t>662.</w:t>
      </w:r>
      <w:r>
        <w:t xml:space="preserve"> По велению Господа Санатана отправился во Врадж,</w:t>
      </w:r>
      <w:r>
        <w:br/>
      </w:r>
      <w:r>
        <w:t>а Рупа ушёл из Враджа, и встречи не случилось.</w:t>
      </w:r>
    </w:p>
    <w:p>
      <w:pPr>
        <w:spacing w:after="60"/>
        <w:ind w:left="510" w:hanging="510"/>
      </w:pPr>
      <w:r>
        <w:rPr>
          <w:b/>
          <w:i w:val="0"/>
        </w:rPr>
        <w:t>663.</w:t>
      </w:r>
      <w:r>
        <w:t xml:space="preserve"> А Господь, вернувшись в Нилачалу, через несколько дней</w:t>
      </w:r>
      <w:r>
        <w:br/>
      </w:r>
      <w:r>
        <w:t>стал томиться по Рупе и Санатане.</w:t>
      </w:r>
    </w:p>
    <w:p>
      <w:pPr>
        <w:spacing w:after="60"/>
        <w:ind w:left="510" w:hanging="510"/>
      </w:pPr>
      <w:r>
        <w:rPr>
          <w:b/>
          <w:i w:val="0"/>
        </w:rPr>
        <w:t>664.</w:t>
      </w:r>
      <w:r>
        <w:t xml:space="preserve"> Шри Рупа с Валлабхой, с ликующим сердцем,</w:t>
      </w:r>
      <w:r>
        <w:br/>
      </w:r>
      <w:r>
        <w:t>спешно идут в Нилачалу через Гауду.</w:t>
      </w:r>
    </w:p>
    <w:p>
      <w:pPr>
        <w:spacing w:after="60"/>
        <w:ind w:left="510" w:hanging="510"/>
      </w:pPr>
      <w:r>
        <w:rPr>
          <w:b/>
          <w:i w:val="0"/>
        </w:rPr>
        <w:t>665.</w:t>
      </w:r>
      <w:r>
        <w:t xml:space="preserve"> Младший брат Шри Рупы, мудрый Валлабха —</w:t>
      </w:r>
      <w:r>
        <w:br/>
      </w:r>
      <w:r>
        <w:t>Шри Гаурасундара дал ему имя Анупама.</w:t>
      </w:r>
    </w:p>
    <w:p>
      <w:pPr>
        <w:spacing w:after="60"/>
        <w:ind w:left="510" w:hanging="510"/>
      </w:pPr>
      <w:r>
        <w:rPr>
          <w:b/>
          <w:i w:val="0"/>
        </w:rPr>
        <w:t>666.</w:t>
      </w:r>
      <w:r>
        <w:t xml:space="preserve"> Он никого, кроме Рагхунатхи, не знает</w:t>
      </w:r>
      <w:r>
        <w:br/>
      </w:r>
      <w:r>
        <w:t>и всегда упоён служением Божеству Рагхунатхи.</w:t>
      </w:r>
    </w:p>
    <w:p>
      <w:pPr>
        <w:spacing w:after="60"/>
        <w:ind w:left="510" w:hanging="510"/>
      </w:pPr>
      <w:r>
        <w:rPr>
          <w:b/>
          <w:i w:val="0"/>
        </w:rPr>
        <w:t>667.</w:t>
      </w:r>
      <w:r>
        <w:t xml:space="preserve"> «Чайтанья Госани — Сам Шри Рагхунатха», —</w:t>
      </w:r>
      <w:r>
        <w:br/>
      </w:r>
      <w:r>
        <w:t>и он считает себя счастливым, обретя такого Господа.</w:t>
      </w:r>
    </w:p>
    <w:p>
      <w:pPr>
        <w:spacing w:after="60"/>
        <w:ind w:left="510" w:hanging="510"/>
      </w:pPr>
      <w:r>
        <w:rPr>
          <w:b/>
          <w:i w:val="0"/>
        </w:rPr>
        <w:t>668.</w:t>
      </w:r>
      <w:r>
        <w:t xml:space="preserve"> Что сказать о безмерном величии Валлабхи?</w:t>
      </w:r>
      <w:r>
        <w:br/>
      </w:r>
      <w:r>
        <w:t>Шри Рупа с Валлабхой пришёл в Гауду.</w:t>
      </w:r>
    </w:p>
    <w:p>
      <w:pPr>
        <w:spacing w:after="60"/>
        <w:ind w:left="510" w:hanging="510"/>
      </w:pPr>
      <w:r>
        <w:rPr>
          <w:b/>
          <w:i w:val="0"/>
        </w:rPr>
        <w:t>669.</w:t>
      </w:r>
      <w:r>
        <w:t xml:space="preserve"> Шри Валлабха скрылся [из этого мира] на берегу Ганги;</w:t>
      </w:r>
      <w:r>
        <w:br/>
      </w:r>
      <w:r>
        <w:t>через несколько дней Рупа пришёл в Нилачалу.</w:t>
      </w:r>
    </w:p>
    <w:p>
      <w:pPr>
        <w:spacing w:after="60"/>
        <w:ind w:left="510" w:hanging="510"/>
      </w:pPr>
      <w:r>
        <w:rPr>
          <w:b/>
          <w:i w:val="0"/>
        </w:rPr>
        <w:t>670.</w:t>
      </w:r>
      <w:r>
        <w:t xml:space="preserve"> Какое блаженство он испытал, увидев в Нилачале</w:t>
      </w:r>
      <w:r>
        <w:br/>
      </w:r>
      <w:r>
        <w:t>Господа и Его преданных, — кто опишет?</w:t>
      </w:r>
    </w:p>
    <w:p>
      <w:pPr>
        <w:spacing w:after="60"/>
        <w:ind w:left="510" w:hanging="510"/>
      </w:pPr>
      <w:r>
        <w:rPr>
          <w:b/>
          <w:i w:val="0"/>
        </w:rPr>
        <w:t>671.</w:t>
      </w:r>
      <w:r>
        <w:t xml:space="preserve"> Какую милость оказали Рупе</w:t>
      </w:r>
      <w:r>
        <w:br/>
      </w:r>
      <w:r>
        <w:t>Шри Чайтанья, Адвайта и Нитай со спутниками — не рассказать.</w:t>
      </w:r>
    </w:p>
    <w:p>
      <w:pPr>
        <w:spacing w:after="60"/>
        <w:ind w:left="510" w:hanging="510"/>
      </w:pPr>
      <w:r>
        <w:rPr>
          <w:b/>
          <w:i w:val="0"/>
        </w:rPr>
        <w:t>672.</w:t>
      </w:r>
      <w:r>
        <w:t xml:space="preserve"> Пробыв некоторое время, по повелению Господа,</w:t>
      </w:r>
      <w:r>
        <w:br/>
      </w:r>
      <w:r>
        <w:t>он отправился во Вриндаван через Гауду.</w:t>
      </w:r>
    </w:p>
    <w:p>
      <w:pPr>
        <w:spacing w:after="60"/>
        <w:ind w:left="510" w:hanging="510"/>
      </w:pPr>
      <w:r>
        <w:rPr>
          <w:b/>
          <w:i w:val="0"/>
        </w:rPr>
        <w:t>673.</w:t>
      </w:r>
      <w:r>
        <w:t xml:space="preserve"> Богатство, что оставалось в Гауде, он велел привезти</w:t>
      </w:r>
      <w:r>
        <w:br/>
      </w:r>
      <w:r>
        <w:t>и раздал родне, брахманам и храмам.</w:t>
      </w:r>
    </w:p>
    <w:p>
      <w:pPr>
        <w:spacing w:after="60"/>
        <w:ind w:left="510" w:hanging="510"/>
      </w:pPr>
      <w:r>
        <w:rPr>
          <w:b/>
          <w:i w:val="0"/>
        </w:rPr>
        <w:t>674.</w:t>
      </w:r>
      <w:r>
        <w:t xml:space="preserve"> Освободившись от забот, он ушёл во Врадж;</w:t>
      </w:r>
      <w:r>
        <w:br/>
      </w:r>
      <w:r>
        <w:t>так написано в книге «Чайтанья-чаритамрита».</w:t>
      </w:r>
    </w:p>
    <w:p>
      <w:pPr>
        <w:spacing w:after="60"/>
        <w:ind w:left="510" w:hanging="510"/>
      </w:pPr>
      <w:r>
        <w:rPr>
          <w:b/>
          <w:i w:val="0"/>
        </w:rPr>
        <w:t>675.</w:t>
      </w:r>
      <w:r>
        <w:t xml:space="preserve"> Из Вриндавана Шри Санатана Госвами</w:t>
      </w:r>
      <w:r>
        <w:br/>
      </w:r>
      <w:r>
        <w:t>отправился в Ниладри дорогой через Джхарикханду.</w:t>
      </w:r>
    </w:p>
    <w:p>
      <w:pPr>
        <w:spacing w:after="60"/>
        <w:ind w:left="510" w:hanging="510"/>
      </w:pPr>
      <w:r>
        <w:rPr>
          <w:b/>
          <w:i w:val="0"/>
        </w:rPr>
        <w:t>676.</w:t>
      </w:r>
      <w:r>
        <w:t xml:space="preserve"> Через некоторое время он пришёл в Нилачалу;</w:t>
      </w:r>
      <w:r>
        <w:br/>
      </w:r>
      <w:r>
        <w:t>увидев Санатану, Господь очень обрадовался.</w:t>
      </w:r>
    </w:p>
    <w:p>
      <w:pPr>
        <w:spacing w:after="60"/>
        <w:ind w:left="510" w:hanging="510"/>
      </w:pPr>
      <w:r>
        <w:rPr>
          <w:b/>
          <w:i w:val="0"/>
        </w:rPr>
        <w:t>677.</w:t>
      </w:r>
      <w:r>
        <w:t xml:space="preserve"> С какой дивной любовью Он свёл его со всеми преданными!</w:t>
      </w:r>
      <w:r>
        <w:br/>
      </w:r>
      <w:r>
        <w:t>Продержав его у Себя некоторое время, Он снова отправил его во Врадж.</w:t>
      </w:r>
    </w:p>
    <w:p>
      <w:pPr>
        <w:spacing w:after="60"/>
        <w:ind w:left="510" w:hanging="510"/>
      </w:pPr>
      <w:r>
        <w:rPr>
          <w:b/>
          <w:i w:val="0"/>
        </w:rPr>
        <w:t>678.</w:t>
      </w:r>
      <w:r>
        <w:t xml:space="preserve"> Во Вриндаване Санатана встретился с Шри Рупой;</w:t>
      </w:r>
      <w:r>
        <w:br/>
      </w:r>
      <w:r>
        <w:t>в «Чайтанья-чаритамрите» это описано подробно.</w:t>
      </w:r>
    </w:p>
    <w:p>
      <w:pPr>
        <w:spacing w:after="60"/>
        <w:ind w:left="510" w:hanging="510"/>
      </w:pPr>
      <w:r>
        <w:rPr>
          <w:b/>
          <w:i w:val="0"/>
        </w:rPr>
        <w:t>679.</w:t>
      </w:r>
      <w:r>
        <w:t xml:space="preserve"> На кого падёт хоть частица милости этих двоих,</w:t>
      </w:r>
      <w:r>
        <w:br/>
      </w:r>
      <w:r>
        <w:t>у того пробуждается любовь к стопам Шри Кришны Чайтаньи.</w:t>
      </w:r>
    </w:p>
    <w:p>
      <w:pPr>
        <w:spacing w:after="60"/>
        <w:ind w:left="510" w:hanging="510"/>
      </w:pPr>
      <w:r>
        <w:rPr>
          <w:b/>
          <w:i w:val="0"/>
        </w:rPr>
        <w:t>680.</w:t>
      </w:r>
      <w:r>
        <w:t xml:space="preserve"> Сын брахмана, домашнего жреца Госвами,</w:t>
      </w:r>
      <w:r>
        <w:br/>
      </w:r>
      <w:r>
        <w:t>пришёл во Вриндаван и получил милость их обоих.</w:t>
      </w:r>
    </w:p>
    <w:p>
      <w:pPr>
        <w:spacing w:after="60"/>
        <w:ind w:left="510" w:hanging="510"/>
      </w:pPr>
      <w:r>
        <w:rPr>
          <w:b/>
          <w:i w:val="0"/>
        </w:rPr>
        <w:t>681.</w:t>
      </w:r>
      <w:r>
        <w:t xml:space="preserve"> Оставив желание богатства, что было у него, с ликующим сердцем</w:t>
      </w:r>
      <w:r>
        <w:br/>
      </w:r>
      <w:r>
        <w:t>он стал учеником Санатаны Госвами.</w:t>
      </w:r>
    </w:p>
    <w:p>
      <w:pPr>
        <w:spacing w:after="60"/>
        <w:ind w:left="510" w:hanging="510"/>
      </w:pPr>
      <w:r>
        <w:rPr>
          <w:b/>
          <w:i w:val="0"/>
        </w:rPr>
        <w:t>682.</w:t>
      </w:r>
      <w:r>
        <w:t xml:space="preserve"> И поныне его потомки в Мадграме</w:t>
      </w:r>
      <w:r>
        <w:br/>
      </w:r>
      <w:r>
        <w:t>не знают никого, кроме Прабху Санатаны</w:t>
      </w:r>
      <w:r>
        <w:rPr>
          <w:b w:val="0"/>
          <w:i w:val="0"/>
          <w:vertAlign w:val="superscript"/>
        </w:rPr>
        <w:t>59</w:t>
      </w:r>
      <w:r>
        <w:t>.</w:t>
      </w:r>
    </w:p>
    <w:p>
      <w:pPr>
        <w:spacing w:after="60"/>
        <w:ind w:left="510" w:hanging="510"/>
      </w:pPr>
      <w:r>
        <w:rPr>
          <w:b/>
          <w:i w:val="0"/>
        </w:rPr>
        <w:t>683.</w:t>
      </w:r>
      <w:r>
        <w:t xml:space="preserve"> Санатана и Рупа, умягчённые состраданием,</w:t>
      </w:r>
      <w:r>
        <w:br/>
      </w:r>
      <w:r>
        <w:t>явили утраченные тиртхи в Матхура-мандале.</w:t>
      </w:r>
    </w:p>
    <w:p>
      <w:pPr>
        <w:spacing w:after="60"/>
        <w:ind w:left="510" w:hanging="510"/>
      </w:pPr>
      <w:r>
        <w:rPr>
          <w:b/>
          <w:i w:val="0"/>
        </w:rPr>
        <w:t>684.</w:t>
      </w:r>
      <w:r>
        <w:t xml:space="preserve"> Из Вриндавана [Господь] притянул к Себе Шри Дживу:</w:t>
      </w:r>
      <w:r>
        <w:br/>
      </w:r>
      <w:r>
        <w:t>Шри Джива Госвами в Гауде пришёл в тревогу.</w:t>
      </w:r>
    </w:p>
    <w:p>
      <w:pPr>
        <w:spacing w:after="60"/>
        <w:ind w:left="510" w:hanging="510"/>
      </w:pPr>
      <w:r>
        <w:rPr>
          <w:b/>
          <w:i w:val="0"/>
        </w:rPr>
        <w:t>685.</w:t>
      </w:r>
      <w:r>
        <w:t xml:space="preserve"> Как Шри Джива Госвами ушёл во Вриндаван —</w:t>
      </w:r>
      <w:r>
        <w:br/>
      </w:r>
      <w:r>
        <w:t>об этой поистине удивительной истории немного расскажу.</w:t>
      </w:r>
    </w:p>
    <w:p>
      <w:pPr>
        <w:spacing w:after="60"/>
        <w:ind w:left="510" w:hanging="510"/>
      </w:pPr>
      <w:r>
        <w:rPr>
          <w:b/>
          <w:i w:val="0"/>
        </w:rPr>
        <w:t>686.</w:t>
      </w:r>
      <w:r>
        <w:t xml:space="preserve"> С тех пор как Госвами ушли во Вриндаван,</w:t>
      </w:r>
      <w:r>
        <w:br/>
      </w:r>
      <w:r>
        <w:t>что сделалось на душе у Шри Дживы!</w:t>
      </w:r>
    </w:p>
    <w:p>
      <w:pPr>
        <w:spacing w:after="60"/>
        <w:ind w:left="510" w:hanging="510"/>
      </w:pPr>
      <w:r>
        <w:rPr>
          <w:b/>
          <w:i w:val="0"/>
        </w:rPr>
        <w:t>687.</w:t>
      </w:r>
      <w:r>
        <w:t xml:space="preserve"> Разные драгоценные украшения, тонкие одежды,</w:t>
      </w:r>
      <w:r>
        <w:br/>
      </w:r>
      <w:r>
        <w:t>дивные ложа и роскошь трапез —</w:t>
      </w:r>
    </w:p>
    <w:p>
      <w:pPr>
        <w:spacing w:after="60"/>
        <w:ind w:left="510" w:hanging="510"/>
      </w:pPr>
      <w:r>
        <w:rPr>
          <w:b/>
          <w:i w:val="0"/>
        </w:rPr>
        <w:t>688.</w:t>
      </w:r>
      <w:r>
        <w:t xml:space="preserve"> всё это он оставил, ничто ему не мило,</w:t>
      </w:r>
      <w:r>
        <w:br/>
      </w:r>
      <w:r>
        <w:t>а о царствах и мирских делах он и слышать не может.</w:t>
      </w:r>
    </w:p>
    <w:p>
      <w:pPr>
        <w:spacing w:after="60"/>
        <w:ind w:left="510" w:hanging="510"/>
      </w:pPr>
      <w:r>
        <w:rPr>
          <w:b/>
          <w:i w:val="0"/>
        </w:rPr>
        <w:t>689.</w:t>
      </w:r>
      <w:r>
        <w:t xml:space="preserve"> Видя поведение Шри Дживы, благородные люди</w:t>
      </w:r>
      <w:r>
        <w:br/>
      </w:r>
      <w:r>
        <w:t>говорят друг другу с любовью:</w:t>
      </w:r>
    </w:p>
    <w:p>
      <w:pPr>
        <w:spacing w:after="60"/>
        <w:ind w:left="510" w:hanging="510"/>
      </w:pPr>
      <w:r>
        <w:rPr>
          <w:b/>
          <w:i w:val="0"/>
        </w:rPr>
        <w:t>690.</w:t>
      </w:r>
      <w:r>
        <w:t xml:space="preserve"> «О брат! Среди сыновей Кумара-девы</w:t>
      </w:r>
      <w:r>
        <w:br/>
      </w:r>
      <w:r>
        <w:t>трое — вайшнавы и знатоки шастр:</w:t>
      </w:r>
    </w:p>
    <w:p>
      <w:pPr>
        <w:spacing w:after="60"/>
        <w:ind w:left="510" w:hanging="510"/>
      </w:pPr>
      <w:r>
        <w:rPr>
          <w:b/>
          <w:i w:val="0"/>
        </w:rPr>
        <w:t>691.</w:t>
      </w:r>
      <w:r>
        <w:t xml:space="preserve"> Санатана, Шри Рупа и Валлабха — эти трое</w:t>
      </w:r>
      <w:r>
        <w:br/>
      </w:r>
      <w:r>
        <w:t>оставили всё и стали отречёнными.</w:t>
      </w:r>
    </w:p>
    <w:p>
      <w:pPr>
        <w:spacing w:after="60"/>
        <w:ind w:left="510" w:hanging="510"/>
      </w:pPr>
      <w:r>
        <w:rPr>
          <w:b/>
          <w:i w:val="0"/>
        </w:rPr>
        <w:t>692.</w:t>
      </w:r>
      <w:r>
        <w:t xml:space="preserve"> Какое дивное отречение — ни капли привязанности!</w:t>
      </w:r>
      <w:r>
        <w:br/>
      </w:r>
      <w:r>
        <w:t>Такой беспристрастности нигде не увидишь.</w:t>
      </w:r>
    </w:p>
    <w:p>
      <w:pPr>
        <w:spacing w:after="60"/>
        <w:ind w:left="510" w:hanging="510"/>
      </w:pPr>
      <w:r>
        <w:rPr>
          <w:b/>
          <w:i w:val="0"/>
        </w:rPr>
        <w:t>693.</w:t>
      </w:r>
      <w:r>
        <w:t xml:space="preserve"> На берегу Ганги Валлабха ушёл в иной мир,</w:t>
      </w:r>
      <w:r>
        <w:br/>
      </w:r>
      <w:r>
        <w:t>и в юном возрасте Шри Джива испытал великую скорбь.</w:t>
      </w:r>
    </w:p>
    <w:p>
      <w:pPr>
        <w:spacing w:after="60"/>
        <w:ind w:left="510" w:hanging="510"/>
      </w:pPr>
      <w:r>
        <w:rPr>
          <w:b/>
          <w:i w:val="0"/>
        </w:rPr>
        <w:t>694.</w:t>
      </w:r>
      <w:r>
        <w:t xml:space="preserve"> У Шри Дживы нет тяги к таким богатствам;</w:t>
      </w:r>
      <w:r>
        <w:br/>
      </w:r>
      <w:r>
        <w:t>как ему было — рассказать, так сердце разрывается.</w:t>
      </w:r>
    </w:p>
    <w:p>
      <w:pPr>
        <w:spacing w:after="60"/>
        <w:ind w:left="510" w:hanging="510"/>
      </w:pPr>
      <w:r>
        <w:rPr>
          <w:b/>
          <w:i w:val="0"/>
        </w:rPr>
        <w:t>695.</w:t>
      </w:r>
      <w:r>
        <w:t xml:space="preserve"> Однажды я видел его в уединении:</w:t>
      </w:r>
      <w:r>
        <w:br/>
      </w:r>
      <w:r>
        <w:t>он непрестанно утопает в слезах из обоих глаз».</w:t>
      </w:r>
    </w:p>
    <w:p>
      <w:pPr>
        <w:spacing w:after="60"/>
        <w:ind w:left="510" w:hanging="510"/>
      </w:pPr>
      <w:r>
        <w:rPr>
          <w:b/>
          <w:i w:val="0"/>
        </w:rPr>
        <w:t>696.</w:t>
      </w:r>
      <w:r>
        <w:t xml:space="preserve"> Другой говорит: «О брат, это правда:</w:t>
      </w:r>
      <w:r>
        <w:br/>
      </w:r>
      <w:r>
        <w:t>знай наверняка, что на Шри Дживе — милость Кришны.</w:t>
      </w:r>
    </w:p>
    <w:p>
      <w:pPr>
        <w:spacing w:after="60"/>
        <w:ind w:left="510" w:hanging="510"/>
      </w:pPr>
      <w:r>
        <w:rPr>
          <w:b/>
          <w:i w:val="0"/>
        </w:rPr>
        <w:t>697.</w:t>
      </w:r>
      <w:r>
        <w:t xml:space="preserve"> В юные годы у него весьма глубокое сердце;</w:t>
      </w:r>
      <w:r>
        <w:br/>
      </w:r>
      <w:r>
        <w:t>„Шримад-Бхагавату“ он считает своей второй жизнью.</w:t>
      </w:r>
    </w:p>
    <w:p>
      <w:pPr>
        <w:spacing w:after="60"/>
        <w:ind w:left="510" w:hanging="510"/>
      </w:pPr>
      <w:r>
        <w:rPr>
          <w:b/>
          <w:i w:val="0"/>
        </w:rPr>
        <w:t>698.</w:t>
      </w:r>
      <w:r>
        <w:t xml:space="preserve"> Он всегда плавает в океане счастья — беседах о Кришне,</w:t>
      </w:r>
      <w:r>
        <w:br/>
      </w:r>
      <w:r>
        <w:t>и никто из страха не смеет заговорить с ним о другом.</w:t>
      </w:r>
    </w:p>
    <w:p>
      <w:pPr>
        <w:spacing w:after="60"/>
        <w:ind w:left="510" w:hanging="510"/>
      </w:pPr>
      <w:r>
        <w:rPr>
          <w:b/>
          <w:i w:val="0"/>
        </w:rPr>
        <w:t>699.</w:t>
      </w:r>
      <w:r>
        <w:t xml:space="preserve"> Однажды я незаметно видел:</w:t>
      </w:r>
      <w:r>
        <w:br/>
      </w:r>
      <w:r>
        <w:t>воскликнув „Шри Кришна Чайтанья!“, он лишился чувств.</w:t>
      </w:r>
    </w:p>
    <w:p>
      <w:pPr>
        <w:spacing w:after="60"/>
        <w:ind w:left="510" w:hanging="510"/>
      </w:pPr>
      <w:r>
        <w:rPr>
          <w:b/>
          <w:i w:val="0"/>
        </w:rPr>
        <w:t>700.</w:t>
      </w:r>
      <w:r>
        <w:t xml:space="preserve"> Он катается по земле, не может совладать с собой,</w:t>
      </w:r>
      <w:r>
        <w:br/>
      </w:r>
      <w:r>
        <w:t>лицо и грудь его залиты потоками из глаз.</w:t>
      </w:r>
    </w:p>
    <w:p>
      <w:pPr>
        <w:spacing w:after="60"/>
        <w:ind w:left="510" w:hanging="510"/>
      </w:pPr>
      <w:r>
        <w:rPr>
          <w:b/>
          <w:i w:val="0"/>
        </w:rPr>
        <w:t>701.</w:t>
      </w:r>
      <w:r>
        <w:t xml:space="preserve"> Сколько он сетует, плача и плача, —</w:t>
      </w:r>
      <w:r>
        <w:br/>
      </w:r>
      <w:r>
        <w:t>у кого не разорвётся сердце при виде этого?»</w:t>
      </w:r>
    </w:p>
    <w:p>
      <w:pPr>
        <w:spacing w:after="60"/>
        <w:ind w:left="510" w:hanging="510"/>
      </w:pPr>
      <w:r>
        <w:rPr>
          <w:b/>
          <w:i w:val="0"/>
        </w:rPr>
        <w:t>702.</w:t>
      </w:r>
      <w:r>
        <w:t xml:space="preserve"> Третий говорит: «О брат, я думаю так:</w:t>
      </w:r>
      <w:r>
        <w:br/>
      </w:r>
      <w:r>
        <w:t>Шри Джива очень скоро оставит дом».</w:t>
      </w:r>
    </w:p>
    <w:p>
      <w:pPr>
        <w:spacing w:after="60"/>
        <w:ind w:left="510" w:hanging="510"/>
      </w:pPr>
      <w:r>
        <w:rPr>
          <w:b/>
          <w:i w:val="0"/>
        </w:rPr>
        <w:t>703.</w:t>
      </w:r>
      <w:r>
        <w:t xml:space="preserve"> Кто-то говорит: «Как же будет странствовать такой нежный юноша?»</w:t>
      </w:r>
      <w:r>
        <w:br/>
      </w:r>
      <w:r>
        <w:t>Другой говорит: «В нём сильна любовь-анурага».</w:t>
      </w:r>
    </w:p>
    <w:p>
      <w:pPr>
        <w:spacing w:after="60"/>
        <w:ind w:left="510" w:hanging="510"/>
      </w:pPr>
      <w:r>
        <w:rPr>
          <w:b/>
          <w:i w:val="0"/>
        </w:rPr>
        <w:t>704.</w:t>
      </w:r>
      <w:r>
        <w:t xml:space="preserve"> Кто-то говорит: «Он — светоч брахманского рода;</w:t>
      </w:r>
      <w:r>
        <w:br/>
      </w:r>
      <w:r>
        <w:t>уйдёт он — и всё погрузится во тьму».</w:t>
      </w:r>
    </w:p>
    <w:p>
      <w:pPr>
        <w:spacing w:after="60"/>
        <w:ind w:left="510" w:hanging="510"/>
      </w:pPr>
      <w:r>
        <w:rPr>
          <w:b/>
          <w:i w:val="0"/>
        </w:rPr>
        <w:t>705.</w:t>
      </w:r>
      <w:r>
        <w:t xml:space="preserve"> Так все говорят многое с тревогой в сердце</w:t>
      </w:r>
      <w:r>
        <w:br/>
      </w:r>
      <w:r>
        <w:t>и, не желая оставить Шри Дживу, не расходятся по домам.</w:t>
      </w:r>
    </w:p>
    <w:p>
      <w:pPr>
        <w:spacing w:after="60"/>
        <w:ind w:left="510" w:hanging="510"/>
      </w:pPr>
      <w:r>
        <w:rPr>
          <w:b/>
          <w:i w:val="0"/>
        </w:rPr>
        <w:t>706.</w:t>
      </w:r>
      <w:r>
        <w:t xml:space="preserve"> У Шри Дживы непрестанно одна мысль в уме:</w:t>
      </w:r>
      <w:r>
        <w:br/>
      </w:r>
      <w:r>
        <w:t>«Когда же я уйду из дома?»</w:t>
      </w:r>
    </w:p>
    <w:p>
      <w:pPr>
        <w:spacing w:after="60"/>
        <w:ind w:left="510" w:hanging="510"/>
      </w:pPr>
      <w:r>
        <w:rPr>
          <w:b/>
          <w:i w:val="0"/>
        </w:rPr>
        <w:t>707.</w:t>
      </w:r>
      <w:r>
        <w:t xml:space="preserve"> Однажды вечером, сидя в одиночестве,</w:t>
      </w:r>
      <w:r>
        <w:br/>
      </w:r>
      <w:r>
        <w:t>он воспевает святое имя и омывается слезами.</w:t>
      </w:r>
    </w:p>
    <w:p>
      <w:pPr>
        <w:spacing w:after="60"/>
        <w:ind w:left="510" w:hanging="510"/>
      </w:pPr>
      <w:r>
        <w:rPr>
          <w:b/>
          <w:i w:val="0"/>
        </w:rPr>
        <w:t>708.</w:t>
      </w:r>
      <w:r>
        <w:t xml:space="preserve"> Как ни старается, не может сдержаться;</w:t>
      </w:r>
      <w:r>
        <w:br/>
      </w:r>
      <w:r>
        <w:t>подняв обе руки, он повторяет снова и снова:</w:t>
      </w:r>
    </w:p>
    <w:p>
      <w:pPr>
        <w:spacing w:after="60"/>
        <w:ind w:left="510" w:hanging="510"/>
      </w:pPr>
      <w:r>
        <w:rPr>
          <w:b/>
          <w:i w:val="0"/>
        </w:rPr>
        <w:t>709.</w:t>
      </w:r>
      <w:r>
        <w:t xml:space="preserve"> «О Прабху Шри Кришна Чайтанья, Нитьянанда!</w:t>
      </w:r>
      <w:r>
        <w:br/>
      </w:r>
      <w:r>
        <w:t>О океан милости Шри Адвайтачандра!</w:t>
      </w:r>
    </w:p>
    <w:p>
      <w:pPr>
        <w:spacing w:after="60"/>
        <w:ind w:left="510" w:hanging="510"/>
      </w:pPr>
      <w:r>
        <w:rPr>
          <w:b/>
          <w:i w:val="0"/>
        </w:rPr>
        <w:t>710.</w:t>
      </w:r>
      <w:r>
        <w:t xml:space="preserve"> О милостивые дорогие спутники Господа!</w:t>
      </w:r>
      <w:r>
        <w:br/>
      </w:r>
      <w:r>
        <w:t>Сделайте такого падшего, как я, достойным вашей милости!»</w:t>
      </w:r>
    </w:p>
    <w:p>
      <w:pPr>
        <w:spacing w:after="60"/>
        <w:ind w:left="510" w:hanging="510"/>
      </w:pPr>
      <w:r>
        <w:rPr>
          <w:b/>
          <w:i w:val="0"/>
        </w:rPr>
        <w:t>711.</w:t>
      </w:r>
      <w:r>
        <w:t xml:space="preserve"> Так он говорит много раз, то и дело задыхаясь от слёз;</w:t>
      </w:r>
      <w:r>
        <w:br/>
      </w:r>
      <w:r>
        <w:t>ночь прошла, а сна в глазах нет.</w:t>
      </w:r>
    </w:p>
    <w:p>
      <w:pPr>
        <w:spacing w:after="60"/>
        <w:ind w:left="510" w:hanging="510"/>
      </w:pPr>
      <w:r>
        <w:rPr>
          <w:b/>
          <w:i w:val="0"/>
        </w:rPr>
        <w:t>712.</w:t>
      </w:r>
      <w:r>
        <w:t xml:space="preserve"> По воле Господа, любящего Своих преданных,</w:t>
      </w:r>
      <w:r>
        <w:br/>
      </w:r>
      <w:r>
        <w:t>Шри Джива, ненадолго задремав, видит сон.</w:t>
      </w:r>
    </w:p>
    <w:p>
      <w:pPr>
        <w:spacing w:after="60"/>
        <w:ind w:left="510" w:hanging="510"/>
      </w:pPr>
      <w:r>
        <w:rPr>
          <w:b/>
          <w:i w:val="0"/>
        </w:rPr>
        <w:t>713.</w:t>
      </w:r>
      <w:r>
        <w:t xml:space="preserve"> Как он видел во сне в селении Рамакели,</w:t>
      </w:r>
      <w:r>
        <w:br/>
      </w:r>
      <w:r>
        <w:t>так видит Гаурачандру с Его спутниками.</w:t>
      </w:r>
    </w:p>
    <w:p>
      <w:pPr>
        <w:spacing w:after="60"/>
        <w:ind w:left="510" w:hanging="510"/>
      </w:pPr>
      <w:r>
        <w:rPr>
          <w:b/>
          <w:i w:val="0"/>
        </w:rPr>
        <w:t>714.</w:t>
      </w:r>
      <w:r>
        <w:t xml:space="preserve"> Посреди санкиртаны танцует Гаура-рай,</w:t>
      </w:r>
      <w:r>
        <w:br/>
      </w:r>
      <w:r>
        <w:t>опьяняя мир премой, недоступной даже Брахме.</w:t>
      </w:r>
    </w:p>
    <w:p>
      <w:pPr>
        <w:spacing w:after="60"/>
        <w:ind w:left="510" w:hanging="510"/>
      </w:pPr>
      <w:r>
        <w:rPr>
          <w:b/>
          <w:i w:val="0"/>
        </w:rPr>
        <w:t>715.</w:t>
      </w:r>
      <w:r>
        <w:t xml:space="preserve"> Сотни тысяч людей сбегаются со всех сторон;</w:t>
      </w:r>
      <w:r>
        <w:br/>
      </w:r>
      <w:r>
        <w:t>клич «Хари! Хари!» звучит на земле и в небе.</w:t>
      </w:r>
    </w:p>
    <w:p>
      <w:pPr>
        <w:spacing w:after="60"/>
        <w:ind w:left="510" w:hanging="510"/>
      </w:pPr>
      <w:r>
        <w:rPr>
          <w:b/>
          <w:i w:val="0"/>
        </w:rPr>
        <w:t>716.</w:t>
      </w:r>
      <w:r>
        <w:t xml:space="preserve"> Так явившись, Господь скрылся;</w:t>
      </w:r>
      <w:r>
        <w:br/>
      </w:r>
      <w:r>
        <w:t>проснувшись, Джива пришёл в смятение.</w:t>
      </w:r>
    </w:p>
    <w:p>
      <w:pPr>
        <w:spacing w:after="60"/>
        <w:ind w:left="510" w:hanging="510"/>
      </w:pPr>
      <w:r>
        <w:rPr>
          <w:b/>
          <w:i w:val="0"/>
        </w:rPr>
        <w:t>717.</w:t>
      </w:r>
      <w:r>
        <w:t xml:space="preserve"> Снова сон овладел Шри Дживой,</w:t>
      </w:r>
      <w:r>
        <w:br/>
      </w:r>
      <w:r>
        <w:t>и Шри Джива видит удивительный сон.</w:t>
      </w:r>
    </w:p>
    <w:p>
      <w:pPr>
        <w:spacing w:after="60"/>
        <w:ind w:left="510" w:hanging="510"/>
      </w:pPr>
      <w:r>
        <w:rPr>
          <w:b/>
          <w:i w:val="0"/>
        </w:rPr>
        <w:t>718.</w:t>
      </w:r>
      <w:r>
        <w:t xml:space="preserve"> Расскажу этот сон, но сперва — немного о прошлом:</w:t>
      </w:r>
      <w:r>
        <w:br/>
      </w:r>
      <w:r>
        <w:t>поистине дивна жизнь Шри Дживы.</w:t>
      </w:r>
    </w:p>
    <w:p>
      <w:pPr>
        <w:spacing w:after="60"/>
        <w:ind w:left="510" w:hanging="510"/>
      </w:pPr>
      <w:r>
        <w:rPr>
          <w:b/>
          <w:i w:val="0"/>
        </w:rPr>
        <w:t>719.</w:t>
      </w:r>
      <w:r>
        <w:t xml:space="preserve"> Шри Джива в детстве с другими мальчиками</w:t>
      </w:r>
      <w:r>
        <w:br/>
      </w:r>
      <w:r>
        <w:t>не знал иных игр, кроме связанных со Шри Кришной.</w:t>
      </w:r>
    </w:p>
    <w:p>
      <w:pPr>
        <w:spacing w:after="60"/>
        <w:ind w:left="510" w:hanging="510"/>
      </w:pPr>
      <w:r>
        <w:rPr>
          <w:b/>
          <w:i w:val="0"/>
        </w:rPr>
        <w:t>720.</w:t>
      </w:r>
      <w:r>
        <w:t xml:space="preserve"> Сделав фигурки Кришны и Баларамы,</w:t>
      </w:r>
      <w:r>
        <w:br/>
      </w:r>
      <w:r>
        <w:t>он поклонялся им цветами, сандалом и прочим.</w:t>
      </w:r>
    </w:p>
    <w:p>
      <w:pPr>
        <w:spacing w:after="60"/>
        <w:ind w:left="510" w:hanging="510"/>
      </w:pPr>
      <w:r>
        <w:rPr>
          <w:b/>
          <w:i w:val="0"/>
        </w:rPr>
        <w:t>721.</w:t>
      </w:r>
      <w:r>
        <w:t xml:space="preserve"> В разных украшениях и одеждах они были очень красивы;</w:t>
      </w:r>
      <w:r>
        <w:br/>
      </w:r>
      <w:r>
        <w:t>не мигая глядя на них, он ликовал сердцем.</w:t>
      </w:r>
    </w:p>
    <w:p>
      <w:pPr>
        <w:spacing w:after="60"/>
        <w:ind w:left="510" w:hanging="510"/>
      </w:pPr>
      <w:r>
        <w:rPr>
          <w:b/>
          <w:i w:val="0"/>
        </w:rPr>
        <w:t>722.</w:t>
      </w:r>
      <w:r>
        <w:t xml:space="preserve"> Падая на землю, как золотая куколка,</w:t>
      </w:r>
      <w:r>
        <w:br/>
      </w:r>
      <w:r>
        <w:t>он кланялся им и обливался слезами.</w:t>
      </w:r>
    </w:p>
    <w:p>
      <w:pPr>
        <w:spacing w:after="60"/>
        <w:ind w:left="510" w:hanging="510"/>
      </w:pPr>
      <w:r>
        <w:rPr>
          <w:b/>
          <w:i w:val="0"/>
        </w:rPr>
        <w:t>723.</w:t>
      </w:r>
      <w:r>
        <w:t xml:space="preserve"> С великим старанием поднеся им разные сладости,</w:t>
      </w:r>
      <w:r>
        <w:br/>
      </w:r>
      <w:r>
        <w:t>он вкушал прасад вместе с мальчиками.</w:t>
      </w:r>
    </w:p>
    <w:p>
      <w:pPr>
        <w:spacing w:after="60"/>
        <w:ind w:left="510" w:hanging="510"/>
      </w:pPr>
      <w:r>
        <w:rPr>
          <w:b/>
          <w:i w:val="0"/>
        </w:rPr>
        <w:t>724.</w:t>
      </w:r>
      <w:r>
        <w:t xml:space="preserve"> Кроме Кришны и Баларамы, ему ничто не мило;</w:t>
      </w:r>
      <w:r>
        <w:br/>
      </w:r>
      <w:r>
        <w:t>даже один, в уединении, он играет с Ними обоими.</w:t>
      </w:r>
    </w:p>
    <w:p>
      <w:pPr>
        <w:spacing w:after="60"/>
        <w:ind w:left="510" w:hanging="510"/>
      </w:pPr>
      <w:r>
        <w:rPr>
          <w:b/>
          <w:i w:val="0"/>
        </w:rPr>
        <w:t>725.</w:t>
      </w:r>
      <w:r>
        <w:t xml:space="preserve"> Ложась спать, он держит Их обоих на груди,</w:t>
      </w:r>
      <w:r>
        <w:br/>
      </w:r>
      <w:r>
        <w:t>и отец с матерью даже в шутку не могут Их забрать.</w:t>
      </w:r>
    </w:p>
    <w:p>
      <w:pPr>
        <w:spacing w:after="60"/>
        <w:ind w:left="510" w:hanging="510"/>
      </w:pPr>
      <w:r>
        <w:rPr>
          <w:b/>
          <w:i w:val="0"/>
        </w:rPr>
        <w:t>726.</w:t>
      </w:r>
      <w:r>
        <w:t xml:space="preserve"> Видя столь великую любовь к Кришне и Балараме,</w:t>
      </w:r>
      <w:r>
        <w:br/>
      </w:r>
      <w:r>
        <w:t>видя такое поведение ребёнка, все радовались.</w:t>
      </w:r>
    </w:p>
    <w:p>
      <w:pPr>
        <w:spacing w:after="60"/>
        <w:ind w:left="510" w:hanging="510"/>
      </w:pPr>
      <w:r>
        <w:rPr>
          <w:b/>
          <w:i w:val="0"/>
        </w:rPr>
        <w:t>727.</w:t>
      </w:r>
      <w:r>
        <w:t xml:space="preserve"> Как Чайтанья и Нитай с его детства</w:t>
      </w:r>
      <w:r>
        <w:br/>
      </w:r>
      <w:r>
        <w:t>были покорны его любви, Они являют во сне:</w:t>
      </w:r>
    </w:p>
    <w:p>
      <w:pPr>
        <w:spacing w:after="60"/>
        <w:ind w:left="510" w:hanging="510"/>
      </w:pPr>
      <w:r>
        <w:rPr>
          <w:b/>
          <w:i w:val="0"/>
        </w:rPr>
        <w:t>728.</w:t>
      </w:r>
      <w:r>
        <w:t xml:space="preserve"> перед ним воочию предстали Господь Кришна и Баларама —</w:t>
      </w:r>
      <w:r>
        <w:br/>
      </w:r>
      <w:r>
        <w:t>тёмный и белый, оба — обитель блаженства.</w:t>
      </w:r>
    </w:p>
    <w:p>
      <w:pPr>
        <w:spacing w:after="60"/>
        <w:ind w:left="510" w:hanging="510"/>
      </w:pPr>
      <w:r>
        <w:rPr>
          <w:b/>
          <w:i w:val="0"/>
        </w:rPr>
        <w:t>729.</w:t>
      </w:r>
      <w:r>
        <w:t xml:space="preserve"> Дивный наряд обоих чарует Кандарпу;</w:t>
      </w:r>
      <w:r>
        <w:br/>
      </w:r>
      <w:r>
        <w:t>изгибами тел Они опьяняют три мира.</w:t>
      </w:r>
    </w:p>
    <w:p>
      <w:pPr>
        <w:spacing w:after="60"/>
        <w:ind w:left="510" w:hanging="510"/>
      </w:pPr>
      <w:r>
        <w:rPr>
          <w:b/>
          <w:i w:val="0"/>
        </w:rPr>
        <w:t>730.</w:t>
      </w:r>
      <w:r>
        <w:t xml:space="preserve"> Так увидев Их обоих, он снова видит Их золотистыми:</w:t>
      </w:r>
      <w:r>
        <w:br/>
      </w:r>
      <w:r>
        <w:t>Они сияют, затмевая чистое золото.</w:t>
      </w:r>
    </w:p>
    <w:p>
      <w:pPr>
        <w:spacing w:after="60"/>
        <w:ind w:left="510" w:hanging="510"/>
      </w:pPr>
      <w:r>
        <w:rPr>
          <w:b/>
          <w:i w:val="0"/>
        </w:rPr>
        <w:t>731.</w:t>
      </w:r>
      <w:r>
        <w:t xml:space="preserve"> Благоухание тел обоих наполнило три мира,</w:t>
      </w:r>
      <w:r>
        <w:br/>
      </w:r>
      <w:r>
        <w:t>и нет никого, кто сохранил бы при этом спокойствие.</w:t>
      </w:r>
    </w:p>
    <w:p>
      <w:pPr>
        <w:spacing w:after="60"/>
        <w:ind w:left="510" w:hanging="510"/>
      </w:pPr>
      <w:r>
        <w:rPr>
          <w:b/>
          <w:i w:val="0"/>
        </w:rPr>
        <w:t>732.</w:t>
      </w:r>
      <w:r>
        <w:t xml:space="preserve"> Шри Джива в душе был поражён</w:t>
      </w:r>
      <w:r>
        <w:br/>
      </w:r>
      <w:r>
        <w:t>и, не мигая, смотрит на красоту Их обоих.</w:t>
      </w:r>
    </w:p>
    <w:p>
      <w:pPr>
        <w:spacing w:after="60"/>
        <w:ind w:left="510" w:hanging="510"/>
      </w:pPr>
      <w:r>
        <w:rPr>
          <w:b/>
          <w:i w:val="0"/>
        </w:rPr>
        <w:t>733.</w:t>
      </w:r>
      <w:r>
        <w:t xml:space="preserve"> Утопая в слезах из своих длинных глаз,</w:t>
      </w:r>
      <w:r>
        <w:br/>
      </w:r>
      <w:r>
        <w:t>он падает у стоп двух Господ.</w:t>
      </w:r>
    </w:p>
    <w:p>
      <w:pPr>
        <w:spacing w:after="60"/>
        <w:ind w:left="510" w:hanging="510"/>
      </w:pPr>
      <w:r>
        <w:rPr>
          <w:b/>
          <w:i w:val="0"/>
        </w:rPr>
        <w:t>734.</w:t>
      </w:r>
      <w:r>
        <w:t xml:space="preserve"> Океаны милости Гаура и Нитьянанда-рай</w:t>
      </w:r>
      <w:r>
        <w:br/>
      </w:r>
      <w:r>
        <w:t>возложили лотосные стопы на голову Дживы.</w:t>
      </w:r>
    </w:p>
    <w:p>
      <w:pPr>
        <w:spacing w:after="60"/>
        <w:ind w:left="510" w:hanging="510"/>
      </w:pPr>
      <w:r>
        <w:rPr>
          <w:b/>
          <w:i w:val="0"/>
        </w:rPr>
        <w:t>735.</w:t>
      </w:r>
      <w:r>
        <w:t xml:space="preserve"> С великой отеческой любовью Они снова обнимают его</w:t>
      </w:r>
      <w:r>
        <w:br/>
      </w:r>
      <w:r>
        <w:t>и говорят нектарные слова утешения.</w:t>
      </w:r>
    </w:p>
    <w:p>
      <w:pPr>
        <w:spacing w:after="60"/>
        <w:ind w:left="510" w:hanging="510"/>
      </w:pPr>
      <w:r>
        <w:rPr>
          <w:b/>
          <w:i w:val="0"/>
        </w:rPr>
        <w:t>736.</w:t>
      </w:r>
      <w:r>
        <w:t xml:space="preserve"> Шри Гаурасундара, охваченный великой премой,</w:t>
      </w:r>
      <w:r>
        <w:br/>
      </w:r>
      <w:r>
        <w:t>вручил его стопам Прабху Нитьянанды.</w:t>
      </w:r>
    </w:p>
    <w:p>
      <w:pPr>
        <w:spacing w:after="60"/>
        <w:ind w:left="510" w:hanging="510"/>
      </w:pPr>
      <w:r>
        <w:rPr>
          <w:b/>
          <w:i w:val="0"/>
        </w:rPr>
        <w:t>737.</w:t>
      </w:r>
      <w:r>
        <w:t xml:space="preserve"> Нитьянанда снова и снова говорит Шри Дживе:</w:t>
      </w:r>
      <w:r>
        <w:br/>
      </w:r>
      <w:r>
        <w:t>«Пусть этот Мой Господь будет всем для тебя».</w:t>
      </w:r>
    </w:p>
    <w:p>
      <w:pPr>
        <w:spacing w:after="60"/>
        <w:ind w:left="510" w:hanging="510"/>
      </w:pPr>
      <w:r>
        <w:rPr>
          <w:b/>
          <w:i w:val="0"/>
        </w:rPr>
        <w:t>738.</w:t>
      </w:r>
      <w:r>
        <w:t xml:space="preserve"> Получив такую милость Господа, он снова склонился —</w:t>
      </w:r>
      <w:r>
        <w:br/>
      </w:r>
      <w:r>
        <w:t>и, увидев, что Оба исчезли, не может успокоиться.</w:t>
      </w:r>
    </w:p>
    <w:p>
      <w:pPr>
        <w:spacing w:after="60"/>
        <w:ind w:left="510" w:hanging="510"/>
      </w:pPr>
      <w:r>
        <w:rPr>
          <w:b/>
          <w:i w:val="0"/>
        </w:rPr>
        <w:t>739.</w:t>
      </w:r>
      <w:r>
        <w:t xml:space="preserve"> Проснувшись, он видит, что ночь прошла;</w:t>
      </w:r>
      <w:r>
        <w:br/>
      </w:r>
      <w:r>
        <w:t>под предлогом учёбы он отправился в Навадвипу.</w:t>
      </w:r>
    </w:p>
    <w:p>
      <w:pPr>
        <w:spacing w:after="60"/>
        <w:ind w:left="510" w:hanging="510"/>
      </w:pPr>
      <w:r>
        <w:rPr>
          <w:b/>
          <w:i w:val="0"/>
        </w:rPr>
        <w:t>740.</w:t>
      </w:r>
      <w:r>
        <w:t xml:space="preserve"> Жители Чандрадвипы подумали про себя:</w:t>
      </w:r>
      <w:r>
        <w:br/>
      </w:r>
      <w:r>
        <w:t>«Шри Джива непременно уйдёт во Вриндаван»</w:t>
      </w:r>
      <w:r>
        <w:rPr>
          <w:b w:val="0"/>
          <w:i w:val="0"/>
          <w:vertAlign w:val="superscript"/>
        </w:rPr>
        <w:t>60</w:t>
      </w:r>
      <w:r>
        <w:t>.</w:t>
      </w:r>
    </w:p>
    <w:p>
      <w:pPr>
        <w:spacing w:after="60"/>
        <w:ind w:left="510" w:hanging="510"/>
      </w:pPr>
      <w:r>
        <w:rPr>
          <w:b/>
          <w:i w:val="0"/>
        </w:rPr>
        <w:t>741.</w:t>
      </w:r>
      <w:r>
        <w:t xml:space="preserve"> Шри Джива отпустил сопровождавших его людей</w:t>
      </w:r>
      <w:r>
        <w:br/>
      </w:r>
      <w:r>
        <w:t>и пошёл из Фатехабада с одним слугой.</w:t>
      </w:r>
    </w:p>
    <w:p>
      <w:pPr>
        <w:spacing w:after="60"/>
        <w:ind w:left="510" w:hanging="510"/>
      </w:pPr>
      <w:r>
        <w:rPr>
          <w:b/>
          <w:i w:val="0"/>
        </w:rPr>
        <w:t>742.</w:t>
      </w:r>
      <w:r>
        <w:t xml:space="preserve"> Охваченный премой, как дивно он идёт по дороге!</w:t>
      </w:r>
      <w:r>
        <w:br/>
      </w:r>
      <w:r>
        <w:t>Глядя на Шри Дживу, люди говорят друг другу:</w:t>
      </w:r>
    </w:p>
    <w:p>
      <w:pPr>
        <w:spacing w:after="60"/>
        <w:ind w:left="510" w:hanging="510"/>
      </w:pPr>
      <w:r>
        <w:rPr>
          <w:b/>
          <w:i w:val="0"/>
        </w:rPr>
        <w:t>743.</w:t>
      </w:r>
      <w:r>
        <w:t xml:space="preserve"> «Смотрите, смотрите, чей это царевич?</w:t>
      </w:r>
      <w:r>
        <w:br/>
      </w:r>
      <w:r>
        <w:t>Тело его пленительно, цвета золотой чампаки.</w:t>
      </w:r>
    </w:p>
    <w:p>
      <w:pPr>
        <w:spacing w:after="60"/>
        <w:ind w:left="510" w:hanging="510"/>
      </w:pPr>
      <w:r>
        <w:rPr>
          <w:b/>
          <w:i w:val="0"/>
        </w:rPr>
        <w:t>744.</w:t>
      </w:r>
      <w:r>
        <w:t xml:space="preserve"> Как дивна красота его лица — похищает душу!</w:t>
      </w:r>
      <w:r>
        <w:br/>
      </w:r>
      <w:r>
        <w:t>Как прекрасны его длинные глаза и нос!</w:t>
      </w:r>
    </w:p>
    <w:p>
      <w:pPr>
        <w:spacing w:after="60"/>
        <w:ind w:left="510" w:hanging="510"/>
      </w:pPr>
      <w:r>
        <w:rPr>
          <w:b/>
          <w:i w:val="0"/>
        </w:rPr>
        <w:t>745.</w:t>
      </w:r>
      <w:r>
        <w:t xml:space="preserve"> Какие брови, лоб, уши, прекрасные волосы!</w:t>
      </w:r>
      <w:r>
        <w:br/>
      </w:r>
      <w:r>
        <w:t>Какие щёки, шея, какая дивная грудь!</w:t>
      </w:r>
    </w:p>
    <w:p>
      <w:pPr>
        <w:spacing w:after="60"/>
        <w:ind w:left="510" w:hanging="510"/>
      </w:pPr>
      <w:r>
        <w:rPr>
          <w:b/>
          <w:i w:val="0"/>
        </w:rPr>
        <w:t>746.</w:t>
      </w:r>
      <w:r>
        <w:t xml:space="preserve"> Как сияют лотосы рук и ряды ногтей!</w:t>
      </w:r>
      <w:r>
        <w:br/>
      </w:r>
      <w:r>
        <w:t>Какой тонкий стан, голени, колени и стопы!</w:t>
      </w:r>
    </w:p>
    <w:p>
      <w:pPr>
        <w:spacing w:after="60"/>
        <w:ind w:left="510" w:hanging="510"/>
      </w:pPr>
      <w:r>
        <w:rPr>
          <w:b/>
          <w:i w:val="0"/>
        </w:rPr>
        <w:t>747.</w:t>
      </w:r>
      <w:r>
        <w:t xml:space="preserve"> Дивная туласи-мала на нежной шее!</w:t>
      </w:r>
      <w:r>
        <w:br/>
      </w:r>
      <w:r>
        <w:t>Какой белый, тонкий, прекрасный священный шнур!</w:t>
      </w:r>
    </w:p>
    <w:p>
      <w:pPr>
        <w:spacing w:after="60"/>
        <w:ind w:left="510" w:hanging="510"/>
      </w:pPr>
      <w:r>
        <w:rPr>
          <w:b/>
          <w:i w:val="0"/>
        </w:rPr>
        <w:t>748.</w:t>
      </w:r>
      <w:r>
        <w:t xml:space="preserve"> О брат, взял бы я на себя все его беды!</w:t>
      </w:r>
      <w:r>
        <w:br/>
      </w:r>
      <w:r>
        <w:t>Так и хочется непрестанно смотреть на него, наполнив глаза».</w:t>
      </w:r>
    </w:p>
    <w:p>
      <w:pPr>
        <w:spacing w:after="60"/>
        <w:ind w:left="510" w:hanging="510"/>
      </w:pPr>
      <w:r>
        <w:rPr>
          <w:b/>
          <w:i w:val="0"/>
        </w:rPr>
        <w:t>749.</w:t>
      </w:r>
      <w:r>
        <w:t xml:space="preserve"> Кто-то говорит: «Братья, глядя на него,</w:t>
      </w:r>
      <w:r>
        <w:br/>
      </w:r>
      <w:r>
        <w:t>не знаю, что творится у меня на сердце».</w:t>
      </w:r>
    </w:p>
    <w:p>
      <w:pPr>
        <w:spacing w:after="60"/>
        <w:ind w:left="510" w:hanging="510"/>
      </w:pPr>
      <w:r>
        <w:rPr>
          <w:b/>
          <w:i w:val="0"/>
        </w:rPr>
        <w:t>750.</w:t>
      </w:r>
      <w:r>
        <w:t xml:space="preserve"> Кто-то говорит: «А мне думается вот что:</w:t>
      </w:r>
      <w:r>
        <w:br/>
      </w:r>
      <w:r>
        <w:t>он непременно примет санньясу».</w:t>
      </w:r>
    </w:p>
    <w:p>
      <w:pPr>
        <w:spacing w:after="60"/>
        <w:ind w:left="510" w:hanging="510"/>
      </w:pPr>
      <w:r>
        <w:rPr>
          <w:b/>
          <w:i w:val="0"/>
        </w:rPr>
        <w:t>751.</w:t>
      </w:r>
      <w:r>
        <w:t xml:space="preserve"> Так говорят многие с волнением в сердце,</w:t>
      </w:r>
      <w:r>
        <w:br/>
      </w:r>
      <w:r>
        <w:t>а Шри Джива идёт дальше, охваченный высшей премой.</w:t>
      </w:r>
    </w:p>
    <w:p>
      <w:pPr>
        <w:spacing w:after="60"/>
        <w:ind w:left="510" w:hanging="510"/>
      </w:pPr>
      <w:r>
        <w:rPr>
          <w:b/>
          <w:i w:val="0"/>
        </w:rPr>
        <w:t>752.</w:t>
      </w:r>
      <w:r>
        <w:t xml:space="preserve"> Когда он вступил в Навадвипу, разнеслась весть:</w:t>
      </w:r>
      <w:r>
        <w:br/>
      </w:r>
      <w:r>
        <w:t>«Пришёл племянник Санатаны и Шри Рупы!»</w:t>
      </w:r>
    </w:p>
    <w:p>
      <w:pPr>
        <w:spacing w:after="60"/>
        <w:ind w:left="510" w:hanging="510"/>
      </w:pPr>
      <w:r>
        <w:rPr>
          <w:b/>
          <w:i w:val="0"/>
        </w:rPr>
        <w:t>753.</w:t>
      </w:r>
      <w:r>
        <w:t xml:space="preserve"> Видя поведение Шри Дживы, брахманы и пандиты —</w:t>
      </w:r>
      <w:r>
        <w:br/>
      </w:r>
      <w:r>
        <w:t>о чём бы ни спрашивали — все изумлялись.</w:t>
      </w:r>
    </w:p>
    <w:p>
      <w:pPr>
        <w:spacing w:after="60"/>
        <w:ind w:left="510" w:hanging="510"/>
      </w:pPr>
      <w:r>
        <w:rPr>
          <w:b/>
          <w:i w:val="0"/>
        </w:rPr>
        <w:t>754.</w:t>
      </w:r>
      <w:r>
        <w:t xml:space="preserve"> Шри Джива вошёл в Навадвипу</w:t>
      </w:r>
      <w:r>
        <w:br/>
      </w:r>
      <w:r>
        <w:t>и, увидев красоту Навадвипы, изумился.</w:t>
      </w:r>
    </w:p>
    <w:p>
      <w:pPr>
        <w:spacing w:after="60"/>
        <w:ind w:left="510" w:hanging="510"/>
      </w:pPr>
      <w:r>
        <w:rPr>
          <w:b/>
          <w:i w:val="0"/>
        </w:rPr>
        <w:t>755.</w:t>
      </w:r>
      <w:r>
        <w:t xml:space="preserve"> Шестнадцать кроше занимает прекрасная Навадвипа</w:t>
      </w:r>
      <w:r>
        <w:rPr>
          <w:b w:val="0"/>
          <w:i w:val="0"/>
          <w:vertAlign w:val="superscript"/>
        </w:rPr>
        <w:t>61</w:t>
      </w:r>
      <w:r>
        <w:t>;</w:t>
      </w:r>
      <w:r>
        <w:br/>
      </w:r>
      <w:r>
        <w:t>тут и там — колодцы, цветники, пруды.</w:t>
      </w:r>
    </w:p>
    <w:p>
      <w:pPr>
        <w:spacing w:after="60"/>
        <w:ind w:left="510" w:hanging="510"/>
      </w:pPr>
      <w:r>
        <w:rPr>
          <w:b/>
          <w:i w:val="0"/>
        </w:rPr>
        <w:t>756.</w:t>
      </w:r>
      <w:r>
        <w:t xml:space="preserve"> Глядя на берега небесной реки, рощи и отмели, —</w:t>
      </w:r>
      <w:r>
        <w:br/>
      </w:r>
      <w:r>
        <w:t>есть ли кто, чьё сердце не утешилось бы?</w:t>
      </w:r>
    </w:p>
    <w:p>
      <w:pPr>
        <w:spacing w:after="60"/>
        <w:ind w:left="510" w:hanging="510"/>
      </w:pPr>
      <w:r>
        <w:rPr>
          <w:b/>
          <w:i w:val="0"/>
        </w:rPr>
        <w:t>757.</w:t>
      </w:r>
      <w:r>
        <w:t xml:space="preserve"> Шри Джива идёт в упоении,</w:t>
      </w:r>
      <w:r>
        <w:br/>
      </w:r>
      <w:r>
        <w:t>а по той же дороге идут несколько вайшнавов.</w:t>
      </w:r>
    </w:p>
    <w:p>
      <w:pPr>
        <w:spacing w:after="60"/>
        <w:ind w:left="510" w:hanging="510"/>
      </w:pPr>
      <w:r>
        <w:rPr>
          <w:b/>
          <w:i w:val="0"/>
        </w:rPr>
        <w:t>758.</w:t>
      </w:r>
      <w:r>
        <w:t xml:space="preserve"> Увидев Шри Дживу, все они, ликуя в душе,</w:t>
      </w:r>
      <w:r>
        <w:br/>
      </w:r>
      <w:r>
        <w:t>поспешили в дом Шри Шриваса Пандита.</w:t>
      </w:r>
    </w:p>
    <w:p>
      <w:pPr>
        <w:spacing w:after="60"/>
        <w:ind w:left="510" w:hanging="510"/>
      </w:pPr>
      <w:r>
        <w:rPr>
          <w:b/>
          <w:i w:val="0"/>
        </w:rPr>
        <w:t>759.</w:t>
      </w:r>
      <w:r>
        <w:t xml:space="preserve"> Там Прабху Нитьянанда со Своими дорогими спутниками</w:t>
      </w:r>
      <w:r>
        <w:br/>
      </w:r>
      <w:r>
        <w:t>сидит, наслаждаясь великим блаженством премы.</w:t>
      </w:r>
    </w:p>
    <w:p>
      <w:pPr>
        <w:spacing w:after="60"/>
        <w:ind w:left="510" w:hanging="510"/>
      </w:pPr>
      <w:r>
        <w:rPr>
          <w:b/>
          <w:i w:val="0"/>
        </w:rPr>
        <w:t>760.</w:t>
      </w:r>
      <w:r>
        <w:t xml:space="preserve"> Господь, улыбаясь, говорит Шривасу Пандиту:</w:t>
      </w:r>
      <w:r>
        <w:br/>
      </w:r>
      <w:r>
        <w:t>«Сдаётся Мне, что придёт Шри Джива».</w:t>
      </w:r>
    </w:p>
    <w:p>
      <w:pPr>
        <w:spacing w:after="60"/>
        <w:ind w:left="510" w:hanging="510"/>
      </w:pPr>
      <w:r>
        <w:rPr>
          <w:b/>
          <w:i w:val="0"/>
        </w:rPr>
        <w:t>761.</w:t>
      </w:r>
      <w:r>
        <w:t xml:space="preserve"> Тот вайшнав тихо говорит Господу:</w:t>
      </w:r>
      <w:r>
        <w:br/>
      </w:r>
      <w:r>
        <w:t>«Шри Джива пришёл, Прабху, он за воротами дома».</w:t>
      </w:r>
    </w:p>
    <w:p>
      <w:pPr>
        <w:spacing w:after="60"/>
        <w:ind w:left="510" w:hanging="510"/>
      </w:pPr>
      <w:r>
        <w:rPr>
          <w:b/>
          <w:i w:val="0"/>
        </w:rPr>
        <w:t>762.</w:t>
      </w:r>
      <w:r>
        <w:t xml:space="preserve"> Услышав это, Прабху Нитьянанда обрадовался</w:t>
      </w:r>
      <w:r>
        <w:br/>
      </w:r>
      <w:r>
        <w:t>и поскорее велел людям привести Шри Дживу.</w:t>
      </w:r>
    </w:p>
    <w:p>
      <w:pPr>
        <w:spacing w:after="60"/>
        <w:ind w:left="510" w:hanging="510"/>
      </w:pPr>
      <w:r>
        <w:rPr>
          <w:b/>
          <w:i w:val="0"/>
        </w:rPr>
        <w:t>763.</w:t>
      </w:r>
      <w:r>
        <w:t xml:space="preserve"> При виде Господа Шри Джива потерял самообладание</w:t>
      </w:r>
      <w:r>
        <w:br/>
      </w:r>
      <w:r>
        <w:t>и не может унять потоков слёз из обоих глаз.</w:t>
      </w:r>
    </w:p>
    <w:p>
      <w:pPr>
        <w:spacing w:after="60"/>
        <w:ind w:left="510" w:hanging="510"/>
      </w:pPr>
      <w:r>
        <w:rPr>
          <w:b/>
          <w:i w:val="0"/>
        </w:rPr>
        <w:t>764.</w:t>
      </w:r>
      <w:r>
        <w:t xml:space="preserve"> Как он смиряется — словами не передать;</w:t>
      </w:r>
      <w:r>
        <w:br/>
      </w:r>
      <w:r>
        <w:t>он падает к стопам Прабху Нитьянанды.</w:t>
      </w:r>
    </w:p>
    <w:p>
      <w:pPr>
        <w:spacing w:after="60"/>
        <w:ind w:left="510" w:hanging="510"/>
      </w:pPr>
      <w:r>
        <w:rPr>
          <w:b/>
          <w:i w:val="0"/>
        </w:rPr>
        <w:t>765.</w:t>
      </w:r>
      <w:r>
        <w:t xml:space="preserve"> Прабху Нитьянанда, охваченный великой отеческой любовью,</w:t>
      </w:r>
      <w:r>
        <w:br/>
      </w:r>
      <w:r>
        <w:t>поставил обе стопы на голову Шри Дживы.</w:t>
      </w:r>
    </w:p>
    <w:p>
      <w:pPr>
        <w:spacing w:after="60"/>
        <w:ind w:left="510" w:hanging="510"/>
      </w:pPr>
      <w:r>
        <w:rPr>
          <w:b/>
          <w:i w:val="0"/>
        </w:rPr>
        <w:t>766.</w:t>
      </w:r>
      <w:r>
        <w:t xml:space="preserve"> Он явил Шри Дживе предел милости:</w:t>
      </w:r>
      <w:r>
        <w:br/>
      </w:r>
      <w:r>
        <w:t>подняв его с земли, крепко обнял.</w:t>
      </w:r>
    </w:p>
    <w:p>
      <w:pPr>
        <w:spacing w:after="60"/>
        <w:ind w:left="510" w:hanging="510"/>
      </w:pPr>
      <w:r>
        <w:rPr>
          <w:b/>
          <w:i w:val="0"/>
        </w:rPr>
        <w:t>767.</w:t>
      </w:r>
      <w:r>
        <w:t xml:space="preserve"> В экстазе премы Господь говорит: «Ради тебя</w:t>
      </w:r>
      <w:r>
        <w:br/>
      </w:r>
      <w:r>
        <w:t>Я поспешил сюда из Кхардахи».</w:t>
      </w:r>
    </w:p>
    <w:p>
      <w:pPr>
        <w:spacing w:after="60"/>
        <w:ind w:left="510" w:hanging="510"/>
      </w:pPr>
      <w:r>
        <w:rPr>
          <w:b/>
          <w:i w:val="0"/>
        </w:rPr>
        <w:t>768.</w:t>
      </w:r>
      <w:r>
        <w:t xml:space="preserve"> Сказав так многое, Он успокоил Шри Дживу</w:t>
      </w:r>
      <w:r>
        <w:br/>
      </w:r>
      <w:r>
        <w:t>и велел Шривасу и другим преданным оказать ему милость.</w:t>
      </w:r>
    </w:p>
    <w:p>
      <w:pPr>
        <w:spacing w:after="60"/>
        <w:ind w:left="510" w:hanging="510"/>
      </w:pPr>
      <w:r>
        <w:rPr>
          <w:b/>
          <w:i w:val="0"/>
        </w:rPr>
        <w:t>769.</w:t>
      </w:r>
      <w:r>
        <w:t xml:space="preserve"> Продержав его у Себя в великой радости,</w:t>
      </w:r>
      <w:r>
        <w:br/>
      </w:r>
      <w:r>
        <w:t>Он отпускает Шри Дживу в западную страну.</w:t>
      </w:r>
    </w:p>
    <w:p>
      <w:pPr>
        <w:spacing w:after="60"/>
        <w:ind w:left="510" w:hanging="510"/>
      </w:pPr>
      <w:r>
        <w:rPr>
          <w:b/>
          <w:i w:val="0"/>
        </w:rPr>
        <w:t>770.</w:t>
      </w:r>
      <w:r>
        <w:t xml:space="preserve"> При прощании [Джива] был в великом смятении;</w:t>
      </w:r>
      <w:r>
        <w:br/>
      </w:r>
      <w:r>
        <w:t>Шри Джива склонился к стопам Нитьянанды.</w:t>
      </w:r>
    </w:p>
    <w:p>
      <w:pPr>
        <w:spacing w:after="60"/>
        <w:ind w:left="510" w:hanging="510"/>
      </w:pPr>
      <w:r>
        <w:rPr>
          <w:b/>
          <w:i w:val="0"/>
        </w:rPr>
        <w:t>771.</w:t>
      </w:r>
      <w:r>
        <w:t xml:space="preserve"> Возложив стопы на голову Шри Дживы,</w:t>
      </w:r>
      <w:r>
        <w:br/>
      </w:r>
      <w:r>
        <w:t>Господь с великой любовью обнял его.</w:t>
      </w:r>
    </w:p>
    <w:p>
      <w:pPr>
        <w:spacing w:after="60"/>
        <w:ind w:left="510" w:hanging="510"/>
      </w:pPr>
      <w:r>
        <w:rPr>
          <w:b/>
          <w:i w:val="0"/>
        </w:rPr>
        <w:t>772.</w:t>
      </w:r>
      <w:r>
        <w:t xml:space="preserve"> Господь говорит: «Скорее отправляйся во Врадж:</w:t>
      </w:r>
      <w:r>
        <w:br/>
      </w:r>
      <w:r>
        <w:t>твоему роду Господь отдал это место»</w:t>
      </w:r>
      <w:r>
        <w:rPr>
          <w:b w:val="0"/>
          <w:i w:val="0"/>
          <w:vertAlign w:val="superscript"/>
        </w:rPr>
        <w:t>62</w:t>
      </w:r>
      <w:r>
        <w:t>.</w:t>
      </w:r>
    </w:p>
    <w:p>
      <w:pPr>
        <w:spacing w:after="60"/>
        <w:ind w:left="510" w:hanging="510"/>
      </w:pPr>
      <w:r>
        <w:rPr>
          <w:b/>
          <w:i w:val="0"/>
        </w:rPr>
        <w:t>773.</w:t>
      </w:r>
      <w:r>
        <w:t xml:space="preserve"> С позволения Господа Шри Джива отправился в путь,</w:t>
      </w:r>
      <w:r>
        <w:br/>
      </w:r>
      <w:r>
        <w:t>почтив стопы всех преданных.</w:t>
      </w:r>
    </w:p>
    <w:p>
      <w:pPr>
        <w:spacing w:after="60"/>
        <w:ind w:left="510" w:hanging="510"/>
      </w:pPr>
      <w:r>
        <w:rPr>
          <w:b/>
          <w:i w:val="0"/>
        </w:rPr>
        <w:t>774.</w:t>
      </w:r>
      <w:r>
        <w:t xml:space="preserve"> Какую любовь к Шри Дживе выказали</w:t>
      </w:r>
      <w:r>
        <w:br/>
      </w:r>
      <w:r>
        <w:t>Шривас Пандит и другие бхагаваты — не описать.</w:t>
      </w:r>
    </w:p>
    <w:p>
      <w:pPr>
        <w:spacing w:after="60"/>
        <w:ind w:left="510" w:hanging="510"/>
      </w:pPr>
      <w:r>
        <w:rPr>
          <w:b/>
          <w:i w:val="0"/>
        </w:rPr>
        <w:t>775.</w:t>
      </w:r>
      <w:r>
        <w:t xml:space="preserve"> Из Навадвипы с умом, полным высшего блаженства,</w:t>
      </w:r>
      <w:r>
        <w:br/>
      </w:r>
      <w:r>
        <w:t>Шри Джива Госвами через некоторое время пришёл в Каши.</w:t>
      </w:r>
    </w:p>
    <w:p>
      <w:pPr>
        <w:spacing w:after="60"/>
        <w:ind w:left="510" w:hanging="510"/>
      </w:pPr>
      <w:r>
        <w:rPr>
          <w:b/>
          <w:i w:val="0"/>
        </w:rPr>
        <w:t>776.</w:t>
      </w:r>
      <w:r>
        <w:t xml:space="preserve"> Там живёт Шри Мадхусудана Вачаспати —</w:t>
      </w:r>
      <w:r>
        <w:br/>
      </w:r>
      <w:r>
        <w:t>наставник во всех шастрах, словно Брихаспати.</w:t>
      </w:r>
    </w:p>
    <w:p>
      <w:pPr>
        <w:spacing w:after="60"/>
        <w:ind w:left="510" w:hanging="510"/>
      </w:pPr>
      <w:r>
        <w:rPr>
          <w:b/>
          <w:i w:val="0"/>
        </w:rPr>
        <w:t>777.</w:t>
      </w:r>
      <w:r>
        <w:t xml:space="preserve"> Увидев Шри Дживу, он полюбил его</w:t>
      </w:r>
      <w:r>
        <w:br/>
      </w:r>
      <w:r>
        <w:t>и, оставив у себя на некоторое время, обучил Веданте и прочему.</w:t>
      </w:r>
    </w:p>
    <w:p>
      <w:pPr>
        <w:spacing w:after="60"/>
        <w:ind w:left="510" w:hanging="510"/>
      </w:pPr>
      <w:r>
        <w:rPr>
          <w:b/>
          <w:i w:val="0"/>
        </w:rPr>
        <w:t>778.</w:t>
      </w:r>
      <w:r>
        <w:t xml:space="preserve"> Какую радость испытал Вачаспати,</w:t>
      </w:r>
      <w:r>
        <w:br/>
      </w:r>
      <w:r>
        <w:t>видя силу учёности Шри Дживы, — у меня нет сил рассказать.</w:t>
      </w:r>
    </w:p>
    <w:p>
      <w:pPr>
        <w:spacing w:after="60"/>
        <w:ind w:left="510" w:hanging="510"/>
      </w:pPr>
      <w:r>
        <w:rPr>
          <w:b/>
          <w:i w:val="0"/>
        </w:rPr>
        <w:t>779.</w:t>
      </w:r>
      <w:r>
        <w:t xml:space="preserve"> В Каши везде хвалят Шри Дживу:</w:t>
      </w:r>
      <w:r>
        <w:br/>
      </w:r>
      <w:r>
        <w:t>«В ньяе, веданте и других шастрах нет никого, подобного ему».</w:t>
      </w:r>
    </w:p>
    <w:p>
      <w:pPr>
        <w:spacing w:after="60"/>
        <w:ind w:left="510" w:hanging="510"/>
      </w:pPr>
      <w:r>
        <w:rPr>
          <w:b/>
          <w:i w:val="0"/>
        </w:rPr>
        <w:t>780.</w:t>
      </w:r>
      <w:r>
        <w:t xml:space="preserve"> Из Каши Шри Джива пришёл во Вриндаван,</w:t>
      </w:r>
      <w:r>
        <w:br/>
      </w:r>
      <w:r>
        <w:t>и там Рупа и Санатана оказали ему милость.</w:t>
      </w:r>
    </w:p>
    <w:p>
      <w:pPr>
        <w:spacing w:after="60"/>
        <w:ind w:left="510" w:hanging="510"/>
      </w:pPr>
      <w:r>
        <w:rPr>
          <w:b/>
          <w:i w:val="0"/>
        </w:rPr>
        <w:t>781.</w:t>
      </w:r>
      <w:r>
        <w:t xml:space="preserve"> Санатана, Рупа и Шри Валлабха — три брата;</w:t>
      </w:r>
      <w:r>
        <w:br/>
      </w:r>
      <w:r>
        <w:t>жизнь этих троих описывать — конца не будет.</w:t>
      </w:r>
    </w:p>
    <w:p>
      <w:pPr>
        <w:spacing w:after="60"/>
        <w:ind w:left="510" w:hanging="510"/>
      </w:pPr>
      <w:r>
        <w:rPr>
          <w:b/>
          <w:i w:val="0"/>
        </w:rPr>
        <w:t>782.</w:t>
      </w:r>
      <w:r>
        <w:t xml:space="preserve"> Как Рагхунатха Дас пришёл из Шри Пурушоттамы</w:t>
      </w:r>
      <w:r>
        <w:br/>
      </w:r>
      <w:r>
        <w:t>во Вриндаван, рассказать я не могу.</w:t>
      </w:r>
    </w:p>
    <w:p>
      <w:pPr>
        <w:spacing w:after="60"/>
        <w:ind w:left="510" w:hanging="510"/>
      </w:pPr>
      <w:r>
        <w:rPr>
          <w:b/>
          <w:i w:val="0"/>
        </w:rPr>
        <w:t>783.</w:t>
      </w:r>
      <w:r>
        <w:t xml:space="preserve"> Санатана, Рупа и Рагхунатха — эти трое…</w:t>
      </w:r>
      <w:r>
        <w:br/>
      </w:r>
      <w:r>
        <w:t>жизнь и поступки Рагхунатхи известны миру.</w:t>
      </w:r>
    </w:p>
    <w:p>
      <w:pPr>
        <w:spacing w:after="60"/>
        <w:ind w:left="510" w:hanging="510"/>
      </w:pPr>
      <w:r>
        <w:rPr>
          <w:b/>
          <w:i w:val="0"/>
        </w:rPr>
        <w:t>784.</w:t>
      </w:r>
      <w:r>
        <w:t xml:space="preserve"> </w:t>
      </w:r>
      <w:r>
        <w:rPr>
          <w:b w:val="0"/>
          <w:i/>
        </w:rPr>
        <w:t>Так [сказано] в «Лагху-тошани»:</w:t>
      </w:r>
      <w:r>
        <w:br/>
      </w:r>
      <w:r>
        <w:rPr>
          <w:b w:val="0"/>
          <w:i/>
        </w:rPr>
        <w:t>«Первый — Шрила Санатана, его младший брат по имени Шри Рупа, затем [младший], носящий имя Шриман Валлабха; разочаровавшись в царской власти и обретя великую милость Бхагавана Шри Кришны Чайтаньи, они воистину вкусили царство — богатство бхакти, называемой премой к Мурахаре.</w:t>
      </w:r>
    </w:p>
    <w:p>
      <w:pPr>
        <w:spacing w:after="60"/>
        <w:ind w:left="510" w:hanging="510"/>
      </w:pPr>
      <w:r>
        <w:rPr>
          <w:b/>
          <w:i w:val="0"/>
        </w:rPr>
        <w:t>785.</w:t>
      </w:r>
      <w:r>
        <w:t xml:space="preserve"> </w:t>
      </w:r>
      <w:r>
        <w:rPr>
          <w:b w:val="0"/>
          <w:i/>
        </w:rPr>
        <w:t>Тот, кто младше всех, — мой отец, — скоро достиг Шри Рамы на Ганге, а старшие [братья] затем пришли во Вриндаван; ими явлены сокровенные тиртхи Матхуры, и бхакти к Шри Враджараджа-нандане высоко взращена повсюду.</w:t>
      </w:r>
    </w:p>
    <w:p>
      <w:pPr>
        <w:spacing w:after="60"/>
        <w:ind w:left="510" w:hanging="510"/>
      </w:pPr>
      <w:r>
        <w:rPr>
          <w:b/>
          <w:i w:val="0"/>
        </w:rPr>
        <w:t>786.</w:t>
      </w:r>
      <w:r>
        <w:t xml:space="preserve"> </w:t>
      </w:r>
      <w:r>
        <w:rPr>
          <w:b w:val="0"/>
          <w:i/>
        </w:rPr>
        <w:t>Их друг, известный на земле как Рагхунатха Дас, всегда сияет, кружась в волнах великого океана премы Радхи и Кришны; превзойдя блеск всех примеров, он, по мнению лучших из достойных в трёх мирах, к их изумлению, равен этим двоим по природе»</w:t>
      </w:r>
      <w:r>
        <w:rPr>
          <w:b w:val="0"/>
          <w:i w:val="0"/>
          <w:vertAlign w:val="superscript"/>
        </w:rPr>
        <w:t>63</w:t>
      </w:r>
      <w:r>
        <w:t>.</w:t>
      </w:r>
    </w:p>
    <w:p>
      <w:pPr>
        <w:spacing w:after="60"/>
        <w:ind w:left="510" w:hanging="510"/>
      </w:pPr>
      <w:r>
        <w:rPr>
          <w:b/>
          <w:i w:val="0"/>
        </w:rPr>
        <w:t>787.</w:t>
      </w:r>
      <w:r>
        <w:t xml:space="preserve"> Санатана и Рупа живут во Вриндаване;</w:t>
      </w:r>
      <w:r>
        <w:br/>
      </w:r>
      <w:r>
        <w:t>что у них обоих на душе — кто знает, кроме Кришны?</w:t>
      </w:r>
    </w:p>
    <w:p>
      <w:pPr>
        <w:spacing w:after="60"/>
        <w:ind w:left="510" w:hanging="510"/>
      </w:pPr>
      <w:r>
        <w:rPr>
          <w:b/>
          <w:i w:val="0"/>
        </w:rPr>
        <w:t>788.</w:t>
      </w:r>
      <w:r>
        <w:t xml:space="preserve"> Санатане и Рупе [Господь] оказал великую милость:</w:t>
      </w:r>
      <w:r>
        <w:br/>
      </w:r>
      <w:r>
        <w:t>под видом мальчика-пастушка Гопала предстал перед ними.</w:t>
      </w:r>
    </w:p>
    <w:p>
      <w:pPr>
        <w:spacing w:after="60"/>
        <w:ind w:left="510" w:hanging="510"/>
      </w:pPr>
      <w:r>
        <w:rPr>
          <w:b/>
          <w:i w:val="0"/>
        </w:rPr>
        <w:t>789.</w:t>
      </w:r>
      <w:r>
        <w:t xml:space="preserve"> Он дал им дивное сгущённое молоко — что ещё сказать?</w:t>
      </w:r>
      <w:r>
        <w:br/>
      </w:r>
      <w:r>
        <w:t>Нет предела счастью Санатаны и Рупы.</w:t>
      </w:r>
    </w:p>
    <w:p>
      <w:pPr>
        <w:spacing w:after="60"/>
        <w:ind w:left="510" w:hanging="510"/>
      </w:pPr>
      <w:r>
        <w:rPr>
          <w:b/>
          <w:i w:val="0"/>
        </w:rPr>
        <w:t>790.</w:t>
      </w:r>
      <w:r>
        <w:t xml:space="preserve"> Всё, что такие Санатана и Рупа по велению Господа</w:t>
      </w:r>
      <w:r>
        <w:br/>
      </w:r>
      <w:r>
        <w:t>написали, распространилось по миру.</w:t>
      </w:r>
    </w:p>
    <w:p>
      <w:pPr>
        <w:spacing w:after="60"/>
        <w:ind w:left="510" w:hanging="510"/>
      </w:pPr>
      <w:r>
        <w:rPr>
          <w:b/>
          <w:i w:val="0"/>
        </w:rPr>
        <w:t>791.</w:t>
      </w:r>
      <w:r>
        <w:t xml:space="preserve"> Шри Рупа создал «Шри Хамса-дуту» и другие книги,</w:t>
      </w:r>
      <w:r>
        <w:br/>
      </w:r>
      <w:r>
        <w:t>Санатана написал «Бхагаватамриту» и другие.</w:t>
      </w:r>
    </w:p>
    <w:p>
      <w:pPr>
        <w:spacing w:after="60"/>
        <w:ind w:left="510" w:hanging="510"/>
      </w:pPr>
      <w:r>
        <w:rPr>
          <w:b/>
          <w:i w:val="0"/>
        </w:rPr>
        <w:t>792.</w:t>
      </w:r>
      <w:r>
        <w:t xml:space="preserve"> Составив «Шри Вайшнава-тошани», Санатана</w:t>
      </w:r>
      <w:r>
        <w:br/>
      </w:r>
      <w:r>
        <w:t>велел Шри Дживе отредактировать её.</w:t>
      </w:r>
    </w:p>
    <w:p>
      <w:pPr>
        <w:spacing w:after="60"/>
        <w:ind w:left="510" w:hanging="510"/>
      </w:pPr>
      <w:r>
        <w:rPr>
          <w:b/>
          <w:i w:val="0"/>
        </w:rPr>
        <w:t>793.</w:t>
      </w:r>
      <w:r>
        <w:t xml:space="preserve"> Получив повеление, Джива составил «Лагху-тошани»</w:t>
      </w:r>
      <w:r>
        <w:br/>
      </w:r>
      <w:r>
        <w:t>и там же написал, как он это сделал.</w:t>
      </w:r>
    </w:p>
    <w:p>
      <w:pPr>
        <w:spacing w:after="60"/>
        <w:ind w:left="510" w:hanging="510"/>
      </w:pPr>
      <w:r>
        <w:rPr>
          <w:b/>
          <w:i w:val="0"/>
        </w:rPr>
        <w:t>794.</w:t>
      </w:r>
      <w:r>
        <w:t xml:space="preserve"> В 1476 [году Шака] завершена «Брихат»,</w:t>
      </w:r>
      <w:r>
        <w:br/>
      </w:r>
      <w:r>
        <w:t>в 1504 году Шака — «Лагху»</w:t>
      </w:r>
      <w:r>
        <w:rPr>
          <w:b w:val="0"/>
          <w:i w:val="0"/>
          <w:vertAlign w:val="superscript"/>
        </w:rPr>
        <w:t>64</w:t>
      </w:r>
      <w:r>
        <w:t>.</w:t>
      </w:r>
    </w:p>
    <w:p>
      <w:pPr>
        <w:spacing w:after="60"/>
        <w:ind w:left="510" w:hanging="510"/>
      </w:pPr>
      <w:r>
        <w:rPr>
          <w:b/>
          <w:i w:val="0"/>
        </w:rPr>
        <w:t>795.</w:t>
      </w:r>
      <w:r>
        <w:t xml:space="preserve"> </w:t>
      </w:r>
      <w:r>
        <w:rPr>
          <w:b w:val="0"/>
          <w:i/>
        </w:rPr>
        <w:t>Так [сказано] там же:</w:t>
      </w:r>
      <w:r>
        <w:br/>
      </w:r>
      <w:r>
        <w:rPr>
          <w:b w:val="0"/>
          <w:i/>
        </w:rPr>
        <w:t>«Под видом мальчика-пастушка Шриюта Гопала Сам явился этим двоим в игре, принеся им молоко.</w:t>
      </w:r>
    </w:p>
    <w:p>
      <w:pPr>
        <w:spacing w:after="60"/>
        <w:ind w:left="510" w:hanging="510"/>
      </w:pPr>
      <w:r>
        <w:rPr>
          <w:b/>
          <w:i w:val="0"/>
        </w:rPr>
        <w:t>796.</w:t>
      </w:r>
      <w:r>
        <w:t xml:space="preserve"> </w:t>
      </w:r>
      <w:r>
        <w:rPr>
          <w:b w:val="0"/>
          <w:i/>
        </w:rPr>
        <w:t>Среди творений младшего из них — поэма „Шри Хамса-дута“, „Шримад Уддхава-сандеша“, а также „Восемнадцать размеров“;</w:t>
      </w:r>
    </w:p>
    <w:p>
      <w:pPr>
        <w:spacing w:after="60"/>
        <w:ind w:left="510" w:hanging="510"/>
      </w:pPr>
      <w:r>
        <w:rPr>
          <w:b/>
          <w:i w:val="0"/>
        </w:rPr>
        <w:t>797.</w:t>
      </w:r>
      <w:r>
        <w:t xml:space="preserve"> </w:t>
      </w:r>
      <w:r>
        <w:rPr>
          <w:b w:val="0"/>
          <w:i/>
        </w:rPr>
        <w:t>гимны „Уткалика-валлари“, „Говинда-вирудавали“, „Премендусагара“ и многие другие, прочно утвердившиеся;</w:t>
      </w:r>
    </w:p>
    <w:p>
      <w:pPr>
        <w:spacing w:after="60"/>
        <w:ind w:left="510" w:hanging="510"/>
      </w:pPr>
      <w:r>
        <w:rPr>
          <w:b/>
          <w:i w:val="0"/>
        </w:rPr>
        <w:t>798.</w:t>
      </w:r>
      <w:r>
        <w:t xml:space="preserve"> </w:t>
      </w:r>
      <w:r>
        <w:rPr>
          <w:b w:val="0"/>
          <w:i/>
        </w:rPr>
        <w:t>две драмы, „Видагдха-“ и „Лалита-мадхава“, бханика под названием „Дана-кели“ и ещё пара „Расамрит“;</w:t>
      </w:r>
    </w:p>
    <w:p>
      <w:pPr>
        <w:spacing w:after="60"/>
        <w:ind w:left="510" w:hanging="510"/>
      </w:pPr>
      <w:r>
        <w:rPr>
          <w:b/>
          <w:i w:val="0"/>
        </w:rPr>
        <w:t>799.</w:t>
      </w:r>
      <w:r>
        <w:t xml:space="preserve"> </w:t>
      </w:r>
      <w:r>
        <w:rPr>
          <w:b w:val="0"/>
          <w:i/>
        </w:rPr>
        <w:t>„Матхура-махима“, „Падьявали“, „Натака-чандрика“ и „Сокращённая Шри Бхагаватамрита“ — это сборники.</w:t>
      </w:r>
    </w:p>
    <w:p>
      <w:pPr>
        <w:spacing w:after="60"/>
        <w:ind w:left="510" w:hanging="510"/>
      </w:pPr>
      <w:r>
        <w:rPr>
          <w:b/>
          <w:i w:val="0"/>
        </w:rPr>
        <w:t>800.</w:t>
      </w:r>
      <w:r>
        <w:t xml:space="preserve"> </w:t>
      </w:r>
      <w:r>
        <w:rPr>
          <w:b w:val="0"/>
          <w:i/>
        </w:rPr>
        <w:t>А среди творений старшего — драгоценная „Шрила Бхагаватамрита“, „Хари-бхакти-виласа“ и комментарий к ней „Дик-прадаршини“,</w:t>
      </w:r>
    </w:p>
    <w:p>
      <w:pPr>
        <w:spacing w:after="60"/>
        <w:ind w:left="510" w:hanging="510"/>
      </w:pPr>
      <w:r>
        <w:rPr>
          <w:b/>
          <w:i w:val="0"/>
        </w:rPr>
        <w:t>801.</w:t>
      </w:r>
      <w:r>
        <w:t xml:space="preserve"> </w:t>
      </w:r>
      <w:r>
        <w:rPr>
          <w:b w:val="0"/>
          <w:i/>
        </w:rPr>
        <w:t>„Лила-става“ и этот комментарий — „Вайшнава-тошани“, который сокращён мною, ничтожным Дживой, по его повелению.</w:t>
      </w:r>
    </w:p>
    <w:p>
      <w:pPr>
        <w:spacing w:after="60"/>
        <w:ind w:left="510" w:hanging="510"/>
      </w:pPr>
      <w:r>
        <w:rPr>
          <w:b/>
          <w:i w:val="0"/>
        </w:rPr>
        <w:t>802.</w:t>
      </w:r>
      <w:r>
        <w:t xml:space="preserve"> </w:t>
      </w:r>
      <w:r>
        <w:rPr>
          <w:b w:val="0"/>
          <w:i/>
        </w:rPr>
        <w:t>Что я здесь, по неразумию или разумея, поспешно написал и что выпустил, — и то и другое пусть простят мне эти [старшие]; а что бы ни раскрылось у меня — если в этом вся сила, довольно сомнений</w:t>
      </w:r>
      <w:r>
        <w:rPr>
          <w:b w:val="0"/>
          <w:i w:val="0"/>
          <w:vertAlign w:val="superscript"/>
        </w:rPr>
        <w:t>65</w:t>
      </w:r>
      <w:r>
        <w:t>.</w:t>
      </w:r>
    </w:p>
    <w:p>
      <w:pPr>
        <w:spacing w:after="60"/>
        <w:ind w:left="510" w:hanging="510"/>
      </w:pPr>
      <w:r>
        <w:rPr>
          <w:b/>
          <w:i w:val="0"/>
        </w:rPr>
        <w:t>803.</w:t>
      </w:r>
      <w:r>
        <w:t xml:space="preserve"> </w:t>
      </w:r>
      <w:r>
        <w:rPr>
          <w:b w:val="0"/>
          <w:i/>
        </w:rPr>
        <w:t>Этот благой комментарий завершён в [году Шака] 1476, а сокращён — в 1504»</w:t>
      </w:r>
      <w:r>
        <w:t>.</w:t>
      </w:r>
    </w:p>
    <w:p>
      <w:pPr>
        <w:spacing w:after="60"/>
        <w:ind w:left="510" w:hanging="510"/>
      </w:pPr>
      <w:r>
        <w:rPr>
          <w:b/>
          <w:i w:val="0"/>
        </w:rPr>
        <w:t>804.</w:t>
      </w:r>
      <w:r>
        <w:t xml:space="preserve"> Вот я назвал книги Госвами;</w:t>
      </w:r>
      <w:r>
        <w:br/>
      </w:r>
      <w:r>
        <w:t>теперь расскажу о них подробнее — слушайте.</w:t>
      </w:r>
    </w:p>
    <w:p>
      <w:pPr>
        <w:spacing w:after="60"/>
        <w:ind w:left="510" w:hanging="510"/>
      </w:pPr>
      <w:r>
        <w:rPr>
          <w:b/>
          <w:i w:val="0"/>
        </w:rPr>
        <w:t>805.</w:t>
      </w:r>
      <w:r>
        <w:t xml:space="preserve"> Ученик Шри Дживы Кришнадас Адхикари</w:t>
      </w:r>
      <w:r>
        <w:br/>
      </w:r>
      <w:r>
        <w:t>подробно рассказал об этом в своей книге</w:t>
      </w:r>
      <w:r>
        <w:rPr>
          <w:b w:val="0"/>
          <w:i w:val="0"/>
          <w:vertAlign w:val="superscript"/>
        </w:rPr>
        <w:t>66</w:t>
      </w:r>
      <w:r>
        <w:t>.</w:t>
      </w:r>
    </w:p>
    <w:p>
      <w:pPr>
        <w:spacing w:after="60"/>
        <w:ind w:left="510" w:hanging="510"/>
      </w:pPr>
      <w:r>
        <w:rPr>
          <w:b/>
          <w:i w:val="0"/>
        </w:rPr>
        <w:t>806.</w:t>
      </w:r>
      <w:r>
        <w:t xml:space="preserve"> У Санатаны Госвами четыре книги:</w:t>
      </w:r>
      <w:r>
        <w:br/>
      </w:r>
      <w:r>
        <w:t>«Бхагаватамрита» в двух частях с комментарием,</w:t>
      </w:r>
    </w:p>
    <w:p>
      <w:pPr>
        <w:spacing w:after="60"/>
        <w:ind w:left="510" w:hanging="510"/>
      </w:pPr>
      <w:r>
        <w:rPr>
          <w:b/>
          <w:i w:val="0"/>
        </w:rPr>
        <w:t>807.</w:t>
      </w:r>
      <w:r>
        <w:t xml:space="preserve"> «Хари-бхакти-виласа» с комментарием «Дик-прадаршини»,</w:t>
      </w:r>
      <w:r>
        <w:br/>
      </w:r>
      <w:r>
        <w:t>комментарий к Десятой песни под названием «Вайшнава-тошани»</w:t>
      </w:r>
    </w:p>
    <w:p>
      <w:pPr>
        <w:spacing w:after="60"/>
        <w:ind w:left="510" w:hanging="510"/>
      </w:pPr>
      <w:r>
        <w:rPr>
          <w:b/>
          <w:i w:val="0"/>
        </w:rPr>
        <w:t>808.</w:t>
      </w:r>
      <w:r>
        <w:t xml:space="preserve"> и «Лила-става», которую называют «Дашама-чарита»:</w:t>
      </w:r>
      <w:r>
        <w:br/>
      </w:r>
      <w:r>
        <w:t>вот четыре книги Санатаны Госвами.</w:t>
      </w:r>
    </w:p>
    <w:p>
      <w:pPr>
        <w:spacing w:after="60"/>
        <w:ind w:left="510" w:hanging="510"/>
      </w:pPr>
      <w:r>
        <w:rPr>
          <w:b/>
          <w:i w:val="0"/>
        </w:rPr>
        <w:t>809.</w:t>
      </w:r>
      <w:r>
        <w:t xml:space="preserve"> </w:t>
      </w:r>
      <w:r>
        <w:rPr>
          <w:b w:val="0"/>
          <w:i/>
        </w:rPr>
        <w:t>Так [сказано]:</w:t>
      </w:r>
      <w:r>
        <w:br/>
      </w:r>
      <w:r>
        <w:rPr>
          <w:b w:val="0"/>
          <w:i/>
        </w:rPr>
        <w:t>«Перечень собраний выводов среди творений старшего из них, по имени Шри Санатана, таков:</w:t>
      </w:r>
    </w:p>
    <w:p>
      <w:pPr>
        <w:spacing w:after="60"/>
        <w:ind w:left="510" w:hanging="510"/>
      </w:pPr>
      <w:r>
        <w:rPr>
          <w:b/>
          <w:i w:val="0"/>
        </w:rPr>
        <w:t>810.</w:t>
      </w:r>
      <w:r>
        <w:t xml:space="preserve"> </w:t>
      </w:r>
      <w:r>
        <w:rPr>
          <w:b w:val="0"/>
          <w:i/>
        </w:rPr>
        <w:t>первая — „Бхагаватамрита“ в двух частях, „Хари-бхакти-виласа“ с комментарием к ней „Дик-прадаршини“, „Лила-става“ и комментарий под названием „Вайшнава-тошани“»</w:t>
      </w:r>
      <w:r>
        <w:t>.</w:t>
      </w:r>
    </w:p>
    <w:p>
      <w:pPr>
        <w:spacing w:after="60"/>
        <w:ind w:left="510" w:hanging="510"/>
      </w:pPr>
      <w:r>
        <w:rPr>
          <w:b/>
          <w:i w:val="0"/>
        </w:rPr>
        <w:t>811.</w:t>
      </w:r>
      <w:r>
        <w:t xml:space="preserve"> Шри Рупа Госвами написал шестнадцать книг,</w:t>
      </w:r>
      <w:r>
        <w:br/>
      </w:r>
      <w:r>
        <w:t>явив предел и игр, и сиддханты:</w:t>
      </w:r>
    </w:p>
    <w:p>
      <w:pPr>
        <w:spacing w:after="60"/>
        <w:ind w:left="510" w:hanging="510"/>
      </w:pPr>
      <w:r>
        <w:rPr>
          <w:b/>
          <w:i w:val="0"/>
        </w:rPr>
        <w:t>812.</w:t>
      </w:r>
      <w:r>
        <w:t xml:space="preserve"> поэмы «Хамса-дута» и «Уддхава-сандеша»,</w:t>
      </w:r>
      <w:r>
        <w:br/>
      </w:r>
      <w:r>
        <w:t>«Кришна-джанма-титхи-видхи» — со всеми предписаниями,</w:t>
      </w:r>
    </w:p>
    <w:p>
      <w:pPr>
        <w:spacing w:after="60"/>
        <w:ind w:left="510" w:hanging="510"/>
      </w:pPr>
      <w:r>
        <w:rPr>
          <w:b/>
          <w:i w:val="0"/>
        </w:rPr>
        <w:t>813.</w:t>
      </w:r>
      <w:r>
        <w:t xml:space="preserve"> «Ганоддеша-дипика» в большой и малой [редакциях],</w:t>
      </w:r>
      <w:r>
        <w:br/>
      </w:r>
      <w:r>
        <w:t>«Става-мала», «Видагдха-мадхава», полная расы,</w:t>
      </w:r>
    </w:p>
    <w:p>
      <w:pPr>
        <w:spacing w:after="60"/>
        <w:ind w:left="510" w:hanging="510"/>
      </w:pPr>
      <w:r>
        <w:rPr>
          <w:b/>
          <w:i w:val="0"/>
        </w:rPr>
        <w:t>814.</w:t>
      </w:r>
      <w:r>
        <w:t xml:space="preserve"> «Лалита-мадхава» — предел [изображения] разлуки,</w:t>
      </w:r>
      <w:r>
        <w:br/>
      </w:r>
      <w:r>
        <w:t>«Дана-лила-каумуди» — океан блаженства,</w:t>
      </w:r>
    </w:p>
    <w:p>
      <w:pPr>
        <w:spacing w:after="60"/>
        <w:ind w:left="510" w:hanging="510"/>
      </w:pPr>
      <w:r>
        <w:rPr>
          <w:b/>
          <w:i w:val="0"/>
        </w:rPr>
        <w:t>815.</w:t>
      </w:r>
      <w:r>
        <w:t xml:space="preserve"> известная под названием «Дана-кели-каумуди»,</w:t>
      </w:r>
      <w:r>
        <w:br/>
      </w:r>
      <w:r>
        <w:t>несравненная «Бхакти-расамрита-синдху»,</w:t>
      </w:r>
    </w:p>
    <w:p>
      <w:pPr>
        <w:spacing w:after="60"/>
        <w:ind w:left="510" w:hanging="510"/>
      </w:pPr>
      <w:r>
        <w:rPr>
          <w:b/>
          <w:i w:val="0"/>
        </w:rPr>
        <w:t>816.</w:t>
      </w:r>
      <w:r>
        <w:t xml:space="preserve"> книга «Шри Удджвала-ниламани», полная расы,</w:t>
      </w:r>
      <w:r>
        <w:br/>
      </w:r>
      <w:r>
        <w:t>сладчайшая книга «Праюктакхьята-чандрика»,</w:t>
      </w:r>
    </w:p>
    <w:p>
      <w:pPr>
        <w:spacing w:after="60"/>
        <w:ind w:left="510" w:hanging="510"/>
      </w:pPr>
      <w:r>
        <w:rPr>
          <w:b/>
          <w:i w:val="0"/>
        </w:rPr>
        <w:t>817.</w:t>
      </w:r>
      <w:r>
        <w:t xml:space="preserve"> известные «Матхура-махима», «Падьявали»,</w:t>
      </w:r>
      <w:r>
        <w:br/>
      </w:r>
      <w:r>
        <w:t>«Натака-чандрика» и «Лагху-бхагаватамрита».</w:t>
      </w:r>
    </w:p>
    <w:p>
      <w:pPr>
        <w:spacing w:after="60"/>
        <w:ind w:left="510" w:hanging="510"/>
      </w:pPr>
      <w:r>
        <w:rPr>
          <w:b/>
          <w:i w:val="0"/>
        </w:rPr>
        <w:t>818.</w:t>
      </w:r>
      <w:r>
        <w:t xml:space="preserve"> По желанию вайшнавов он сложил одиннадцать шлок</w:t>
      </w:r>
      <w:r>
        <w:br/>
      </w:r>
      <w:r>
        <w:t>и дал Кришнадасу Кавирадже развернуть их</w:t>
      </w:r>
      <w:r>
        <w:rPr>
          <w:b w:val="0"/>
          <w:i w:val="0"/>
          <w:vertAlign w:val="superscript"/>
        </w:rPr>
        <w:t>67</w:t>
      </w:r>
      <w:r>
        <w:t>;</w:t>
      </w:r>
    </w:p>
    <w:p>
      <w:pPr>
        <w:spacing w:after="60"/>
        <w:ind w:left="510" w:hanging="510"/>
      </w:pPr>
      <w:r>
        <w:rPr>
          <w:b/>
          <w:i w:val="0"/>
        </w:rPr>
        <w:t>819.</w:t>
      </w:r>
      <w:r>
        <w:t xml:space="preserve"> в них — игры восьми частей суток, высший эликсир;</w:t>
      </w:r>
      <w:r>
        <w:br/>
      </w:r>
      <w:r>
        <w:t>вкушают его лишь счастливцы.</w:t>
      </w:r>
    </w:p>
    <w:p>
      <w:pPr>
        <w:spacing w:after="60"/>
        <w:ind w:left="510" w:hanging="510"/>
      </w:pPr>
      <w:r>
        <w:rPr>
          <w:b/>
          <w:i w:val="0"/>
        </w:rPr>
        <w:t>820.</w:t>
      </w:r>
      <w:r>
        <w:t xml:space="preserve"> Кратко он составил также «Вируда-лакшану»,</w:t>
      </w:r>
      <w:r>
        <w:br/>
      </w:r>
      <w:r>
        <w:t>но её не включают в число книг:</w:t>
      </w:r>
    </w:p>
    <w:p>
      <w:pPr>
        <w:spacing w:after="60"/>
        <w:ind w:left="510" w:hanging="510"/>
      </w:pPr>
      <w:r>
        <w:rPr>
          <w:b/>
          <w:i w:val="0"/>
        </w:rPr>
        <w:t>821.</w:t>
      </w:r>
      <w:r>
        <w:t xml:space="preserve"> это определение [к] его «Говинда-вирудавали»;</w:t>
      </w:r>
      <w:r>
        <w:br/>
      </w:r>
      <w:r>
        <w:t>обе — одно, поэтому она известна как «Лакшана».</w:t>
      </w:r>
    </w:p>
    <w:p>
      <w:pPr>
        <w:spacing w:after="60"/>
        <w:ind w:left="510" w:hanging="510"/>
      </w:pPr>
      <w:r>
        <w:rPr>
          <w:b/>
          <w:i w:val="0"/>
        </w:rPr>
        <w:t>822.</w:t>
      </w:r>
      <w:r>
        <w:t xml:space="preserve"> </w:t>
      </w:r>
      <w:r>
        <w:rPr>
          <w:b w:val="0"/>
          <w:i/>
        </w:rPr>
        <w:t>Так [сказано]:</w:t>
      </w:r>
      <w:r>
        <w:br/>
      </w:r>
      <w:r>
        <w:rPr>
          <w:b w:val="0"/>
          <w:i/>
        </w:rPr>
        <w:t>«Среди творений младшего из них — поэма „Шри Хамса-дута“, „Шримад Уддхава-сандеша“, „Предписания о дне рождения Кришны“,</w:t>
      </w:r>
    </w:p>
    <w:p>
      <w:pPr>
        <w:spacing w:after="60"/>
        <w:ind w:left="510" w:hanging="510"/>
      </w:pPr>
      <w:r>
        <w:rPr>
          <w:b/>
          <w:i w:val="0"/>
        </w:rPr>
        <w:t>823.</w:t>
      </w:r>
      <w:r>
        <w:t xml:space="preserve"> </w:t>
      </w:r>
      <w:r>
        <w:rPr>
          <w:b w:val="0"/>
          <w:i/>
        </w:rPr>
        <w:t>„Шри Ганоддеша-дипика“, известная в большой и малой [редакциях], прекрасная „Става-мала“ о Шри Кришне и Его возлюбленных,</w:t>
      </w:r>
    </w:p>
    <w:p>
      <w:pPr>
        <w:spacing w:after="60"/>
        <w:ind w:left="510" w:hanging="510"/>
      </w:pPr>
      <w:r>
        <w:rPr>
          <w:b/>
          <w:i w:val="0"/>
        </w:rPr>
        <w:t>824.</w:t>
      </w:r>
      <w:r>
        <w:t xml:space="preserve"> </w:t>
      </w:r>
      <w:r>
        <w:rPr>
          <w:b w:val="0"/>
          <w:i/>
        </w:rPr>
        <w:t>известная „Видагдха-мадхава“, а также „Лалита-мадхава“, „Дана-лила-каумуди“, а также „Бхакти-расамрита“,</w:t>
      </w:r>
    </w:p>
    <w:p>
      <w:pPr>
        <w:spacing w:after="60"/>
        <w:ind w:left="510" w:hanging="510"/>
      </w:pPr>
      <w:r>
        <w:rPr>
          <w:b/>
          <w:i w:val="0"/>
        </w:rPr>
        <w:t>825.</w:t>
      </w:r>
      <w:r>
        <w:t xml:space="preserve"> </w:t>
      </w:r>
      <w:r>
        <w:rPr>
          <w:b w:val="0"/>
          <w:i/>
        </w:rPr>
        <w:t>[„Удджвала-] ниламани“, „Праюктакхьята-чандрика“, „Матхура-махима“, „Падьявали“, „Натака-чандрика“</w:t>
      </w:r>
    </w:p>
    <w:p>
      <w:pPr>
        <w:spacing w:after="60"/>
        <w:ind w:left="510" w:hanging="510"/>
      </w:pPr>
      <w:r>
        <w:rPr>
          <w:b/>
          <w:i w:val="0"/>
        </w:rPr>
        <w:t>826.</w:t>
      </w:r>
      <w:r>
        <w:t xml:space="preserve"> </w:t>
      </w:r>
      <w:r>
        <w:rPr>
          <w:b w:val="0"/>
          <w:i/>
        </w:rPr>
        <w:t>и „Сокращённая Шри Бхагаватамрита“ — это сборники. Под видом мальчика-пастушка Сам Гопала, сын Нанды, явился этим двоим в игре, принеся им молоко»</w:t>
      </w:r>
      <w:r>
        <w:t>.</w:t>
      </w:r>
    </w:p>
    <w:p>
      <w:pPr>
        <w:spacing w:after="60"/>
        <w:ind w:left="510" w:hanging="510"/>
      </w:pPr>
      <w:r>
        <w:rPr>
          <w:b/>
          <w:i w:val="0"/>
        </w:rPr>
        <w:t>827.</w:t>
      </w:r>
      <w:r>
        <w:t xml:space="preserve"> Таковы книги среднего Госвами;</w:t>
      </w:r>
      <w:r>
        <w:br/>
      </w:r>
      <w:r>
        <w:t>из них расскажу о «Става-мале».</w:t>
      </w:r>
    </w:p>
    <w:p>
      <w:pPr>
        <w:spacing w:after="60"/>
        <w:ind w:left="510" w:hanging="510"/>
      </w:pPr>
      <w:r>
        <w:rPr>
          <w:b/>
          <w:i w:val="0"/>
        </w:rPr>
        <w:t>828.</w:t>
      </w:r>
      <w:r>
        <w:t xml:space="preserve"> Отдельные гимны Госвами слагал порознь;</w:t>
      </w:r>
      <w:r>
        <w:br/>
      </w:r>
      <w:r>
        <w:t>в собрании Шри Дживы они получили название «Става-мала».</w:t>
      </w:r>
    </w:p>
    <w:p>
      <w:pPr>
        <w:spacing w:after="60"/>
        <w:ind w:left="510" w:hanging="510"/>
      </w:pPr>
      <w:r>
        <w:rPr>
          <w:b/>
          <w:i w:val="0"/>
        </w:rPr>
        <w:t>829.</w:t>
      </w:r>
      <w:r>
        <w:t xml:space="preserve"> </w:t>
      </w:r>
      <w:r>
        <w:rPr>
          <w:b w:val="0"/>
          <w:i/>
        </w:rPr>
        <w:t>Так [сказано в ней]:</w:t>
      </w:r>
      <w:r>
        <w:br/>
      </w:r>
      <w:r>
        <w:rPr>
          <w:b w:val="0"/>
          <w:i/>
        </w:rPr>
        <w:t>«„Става-мала“, сложенная прекрасным Ишварой — Рупой, творцом „Расамриты“, собрана Дживой, живущим за ним»</w:t>
      </w:r>
      <w:r>
        <w:rPr>
          <w:b w:val="0"/>
          <w:i w:val="0"/>
          <w:vertAlign w:val="superscript"/>
        </w:rPr>
        <w:t>68</w:t>
      </w:r>
      <w:r>
        <w:t>.</w:t>
      </w:r>
    </w:p>
    <w:p>
      <w:pPr>
        <w:spacing w:after="60"/>
        <w:ind w:left="510" w:hanging="510"/>
      </w:pPr>
      <w:r>
        <w:rPr>
          <w:b/>
          <w:i w:val="0"/>
        </w:rPr>
        <w:t>830.</w:t>
      </w:r>
      <w:r>
        <w:t xml:space="preserve"> У Рагхунатхи Даса Госвами три книги:</w:t>
      </w:r>
      <w:r>
        <w:br/>
      </w:r>
      <w:r>
        <w:t>«Става-мала», которую называют «Става-вали»,</w:t>
      </w:r>
    </w:p>
    <w:p>
      <w:pPr>
        <w:spacing w:after="60"/>
        <w:ind w:left="510" w:hanging="510"/>
      </w:pPr>
      <w:r>
        <w:rPr>
          <w:b/>
          <w:i w:val="0"/>
        </w:rPr>
        <w:t>831.</w:t>
      </w:r>
      <w:r>
        <w:t xml:space="preserve"> а также сладостные «Дана-чарита» и «Мукта-чарита»,</w:t>
      </w:r>
      <w:r>
        <w:br/>
      </w:r>
      <w:r>
        <w:t>от слушания которых уходят великие скорби.</w:t>
      </w:r>
    </w:p>
    <w:p>
      <w:pPr>
        <w:spacing w:after="60"/>
        <w:ind w:left="510" w:hanging="510"/>
      </w:pPr>
      <w:r>
        <w:rPr>
          <w:b/>
          <w:i w:val="0"/>
        </w:rPr>
        <w:t>832.</w:t>
      </w:r>
      <w:r>
        <w:t xml:space="preserve"> </w:t>
      </w:r>
      <w:r>
        <w:rPr>
          <w:b w:val="0"/>
          <w:i/>
        </w:rPr>
        <w:t>Так [сказано]:</w:t>
      </w:r>
      <w:r>
        <w:br/>
      </w:r>
      <w:r>
        <w:rPr>
          <w:b w:val="0"/>
          <w:i/>
        </w:rPr>
        <w:t>«Среди творений того, кто носит имя Рагхунатха и стал другом этих двоих, известны „Става-мала“, „Дана-“ и „Мукта-чарита“»</w:t>
      </w:r>
      <w:r>
        <w:t>.</w:t>
      </w:r>
    </w:p>
    <w:p>
      <w:pPr>
        <w:spacing w:after="60"/>
        <w:ind w:left="510" w:hanging="510"/>
      </w:pPr>
      <w:r>
        <w:rPr>
          <w:b/>
          <w:i w:val="0"/>
        </w:rPr>
        <w:t>833.</w:t>
      </w:r>
      <w:r>
        <w:t xml:space="preserve"> Известны двадцать пять книг Дживы:</w:t>
      </w:r>
      <w:r>
        <w:br/>
      </w:r>
      <w:r>
        <w:t>«Хари-намамрита-вьякарана» с её дивным методом,</w:t>
      </w:r>
    </w:p>
    <w:p>
      <w:pPr>
        <w:spacing w:after="60"/>
        <w:ind w:left="510" w:hanging="510"/>
      </w:pPr>
      <w:r>
        <w:rPr>
          <w:b/>
          <w:i w:val="0"/>
        </w:rPr>
        <w:t>834.</w:t>
      </w:r>
      <w:r>
        <w:t xml:space="preserve"> «Сутра-малика», прекрасно составленная «Дхату-санграха»,</w:t>
      </w:r>
      <w:r>
        <w:br/>
      </w:r>
      <w:r>
        <w:t>поистине удивительная «Кришнарча-дипика»,</w:t>
      </w:r>
    </w:p>
    <w:p>
      <w:pPr>
        <w:spacing w:after="60"/>
        <w:ind w:left="510" w:hanging="510"/>
      </w:pPr>
      <w:r>
        <w:rPr>
          <w:b/>
          <w:i w:val="0"/>
        </w:rPr>
        <w:t>835.</w:t>
      </w:r>
      <w:r>
        <w:t xml:space="preserve"> «Гопала-вирудавали», «Расамрита-шеша»,</w:t>
      </w:r>
      <w:r>
        <w:br/>
      </w:r>
      <w:r>
        <w:t>во всём особенная «Шри Мадхава-махотсава»,</w:t>
      </w:r>
    </w:p>
    <w:p>
      <w:pPr>
        <w:spacing w:after="60"/>
        <w:ind w:left="510" w:hanging="510"/>
      </w:pPr>
      <w:r>
        <w:rPr>
          <w:b/>
          <w:i w:val="0"/>
        </w:rPr>
        <w:t>836.</w:t>
      </w:r>
      <w:r>
        <w:t xml:space="preserve"> известная книга «Шри Санкалпа-калпа-врикша»,</w:t>
      </w:r>
      <w:r>
        <w:br/>
      </w:r>
      <w:r>
        <w:t>поистине удивительная «Бхавартха-сучака-чампу»,</w:t>
      </w:r>
    </w:p>
    <w:p>
      <w:pPr>
        <w:spacing w:after="60"/>
        <w:ind w:left="510" w:hanging="510"/>
      </w:pPr>
      <w:r>
        <w:rPr>
          <w:b/>
          <w:i w:val="0"/>
        </w:rPr>
        <w:t>837.</w:t>
      </w:r>
      <w:r>
        <w:t xml:space="preserve"> комментарии к «Гопала-тапани», к «Брахма-самхите»,</w:t>
      </w:r>
      <w:r>
        <w:br/>
      </w:r>
      <w:r>
        <w:t>к «Расамрите» и к «Шри Удджвале»,</w:t>
      </w:r>
    </w:p>
    <w:p>
      <w:pPr>
        <w:spacing w:after="60"/>
        <w:ind w:left="510" w:hanging="510"/>
      </w:pPr>
      <w:r>
        <w:rPr>
          <w:b/>
          <w:i w:val="0"/>
        </w:rPr>
        <w:t>838.</w:t>
      </w:r>
      <w:r>
        <w:t xml:space="preserve"> стройный комментарий к «Йога-сара-ставе»,</w:t>
      </w:r>
      <w:r>
        <w:br/>
      </w:r>
      <w:r>
        <w:t>толкование Гаятри из «Агни-пураны»,</w:t>
      </w:r>
    </w:p>
    <w:p>
      <w:pPr>
        <w:spacing w:after="60"/>
        <w:ind w:left="510" w:hanging="510"/>
      </w:pPr>
      <w:r>
        <w:rPr>
          <w:b/>
          <w:i w:val="0"/>
        </w:rPr>
        <w:t>839.</w:t>
      </w:r>
      <w:r>
        <w:t xml:space="preserve"> [описание] знаков на стопах Шри Кришны по «Падма-пуране»</w:t>
      </w:r>
      <w:r>
        <w:br/>
      </w:r>
      <w:r>
        <w:t>и, отдельно, знаков на руках и стопах Шри Радхики,</w:t>
      </w:r>
    </w:p>
    <w:p>
      <w:pPr>
        <w:spacing w:after="60"/>
        <w:ind w:left="510" w:hanging="510"/>
      </w:pPr>
      <w:r>
        <w:rPr>
          <w:b/>
          <w:i w:val="0"/>
        </w:rPr>
        <w:t>840.</w:t>
      </w:r>
      <w:r>
        <w:t xml:space="preserve"> «Гопала-чампу» в двух частях, первой и последней, —</w:t>
      </w:r>
      <w:r>
        <w:br/>
      </w:r>
      <w:r>
        <w:t>какие дивные книги он написал, известные миру!</w:t>
      </w:r>
    </w:p>
    <w:p>
      <w:pPr>
        <w:spacing w:after="60"/>
        <w:ind w:left="510" w:hanging="510"/>
      </w:pPr>
      <w:r>
        <w:rPr>
          <w:b/>
          <w:i w:val="0"/>
        </w:rPr>
        <w:t>841.</w:t>
      </w:r>
      <w:r>
        <w:t xml:space="preserve"> Семь знаменитых «Сандарбх» — по образцу «Бхагаваты»:</w:t>
      </w:r>
      <w:r>
        <w:br/>
      </w:r>
      <w:r>
        <w:t>«Таттва-», «Бхагават-», «Параматма-», «Кришна-», «Бхакти-» и «Прити-»;</w:t>
      </w:r>
    </w:p>
    <w:p>
      <w:pPr>
        <w:spacing w:after="60"/>
        <w:ind w:left="510" w:hanging="510"/>
      </w:pPr>
      <w:r>
        <w:rPr>
          <w:b/>
          <w:i w:val="0"/>
        </w:rPr>
        <w:t>842.</w:t>
      </w:r>
      <w:r>
        <w:t xml:space="preserve"> этих шесть, а седьмая — «Крама-сандарбха»;</w:t>
      </w:r>
      <w:r>
        <w:br/>
      </w:r>
      <w:r>
        <w:t>в них раскрыты самбандха, абхидхея и прайоджана.</w:t>
      </w:r>
    </w:p>
    <w:p>
      <w:pPr>
        <w:spacing w:after="60"/>
        <w:ind w:left="510" w:hanging="510"/>
      </w:pPr>
      <w:r>
        <w:rPr>
          <w:b/>
          <w:i w:val="0"/>
        </w:rPr>
        <w:t>843.</w:t>
      </w:r>
      <w:r>
        <w:t xml:space="preserve"> </w:t>
      </w:r>
      <w:r>
        <w:rPr>
          <w:b w:val="0"/>
          <w:i/>
        </w:rPr>
        <w:t>Так [сказано]:</w:t>
      </w:r>
      <w:r>
        <w:br/>
      </w:r>
      <w:r>
        <w:rPr>
          <w:b w:val="0"/>
          <w:i/>
        </w:rPr>
        <w:t>«Среди творений Шри Дживы, сына Шримана Валлабхи, называют: грамматику под названием „Хари-намамрита“,</w:t>
      </w:r>
    </w:p>
    <w:p>
      <w:pPr>
        <w:spacing w:after="60"/>
        <w:ind w:left="510" w:hanging="510"/>
      </w:pPr>
      <w:r>
        <w:rPr>
          <w:b/>
          <w:i w:val="0"/>
        </w:rPr>
        <w:t>844.</w:t>
      </w:r>
      <w:r>
        <w:t xml:space="preserve"> </w:t>
      </w:r>
      <w:r>
        <w:rPr>
          <w:b w:val="0"/>
          <w:i/>
        </w:rPr>
        <w:t>её „Сутра-малику“, применяемую в ней „Дхату-санграху“, тонкую „Кришнарча-дипику“, „Гопала-вирудавали“,</w:t>
      </w:r>
    </w:p>
    <w:p>
      <w:pPr>
        <w:spacing w:after="60"/>
        <w:ind w:left="510" w:hanging="510"/>
      </w:pPr>
      <w:r>
        <w:rPr>
          <w:b/>
          <w:i w:val="0"/>
        </w:rPr>
        <w:t>845.</w:t>
      </w:r>
      <w:r>
        <w:t xml:space="preserve"> </w:t>
      </w:r>
      <w:r>
        <w:rPr>
          <w:b w:val="0"/>
          <w:i/>
        </w:rPr>
        <w:t>„Расамрита-шешу“, „Шри Мадхава-махотсаву“, „Санкалпа-калпа-врикшу“, чампу „Бхавартха-сучака“,</w:t>
      </w:r>
    </w:p>
    <w:p>
      <w:pPr>
        <w:spacing w:after="60"/>
        <w:ind w:left="510" w:hanging="510"/>
      </w:pPr>
      <w:r>
        <w:rPr>
          <w:b/>
          <w:i w:val="0"/>
        </w:rPr>
        <w:t>846.</w:t>
      </w:r>
      <w:r>
        <w:t xml:space="preserve"> </w:t>
      </w:r>
      <w:r>
        <w:rPr>
          <w:b w:val="0"/>
          <w:i/>
        </w:rPr>
        <w:t>комментарии к „Гопала-тапани“, к „Самхите“ Брахмы, к „Расамрите“, к „Удджвале“ и к „Йога-сара-ставе“,</w:t>
      </w:r>
    </w:p>
    <w:p>
      <w:pPr>
        <w:spacing w:after="60"/>
        <w:ind w:left="510" w:hanging="510"/>
      </w:pPr>
      <w:r>
        <w:rPr>
          <w:b/>
          <w:i w:val="0"/>
        </w:rPr>
        <w:t>847.</w:t>
      </w:r>
      <w:r>
        <w:t xml:space="preserve"> </w:t>
      </w:r>
      <w:r>
        <w:rPr>
          <w:b w:val="0"/>
          <w:i/>
        </w:rPr>
        <w:t>а также толкование Гаятри из „Агни-пураны“, [описание] знаков на стопах Шри Кришны, названных в „Падме“,</w:t>
      </w:r>
    </w:p>
    <w:p>
      <w:pPr>
        <w:spacing w:after="60"/>
        <w:ind w:left="510" w:hanging="510"/>
      </w:pPr>
      <w:r>
        <w:rPr>
          <w:b/>
          <w:i w:val="0"/>
        </w:rPr>
        <w:t>848.</w:t>
      </w:r>
      <w:r>
        <w:t xml:space="preserve"> </w:t>
      </w:r>
      <w:r>
        <w:rPr>
          <w:b w:val="0"/>
          <w:i/>
        </w:rPr>
        <w:t>и собрание знаков на руках и стопах Той, что есть особый облик Лакшми, — Шри Вриндаванешвари;</w:t>
      </w:r>
    </w:p>
    <w:p>
      <w:pPr>
        <w:spacing w:after="60"/>
        <w:ind w:left="510" w:hanging="510"/>
      </w:pPr>
      <w:r>
        <w:rPr>
          <w:b/>
          <w:i w:val="0"/>
        </w:rPr>
        <w:t>849.</w:t>
      </w:r>
      <w:r>
        <w:t xml:space="preserve"> </w:t>
      </w:r>
      <w:r>
        <w:rPr>
          <w:b w:val="0"/>
          <w:i/>
        </w:rPr>
        <w:t>две чампу — первую и последнюю; и семь знаменитых „Сандарбх“ к „Шримад-Бхагавате“,</w:t>
      </w:r>
    </w:p>
    <w:p>
      <w:pPr>
        <w:spacing w:after="60"/>
        <w:ind w:left="510" w:hanging="510"/>
      </w:pPr>
      <w:r>
        <w:rPr>
          <w:b/>
          <w:i w:val="0"/>
        </w:rPr>
        <w:t>850.</w:t>
      </w:r>
      <w:r>
        <w:t xml:space="preserve"> </w:t>
      </w:r>
      <w:r>
        <w:rPr>
          <w:b w:val="0"/>
          <w:i/>
        </w:rPr>
        <w:t>названных „Таттва-“, „Бхагават-“, „Параматма-“, „Кришна-“, „Бхакти-“ и „Прити-“, а седьмая зовётся „Крама-“;</w:t>
      </w:r>
    </w:p>
    <w:p>
      <w:pPr>
        <w:spacing w:after="60"/>
        <w:ind w:left="510" w:hanging="510"/>
      </w:pPr>
      <w:r>
        <w:rPr>
          <w:b/>
          <w:i w:val="0"/>
        </w:rPr>
        <w:t>851.</w:t>
      </w:r>
      <w:r>
        <w:t xml:space="preserve"> </w:t>
      </w:r>
      <w:r>
        <w:rPr>
          <w:b w:val="0"/>
          <w:i/>
        </w:rPr>
        <w:t>в них благородные [авторы] явили самбандху, абхидхею и прайоджану — все три, — как плод амалаки на ладони» и прочее</w:t>
      </w:r>
      <w:r>
        <w:rPr>
          <w:b w:val="0"/>
          <w:i w:val="0"/>
          <w:vertAlign w:val="superscript"/>
        </w:rPr>
        <w:t>69</w:t>
      </w:r>
      <w:r>
        <w:t>.</w:t>
      </w:r>
    </w:p>
    <w:p>
      <w:pPr>
        <w:spacing w:after="60"/>
        <w:ind w:left="510" w:hanging="510"/>
      </w:pPr>
      <w:r>
        <w:rPr>
          <w:b/>
          <w:i w:val="0"/>
        </w:rPr>
        <w:t>852.</w:t>
      </w:r>
      <w:r>
        <w:t xml:space="preserve"> Вот я рассказал о четырёх Госвами;</w:t>
      </w:r>
      <w:r>
        <w:br/>
      </w:r>
      <w:r>
        <w:t>так же многое описали и [прежние] преданные.</w:t>
      </w:r>
    </w:p>
    <w:p>
      <w:pPr>
        <w:spacing w:after="60"/>
        <w:ind w:left="510" w:hanging="510"/>
      </w:pPr>
      <w:r>
        <w:rPr>
          <w:b/>
          <w:i w:val="0"/>
        </w:rPr>
        <w:t>853.</w:t>
      </w:r>
      <w:r>
        <w:t xml:space="preserve"> Суть этих книг поймёт лишь тот,</w:t>
      </w:r>
      <w:r>
        <w:br/>
      </w:r>
      <w:r>
        <w:t>кому оказала милость Шри Бхакти-деви.</w:t>
      </w:r>
    </w:p>
    <w:p>
      <w:pPr>
        <w:spacing w:after="60"/>
        <w:ind w:left="510" w:hanging="510"/>
      </w:pPr>
      <w:r>
        <w:rPr>
          <w:b/>
          <w:i w:val="0"/>
        </w:rPr>
        <w:t>854.</w:t>
      </w:r>
      <w:r>
        <w:t xml:space="preserve"> Веды и Пураны поют о величии бхакти:</w:t>
      </w:r>
      <w:r>
        <w:br/>
      </w:r>
      <w:r>
        <w:t>силой бхакти для преданного нет невозможного.</w:t>
      </w:r>
    </w:p>
    <w:p>
      <w:pPr>
        <w:spacing w:after="60"/>
        <w:ind w:left="510" w:hanging="510"/>
      </w:pPr>
      <w:r>
        <w:rPr>
          <w:b/>
          <w:i w:val="0"/>
        </w:rPr>
        <w:t>855.</w:t>
      </w:r>
      <w:r>
        <w:t xml:space="preserve"> Величие бхакти восхваляют Веды и Пураны,</w:t>
      </w:r>
      <w:r>
        <w:br/>
      </w:r>
      <w:r>
        <w:t>но величие бхакти знают лишь преданные.</w:t>
      </w:r>
    </w:p>
    <w:p>
      <w:pPr>
        <w:spacing w:after="60"/>
        <w:ind w:left="510" w:hanging="510"/>
      </w:pPr>
      <w:r>
        <w:rPr>
          <w:b/>
          <w:i w:val="0"/>
        </w:rPr>
        <w:t>856.</w:t>
      </w:r>
      <w:r>
        <w:t xml:space="preserve"> О друзья, об одном я прошу:</w:t>
      </w:r>
      <w:r>
        <w:br/>
      </w:r>
      <w:r>
        <w:t>да воспеваю я всегда величие бхакти и преданных!</w:t>
      </w:r>
    </w:p>
    <w:p>
      <w:pPr>
        <w:spacing w:after="60"/>
        <w:ind w:left="510" w:hanging="510"/>
      </w:pPr>
      <w:r>
        <w:rPr>
          <w:b/>
          <w:i w:val="0"/>
        </w:rPr>
        <w:t>857.</w:t>
      </w:r>
      <w:r>
        <w:t xml:space="preserve"> Пусть никогда меня не коснутся</w:t>
      </w:r>
      <w:r>
        <w:br/>
      </w:r>
      <w:r>
        <w:t>великие безбожники, враждебные преданным и бхакти.</w:t>
      </w:r>
    </w:p>
    <w:p>
      <w:pPr>
        <w:spacing w:after="60"/>
        <w:ind w:left="510" w:hanging="510"/>
      </w:pPr>
      <w:r>
        <w:rPr>
          <w:b/>
          <w:i w:val="0"/>
        </w:rPr>
        <w:t>858.</w:t>
      </w:r>
      <w:r>
        <w:t xml:space="preserve"> Слава преданным Гауры — древам исполнения желаний!</w:t>
      </w:r>
      <w:r>
        <w:br/>
      </w:r>
      <w:r>
        <w:t>Будьте милостивы: пусть мой ум пребывает у стоп Шринивасы.</w:t>
      </w:r>
    </w:p>
    <w:p>
      <w:pPr>
        <w:spacing w:after="60"/>
        <w:ind w:left="510" w:hanging="510"/>
      </w:pPr>
      <w:r>
        <w:rPr>
          <w:b/>
          <w:i w:val="0"/>
        </w:rPr>
        <w:t>859.</w:t>
      </w:r>
      <w:r>
        <w:t xml:space="preserve"> Шриниваса Ачарья Тхакур — драгоценность достоинств;</w:t>
      </w:r>
      <w:r>
        <w:br/>
      </w:r>
      <w:r>
        <w:t>земля считает себя благословенной от его дара бхакти.</w:t>
      </w:r>
    </w:p>
    <w:p>
      <w:pPr>
        <w:spacing w:after="60"/>
        <w:ind w:left="510" w:hanging="510"/>
      </w:pPr>
      <w:r>
        <w:rPr>
          <w:b/>
          <w:i w:val="0"/>
        </w:rPr>
        <w:t>860.</w:t>
      </w:r>
      <w:r>
        <w:t xml:space="preserve"> В Гауде, Нилачале и во Вриндаване Шриниваса</w:t>
      </w:r>
      <w:r>
        <w:br/>
      </w:r>
      <w:r>
        <w:t>явил то, что было у него на сердце.</w:t>
      </w:r>
    </w:p>
    <w:p>
      <w:pPr>
        <w:spacing w:after="60"/>
        <w:ind w:left="510" w:hanging="510"/>
      </w:pPr>
      <w:r>
        <w:rPr>
          <w:b/>
          <w:i w:val="0"/>
        </w:rPr>
        <w:t>861.</w:t>
      </w:r>
      <w:r>
        <w:t xml:space="preserve"> Если мне выпадет удача, об этом будет рассказано подробно;</w:t>
      </w:r>
      <w:r>
        <w:br/>
      </w:r>
      <w:r>
        <w:t>а сейчас вкратце поведаю о его рождении и прочем.</w:t>
      </w:r>
    </w:p>
    <w:p>
      <w:pPr>
        <w:spacing w:after="60"/>
        <w:ind w:left="510" w:hanging="510"/>
      </w:pPr>
      <w:r>
        <w:rPr>
          <w:b/>
          <w:i w:val="0"/>
        </w:rPr>
        <w:t>862.</w:t>
      </w:r>
      <w:r>
        <w:t xml:space="preserve"> На берегу небесной реки есть селение Чакханди;</w:t>
      </w:r>
      <w:r>
        <w:br/>
      </w:r>
      <w:r>
        <w:t>там он родился в доме брахмана Чайтаньи.</w:t>
      </w:r>
    </w:p>
    <w:p>
      <w:pPr>
        <w:spacing w:after="60"/>
        <w:ind w:left="510" w:hanging="510"/>
      </w:pPr>
      <w:r>
        <w:rPr>
          <w:b/>
          <w:i w:val="0"/>
        </w:rPr>
        <w:t>863.</w:t>
      </w:r>
      <w:r>
        <w:t xml:space="preserve"> Там же совершили чудакарану и другие обряды;</w:t>
      </w:r>
      <w:r>
        <w:br/>
      </w:r>
      <w:r>
        <w:t>вскоре он изучил грамматику и прочее.</w:t>
      </w:r>
    </w:p>
    <w:p>
      <w:pPr>
        <w:spacing w:after="60"/>
        <w:ind w:left="510" w:hanging="510"/>
      </w:pPr>
      <w:r>
        <w:rPr>
          <w:b/>
          <w:i w:val="0"/>
        </w:rPr>
        <w:t>864.</w:t>
      </w:r>
      <w:r>
        <w:t xml:space="preserve"> Слыша о достоинствах Шри Чайтаньи-чандры, охваченный премой,</w:t>
      </w:r>
      <w:r>
        <w:br/>
      </w:r>
      <w:r>
        <w:t>он радостно идёт через Шрикханду в Кшетру,</w:t>
      </w:r>
    </w:p>
    <w:p>
      <w:pPr>
        <w:spacing w:after="60"/>
        <w:ind w:left="510" w:hanging="510"/>
      </w:pPr>
      <w:r>
        <w:rPr>
          <w:b/>
          <w:i w:val="0"/>
        </w:rPr>
        <w:t>865.</w:t>
      </w:r>
      <w:r>
        <w:t xml:space="preserve"> с желанием в душе увидеть в Нилачале</w:t>
      </w:r>
      <w:r>
        <w:br/>
      </w:r>
      <w:r>
        <w:t>Шри Чайтанью-чандру и Его спутников.</w:t>
      </w:r>
    </w:p>
    <w:p>
      <w:pPr>
        <w:spacing w:after="60"/>
        <w:ind w:left="510" w:hanging="510"/>
      </w:pPr>
      <w:r>
        <w:rPr>
          <w:b/>
          <w:i w:val="0"/>
        </w:rPr>
        <w:t>866.</w:t>
      </w:r>
      <w:r>
        <w:t xml:space="preserve"> Ещё в дороге он услышал, что Шри Чайтанья скрылся,</w:t>
      </w:r>
      <w:r>
        <w:br/>
      </w:r>
      <w:r>
        <w:t>и стал таким, что, казалось, жизнь не удержится в теле.</w:t>
      </w:r>
    </w:p>
    <w:p>
      <w:pPr>
        <w:spacing w:after="60"/>
        <w:ind w:left="510" w:hanging="510"/>
      </w:pPr>
      <w:r>
        <w:rPr>
          <w:b/>
          <w:i w:val="0"/>
        </w:rPr>
        <w:t>867.</w:t>
      </w:r>
      <w:r>
        <w:t xml:space="preserve"> Господь, любящий Своих преданных, Владыка их жизни,</w:t>
      </w:r>
      <w:r>
        <w:br/>
      </w:r>
      <w:r>
        <w:t>тотчас явился ему под видом сна.</w:t>
      </w:r>
    </w:p>
    <w:p>
      <w:pPr>
        <w:spacing w:after="60"/>
        <w:ind w:left="510" w:hanging="510"/>
      </w:pPr>
      <w:r>
        <w:rPr>
          <w:b/>
          <w:i w:val="0"/>
        </w:rPr>
        <w:t>868.</w:t>
      </w:r>
      <w:r>
        <w:t xml:space="preserve"> Он утешил его, и тот, получив повеление Господа,</w:t>
      </w:r>
      <w:r>
        <w:br/>
      </w:r>
      <w:r>
        <w:t>пришёл в Нилачалу и увидел дорогих спутников Господа.</w:t>
      </w:r>
    </w:p>
    <w:p>
      <w:pPr>
        <w:spacing w:after="60"/>
        <w:ind w:left="510" w:hanging="510"/>
      </w:pPr>
      <w:r>
        <w:rPr>
          <w:b/>
          <w:i w:val="0"/>
        </w:rPr>
        <w:t>869.</w:t>
      </w:r>
      <w:r>
        <w:t xml:space="preserve"> Там спутники Господа оказали ему великую милость,</w:t>
      </w:r>
      <w:r>
        <w:br/>
      </w:r>
      <w:r>
        <w:t>и по их повелению он пришёл в Гауду.</w:t>
      </w:r>
    </w:p>
    <w:p>
      <w:pPr>
        <w:spacing w:after="60"/>
        <w:ind w:left="510" w:hanging="510"/>
      </w:pPr>
      <w:r>
        <w:rPr>
          <w:b/>
          <w:i w:val="0"/>
        </w:rPr>
        <w:t>870.</w:t>
      </w:r>
      <w:r>
        <w:t xml:space="preserve"> Сердце его постоянно в смятении, и ничем его не утешить;</w:t>
      </w:r>
      <w:r>
        <w:br/>
      </w:r>
      <w:r>
        <w:t>снова он идёт в Нилачалу из Шрикханды.</w:t>
      </w:r>
    </w:p>
    <w:p>
      <w:pPr>
        <w:spacing w:after="60"/>
        <w:ind w:left="510" w:hanging="510"/>
      </w:pPr>
      <w:r>
        <w:rPr>
          <w:b/>
          <w:i w:val="0"/>
        </w:rPr>
        <w:t>871.</w:t>
      </w:r>
      <w:r>
        <w:t xml:space="preserve"> Не дойдя до Яджпура, он услышал,</w:t>
      </w:r>
      <w:r>
        <w:br/>
      </w:r>
      <w:r>
        <w:t>что Гададхара Пандит Госвами скрылся.</w:t>
      </w:r>
    </w:p>
    <w:p>
      <w:pPr>
        <w:spacing w:after="60"/>
        <w:ind w:left="510" w:hanging="510"/>
      </w:pPr>
      <w:r>
        <w:rPr>
          <w:b/>
          <w:i w:val="0"/>
        </w:rPr>
        <w:t>872.</w:t>
      </w:r>
      <w:r>
        <w:t xml:space="preserve"> Без чувств он падает на землю и катается по ней,</w:t>
      </w:r>
      <w:r>
        <w:br/>
      </w:r>
      <w:r>
        <w:t>и так плачет, что, слыша это, тают камни.</w:t>
      </w:r>
    </w:p>
    <w:p>
      <w:pPr>
        <w:spacing w:after="60"/>
        <w:ind w:left="510" w:hanging="510"/>
      </w:pPr>
      <w:r>
        <w:rPr>
          <w:b/>
          <w:i w:val="0"/>
        </w:rPr>
        <w:t>873.</w:t>
      </w:r>
      <w:r>
        <w:t xml:space="preserve"> Под видом сна Пандит Госани утешил его,</w:t>
      </w:r>
      <w:r>
        <w:br/>
      </w:r>
      <w:r>
        <w:t>и оттуда он снова пошёл в Гауду.</w:t>
      </w:r>
    </w:p>
    <w:p>
      <w:pPr>
        <w:spacing w:after="60"/>
        <w:ind w:left="510" w:hanging="510"/>
      </w:pPr>
      <w:r>
        <w:rPr>
          <w:b/>
          <w:i w:val="0"/>
        </w:rPr>
        <w:t>874.</w:t>
      </w:r>
      <w:r>
        <w:t xml:space="preserve"> Как безумный, он садится где придётся</w:t>
      </w:r>
      <w:r>
        <w:br/>
      </w:r>
      <w:r>
        <w:t>и никому ничего не говорит о тревоге своего сердца.</w:t>
      </w:r>
    </w:p>
    <w:p>
      <w:pPr>
        <w:spacing w:after="60"/>
        <w:ind w:left="510" w:hanging="510"/>
      </w:pPr>
      <w:r>
        <w:rPr>
          <w:b/>
          <w:i w:val="0"/>
        </w:rPr>
        <w:t>875.</w:t>
      </w:r>
      <w:r>
        <w:t xml:space="preserve"> Однажды, идя по дороге в Гауду,</w:t>
      </w:r>
      <w:r>
        <w:br/>
      </w:r>
      <w:r>
        <w:t>он услышал, что Нитьянанда и Адвайта скрылись.</w:t>
      </w:r>
    </w:p>
    <w:p>
      <w:pPr>
        <w:spacing w:after="60"/>
        <w:ind w:left="510" w:hanging="510"/>
      </w:pPr>
      <w:r>
        <w:rPr>
          <w:b/>
          <w:i w:val="0"/>
        </w:rPr>
        <w:t>876.</w:t>
      </w:r>
      <w:r>
        <w:t xml:space="preserve"> Что с ним стало — кто расскажет?</w:t>
      </w:r>
      <w:r>
        <w:br/>
      </w:r>
      <w:r>
        <w:t>Он твёрдо решил расстаться с жизнью.</w:t>
      </w:r>
    </w:p>
    <w:p>
      <w:pPr>
        <w:spacing w:after="60"/>
        <w:ind w:left="510" w:hanging="510"/>
      </w:pPr>
      <w:r>
        <w:rPr>
          <w:b/>
          <w:i w:val="0"/>
        </w:rPr>
        <w:t>877.</w:t>
      </w:r>
      <w:r>
        <w:t xml:space="preserve"> Под видом сна оба Господа явились ему</w:t>
      </w:r>
      <w:r>
        <w:br/>
      </w:r>
      <w:r>
        <w:t>и утешили его, с любовью сказав сладостные слова.</w:t>
      </w:r>
    </w:p>
    <w:p>
      <w:pPr>
        <w:spacing w:after="60"/>
        <w:ind w:left="510" w:hanging="510"/>
      </w:pPr>
      <w:r>
        <w:rPr>
          <w:b/>
          <w:i w:val="0"/>
        </w:rPr>
        <w:t>878.</w:t>
      </w:r>
      <w:r>
        <w:t xml:space="preserve"> Встав утром, он отправился в Гауду</w:t>
      </w:r>
      <w:r>
        <w:br/>
      </w:r>
      <w:r>
        <w:t>и обошёл Навадвипу и все прочие места.</w:t>
      </w:r>
    </w:p>
    <w:p>
      <w:pPr>
        <w:spacing w:after="60"/>
        <w:ind w:left="510" w:hanging="510"/>
      </w:pPr>
      <w:r>
        <w:rPr>
          <w:b/>
          <w:i w:val="0"/>
        </w:rPr>
        <w:t>879.</w:t>
      </w:r>
      <w:r>
        <w:t xml:space="preserve"> Через Шрикханду он поспешил во Вриндаван</w:t>
      </w:r>
      <w:r>
        <w:br/>
      </w:r>
      <w:r>
        <w:t>и отдал себя стопам Шри Гопалы Бхатты.</w:t>
      </w:r>
    </w:p>
    <w:p>
      <w:pPr>
        <w:spacing w:after="60"/>
        <w:ind w:left="510" w:hanging="510"/>
      </w:pPr>
      <w:r>
        <w:rPr>
          <w:b/>
          <w:i w:val="0"/>
        </w:rPr>
        <w:t>880.</w:t>
      </w:r>
      <w:r>
        <w:t xml:space="preserve"> Там он встретился с Нароттамой</w:t>
      </w:r>
      <w:r>
        <w:br/>
      </w:r>
      <w:r>
        <w:t>и изучил книги Госвами.</w:t>
      </w:r>
    </w:p>
    <w:p>
      <w:pPr>
        <w:spacing w:after="60"/>
        <w:ind w:left="510" w:hanging="510"/>
      </w:pPr>
      <w:r>
        <w:rPr>
          <w:b/>
          <w:i w:val="0"/>
        </w:rPr>
        <w:t>881.</w:t>
      </w:r>
      <w:r>
        <w:t xml:space="preserve"> Чтобы раздать эти драгоценные книги,</w:t>
      </w:r>
      <w:r>
        <w:br/>
      </w:r>
      <w:r>
        <w:t>он по велению всех Госвами пришёл в Гауду.</w:t>
      </w:r>
    </w:p>
    <w:p>
      <w:pPr>
        <w:spacing w:after="60"/>
        <w:ind w:left="510" w:hanging="510"/>
      </w:pPr>
      <w:r>
        <w:rPr>
          <w:b/>
          <w:i w:val="0"/>
        </w:rPr>
        <w:t>882.</w:t>
      </w:r>
      <w:r>
        <w:t xml:space="preserve"> В Вана-Вишнупуре царь похитил книги —</w:t>
      </w:r>
      <w:r>
        <w:br/>
      </w:r>
      <w:r>
        <w:t>и, вернув книги, отдал себя его лотосным стопам.</w:t>
      </w:r>
    </w:p>
    <w:p>
      <w:pPr>
        <w:spacing w:after="60"/>
        <w:ind w:left="510" w:hanging="510"/>
      </w:pPr>
      <w:r>
        <w:rPr>
          <w:b/>
          <w:i w:val="0"/>
        </w:rPr>
        <w:t>883.</w:t>
      </w:r>
      <w:r>
        <w:t xml:space="preserve"> Шри Саркар Тхакур устроил его женитьбу</w:t>
      </w:r>
      <w:r>
        <w:rPr>
          <w:b w:val="0"/>
          <w:i w:val="0"/>
          <w:vertAlign w:val="superscript"/>
        </w:rPr>
        <w:t>70</w:t>
      </w:r>
      <w:r>
        <w:t>;</w:t>
      </w:r>
      <w:r>
        <w:br/>
      </w:r>
      <w:r>
        <w:t>через некоторое время он снова отправился во Вриндаван.</w:t>
      </w:r>
    </w:p>
    <w:p>
      <w:pPr>
        <w:spacing w:after="60"/>
        <w:ind w:left="510" w:hanging="510"/>
      </w:pPr>
      <w:r>
        <w:rPr>
          <w:b/>
          <w:i w:val="0"/>
        </w:rPr>
        <w:t>884.</w:t>
      </w:r>
      <w:r>
        <w:t xml:space="preserve"> Снова из Вриндавана он пришёл в Гауду,</w:t>
      </w:r>
      <w:r>
        <w:br/>
      </w:r>
      <w:r>
        <w:t>и безмерно возросла радость с Нароттамой.</w:t>
      </w:r>
    </w:p>
    <w:p>
      <w:pPr>
        <w:spacing w:after="60"/>
        <w:ind w:left="510" w:hanging="510"/>
      </w:pPr>
      <w:r>
        <w:rPr>
          <w:b/>
          <w:i w:val="0"/>
        </w:rPr>
        <w:t>885.</w:t>
      </w:r>
      <w:r>
        <w:t xml:space="preserve"> Прабху Вирачандра оказал ему великую милость,</w:t>
      </w:r>
      <w:r>
        <w:br/>
      </w:r>
      <w:r>
        <w:t>и он день и ночь был погружён в расу санкиртаны.</w:t>
      </w:r>
    </w:p>
    <w:p>
      <w:pPr>
        <w:spacing w:after="60"/>
        <w:ind w:left="510" w:hanging="510"/>
      </w:pPr>
      <w:r>
        <w:rPr>
          <w:b/>
          <w:i w:val="0"/>
        </w:rPr>
        <w:t>886.</w:t>
      </w:r>
      <w:r>
        <w:t xml:space="preserve"> Повсюду он раздал драгоценности книг о бхакти,</w:t>
      </w:r>
      <w:r>
        <w:br/>
      </w:r>
      <w:r>
        <w:t>и все безбожники и негодяи очистились.</w:t>
      </w:r>
    </w:p>
    <w:p>
      <w:pPr>
        <w:spacing w:after="60"/>
        <w:ind w:left="510" w:hanging="510"/>
      </w:pPr>
      <w:r>
        <w:rPr>
          <w:b/>
          <w:i w:val="0"/>
        </w:rPr>
        <w:t>887.</w:t>
      </w:r>
      <w:r>
        <w:t xml:space="preserve"> Со всеми учениками, которых он принял,</w:t>
      </w:r>
      <w:r>
        <w:br/>
      </w:r>
      <w:r>
        <w:t>он с радостью вкушал расу бхакти.</w:t>
      </w:r>
    </w:p>
    <w:p>
      <w:pPr>
        <w:spacing w:after="60"/>
        <w:ind w:left="510" w:hanging="510"/>
      </w:pPr>
      <w:r>
        <w:rPr>
          <w:b/>
          <w:i w:val="0"/>
        </w:rPr>
        <w:t>888.</w:t>
      </w:r>
      <w:r>
        <w:t xml:space="preserve"> В Гауде он явил безмерное блаженство,</w:t>
      </w:r>
      <w:r>
        <w:br/>
      </w:r>
      <w:r>
        <w:t>а через некоторое время снова ушёл во Вриндаван.</w:t>
      </w:r>
    </w:p>
    <w:p>
      <w:pPr>
        <w:spacing w:after="60"/>
        <w:ind w:left="510" w:hanging="510"/>
      </w:pPr>
      <w:r>
        <w:rPr>
          <w:b/>
          <w:i w:val="0"/>
        </w:rPr>
        <w:t>889.</w:t>
      </w:r>
      <w:r>
        <w:t xml:space="preserve"> Хождения его в Гауду и во Вриндаван —</w:t>
      </w:r>
      <w:r>
        <w:br/>
      </w:r>
      <w:r>
        <w:t>от слушания о них исполняются желания.</w:t>
      </w:r>
    </w:p>
    <w:p>
      <w:pPr>
        <w:spacing w:after="60"/>
        <w:ind w:left="510" w:hanging="510"/>
      </w:pPr>
      <w:r>
        <w:rPr>
          <w:b/>
          <w:i w:val="0"/>
        </w:rPr>
        <w:t>890.</w:t>
      </w:r>
      <w:r>
        <w:t xml:space="preserve"> Я рассказал это вкратце, подробнее будет дальше;</w:t>
      </w:r>
      <w:r>
        <w:br/>
      </w:r>
      <w:r>
        <w:t>будьте милостивы, слушатели, примите это.</w:t>
      </w:r>
    </w:p>
    <w:p>
      <w:pPr>
        <w:spacing w:after="60"/>
        <w:ind w:left="510" w:hanging="510"/>
      </w:pPr>
      <w:r>
        <w:rPr>
          <w:b/>
          <w:i w:val="0"/>
        </w:rPr>
        <w:t>891.</w:t>
      </w:r>
      <w:r>
        <w:t xml:space="preserve"> Я крайне невежествен, не знаю искусства поэзии;</w:t>
      </w:r>
      <w:r>
        <w:br/>
      </w:r>
      <w:r>
        <w:t>как умею, так и прославляю жизнь преданных.</w:t>
      </w:r>
    </w:p>
    <w:p>
      <w:pPr>
        <w:spacing w:after="60"/>
        <w:ind w:left="510" w:hanging="510"/>
      </w:pPr>
      <w:r>
        <w:rPr>
          <w:b/>
          <w:i w:val="0"/>
        </w:rPr>
        <w:t>892.</w:t>
      </w:r>
      <w:r>
        <w:t xml:space="preserve"> Оставив далеко в стороне воров-спорщиков,</w:t>
      </w:r>
      <w:r>
        <w:br/>
      </w:r>
      <w:r>
        <w:t>непрестанно ныряйте в эту «Бхакти-ратнакару».</w:t>
      </w:r>
    </w:p>
    <w:p>
      <w:pPr>
        <w:spacing w:after="60"/>
        <w:ind w:left="510" w:hanging="510"/>
      </w:pPr>
      <w:r>
        <w:rPr>
          <w:b/>
          <w:i w:val="0"/>
        </w:rPr>
        <w:t>893.</w:t>
      </w:r>
      <w:r>
        <w:t xml:space="preserve"> Размышляя о стопах Шринивасы Ачарьи,</w:t>
      </w:r>
      <w:r>
        <w:br/>
      </w:r>
      <w:r>
        <w:t>Нарахари Дас рассказывает «Бхакти-ратнакару».</w:t>
      </w:r>
    </w:p>
    <w:p>
      <w:pPr>
        <w:spacing w:after="60"/>
        <w:jc w:val="both"/>
      </w:pPr>
      <w:r>
        <w:rPr>
          <w:b w:val="0"/>
          <w:i/>
        </w:rPr>
        <w:t>Так в «Шри Бхакти-ратнакаре» заканчивается первая волна, называемая «Краткое изложение рождения Шринивасы Ачарьи и прочего», с мангалачараной и рассказами о разных предметах.</w:t>
      </w:r>
    </w:p>
    <w:p>
      <w:pPr>
        <w:spacing w:after="60"/>
        <w:ind w:left="283"/>
      </w:pPr>
      <w:r>
        <w:rPr>
          <w:b/>
          <w:i w:val="0"/>
          <w:sz w:val="18"/>
        </w:rPr>
        <w:t>1.</w:t>
      </w:r>
      <w:r>
        <w:rPr>
          <w:sz w:val="18"/>
        </w:rPr>
        <w:t xml:space="preserve"> Шлоки 1–5 — санскритская мангалачарана самого Нарахари; в старых изданиях (1888, 1912/13) нумерованы только они, дальше текст идёт без номеров. Нумерация всей таранги — по изд. Гаудия-миссии 1960 г. (см. предисловие).</w:t>
      </w:r>
    </w:p>
    <w:p>
      <w:pPr>
        <w:spacing w:after="60"/>
        <w:ind w:left="283"/>
      </w:pPr>
      <w:r>
        <w:rPr>
          <w:b/>
          <w:i w:val="0"/>
          <w:sz w:val="18"/>
        </w:rPr>
        <w:t>2.</w:t>
      </w:r>
      <w:r>
        <w:rPr>
          <w:sz w:val="18"/>
        </w:rPr>
        <w:t xml:space="preserve"> Так в изд. 1888 и 1912/13 гг. («шри-бхакти-ратна-прадана-эка-дакша», «шачинандана-према-рупа», «шриниваса-двиджендра»); в изд. 1960 г. иное чтение: «лучший из преданных, единственно искусный», «чей облик золотой, как у сына Шачи», «Шри-нилая» (= Шриниваса).</w:t>
      </w:r>
    </w:p>
    <w:p>
      <w:pPr>
        <w:spacing w:after="60"/>
        <w:ind w:left="283"/>
      </w:pPr>
      <w:r>
        <w:rPr>
          <w:b/>
          <w:i w:val="0"/>
          <w:sz w:val="18"/>
        </w:rPr>
        <w:t>3.</w:t>
      </w:r>
      <w:r>
        <w:rPr>
          <w:sz w:val="18"/>
        </w:rPr>
        <w:t xml:space="preserve"> ЧЧ Ади 1.1.</w:t>
      </w:r>
    </w:p>
    <w:p>
      <w:pPr>
        <w:spacing w:after="60"/>
        <w:ind w:left="283"/>
      </w:pPr>
      <w:r>
        <w:rPr>
          <w:b/>
          <w:i w:val="0"/>
          <w:sz w:val="18"/>
        </w:rPr>
        <w:t>4.</w:t>
      </w:r>
      <w:r>
        <w:rPr>
          <w:sz w:val="18"/>
        </w:rPr>
        <w:t xml:space="preserve"> Васу — Васудева Гхош, Мадхава — Мадхава Гхош (братья-киртании); Шанкара — Шанкара Пандит, брат Дамодары Пандита.</w:t>
      </w:r>
    </w:p>
    <w:p>
      <w:pPr>
        <w:spacing w:after="60"/>
        <w:ind w:left="283"/>
      </w:pPr>
      <w:r>
        <w:rPr>
          <w:b/>
          <w:i w:val="0"/>
          <w:sz w:val="18"/>
        </w:rPr>
        <w:t>5.</w:t>
      </w:r>
      <w:r>
        <w:rPr>
          <w:sz w:val="18"/>
        </w:rPr>
        <w:t xml:space="preserve"> Брахман Харидас — Харидас Ачарья (Двиджа Харидас), отец Гокулананды и Шридаса (о них ниже в этой таранге). «Сын Ачарьи» (ачарья-нандана) — вероятно, Ачьютананда, сын Адвайты Ачарьи; возможно и прочтение «брахман Харидас, сын Ачарьи».</w:t>
      </w:r>
    </w:p>
    <w:p>
      <w:pPr>
        <w:spacing w:after="60"/>
        <w:ind w:left="283"/>
      </w:pPr>
      <w:r>
        <w:rPr>
          <w:b/>
          <w:i w:val="0"/>
          <w:sz w:val="18"/>
        </w:rPr>
        <w:t>6.</w:t>
      </w:r>
      <w:r>
        <w:rPr>
          <w:sz w:val="18"/>
        </w:rPr>
        <w:t xml:space="preserve"> Шаштхидхара (в изд. 1912/13 — «Яштидхара») — лицо не установлено. Вамши — Вамшивадана; Саранга — Сарангадхара (Саранга Тхакур); Сундара — вероятно, Сундарананда.</w:t>
      </w:r>
    </w:p>
    <w:p>
      <w:pPr>
        <w:spacing w:after="60"/>
        <w:ind w:left="283"/>
      </w:pPr>
      <w:r>
        <w:rPr>
          <w:b/>
          <w:i w:val="0"/>
          <w:sz w:val="18"/>
        </w:rPr>
        <w:t>7.</w:t>
      </w:r>
      <w:r>
        <w:rPr>
          <w:sz w:val="18"/>
        </w:rPr>
        <w:t xml:space="preserve"> Кану — Кану Тхакур (так в изд. 1888 и 1912/13 гг.; в изд. 1960 г. — «Канта»).</w:t>
      </w:r>
    </w:p>
    <w:p>
      <w:pPr>
        <w:spacing w:after="60"/>
        <w:ind w:left="283"/>
      </w:pPr>
      <w:r>
        <w:rPr>
          <w:b/>
          <w:i w:val="0"/>
          <w:sz w:val="18"/>
        </w:rPr>
        <w:t>8.</w:t>
      </w:r>
      <w:r>
        <w:rPr>
          <w:sz w:val="18"/>
        </w:rPr>
        <w:t xml:space="preserve"> Деление игр Господа на Ади-, Мадхья- и Шеша- (Антья-) кханду и их содержание (43–44) — как в «Чайтанья-бхагавате» Вриндавана Даса.</w:t>
      </w:r>
    </w:p>
    <w:p>
      <w:pPr>
        <w:spacing w:after="60"/>
        <w:ind w:left="283"/>
      </w:pPr>
      <w:r>
        <w:rPr>
          <w:b/>
          <w:i w:val="0"/>
          <w:sz w:val="18"/>
        </w:rPr>
        <w:t>9.</w:t>
      </w:r>
      <w:r>
        <w:rPr>
          <w:sz w:val="18"/>
        </w:rPr>
        <w:t xml:space="preserve"> «Балаи лоийа мари» — «умереть, взяв на себя чужие беды»: обычное бенгальское выражение нежной любви (ср. 65).</w:t>
      </w:r>
    </w:p>
    <w:p>
      <w:pPr>
        <w:spacing w:after="60"/>
        <w:ind w:left="283"/>
      </w:pPr>
      <w:r>
        <w:rPr>
          <w:b/>
          <w:i w:val="0"/>
          <w:sz w:val="18"/>
        </w:rPr>
        <w:t>10.</w:t>
      </w:r>
      <w:r>
        <w:rPr>
          <w:sz w:val="18"/>
        </w:rPr>
        <w:t xml:space="preserve"> Двустишие из «Чайтанья-бхагаваты» Вриндавана Даса (в старых изданиях — «татхахи Чайтанья-бхагавате»); глава не проверена.</w:t>
      </w:r>
    </w:p>
    <w:p>
      <w:pPr>
        <w:spacing w:after="60"/>
        <w:ind w:left="283"/>
      </w:pPr>
      <w:r>
        <w:rPr>
          <w:b/>
          <w:i w:val="0"/>
          <w:sz w:val="18"/>
        </w:rPr>
        <w:t>11.</w:t>
      </w:r>
      <w:r>
        <w:rPr>
          <w:sz w:val="18"/>
        </w:rPr>
        <w:t xml:space="preserve"> Источник шлоки не указан. «Брахма-сутра» здесь может значить и «Веданта-сутру» (истина, раскрытая в ней), и брахманский шнур (упавиту), которым украшен Господь в Навадвипе.</w:t>
      </w:r>
    </w:p>
    <w:p>
      <w:pPr>
        <w:spacing w:after="60"/>
        <w:ind w:left="283"/>
      </w:pPr>
      <w:r>
        <w:rPr>
          <w:b/>
          <w:i w:val="0"/>
          <w:sz w:val="18"/>
        </w:rPr>
        <w:t>12.</w:t>
      </w:r>
      <w:r>
        <w:rPr>
          <w:sz w:val="18"/>
        </w:rPr>
        <w:t xml:space="preserve"> То есть расхождения между рассказами разных авторов объясняются тем, что игры повторяются в разных кальпах с различиями; это обычный довод гаудия-вайшнавских авторов (ср. ЧЧ, ЧБ).</w:t>
      </w:r>
    </w:p>
    <w:p>
      <w:pPr>
        <w:spacing w:after="60"/>
        <w:ind w:left="283"/>
      </w:pPr>
      <w:r>
        <w:rPr>
          <w:b/>
          <w:i w:val="0"/>
          <w:sz w:val="18"/>
        </w:rPr>
        <w:t>13.</w:t>
      </w:r>
      <w:r>
        <w:rPr>
          <w:sz w:val="18"/>
        </w:rPr>
        <w:t xml:space="preserve"> ЧЧ Мадхья 9.82–83 (пересказ с небольшими разночтениями).</w:t>
      </w:r>
    </w:p>
    <w:p>
      <w:pPr>
        <w:spacing w:after="60"/>
        <w:ind w:left="283"/>
      </w:pPr>
      <w:r>
        <w:rPr>
          <w:b/>
          <w:i w:val="0"/>
          <w:sz w:val="18"/>
        </w:rPr>
        <w:t>14.</w:t>
      </w:r>
      <w:r>
        <w:rPr>
          <w:sz w:val="18"/>
        </w:rPr>
        <w:t xml:space="preserve"> В ЧЧ (Ади 10) Гопала Бхатта назван среди ветвей Господа без указания отца; у Мурари Гупты (3.15.15) он сын Трималлы Бхатты. Нарахари следует традиции, по которой отец Гопалы — Венката.</w:t>
      </w:r>
    </w:p>
    <w:p>
      <w:pPr>
        <w:spacing w:after="60"/>
        <w:ind w:left="283"/>
      </w:pPr>
      <w:r>
        <w:rPr>
          <w:b/>
          <w:i w:val="0"/>
          <w:sz w:val="18"/>
        </w:rPr>
        <w:t>15.</w:t>
      </w:r>
      <w:r>
        <w:rPr>
          <w:sz w:val="18"/>
        </w:rPr>
        <w:t xml:space="preserve"> Источник шлоки не указан («сказано древними»).</w:t>
      </w:r>
    </w:p>
    <w:p>
      <w:pPr>
        <w:spacing w:after="60"/>
        <w:ind w:left="283"/>
      </w:pPr>
      <w:r>
        <w:rPr>
          <w:b/>
          <w:i w:val="0"/>
          <w:sz w:val="18"/>
        </w:rPr>
        <w:t>16.</w:t>
      </w:r>
      <w:r>
        <w:rPr>
          <w:sz w:val="18"/>
        </w:rPr>
        <w:t xml:space="preserve"> Видение Гопалы: Господь является ему сначала Шьямой-Кришной в одежде пастушка, затем золотым (Гаурой) в том же пастушеском убранстве (114–118) и, наконец, в облике санньяси (119).</w:t>
      </w:r>
    </w:p>
    <w:p>
      <w:pPr>
        <w:spacing w:after="60"/>
        <w:ind w:left="283"/>
      </w:pPr>
      <w:r>
        <w:rPr>
          <w:b/>
          <w:i w:val="0"/>
          <w:sz w:val="18"/>
        </w:rPr>
        <w:t>17.</w:t>
      </w:r>
      <w:r>
        <w:rPr>
          <w:sz w:val="18"/>
        </w:rPr>
        <w:t xml:space="preserve"> «Трикаччха» — дхоти, подоткнутое в трёх местах, как носят пастухи.</w:t>
      </w:r>
    </w:p>
    <w:p>
      <w:pPr>
        <w:spacing w:after="60"/>
        <w:ind w:left="283"/>
      </w:pPr>
      <w:r>
        <w:rPr>
          <w:b/>
          <w:i w:val="0"/>
          <w:sz w:val="18"/>
        </w:rPr>
        <w:t>18.</w:t>
      </w:r>
      <w:r>
        <w:rPr>
          <w:sz w:val="18"/>
        </w:rPr>
        <w:t xml:space="preserve"> «Твой ученик» — Шриниваса Ачарья, ученик Гопалы Бхатты, принёсший книги Госвами в Гауду (о нём см. далее).</w:t>
      </w:r>
    </w:p>
    <w:p>
      <w:pPr>
        <w:spacing w:after="60"/>
        <w:ind w:left="283"/>
      </w:pPr>
      <w:r>
        <w:rPr>
          <w:b/>
          <w:i w:val="0"/>
          <w:sz w:val="18"/>
        </w:rPr>
        <w:t>19.</w:t>
      </w:r>
      <w:r>
        <w:rPr>
          <w:sz w:val="18"/>
        </w:rPr>
        <w:t xml:space="preserve"> «Хари-бхакти-виласа» 1.2.</w:t>
      </w:r>
    </w:p>
    <w:p>
      <w:pPr>
        <w:spacing w:after="60"/>
        <w:ind w:left="283"/>
      </w:pPr>
      <w:r>
        <w:rPr>
          <w:b/>
          <w:i w:val="0"/>
          <w:sz w:val="18"/>
        </w:rPr>
        <w:t>20.</w:t>
      </w:r>
      <w:r>
        <w:rPr>
          <w:sz w:val="18"/>
        </w:rPr>
        <w:t xml:space="preserve"> Гададхара Пандит служил в Пури Божеству Тота-Гопинатхи; «дом Мишры» — дом Каши Мишры, где жил Господь.</w:t>
      </w:r>
    </w:p>
    <w:p>
      <w:pPr>
        <w:spacing w:after="60"/>
        <w:ind w:left="283"/>
      </w:pPr>
      <w:r>
        <w:rPr>
          <w:b/>
          <w:i w:val="0"/>
          <w:sz w:val="18"/>
        </w:rPr>
        <w:t>21.</w:t>
      </w:r>
      <w:r>
        <w:rPr>
          <w:sz w:val="18"/>
        </w:rPr>
        <w:t xml:space="preserve"> Чтение неясно: в изд. 1912/13 г. — «матта паийа» («в упоении»?), в изд. 1960 г. — «ятна паийа» («с заботой»?). По 193 ясно, что письмо отправлено с посланцем.</w:t>
      </w:r>
    </w:p>
    <w:p>
      <w:pPr>
        <w:spacing w:after="60"/>
        <w:ind w:left="283"/>
      </w:pPr>
      <w:r>
        <w:rPr>
          <w:b/>
          <w:i w:val="0"/>
          <w:sz w:val="18"/>
        </w:rPr>
        <w:t>22.</w:t>
      </w:r>
      <w:r>
        <w:rPr>
          <w:sz w:val="18"/>
        </w:rPr>
        <w:t xml:space="preserve"> Намёк на Шринивасу Ачарью, который принесёт книги Госвами в Гауду.</w:t>
      </w:r>
    </w:p>
    <w:p>
      <w:pPr>
        <w:spacing w:after="60"/>
        <w:ind w:left="283"/>
      </w:pPr>
      <w:r>
        <w:rPr>
          <w:b/>
          <w:i w:val="0"/>
          <w:sz w:val="18"/>
        </w:rPr>
        <w:t>23.</w:t>
      </w:r>
      <w:r>
        <w:rPr>
          <w:sz w:val="18"/>
        </w:rPr>
        <w:t xml:space="preserve"> Шнур-пояс (дор), каупина и верхняя одежда (бахирвас) Господа. В «Према-виласе» (виласа 1) Господь посылает Гопале Бхатте Свой пояс-шнур и сиденье.</w:t>
      </w:r>
    </w:p>
    <w:p>
      <w:pPr>
        <w:spacing w:after="60"/>
        <w:ind w:left="283"/>
      </w:pPr>
      <w:r>
        <w:rPr>
          <w:b/>
          <w:i w:val="0"/>
          <w:sz w:val="18"/>
        </w:rPr>
        <w:t>24.</w:t>
      </w:r>
      <w:r>
        <w:rPr>
          <w:sz w:val="18"/>
        </w:rPr>
        <w:t xml:space="preserve"> Ср. ЧЧ Мадхья 1, где «Хари-бхакти-виласа» названа сочинением Санатаны. Нарахари согласует оба предания: Санатана составил её от имени Гопалы Бхатты.</w:t>
      </w:r>
    </w:p>
    <w:p>
      <w:pPr>
        <w:spacing w:after="60"/>
        <w:ind w:left="283"/>
      </w:pPr>
      <w:r>
        <w:rPr>
          <w:b/>
          <w:i w:val="0"/>
          <w:sz w:val="18"/>
        </w:rPr>
        <w:t>25.</w:t>
      </w:r>
      <w:r>
        <w:rPr>
          <w:sz w:val="18"/>
        </w:rPr>
        <w:t xml:space="preserve"> По распространённому преданию, Радха-рамана явился из шалаграма Гопалы Бхатты; здесь Нарахари лишь кратко говорит, что служение поручил ему Рупа, и обещает рассказать подробнее.</w:t>
      </w:r>
    </w:p>
    <w:p>
      <w:pPr>
        <w:spacing w:after="60"/>
        <w:ind w:left="283"/>
      </w:pPr>
      <w:r>
        <w:rPr>
          <w:b/>
          <w:i w:val="0"/>
          <w:sz w:val="18"/>
        </w:rPr>
        <w:t>26.</w:t>
      </w:r>
      <w:r>
        <w:rPr>
          <w:sz w:val="18"/>
        </w:rPr>
        <w:t xml:space="preserve"> Ср. ЧБ: Вриндаван Дас не раз говорит, что подробности игр Господа «опишет в Пуранах Ведавьяса»; здесь Нарахари называет его самого воплощением Вьясы.</w:t>
      </w:r>
    </w:p>
    <w:p>
      <w:pPr>
        <w:spacing w:after="60"/>
        <w:ind w:left="283"/>
      </w:pPr>
      <w:r>
        <w:rPr>
          <w:b/>
          <w:i w:val="0"/>
          <w:sz w:val="18"/>
        </w:rPr>
        <w:t>27.</w:t>
      </w:r>
      <w:r>
        <w:rPr>
          <w:sz w:val="18"/>
        </w:rPr>
        <w:t xml:space="preserve"> О запрете Гопалы Бхатты и Локанатхи Госвами Кришнадасу Кавирадже писать о них — ср. «Према-виласу» и «Нароттама-виласу».</w:t>
      </w:r>
    </w:p>
    <w:p>
      <w:pPr>
        <w:spacing w:after="60"/>
        <w:ind w:left="283"/>
      </w:pPr>
      <w:r>
        <w:rPr>
          <w:b/>
          <w:i w:val="0"/>
          <w:sz w:val="18"/>
        </w:rPr>
        <w:t>28.</w:t>
      </w:r>
      <w:r>
        <w:rPr>
          <w:sz w:val="18"/>
        </w:rPr>
        <w:t xml:space="preserve"> Говардхана — по-видимому, землевладелец Говардхана Маджумдар, отец Рагхунатхи Даса Госвами, славный щедростью. Драма «Сангита-мадхава» приписывается Говинде Кавирадже (Говиндадасу), брату Рамачандры.</w:t>
      </w:r>
    </w:p>
    <w:p>
      <w:pPr>
        <w:spacing w:after="60"/>
        <w:ind w:left="283"/>
      </w:pPr>
      <w:r>
        <w:rPr>
          <w:b/>
          <w:i w:val="0"/>
          <w:sz w:val="18"/>
        </w:rPr>
        <w:t>29.</w:t>
      </w:r>
      <w:r>
        <w:rPr>
          <w:sz w:val="18"/>
        </w:rPr>
        <w:t xml:space="preserve"> В тексте — «випра-вара» («лучший из брахманов»), хотя род Дамодары Сены — вайдьи (см. 262); слово, видимо, употреблено в общем значении «почтенный муж».</w:t>
      </w:r>
    </w:p>
    <w:p>
      <w:pPr>
        <w:spacing w:after="60"/>
        <w:ind w:left="283"/>
      </w:pPr>
      <w:r>
        <w:rPr>
          <w:b/>
          <w:i w:val="0"/>
          <w:sz w:val="18"/>
        </w:rPr>
        <w:t>30.</w:t>
      </w:r>
      <w:r>
        <w:rPr>
          <w:sz w:val="18"/>
        </w:rPr>
        <w:t xml:space="preserve"> ЧЧ Мадхья 11.92.</w:t>
      </w:r>
    </w:p>
    <w:p>
      <w:pPr>
        <w:spacing w:after="60"/>
        <w:ind w:left="283"/>
      </w:pPr>
      <w:r>
        <w:rPr>
          <w:b/>
          <w:i w:val="0"/>
          <w:sz w:val="18"/>
        </w:rPr>
        <w:t>31.</w:t>
      </w:r>
      <w:r>
        <w:rPr>
          <w:sz w:val="18"/>
        </w:rPr>
        <w:t xml:space="preserve"> Кавираджа — «царь поэтов» (и в то же время обычное звание врачей-вайдьев).</w:t>
      </w:r>
    </w:p>
    <w:p>
      <w:pPr>
        <w:spacing w:after="60"/>
        <w:ind w:left="283"/>
      </w:pPr>
      <w:r>
        <w:rPr>
          <w:b/>
          <w:i w:val="0"/>
          <w:sz w:val="18"/>
        </w:rPr>
        <w:t>32.</w:t>
      </w:r>
      <w:r>
        <w:rPr>
          <w:sz w:val="18"/>
        </w:rPr>
        <w:t xml:space="preserve"> Название города в шлоке испорчено (в изданиях «сараджани-нагаре»); «сановник царя Гауды» — толкование неясного «гауда-бхупадхипатра». «Прославленный» — в оригинале «шриман-нара-кхья» («именуемый Нара»), т. е. Нароттама.</w:t>
      </w:r>
    </w:p>
    <w:p>
      <w:pPr>
        <w:spacing w:after="60"/>
        <w:ind w:left="283"/>
      </w:pPr>
      <w:r>
        <w:rPr>
          <w:b/>
          <w:i w:val="0"/>
          <w:sz w:val="18"/>
        </w:rPr>
        <w:t>33.</w:t>
      </w:r>
      <w:r>
        <w:rPr>
          <w:sz w:val="18"/>
        </w:rPr>
        <w:t xml:space="preserve"> Из мангалачараны «Хари-бхакти-виласы» (1-я виласа). «Вайшнава-тошани» (322–323) — комментарий Санатаны Госвами к 10-й песни «Бхагаваты»; шлока — из его вступления.</w:t>
      </w:r>
    </w:p>
    <w:p>
      <w:pPr>
        <w:spacing w:after="60"/>
        <w:ind w:left="283"/>
      </w:pPr>
      <w:r>
        <w:rPr>
          <w:b/>
          <w:i w:val="0"/>
          <w:sz w:val="18"/>
        </w:rPr>
        <w:t>34.</w:t>
      </w:r>
      <w:r>
        <w:rPr>
          <w:sz w:val="18"/>
        </w:rPr>
        <w:t xml:space="preserve"> Обычай давать «неказистое» имя ребёнку, родившемуся после смерти старших детей, чтобы отвести беду.</w:t>
      </w:r>
    </w:p>
    <w:p>
      <w:pPr>
        <w:spacing w:after="60"/>
        <w:ind w:left="283"/>
      </w:pPr>
      <w:r>
        <w:rPr>
          <w:b/>
          <w:i w:val="0"/>
          <w:sz w:val="18"/>
        </w:rPr>
        <w:t>35.</w:t>
      </w:r>
      <w:r>
        <w:rPr>
          <w:sz w:val="18"/>
        </w:rPr>
        <w:t xml:space="preserve"> Два брата — Гаура и Нитьянанда, по преданию живущие в Божествах Гауридаса Пандита в Амбике (Кальне).</w:t>
      </w:r>
    </w:p>
    <w:p>
      <w:pPr>
        <w:spacing w:after="60"/>
        <w:ind w:left="283"/>
      </w:pPr>
      <w:r>
        <w:rPr>
          <w:b/>
          <w:i w:val="0"/>
          <w:sz w:val="18"/>
        </w:rPr>
        <w:t>36.</w:t>
      </w:r>
      <w:r>
        <w:rPr>
          <w:sz w:val="18"/>
        </w:rPr>
        <w:t xml:space="preserve"> Субала — Гауридас Пандит (по ГГД — пастушок Субала, друг Кришны); Шьямананда — ученик его ученика Хридаи Чайтаньи (Хридаянанды). «Шьямананда-шатака» — сочинение о Шьямананде (автор не указан).</w:t>
      </w:r>
    </w:p>
    <w:p>
      <w:pPr>
        <w:spacing w:after="60"/>
        <w:ind w:left="283"/>
      </w:pPr>
      <w:r>
        <w:rPr>
          <w:b/>
          <w:i w:val="0"/>
          <w:sz w:val="18"/>
        </w:rPr>
        <w:t>37.</w:t>
      </w:r>
      <w:r>
        <w:rPr>
          <w:sz w:val="18"/>
        </w:rPr>
        <w:t xml:space="preserve"> Божества Гауры и Нитьянанды в Амбике (Кальне), которым служили Гауридас Пандит и Хридая Чайтанья.</w:t>
      </w:r>
    </w:p>
    <w:p>
      <w:pPr>
        <w:spacing w:after="60"/>
        <w:ind w:left="283"/>
      </w:pPr>
      <w:r>
        <w:rPr>
          <w:b/>
          <w:i w:val="0"/>
          <w:sz w:val="18"/>
        </w:rPr>
        <w:t>38.</w:t>
      </w:r>
      <w:r>
        <w:rPr>
          <w:sz w:val="18"/>
        </w:rPr>
        <w:t xml:space="preserve"> Песня из «Прартханы» Нароттамы Даса («Гаурангера дути пада»).</w:t>
      </w:r>
    </w:p>
    <w:p>
      <w:pPr>
        <w:spacing w:after="60"/>
        <w:ind w:left="283"/>
      </w:pPr>
      <w:r>
        <w:rPr>
          <w:b/>
          <w:i w:val="0"/>
          <w:sz w:val="18"/>
        </w:rPr>
        <w:t>39.</w:t>
      </w:r>
      <w:r>
        <w:rPr>
          <w:sz w:val="18"/>
        </w:rPr>
        <w:t xml:space="preserve"> Ср. «Према-виласу» и «Нароттама-виласу»: имя Шьямананда дано Дживой Госвами после того, как Духкхи Кришнадас нашёл нупуру Радхи; здесь — лишь краткое упоминание (подробно — в 6-й таранге).</w:t>
      </w:r>
    </w:p>
    <w:p>
      <w:pPr>
        <w:spacing w:after="60"/>
        <w:ind w:left="283"/>
      </w:pPr>
      <w:r>
        <w:rPr>
          <w:b/>
          <w:i w:val="0"/>
          <w:sz w:val="18"/>
        </w:rPr>
        <w:t>40.</w:t>
      </w:r>
      <w:r>
        <w:rPr>
          <w:sz w:val="18"/>
        </w:rPr>
        <w:t xml:space="preserve"> Шри Мурари — Расикананда (Расика Мурари), главный ученик Шьямананды в Ориссе.</w:t>
      </w:r>
    </w:p>
    <w:p>
      <w:pPr>
        <w:spacing w:after="60"/>
        <w:ind w:left="283"/>
      </w:pPr>
      <w:r>
        <w:rPr>
          <w:b/>
          <w:i w:val="0"/>
          <w:sz w:val="18"/>
        </w:rPr>
        <w:t>41.</w:t>
      </w:r>
      <w:r>
        <w:rPr>
          <w:sz w:val="18"/>
        </w:rPr>
        <w:t xml:space="preserve"> Шесть Божеств Кхетури, установленных Нароттамой: Гауранга, Валлавиканта, Шри Кришна, Враджамохана, Радха-рамана и Радха-канта (с Радхами).</w:t>
      </w:r>
    </w:p>
    <w:p>
      <w:pPr>
        <w:spacing w:after="60"/>
        <w:ind w:left="283"/>
      </w:pPr>
      <w:r>
        <w:rPr>
          <w:b/>
          <w:i w:val="0"/>
          <w:sz w:val="18"/>
        </w:rPr>
        <w:t>42.</w:t>
      </w:r>
      <w:r>
        <w:rPr>
          <w:sz w:val="18"/>
        </w:rPr>
        <w:t xml:space="preserve"> Песня Говиндадаса (Говинды Кавираджи) на браджабули. Подпись в конце («обделён лишь Говиндадас») — обычное для пад смиренное слово поэта о себе.</w:t>
      </w:r>
    </w:p>
    <w:p>
      <w:pPr>
        <w:spacing w:after="60"/>
        <w:ind w:left="283"/>
      </w:pPr>
      <w:r>
        <w:rPr>
          <w:b/>
          <w:i w:val="0"/>
          <w:sz w:val="18"/>
        </w:rPr>
        <w:t>43.</w:t>
      </w:r>
      <w:r>
        <w:rPr>
          <w:sz w:val="18"/>
        </w:rPr>
        <w:t xml:space="preserve"> Песня Говиндадаса о Раме (на браджабули), сложенная для царя Харинараяны, поклонника Рамы. «Младший брат Бхараты» — Шатругхна; «сын Ветра» — Хануман.</w:t>
      </w:r>
    </w:p>
    <w:p>
      <w:pPr>
        <w:spacing w:after="60"/>
        <w:ind w:left="283"/>
      </w:pPr>
      <w:r>
        <w:rPr>
          <w:b/>
          <w:i w:val="0"/>
          <w:sz w:val="18"/>
        </w:rPr>
        <w:t>44.</w:t>
      </w:r>
      <w:r>
        <w:rPr>
          <w:sz w:val="18"/>
        </w:rPr>
        <w:t xml:space="preserve"> Прозаическая выдержка из пролога «Сангита-мадхавы». Грамматически деятель здесь — Сантоша («им сочинена… и поднесена»); по 461 драму сочинил Говинда Кавираджа с позволения Сантоши, поэтому «сочинена им» понимается как «по его заказу».</w:t>
      </w:r>
    </w:p>
    <w:p>
      <w:pPr>
        <w:spacing w:after="60"/>
        <w:ind w:left="283"/>
      </w:pPr>
      <w:r>
        <w:rPr>
          <w:b/>
          <w:i w:val="0"/>
          <w:sz w:val="18"/>
        </w:rPr>
        <w:t>45.</w:t>
      </w:r>
      <w:r>
        <w:rPr>
          <w:sz w:val="18"/>
        </w:rPr>
        <w:t xml:space="preserve"> Перечислены Божества Кхетури (ср. 426). В конце — игра слов: «сантоша» значит «радость, удовлетворение». Текст шлоки в изданиях испорчен; перевод приблизителен.</w:t>
      </w:r>
    </w:p>
    <w:p>
      <w:pPr>
        <w:spacing w:after="60"/>
        <w:ind w:left="283"/>
      </w:pPr>
      <w:r>
        <w:rPr>
          <w:b/>
          <w:i w:val="0"/>
          <w:sz w:val="18"/>
        </w:rPr>
        <w:t>46.</w:t>
      </w:r>
      <w:r>
        <w:rPr>
          <w:sz w:val="18"/>
        </w:rPr>
        <w:t xml:space="preserve"> Второе полустишие восстановлено по изд. 1888 г.; в изд. 1912/13 и 1960 гг. строка испорчена.</w:t>
      </w:r>
    </w:p>
    <w:p>
      <w:pPr>
        <w:spacing w:after="60"/>
        <w:ind w:left="283"/>
      </w:pPr>
      <w:r>
        <w:rPr>
          <w:b/>
          <w:i w:val="0"/>
          <w:sz w:val="18"/>
        </w:rPr>
        <w:t>47.</w:t>
      </w:r>
      <w:r>
        <w:rPr>
          <w:sz w:val="18"/>
        </w:rPr>
        <w:t xml:space="preserve"> Эта шлока (из тантры) приводится и в «Бхакти-расамрита-синдху» Рупы Госвами (1.1.36).</w:t>
      </w:r>
    </w:p>
    <w:p>
      <w:pPr>
        <w:spacing w:after="60"/>
        <w:ind w:left="283"/>
      </w:pPr>
      <w:r>
        <w:rPr>
          <w:b/>
          <w:i w:val="0"/>
          <w:sz w:val="18"/>
        </w:rPr>
        <w:t>48.</w:t>
      </w:r>
      <w:r>
        <w:rPr>
          <w:sz w:val="18"/>
        </w:rPr>
        <w:t xml:space="preserve"> Бхаг. 5.6.18.</w:t>
      </w:r>
    </w:p>
    <w:p>
      <w:pPr>
        <w:spacing w:after="60"/>
        <w:ind w:left="283"/>
      </w:pPr>
      <w:r>
        <w:rPr>
          <w:b/>
          <w:i w:val="0"/>
          <w:sz w:val="18"/>
        </w:rPr>
        <w:t>49.</w:t>
      </w:r>
      <w:r>
        <w:rPr>
          <w:sz w:val="18"/>
        </w:rPr>
        <w:t xml:space="preserve"> «Лагху-тошани» — сокращённая Дживой Госвами «Вайшнава-тошани» Санатаны (комментарий к 10-й песни «Бхагаваты»). Шлоки 537–539 и далее 569–577 (родословная) — из неё.</w:t>
      </w:r>
    </w:p>
    <w:p>
      <w:pPr>
        <w:spacing w:after="60"/>
        <w:ind w:left="283"/>
      </w:pPr>
      <w:r>
        <w:rPr>
          <w:b/>
          <w:i w:val="0"/>
          <w:sz w:val="18"/>
        </w:rPr>
        <w:t>50.</w:t>
      </w:r>
      <w:r>
        <w:rPr>
          <w:sz w:val="18"/>
        </w:rPr>
        <w:t xml:space="preserve"> Наихати — на восточном берегу Ганги (Бхагиратхи), к северу от Калькутты.</w:t>
      </w:r>
    </w:p>
    <w:p>
      <w:pPr>
        <w:spacing w:after="60"/>
        <w:ind w:left="283"/>
      </w:pPr>
      <w:r>
        <w:rPr>
          <w:b/>
          <w:i w:val="0"/>
          <w:sz w:val="18"/>
        </w:rPr>
        <w:t>51.</w:t>
      </w:r>
      <w:r>
        <w:rPr>
          <w:sz w:val="18"/>
        </w:rPr>
        <w:t xml:space="preserve"> Бакла-Чандрадвипа — область в нынешнем округе Барисал (Восточная Бенгалия); Фатехабад — в краю Яшохара (Джессор).</w:t>
      </w:r>
    </w:p>
    <w:p>
      <w:pPr>
        <w:spacing w:after="60"/>
        <w:ind w:left="283"/>
      </w:pPr>
      <w:r>
        <w:rPr>
          <w:b/>
          <w:i w:val="0"/>
          <w:sz w:val="18"/>
        </w:rPr>
        <w:t>52.</w:t>
      </w:r>
      <w:r>
        <w:rPr>
          <w:sz w:val="18"/>
        </w:rPr>
        <w:t xml:space="preserve"> Дануджамардана — по-видимому, царь Чандрадвипы (Бакла).</w:t>
      </w:r>
    </w:p>
    <w:p>
      <w:pPr>
        <w:spacing w:after="60"/>
        <w:ind w:left="283"/>
      </w:pPr>
      <w:r>
        <w:rPr>
          <w:b/>
          <w:i w:val="0"/>
          <w:sz w:val="18"/>
        </w:rPr>
        <w:t>53.</w:t>
      </w:r>
      <w:r>
        <w:rPr>
          <w:sz w:val="18"/>
        </w:rPr>
        <w:t xml:space="preserve"> Видья-вачаспати — брат Сарвабхаумы Бхаттачарьи; Видья-бхушана, Парамананда Бхаттачарья, Рамабхадра и Вани-виласа — учителя Санатаны, названные во вступлении к его комментарию к 10-й песни («Вайшнава-тошани»). Мн. ч. «гуру» в шлоке может относиться и к одному Вачаспати (почтительное мн. ч.).</w:t>
      </w:r>
    </w:p>
    <w:p>
      <w:pPr>
        <w:spacing w:after="60"/>
        <w:ind w:left="283"/>
      </w:pPr>
      <w:r>
        <w:rPr>
          <w:b/>
          <w:i w:val="0"/>
          <w:sz w:val="18"/>
        </w:rPr>
        <w:t>54.</w:t>
      </w:r>
      <w:r>
        <w:rPr>
          <w:sz w:val="18"/>
        </w:rPr>
        <w:t xml:space="preserve"> Ср. ЧЧ Мадхья 1 (встреча в Рамакели).</w:t>
      </w:r>
    </w:p>
    <w:p>
      <w:pPr>
        <w:spacing w:after="60"/>
        <w:ind w:left="283"/>
      </w:pPr>
      <w:r>
        <w:rPr>
          <w:b/>
          <w:i w:val="0"/>
          <w:sz w:val="18"/>
        </w:rPr>
        <w:t>55.</w:t>
      </w:r>
      <w:r>
        <w:rPr>
          <w:sz w:val="18"/>
        </w:rPr>
        <w:t xml:space="preserve"> Ср. ЧЧ Антья 4: Господь явил миру обуздание чувств Рамананды, беспристрастие Дамодары, терпение Харидаса и смирение Санатаны и Рупы.</w:t>
      </w:r>
    </w:p>
    <w:p>
      <w:pPr>
        <w:spacing w:after="60"/>
        <w:ind w:left="283"/>
      </w:pPr>
      <w:r>
        <w:rPr>
          <w:b/>
          <w:i w:val="0"/>
          <w:sz w:val="18"/>
        </w:rPr>
        <w:t>56.</w:t>
      </w:r>
      <w:r>
        <w:rPr>
          <w:sz w:val="18"/>
        </w:rPr>
        <w:t xml:space="preserve"> Что юный Джива видел Господа в Рамакели — предание, которое Нарахари передаёт со слов «глубоких стариков»; ср. ЧЧ.</w:t>
      </w:r>
    </w:p>
    <w:p>
      <w:pPr>
        <w:spacing w:after="60"/>
        <w:ind w:left="283"/>
      </w:pPr>
      <w:r>
        <w:rPr>
          <w:b/>
          <w:i w:val="0"/>
          <w:sz w:val="18"/>
        </w:rPr>
        <w:t>57.</w:t>
      </w:r>
      <w:r>
        <w:rPr>
          <w:sz w:val="18"/>
        </w:rPr>
        <w:t xml:space="preserve"> ЧЧ Мадхья 19–20.</w:t>
      </w:r>
    </w:p>
    <w:p>
      <w:pPr>
        <w:spacing w:after="60"/>
        <w:ind w:left="283"/>
      </w:pPr>
      <w:r>
        <w:rPr>
          <w:b/>
          <w:i w:val="0"/>
          <w:sz w:val="18"/>
        </w:rPr>
        <w:t>58.</w:t>
      </w:r>
      <w:r>
        <w:rPr>
          <w:sz w:val="18"/>
        </w:rPr>
        <w:t xml:space="preserve"> Шлоки 658–659 — «Чайтанья-чандродая» Кави Карнапуры 9.34–35 (../chaitanya-chandrodaya/ru/09.md); 660 — по-видимому, оттуда же.</w:t>
      </w:r>
    </w:p>
    <w:p>
      <w:pPr>
        <w:spacing w:after="60"/>
        <w:ind w:left="283"/>
      </w:pPr>
      <w:r>
        <w:rPr>
          <w:b/>
          <w:i w:val="0"/>
          <w:sz w:val="18"/>
        </w:rPr>
        <w:t>59.</w:t>
      </w:r>
      <w:r>
        <w:rPr>
          <w:sz w:val="18"/>
        </w:rPr>
        <w:t xml:space="preserve"> Мадграм (Маргам) — селение; потомки этого брахмана, ученика Санатаны, жили там во времена автора.</w:t>
      </w:r>
    </w:p>
    <w:p>
      <w:pPr>
        <w:spacing w:after="60"/>
        <w:ind w:left="283"/>
      </w:pPr>
      <w:r>
        <w:rPr>
          <w:b/>
          <w:i w:val="0"/>
          <w:sz w:val="18"/>
        </w:rPr>
        <w:t>60.</w:t>
      </w:r>
      <w:r>
        <w:rPr>
          <w:sz w:val="18"/>
        </w:rPr>
        <w:t xml:space="preserve"> Так в изд. 1912/13 г. («Чандрадвипа»); в изд. 1960 г. — «жители Навадвипы».</w:t>
      </w:r>
    </w:p>
    <w:p>
      <w:pPr>
        <w:spacing w:after="60"/>
        <w:ind w:left="283"/>
      </w:pPr>
      <w:r>
        <w:rPr>
          <w:b/>
          <w:i w:val="0"/>
          <w:sz w:val="18"/>
        </w:rPr>
        <w:t>61.</w:t>
      </w:r>
      <w:r>
        <w:rPr>
          <w:sz w:val="18"/>
        </w:rPr>
        <w:t xml:space="preserve"> Так в изд. 1960 г.; в изд. 1912/13 г. — «восемь кроше». Кроша (крош) — мера длины, около 3–3,5 км.</w:t>
      </w:r>
    </w:p>
    <w:p>
      <w:pPr>
        <w:spacing w:after="60"/>
        <w:ind w:left="283"/>
      </w:pPr>
      <w:r>
        <w:rPr>
          <w:b/>
          <w:i w:val="0"/>
          <w:sz w:val="18"/>
        </w:rPr>
        <w:t>62.</w:t>
      </w:r>
      <w:r>
        <w:rPr>
          <w:sz w:val="18"/>
        </w:rPr>
        <w:t xml:space="preserve"> Повествование о встрече Дживы с Нитьянандой в доме Шриваса и о позднейшем обходе Навадвипы Дживой с Нитьянандой развёрнуто в 12-й таранге.</w:t>
      </w:r>
    </w:p>
    <w:p>
      <w:pPr>
        <w:spacing w:after="60"/>
        <w:ind w:left="283"/>
      </w:pPr>
      <w:r>
        <w:rPr>
          <w:b/>
          <w:i w:val="0"/>
          <w:sz w:val="18"/>
        </w:rPr>
        <w:t>63.</w:t>
      </w:r>
      <w:r>
        <w:rPr>
          <w:sz w:val="18"/>
        </w:rPr>
        <w:t xml:space="preserve"> Шлоки 784–786 и 795–803 — из заключения «Лагху-тошани» Дживы Госвами (продолжение родословной, приведённой в 569–577). «Достиг Шри Рамы на Ганге» — Валлабха (Анупама), почитатель Рамы, оставил тело на берегу Ганги (ср. 669).</w:t>
      </w:r>
    </w:p>
    <w:p>
      <w:pPr>
        <w:spacing w:after="60"/>
        <w:ind w:left="283"/>
      </w:pPr>
      <w:r>
        <w:rPr>
          <w:b/>
          <w:i w:val="0"/>
          <w:sz w:val="18"/>
        </w:rPr>
        <w:t>64.</w:t>
      </w:r>
      <w:r>
        <w:rPr>
          <w:sz w:val="18"/>
        </w:rPr>
        <w:t xml:space="preserve"> То есть «Брихад-вайшнава-тошани» Санатаны завершена в 1554 г., «Лагху-тошани» Дживы — в 1582 г. н. э. (ср. 803).</w:t>
      </w:r>
    </w:p>
    <w:p>
      <w:pPr>
        <w:spacing w:after="60"/>
        <w:ind w:left="283"/>
      </w:pPr>
      <w:r>
        <w:rPr>
          <w:b/>
          <w:i w:val="0"/>
          <w:sz w:val="18"/>
        </w:rPr>
        <w:t>65.</w:t>
      </w:r>
      <w:r>
        <w:rPr>
          <w:sz w:val="18"/>
        </w:rPr>
        <w:t xml:space="preserve"> Текст шлоки в изданиях испорчен; перевод приблизителен.</w:t>
      </w:r>
    </w:p>
    <w:p>
      <w:pPr>
        <w:spacing w:after="60"/>
        <w:ind w:left="283"/>
      </w:pPr>
      <w:r>
        <w:rPr>
          <w:b/>
          <w:i w:val="0"/>
          <w:sz w:val="18"/>
        </w:rPr>
        <w:t>66.</w:t>
      </w:r>
      <w:r>
        <w:rPr>
          <w:sz w:val="18"/>
        </w:rPr>
        <w:t xml:space="preserve"> Кришнадас Адхикари — ученик Дживы Госвами; его книга здесь не названа.</w:t>
      </w:r>
    </w:p>
    <w:p>
      <w:pPr>
        <w:spacing w:after="60"/>
        <w:ind w:left="283"/>
      </w:pPr>
      <w:r>
        <w:rPr>
          <w:b/>
          <w:i w:val="0"/>
          <w:sz w:val="18"/>
        </w:rPr>
        <w:t>67.</w:t>
      </w:r>
      <w:r>
        <w:rPr>
          <w:sz w:val="18"/>
        </w:rPr>
        <w:t xml:space="preserve"> Одиннадцать шлок Рупы об играх восьми частей суток («Смарана-мангала»); Кришнадас Кавираджа развернул их в поэме «Говинда-лиламрита».</w:t>
      </w:r>
    </w:p>
    <w:p>
      <w:pPr>
        <w:spacing w:after="60"/>
        <w:ind w:left="283"/>
      </w:pPr>
      <w:r>
        <w:rPr>
          <w:b/>
          <w:i w:val="0"/>
          <w:sz w:val="18"/>
        </w:rPr>
        <w:t>68.</w:t>
      </w:r>
      <w:r>
        <w:rPr>
          <w:sz w:val="18"/>
        </w:rPr>
        <w:t xml:space="preserve"> Заключительная шлока «Става-малы», собранной Дживой Госвами. «Средний Госвами» (827) — Рупа, средний из трёх братьев.</w:t>
      </w:r>
    </w:p>
    <w:p>
      <w:pPr>
        <w:spacing w:after="60"/>
        <w:ind w:left="283"/>
      </w:pPr>
      <w:r>
        <w:rPr>
          <w:b/>
          <w:i w:val="0"/>
          <w:sz w:val="18"/>
        </w:rPr>
        <w:t>69.</w:t>
      </w:r>
      <w:r>
        <w:rPr>
          <w:sz w:val="18"/>
        </w:rPr>
        <w:t xml:space="preserve"> Шлоки 843–851 — продолжение того же перечня (из заключения «Лагху-тошани»). «Две чампу» — две части «Гопала-чампу»; «Самхита Брахмы» — «Брахма-самхита».</w:t>
      </w:r>
    </w:p>
    <w:p>
      <w:pPr>
        <w:spacing w:after="60"/>
        <w:ind w:left="283"/>
      </w:pPr>
      <w:r>
        <w:rPr>
          <w:b/>
          <w:i w:val="0"/>
          <w:sz w:val="18"/>
        </w:rPr>
        <w:t>70.</w:t>
      </w:r>
      <w:r>
        <w:rPr>
          <w:sz w:val="18"/>
        </w:rPr>
        <w:t xml:space="preserve"> Ср. «Према-виласу»: женитьба Шринивасы. Подробно об этом — в 13-й таранге.</w:t>
      </w:r>
    </w:p>
    <w:p>
      <w:r>
        <w:br w:type="page"/>
      </w:r>
    </w:p>
    <w:p>
      <w:pPr>
        <w:pStyle w:val="Heading1"/>
        <w:jc w:val="center"/>
      </w:pPr>
      <w:r>
        <w:t>Таранга 2. Рассказ о рождении Шринивасы и прочем; явление Шри Говинды и других Божеств во Вриндаване</w:t>
      </w:r>
    </w:p>
    <w:p>
      <w:pPr>
        <w:spacing w:after="60"/>
        <w:jc w:val="both"/>
      </w:pPr>
      <w:r>
        <w:rPr>
          <w:b w:val="0"/>
          <w:i/>
        </w:rPr>
        <w:t>Слава Господу и Его спутникам; брахман Гангадхара видит санньясу Господа в Катве и становится Чайтаньей Дасом; рождение, детство и учёба Шринивасы; встреча с Нарахари Саркаром; Рупа и Санатана во Враджа; явление Говинды, Мадана-мохана и Гопинатхи</w:t>
      </w:r>
    </w:p>
    <w:p>
      <w:pPr>
        <w:spacing w:after="60"/>
        <w:ind w:left="510" w:hanging="510"/>
      </w:pPr>
      <w:r>
        <w:rPr>
          <w:b/>
          <w:i w:val="0"/>
        </w:rPr>
        <w:t>1.</w:t>
      </w:r>
      <w:r>
        <w:t xml:space="preserve"> Слава, слава Гауре-Кришне, чарующему миры,</w:t>
      </w:r>
      <w:r>
        <w:br/>
      </w:r>
      <w:r>
        <w:t>Владыке Надии, жизни Своих преданных!</w:t>
      </w:r>
    </w:p>
    <w:p>
      <w:pPr>
        <w:spacing w:after="60"/>
        <w:ind w:left="510" w:hanging="510"/>
      </w:pPr>
      <w:r>
        <w:rPr>
          <w:b/>
          <w:i w:val="0"/>
        </w:rPr>
        <w:t>2.</w:t>
      </w:r>
      <w:r>
        <w:t xml:space="preserve"> Слава, слава Нитьянанде-деве, Халадхаре!</w:t>
      </w:r>
      <w:r>
        <w:br/>
      </w:r>
      <w:r>
        <w:t>Слава, слава Шри Адвайте Ачарье, Владыке!</w:t>
      </w:r>
    </w:p>
    <w:p>
      <w:pPr>
        <w:spacing w:after="60"/>
        <w:ind w:left="510" w:hanging="510"/>
      </w:pPr>
      <w:r>
        <w:rPr>
          <w:b/>
          <w:i w:val="0"/>
        </w:rPr>
        <w:t>3.</w:t>
      </w:r>
      <w:r>
        <w:t xml:space="preserve"> Слава, слава Гададхаре Пандиту и Шривасу!</w:t>
      </w:r>
      <w:r>
        <w:br/>
      </w:r>
      <w:r>
        <w:t>Слава Шри Сварупе, Вакрешваре и Харидасу!</w:t>
      </w:r>
    </w:p>
    <w:p>
      <w:pPr>
        <w:spacing w:after="60"/>
        <w:ind w:left="510" w:hanging="510"/>
      </w:pPr>
      <w:r>
        <w:rPr>
          <w:b/>
          <w:i w:val="0"/>
        </w:rPr>
        <w:t>4.</w:t>
      </w:r>
      <w:r>
        <w:t xml:space="preserve"> Слава Васудеве Сарвабхауме, [подобному] Брихаспати!</w:t>
      </w:r>
      <w:r>
        <w:br/>
      </w:r>
      <w:r>
        <w:t>Слава Раю Рамананде, воплощению расы!</w:t>
      </w:r>
    </w:p>
    <w:p>
      <w:pPr>
        <w:spacing w:after="60"/>
        <w:ind w:left="510" w:hanging="510"/>
      </w:pPr>
      <w:r>
        <w:rPr>
          <w:b/>
          <w:i w:val="0"/>
        </w:rPr>
        <w:t>5.</w:t>
      </w:r>
      <w:r>
        <w:t xml:space="preserve"> Слава великодушному Пундарике Видьянидхи!</w:t>
      </w:r>
      <w:r>
        <w:br/>
      </w:r>
      <w:r>
        <w:t>Слава благородному Шри Джагадананде Пандиту!</w:t>
      </w:r>
    </w:p>
    <w:p>
      <w:pPr>
        <w:spacing w:after="60"/>
        <w:ind w:left="510" w:hanging="510"/>
      </w:pPr>
      <w:r>
        <w:rPr>
          <w:b/>
          <w:i w:val="0"/>
        </w:rPr>
        <w:t>6.</w:t>
      </w:r>
      <w:r>
        <w:t xml:space="preserve"> Слава Видья-вачаспати, прославленному в мире!</w:t>
      </w:r>
      <w:r>
        <w:br/>
      </w:r>
      <w:r>
        <w:t>Слава, слава щедрому Шринатхе Чакраварти!</w:t>
      </w:r>
    </w:p>
    <w:p>
      <w:pPr>
        <w:spacing w:after="60"/>
        <w:ind w:left="510" w:hanging="510"/>
      </w:pPr>
      <w:r>
        <w:rPr>
          <w:b/>
          <w:i w:val="0"/>
        </w:rPr>
        <w:t>7.</w:t>
      </w:r>
      <w:r>
        <w:t xml:space="preserve"> Слава Гададхаре Дасу и Нарахари Дасу!</w:t>
      </w:r>
      <w:r>
        <w:br/>
      </w:r>
      <w:r>
        <w:t>Слава Шри Мукунде, достойному према-бхакти!</w:t>
      </w:r>
    </w:p>
    <w:p>
      <w:pPr>
        <w:spacing w:after="60"/>
        <w:ind w:left="510" w:hanging="510"/>
      </w:pPr>
      <w:r>
        <w:rPr>
          <w:b/>
          <w:i w:val="0"/>
        </w:rPr>
        <w:t>8.</w:t>
      </w:r>
      <w:r>
        <w:t xml:space="preserve"> Слава Васу Гхошу, Гауридасу, Дхананджае!</w:t>
      </w:r>
      <w:r>
        <w:br/>
      </w:r>
      <w:r>
        <w:t>Слава Ванамали и Шри Гаруде Махашае!</w:t>
      </w:r>
    </w:p>
    <w:p>
      <w:pPr>
        <w:spacing w:after="60"/>
        <w:ind w:left="510" w:hanging="510"/>
      </w:pPr>
      <w:r>
        <w:rPr>
          <w:b/>
          <w:i w:val="0"/>
        </w:rPr>
        <w:t>9.</w:t>
      </w:r>
      <w:r>
        <w:t xml:space="preserve"> Слава, слава Валлабхе Ачарье и Санатане!</w:t>
      </w:r>
      <w:r>
        <w:br/>
      </w:r>
      <w:r>
        <w:t>Слава брахману Харидасу и сыну Ачарьи!</w:t>
      </w:r>
    </w:p>
    <w:p>
      <w:pPr>
        <w:spacing w:after="60"/>
        <w:ind w:left="510" w:hanging="510"/>
      </w:pPr>
      <w:r>
        <w:rPr>
          <w:b/>
          <w:i w:val="0"/>
        </w:rPr>
        <w:t>10.</w:t>
      </w:r>
      <w:r>
        <w:t xml:space="preserve"> Слава, слава милостивым Рупе и Санатане!</w:t>
      </w:r>
      <w:r>
        <w:br/>
      </w:r>
      <w:r>
        <w:t>Слава Шри Гопале Бхатте, обители премы!</w:t>
      </w:r>
    </w:p>
    <w:p>
      <w:pPr>
        <w:spacing w:after="60"/>
        <w:ind w:left="510" w:hanging="510"/>
      </w:pPr>
      <w:r>
        <w:rPr>
          <w:b/>
          <w:i w:val="0"/>
        </w:rPr>
        <w:t>11.</w:t>
      </w:r>
      <w:r>
        <w:t xml:space="preserve"> Слава Рагхунатхе Бхатте и Рагхунатхе Дасу!</w:t>
      </w:r>
      <w:r>
        <w:br/>
      </w:r>
      <w:r>
        <w:t>Слава Шри Дживе, чьи игры удивительны!</w:t>
      </w:r>
    </w:p>
    <w:p>
      <w:pPr>
        <w:spacing w:after="60"/>
        <w:ind w:left="510" w:hanging="510"/>
      </w:pPr>
      <w:r>
        <w:rPr>
          <w:b/>
          <w:i w:val="0"/>
        </w:rPr>
        <w:t>12.</w:t>
      </w:r>
      <w:r>
        <w:t xml:space="preserve"> Слава Шри Бхугарбхе, Локанатхе, Шаштхидхаре!</w:t>
      </w:r>
      <w:r>
        <w:br/>
      </w:r>
      <w:r>
        <w:t>Слава Шри Субуддхи Мишре и Шри Чандрашекхаре!</w:t>
      </w:r>
    </w:p>
    <w:p>
      <w:pPr>
        <w:spacing w:after="60"/>
        <w:ind w:left="510" w:hanging="510"/>
      </w:pPr>
      <w:r>
        <w:rPr>
          <w:b/>
          <w:i w:val="0"/>
        </w:rPr>
        <w:t>13.</w:t>
      </w:r>
      <w:r>
        <w:t xml:space="preserve"> Слава Каши Мишре, Гопиканте, Бхагавану!</w:t>
      </w:r>
      <w:r>
        <w:br/>
      </w:r>
      <w:r>
        <w:t>Слава лотосоокому Хридаянанде!</w:t>
      </w:r>
    </w:p>
    <w:p>
      <w:pPr>
        <w:spacing w:after="60"/>
        <w:ind w:left="510" w:hanging="510"/>
      </w:pPr>
      <w:r>
        <w:rPr>
          <w:b/>
          <w:i w:val="0"/>
        </w:rPr>
        <w:t>14.</w:t>
      </w:r>
      <w:r>
        <w:t xml:space="preserve"> Слава Джаганнатхе Сене и Шри Мадхусудане!</w:t>
      </w:r>
      <w:r>
        <w:br/>
      </w:r>
      <w:r>
        <w:t>Слава Чирандживе Сене и Шри Рагхунандане!</w:t>
      </w:r>
    </w:p>
    <w:p>
      <w:pPr>
        <w:spacing w:after="60"/>
        <w:ind w:left="510" w:hanging="510"/>
      </w:pPr>
      <w:r>
        <w:rPr>
          <w:b/>
          <w:i w:val="0"/>
        </w:rPr>
        <w:t>15.</w:t>
      </w:r>
      <w:r>
        <w:t xml:space="preserve"> Слава Шри Саранге и Абхираме, драгоценности достоинств!</w:t>
      </w:r>
      <w:r>
        <w:br/>
      </w:r>
      <w:r>
        <w:t>Слава Шри Тхакуру Вриндавану, сокровищнице премы!</w:t>
      </w:r>
    </w:p>
    <w:p>
      <w:pPr>
        <w:spacing w:after="60"/>
        <w:ind w:left="510" w:hanging="510"/>
      </w:pPr>
      <w:r>
        <w:rPr>
          <w:b/>
          <w:i w:val="0"/>
        </w:rPr>
        <w:t>16.</w:t>
      </w:r>
      <w:r>
        <w:t xml:space="preserve"> Слава Кришнадасу Кавирадже Махашае!</w:t>
      </w:r>
      <w:r>
        <w:br/>
      </w:r>
      <w:r>
        <w:t>Слава Шри Ачарье Шринивасу, исполненному премы!</w:t>
      </w:r>
    </w:p>
    <w:p>
      <w:pPr>
        <w:spacing w:after="60"/>
        <w:ind w:left="510" w:hanging="510"/>
      </w:pPr>
      <w:r>
        <w:rPr>
          <w:b/>
          <w:i w:val="0"/>
        </w:rPr>
        <w:t>17.</w:t>
      </w:r>
      <w:r>
        <w:t xml:space="preserve"> Слава Шри Тхакуру Махашае Нароттаме!</w:t>
      </w:r>
      <w:r>
        <w:br/>
      </w:r>
      <w:r>
        <w:t>Слава Шьямананде, прекрасному воплощению бхакти!</w:t>
      </w:r>
    </w:p>
    <w:p>
      <w:pPr>
        <w:spacing w:after="60"/>
        <w:ind w:left="510" w:hanging="510"/>
      </w:pPr>
      <w:r>
        <w:rPr>
          <w:b/>
          <w:i w:val="0"/>
        </w:rPr>
        <w:t>18.</w:t>
      </w:r>
      <w:r>
        <w:t xml:space="preserve"> Слава, слава преданным Шри Гаурачандры:</w:t>
      </w:r>
      <w:r>
        <w:br/>
      </w:r>
      <w:r>
        <w:t>все они дарят према-бхакти и очищают падших!</w:t>
      </w:r>
    </w:p>
    <w:p>
      <w:pPr>
        <w:spacing w:after="60"/>
        <w:ind w:left="510" w:hanging="510"/>
      </w:pPr>
      <w:r>
        <w:rPr>
          <w:b/>
          <w:i w:val="0"/>
        </w:rPr>
        <w:t>19.</w:t>
      </w:r>
      <w:r>
        <w:t xml:space="preserve"> Бесчисленны преданные Чайтаньи, безбрежны их деяния;</w:t>
      </w:r>
      <w:r>
        <w:br/>
      </w:r>
      <w:r>
        <w:t>Шри Кришна Чайтанья-чандра — всё для них.</w:t>
      </w:r>
    </w:p>
    <w:p>
      <w:pPr>
        <w:spacing w:after="60"/>
        <w:ind w:left="510" w:hanging="510"/>
      </w:pPr>
      <w:r>
        <w:rPr>
          <w:b/>
          <w:i w:val="0"/>
        </w:rPr>
        <w:t>20.</w:t>
      </w:r>
      <w:r>
        <w:t xml:space="preserve"> Слава, слава слушателям, обителям достоинств!</w:t>
      </w:r>
      <w:r>
        <w:br/>
      </w:r>
      <w:r>
        <w:t>Теперь слушайте с добрым сердцем, что я расскажу.</w:t>
      </w:r>
    </w:p>
    <w:p>
      <w:pPr>
        <w:spacing w:after="60"/>
        <w:ind w:left="510" w:hanging="510"/>
      </w:pPr>
      <w:r>
        <w:rPr>
          <w:b/>
          <w:i w:val="0"/>
        </w:rPr>
        <w:t>21.</w:t>
      </w:r>
      <w:r>
        <w:t xml:space="preserve"> На берегу Бхагиратхи есть селение Шри Чакханди;</w:t>
      </w:r>
      <w:r>
        <w:br/>
      </w:r>
      <w:r>
        <w:t>там живёт брахман по имени Шри Чайтанья Дас.</w:t>
      </w:r>
    </w:p>
    <w:p>
      <w:pPr>
        <w:spacing w:after="60"/>
        <w:ind w:left="510" w:hanging="510"/>
      </w:pPr>
      <w:r>
        <w:rPr>
          <w:b/>
          <w:i w:val="0"/>
        </w:rPr>
        <w:t>22.</w:t>
      </w:r>
      <w:r>
        <w:t xml:space="preserve"> Прежде его звали Гангадхара Бхаттачарья;</w:t>
      </w:r>
      <w:r>
        <w:br/>
      </w:r>
      <w:r>
        <w:t>послушайте, как он получил это имя.</w:t>
      </w:r>
    </w:p>
    <w:p>
      <w:pPr>
        <w:spacing w:after="60"/>
        <w:ind w:left="510" w:hanging="510"/>
      </w:pPr>
      <w:r>
        <w:rPr>
          <w:b/>
          <w:i w:val="0"/>
        </w:rPr>
        <w:t>23.</w:t>
      </w:r>
      <w:r>
        <w:t xml:space="preserve"> Луна Навадвипы, Гаура, океан достоинств,</w:t>
      </w:r>
      <w:r>
        <w:br/>
      </w:r>
      <w:r>
        <w:t>непрестанно играл в Надии со Своими спутниками.</w:t>
      </w:r>
    </w:p>
    <w:p>
      <w:pPr>
        <w:spacing w:after="60"/>
        <w:ind w:left="510" w:hanging="510"/>
      </w:pPr>
      <w:r>
        <w:rPr>
          <w:b/>
          <w:i w:val="0"/>
        </w:rPr>
        <w:t>24.</w:t>
      </w:r>
      <w:r>
        <w:t xml:space="preserve"> Кое-как открыв всем то, что было у Него на сердце,</w:t>
      </w:r>
      <w:r>
        <w:br/>
      </w:r>
      <w:r>
        <w:t>Он пришёл в Кантака-нагар, где был Шри Бхарати.</w:t>
      </w:r>
      <w:r>
        <w:rPr>
          <w:b w:val="0"/>
          <w:i w:val="0"/>
          <w:vertAlign w:val="superscript"/>
        </w:rPr>
        <w:t>1</w:t>
      </w:r>
    </w:p>
    <w:p>
      <w:pPr>
        <w:spacing w:after="60"/>
        <w:ind w:left="510" w:hanging="510"/>
      </w:pPr>
      <w:r>
        <w:rPr>
          <w:b/>
          <w:i w:val="0"/>
        </w:rPr>
        <w:t>25.</w:t>
      </w:r>
      <w:r>
        <w:t xml:space="preserve"> «Гаура-рай примет санньясу!» —</w:t>
      </w:r>
      <w:r>
        <w:br/>
      </w:r>
      <w:r>
        <w:t>разнеслось повсюду, и, услышав, люди сбегаются.</w:t>
      </w:r>
    </w:p>
    <w:p>
      <w:pPr>
        <w:spacing w:after="60"/>
        <w:ind w:left="510" w:hanging="510"/>
      </w:pPr>
      <w:r>
        <w:rPr>
          <w:b/>
          <w:i w:val="0"/>
        </w:rPr>
        <w:t>26.</w:t>
      </w:r>
      <w:r>
        <w:t xml:space="preserve"> Дети, юноши, старики, мужчины и женщины —</w:t>
      </w:r>
      <w:r>
        <w:br/>
      </w:r>
      <w:r>
        <w:t>все были очарованы, увидев Гауру.</w:t>
      </w:r>
    </w:p>
    <w:p>
      <w:pPr>
        <w:spacing w:after="60"/>
        <w:ind w:left="510" w:hanging="510"/>
      </w:pPr>
      <w:r>
        <w:rPr>
          <w:b/>
          <w:i w:val="0"/>
        </w:rPr>
        <w:t>27.</w:t>
      </w:r>
      <w:r>
        <w:t xml:space="preserve"> Глядя на Его прекрасные вьющиеся волосы,</w:t>
      </w:r>
      <w:r>
        <w:br/>
      </w:r>
      <w:r>
        <w:t>все стоят, как нарисованные куклы.</w:t>
      </w:r>
    </w:p>
    <w:p>
      <w:pPr>
        <w:spacing w:after="60"/>
        <w:ind w:left="510" w:hanging="510"/>
      </w:pPr>
      <w:r>
        <w:rPr>
          <w:b/>
          <w:i w:val="0"/>
        </w:rPr>
        <w:t>28.</w:t>
      </w:r>
      <w:r>
        <w:t xml:space="preserve"> Как страшно было на сердце у мужчин и женщин —</w:t>
      </w:r>
      <w:r>
        <w:br/>
      </w:r>
      <w:r>
        <w:t>кто расскажет это одними устами?</w:t>
      </w:r>
    </w:p>
    <w:p>
      <w:pPr>
        <w:spacing w:after="60"/>
        <w:ind w:left="510" w:hanging="510"/>
      </w:pPr>
      <w:r>
        <w:rPr>
          <w:b/>
          <w:i w:val="0"/>
        </w:rPr>
        <w:t>29.</w:t>
      </w:r>
      <w:r>
        <w:t xml:space="preserve"> Всеведущий Гаурачандра говорит всем:</w:t>
      </w:r>
      <w:r>
        <w:br/>
      </w:r>
      <w:r>
        <w:t>«Благословите, чтобы у Меня была бхакти к Кришне».</w:t>
      </w:r>
    </w:p>
    <w:p>
      <w:pPr>
        <w:spacing w:after="60"/>
        <w:ind w:left="510" w:hanging="510"/>
      </w:pPr>
      <w:r>
        <w:rPr>
          <w:b/>
          <w:i w:val="0"/>
        </w:rPr>
        <w:t>30.</w:t>
      </w:r>
      <w:r>
        <w:t xml:space="preserve"> Сказав так, Господь остаётся у Бхарати</w:t>
      </w:r>
      <w:r>
        <w:br/>
      </w:r>
      <w:r>
        <w:t>и говорит Бхарати: «Не надо медлить».</w:t>
      </w:r>
    </w:p>
    <w:p>
      <w:pPr>
        <w:spacing w:after="60"/>
        <w:ind w:left="510" w:hanging="510"/>
      </w:pPr>
      <w:r>
        <w:rPr>
          <w:b/>
          <w:i w:val="0"/>
        </w:rPr>
        <w:t>31.</w:t>
      </w:r>
      <w:r>
        <w:t xml:space="preserve"> Бхарати в смятении, не может ничего сказать;</w:t>
      </w:r>
      <w:r>
        <w:br/>
      </w:r>
      <w:r>
        <w:t>по велению Господа пришёл цирюльник.</w:t>
      </w:r>
    </w:p>
    <w:p>
      <w:pPr>
        <w:spacing w:after="60"/>
        <w:ind w:left="510" w:hanging="510"/>
      </w:pPr>
      <w:r>
        <w:rPr>
          <w:b/>
          <w:i w:val="0"/>
        </w:rPr>
        <w:t>32.</w:t>
      </w:r>
      <w:r>
        <w:t xml:space="preserve"> Не смея ослушаться, он поклонился стопам,</w:t>
      </w:r>
      <w:r>
        <w:br/>
      </w:r>
      <w:r>
        <w:t>положил руку на голову Господа — и залился слезами.</w:t>
      </w:r>
    </w:p>
    <w:p>
      <w:pPr>
        <w:spacing w:after="60"/>
        <w:ind w:left="510" w:hanging="510"/>
      </w:pPr>
      <w:r>
        <w:rPr>
          <w:b/>
          <w:i w:val="0"/>
        </w:rPr>
        <w:t>33.</w:t>
      </w:r>
      <w:r>
        <w:t xml:space="preserve"> По воле Господа он сбрил Его волосы</w:t>
      </w:r>
      <w:r>
        <w:br/>
      </w:r>
      <w:r>
        <w:t>и катается по земле: «Что я сделал, что я сделал!»</w:t>
      </w:r>
    </w:p>
    <w:p>
      <w:pPr>
        <w:spacing w:after="60"/>
        <w:ind w:left="510" w:hanging="510"/>
      </w:pPr>
      <w:r>
        <w:rPr>
          <w:b/>
          <w:i w:val="0"/>
        </w:rPr>
        <w:t>34.</w:t>
      </w:r>
      <w:r>
        <w:t xml:space="preserve"> Увидев, что на голове Господа больше нет волос,</w:t>
      </w:r>
      <w:r>
        <w:br/>
      </w:r>
      <w:r>
        <w:t>люди вокруг плачут.</w:t>
      </w:r>
    </w:p>
    <w:p>
      <w:pPr>
        <w:spacing w:after="60"/>
        <w:ind w:left="510" w:hanging="510"/>
      </w:pPr>
      <w:r>
        <w:rPr>
          <w:b/>
          <w:i w:val="0"/>
        </w:rPr>
        <w:t>35.</w:t>
      </w:r>
      <w:r>
        <w:t xml:space="preserve"> Земля промокла от слёз бесчисленных людей;</w:t>
      </w:r>
      <w:r>
        <w:br/>
      </w:r>
      <w:r>
        <w:t>в шуме рыданий никто ничего не слышит.</w:t>
      </w:r>
    </w:p>
    <w:p>
      <w:pPr>
        <w:spacing w:after="60"/>
        <w:ind w:left="510" w:hanging="510"/>
      </w:pPr>
      <w:r>
        <w:rPr>
          <w:b/>
          <w:i w:val="0"/>
        </w:rPr>
        <w:t>36.</w:t>
      </w:r>
      <w:r>
        <w:t xml:space="preserve"> Ни мужчины, ни женщины не могут сдержаться:</w:t>
      </w:r>
      <w:r>
        <w:br/>
      </w:r>
      <w:r>
        <w:t>бьют себя по голове и бранят Творца.</w:t>
      </w:r>
    </w:p>
    <w:p>
      <w:pPr>
        <w:spacing w:after="60"/>
        <w:ind w:left="510" w:hanging="510"/>
      </w:pPr>
      <w:r>
        <w:rPr>
          <w:b/>
          <w:i w:val="0"/>
        </w:rPr>
        <w:t>37.</w:t>
      </w:r>
      <w:r>
        <w:t xml:space="preserve"> Там был Гангадхара Бхаттачарья;</w:t>
      </w:r>
      <w:r>
        <w:br/>
      </w:r>
      <w:r>
        <w:t>видя санньясу Господа, он громко плачет.</w:t>
      </w:r>
    </w:p>
    <w:p>
      <w:pPr>
        <w:spacing w:after="60"/>
        <w:ind w:left="510" w:hanging="510"/>
      </w:pPr>
      <w:r>
        <w:rPr>
          <w:b/>
          <w:i w:val="0"/>
        </w:rPr>
        <w:t>38.</w:t>
      </w:r>
      <w:r>
        <w:t xml:space="preserve"> Брахман омылся слезами из обоих глаз</w:t>
      </w:r>
      <w:r>
        <w:br/>
      </w:r>
      <w:r>
        <w:t>и без чувств упал на землю.</w:t>
      </w:r>
    </w:p>
    <w:p>
      <w:pPr>
        <w:spacing w:after="60"/>
        <w:ind w:left="510" w:hanging="510"/>
      </w:pPr>
      <w:r>
        <w:rPr>
          <w:b/>
          <w:i w:val="0"/>
        </w:rPr>
        <w:t>39.</w:t>
      </w:r>
      <w:r>
        <w:t xml:space="preserve"> Только по воле Господа он остался жив</w:t>
      </w:r>
      <w:r>
        <w:br/>
      </w:r>
      <w:r>
        <w:t>и через некоторое время немного пришёл в себя.</w:t>
      </w:r>
    </w:p>
    <w:p>
      <w:pPr>
        <w:spacing w:after="60"/>
        <w:ind w:left="510" w:hanging="510"/>
      </w:pPr>
      <w:r>
        <w:rPr>
          <w:b/>
          <w:i w:val="0"/>
        </w:rPr>
        <w:t>40.</w:t>
      </w:r>
      <w:r>
        <w:t xml:space="preserve"> Господь получил имя Шри Кришна Чайтанья,</w:t>
      </w:r>
      <w:r>
        <w:br/>
      </w:r>
      <w:r>
        <w:t>и имя «Шри Чайтанья» вошло в уши брахмана.</w:t>
      </w:r>
    </w:p>
    <w:p>
      <w:pPr>
        <w:spacing w:after="60"/>
        <w:ind w:left="510" w:hanging="510"/>
      </w:pPr>
      <w:r>
        <w:rPr>
          <w:b/>
          <w:i w:val="0"/>
        </w:rPr>
        <w:t>41.</w:t>
      </w:r>
      <w:r>
        <w:t xml:space="preserve"> Брахман снова и снова повторяет имя Шри Чайтаньи,</w:t>
      </w:r>
      <w:r>
        <w:br/>
      </w:r>
      <w:r>
        <w:t>и из глаз его непрестанно текут слёзы.</w:t>
      </w:r>
    </w:p>
    <w:p>
      <w:pPr>
        <w:spacing w:after="60"/>
        <w:ind w:left="510" w:hanging="510"/>
      </w:pPr>
      <w:r>
        <w:rPr>
          <w:b/>
          <w:i w:val="0"/>
        </w:rPr>
        <w:t>42.</w:t>
      </w:r>
      <w:r>
        <w:t xml:space="preserve"> Он не может оставаться в Кантака-нагаре</w:t>
      </w:r>
      <w:r>
        <w:br/>
      </w:r>
      <w:r>
        <w:t>и, как безумный, идёт берегом Ганги.</w:t>
      </w:r>
    </w:p>
    <w:p>
      <w:pPr>
        <w:spacing w:after="60"/>
        <w:ind w:left="510" w:hanging="510"/>
      </w:pPr>
      <w:r>
        <w:rPr>
          <w:b/>
          <w:i w:val="0"/>
        </w:rPr>
        <w:t>43.</w:t>
      </w:r>
      <w:r>
        <w:t xml:space="preserve"> Он всё время зовёт: «Чайтанья! Чайтанья!» —</w:t>
      </w:r>
      <w:r>
        <w:br/>
      </w:r>
      <w:r>
        <w:t>и ни омовение, ни еда, ни иные дела ему не милы.</w:t>
      </w:r>
    </w:p>
    <w:p>
      <w:pPr>
        <w:spacing w:after="60"/>
        <w:ind w:left="510" w:hanging="510"/>
      </w:pPr>
      <w:r>
        <w:rPr>
          <w:b/>
          <w:i w:val="0"/>
        </w:rPr>
        <w:t>44.</w:t>
      </w:r>
      <w:r>
        <w:t xml:space="preserve"> Так он пришёл в селение Чакханди;</w:t>
      </w:r>
      <w:r>
        <w:br/>
      </w:r>
      <w:r>
        <w:t>увидев Гангадхару, все изумились.</w:t>
      </w:r>
    </w:p>
    <w:p>
      <w:pPr>
        <w:spacing w:after="60"/>
        <w:ind w:left="510" w:hanging="510"/>
      </w:pPr>
      <w:r>
        <w:rPr>
          <w:b/>
          <w:i w:val="0"/>
        </w:rPr>
        <w:t>45.</w:t>
      </w:r>
      <w:r>
        <w:t xml:space="preserve"> Издали глядя на Гангадхару Бхаттачарью,</w:t>
      </w:r>
      <w:r>
        <w:br/>
      </w:r>
      <w:r>
        <w:t>один весьма саттвичный брахман</w:t>
      </w:r>
    </w:p>
    <w:p>
      <w:pPr>
        <w:spacing w:after="60"/>
        <w:ind w:left="510" w:hanging="510"/>
      </w:pPr>
      <w:r>
        <w:rPr>
          <w:b/>
          <w:i w:val="0"/>
        </w:rPr>
        <w:t>46.</w:t>
      </w:r>
      <w:r>
        <w:t xml:space="preserve"> говорит другому: «Что за чудо?</w:t>
      </w:r>
      <w:r>
        <w:br/>
      </w:r>
      <w:r>
        <w:t>Гангадхара Бхаттачарья лишился рассудка!»</w:t>
      </w:r>
    </w:p>
    <w:p>
      <w:pPr>
        <w:spacing w:after="60"/>
        <w:ind w:left="510" w:hanging="510"/>
      </w:pPr>
      <w:r>
        <w:rPr>
          <w:b/>
          <w:i w:val="0"/>
        </w:rPr>
        <w:t>47.</w:t>
      </w:r>
      <w:r>
        <w:t xml:space="preserve"> Другой говорит: «Отчего он лишился рассудка,</w:t>
      </w:r>
      <w:r>
        <w:br/>
      </w:r>
      <w:r>
        <w:t>я кое-что знаю — послушай внимательно.</w:t>
      </w:r>
    </w:p>
    <w:p>
      <w:pPr>
        <w:spacing w:after="60"/>
        <w:ind w:left="510" w:hanging="510"/>
      </w:pPr>
      <w:r>
        <w:rPr>
          <w:b/>
          <w:i w:val="0"/>
        </w:rPr>
        <w:t>48.</w:t>
      </w:r>
      <w:r>
        <w:t xml:space="preserve"> В Надии есть Нимай Пандит, частица Бога,</w:t>
      </w:r>
      <w:r>
        <w:br/>
      </w:r>
      <w:r>
        <w:t>необычайно прекрасный, сияющий, как солнце.</w:t>
      </w:r>
    </w:p>
    <w:p>
      <w:pPr>
        <w:spacing w:after="60"/>
        <w:ind w:left="510" w:hanging="510"/>
      </w:pPr>
      <w:r>
        <w:rPr>
          <w:b/>
          <w:i w:val="0"/>
        </w:rPr>
        <w:t>49.</w:t>
      </w:r>
      <w:r>
        <w:t xml:space="preserve"> Его могущество известно всему миру;</w:t>
      </w:r>
      <w:r>
        <w:br/>
      </w:r>
      <w:r>
        <w:t>оставив дом, он пришёл в Кантака-нагар.</w:t>
      </w:r>
    </w:p>
    <w:p>
      <w:pPr>
        <w:spacing w:after="60"/>
        <w:ind w:left="510" w:hanging="510"/>
      </w:pPr>
      <w:r>
        <w:rPr>
          <w:b/>
          <w:i w:val="0"/>
        </w:rPr>
        <w:t>50.</w:t>
      </w:r>
      <w:r>
        <w:t xml:space="preserve"> Свой дивный наряд, чарующий Кандарпу,</w:t>
      </w:r>
      <w:r>
        <w:br/>
      </w:r>
      <w:r>
        <w:t>он оставил и принял санньясу.</w:t>
      </w:r>
    </w:p>
    <w:p>
      <w:pPr>
        <w:spacing w:after="60"/>
        <w:ind w:left="510" w:hanging="510"/>
      </w:pPr>
      <w:r>
        <w:rPr>
          <w:b/>
          <w:i w:val="0"/>
        </w:rPr>
        <w:t>51.</w:t>
      </w:r>
      <w:r>
        <w:t xml:space="preserve"> Шри Кешава Бхарати дал ему санньясу</w:t>
      </w:r>
      <w:r>
        <w:br/>
      </w:r>
      <w:r>
        <w:t>и нарёк пандита именем Шри Кришна Чайтанья.</w:t>
      </w:r>
    </w:p>
    <w:p>
      <w:pPr>
        <w:spacing w:after="60"/>
        <w:ind w:left="510" w:hanging="510"/>
      </w:pPr>
      <w:r>
        <w:rPr>
          <w:b/>
          <w:i w:val="0"/>
        </w:rPr>
        <w:t>52.</w:t>
      </w:r>
      <w:r>
        <w:t xml:space="preserve"> Видя санньясу, никто не мог сдержаться:</w:t>
      </w:r>
      <w:r>
        <w:br/>
      </w:r>
      <w:r>
        <w:t>повсюду люди в смятении плакали.</w:t>
      </w:r>
    </w:p>
    <w:p>
      <w:pPr>
        <w:spacing w:after="60"/>
        <w:ind w:left="510" w:hanging="510"/>
      </w:pPr>
      <w:r>
        <w:rPr>
          <w:b/>
          <w:i w:val="0"/>
        </w:rPr>
        <w:t>53.</w:t>
      </w:r>
      <w:r>
        <w:t xml:space="preserve"> Стоя на небесной дороге, плакали боги:</w:t>
      </w:r>
      <w:r>
        <w:br/>
      </w:r>
      <w:r>
        <w:t>без туч пошёл дождь — так тогда решили люди.</w:t>
      </w:r>
    </w:p>
    <w:p>
      <w:pPr>
        <w:spacing w:after="60"/>
        <w:ind w:left="510" w:hanging="510"/>
      </w:pPr>
      <w:r>
        <w:rPr>
          <w:b/>
          <w:i w:val="0"/>
        </w:rPr>
        <w:t>54.</w:t>
      </w:r>
      <w:r>
        <w:t xml:space="preserve"> Когда исчезли волосы, Гангадхара потерял самообладание</w:t>
      </w:r>
      <w:r>
        <w:br/>
      </w:r>
      <w:r>
        <w:t>и, восклицая: „Ха, Чайтанья!“, в тот же миг обезумел.</w:t>
      </w:r>
    </w:p>
    <w:p>
      <w:pPr>
        <w:spacing w:after="60"/>
        <w:ind w:left="510" w:hanging="510"/>
      </w:pPr>
      <w:r>
        <w:rPr>
          <w:b/>
          <w:i w:val="0"/>
        </w:rPr>
        <w:t>55.</w:t>
      </w:r>
      <w:r>
        <w:t xml:space="preserve"> Он оставил все дела, глаза его непрестанно льют слёзы;</w:t>
      </w:r>
      <w:r>
        <w:br/>
      </w:r>
      <w:r>
        <w:t>не вижу способа, как ему стать здоровым».</w:t>
      </w:r>
    </w:p>
    <w:p>
      <w:pPr>
        <w:spacing w:after="60"/>
        <w:ind w:left="510" w:hanging="510"/>
      </w:pPr>
      <w:r>
        <w:rPr>
          <w:b/>
          <w:i w:val="0"/>
        </w:rPr>
        <w:t>56.</w:t>
      </w:r>
      <w:r>
        <w:t xml:space="preserve"> Кто-то говорит: «Он — слуга Чайтаньи;</w:t>
      </w:r>
      <w:r>
        <w:br/>
      </w:r>
      <w:r>
        <w:t>Чайтанья и исцелит его, так мне думается».</w:t>
      </w:r>
    </w:p>
    <w:p>
      <w:pPr>
        <w:spacing w:after="60"/>
        <w:ind w:left="510" w:hanging="510"/>
      </w:pPr>
      <w:r>
        <w:rPr>
          <w:b/>
          <w:i w:val="0"/>
        </w:rPr>
        <w:t>57.</w:t>
      </w:r>
      <w:r>
        <w:t xml:space="preserve"> Так говоря, многие [люди] брахмана Гангадхару</w:t>
      </w:r>
      <w:r>
        <w:br/>
      </w:r>
      <w:r>
        <w:t>снова и снова зовут «Шри Чайтанья Дас».</w:t>
      </w:r>
    </w:p>
    <w:p>
      <w:pPr>
        <w:spacing w:after="60"/>
        <w:ind w:left="510" w:hanging="510"/>
      </w:pPr>
      <w:r>
        <w:rPr>
          <w:b/>
          <w:i w:val="0"/>
        </w:rPr>
        <w:t>58.</w:t>
      </w:r>
      <w:r>
        <w:t xml:space="preserve"> Слыша своё имя «Шри Чайтанья Дас»,</w:t>
      </w:r>
      <w:r>
        <w:br/>
      </w:r>
      <w:r>
        <w:t>он откликается, и сердце его непрестанно радуется.</w:t>
      </w:r>
    </w:p>
    <w:p>
      <w:pPr>
        <w:spacing w:after="60"/>
        <w:ind w:left="510" w:hanging="510"/>
      </w:pPr>
      <w:r>
        <w:rPr>
          <w:b/>
          <w:i w:val="0"/>
        </w:rPr>
        <w:t>59.</w:t>
      </w:r>
      <w:r>
        <w:t xml:space="preserve"> Прежнего имени Гангадхара никто больше не произносит:</w:t>
      </w:r>
      <w:r>
        <w:br/>
      </w:r>
      <w:r>
        <w:t>все зовут его «Шри Чайтанья Дас».</w:t>
      </w:r>
    </w:p>
    <w:p>
      <w:pPr>
        <w:spacing w:after="60"/>
        <w:ind w:left="510" w:hanging="510"/>
      </w:pPr>
      <w:r>
        <w:rPr>
          <w:b/>
          <w:i w:val="0"/>
        </w:rPr>
        <w:t>60.</w:t>
      </w:r>
      <w:r>
        <w:t xml:space="preserve"> Так он получил имя «Шри Чайтанья Дас»;</w:t>
      </w:r>
      <w:r>
        <w:br/>
      </w:r>
      <w:r>
        <w:t>через некоторое время, придя в себя, он поселился в селении.</w:t>
      </w:r>
    </w:p>
    <w:p>
      <w:pPr>
        <w:spacing w:after="60"/>
        <w:ind w:left="510" w:hanging="510"/>
      </w:pPr>
      <w:r>
        <w:rPr>
          <w:b/>
          <w:i w:val="0"/>
        </w:rPr>
        <w:t>61.</w:t>
      </w:r>
      <w:r>
        <w:t xml:space="preserve"> От одного очень старого брахмана из селения Чакханди</w:t>
      </w:r>
      <w:r>
        <w:br/>
      </w:r>
      <w:r>
        <w:t>я слышал всё это.</w:t>
      </w:r>
    </w:p>
    <w:p>
      <w:pPr>
        <w:spacing w:after="60"/>
        <w:ind w:left="510" w:hanging="510"/>
      </w:pPr>
      <w:r>
        <w:rPr>
          <w:b/>
          <w:i w:val="0"/>
        </w:rPr>
        <w:t>62.</w:t>
      </w:r>
      <w:r>
        <w:t xml:space="preserve"> Необычайна бхакти Чайтаньи Даса,</w:t>
      </w:r>
      <w:r>
        <w:br/>
      </w:r>
      <w:r>
        <w:t>такова же и его верная жена Лакшмиприя.</w:t>
      </w:r>
    </w:p>
    <w:p>
      <w:pPr>
        <w:spacing w:after="60"/>
        <w:ind w:left="510" w:hanging="510"/>
      </w:pPr>
      <w:r>
        <w:rPr>
          <w:b/>
          <w:i w:val="0"/>
        </w:rPr>
        <w:t>63.</w:t>
      </w:r>
      <w:r>
        <w:t xml:space="preserve"> Они бездетны, но не было у них никаких желаний;</w:t>
      </w:r>
      <w:r>
        <w:br/>
      </w:r>
      <w:r>
        <w:t>по воле Господа возникло желание сына.</w:t>
      </w:r>
    </w:p>
    <w:p>
      <w:pPr>
        <w:spacing w:after="60"/>
        <w:ind w:left="510" w:hanging="510"/>
      </w:pPr>
      <w:r>
        <w:rPr>
          <w:b/>
          <w:i w:val="0"/>
        </w:rPr>
        <w:t>64.</w:t>
      </w:r>
      <w:r>
        <w:t xml:space="preserve"> Брахман Шри Чайтанья Дас говорит жене:</w:t>
      </w:r>
      <w:r>
        <w:br/>
      </w:r>
      <w:r>
        <w:t>«Отчего вдруг возникло желание сына?</w:t>
      </w:r>
    </w:p>
    <w:p>
      <w:pPr>
        <w:spacing w:after="60"/>
        <w:ind w:left="510" w:hanging="510"/>
      </w:pPr>
      <w:r>
        <w:rPr>
          <w:b/>
          <w:i w:val="0"/>
        </w:rPr>
        <w:t>65.</w:t>
      </w:r>
      <w:r>
        <w:t xml:space="preserve"> Сердце моё встревожено из-за сына;</w:t>
      </w:r>
      <w:r>
        <w:br/>
      </w:r>
      <w:r>
        <w:t>подумай и скажи, как мне успокоиться».</w:t>
      </w:r>
    </w:p>
    <w:p>
      <w:pPr>
        <w:spacing w:after="60"/>
        <w:ind w:left="510" w:hanging="510"/>
      </w:pPr>
      <w:r>
        <w:rPr>
          <w:b/>
          <w:i w:val="0"/>
        </w:rPr>
        <w:t>66.</w:t>
      </w:r>
      <w:r>
        <w:t xml:space="preserve"> Лакшмиприя говорит: «Скорее идём в Нилачалу:</w:t>
      </w:r>
      <w:r>
        <w:br/>
      </w:r>
      <w:r>
        <w:t>от даршана Господа всё исполнится»</w:t>
      </w:r>
      <w:r>
        <w:rPr>
          <w:b w:val="0"/>
          <w:i w:val="0"/>
          <w:vertAlign w:val="superscript"/>
        </w:rPr>
        <w:t>2</w:t>
      </w:r>
      <w:r>
        <w:t>.</w:t>
      </w:r>
    </w:p>
    <w:p>
      <w:pPr>
        <w:spacing w:after="60"/>
        <w:ind w:left="510" w:hanging="510"/>
      </w:pPr>
      <w:r>
        <w:rPr>
          <w:b/>
          <w:i w:val="0"/>
        </w:rPr>
        <w:t>67.</w:t>
      </w:r>
      <w:r>
        <w:t xml:space="preserve"> Услышав это, Чайтанья Дас возрадовался сердцем,</w:t>
      </w:r>
      <w:r>
        <w:br/>
      </w:r>
      <w:r>
        <w:t>и они вдвоём поспешно отправились через Яджиграм.</w:t>
      </w:r>
    </w:p>
    <w:p>
      <w:pPr>
        <w:spacing w:after="60"/>
        <w:ind w:left="510" w:hanging="510"/>
      </w:pPr>
      <w:r>
        <w:rPr>
          <w:b/>
          <w:i w:val="0"/>
        </w:rPr>
        <w:t>68.</w:t>
      </w:r>
      <w:r>
        <w:t xml:space="preserve"> В Яджиграме живёт брахман Баларама,</w:t>
      </w:r>
      <w:r>
        <w:br/>
      </w:r>
      <w:r>
        <w:t>отец Шри Лакшмиприи, весьма чистый в поведении.</w:t>
      </w:r>
    </w:p>
    <w:p>
      <w:pPr>
        <w:spacing w:after="60"/>
        <w:ind w:left="510" w:hanging="510"/>
      </w:pPr>
      <w:r>
        <w:rPr>
          <w:b/>
          <w:i w:val="0"/>
        </w:rPr>
        <w:t>69.</w:t>
      </w:r>
      <w:r>
        <w:t xml:space="preserve"> Два-четыре дня они пробыли там</w:t>
      </w:r>
      <w:r>
        <w:br/>
      </w:r>
      <w:r>
        <w:t>и в весьма благоприятный миг отправились дальше.</w:t>
      </w:r>
    </w:p>
    <w:p>
      <w:pPr>
        <w:spacing w:after="60"/>
        <w:ind w:left="510" w:hanging="510"/>
      </w:pPr>
      <w:r>
        <w:rPr>
          <w:b/>
          <w:i w:val="0"/>
        </w:rPr>
        <w:t>70.</w:t>
      </w:r>
      <w:r>
        <w:t xml:space="preserve"> Брахман проводил дочь и зятя</w:t>
      </w:r>
      <w:r>
        <w:br/>
      </w:r>
      <w:r>
        <w:t>и смиренно попросил их поклониться стопам Господа.</w:t>
      </w:r>
    </w:p>
    <w:p>
      <w:pPr>
        <w:spacing w:after="60"/>
        <w:ind w:left="510" w:hanging="510"/>
      </w:pPr>
      <w:r>
        <w:rPr>
          <w:b/>
          <w:i w:val="0"/>
        </w:rPr>
        <w:t>71.</w:t>
      </w:r>
      <w:r>
        <w:t xml:space="preserve"> Брахман Шри Чайтанья Дас, вне себя от радости,</w:t>
      </w:r>
      <w:r>
        <w:br/>
      </w:r>
      <w:r>
        <w:t>при прощании видит самые благие знамения.</w:t>
      </w:r>
    </w:p>
    <w:p>
      <w:pPr>
        <w:spacing w:after="60"/>
        <w:ind w:left="510" w:hanging="510"/>
      </w:pPr>
      <w:r>
        <w:rPr>
          <w:b/>
          <w:i w:val="0"/>
        </w:rPr>
        <w:t>72.</w:t>
      </w:r>
      <w:r>
        <w:t xml:space="preserve"> Многие люди ходят в Нилачалу и обратно;</w:t>
      </w:r>
      <w:r>
        <w:br/>
      </w:r>
      <w:r>
        <w:t>они пошли вдвоём — сложилось прекрасное попутное общество.</w:t>
      </w:r>
    </w:p>
    <w:p>
      <w:pPr>
        <w:spacing w:after="60"/>
        <w:ind w:left="510" w:hanging="510"/>
      </w:pPr>
      <w:r>
        <w:rPr>
          <w:b/>
          <w:i w:val="0"/>
        </w:rPr>
        <w:t>73.</w:t>
      </w:r>
      <w:r>
        <w:t xml:space="preserve"> Однажды ночью муж и жена</w:t>
      </w:r>
      <w:r>
        <w:br/>
      </w:r>
      <w:r>
        <w:t>горько сетуют и плачут:</w:t>
      </w:r>
    </w:p>
    <w:p>
      <w:pPr>
        <w:spacing w:after="60"/>
        <w:ind w:left="510" w:hanging="510"/>
      </w:pPr>
      <w:r>
        <w:rPr>
          <w:b/>
          <w:i w:val="0"/>
        </w:rPr>
        <w:t>74.</w:t>
      </w:r>
      <w:r>
        <w:t xml:space="preserve"> «Такое человеческое рождение мы растратили впустую,</w:t>
      </w:r>
      <w:r>
        <w:br/>
      </w:r>
      <w:r>
        <w:t>ни разу не вспомнили о лотосных стопах Господа!</w:t>
      </w:r>
    </w:p>
    <w:p>
      <w:pPr>
        <w:spacing w:after="60"/>
        <w:ind w:left="510" w:hanging="510"/>
      </w:pPr>
      <w:r>
        <w:rPr>
          <w:b/>
          <w:i w:val="0"/>
        </w:rPr>
        <w:t>75.</w:t>
      </w:r>
      <w:r>
        <w:t xml:space="preserve"> Выпадет ли нам счастье увидеть досыта</w:t>
      </w:r>
      <w:r>
        <w:br/>
      </w:r>
      <w:r>
        <w:t>сладость Шри Кришны Чайтаньи и Джаганнатхи?»</w:t>
      </w:r>
    </w:p>
    <w:p>
      <w:pPr>
        <w:spacing w:after="60"/>
        <w:ind w:left="510" w:hanging="510"/>
      </w:pPr>
      <w:r>
        <w:rPr>
          <w:b/>
          <w:i w:val="0"/>
        </w:rPr>
        <w:t>76.</w:t>
      </w:r>
      <w:r>
        <w:t xml:space="preserve"> Сказав так многое, брахман лёг спать</w:t>
      </w:r>
      <w:r>
        <w:br/>
      </w:r>
      <w:r>
        <w:t>и во сне видит дивный сон:</w:t>
      </w:r>
    </w:p>
    <w:p>
      <w:pPr>
        <w:spacing w:after="60"/>
        <w:ind w:left="510" w:hanging="510"/>
      </w:pPr>
      <w:r>
        <w:rPr>
          <w:b/>
          <w:i w:val="0"/>
        </w:rPr>
        <w:t>77.</w:t>
      </w:r>
      <w:r>
        <w:t xml:space="preserve"> юный, в облике прекрасного Шьямы,</w:t>
      </w:r>
      <w:r>
        <w:br/>
      </w:r>
      <w:r>
        <w:t>в изгибе трибханги — царь миллионов Кандарп;</w:t>
      </w:r>
    </w:p>
    <w:p>
      <w:pPr>
        <w:spacing w:after="60"/>
        <w:ind w:left="510" w:hanging="510"/>
      </w:pPr>
      <w:r>
        <w:rPr>
          <w:b/>
          <w:i w:val="0"/>
        </w:rPr>
        <w:t>78.</w:t>
      </w:r>
      <w:r>
        <w:t xml:space="preserve"> на голове — павлинье перо, на Нём — жёлтые одежды,</w:t>
      </w:r>
      <w:r>
        <w:br/>
      </w:r>
      <w:r>
        <w:t>красота Его лица превосходит миллионы лун;</w:t>
      </w:r>
    </w:p>
    <w:p>
      <w:pPr>
        <w:spacing w:after="60"/>
        <w:ind w:left="510" w:hanging="510"/>
      </w:pPr>
      <w:r>
        <w:rPr>
          <w:b/>
          <w:i w:val="0"/>
        </w:rPr>
        <w:t>79.</w:t>
      </w:r>
      <w:r>
        <w:t xml:space="preserve"> тело в украшениях, умащено сандалом;</w:t>
      </w:r>
      <w:r>
        <w:br/>
      </w:r>
      <w:r>
        <w:t>Он играет на флейте, чаруя весь мир.</w:t>
      </w:r>
    </w:p>
    <w:p>
      <w:pPr>
        <w:spacing w:after="60"/>
        <w:ind w:left="510" w:hanging="510"/>
      </w:pPr>
      <w:r>
        <w:rPr>
          <w:b/>
          <w:i w:val="0"/>
        </w:rPr>
        <w:t>80.</w:t>
      </w:r>
      <w:r>
        <w:t xml:space="preserve"> Увидев Его таким, он снова видит Его золотым:</w:t>
      </w:r>
      <w:r>
        <w:br/>
      </w:r>
      <w:r>
        <w:t>Он сияет, затмевая чистое золото,</w:t>
      </w:r>
    </w:p>
    <w:p>
      <w:pPr>
        <w:spacing w:after="60"/>
        <w:ind w:left="510" w:hanging="510"/>
      </w:pPr>
      <w:r>
        <w:rPr>
          <w:b/>
          <w:i w:val="0"/>
        </w:rPr>
        <w:t>81.</w:t>
      </w:r>
      <w:r>
        <w:t xml:space="preserve"> в одежде цвета тучи с красной каймой,</w:t>
      </w:r>
      <w:r>
        <w:br/>
      </w:r>
      <w:r>
        <w:t>а всё остальное — как прежде: сокровищница расы.</w:t>
      </w:r>
    </w:p>
    <w:p>
      <w:pPr>
        <w:spacing w:after="60"/>
        <w:ind w:left="510" w:hanging="510"/>
      </w:pPr>
      <w:r>
        <w:rPr>
          <w:b/>
          <w:i w:val="0"/>
        </w:rPr>
        <w:t>82.</w:t>
      </w:r>
      <w:r>
        <w:t xml:space="preserve"> И снова видит он золотой облик в ином наряде:</w:t>
      </w:r>
      <w:r>
        <w:br/>
      </w:r>
      <w:r>
        <w:t>с посохом и сосудом для воды, с бритой головой.</w:t>
      </w:r>
    </w:p>
    <w:p>
      <w:pPr>
        <w:spacing w:after="60"/>
        <w:ind w:left="510" w:hanging="510"/>
      </w:pPr>
      <w:r>
        <w:rPr>
          <w:b/>
          <w:i w:val="0"/>
        </w:rPr>
        <w:t>83.</w:t>
      </w:r>
      <w:r>
        <w:t xml:space="preserve"> И снова видит Его в пленительном тёмном облике,</w:t>
      </w:r>
      <w:r>
        <w:br/>
      </w:r>
      <w:r>
        <w:t>с прекраснейшими глазами, подобными лепесткам лотоса,</w:t>
      </w:r>
    </w:p>
    <w:p>
      <w:pPr>
        <w:spacing w:after="60"/>
        <w:ind w:left="510" w:hanging="510"/>
      </w:pPr>
      <w:r>
        <w:rPr>
          <w:b/>
          <w:i w:val="0"/>
        </w:rPr>
        <w:t>84.</w:t>
      </w:r>
      <w:r>
        <w:t xml:space="preserve"> вместе с Балабхадрой и Субхадрой;</w:t>
      </w:r>
      <w:r>
        <w:br/>
      </w:r>
      <w:r>
        <w:t>Брахма и другие с радостью в сердце возносят хвалу</w:t>
      </w:r>
      <w:r>
        <w:rPr>
          <w:b w:val="0"/>
          <w:i w:val="0"/>
          <w:vertAlign w:val="superscript"/>
        </w:rPr>
        <w:t>3</w:t>
      </w:r>
      <w:r>
        <w:t>.</w:t>
      </w:r>
    </w:p>
    <w:p>
      <w:pPr>
        <w:spacing w:after="60"/>
        <w:ind w:left="510" w:hanging="510"/>
      </w:pPr>
      <w:r>
        <w:rPr>
          <w:b/>
          <w:i w:val="0"/>
        </w:rPr>
        <w:t>85.</w:t>
      </w:r>
      <w:r>
        <w:t xml:space="preserve"> Так лучший из брахманов видит много тайн;</w:t>
      </w:r>
      <w:r>
        <w:br/>
      </w:r>
      <w:r>
        <w:t>внезапно проснувшись, он в смятении.</w:t>
      </w:r>
    </w:p>
    <w:p>
      <w:pPr>
        <w:spacing w:after="60"/>
        <w:ind w:left="510" w:hanging="510"/>
      </w:pPr>
      <w:r>
        <w:rPr>
          <w:b/>
          <w:i w:val="0"/>
        </w:rPr>
        <w:t>86.</w:t>
      </w:r>
      <w:r>
        <w:t xml:space="preserve"> Лакшмиприя всячески утешила его,</w:t>
      </w:r>
      <w:r>
        <w:br/>
      </w:r>
      <w:r>
        <w:t>и утром брахман с радостью в душе пошёл дальше.</w:t>
      </w:r>
    </w:p>
    <w:p>
      <w:pPr>
        <w:spacing w:after="60"/>
        <w:ind w:left="510" w:hanging="510"/>
      </w:pPr>
      <w:r>
        <w:rPr>
          <w:b/>
          <w:i w:val="0"/>
        </w:rPr>
        <w:t>87.</w:t>
      </w:r>
      <w:r>
        <w:t xml:space="preserve"> Через некоторое время они пришли в Нилачалу,</w:t>
      </w:r>
      <w:r>
        <w:br/>
      </w:r>
      <w:r>
        <w:t>сердцем томясь увидеть Господа.</w:t>
      </w:r>
    </w:p>
    <w:p>
      <w:pPr>
        <w:spacing w:after="60"/>
        <w:ind w:left="510" w:hanging="510"/>
      </w:pPr>
      <w:r>
        <w:rPr>
          <w:b/>
          <w:i w:val="0"/>
        </w:rPr>
        <w:t>88.</w:t>
      </w:r>
      <w:r>
        <w:t xml:space="preserve"> Всеведущий Господь той самой дорогой у Львиных ворот</w:t>
      </w:r>
      <w:r>
        <w:br/>
      </w:r>
      <w:r>
        <w:t>идёт со Своими дорогими спутниками.</w:t>
      </w:r>
    </w:p>
    <w:p>
      <w:pPr>
        <w:spacing w:after="60"/>
        <w:ind w:left="510" w:hanging="510"/>
      </w:pPr>
      <w:r>
        <w:rPr>
          <w:b/>
          <w:i w:val="0"/>
        </w:rPr>
        <w:t>89.</w:t>
      </w:r>
      <w:r>
        <w:t xml:space="preserve"> Какая дивная поступь, затмевающая шаг царя слонов!</w:t>
      </w:r>
      <w:r>
        <w:br/>
      </w:r>
      <w:r>
        <w:t>Земля считает себя благословенной от прикосновения Его стоп.</w:t>
      </w:r>
    </w:p>
    <w:p>
      <w:pPr>
        <w:spacing w:after="60"/>
        <w:ind w:left="510" w:hanging="510"/>
      </w:pPr>
      <w:r>
        <w:rPr>
          <w:b/>
          <w:i w:val="0"/>
        </w:rPr>
        <w:t>90.</w:t>
      </w:r>
      <w:r>
        <w:t xml:space="preserve"> Его золотое тело затмевает золотую гору,</w:t>
      </w:r>
      <w:r>
        <w:br/>
      </w:r>
      <w:r>
        <w:t>сияние Его затмевает утреннее солнце.</w:t>
      </w:r>
    </w:p>
    <w:p>
      <w:pPr>
        <w:spacing w:after="60"/>
        <w:ind w:left="510" w:hanging="510"/>
      </w:pPr>
      <w:r>
        <w:rPr>
          <w:b/>
          <w:i w:val="0"/>
        </w:rPr>
        <w:t>91.</w:t>
      </w:r>
      <w:r>
        <w:t xml:space="preserve"> Сколько лун восходит в Его лице!</w:t>
      </w:r>
      <w:r>
        <w:br/>
      </w:r>
      <w:r>
        <w:t>От сладостной улыбки непрестанно льётся нектар.</w:t>
      </w:r>
    </w:p>
    <w:p>
      <w:pPr>
        <w:spacing w:after="60"/>
        <w:ind w:left="510" w:hanging="510"/>
      </w:pPr>
      <w:r>
        <w:rPr>
          <w:b/>
          <w:i w:val="0"/>
        </w:rPr>
        <w:t>92.</w:t>
      </w:r>
      <w:r>
        <w:t xml:space="preserve"> Блеск Его зубов сокрушает гордость Кандарпы;</w:t>
      </w:r>
      <w:r>
        <w:br/>
      </w:r>
      <w:r>
        <w:t>кто сохранит спокойствие, видя красоту Его носа?</w:t>
      </w:r>
    </w:p>
    <w:p>
      <w:pPr>
        <w:spacing w:after="60"/>
        <w:ind w:left="510" w:hanging="510"/>
      </w:pPr>
      <w:r>
        <w:rPr>
          <w:b/>
          <w:i w:val="0"/>
        </w:rPr>
        <w:t>93.</w:t>
      </w:r>
      <w:r>
        <w:t xml:space="preserve"> Два лотосных глаза — до самых ушей,</w:t>
      </w:r>
      <w:r>
        <w:br/>
      </w:r>
      <w:r>
        <w:t>на лбу сверкает сандаловая тилака.</w:t>
      </w:r>
    </w:p>
    <w:p>
      <w:pPr>
        <w:spacing w:after="60"/>
        <w:ind w:left="510" w:hanging="510"/>
      </w:pPr>
      <w:r>
        <w:rPr>
          <w:b/>
          <w:i w:val="0"/>
        </w:rPr>
        <w:t>94.</w:t>
      </w:r>
      <w:r>
        <w:t xml:space="preserve"> На шее — гирлянда туласи, чарующая миры;</w:t>
      </w:r>
      <w:r>
        <w:br/>
      </w:r>
      <w:r>
        <w:t>видя широкую грудь, лишается чувств Кама.</w:t>
      </w:r>
    </w:p>
    <w:p>
      <w:pPr>
        <w:spacing w:after="60"/>
        <w:ind w:left="510" w:hanging="510"/>
      </w:pPr>
      <w:r>
        <w:rPr>
          <w:b/>
          <w:i w:val="0"/>
        </w:rPr>
        <w:t>95.</w:t>
      </w:r>
      <w:r>
        <w:t xml:space="preserve"> На Нём пленительная одежда цвета зари,</w:t>
      </w:r>
      <w:r>
        <w:br/>
      </w:r>
      <w:r>
        <w:t>руки до колен затмевают хобот слона.</w:t>
      </w:r>
    </w:p>
    <w:p>
      <w:pPr>
        <w:spacing w:after="60"/>
        <w:ind w:left="510" w:hanging="510"/>
      </w:pPr>
      <w:r>
        <w:rPr>
          <w:b/>
          <w:i w:val="0"/>
        </w:rPr>
        <w:t>96.</w:t>
      </w:r>
      <w:r>
        <w:t xml:space="preserve"> Дивна красота живота с тремя складками,</w:t>
      </w:r>
      <w:r>
        <w:br/>
      </w:r>
      <w:r>
        <w:t>у лотоса пупка вьётся, словно пчёлы, полоска волос.</w:t>
      </w:r>
    </w:p>
    <w:p>
      <w:pPr>
        <w:spacing w:after="60"/>
        <w:ind w:left="510" w:hanging="510"/>
      </w:pPr>
      <w:r>
        <w:rPr>
          <w:b/>
          <w:i w:val="0"/>
        </w:rPr>
        <w:t>97.</w:t>
      </w:r>
      <w:r>
        <w:t xml:space="preserve"> Тонкий стан похищает гордость льва,</w:t>
      </w:r>
      <w:r>
        <w:br/>
      </w:r>
      <w:r>
        <w:t>сладостны бёдра, затмевающие банановые стволы.</w:t>
      </w:r>
    </w:p>
    <w:p>
      <w:pPr>
        <w:spacing w:after="60"/>
        <w:ind w:left="510" w:hanging="510"/>
      </w:pPr>
      <w:r>
        <w:rPr>
          <w:b/>
          <w:i w:val="0"/>
        </w:rPr>
        <w:t>98.</w:t>
      </w:r>
      <w:r>
        <w:t xml:space="preserve"> Прекрасные стопы, лелеемые Лакшми,</w:t>
      </w:r>
      <w:r>
        <w:br/>
      </w:r>
      <w:r>
        <w:t>сиянием ногтей освещают землю.</w:t>
      </w:r>
    </w:p>
    <w:p>
      <w:pPr>
        <w:spacing w:after="60"/>
        <w:ind w:left="510" w:hanging="510"/>
      </w:pPr>
      <w:r>
        <w:rPr>
          <w:b/>
          <w:i w:val="0"/>
        </w:rPr>
        <w:t>99.</w:t>
      </w:r>
      <w:r>
        <w:t xml:space="preserve"> На такого Гаурачандру брахман с женой,</w:t>
      </w:r>
      <w:r>
        <w:br/>
      </w:r>
      <w:r>
        <w:t>стоя в стороне, смотрят не мигая.</w:t>
      </w:r>
    </w:p>
    <w:p>
      <w:pPr>
        <w:spacing w:after="60"/>
        <w:ind w:left="510" w:hanging="510"/>
      </w:pPr>
      <w:r>
        <w:rPr>
          <w:b/>
          <w:i w:val="0"/>
        </w:rPr>
        <w:t>100.</w:t>
      </w:r>
      <w:r>
        <w:t xml:space="preserve"> На какой член [Его тела] упадёт взгляд, там и остаётся;</w:t>
      </w:r>
      <w:r>
        <w:br/>
      </w:r>
      <w:r>
        <w:t>из глаз непрерывно текут слёзы радости.</w:t>
      </w:r>
    </w:p>
    <w:p>
      <w:pPr>
        <w:spacing w:after="60"/>
        <w:ind w:left="510" w:hanging="510"/>
      </w:pPr>
      <w:r>
        <w:rPr>
          <w:b/>
          <w:i w:val="0"/>
        </w:rPr>
        <w:t>101.</w:t>
      </w:r>
      <w:r>
        <w:t xml:space="preserve"> Что стало с ними, когда они увидели ту голову без волос, —</w:t>
      </w:r>
      <w:r>
        <w:br/>
      </w:r>
      <w:r>
        <w:t>кто сумеет рассказать?</w:t>
      </w:r>
    </w:p>
    <w:p>
      <w:pPr>
        <w:spacing w:after="60"/>
        <w:ind w:left="510" w:hanging="510"/>
      </w:pPr>
      <w:r>
        <w:rPr>
          <w:b/>
          <w:i w:val="0"/>
        </w:rPr>
        <w:t>102.</w:t>
      </w:r>
      <w:r>
        <w:t xml:space="preserve"> Прабху Шри Кришна Чайтанья, взглянув краем глаза,</w:t>
      </w:r>
      <w:r>
        <w:br/>
      </w:r>
      <w:r>
        <w:t>пролил дождь нектара милости на счастливого брахмана.</w:t>
      </w:r>
    </w:p>
    <w:p>
      <w:pPr>
        <w:spacing w:after="60"/>
        <w:ind w:left="510" w:hanging="510"/>
      </w:pPr>
      <w:r>
        <w:rPr>
          <w:b/>
          <w:i w:val="0"/>
        </w:rPr>
        <w:t>103.</w:t>
      </w:r>
      <w:r>
        <w:t xml:space="preserve"> Сладостными словами Он говорит брахману, утешая:</w:t>
      </w:r>
      <w:r>
        <w:br/>
      </w:r>
      <w:r>
        <w:t>«Джаганнатха с радостью привёл тебя сюда.</w:t>
      </w:r>
    </w:p>
    <w:p>
      <w:pPr>
        <w:spacing w:after="60"/>
        <w:ind w:left="510" w:hanging="510"/>
      </w:pPr>
      <w:r>
        <w:rPr>
          <w:b/>
          <w:i w:val="0"/>
        </w:rPr>
        <w:t>104.</w:t>
      </w:r>
      <w:r>
        <w:t xml:space="preserve"> Иди, иди, получи даршан Джаганнатхи:</w:t>
      </w:r>
      <w:r>
        <w:br/>
      </w:r>
      <w:r>
        <w:t>Шри Падмалочана исполнит твоё желание».</w:t>
      </w:r>
    </w:p>
    <w:p>
      <w:pPr>
        <w:spacing w:after="60"/>
        <w:ind w:left="510" w:hanging="510"/>
      </w:pPr>
      <w:r>
        <w:rPr>
          <w:b/>
          <w:i w:val="0"/>
        </w:rPr>
        <w:t>105.</w:t>
      </w:r>
      <w:r>
        <w:t xml:space="preserve"> Услышав слова из уст, подобных луне,</w:t>
      </w:r>
      <w:r>
        <w:br/>
      </w:r>
      <w:r>
        <w:t>лучший из брахманов, упав на землю, долго кланялся.</w:t>
      </w:r>
    </w:p>
    <w:p>
      <w:pPr>
        <w:spacing w:after="60"/>
        <w:ind w:left="510" w:hanging="510"/>
      </w:pPr>
      <w:r>
        <w:rPr>
          <w:b/>
          <w:i w:val="0"/>
        </w:rPr>
        <w:t>106.</w:t>
      </w:r>
      <w:r>
        <w:t xml:space="preserve"> Тело, ум и жизнь он отдал стопам Господа,</w:t>
      </w:r>
      <w:r>
        <w:br/>
      </w:r>
      <w:r>
        <w:t>и всеведущий Господь принял брахмана как Своего.</w:t>
      </w:r>
    </w:p>
    <w:p>
      <w:pPr>
        <w:spacing w:after="60"/>
        <w:ind w:left="510" w:hanging="510"/>
      </w:pPr>
      <w:r>
        <w:rPr>
          <w:b/>
          <w:i w:val="0"/>
        </w:rPr>
        <w:t>107.</w:t>
      </w:r>
      <w:r>
        <w:t xml:space="preserve"> Господь говорит Говинде: «Этот брахман простодушен:</w:t>
      </w:r>
      <w:r>
        <w:br/>
      </w:r>
      <w:r>
        <w:t>устрой ему без помех даршан Джаганнатхи».</w:t>
      </w:r>
    </w:p>
    <w:p>
      <w:pPr>
        <w:spacing w:after="60"/>
        <w:ind w:left="510" w:hanging="510"/>
      </w:pPr>
      <w:r>
        <w:rPr>
          <w:b/>
          <w:i w:val="0"/>
        </w:rPr>
        <w:t>108.</w:t>
      </w:r>
      <w:r>
        <w:t xml:space="preserve"> Сказав так, Гаурачандра со Своими преданными</w:t>
      </w:r>
      <w:r>
        <w:br/>
      </w:r>
      <w:r>
        <w:t>отправился на даршан Нилачала-чандры.</w:t>
      </w:r>
    </w:p>
    <w:p>
      <w:pPr>
        <w:spacing w:after="60"/>
        <w:ind w:left="510" w:hanging="510"/>
      </w:pPr>
      <w:r>
        <w:rPr>
          <w:b/>
          <w:i w:val="0"/>
        </w:rPr>
        <w:t>109.</w:t>
      </w:r>
      <w:r>
        <w:t xml:space="preserve"> Шри Чайтанья Дас поклонился спутникам Господа;</w:t>
      </w:r>
      <w:r>
        <w:br/>
      </w:r>
      <w:r>
        <w:t>как он смирялся — не рассказать.</w:t>
      </w:r>
    </w:p>
    <w:p>
      <w:pPr>
        <w:spacing w:after="60"/>
        <w:ind w:left="510" w:hanging="510"/>
      </w:pPr>
      <w:r>
        <w:rPr>
          <w:b/>
          <w:i w:val="0"/>
        </w:rPr>
        <w:t>110.</w:t>
      </w:r>
      <w:r>
        <w:t xml:space="preserve"> Видя поведение Чайтаньи Даса, все</w:t>
      </w:r>
      <w:r>
        <w:br/>
      </w:r>
      <w:r>
        <w:t>обошлись с ним как подобает, и он со всеми сблизился.</w:t>
      </w:r>
    </w:p>
    <w:p>
      <w:pPr>
        <w:spacing w:after="60"/>
        <w:ind w:left="510" w:hanging="510"/>
      </w:pPr>
      <w:r>
        <w:rPr>
          <w:b/>
          <w:i w:val="0"/>
        </w:rPr>
        <w:t>111.</w:t>
      </w:r>
      <w:r>
        <w:t xml:space="preserve"> По велению Господа вместе со спутниками Господа</w:t>
      </w:r>
      <w:r>
        <w:br/>
      </w:r>
      <w:r>
        <w:t>брахман отправился на даршан Джаганнатхи.</w:t>
      </w:r>
    </w:p>
    <w:p>
      <w:pPr>
        <w:spacing w:after="60"/>
        <w:ind w:left="510" w:hanging="510"/>
      </w:pPr>
      <w:r>
        <w:rPr>
          <w:b/>
          <w:i w:val="0"/>
        </w:rPr>
        <w:t>112.</w:t>
      </w:r>
      <w:r>
        <w:t xml:space="preserve"> Видя в одном месте обоих — подвижного и неподвижного Брахмана, —</w:t>
      </w:r>
      <w:r>
        <w:br/>
      </w:r>
      <w:r>
        <w:t>брахман испытал радость без конца.</w:t>
      </w:r>
    </w:p>
    <w:p>
      <w:pPr>
        <w:spacing w:after="60"/>
        <w:ind w:left="510" w:hanging="510"/>
      </w:pPr>
      <w:r>
        <w:rPr>
          <w:b/>
          <w:i w:val="0"/>
        </w:rPr>
        <w:t>113.</w:t>
      </w:r>
      <w:r>
        <w:t xml:space="preserve"> Он втайне вознёс много молитв;</w:t>
      </w:r>
      <w:r>
        <w:br/>
      </w:r>
      <w:r>
        <w:t>улыбаясь, Гаурахари смотрит на брахмана.</w:t>
      </w:r>
    </w:p>
    <w:p>
      <w:pPr>
        <w:spacing w:after="60"/>
        <w:ind w:left="510" w:hanging="510"/>
      </w:pPr>
      <w:r>
        <w:rPr>
          <w:b/>
          <w:i w:val="0"/>
        </w:rPr>
        <w:t>114.</w:t>
      </w:r>
      <w:r>
        <w:t xml:space="preserve"> Он вручил брахмана стопам Джаганнатхи</w:t>
      </w:r>
      <w:r>
        <w:br/>
      </w:r>
      <w:r>
        <w:t>и намёком велел ему идти в Гауду.</w:t>
      </w:r>
    </w:p>
    <w:p>
      <w:pPr>
        <w:spacing w:after="60"/>
        <w:ind w:left="510" w:hanging="510"/>
      </w:pPr>
      <w:r>
        <w:rPr>
          <w:b/>
          <w:i w:val="0"/>
        </w:rPr>
        <w:t>115.</w:t>
      </w:r>
      <w:r>
        <w:t xml:space="preserve"> Увидев Джаганнатху, Господь со Своими преданными</w:t>
      </w:r>
      <w:r>
        <w:br/>
      </w:r>
      <w:r>
        <w:t>пришёл в дом Своего дорогого Каши Мишры.</w:t>
      </w:r>
    </w:p>
    <w:p>
      <w:pPr>
        <w:spacing w:after="60"/>
        <w:ind w:left="510" w:hanging="510"/>
      </w:pPr>
      <w:r>
        <w:rPr>
          <w:b/>
          <w:i w:val="0"/>
        </w:rPr>
        <w:t>116.</w:t>
      </w:r>
      <w:r>
        <w:t xml:space="preserve"> Шри Чайтанья Дас, получив повеление Господа,</w:t>
      </w:r>
      <w:r>
        <w:br/>
      </w:r>
      <w:r>
        <w:t>в великой радости пошёл к себе на постой.</w:t>
      </w:r>
    </w:p>
    <w:p>
      <w:pPr>
        <w:spacing w:after="60"/>
        <w:ind w:left="510" w:hanging="510"/>
      </w:pPr>
      <w:r>
        <w:rPr>
          <w:b/>
          <w:i w:val="0"/>
        </w:rPr>
        <w:t>117.</w:t>
      </w:r>
      <w:r>
        <w:t xml:space="preserve"> Преданные разошлись по своим жилищам,</w:t>
      </w:r>
      <w:r>
        <w:br/>
      </w:r>
      <w:r>
        <w:t>говоря друг другу о брахмане.</w:t>
      </w:r>
    </w:p>
    <w:p>
      <w:pPr>
        <w:spacing w:after="60"/>
        <w:ind w:left="510" w:hanging="510"/>
      </w:pPr>
      <w:r>
        <w:rPr>
          <w:b/>
          <w:i w:val="0"/>
        </w:rPr>
        <w:t>118.</w:t>
      </w:r>
      <w:r>
        <w:t xml:space="preserve"> На другой день все сказали Говинде:</w:t>
      </w:r>
      <w:r>
        <w:br/>
      </w:r>
      <w:r>
        <w:t>«Не поймём, о чём молил этот брахман».</w:t>
      </w:r>
    </w:p>
    <w:p>
      <w:pPr>
        <w:spacing w:after="60"/>
        <w:ind w:left="510" w:hanging="510"/>
      </w:pPr>
      <w:r>
        <w:rPr>
          <w:b/>
          <w:i w:val="0"/>
        </w:rPr>
        <w:t>119.</w:t>
      </w:r>
      <w:r>
        <w:t xml:space="preserve"> Говинда говорит: «Тут есть тайна;</w:t>
      </w:r>
      <w:r>
        <w:br/>
      </w:r>
      <w:r>
        <w:t>по воле Господа она непременно откроется».</w:t>
      </w:r>
    </w:p>
    <w:p>
      <w:pPr>
        <w:spacing w:after="60"/>
        <w:ind w:left="510" w:hanging="510"/>
      </w:pPr>
      <w:r>
        <w:rPr>
          <w:b/>
          <w:i w:val="0"/>
        </w:rPr>
        <w:t>120.</w:t>
      </w:r>
      <w:r>
        <w:t xml:space="preserve"> В это самое время Господь позвал Говинду</w:t>
      </w:r>
      <w:r>
        <w:br/>
      </w:r>
      <w:r>
        <w:t>и, охваченный бхавой, говорит глубоким голосом:</w:t>
      </w:r>
    </w:p>
    <w:p>
      <w:pPr>
        <w:spacing w:after="60"/>
        <w:ind w:left="510" w:hanging="510"/>
      </w:pPr>
      <w:r>
        <w:rPr>
          <w:b/>
          <w:i w:val="0"/>
        </w:rPr>
        <w:t>121.</w:t>
      </w:r>
      <w:r>
        <w:t xml:space="preserve"> «Этот брахман пришёл, желая сына;</w:t>
      </w:r>
      <w:r>
        <w:br/>
      </w:r>
      <w:r>
        <w:t>у него родится сын по имени Шриниваса.</w:t>
      </w:r>
    </w:p>
    <w:p>
      <w:pPr>
        <w:spacing w:after="60"/>
        <w:ind w:left="510" w:hanging="510"/>
      </w:pPr>
      <w:r>
        <w:rPr>
          <w:b/>
          <w:i w:val="0"/>
        </w:rPr>
        <w:t>122.</w:t>
      </w:r>
      <w:r>
        <w:t xml:space="preserve"> Через Шри Рупу и других Я явлю шастры бхакти,</w:t>
      </w:r>
      <w:r>
        <w:br/>
      </w:r>
      <w:r>
        <w:t>а через Шринивасу раздам драгоценности книг.</w:t>
      </w:r>
    </w:p>
    <w:p>
      <w:pPr>
        <w:spacing w:after="60"/>
        <w:ind w:left="510" w:hanging="510"/>
      </w:pPr>
      <w:r>
        <w:rPr>
          <w:b/>
          <w:i w:val="0"/>
        </w:rPr>
        <w:t>123.</w:t>
      </w:r>
      <w:r>
        <w:t xml:space="preserve"> Шриниваса — воплощение Моей чистой премы;</w:t>
      </w:r>
      <w:r>
        <w:br/>
      </w:r>
      <w:r>
        <w:t>увидев его, все возликуют сердцем.</w:t>
      </w:r>
    </w:p>
    <w:p>
      <w:pPr>
        <w:spacing w:after="60"/>
        <w:ind w:left="510" w:hanging="510"/>
      </w:pPr>
      <w:r>
        <w:rPr>
          <w:b/>
          <w:i w:val="0"/>
        </w:rPr>
        <w:t>124.</w:t>
      </w:r>
      <w:r>
        <w:t xml:space="preserve"> Пусть брахман скорее идёт в Гауду».</w:t>
      </w:r>
      <w:r>
        <w:br/>
      </w:r>
      <w:r>
        <w:t>Сказав так многое, Он сдержал Свою бхаву.</w:t>
      </w:r>
    </w:p>
    <w:p>
      <w:pPr>
        <w:spacing w:after="60"/>
        <w:ind w:left="510" w:hanging="510"/>
      </w:pPr>
      <w:r>
        <w:rPr>
          <w:b/>
          <w:i w:val="0"/>
        </w:rPr>
        <w:t>125.</w:t>
      </w:r>
      <w:r>
        <w:t xml:space="preserve"> А тем временем во сне было повеление Джаганнатхи:</w:t>
      </w:r>
      <w:r>
        <w:br/>
      </w:r>
      <w:r>
        <w:t>«Не медли, брахман, иди в Гауду.</w:t>
      </w:r>
    </w:p>
    <w:p>
      <w:pPr>
        <w:spacing w:after="60"/>
        <w:ind w:left="510" w:hanging="510"/>
      </w:pPr>
      <w:r>
        <w:rPr>
          <w:b/>
          <w:i w:val="0"/>
        </w:rPr>
        <w:t>126.</w:t>
      </w:r>
      <w:r>
        <w:t xml:space="preserve"> У тебя родится сын, полный премы;</w:t>
      </w:r>
      <w:r>
        <w:br/>
      </w:r>
      <w:r>
        <w:t>в короткое время он одержит победу во всех шастрах».</w:t>
      </w:r>
    </w:p>
    <w:p>
      <w:pPr>
        <w:spacing w:after="60"/>
        <w:ind w:left="510" w:hanging="510"/>
      </w:pPr>
      <w:r>
        <w:rPr>
          <w:b/>
          <w:i w:val="0"/>
        </w:rPr>
        <w:t>127.</w:t>
      </w:r>
      <w:r>
        <w:t xml:space="preserve"> Увидев такой сон, брахман думает про себя:</w:t>
      </w:r>
      <w:r>
        <w:br/>
      </w:r>
      <w:r>
        <w:t>«Как же я оставлю это счастье и уйду?</w:t>
      </w:r>
    </w:p>
    <w:p>
      <w:pPr>
        <w:spacing w:after="60"/>
        <w:ind w:left="510" w:hanging="510"/>
      </w:pPr>
      <w:r>
        <w:rPr>
          <w:b/>
          <w:i w:val="0"/>
        </w:rPr>
        <w:t>128.</w:t>
      </w:r>
      <w:r>
        <w:t xml:space="preserve"> Сын царя Враджа, Гаурачандра, Джаганнатха</w:t>
      </w:r>
      <w:r>
        <w:br/>
      </w:r>
      <w:r>
        <w:t>принял такого негодяя, как я, как Своего».</w:t>
      </w:r>
    </w:p>
    <w:p>
      <w:pPr>
        <w:spacing w:after="60"/>
        <w:ind w:left="510" w:hanging="510"/>
      </w:pPr>
      <w:r>
        <w:rPr>
          <w:b/>
          <w:i w:val="0"/>
        </w:rPr>
        <w:t>129.</w:t>
      </w:r>
      <w:r>
        <w:t xml:space="preserve"> Говоря о благой прекрасной жизни Господа,</w:t>
      </w:r>
      <w:r>
        <w:br/>
      </w:r>
      <w:r>
        <w:t>брахман с женой плачут в упоении.</w:t>
      </w:r>
    </w:p>
    <w:p>
      <w:pPr>
        <w:spacing w:after="60"/>
        <w:ind w:left="510" w:hanging="510"/>
      </w:pPr>
      <w:r>
        <w:rPr>
          <w:b/>
          <w:i w:val="0"/>
        </w:rPr>
        <w:t>130.</w:t>
      </w:r>
      <w:r>
        <w:t xml:space="preserve"> В это время туда пришёл Говинда</w:t>
      </w:r>
      <w:r>
        <w:br/>
      </w:r>
      <w:r>
        <w:t>и бережно привёл брахмана к Господу.</w:t>
      </w:r>
    </w:p>
    <w:p>
      <w:pPr>
        <w:spacing w:after="60"/>
        <w:ind w:left="510" w:hanging="510"/>
      </w:pPr>
      <w:r>
        <w:rPr>
          <w:b/>
          <w:i w:val="0"/>
        </w:rPr>
        <w:t>131.</w:t>
      </w:r>
      <w:r>
        <w:t xml:space="preserve"> Господь, послав со Своим дорогим брахманом Своего слугу,</w:t>
      </w:r>
      <w:r>
        <w:br/>
      </w:r>
      <w:r>
        <w:t>велел показать ему Нилачала-чандру и привести обратно.</w:t>
      </w:r>
    </w:p>
    <w:p>
      <w:pPr>
        <w:spacing w:after="60"/>
        <w:ind w:left="510" w:hanging="510"/>
      </w:pPr>
      <w:r>
        <w:rPr>
          <w:b/>
          <w:i w:val="0"/>
        </w:rPr>
        <w:t>132.</w:t>
      </w:r>
      <w:r>
        <w:t xml:space="preserve"> Улыбаясь, Он говорит: «Джаганнатха доволен тобой;</w:t>
      </w:r>
      <w:r>
        <w:br/>
      </w:r>
      <w:r>
        <w:t>вскоре исполнится твоё желание.</w:t>
      </w:r>
    </w:p>
    <w:p>
      <w:pPr>
        <w:spacing w:after="60"/>
        <w:ind w:left="510" w:hanging="510"/>
      </w:pPr>
      <w:r>
        <w:rPr>
          <w:b/>
          <w:i w:val="0"/>
        </w:rPr>
        <w:t>133.</w:t>
      </w:r>
      <w:r>
        <w:t xml:space="preserve"> Скорее отправляйся в Гауду</w:t>
      </w:r>
      <w:r>
        <w:br/>
      </w:r>
      <w:r>
        <w:t>и непрестанно совершай санкиртану святого имени».</w:t>
      </w:r>
    </w:p>
    <w:p>
      <w:pPr>
        <w:spacing w:after="60"/>
        <w:ind w:left="510" w:hanging="510"/>
      </w:pPr>
      <w:r>
        <w:rPr>
          <w:b/>
          <w:i w:val="0"/>
        </w:rPr>
        <w:t>134.</w:t>
      </w:r>
      <w:r>
        <w:t xml:space="preserve"> Сказав так, Господь отпустил брахмана;</w:t>
      </w:r>
      <w:r>
        <w:br/>
      </w:r>
      <w:r>
        <w:t>брахман уходит, смиренно поклонившись стопам Господа.</w:t>
      </w:r>
    </w:p>
    <w:p>
      <w:pPr>
        <w:spacing w:after="60"/>
        <w:ind w:left="510" w:hanging="510"/>
      </w:pPr>
      <w:r>
        <w:rPr>
          <w:b/>
          <w:i w:val="0"/>
        </w:rPr>
        <w:t>135.</w:t>
      </w:r>
      <w:r>
        <w:t xml:space="preserve"> Каковы были при прощании Господь и слуга —</w:t>
      </w:r>
      <w:r>
        <w:br/>
      </w:r>
      <w:r>
        <w:t>у меня нет сил описать.</w:t>
      </w:r>
    </w:p>
    <w:p>
      <w:pPr>
        <w:spacing w:after="60"/>
        <w:ind w:left="510" w:hanging="510"/>
      </w:pPr>
      <w:r>
        <w:rPr>
          <w:b/>
          <w:i w:val="0"/>
        </w:rPr>
        <w:t>136.</w:t>
      </w:r>
      <w:r>
        <w:t xml:space="preserve"> Он поклонился стопам спутников Господа</w:t>
      </w:r>
      <w:r>
        <w:br/>
      </w:r>
      <w:r>
        <w:t>и со смирением и кротостью простился.</w:t>
      </w:r>
    </w:p>
    <w:p>
      <w:pPr>
        <w:spacing w:after="60"/>
        <w:ind w:left="510" w:hanging="510"/>
      </w:pPr>
      <w:r>
        <w:rPr>
          <w:b/>
          <w:i w:val="0"/>
        </w:rPr>
        <w:t>137.</w:t>
      </w:r>
      <w:r>
        <w:t xml:space="preserve"> Когда прощался брахман Шри Чайтанья Дас,</w:t>
      </w:r>
      <w:r>
        <w:br/>
      </w:r>
      <w:r>
        <w:t>сердца преданных пришли в смятение.</w:t>
      </w:r>
    </w:p>
    <w:p>
      <w:pPr>
        <w:spacing w:after="60"/>
        <w:ind w:left="510" w:hanging="510"/>
      </w:pPr>
      <w:r>
        <w:rPr>
          <w:b/>
          <w:i w:val="0"/>
        </w:rPr>
        <w:t>138.</w:t>
      </w:r>
      <w:r>
        <w:t xml:space="preserve"> Брахман с женой поспешно отправился в путь,</w:t>
      </w:r>
      <w:r>
        <w:br/>
      </w:r>
      <w:r>
        <w:t>поклонившись Патита-паване у Львиных ворот</w:t>
      </w:r>
      <w:r>
        <w:rPr>
          <w:b w:val="0"/>
          <w:i w:val="0"/>
          <w:vertAlign w:val="superscript"/>
        </w:rPr>
        <w:t>4</w:t>
      </w:r>
      <w:r>
        <w:t>.</w:t>
      </w:r>
    </w:p>
    <w:p>
      <w:pPr>
        <w:spacing w:after="60"/>
        <w:ind w:left="510" w:hanging="510"/>
      </w:pPr>
      <w:r>
        <w:rPr>
          <w:b/>
          <w:i w:val="0"/>
        </w:rPr>
        <w:t>139.</w:t>
      </w:r>
      <w:r>
        <w:t xml:space="preserve"> Плача и плача, брахман идёт по дороге;</w:t>
      </w:r>
      <w:r>
        <w:br/>
      </w:r>
      <w:r>
        <w:t>кто его видит, у того отрадно на глазах.</w:t>
      </w:r>
    </w:p>
    <w:p>
      <w:pPr>
        <w:spacing w:after="60"/>
        <w:ind w:left="510" w:hanging="510"/>
      </w:pPr>
      <w:r>
        <w:rPr>
          <w:b/>
          <w:i w:val="0"/>
        </w:rPr>
        <w:t>140.</w:t>
      </w:r>
      <w:r>
        <w:t xml:space="preserve"> По повелению Господа брахман пришёл в Гауду;</w:t>
      </w:r>
      <w:r>
        <w:br/>
      </w:r>
      <w:r>
        <w:t>обо всём этом узнали во всех краях.</w:t>
      </w:r>
    </w:p>
    <w:p>
      <w:pPr>
        <w:spacing w:after="60"/>
        <w:ind w:left="510" w:hanging="510"/>
      </w:pPr>
      <w:r>
        <w:rPr>
          <w:b/>
          <w:i w:val="0"/>
        </w:rPr>
        <w:t>141.</w:t>
      </w:r>
      <w:r>
        <w:t xml:space="preserve"> С радостью в душе он пришёл в Яджиграм</w:t>
      </w:r>
      <w:r>
        <w:br/>
      </w:r>
      <w:r>
        <w:t>и всё рассказал Балараме Шарме.</w:t>
      </w:r>
    </w:p>
    <w:p>
      <w:pPr>
        <w:spacing w:after="60"/>
        <w:ind w:left="510" w:hanging="510"/>
      </w:pPr>
      <w:r>
        <w:rPr>
          <w:b/>
          <w:i w:val="0"/>
        </w:rPr>
        <w:t>142.</w:t>
      </w:r>
      <w:r>
        <w:t xml:space="preserve"> Пробыв там два-четыре дня,</w:t>
      </w:r>
      <w:r>
        <w:br/>
      </w:r>
      <w:r>
        <w:t>он вместе с Баларамой пришёл к себе домой.</w:t>
      </w:r>
    </w:p>
    <w:p>
      <w:pPr>
        <w:spacing w:after="60"/>
        <w:ind w:left="510" w:hanging="510"/>
      </w:pPr>
      <w:r>
        <w:rPr>
          <w:b/>
          <w:i w:val="0"/>
        </w:rPr>
        <w:t>143.</w:t>
      </w:r>
      <w:r>
        <w:t xml:space="preserve"> Услышав о его возвращении, друзья из селения</w:t>
      </w:r>
      <w:r>
        <w:br/>
      </w:r>
      <w:r>
        <w:t>пришли повидать брахмана Шри Чайтанью Даса.</w:t>
      </w:r>
    </w:p>
    <w:p>
      <w:pPr>
        <w:spacing w:after="60"/>
        <w:ind w:left="510" w:hanging="510"/>
      </w:pPr>
      <w:r>
        <w:rPr>
          <w:b/>
          <w:i w:val="0"/>
        </w:rPr>
        <w:t>144.</w:t>
      </w:r>
      <w:r>
        <w:t xml:space="preserve"> Пробыв пять-семь дней, Баларама</w:t>
      </w:r>
      <w:r>
        <w:br/>
      </w:r>
      <w:r>
        <w:t>с радостью в душе вернулся в Яджиграм.</w:t>
      </w:r>
    </w:p>
    <w:p>
      <w:pPr>
        <w:spacing w:after="60"/>
        <w:ind w:left="510" w:hanging="510"/>
      </w:pPr>
      <w:r>
        <w:rPr>
          <w:b/>
          <w:i w:val="0"/>
        </w:rPr>
        <w:t>145.</w:t>
      </w:r>
      <w:r>
        <w:t xml:space="preserve"> Нет предела удаче селения Шри Чакханди,</w:t>
      </w:r>
      <w:r>
        <w:br/>
      </w:r>
      <w:r>
        <w:t>где живёт брахман Шри Чайтанья Дас.</w:t>
      </w:r>
    </w:p>
    <w:p>
      <w:pPr>
        <w:spacing w:after="60"/>
        <w:ind w:left="510" w:hanging="510"/>
      </w:pPr>
      <w:r>
        <w:rPr>
          <w:b/>
          <w:i w:val="0"/>
        </w:rPr>
        <w:t>146.</w:t>
      </w:r>
      <w:r>
        <w:t xml:space="preserve"> Какая неудержимая према у Шри Чайтаньи Даса!</w:t>
      </w:r>
      <w:r>
        <w:br/>
      </w:r>
      <w:r>
        <w:t>Он всегда упоён расой бесед о Кришне.</w:t>
      </w:r>
    </w:p>
    <w:p>
      <w:pPr>
        <w:spacing w:after="60"/>
        <w:ind w:left="510" w:hanging="510"/>
      </w:pPr>
      <w:r>
        <w:rPr>
          <w:b/>
          <w:i w:val="0"/>
        </w:rPr>
        <w:t>147.</w:t>
      </w:r>
      <w:r>
        <w:t xml:space="preserve"> Отдав ум стопам Шри Гаурачандры,</w:t>
      </w:r>
      <w:r>
        <w:br/>
      </w:r>
      <w:r>
        <w:t>он в уединении ежедневно совершает нама-санкиртану.</w:t>
      </w:r>
    </w:p>
    <w:p>
      <w:pPr>
        <w:spacing w:after="60"/>
        <w:ind w:left="510" w:hanging="510"/>
      </w:pPr>
      <w:r>
        <w:rPr>
          <w:b/>
          <w:i w:val="0"/>
        </w:rPr>
        <w:t>148.</w:t>
      </w:r>
      <w:r>
        <w:t xml:space="preserve"> Видя дивный путь бхакти Шри Чайтаньи Даса,</w:t>
      </w:r>
      <w:r>
        <w:br/>
      </w:r>
      <w:r>
        <w:t>иные из сельчан радуются,</w:t>
      </w:r>
    </w:p>
    <w:p>
      <w:pPr>
        <w:spacing w:after="60"/>
        <w:ind w:left="510" w:hanging="510"/>
      </w:pPr>
      <w:r>
        <w:rPr>
          <w:b/>
          <w:i w:val="0"/>
        </w:rPr>
        <w:t>149.</w:t>
      </w:r>
      <w:r>
        <w:t xml:space="preserve"> а иные говорят: «Всё это пустое —</w:t>
      </w:r>
      <w:r>
        <w:br/>
      </w:r>
      <w:r>
        <w:t>оттого он и беден, и бездетен».</w:t>
      </w:r>
    </w:p>
    <w:p>
      <w:pPr>
        <w:spacing w:after="60"/>
        <w:ind w:left="510" w:hanging="510"/>
      </w:pPr>
      <w:r>
        <w:rPr>
          <w:b/>
          <w:i w:val="0"/>
        </w:rPr>
        <w:t>150.</w:t>
      </w:r>
      <w:r>
        <w:t xml:space="preserve"> Слыша такие слова, брахманка и брахман</w:t>
      </w:r>
      <w:r>
        <w:br/>
      </w:r>
      <w:r>
        <w:t>никому ничего не отвечают, лишь про себя улыбаются.</w:t>
      </w:r>
    </w:p>
    <w:p>
      <w:pPr>
        <w:spacing w:after="60"/>
        <w:ind w:left="510" w:hanging="510"/>
      </w:pPr>
      <w:r>
        <w:rPr>
          <w:b/>
          <w:i w:val="0"/>
        </w:rPr>
        <w:t>151.</w:t>
      </w:r>
      <w:r>
        <w:t xml:space="preserve"> Чтобы рассеять дурные мысли этих людей,</w:t>
      </w:r>
      <w:r>
        <w:br/>
      </w:r>
      <w:r>
        <w:t>через некоторое время Лакшмиприя забеременела.</w:t>
      </w:r>
    </w:p>
    <w:p>
      <w:pPr>
        <w:spacing w:after="60"/>
        <w:ind w:left="510" w:hanging="510"/>
      </w:pPr>
      <w:r>
        <w:rPr>
          <w:b/>
          <w:i w:val="0"/>
        </w:rPr>
        <w:t>152.</w:t>
      </w:r>
      <w:r>
        <w:t xml:space="preserve"> С тех пор как свершилось благое зачатие,</w:t>
      </w:r>
      <w:r>
        <w:br/>
      </w:r>
      <w:r>
        <w:t>даже дурные люди стали её почитать.</w:t>
      </w:r>
    </w:p>
    <w:p>
      <w:pPr>
        <w:spacing w:after="60"/>
        <w:ind w:left="510" w:hanging="510"/>
      </w:pPr>
      <w:r>
        <w:rPr>
          <w:b/>
          <w:i w:val="0"/>
        </w:rPr>
        <w:t>153.</w:t>
      </w:r>
      <w:r>
        <w:t xml:space="preserve"> Женщины жаждут увидеть Лакшмиприю:</w:t>
      </w:r>
      <w:r>
        <w:br/>
      </w:r>
      <w:r>
        <w:t>увидев её, полнятся любовью и не могут уйти.</w:t>
      </w:r>
    </w:p>
    <w:p>
      <w:pPr>
        <w:spacing w:after="60"/>
        <w:ind w:left="510" w:hanging="510"/>
      </w:pPr>
      <w:r>
        <w:rPr>
          <w:b/>
          <w:i w:val="0"/>
        </w:rPr>
        <w:t>154.</w:t>
      </w:r>
      <w:r>
        <w:t xml:space="preserve"> Откуда ни возьмись приносят разные вещи;</w:t>
      </w:r>
      <w:r>
        <w:br/>
      </w:r>
      <w:r>
        <w:t>носимое ею дитя притягивает все сердца.</w:t>
      </w:r>
    </w:p>
    <w:p>
      <w:pPr>
        <w:spacing w:after="60"/>
        <w:ind w:left="510" w:hanging="510"/>
      </w:pPr>
      <w:r>
        <w:rPr>
          <w:b/>
          <w:i w:val="0"/>
        </w:rPr>
        <w:t>155.</w:t>
      </w:r>
      <w:r>
        <w:t xml:space="preserve"> Настало время родов;</w:t>
      </w:r>
      <w:r>
        <w:br/>
      </w:r>
      <w:r>
        <w:t>брахман с друзьями радуется сердцем.</w:t>
      </w:r>
    </w:p>
    <w:p>
      <w:pPr>
        <w:spacing w:after="60"/>
        <w:ind w:left="510" w:hanging="510"/>
      </w:pPr>
      <w:r>
        <w:rPr>
          <w:b/>
          <w:i w:val="0"/>
        </w:rPr>
        <w:t>156.</w:t>
      </w:r>
      <w:r>
        <w:t xml:space="preserve"> В полнолуние месяца вайшакха, под накшатрой Рохини,</w:t>
      </w:r>
      <w:r>
        <w:br/>
      </w:r>
      <w:r>
        <w:t>в благоприятный миг Лакшмиприя родила сына</w:t>
      </w:r>
      <w:r>
        <w:rPr>
          <w:b w:val="0"/>
          <w:i w:val="0"/>
          <w:vertAlign w:val="superscript"/>
        </w:rPr>
        <w:t>5</w:t>
      </w:r>
      <w:r>
        <w:t>.</w:t>
      </w:r>
    </w:p>
    <w:p>
      <w:pPr>
        <w:spacing w:after="60"/>
        <w:ind w:left="510" w:hanging="510"/>
      </w:pPr>
      <w:r>
        <w:rPr>
          <w:b/>
          <w:i w:val="0"/>
        </w:rPr>
        <w:t>157.</w:t>
      </w:r>
      <w:r>
        <w:t xml:space="preserve"> Какие благие знамения были при рождении Шринивасы,</w:t>
      </w:r>
      <w:r>
        <w:br/>
      </w:r>
      <w:r>
        <w:t>из-за объёма книги описать я не могу.</w:t>
      </w:r>
    </w:p>
    <w:p>
      <w:pPr>
        <w:spacing w:after="60"/>
        <w:ind w:left="510" w:hanging="510"/>
      </w:pPr>
      <w:r>
        <w:rPr>
          <w:b/>
          <w:i w:val="0"/>
        </w:rPr>
        <w:t>158.</w:t>
      </w:r>
      <w:r>
        <w:t xml:space="preserve"> Брахман Шри Чайтанья Дас, когда родился сын,</w:t>
      </w:r>
      <w:r>
        <w:br/>
      </w:r>
      <w:r>
        <w:t>видел во сне разные тайны.</w:t>
      </w:r>
    </w:p>
    <w:p>
      <w:pPr>
        <w:spacing w:after="60"/>
        <w:ind w:left="510" w:hanging="510"/>
      </w:pPr>
      <w:r>
        <w:rPr>
          <w:b/>
          <w:i w:val="0"/>
        </w:rPr>
        <w:t>159.</w:t>
      </w:r>
      <w:r>
        <w:t xml:space="preserve"> Дивна красота сына, все благие признаки на нём,</w:t>
      </w:r>
      <w:r>
        <w:br/>
      </w:r>
      <w:r>
        <w:t>сияние тела — как у золотой чампаки.</w:t>
      </w:r>
    </w:p>
    <w:p>
      <w:pPr>
        <w:spacing w:after="60"/>
        <w:ind w:left="510" w:hanging="510"/>
      </w:pPr>
      <w:r>
        <w:rPr>
          <w:b/>
          <w:i w:val="0"/>
        </w:rPr>
        <w:t>160.</w:t>
      </w:r>
      <w:r>
        <w:t xml:space="preserve"> В великой радости брахман и брахманка вдвоём</w:t>
      </w:r>
      <w:r>
        <w:br/>
      </w:r>
      <w:r>
        <w:t>вручили сына стопам Гаурачандры.</w:t>
      </w:r>
    </w:p>
    <w:p>
      <w:pPr>
        <w:spacing w:after="60"/>
        <w:ind w:left="510" w:hanging="510"/>
      </w:pPr>
      <w:r>
        <w:rPr>
          <w:b/>
          <w:i w:val="0"/>
        </w:rPr>
        <w:t>161.</w:t>
      </w:r>
      <w:r>
        <w:t xml:space="preserve"> Услышав о рождении сына, все близкие</w:t>
      </w:r>
      <w:r>
        <w:br/>
      </w:r>
      <w:r>
        <w:t>пришли в дом Шри Чайтаньи Даса.</w:t>
      </w:r>
    </w:p>
    <w:p>
      <w:pPr>
        <w:spacing w:after="60"/>
        <w:ind w:left="510" w:hanging="510"/>
      </w:pPr>
      <w:r>
        <w:rPr>
          <w:b/>
          <w:i w:val="0"/>
        </w:rPr>
        <w:t>162.</w:t>
      </w:r>
      <w:r>
        <w:t xml:space="preserve"> С радостью в душе благословив сына,</w:t>
      </w:r>
      <w:r>
        <w:br/>
      </w:r>
      <w:r>
        <w:t>они сказали много сладчайших слов.</w:t>
      </w:r>
    </w:p>
    <w:p>
      <w:pPr>
        <w:spacing w:after="60"/>
        <w:ind w:left="510" w:hanging="510"/>
      </w:pPr>
      <w:r>
        <w:rPr>
          <w:b/>
          <w:i w:val="0"/>
        </w:rPr>
        <w:t>163.</w:t>
      </w:r>
      <w:r>
        <w:t xml:space="preserve"> Женщины, глядя на мальчика, радуют глаза;</w:t>
      </w:r>
      <w:r>
        <w:br/>
      </w:r>
      <w:r>
        <w:t>все желают ему блага, [осыпая] зёрнами риса и травой дурва.</w:t>
      </w:r>
    </w:p>
    <w:p>
      <w:pPr>
        <w:spacing w:after="60"/>
        <w:ind w:left="510" w:hanging="510"/>
      </w:pPr>
      <w:r>
        <w:rPr>
          <w:b/>
          <w:i w:val="0"/>
        </w:rPr>
        <w:t>164.</w:t>
      </w:r>
      <w:r>
        <w:t xml:space="preserve"> Хвалят удачу Шри Чайтаньи Даса,</w:t>
      </w:r>
      <w:r>
        <w:br/>
      </w:r>
      <w:r>
        <w:t>и никто не может уйти к себе домой.</w:t>
      </w:r>
    </w:p>
    <w:p>
      <w:pPr>
        <w:spacing w:after="60"/>
        <w:ind w:left="510" w:hanging="510"/>
      </w:pPr>
      <w:r>
        <w:rPr>
          <w:b/>
          <w:i w:val="0"/>
        </w:rPr>
        <w:t>165.</w:t>
      </w:r>
      <w:r>
        <w:t xml:space="preserve"> День ото дня сын растёт, как луна;</w:t>
      </w:r>
      <w:r>
        <w:br/>
      </w:r>
      <w:r>
        <w:t>все счастливцы смотрят на него, наполняя глаза.</w:t>
      </w:r>
    </w:p>
    <w:p>
      <w:pPr>
        <w:spacing w:after="60"/>
        <w:ind w:left="510" w:hanging="510"/>
      </w:pPr>
      <w:r>
        <w:rPr>
          <w:b/>
          <w:i w:val="0"/>
        </w:rPr>
        <w:t>166.</w:t>
      </w:r>
      <w:r>
        <w:t xml:space="preserve"> Через некоторое время брахман в великой радости</w:t>
      </w:r>
      <w:r>
        <w:br/>
      </w:r>
      <w:r>
        <w:t>в прекрасный день дал сыну первый рис.</w:t>
      </w:r>
    </w:p>
    <w:p>
      <w:pPr>
        <w:spacing w:after="60"/>
        <w:ind w:left="510" w:hanging="510"/>
      </w:pPr>
      <w:r>
        <w:rPr>
          <w:b/>
          <w:i w:val="0"/>
        </w:rPr>
        <w:t>167.</w:t>
      </w:r>
      <w:r>
        <w:t xml:space="preserve"> Как прежде совершили наречение имени,</w:t>
      </w:r>
      <w:r>
        <w:br/>
      </w:r>
      <w:r>
        <w:t>из страха перед пространностью я не описал.</w:t>
      </w:r>
    </w:p>
    <w:p>
      <w:pPr>
        <w:spacing w:after="60"/>
        <w:ind w:left="510" w:hanging="510"/>
      </w:pPr>
      <w:r>
        <w:rPr>
          <w:b/>
          <w:i w:val="0"/>
        </w:rPr>
        <w:t>168.</w:t>
      </w:r>
      <w:r>
        <w:t xml:space="preserve"> Все говорят: «Его имя — Шриниваса»;</w:t>
      </w:r>
      <w:r>
        <w:br/>
      </w:r>
      <w:r>
        <w:t>не знают, что это имя было возвещено прежде.</w:t>
      </w:r>
    </w:p>
    <w:p>
      <w:pPr>
        <w:spacing w:after="60"/>
        <w:ind w:left="510" w:hanging="510"/>
      </w:pPr>
      <w:r>
        <w:rPr>
          <w:b/>
          <w:i w:val="0"/>
        </w:rPr>
        <w:t>169.</w:t>
      </w:r>
      <w:r>
        <w:t xml:space="preserve"> Так все радостно говорят многое,</w:t>
      </w:r>
      <w:r>
        <w:br/>
      </w:r>
      <w:r>
        <w:t>а Шриниваса притягивает все сердца.</w:t>
      </w:r>
    </w:p>
    <w:p>
      <w:pPr>
        <w:spacing w:after="60"/>
        <w:ind w:left="510" w:hanging="510"/>
      </w:pPr>
      <w:r>
        <w:rPr>
          <w:b/>
          <w:i w:val="0"/>
        </w:rPr>
        <w:t>170.</w:t>
      </w:r>
      <w:r>
        <w:t xml:space="preserve"> Через некоторое время он ползает по двору;</w:t>
      </w:r>
      <w:r>
        <w:br/>
      </w:r>
      <w:r>
        <w:t>видя эти забавы, все ликуют.</w:t>
      </w:r>
    </w:p>
    <w:p>
      <w:pPr>
        <w:spacing w:after="60"/>
        <w:ind w:left="510" w:hanging="510"/>
      </w:pPr>
      <w:r>
        <w:rPr>
          <w:b/>
          <w:i w:val="0"/>
        </w:rPr>
        <w:t>171.</w:t>
      </w:r>
      <w:r>
        <w:t xml:space="preserve"> Держась за палец матери, он идёт ножками,</w:t>
      </w:r>
      <w:r>
        <w:br/>
      </w:r>
      <w:r>
        <w:t>спотыкаясь, оглядывается по сторонам.</w:t>
      </w:r>
    </w:p>
    <w:p>
      <w:pPr>
        <w:spacing w:after="60"/>
        <w:ind w:left="510" w:hanging="510"/>
      </w:pPr>
      <w:r>
        <w:rPr>
          <w:b/>
          <w:i w:val="0"/>
        </w:rPr>
        <w:t>172.</w:t>
      </w:r>
      <w:r>
        <w:t xml:space="preserve"> Отпустив палец матери, он падает на землю,</w:t>
      </w:r>
      <w:r>
        <w:br/>
      </w:r>
      <w:r>
        <w:t>и мать, смеясь, скорее берёт его на руки.</w:t>
      </w:r>
    </w:p>
    <w:p>
      <w:pPr>
        <w:spacing w:after="60"/>
        <w:ind w:left="510" w:hanging="510"/>
      </w:pPr>
      <w:r>
        <w:rPr>
          <w:b/>
          <w:i w:val="0"/>
        </w:rPr>
        <w:t>173.</w:t>
      </w:r>
      <w:r>
        <w:t xml:space="preserve"> Другие жёны брахманов, говоря ласковые слова,</w:t>
      </w:r>
      <w:r>
        <w:br/>
      </w:r>
      <w:r>
        <w:t>берут его на руки и целуют прекрасное личико.</w:t>
      </w:r>
    </w:p>
    <w:p>
      <w:pPr>
        <w:spacing w:after="60"/>
        <w:ind w:left="510" w:hanging="510"/>
      </w:pPr>
      <w:r>
        <w:rPr>
          <w:b/>
          <w:i w:val="0"/>
        </w:rPr>
        <w:t>174.</w:t>
      </w:r>
      <w:r>
        <w:t xml:space="preserve"> Так, передавая Шринивасу из рук в руки,</w:t>
      </w:r>
      <w:r>
        <w:br/>
      </w:r>
      <w:r>
        <w:t>какую радость они испытывают — не рассказать.</w:t>
      </w:r>
    </w:p>
    <w:p>
      <w:pPr>
        <w:spacing w:after="60"/>
        <w:ind w:left="510" w:hanging="510"/>
      </w:pPr>
      <w:r>
        <w:rPr>
          <w:b/>
          <w:i w:val="0"/>
        </w:rPr>
        <w:t>175.</w:t>
      </w:r>
      <w:r>
        <w:t xml:space="preserve"> Однажды Лакшмиприя с радостью в душе</w:t>
      </w:r>
      <w:r>
        <w:br/>
      </w:r>
      <w:r>
        <w:t>говорит Шринивасе сладчайшими словами:</w:t>
      </w:r>
    </w:p>
    <w:p>
      <w:pPr>
        <w:spacing w:after="60"/>
        <w:ind w:left="510" w:hanging="510"/>
      </w:pPr>
      <w:r>
        <w:rPr>
          <w:b/>
          <w:i w:val="0"/>
        </w:rPr>
        <w:t>176.</w:t>
      </w:r>
      <w:r>
        <w:t xml:space="preserve"> «Ну-ка, сынок, скажи: „Гаура Вишвамбхара,</w:t>
      </w:r>
      <w:r>
        <w:br/>
      </w:r>
      <w:r>
        <w:t>супруг Лакшми и Вишнуприи, сын Шачи,</w:t>
      </w:r>
    </w:p>
    <w:p>
      <w:pPr>
        <w:spacing w:after="60"/>
        <w:ind w:left="510" w:hanging="510"/>
      </w:pPr>
      <w:r>
        <w:rPr>
          <w:b/>
          <w:i w:val="0"/>
        </w:rPr>
        <w:t>177.</w:t>
      </w:r>
      <w:r>
        <w:t xml:space="preserve"> Господин жизни Гададхары, Владыка Шриваса,</w:t>
      </w:r>
      <w:r>
        <w:br/>
      </w:r>
      <w:r>
        <w:t>Шри Кришна Чайтанья, Нитьянанда-Халадхара“.</w:t>
      </w:r>
    </w:p>
    <w:p>
      <w:pPr>
        <w:spacing w:after="60"/>
        <w:ind w:left="510" w:hanging="510"/>
      </w:pPr>
      <w:r>
        <w:rPr>
          <w:b/>
          <w:i w:val="0"/>
        </w:rPr>
        <w:t>178.</w:t>
      </w:r>
      <w:r>
        <w:t xml:space="preserve"> Ну-ка, скажи: „Шри Адвайта Прабху милостивый“.</w:t>
      </w:r>
      <w:r>
        <w:br/>
      </w:r>
      <w:r>
        <w:t>Ну-ка, скажи: „Радха-Кришна, сын Шри Нанды,</w:t>
      </w:r>
    </w:p>
    <w:p>
      <w:pPr>
        <w:spacing w:after="60"/>
        <w:ind w:left="510" w:hanging="510"/>
      </w:pPr>
      <w:r>
        <w:rPr>
          <w:b/>
          <w:i w:val="0"/>
        </w:rPr>
        <w:t>179.</w:t>
      </w:r>
      <w:r>
        <w:t xml:space="preserve"> Говинда, Гопинатха, Мадана-мохан“», —</w:t>
      </w:r>
      <w:r>
        <w:br/>
      </w:r>
      <w:r>
        <w:t>так она называет имена Господа и Его спутников.</w:t>
      </w:r>
    </w:p>
    <w:p>
      <w:pPr>
        <w:spacing w:after="60"/>
        <w:ind w:left="510" w:hanging="510"/>
      </w:pPr>
      <w:r>
        <w:rPr>
          <w:b/>
          <w:i w:val="0"/>
        </w:rPr>
        <w:t>180.</w:t>
      </w:r>
      <w:r>
        <w:t xml:space="preserve"> Слыша это, Шриниваса в великой радости</w:t>
      </w:r>
      <w:r>
        <w:br/>
      </w:r>
      <w:r>
        <w:t>что-то выговаривает, а что-то выговорить не может.</w:t>
      </w:r>
    </w:p>
    <w:p>
      <w:pPr>
        <w:spacing w:after="60"/>
        <w:ind w:left="510" w:hanging="510"/>
      </w:pPr>
      <w:r>
        <w:rPr>
          <w:b/>
          <w:i w:val="0"/>
        </w:rPr>
        <w:t>181.</w:t>
      </w:r>
      <w:r>
        <w:t xml:space="preserve"> Услышав эти нектарные слова, утешив слух,</w:t>
      </w:r>
      <w:r>
        <w:br/>
      </w:r>
      <w:r>
        <w:t>они с высшей радостью растят сына.</w:t>
      </w:r>
    </w:p>
    <w:p>
      <w:pPr>
        <w:spacing w:after="60"/>
        <w:ind w:left="510" w:hanging="510"/>
      </w:pPr>
      <w:r>
        <w:rPr>
          <w:b/>
          <w:i w:val="0"/>
        </w:rPr>
        <w:t>182.</w:t>
      </w:r>
      <w:r>
        <w:t xml:space="preserve"> Шринивасе исполнилось пять лет;</w:t>
      </w:r>
      <w:r>
        <w:br/>
      </w:r>
      <w:r>
        <w:t>он хочет учиться — слыша это, все рады.</w:t>
      </w:r>
    </w:p>
    <w:p>
      <w:pPr>
        <w:spacing w:after="60"/>
        <w:ind w:left="510" w:hanging="510"/>
      </w:pPr>
      <w:r>
        <w:rPr>
          <w:b/>
          <w:i w:val="0"/>
        </w:rPr>
        <w:t>183.</w:t>
      </w:r>
      <w:r>
        <w:t xml:space="preserve"> Через некоторое время ему устроили начало обучения:</w:t>
      </w:r>
      <w:r>
        <w:br/>
      </w:r>
      <w:r>
        <w:t>учёба — одно название, всё само раскрывается ему без труда.</w:t>
      </w:r>
    </w:p>
    <w:p>
      <w:pPr>
        <w:spacing w:after="60"/>
        <w:ind w:left="510" w:hanging="510"/>
      </w:pPr>
      <w:r>
        <w:rPr>
          <w:b/>
          <w:i w:val="0"/>
        </w:rPr>
        <w:t>184.</w:t>
      </w:r>
      <w:r>
        <w:t xml:space="preserve"> Через некоторое время совершили чудакарану,</w:t>
      </w:r>
      <w:r>
        <w:br/>
      </w:r>
      <w:r>
        <w:t>и дивно засиял на плече священный шнур.</w:t>
      </w:r>
    </w:p>
    <w:p>
      <w:pPr>
        <w:spacing w:after="60"/>
        <w:ind w:left="510" w:hanging="510"/>
      </w:pPr>
      <w:r>
        <w:rPr>
          <w:b/>
          <w:i w:val="0"/>
        </w:rPr>
        <w:t>185.</w:t>
      </w:r>
      <w:r>
        <w:t xml:space="preserve"> За малое время он изучил грамматику, словари, поэтику,</w:t>
      </w:r>
      <w:r>
        <w:br/>
      </w:r>
      <w:r>
        <w:t>логику и прочее — люди изумились.</w:t>
      </w:r>
    </w:p>
    <w:p>
      <w:pPr>
        <w:spacing w:after="60"/>
        <w:ind w:left="510" w:hanging="510"/>
      </w:pPr>
      <w:r>
        <w:rPr>
          <w:b/>
          <w:i w:val="0"/>
        </w:rPr>
        <w:t>186.</w:t>
      </w:r>
      <w:r>
        <w:t xml:space="preserve"> Счастливец Дхананджая Видья-вачаспати</w:t>
      </w:r>
      <w:r>
        <w:br/>
      </w:r>
      <w:r>
        <w:t>по мере сил передавал ему знания.</w:t>
      </w:r>
    </w:p>
    <w:p>
      <w:pPr>
        <w:spacing w:after="60"/>
        <w:ind w:left="510" w:hanging="510"/>
      </w:pPr>
      <w:r>
        <w:rPr>
          <w:b/>
          <w:i w:val="0"/>
        </w:rPr>
        <w:t>187.</w:t>
      </w:r>
      <w:r>
        <w:t xml:space="preserve"> В Чакханди живёт много учёных людей,</w:t>
      </w:r>
      <w:r>
        <w:br/>
      </w:r>
      <w:r>
        <w:t>и все они, видя Шринивасу, робеют.</w:t>
      </w:r>
    </w:p>
    <w:p>
      <w:pPr>
        <w:spacing w:after="60"/>
        <w:ind w:left="510" w:hanging="510"/>
      </w:pPr>
      <w:r>
        <w:rPr>
          <w:b/>
          <w:i w:val="0"/>
        </w:rPr>
        <w:t>188.</w:t>
      </w:r>
      <w:r>
        <w:t xml:space="preserve"> Старые почтенные брахманы, преданные Вишну,</w:t>
      </w:r>
      <w:r>
        <w:br/>
      </w:r>
      <w:r>
        <w:t>говорят друг другу: «Какое чудо!</w:t>
      </w:r>
    </w:p>
    <w:p>
      <w:pPr>
        <w:spacing w:after="60"/>
        <w:ind w:left="510" w:hanging="510"/>
      </w:pPr>
      <w:r>
        <w:rPr>
          <w:b/>
          <w:i w:val="0"/>
        </w:rPr>
        <w:t>189.</w:t>
      </w:r>
      <w:r>
        <w:t xml:space="preserve"> За короткое время он постиг все шастры,</w:t>
      </w:r>
      <w:r>
        <w:br/>
      </w:r>
      <w:r>
        <w:t>всегда безупречно чист и внимателен на пути бхакти.</w:t>
      </w:r>
    </w:p>
    <w:p>
      <w:pPr>
        <w:spacing w:after="60"/>
        <w:ind w:left="510" w:hanging="510"/>
      </w:pPr>
      <w:r>
        <w:rPr>
          <w:b/>
          <w:i w:val="0"/>
        </w:rPr>
        <w:t>190.</w:t>
      </w:r>
      <w:r>
        <w:t xml:space="preserve"> Давно мы живём здесь,</w:t>
      </w:r>
      <w:r>
        <w:br/>
      </w:r>
      <w:r>
        <w:t>но такого мальчика никогда не видели.</w:t>
      </w:r>
    </w:p>
    <w:p>
      <w:pPr>
        <w:spacing w:after="60"/>
        <w:ind w:left="510" w:hanging="510"/>
      </w:pPr>
      <w:r>
        <w:rPr>
          <w:b/>
          <w:i w:val="0"/>
        </w:rPr>
        <w:t>191.</w:t>
      </w:r>
      <w:r>
        <w:t xml:space="preserve"> Какое тело — цвета чистого золота!</w:t>
      </w:r>
      <w:r>
        <w:br/>
      </w:r>
      <w:r>
        <w:t>Как прекрасно лицо, как сладостна речь!</w:t>
      </w:r>
    </w:p>
    <w:p>
      <w:pPr>
        <w:spacing w:after="60"/>
        <w:ind w:left="510" w:hanging="510"/>
      </w:pPr>
      <w:r>
        <w:rPr>
          <w:b/>
          <w:i w:val="0"/>
        </w:rPr>
        <w:t>192.</w:t>
      </w:r>
      <w:r>
        <w:t xml:space="preserve"> Когда он смеётся, сыплется нектар, зубы прекрасны;</w:t>
      </w:r>
      <w:r>
        <w:br/>
      </w:r>
      <w:r>
        <w:t>как пленительны два длинных глаза!</w:t>
      </w:r>
    </w:p>
    <w:p>
      <w:pPr>
        <w:spacing w:after="60"/>
        <w:ind w:left="510" w:hanging="510"/>
      </w:pPr>
      <w:r>
        <w:rPr>
          <w:b/>
          <w:i w:val="0"/>
        </w:rPr>
        <w:t>193.</w:t>
      </w:r>
      <w:r>
        <w:t xml:space="preserve"> Какой нос, уши, щёки, брови, лоб!</w:t>
      </w:r>
      <w:r>
        <w:br/>
      </w:r>
      <w:r>
        <w:t>Какие гладкие вьющиеся прекрасные волосы!</w:t>
      </w:r>
    </w:p>
    <w:p>
      <w:pPr>
        <w:spacing w:after="60"/>
        <w:ind w:left="510" w:hanging="510"/>
      </w:pPr>
      <w:r>
        <w:rPr>
          <w:b/>
          <w:i w:val="0"/>
        </w:rPr>
        <w:t>194.</w:t>
      </w:r>
      <w:r>
        <w:t xml:space="preserve"> Какой изгиб рук, какая красивая широкая грудь!</w:t>
      </w:r>
      <w:r>
        <w:br/>
      </w:r>
      <w:r>
        <w:t>Несравненна прелесть живота, стан тонок.</w:t>
      </w:r>
    </w:p>
    <w:p>
      <w:pPr>
        <w:spacing w:after="60"/>
        <w:ind w:left="510" w:hanging="510"/>
      </w:pPr>
      <w:r>
        <w:rPr>
          <w:b/>
          <w:i w:val="0"/>
        </w:rPr>
        <w:t>195.</w:t>
      </w:r>
      <w:r>
        <w:t xml:space="preserve"> Какие колени, голени, нежные стопы!</w:t>
      </w:r>
      <w:r>
        <w:br/>
      </w:r>
      <w:r>
        <w:t>Разве у человека, не будь он частицей бога, бывает такое?</w:t>
      </w:r>
    </w:p>
    <w:p>
      <w:pPr>
        <w:spacing w:after="60"/>
        <w:ind w:left="510" w:hanging="510"/>
      </w:pPr>
      <w:r>
        <w:rPr>
          <w:b/>
          <w:i w:val="0"/>
        </w:rPr>
        <w:t>196.</w:t>
      </w:r>
      <w:r>
        <w:t xml:space="preserve"> Шри Чайтанья Дас был бездетен —</w:t>
      </w:r>
      <w:r>
        <w:br/>
      </w:r>
      <w:r>
        <w:t>и Господь дал ему сына, воплощение блаженства».</w:t>
      </w:r>
    </w:p>
    <w:p>
      <w:pPr>
        <w:spacing w:after="60"/>
        <w:ind w:left="510" w:hanging="510"/>
      </w:pPr>
      <w:r>
        <w:rPr>
          <w:b/>
          <w:i w:val="0"/>
        </w:rPr>
        <w:t>197.</w:t>
      </w:r>
      <w:r>
        <w:t xml:space="preserve"> Кто-то говорит: «Взял бы я на себя его беды!</w:t>
      </w:r>
      <w:r>
        <w:br/>
      </w:r>
      <w:r>
        <w:t>Не видя его, не знаю, что творится с сердцем, — не могу забыть».</w:t>
      </w:r>
    </w:p>
    <w:p>
      <w:pPr>
        <w:spacing w:after="60"/>
        <w:ind w:left="510" w:hanging="510"/>
      </w:pPr>
      <w:r>
        <w:rPr>
          <w:b/>
          <w:i w:val="0"/>
        </w:rPr>
        <w:t>198.</w:t>
      </w:r>
      <w:r>
        <w:t xml:space="preserve"> Кто-то говорит: «В мирской жизни мы терпим великое горе,</w:t>
      </w:r>
      <w:r>
        <w:br/>
      </w:r>
      <w:r>
        <w:t>а увидишь его — и в душе рождается счастье».</w:t>
      </w:r>
    </w:p>
    <w:p>
      <w:pPr>
        <w:spacing w:after="60"/>
        <w:ind w:left="510" w:hanging="510"/>
      </w:pPr>
      <w:r>
        <w:rPr>
          <w:b/>
          <w:i w:val="0"/>
        </w:rPr>
        <w:t>199.</w:t>
      </w:r>
      <w:r>
        <w:t xml:space="preserve"> Кто-то говорит: «У меня много сыновей и дочерей,</w:t>
      </w:r>
      <w:r>
        <w:br/>
      </w:r>
      <w:r>
        <w:t>но к Шринивасе любовь сильнее, чем к ним.</w:t>
      </w:r>
    </w:p>
    <w:p>
      <w:pPr>
        <w:spacing w:after="60"/>
        <w:ind w:left="510" w:hanging="510"/>
      </w:pPr>
      <w:r>
        <w:rPr>
          <w:b/>
          <w:i w:val="0"/>
        </w:rPr>
        <w:t>200.</w:t>
      </w:r>
      <w:r>
        <w:t xml:space="preserve"> Как бы, под каким предлогом сказать Шри Чайтанье Дасу,</w:t>
      </w:r>
      <w:r>
        <w:br/>
      </w:r>
      <w:r>
        <w:t>чтобы он поскорее его женил?»</w:t>
      </w:r>
    </w:p>
    <w:p>
      <w:pPr>
        <w:spacing w:after="60"/>
        <w:ind w:left="510" w:hanging="510"/>
      </w:pPr>
      <w:r>
        <w:rPr>
          <w:b/>
          <w:i w:val="0"/>
        </w:rPr>
        <w:t>201.</w:t>
      </w:r>
      <w:r>
        <w:t xml:space="preserve"> Так, говоря друг с другом, они благословляют его;</w:t>
      </w:r>
      <w:r>
        <w:br/>
      </w:r>
      <w:r>
        <w:t>в душе у них одно желание — всегда видеть его досыта.</w:t>
      </w:r>
    </w:p>
    <w:p>
      <w:pPr>
        <w:spacing w:after="60"/>
        <w:ind w:left="510" w:hanging="510"/>
      </w:pPr>
      <w:r>
        <w:rPr>
          <w:b/>
          <w:i w:val="0"/>
        </w:rPr>
        <w:t>202.</w:t>
      </w:r>
      <w:r>
        <w:t xml:space="preserve"> Как Шриниваса родился в Чакханди и каков он —</w:t>
      </w:r>
      <w:r>
        <w:br/>
      </w:r>
      <w:r>
        <w:t>всё это стало известно повсюду.</w:t>
      </w:r>
    </w:p>
    <w:p>
      <w:pPr>
        <w:spacing w:after="60"/>
        <w:ind w:left="510" w:hanging="510"/>
      </w:pPr>
      <w:r>
        <w:rPr>
          <w:b/>
          <w:i w:val="0"/>
        </w:rPr>
        <w:t>203.</w:t>
      </w:r>
      <w:r>
        <w:t xml:space="preserve"> В дома преданных, живущих близ Чакханди,</w:t>
      </w:r>
      <w:r>
        <w:br/>
      </w:r>
      <w:r>
        <w:t>Шриниваса постоянно ходит.</w:t>
      </w:r>
    </w:p>
    <w:p>
      <w:pPr>
        <w:spacing w:after="60"/>
        <w:ind w:left="510" w:hanging="510"/>
      </w:pPr>
      <w:r>
        <w:rPr>
          <w:b/>
          <w:i w:val="0"/>
        </w:rPr>
        <w:t>204.</w:t>
      </w:r>
      <w:r>
        <w:t xml:space="preserve"> Шри Говинда Гхош и другие, потеряв от любви самообладание,</w:t>
      </w:r>
      <w:r>
        <w:br/>
      </w:r>
      <w:r>
        <w:t>омывают его нектаром игр Шри Гаурачандры.</w:t>
      </w:r>
    </w:p>
    <w:p>
      <w:pPr>
        <w:spacing w:after="60"/>
        <w:ind w:left="510" w:hanging="510"/>
      </w:pPr>
      <w:r>
        <w:rPr>
          <w:b/>
          <w:i w:val="0"/>
        </w:rPr>
        <w:t>205.</w:t>
      </w:r>
      <w:r>
        <w:t xml:space="preserve"> Как сказать, какую радость все испытывают?</w:t>
      </w:r>
      <w:r>
        <w:br/>
      </w:r>
      <w:r>
        <w:t>Он хранит в сердце желание каждого.</w:t>
      </w:r>
    </w:p>
    <w:p>
      <w:pPr>
        <w:spacing w:after="60"/>
        <w:ind w:left="510" w:hanging="510"/>
      </w:pPr>
      <w:r>
        <w:rPr>
          <w:b/>
          <w:i w:val="0"/>
        </w:rPr>
        <w:t>206.</w:t>
      </w:r>
      <w:r>
        <w:t xml:space="preserve"> Миг за мигом как дивно проявляется [их] любовь!</w:t>
      </w:r>
      <w:r>
        <w:br/>
      </w:r>
      <w:r>
        <w:t>Все говорят: «Шриниваса — воплощение премы к Гауре».</w:t>
      </w:r>
    </w:p>
    <w:p>
      <w:pPr>
        <w:spacing w:after="60"/>
        <w:ind w:left="510" w:hanging="510"/>
      </w:pPr>
      <w:r>
        <w:rPr>
          <w:b/>
          <w:i w:val="0"/>
        </w:rPr>
        <w:t>207.</w:t>
      </w:r>
      <w:r>
        <w:t xml:space="preserve"> Все повсюду рассказывают о Шринивасе,</w:t>
      </w:r>
      <w:r>
        <w:br/>
      </w:r>
      <w:r>
        <w:t>всем хочется увидеть Шринивасу.</w:t>
      </w:r>
    </w:p>
    <w:p>
      <w:pPr>
        <w:spacing w:after="60"/>
        <w:ind w:left="510" w:hanging="510"/>
      </w:pPr>
      <w:r>
        <w:rPr>
          <w:b/>
          <w:i w:val="0"/>
        </w:rPr>
        <w:t>208.</w:t>
      </w:r>
      <w:r>
        <w:t xml:space="preserve"> Шри Нарахари и Шри Рагхунандана из Шрикханды</w:t>
      </w:r>
      <w:r>
        <w:br/>
      </w:r>
      <w:r>
        <w:t>непрестанно жаждут увидеть Шринивасу.</w:t>
      </w:r>
    </w:p>
    <w:p>
      <w:pPr>
        <w:spacing w:after="60"/>
        <w:ind w:left="510" w:hanging="510"/>
      </w:pPr>
      <w:r>
        <w:rPr>
          <w:b/>
          <w:i w:val="0"/>
        </w:rPr>
        <w:t>209.</w:t>
      </w:r>
      <w:r>
        <w:t xml:space="preserve"> Шриниваса всегда томится желанием их увидеть,</w:t>
      </w:r>
      <w:r>
        <w:br/>
      </w:r>
      <w:r>
        <w:t>но один пойти не может.</w:t>
      </w:r>
    </w:p>
    <w:p>
      <w:pPr>
        <w:spacing w:after="60"/>
        <w:ind w:left="510" w:hanging="510"/>
      </w:pPr>
      <w:r>
        <w:rPr>
          <w:b/>
          <w:i w:val="0"/>
        </w:rPr>
        <w:t>210.</w:t>
      </w:r>
      <w:r>
        <w:t xml:space="preserve"> Неожиданно кто-то пришёл из Яджиграма,</w:t>
      </w:r>
      <w:r>
        <w:br/>
      </w:r>
      <w:r>
        <w:t>и Шриниваса отправился с ним в Яджиграм.</w:t>
      </w:r>
    </w:p>
    <w:p>
      <w:pPr>
        <w:spacing w:after="60"/>
        <w:ind w:left="510" w:hanging="510"/>
      </w:pPr>
      <w:r>
        <w:rPr>
          <w:b/>
          <w:i w:val="0"/>
        </w:rPr>
        <w:t>211.</w:t>
      </w:r>
      <w:r>
        <w:t xml:space="preserve"> Шри Нарахари Тхакур со своими людьми</w:t>
      </w:r>
      <w:r>
        <w:br/>
      </w:r>
      <w:r>
        <w:t>шёл омыться в Ганге дорогой через Яджиграм.</w:t>
      </w:r>
    </w:p>
    <w:p>
      <w:pPr>
        <w:spacing w:after="60"/>
        <w:ind w:left="510" w:hanging="510"/>
      </w:pPr>
      <w:r>
        <w:rPr>
          <w:b/>
          <w:i w:val="0"/>
        </w:rPr>
        <w:t>212.</w:t>
      </w:r>
      <w:r>
        <w:t xml:space="preserve"> Какую радость он испытал, увидев там Шринивасу, —</w:t>
      </w:r>
      <w:r>
        <w:br/>
      </w:r>
      <w:r>
        <w:t>кто опишет это одними устами?</w:t>
      </w:r>
    </w:p>
    <w:p>
      <w:pPr>
        <w:spacing w:after="60"/>
        <w:ind w:left="510" w:hanging="510"/>
      </w:pPr>
      <w:r>
        <w:rPr>
          <w:b/>
          <w:i w:val="0"/>
        </w:rPr>
        <w:t>213.</w:t>
      </w:r>
      <w:r>
        <w:t xml:space="preserve"> Шриниваса, увидев Шри Саркара Тхакура,</w:t>
      </w:r>
      <w:r>
        <w:br/>
      </w:r>
      <w:r>
        <w:t>потерял самообладание, сердце переполнилось счастьем.</w:t>
      </w:r>
    </w:p>
    <w:p>
      <w:pPr>
        <w:spacing w:after="60"/>
        <w:ind w:left="510" w:hanging="510"/>
      </w:pPr>
      <w:r>
        <w:rPr>
          <w:b/>
          <w:i w:val="0"/>
        </w:rPr>
        <w:t>214.</w:t>
      </w:r>
      <w:r>
        <w:t xml:space="preserve"> Когда он, смиреннейший, хотел поклониться,</w:t>
      </w:r>
      <w:r>
        <w:br/>
      </w:r>
      <w:r>
        <w:t>Тхакур, вне себя от любви, обнял его.</w:t>
      </w:r>
    </w:p>
    <w:p>
      <w:pPr>
        <w:spacing w:after="60"/>
        <w:ind w:left="510" w:hanging="510"/>
      </w:pPr>
      <w:r>
        <w:rPr>
          <w:b/>
          <w:i w:val="0"/>
        </w:rPr>
        <w:t>215.</w:t>
      </w:r>
      <w:r>
        <w:t xml:space="preserve"> Он говорит Шринивасе сладостные слова:</w:t>
      </w:r>
      <w:r>
        <w:br/>
      </w:r>
      <w:r>
        <w:t>«Увидел тебя — и утешились глаза и душа.</w:t>
      </w:r>
    </w:p>
    <w:p>
      <w:pPr>
        <w:spacing w:after="60"/>
        <w:ind w:left="510" w:hanging="510"/>
      </w:pPr>
      <w:r>
        <w:rPr>
          <w:b/>
          <w:i w:val="0"/>
        </w:rPr>
        <w:t>216.</w:t>
      </w:r>
      <w:r>
        <w:t xml:space="preserve"> Очень мне хотелось увидеть тебя, сынок».</w:t>
      </w:r>
      <w:r>
        <w:br/>
      </w:r>
      <w:r>
        <w:t>Сказав так, он гладит его тело лотосами рук.</w:t>
      </w:r>
    </w:p>
    <w:p>
      <w:pPr>
        <w:spacing w:after="60"/>
        <w:ind w:left="510" w:hanging="510"/>
      </w:pPr>
      <w:r>
        <w:rPr>
          <w:b/>
          <w:i w:val="0"/>
        </w:rPr>
        <w:t>217.</w:t>
      </w:r>
      <w:r>
        <w:t xml:space="preserve"> Шриниваса, сложив ладони, просит:</w:t>
      </w:r>
      <w:r>
        <w:br/>
      </w:r>
      <w:r>
        <w:t>«Сделайте так, чтобы исполнилось моё желание.</w:t>
      </w:r>
    </w:p>
    <w:p>
      <w:pPr>
        <w:spacing w:after="60"/>
        <w:ind w:left="510" w:hanging="510"/>
      </w:pPr>
      <w:r>
        <w:rPr>
          <w:b/>
          <w:i w:val="0"/>
        </w:rPr>
        <w:t>218.</w:t>
      </w:r>
      <w:r>
        <w:t xml:space="preserve"> Я совсем невежествен, не умею и говорить;</w:t>
      </w:r>
      <w:r>
        <w:br/>
      </w:r>
      <w:r>
        <w:t>во всём защищайте меня сами».</w:t>
      </w:r>
    </w:p>
    <w:p>
      <w:pPr>
        <w:spacing w:after="60"/>
        <w:ind w:left="510" w:hanging="510"/>
      </w:pPr>
      <w:r>
        <w:rPr>
          <w:b/>
          <w:i w:val="0"/>
        </w:rPr>
        <w:t>219.</w:t>
      </w:r>
      <w:r>
        <w:t xml:space="preserve"> Он говорит много такого, и слёзы льются непрестанно;</w:t>
      </w:r>
      <w:r>
        <w:br/>
      </w:r>
      <w:r>
        <w:t>Тхакур утешил его и велел: «Иди домой».</w:t>
      </w:r>
    </w:p>
    <w:p>
      <w:pPr>
        <w:spacing w:after="60"/>
        <w:ind w:left="510" w:hanging="510"/>
      </w:pPr>
      <w:r>
        <w:rPr>
          <w:b/>
          <w:i w:val="0"/>
        </w:rPr>
        <w:t>220.</w:t>
      </w:r>
      <w:r>
        <w:t xml:space="preserve"> Поразительно величие Шри Саркара Тхакура:</w:t>
      </w:r>
      <w:r>
        <w:br/>
      </w:r>
      <w:r>
        <w:t>во Врадже он — Мадхумати, чьим достоинствам нет предела.</w:t>
      </w:r>
    </w:p>
    <w:p>
      <w:pPr>
        <w:spacing w:after="60"/>
        <w:ind w:left="510" w:hanging="510"/>
      </w:pPr>
      <w:r>
        <w:rPr>
          <w:b/>
          <w:i w:val="0"/>
        </w:rPr>
        <w:t>221.</w:t>
      </w:r>
      <w:r>
        <w:t xml:space="preserve"> </w:t>
      </w:r>
      <w:r>
        <w:rPr>
          <w:b w:val="0"/>
          <w:i/>
        </w:rPr>
        <w:t>Так [сказано] в «Шри Гаура-ганоддеше»:</w:t>
      </w:r>
      <w:r>
        <w:br/>
      </w:r>
      <w:r>
        <w:rPr>
          <w:b w:val="0"/>
          <w:i/>
        </w:rPr>
        <w:t>«Мадхумати, прежде во Вриндаване задушевная подруга, ныне — дорогой Господу Саркар по имени Нарахари»</w:t>
      </w:r>
      <w:r>
        <w:rPr>
          <w:b w:val="0"/>
          <w:i w:val="0"/>
          <w:vertAlign w:val="superscript"/>
        </w:rPr>
        <w:t>6</w:t>
      </w:r>
      <w:r>
        <w:t>.</w:t>
      </w:r>
    </w:p>
    <w:p>
      <w:pPr>
        <w:spacing w:after="60"/>
        <w:ind w:left="510" w:hanging="510"/>
      </w:pPr>
      <w:r>
        <w:rPr>
          <w:b/>
          <w:i w:val="0"/>
        </w:rPr>
        <w:t>222.</w:t>
      </w:r>
      <w:r>
        <w:t xml:space="preserve"> </w:t>
      </w:r>
      <w:r>
        <w:rPr>
          <w:b w:val="0"/>
          <w:i/>
        </w:rPr>
        <w:t>Так [сказано] в стихе Шримана Рупы:</w:t>
      </w:r>
      <w:r>
        <w:br/>
      </w:r>
      <w:r>
        <w:rPr>
          <w:b w:val="0"/>
          <w:i/>
        </w:rPr>
        <w:t>«Та, что прежде жила во Вриндаване, полная расы, чья природа — раса восторга от игр Радхи и Гханашьямы, — Мадхумати, следующая совершенным, — она, Шри Саркар Тхаккур, здесь дарующий прему жаждущим премы, великий океан блаженства премы, побеждает в земле Шри Кханды».</w:t>
      </w:r>
    </w:p>
    <w:p>
      <w:pPr>
        <w:spacing w:after="60"/>
        <w:ind w:left="510" w:hanging="510"/>
      </w:pPr>
      <w:r>
        <w:rPr>
          <w:b/>
          <w:i w:val="0"/>
        </w:rPr>
        <w:t>223.</w:t>
      </w:r>
      <w:r>
        <w:t xml:space="preserve"> </w:t>
      </w:r>
      <w:r>
        <w:rPr>
          <w:b w:val="0"/>
          <w:i/>
        </w:rPr>
        <w:t>Так [сказано] в стихе Шри Карнапуры:</w:t>
      </w:r>
      <w:r>
        <w:br/>
      </w:r>
      <w:r>
        <w:rPr>
          <w:b w:val="0"/>
          <w:i/>
        </w:rPr>
        <w:t>«Склоняюсь перед неким великим дарителем премы, носящим имя Шри Мадхумати, — достойным сосудом мёда великой милости Шри Чайтаньи Махапрабху, радостно расцветающим в речи, поглощённой потоками густой премы, поселившимся в Шри Кханде и всегда умащённым сандалом»</w:t>
      </w:r>
      <w:r>
        <w:rPr>
          <w:b w:val="0"/>
          <w:i w:val="0"/>
          <w:vertAlign w:val="superscript"/>
        </w:rPr>
        <w:t>7</w:t>
      </w:r>
      <w:r>
        <w:t>.</w:t>
      </w:r>
    </w:p>
    <w:p>
      <w:pPr>
        <w:spacing w:after="60"/>
        <w:ind w:left="510" w:hanging="510"/>
      </w:pPr>
      <w:r>
        <w:rPr>
          <w:b/>
          <w:i w:val="0"/>
        </w:rPr>
        <w:t>224.</w:t>
      </w:r>
      <w:r>
        <w:t xml:space="preserve"> Так мудрые описывают многое из его жизни;</w:t>
      </w:r>
      <w:r>
        <w:br/>
      </w:r>
      <w:r>
        <w:t>но как он любил Шринивасу — не описать.</w:t>
      </w:r>
    </w:p>
    <w:p>
      <w:pPr>
        <w:spacing w:after="60"/>
        <w:ind w:left="510" w:hanging="510"/>
      </w:pPr>
      <w:r>
        <w:rPr>
          <w:b/>
          <w:i w:val="0"/>
        </w:rPr>
        <w:t>225.</w:t>
      </w:r>
      <w:r>
        <w:t xml:space="preserve"> Какую радость [Шриниваса] испытал, испив нектар повеления Шри Саркара Тхакура, —</w:t>
      </w:r>
      <w:r>
        <w:br/>
      </w:r>
      <w:r>
        <w:t>кто сумеет описать?</w:t>
      </w:r>
    </w:p>
    <w:p>
      <w:pPr>
        <w:spacing w:after="60"/>
        <w:ind w:left="510" w:hanging="510"/>
      </w:pPr>
      <w:r>
        <w:rPr>
          <w:b/>
          <w:i w:val="0"/>
        </w:rPr>
        <w:t>226.</w:t>
      </w:r>
      <w:r>
        <w:t xml:space="preserve"> Шриниваса поспешно вернулся в селение Чакханди</w:t>
      </w:r>
      <w:r>
        <w:br/>
      </w:r>
      <w:r>
        <w:t>и непрестанно слушает об играх Гаурачандры.</w:t>
      </w:r>
    </w:p>
    <w:p>
      <w:pPr>
        <w:spacing w:after="60"/>
        <w:ind w:left="510" w:hanging="510"/>
      </w:pPr>
      <w:r>
        <w:rPr>
          <w:b/>
          <w:i w:val="0"/>
        </w:rPr>
        <w:t>227.</w:t>
      </w:r>
      <w:r>
        <w:t xml:space="preserve"> Однажды, ликуя, он спрашивает отца</w:t>
      </w:r>
      <w:r>
        <w:br/>
      </w:r>
      <w:r>
        <w:t>о прекрасной жизни Гауранги.</w:t>
      </w:r>
    </w:p>
    <w:p>
      <w:pPr>
        <w:spacing w:after="60"/>
        <w:ind w:left="510" w:hanging="510"/>
      </w:pPr>
      <w:r>
        <w:rPr>
          <w:b/>
          <w:i w:val="0"/>
        </w:rPr>
        <w:t>228.</w:t>
      </w:r>
      <w:r>
        <w:t xml:space="preserve"> Брахман говорит: «Тот, Кому конца не находят Брахма и другие, —</w:t>
      </w:r>
      <w:r>
        <w:br/>
      </w:r>
      <w:r>
        <w:t>как мне, ничтожной душе, рассказывать о Его играх?</w:t>
      </w:r>
    </w:p>
    <w:p>
      <w:pPr>
        <w:spacing w:after="60"/>
        <w:ind w:left="510" w:hanging="510"/>
      </w:pPr>
      <w:r>
        <w:rPr>
          <w:b/>
          <w:i w:val="0"/>
        </w:rPr>
        <w:t>229.</w:t>
      </w:r>
      <w:r>
        <w:t xml:space="preserve"> Слушай, слушай, Шриниваса, скажу тебе:</w:t>
      </w:r>
      <w:r>
        <w:br/>
      </w:r>
      <w:r>
        <w:t>Вишвамбхара-рай — это Кришна, Луна Вриндавана.</w:t>
      </w:r>
    </w:p>
    <w:p>
      <w:pPr>
        <w:spacing w:after="60"/>
        <w:ind w:left="510" w:hanging="510"/>
      </w:pPr>
      <w:r>
        <w:rPr>
          <w:b/>
          <w:i w:val="0"/>
        </w:rPr>
        <w:t>230.</w:t>
      </w:r>
      <w:r>
        <w:t xml:space="preserve"> Когда Он в Навадвипе резвился ребёнком,</w:t>
      </w:r>
      <w:r>
        <w:br/>
      </w:r>
      <w:r>
        <w:t>мы тогда учились.</w:t>
      </w:r>
    </w:p>
    <w:p>
      <w:pPr>
        <w:spacing w:after="60"/>
        <w:ind w:left="510" w:hanging="510"/>
      </w:pPr>
      <w:r>
        <w:rPr>
          <w:b/>
          <w:i w:val="0"/>
        </w:rPr>
        <w:t>231.</w:t>
      </w:r>
      <w:r>
        <w:t xml:space="preserve"> Не понимая сути бхакти, мы изучали логику и прочее</w:t>
      </w:r>
      <w:r>
        <w:br/>
      </w:r>
      <w:r>
        <w:t>и всегда водились с людьми, отвернувшимися [от Бога].</w:t>
      </w:r>
    </w:p>
    <w:p>
      <w:pPr>
        <w:spacing w:after="60"/>
        <w:ind w:left="510" w:hanging="510"/>
      </w:pPr>
      <w:r>
        <w:rPr>
          <w:b/>
          <w:i w:val="0"/>
        </w:rPr>
        <w:t>232.</w:t>
      </w:r>
      <w:r>
        <w:t xml:space="preserve"> День ото дня слыша о дивных играх Господа,</w:t>
      </w:r>
      <w:r>
        <w:br/>
      </w:r>
      <w:r>
        <w:t>я всё думал: пойду посмотрю.</w:t>
      </w:r>
    </w:p>
    <w:p>
      <w:pPr>
        <w:spacing w:after="60"/>
        <w:ind w:left="510" w:hanging="510"/>
      </w:pPr>
      <w:r>
        <w:rPr>
          <w:b/>
          <w:i w:val="0"/>
        </w:rPr>
        <w:t>233.</w:t>
      </w:r>
      <w:r>
        <w:t xml:space="preserve"> Но из-за дурного общества пойти туда не мог,</w:t>
      </w:r>
      <w:r>
        <w:br/>
      </w:r>
      <w:r>
        <w:t>а их высокомерия выносить не мог.</w:t>
      </w:r>
    </w:p>
    <w:p>
      <w:pPr>
        <w:spacing w:after="60"/>
        <w:ind w:left="510" w:hanging="510"/>
      </w:pPr>
      <w:r>
        <w:rPr>
          <w:b/>
          <w:i w:val="0"/>
        </w:rPr>
        <w:t>234.</w:t>
      </w:r>
      <w:r>
        <w:t xml:space="preserve"> Опьянённые учёностью, они никого ни во что не ставят;</w:t>
      </w:r>
      <w:r>
        <w:br/>
      </w:r>
      <w:r>
        <w:t>при упоминании о Господе все смеются.</w:t>
      </w:r>
    </w:p>
    <w:p>
      <w:pPr>
        <w:spacing w:after="60"/>
        <w:ind w:left="510" w:hanging="510"/>
      </w:pPr>
      <w:r>
        <w:rPr>
          <w:b/>
          <w:i w:val="0"/>
        </w:rPr>
        <w:t>235.</w:t>
      </w:r>
      <w:r>
        <w:t xml:space="preserve"> Я сильно страдаю в душе и не могу с собой справиться;</w:t>
      </w:r>
      <w:r>
        <w:br/>
      </w:r>
      <w:r>
        <w:t>непрестанно молю Творца:</w:t>
      </w:r>
    </w:p>
    <w:p>
      <w:pPr>
        <w:spacing w:after="60"/>
        <w:ind w:left="510" w:hanging="510"/>
      </w:pPr>
      <w:r>
        <w:rPr>
          <w:b/>
          <w:i w:val="0"/>
        </w:rPr>
        <w:t>236.</w:t>
      </w:r>
      <w:r>
        <w:t xml:space="preserve"> „Поскорее сокруши их гордыню!“</w:t>
      </w:r>
      <w:r>
        <w:br/>
      </w:r>
      <w:r>
        <w:t>Слушай, как Творец исполнил [мою мольбу].</w:t>
      </w:r>
    </w:p>
    <w:p>
      <w:pPr>
        <w:spacing w:after="60"/>
        <w:ind w:left="510" w:hanging="510"/>
      </w:pPr>
      <w:r>
        <w:rPr>
          <w:b/>
          <w:i w:val="0"/>
        </w:rPr>
        <w:t>237.</w:t>
      </w:r>
      <w:r>
        <w:t xml:space="preserve"> Внезапно в Навадвипу пришёл дигвиджаи;</w:t>
      </w:r>
      <w:r>
        <w:br/>
      </w:r>
      <w:r>
        <w:t>от его могущества все затрепетали.</w:t>
      </w:r>
    </w:p>
    <w:p>
      <w:pPr>
        <w:spacing w:after="60"/>
        <w:ind w:left="510" w:hanging="510"/>
      </w:pPr>
      <w:r>
        <w:rPr>
          <w:b/>
          <w:i w:val="0"/>
        </w:rPr>
        <w:t>238.</w:t>
      </w:r>
      <w:r>
        <w:t xml:space="preserve"> Богиня Сарасвати покорна его преданности,</w:t>
      </w:r>
      <w:r>
        <w:br/>
      </w:r>
      <w:r>
        <w:t>поэтому он великий поэт и сведущ в шастрах.</w:t>
      </w:r>
    </w:p>
    <w:p>
      <w:pPr>
        <w:spacing w:after="60"/>
        <w:ind w:left="510" w:hanging="510"/>
      </w:pPr>
      <w:r>
        <w:rPr>
          <w:b/>
          <w:i w:val="0"/>
        </w:rPr>
        <w:t>239.</w:t>
      </w:r>
      <w:r>
        <w:t xml:space="preserve"> Нет никого, кто бы его победил;</w:t>
      </w:r>
      <w:r>
        <w:br/>
      </w:r>
      <w:r>
        <w:t>все наставники в тревоге собираются вместе.</w:t>
      </w:r>
    </w:p>
    <w:p>
      <w:pPr>
        <w:spacing w:after="60"/>
        <w:ind w:left="510" w:hanging="510"/>
      </w:pPr>
      <w:r>
        <w:rPr>
          <w:b/>
          <w:i w:val="0"/>
        </w:rPr>
        <w:t>240.</w:t>
      </w:r>
      <w:r>
        <w:t xml:space="preserve"> Учёные из Чакханди и другие,</w:t>
      </w:r>
      <w:r>
        <w:br/>
      </w:r>
      <w:r>
        <w:t>услышав об этом, не находят покоя.</w:t>
      </w:r>
    </w:p>
    <w:p>
      <w:pPr>
        <w:spacing w:after="60"/>
        <w:ind w:left="510" w:hanging="510"/>
      </w:pPr>
      <w:r>
        <w:rPr>
          <w:b/>
          <w:i w:val="0"/>
        </w:rPr>
        <w:t>241.</w:t>
      </w:r>
      <w:r>
        <w:t xml:space="preserve"> В то время Нараяна, Супруг Сарасвати,</w:t>
      </w:r>
      <w:r>
        <w:br/>
      </w:r>
      <w:r>
        <w:t>по имени Нимай Пандит, преподавал грамматику.</w:t>
      </w:r>
    </w:p>
    <w:p>
      <w:pPr>
        <w:spacing w:after="60"/>
        <w:ind w:left="510" w:hanging="510"/>
      </w:pPr>
      <w:r>
        <w:rPr>
          <w:b/>
          <w:i w:val="0"/>
        </w:rPr>
        <w:t>242.</w:t>
      </w:r>
      <w:r>
        <w:t xml:space="preserve"> Наставник грамматики, Он с множеством учеников</w:t>
      </w:r>
      <w:r>
        <w:br/>
      </w:r>
      <w:r>
        <w:t>играл в великом веселье на берегу Шри Джахнави.</w:t>
      </w:r>
    </w:p>
    <w:p>
      <w:pPr>
        <w:spacing w:after="60"/>
        <w:ind w:left="510" w:hanging="510"/>
      </w:pPr>
      <w:r>
        <w:rPr>
          <w:b/>
          <w:i w:val="0"/>
        </w:rPr>
        <w:t>243.</w:t>
      </w:r>
      <w:r>
        <w:t xml:space="preserve"> Дигвиджаи, увидев дивного юношу,</w:t>
      </w:r>
      <w:r>
        <w:br/>
      </w:r>
      <w:r>
        <w:t>подошёл, смеясь от гордости учёностью.</w:t>
      </w:r>
    </w:p>
    <w:p>
      <w:pPr>
        <w:spacing w:after="60"/>
        <w:ind w:left="510" w:hanging="510"/>
      </w:pPr>
      <w:r>
        <w:rPr>
          <w:b/>
          <w:i w:val="0"/>
        </w:rPr>
        <w:t>244.</w:t>
      </w:r>
      <w:r>
        <w:t xml:space="preserve"> Когда тот приблизился, Господь, оказав ему почёт,</w:t>
      </w:r>
      <w:r>
        <w:br/>
      </w:r>
      <w:r>
        <w:t>попросил описать величие Ганги.</w:t>
      </w:r>
    </w:p>
    <w:p>
      <w:pPr>
        <w:spacing w:after="60"/>
        <w:ind w:left="510" w:hanging="510"/>
      </w:pPr>
      <w:r>
        <w:rPr>
          <w:b/>
          <w:i w:val="0"/>
        </w:rPr>
        <w:t>245.</w:t>
      </w:r>
      <w:r>
        <w:t xml:space="preserve"> В одно мгновение он сложил множество шлок,</w:t>
      </w:r>
      <w:r>
        <w:br/>
      </w:r>
      <w:r>
        <w:t>поистине удивительных и во всём безупречных.</w:t>
      </w:r>
    </w:p>
    <w:p>
      <w:pPr>
        <w:spacing w:after="60"/>
        <w:ind w:left="510" w:hanging="510"/>
      </w:pPr>
      <w:r>
        <w:rPr>
          <w:b/>
          <w:i w:val="0"/>
        </w:rPr>
        <w:t>246.</w:t>
      </w:r>
      <w:r>
        <w:t xml:space="preserve"> Господь попросил объяснить смысл одной из них</w:t>
      </w:r>
      <w:r>
        <w:br/>
      </w:r>
      <w:r>
        <w:t>и указал в ней три ошибки.</w:t>
      </w:r>
    </w:p>
    <w:p>
      <w:pPr>
        <w:spacing w:after="60"/>
        <w:ind w:left="510" w:hanging="510"/>
      </w:pPr>
      <w:r>
        <w:rPr>
          <w:b/>
          <w:i w:val="0"/>
        </w:rPr>
        <w:t>247.</w:t>
      </w:r>
      <w:r>
        <w:t xml:space="preserve"> Не сумев обосновать смысл своей шлоки,</w:t>
      </w:r>
      <w:r>
        <w:br/>
      </w:r>
      <w:r>
        <w:t>дигвиджаи сильно устыдился перед Господом.</w:t>
      </w:r>
    </w:p>
    <w:p>
      <w:pPr>
        <w:spacing w:after="60"/>
        <w:ind w:left="510" w:hanging="510"/>
      </w:pPr>
      <w:r>
        <w:rPr>
          <w:b/>
          <w:i w:val="0"/>
        </w:rPr>
        <w:t>248.</w:t>
      </w:r>
      <w:r>
        <w:t xml:space="preserve"> И всё же Господь оказал ему почёт;</w:t>
      </w:r>
      <w:r>
        <w:br/>
      </w:r>
      <w:r>
        <w:t>счастливец дигвиджаи погрузился в достоинства Господа.</w:t>
      </w:r>
    </w:p>
    <w:p>
      <w:pPr>
        <w:spacing w:after="60"/>
        <w:ind w:left="510" w:hanging="510"/>
      </w:pPr>
      <w:r>
        <w:rPr>
          <w:b/>
          <w:i w:val="0"/>
        </w:rPr>
        <w:t>249.</w:t>
      </w:r>
      <w:r>
        <w:t xml:space="preserve"> Сарасвати открыла ему, кто такой Господь,</w:t>
      </w:r>
      <w:r>
        <w:br/>
      </w:r>
      <w:r>
        <w:t>и дигвиджаи предался стопам Господа.</w:t>
      </w:r>
    </w:p>
    <w:p>
      <w:pPr>
        <w:spacing w:after="60"/>
        <w:ind w:left="510" w:hanging="510"/>
      </w:pPr>
      <w:r>
        <w:rPr>
          <w:b/>
          <w:i w:val="0"/>
        </w:rPr>
        <w:t>250.</w:t>
      </w:r>
      <w:r>
        <w:t xml:space="preserve"> Услышав о поражении дигвиджаи от Нимая,</w:t>
      </w:r>
      <w:r>
        <w:br/>
      </w:r>
      <w:r>
        <w:t>все бхаттачарьи очень обрадовались.</w:t>
      </w:r>
    </w:p>
    <w:p>
      <w:pPr>
        <w:spacing w:after="60"/>
        <w:ind w:left="510" w:hanging="510"/>
      </w:pPr>
      <w:r>
        <w:rPr>
          <w:b/>
          <w:i w:val="0"/>
        </w:rPr>
        <w:t>251.</w:t>
      </w:r>
      <w:r>
        <w:t xml:space="preserve"> «Нимай Пандит победил дигвиджаи!» —</w:t>
      </w:r>
      <w:r>
        <w:br/>
      </w:r>
      <w:r>
        <w:t>это повсюду говорили все люди.</w:t>
      </w:r>
    </w:p>
    <w:p>
      <w:pPr>
        <w:spacing w:after="60"/>
        <w:ind w:left="510" w:hanging="510"/>
      </w:pPr>
      <w:r>
        <w:rPr>
          <w:b/>
          <w:i w:val="0"/>
        </w:rPr>
        <w:t>252.</w:t>
      </w:r>
      <w:r>
        <w:t xml:space="preserve"> Мой учитель и все прочие учёные</w:t>
      </w:r>
      <w:r>
        <w:br/>
      </w:r>
      <w:r>
        <w:t>оставили мысль, что Он человек, — к ним пришло божественное знание.</w:t>
      </w:r>
    </w:p>
    <w:p>
      <w:pPr>
        <w:spacing w:after="60"/>
        <w:ind w:left="510" w:hanging="510"/>
      </w:pPr>
      <w:r>
        <w:rPr>
          <w:b/>
          <w:i w:val="0"/>
        </w:rPr>
        <w:t>253.</w:t>
      </w:r>
      <w:r>
        <w:t xml:space="preserve"> Что сказать, сынок? Его игры — не от мира сего;</w:t>
      </w:r>
      <w:r>
        <w:br/>
      </w:r>
      <w:r>
        <w:t>видели их великие счастливцы, жители Надии.</w:t>
      </w:r>
    </w:p>
    <w:p>
      <w:pPr>
        <w:spacing w:after="60"/>
        <w:ind w:left="510" w:hanging="510"/>
      </w:pPr>
      <w:r>
        <w:rPr>
          <w:b/>
          <w:i w:val="0"/>
        </w:rPr>
        <w:t>254.</w:t>
      </w:r>
      <w:r>
        <w:t xml:space="preserve"> Некоторое время в веселье предаваясь учёным забавам,</w:t>
      </w:r>
      <w:r>
        <w:br/>
      </w:r>
      <w:r>
        <w:t>Он отправился со множеством людей совершить [обряд в] Гае.</w:t>
      </w:r>
    </w:p>
    <w:p>
      <w:pPr>
        <w:spacing w:after="60"/>
        <w:ind w:left="510" w:hanging="510"/>
      </w:pPr>
      <w:r>
        <w:rPr>
          <w:b/>
          <w:i w:val="0"/>
        </w:rPr>
        <w:t>255.</w:t>
      </w:r>
      <w:r>
        <w:t xml:space="preserve"> Так Господь поступал, чтобы учить людей;</w:t>
      </w:r>
      <w:r>
        <w:br/>
      </w:r>
      <w:r>
        <w:t>вернувшись из Гаи, Он стал проповедовать ту прему.</w:t>
      </w:r>
    </w:p>
    <w:p>
      <w:pPr>
        <w:spacing w:after="60"/>
        <w:ind w:left="510" w:hanging="510"/>
      </w:pPr>
      <w:r>
        <w:rPr>
          <w:b/>
          <w:i w:val="0"/>
        </w:rPr>
        <w:t>256.</w:t>
      </w:r>
      <w:r>
        <w:t xml:space="preserve"> Видя Его необычайные проявления премы, ученики</w:t>
      </w:r>
      <w:r>
        <w:br/>
      </w:r>
      <w:r>
        <w:t>в великой радости хвалили Его друг другу.</w:t>
      </w:r>
    </w:p>
    <w:p>
      <w:pPr>
        <w:spacing w:after="60"/>
        <w:ind w:left="510" w:hanging="510"/>
      </w:pPr>
      <w:r>
        <w:rPr>
          <w:b/>
          <w:i w:val="0"/>
        </w:rPr>
        <w:t>257.</w:t>
      </w:r>
      <w:r>
        <w:t xml:space="preserve"> Прежде, по воле Господа, никто Его не узнавал;</w:t>
      </w:r>
      <w:r>
        <w:br/>
      </w:r>
      <w:r>
        <w:t>Шривас и все прочие преданные благословляли Его.</w:t>
      </w:r>
    </w:p>
    <w:p>
      <w:pPr>
        <w:spacing w:after="60"/>
        <w:ind w:left="510" w:hanging="510"/>
      </w:pPr>
      <w:r>
        <w:rPr>
          <w:b/>
          <w:i w:val="0"/>
        </w:rPr>
        <w:t>258.</w:t>
      </w:r>
      <w:r>
        <w:t xml:space="preserve"> Явив прежде всего Свою милость к преданным,</w:t>
      </w:r>
      <w:r>
        <w:br/>
      </w:r>
      <w:r>
        <w:t>Гаурахари, любящий преданных, не мог больше скрываться.</w:t>
      </w:r>
    </w:p>
    <w:p>
      <w:pPr>
        <w:spacing w:after="60"/>
        <w:ind w:left="510" w:hanging="510"/>
      </w:pPr>
      <w:r>
        <w:rPr>
          <w:b/>
          <w:i w:val="0"/>
        </w:rPr>
        <w:t>259.</w:t>
      </w:r>
      <w:r>
        <w:t xml:space="preserve"> Господь, чарующий миры, явил Себя,</w:t>
      </w:r>
      <w:r>
        <w:br/>
      </w:r>
      <w:r>
        <w:t>и преданные в великой радости узнали Его.</w:t>
      </w:r>
    </w:p>
    <w:p>
      <w:pPr>
        <w:spacing w:after="60"/>
        <w:ind w:left="510" w:hanging="510"/>
      </w:pPr>
      <w:r>
        <w:rPr>
          <w:b/>
          <w:i w:val="0"/>
        </w:rPr>
        <w:t>260.</w:t>
      </w:r>
      <w:r>
        <w:t xml:space="preserve"> Шривас Пандит, Шри Гададхара Пандит,</w:t>
      </w:r>
      <w:r>
        <w:br/>
      </w:r>
      <w:r>
        <w:t>Шри Мурари Гупта, мудрый Харидас,</w:t>
      </w:r>
    </w:p>
    <w:p>
      <w:pPr>
        <w:spacing w:after="60"/>
        <w:ind w:left="510" w:hanging="510"/>
      </w:pPr>
      <w:r>
        <w:rPr>
          <w:b/>
          <w:i w:val="0"/>
        </w:rPr>
        <w:t>261.</w:t>
      </w:r>
      <w:r>
        <w:t xml:space="preserve"> Шукламбара Брахмачари и прочие спутники</w:t>
      </w:r>
      <w:r>
        <w:br/>
      </w:r>
      <w:r>
        <w:t>непрестанно погружены в достоинства Господа.</w:t>
      </w:r>
    </w:p>
    <w:p>
      <w:pPr>
        <w:spacing w:after="60"/>
        <w:ind w:left="510" w:hanging="510"/>
      </w:pPr>
      <w:r>
        <w:rPr>
          <w:b/>
          <w:i w:val="0"/>
        </w:rPr>
        <w:t>262.</w:t>
      </w:r>
      <w:r>
        <w:t xml:space="preserve"> В великом веселье с Ним соединился Адвайта Госани;</w:t>
      </w:r>
      <w:r>
        <w:br/>
      </w:r>
      <w:r>
        <w:t>что сказать — нет конца Его достоинствам.</w:t>
      </w:r>
    </w:p>
    <w:p>
      <w:pPr>
        <w:spacing w:after="60"/>
        <w:ind w:left="510" w:hanging="510"/>
      </w:pPr>
      <w:r>
        <w:rPr>
          <w:b/>
          <w:i w:val="0"/>
        </w:rPr>
        <w:t>263.</w:t>
      </w:r>
      <w:r>
        <w:t xml:space="preserve"> Прабху Баладева, Нитьянанда Авадхута —</w:t>
      </w:r>
      <w:r>
        <w:br/>
      </w:r>
      <w:r>
        <w:t>дивна Его встреча с Гаурачандрой.</w:t>
      </w:r>
    </w:p>
    <w:p>
      <w:pPr>
        <w:spacing w:after="60"/>
        <w:ind w:left="510" w:hanging="510"/>
      </w:pPr>
      <w:r>
        <w:rPr>
          <w:b/>
          <w:i w:val="0"/>
        </w:rPr>
        <w:t>264.</w:t>
      </w:r>
      <w:r>
        <w:t xml:space="preserve"> Взяв с Собой Нитьянанду, Адвайту, Шриваса и других,</w:t>
      </w:r>
      <w:r>
        <w:br/>
      </w:r>
      <w:r>
        <w:t>Господь в великом веселье играет в Навадвипе.</w:t>
      </w:r>
    </w:p>
    <w:p>
      <w:pPr>
        <w:spacing w:after="60"/>
        <w:ind w:left="510" w:hanging="510"/>
      </w:pPr>
      <w:r>
        <w:rPr>
          <w:b/>
          <w:i w:val="0"/>
        </w:rPr>
        <w:t>265.</w:t>
      </w:r>
      <w:r>
        <w:t xml:space="preserve"> О сынок Шриниваса, скажу тебе:</w:t>
      </w:r>
      <w:r>
        <w:br/>
      </w:r>
      <w:r>
        <w:t>в этом воплощении нет предела милости.</w:t>
      </w:r>
    </w:p>
    <w:p>
      <w:pPr>
        <w:spacing w:after="60"/>
        <w:ind w:left="510" w:hanging="510"/>
      </w:pPr>
      <w:r>
        <w:rPr>
          <w:b/>
          <w:i w:val="0"/>
        </w:rPr>
        <w:t>266.</w:t>
      </w:r>
      <w:r>
        <w:t xml:space="preserve"> Он не берёт оружия, никого не лишает жизни —</w:t>
      </w:r>
      <w:r>
        <w:br/>
      </w:r>
      <w:r>
        <w:t>освобождает, даруя ту редчайшую прему.</w:t>
      </w:r>
    </w:p>
    <w:p>
      <w:pPr>
        <w:spacing w:after="60"/>
        <w:ind w:left="510" w:hanging="510"/>
      </w:pPr>
      <w:r>
        <w:rPr>
          <w:b/>
          <w:i w:val="0"/>
        </w:rPr>
        <w:t>267.</w:t>
      </w:r>
      <w:r>
        <w:t xml:space="preserve"> Стремление Господа — спасать грешных безбожников;</w:t>
      </w:r>
      <w:r>
        <w:br/>
      </w:r>
      <w:r>
        <w:t>потому-то в век Кали так неодолима сила злых</w:t>
      </w:r>
      <w:r>
        <w:rPr>
          <w:b w:val="0"/>
          <w:i w:val="0"/>
          <w:vertAlign w:val="superscript"/>
        </w:rPr>
        <w:t>8</w:t>
      </w:r>
      <w:r>
        <w:t>.</w:t>
      </w:r>
    </w:p>
    <w:p>
      <w:pPr>
        <w:spacing w:after="60"/>
        <w:ind w:left="510" w:hanging="510"/>
      </w:pPr>
      <w:r>
        <w:rPr>
          <w:b/>
          <w:i w:val="0"/>
        </w:rPr>
        <w:t>268.</w:t>
      </w:r>
      <w:r>
        <w:t xml:space="preserve"> Двое по имени Джагай и Мадхай, цари разбойников,</w:t>
      </w:r>
      <w:r>
        <w:br/>
      </w:r>
      <w:r>
        <w:t>от страха перед которыми трепетало всё общество Надии,</w:t>
      </w:r>
    </w:p>
    <w:p>
      <w:pPr>
        <w:spacing w:after="60"/>
        <w:ind w:left="510" w:hanging="510"/>
      </w:pPr>
      <w:r>
        <w:rPr>
          <w:b/>
          <w:i w:val="0"/>
        </w:rPr>
        <w:t>269.</w:t>
      </w:r>
      <w:r>
        <w:t xml:space="preserve"> не ели ничего, кроме мяса и вина;</w:t>
      </w:r>
      <w:r>
        <w:br/>
      </w:r>
      <w:r>
        <w:t>видя их, никто не мог сохранить спокойствие.</w:t>
      </w:r>
    </w:p>
    <w:p>
      <w:pPr>
        <w:spacing w:after="60"/>
        <w:ind w:left="510" w:hanging="510"/>
      </w:pPr>
      <w:r>
        <w:rPr>
          <w:b/>
          <w:i w:val="0"/>
        </w:rPr>
        <w:t>270.</w:t>
      </w:r>
      <w:r>
        <w:t xml:space="preserve"> Злодеяниям, что они творили, не было конца;</w:t>
      </w:r>
      <w:r>
        <w:br/>
      </w:r>
      <w:r>
        <w:t>и мы всегда тревожились, боясь их.</w:t>
      </w:r>
    </w:p>
    <w:p>
      <w:pPr>
        <w:spacing w:after="60"/>
        <w:ind w:left="510" w:hanging="510"/>
      </w:pPr>
      <w:r>
        <w:rPr>
          <w:b/>
          <w:i w:val="0"/>
        </w:rPr>
        <w:t>271.</w:t>
      </w:r>
      <w:r>
        <w:t xml:space="preserve"> Видя их бесчинства, мудрые рассуждали:</w:t>
      </w:r>
      <w:r>
        <w:br/>
      </w:r>
      <w:r>
        <w:t>«Кроме Бога, никто не сможет их укротить.</w:t>
      </w:r>
    </w:p>
    <w:p>
      <w:pPr>
        <w:spacing w:after="60"/>
        <w:ind w:left="510" w:hanging="510"/>
      </w:pPr>
      <w:r>
        <w:rPr>
          <w:b/>
          <w:i w:val="0"/>
        </w:rPr>
        <w:t>272.</w:t>
      </w:r>
      <w:r>
        <w:t xml:space="preserve"> Равана, Камса и прочие им не ровня», —</w:t>
      </w:r>
      <w:r>
        <w:br/>
      </w:r>
      <w:r>
        <w:t>так говорили многое друг другу.</w:t>
      </w:r>
    </w:p>
    <w:p>
      <w:pPr>
        <w:spacing w:after="60"/>
        <w:ind w:left="510" w:hanging="510"/>
      </w:pPr>
      <w:r>
        <w:rPr>
          <w:b/>
          <w:i w:val="0"/>
        </w:rPr>
        <w:t>273.</w:t>
      </w:r>
      <w:r>
        <w:t xml:space="preserve"> Этих двух грешников Господь освободил,</w:t>
      </w:r>
      <w:r>
        <w:br/>
      </w:r>
      <w:r>
        <w:t>явив миру милосердного Нитьянанду.</w:t>
      </w:r>
    </w:p>
    <w:p>
      <w:pPr>
        <w:spacing w:after="60"/>
        <w:ind w:left="510" w:hanging="510"/>
      </w:pPr>
      <w:r>
        <w:rPr>
          <w:b/>
          <w:i w:val="0"/>
        </w:rPr>
        <w:t>274.</w:t>
      </w:r>
      <w:r>
        <w:t xml:space="preserve"> Однажды Гаурачандра радостно говорит:</w:t>
      </w:r>
      <w:r>
        <w:br/>
      </w:r>
      <w:r>
        <w:t>«Освобождайте души, наставляя [их] о Кришне».</w:t>
      </w:r>
    </w:p>
    <w:p>
      <w:pPr>
        <w:spacing w:after="60"/>
        <w:ind w:left="510" w:hanging="510"/>
      </w:pPr>
      <w:r>
        <w:rPr>
          <w:b/>
          <w:i w:val="0"/>
        </w:rPr>
        <w:t>275.</w:t>
      </w:r>
      <w:r>
        <w:t xml:space="preserve"> Услышав это, Прабху Нитьянанда с Харидасом</w:t>
      </w:r>
      <w:r>
        <w:br/>
      </w:r>
      <w:r>
        <w:t>весело ходят, наставляя в имени Кришны.</w:t>
      </w:r>
    </w:p>
    <w:p>
      <w:pPr>
        <w:spacing w:after="60"/>
        <w:ind w:left="510" w:hanging="510"/>
      </w:pPr>
      <w:r>
        <w:rPr>
          <w:b/>
          <w:i w:val="0"/>
        </w:rPr>
        <w:t>276.</w:t>
      </w:r>
      <w:r>
        <w:t xml:space="preserve"> Негодные студенты, собравшись, постоянно хулят [их]</w:t>
      </w:r>
      <w:r>
        <w:br/>
      </w:r>
      <w:r>
        <w:t>и велят им пойти туда, где Джагай и Мадхай.</w:t>
      </w:r>
    </w:p>
    <w:p>
      <w:pPr>
        <w:spacing w:after="60"/>
        <w:ind w:left="510" w:hanging="510"/>
      </w:pPr>
      <w:r>
        <w:rPr>
          <w:b/>
          <w:i w:val="0"/>
        </w:rPr>
        <w:t>277.</w:t>
      </w:r>
      <w:r>
        <w:t xml:space="preserve"> Услышав имя Кришны, те двое в гневе</w:t>
      </w:r>
      <w:r>
        <w:br/>
      </w:r>
      <w:r>
        <w:t>кинулись бить этих двоих.</w:t>
      </w:r>
    </w:p>
    <w:p>
      <w:pPr>
        <w:spacing w:after="60"/>
        <w:ind w:left="510" w:hanging="510"/>
      </w:pPr>
      <w:r>
        <w:rPr>
          <w:b/>
          <w:i w:val="0"/>
        </w:rPr>
        <w:t>278.</w:t>
      </w:r>
      <w:r>
        <w:t xml:space="preserve"> Пьяный от вина Мадхай, сказав слова, подобные удару молнии,</w:t>
      </w:r>
      <w:r>
        <w:br/>
      </w:r>
      <w:r>
        <w:t>пролил кровь Нитьянанды-девы.</w:t>
      </w:r>
    </w:p>
    <w:p>
      <w:pPr>
        <w:spacing w:after="60"/>
        <w:ind w:left="510" w:hanging="510"/>
      </w:pPr>
      <w:r>
        <w:rPr>
          <w:b/>
          <w:i w:val="0"/>
        </w:rPr>
        <w:t>279.</w:t>
      </w:r>
      <w:r>
        <w:t xml:space="preserve"> И всё же Нитьянанда, океан милости,</w:t>
      </w:r>
      <w:r>
        <w:br/>
      </w:r>
      <w:r>
        <w:t>с радостью в сердце думает о благе обоих.</w:t>
      </w:r>
    </w:p>
    <w:p>
      <w:pPr>
        <w:spacing w:after="60"/>
        <w:ind w:left="510" w:hanging="510"/>
      </w:pPr>
      <w:r>
        <w:rPr>
          <w:b/>
          <w:i w:val="0"/>
        </w:rPr>
        <w:t>280.</w:t>
      </w:r>
      <w:r>
        <w:t xml:space="preserve"> Услышав это, Гаурачандра пришёл в великий гнев,</w:t>
      </w:r>
      <w:r>
        <w:br/>
      </w:r>
      <w:r>
        <w:t>но, по милости Нитьянанды, оказал им милость.</w:t>
      </w:r>
    </w:p>
    <w:p>
      <w:pPr>
        <w:spacing w:after="60"/>
        <w:ind w:left="510" w:hanging="510"/>
      </w:pPr>
      <w:r>
        <w:rPr>
          <w:b/>
          <w:i w:val="0"/>
        </w:rPr>
        <w:t>281.</w:t>
      </w:r>
      <w:r>
        <w:t xml:space="preserve"> Нитьянанда и Гаурачандра — одно тело;</w:t>
      </w:r>
      <w:r>
        <w:br/>
      </w:r>
      <w:r>
        <w:t>лишь ради игр Они различны, говорят все.</w:t>
      </w:r>
    </w:p>
    <w:p>
      <w:pPr>
        <w:spacing w:after="60"/>
        <w:ind w:left="510" w:hanging="510"/>
      </w:pPr>
      <w:r>
        <w:rPr>
          <w:b/>
          <w:i w:val="0"/>
        </w:rPr>
        <w:t>282.</w:t>
      </w:r>
      <w:r>
        <w:t xml:space="preserve"> Джагай и Мадхай, схватившись за стопы Господа,</w:t>
      </w:r>
      <w:r>
        <w:br/>
      </w:r>
      <w:r>
        <w:t>сказали столько, что не передать.</w:t>
      </w:r>
    </w:p>
    <w:p>
      <w:pPr>
        <w:spacing w:after="60"/>
        <w:ind w:left="510" w:hanging="510"/>
      </w:pPr>
      <w:r>
        <w:rPr>
          <w:b/>
          <w:i w:val="0"/>
        </w:rPr>
        <w:t>283.</w:t>
      </w:r>
      <w:r>
        <w:t xml:space="preserve"> Хотя Господь, простив все их проступки,</w:t>
      </w:r>
      <w:r>
        <w:br/>
      </w:r>
      <w:r>
        <w:t>принял их как Своих, им всё не было покоя.</w:t>
      </w:r>
    </w:p>
    <w:p>
      <w:pPr>
        <w:spacing w:after="60"/>
        <w:ind w:left="510" w:hanging="510"/>
      </w:pPr>
      <w:r>
        <w:rPr>
          <w:b/>
          <w:i w:val="0"/>
        </w:rPr>
        <w:t>284.</w:t>
      </w:r>
      <w:r>
        <w:t xml:space="preserve"> Джагай и Мадхай, плача и плача, говорят:</w:t>
      </w:r>
      <w:r>
        <w:br/>
      </w:r>
      <w:r>
        <w:t>«Дай нам такое повеление, чтобы успокоилось сердце».</w:t>
      </w:r>
    </w:p>
    <w:p>
      <w:pPr>
        <w:spacing w:after="60"/>
        <w:ind w:left="510" w:hanging="510"/>
      </w:pPr>
      <w:r>
        <w:rPr>
          <w:b/>
          <w:i w:val="0"/>
        </w:rPr>
        <w:t>285.</w:t>
      </w:r>
      <w:r>
        <w:t xml:space="preserve"> Услышав это, довольный Господь</w:t>
      </w:r>
      <w:r>
        <w:br/>
      </w:r>
      <w:r>
        <w:t>велел обоим подметать гхат для омовений на Ганге.</w:t>
      </w:r>
    </w:p>
    <w:p>
      <w:pPr>
        <w:spacing w:after="60"/>
        <w:ind w:left="510" w:hanging="510"/>
      </w:pPr>
      <w:r>
        <w:rPr>
          <w:b/>
          <w:i w:val="0"/>
        </w:rPr>
        <w:t>286.</w:t>
      </w:r>
      <w:r>
        <w:t xml:space="preserve"> Тогда, считая себя ничтожнейшими,</w:t>
      </w:r>
      <w:r>
        <w:br/>
      </w:r>
      <w:r>
        <w:t>они изо дня в день чистили гхат на Ганге.</w:t>
      </w:r>
    </w:p>
    <w:p>
      <w:pPr>
        <w:spacing w:after="60"/>
        <w:ind w:left="510" w:hanging="510"/>
      </w:pPr>
      <w:r>
        <w:rPr>
          <w:b/>
          <w:i w:val="0"/>
        </w:rPr>
        <w:t>287.</w:t>
      </w:r>
      <w:r>
        <w:t xml:space="preserve"> Два брата стали спутниками Господа;</w:t>
      </w:r>
      <w:r>
        <w:br/>
      </w:r>
      <w:r>
        <w:t>произнесёшь их имена — и уходит безбожие из сердца.</w:t>
      </w:r>
    </w:p>
    <w:p>
      <w:pPr>
        <w:spacing w:after="60"/>
        <w:ind w:left="510" w:hanging="510"/>
      </w:pPr>
      <w:r>
        <w:rPr>
          <w:b/>
          <w:i w:val="0"/>
        </w:rPr>
        <w:t>288.</w:t>
      </w:r>
      <w:r>
        <w:t xml:space="preserve"> Это стало известно всем людям:</w:t>
      </w:r>
      <w:r>
        <w:br/>
      </w:r>
      <w:r>
        <w:t>«Нимай Пандит освободил великих злодеев».</w:t>
      </w:r>
    </w:p>
    <w:p>
      <w:pPr>
        <w:spacing w:after="60"/>
        <w:ind w:left="510" w:hanging="510"/>
      </w:pPr>
      <w:r>
        <w:rPr>
          <w:b/>
          <w:i w:val="0"/>
        </w:rPr>
        <w:t>289.</w:t>
      </w:r>
      <w:r>
        <w:t xml:space="preserve"> Негодные студенты, крайне изумлённые,</w:t>
      </w:r>
      <w:r>
        <w:br/>
      </w:r>
      <w:r>
        <w:t>говорят друг другу, посмеиваясь:</w:t>
      </w:r>
    </w:p>
    <w:p>
      <w:pPr>
        <w:spacing w:after="60"/>
        <w:ind w:left="510" w:hanging="510"/>
      </w:pPr>
      <w:r>
        <w:rPr>
          <w:b/>
          <w:i w:val="0"/>
        </w:rPr>
        <w:t>290.</w:t>
      </w:r>
      <w:r>
        <w:t xml:space="preserve"> «О брат, что знает этот Нимай Пандит!</w:t>
      </w:r>
      <w:r>
        <w:br/>
      </w:r>
      <w:r>
        <w:t>Он привёл Джагая и Мадхая в свою компанию.</w:t>
      </w:r>
    </w:p>
    <w:p>
      <w:pPr>
        <w:spacing w:after="60"/>
        <w:ind w:left="510" w:hanging="510"/>
      </w:pPr>
      <w:r>
        <w:rPr>
          <w:b/>
          <w:i w:val="0"/>
        </w:rPr>
        <w:t>291.</w:t>
      </w:r>
      <w:r>
        <w:t xml:space="preserve"> Нигде не видно, чтобы он проигрывал;</w:t>
      </w:r>
      <w:r>
        <w:br/>
      </w:r>
      <w:r>
        <w:t>как бы такими не стали все жители Надии!»</w:t>
      </w:r>
    </w:p>
    <w:p>
      <w:pPr>
        <w:spacing w:after="60"/>
        <w:ind w:left="510" w:hanging="510"/>
      </w:pPr>
      <w:r>
        <w:rPr>
          <w:b/>
          <w:i w:val="0"/>
        </w:rPr>
        <w:t>292.</w:t>
      </w:r>
      <w:r>
        <w:t xml:space="preserve"> Кто-то говорит: «Будьте настороже —</w:t>
      </w:r>
      <w:r>
        <w:br/>
      </w:r>
      <w:r>
        <w:t>через два-четыре дня всё увидите».</w:t>
      </w:r>
    </w:p>
    <w:p>
      <w:pPr>
        <w:spacing w:after="60"/>
        <w:ind w:left="510" w:hanging="510"/>
      </w:pPr>
      <w:r>
        <w:rPr>
          <w:b/>
          <w:i w:val="0"/>
        </w:rPr>
        <w:t>293.</w:t>
      </w:r>
      <w:r>
        <w:t xml:space="preserve"> Так говоря, студенты считают себя счастливцами</w:t>
      </w:r>
      <w:r>
        <w:br/>
      </w:r>
      <w:r>
        <w:t>и все постоянно рыщут, выискивая изъяны.</w:t>
      </w:r>
    </w:p>
    <w:p>
      <w:pPr>
        <w:spacing w:after="60"/>
        <w:ind w:left="510" w:hanging="510"/>
      </w:pPr>
      <w:r>
        <w:rPr>
          <w:b/>
          <w:i w:val="0"/>
        </w:rPr>
        <w:t>294.</w:t>
      </w:r>
      <w:r>
        <w:t xml:space="preserve"> О сынок Шриниваса, с освобождением тех двоих</w:t>
      </w:r>
      <w:r>
        <w:br/>
      </w:r>
      <w:r>
        <w:t>мы все избавились от страха.</w:t>
      </w:r>
    </w:p>
    <w:p>
      <w:pPr>
        <w:spacing w:after="60"/>
        <w:ind w:left="510" w:hanging="510"/>
      </w:pPr>
      <w:r>
        <w:rPr>
          <w:b/>
          <w:i w:val="0"/>
        </w:rPr>
        <w:t>295.</w:t>
      </w:r>
      <w:r>
        <w:t xml:space="preserve"> В Навадвипе всегда — великий океан блаженства;</w:t>
      </w:r>
      <w:r>
        <w:br/>
      </w:r>
      <w:r>
        <w:t>все непрестанно упоены санкиртаной.</w:t>
      </w:r>
    </w:p>
    <w:p>
      <w:pPr>
        <w:spacing w:after="60"/>
        <w:ind w:left="510" w:hanging="510"/>
      </w:pPr>
      <w:r>
        <w:rPr>
          <w:b/>
          <w:i w:val="0"/>
        </w:rPr>
        <w:t>296.</w:t>
      </w:r>
      <w:r>
        <w:t xml:space="preserve"> Безбожники там на все лады,</w:t>
      </w:r>
      <w:r>
        <w:br/>
      </w:r>
      <w:r>
        <w:t>пугая яванами, насмехаются.</w:t>
      </w:r>
    </w:p>
    <w:p>
      <w:pPr>
        <w:spacing w:after="60"/>
        <w:ind w:left="510" w:hanging="510"/>
      </w:pPr>
      <w:r>
        <w:rPr>
          <w:b/>
          <w:i w:val="0"/>
        </w:rPr>
        <w:t>297.</w:t>
      </w:r>
      <w:r>
        <w:t xml:space="preserve"> Яван по имени Кази был весьма могуществен:</w:t>
      </w:r>
      <w:r>
        <w:br/>
      </w:r>
      <w:r>
        <w:t>Навадвипа и прочее были в его власти.</w:t>
      </w:r>
    </w:p>
    <w:p>
      <w:pPr>
        <w:spacing w:after="60"/>
        <w:ind w:left="510" w:hanging="510"/>
      </w:pPr>
      <w:r>
        <w:rPr>
          <w:b/>
          <w:i w:val="0"/>
        </w:rPr>
        <w:t>298.</w:t>
      </w:r>
      <w:r>
        <w:t xml:space="preserve"> Царь-яван Гауды очень его любил;</w:t>
      </w:r>
      <w:r>
        <w:br/>
      </w:r>
      <w:r>
        <w:t>никто не смел ослушаться Кази.</w:t>
      </w:r>
    </w:p>
    <w:p>
      <w:pPr>
        <w:spacing w:after="60"/>
        <w:ind w:left="510" w:hanging="510"/>
      </w:pPr>
      <w:r>
        <w:rPr>
          <w:b/>
          <w:i w:val="0"/>
        </w:rPr>
        <w:t>299.</w:t>
      </w:r>
      <w:r>
        <w:t xml:space="preserve"> Все люди этой страны трепетали перед ним;</w:t>
      </w:r>
      <w:r>
        <w:br/>
      </w:r>
      <w:r>
        <w:t>никто не мог свободно поклоняться Богу.</w:t>
      </w:r>
    </w:p>
    <w:p>
      <w:pPr>
        <w:spacing w:after="60"/>
        <w:ind w:left="510" w:hanging="510"/>
      </w:pPr>
      <w:r>
        <w:rPr>
          <w:b/>
          <w:i w:val="0"/>
        </w:rPr>
        <w:t>300.</w:t>
      </w:r>
      <w:r>
        <w:t xml:space="preserve"> Он воспротивился этому редкому киртану —</w:t>
      </w:r>
      <w:r>
        <w:br/>
      </w:r>
      <w:r>
        <w:t>и потому в Господе пробудился великий гнев.</w:t>
      </w:r>
    </w:p>
    <w:p>
      <w:pPr>
        <w:spacing w:after="60"/>
        <w:ind w:left="510" w:hanging="510"/>
      </w:pPr>
      <w:r>
        <w:rPr>
          <w:b/>
          <w:i w:val="0"/>
        </w:rPr>
        <w:t>301.</w:t>
      </w:r>
      <w:r>
        <w:t xml:space="preserve"> Однажды ночью Господь с преданными</w:t>
      </w:r>
      <w:r>
        <w:br/>
      </w:r>
      <w:r>
        <w:t>играл в Навадвипе в веселье санкиртаны.</w:t>
      </w:r>
    </w:p>
    <w:p>
      <w:pPr>
        <w:spacing w:after="60"/>
        <w:ind w:left="510" w:hanging="510"/>
      </w:pPr>
      <w:r>
        <w:rPr>
          <w:b/>
          <w:i w:val="0"/>
        </w:rPr>
        <w:t>302.</w:t>
      </w:r>
      <w:r>
        <w:t xml:space="preserve"> Какая дивная красота была в городе Надии —</w:t>
      </w:r>
      <w:r>
        <w:br/>
      </w:r>
      <w:r>
        <w:t>не описать и сотней тысяч уст.</w:t>
      </w:r>
    </w:p>
    <w:p>
      <w:pPr>
        <w:spacing w:after="60"/>
        <w:ind w:left="510" w:hanging="510"/>
      </w:pPr>
      <w:r>
        <w:rPr>
          <w:b/>
          <w:i w:val="0"/>
        </w:rPr>
        <w:t>303.</w:t>
      </w:r>
      <w:r>
        <w:t xml:space="preserve"> По воле Господа все жители Надии</w:t>
      </w:r>
      <w:r>
        <w:br/>
      </w:r>
      <w:r>
        <w:t>в каждом доме устраивают великие благие празднества.</w:t>
      </w:r>
    </w:p>
    <w:p>
      <w:pPr>
        <w:spacing w:after="60"/>
        <w:ind w:left="510" w:hanging="510"/>
      </w:pPr>
      <w:r>
        <w:rPr>
          <w:b/>
          <w:i w:val="0"/>
        </w:rPr>
        <w:t>304.</w:t>
      </w:r>
      <w:r>
        <w:t xml:space="preserve"> Горят сотни тысяч светильников, бесконечное веселье;</w:t>
      </w:r>
      <w:r>
        <w:br/>
      </w:r>
      <w:r>
        <w:t>всем казалось, что ночь стала днём.</w:t>
      </w:r>
    </w:p>
    <w:p>
      <w:pPr>
        <w:spacing w:after="60"/>
        <w:ind w:left="510" w:hanging="510"/>
      </w:pPr>
      <w:r>
        <w:rPr>
          <w:b/>
          <w:i w:val="0"/>
        </w:rPr>
        <w:t>305.</w:t>
      </w:r>
      <w:r>
        <w:t xml:space="preserve"> Позабыв себя, люди ходят повсюду;</w:t>
      </w:r>
      <w:r>
        <w:br/>
      </w:r>
      <w:r>
        <w:t>никто не может различить, кто бог, кто человек.</w:t>
      </w:r>
    </w:p>
    <w:p>
      <w:pPr>
        <w:spacing w:after="60"/>
        <w:ind w:left="510" w:hanging="510"/>
      </w:pPr>
      <w:r>
        <w:rPr>
          <w:b/>
          <w:i w:val="0"/>
        </w:rPr>
        <w:t>306.</w:t>
      </w:r>
      <w:r>
        <w:t xml:space="preserve"> Сотни тысяч людей вместе поют киртан;</w:t>
      </w:r>
      <w:r>
        <w:br/>
      </w:r>
      <w:r>
        <w:t>звук мриданг и каратал пронзает небо.</w:t>
      </w:r>
    </w:p>
    <w:p>
      <w:pPr>
        <w:spacing w:after="60"/>
        <w:ind w:left="510" w:hanging="510"/>
      </w:pPr>
      <w:r>
        <w:rPr>
          <w:b/>
          <w:i w:val="0"/>
        </w:rPr>
        <w:t>307.</w:t>
      </w:r>
      <w:r>
        <w:t xml:space="preserve"> От ударов стоп в танце земля шатается;</w:t>
      </w:r>
      <w:r>
        <w:br/>
      </w:r>
      <w:r>
        <w:t>поднялся дивный шум кличей «Джая!».</w:t>
      </w:r>
    </w:p>
    <w:p>
      <w:pPr>
        <w:spacing w:after="60"/>
        <w:ind w:left="510" w:hanging="510"/>
      </w:pPr>
      <w:r>
        <w:rPr>
          <w:b/>
          <w:i w:val="0"/>
        </w:rPr>
        <w:t>308.</w:t>
      </w:r>
      <w:r>
        <w:t xml:space="preserve"> Все, могучие, превосходя доблестью львов,</w:t>
      </w:r>
      <w:r>
        <w:br/>
      </w:r>
      <w:r>
        <w:t>двинулись с криками: «Бей Кази, бей Кази!»</w:t>
      </w:r>
    </w:p>
    <w:p>
      <w:pPr>
        <w:spacing w:after="60"/>
        <w:ind w:left="510" w:hanging="510"/>
      </w:pPr>
      <w:r>
        <w:rPr>
          <w:b/>
          <w:i w:val="0"/>
        </w:rPr>
        <w:t>309.</w:t>
      </w:r>
      <w:r>
        <w:t xml:space="preserve"> От этого рёва безбожники разрываются от страха;</w:t>
      </w:r>
      <w:r>
        <w:br/>
      </w:r>
      <w:r>
        <w:t>дом, ворота и цветник Кази разломали.</w:t>
      </w:r>
    </w:p>
    <w:p>
      <w:pPr>
        <w:spacing w:after="60"/>
        <w:ind w:left="510" w:hanging="510"/>
      </w:pPr>
      <w:r>
        <w:rPr>
          <w:b/>
          <w:i w:val="0"/>
        </w:rPr>
        <w:t>310.</w:t>
      </w:r>
      <w:r>
        <w:t xml:space="preserve"> Накануне Господь, чтобы разорвать грудь Кази,</w:t>
      </w:r>
      <w:r>
        <w:br/>
      </w:r>
      <w:r>
        <w:t>стал Нрисимхой, — Кази видел это своими глазами.</w:t>
      </w:r>
    </w:p>
    <w:p>
      <w:pPr>
        <w:spacing w:after="60"/>
        <w:ind w:left="510" w:hanging="510"/>
      </w:pPr>
      <w:r>
        <w:rPr>
          <w:b/>
          <w:i w:val="0"/>
        </w:rPr>
        <w:t>311.</w:t>
      </w:r>
      <w:r>
        <w:t xml:space="preserve"> Он понял, что Нимай — никак не человек,</w:t>
      </w:r>
      <w:r>
        <w:br/>
      </w:r>
      <w:r>
        <w:t>и рассказал об этом всем.</w:t>
      </w:r>
    </w:p>
    <w:p>
      <w:pPr>
        <w:spacing w:after="60"/>
        <w:ind w:left="510" w:hanging="510"/>
      </w:pPr>
      <w:r>
        <w:rPr>
          <w:b/>
          <w:i w:val="0"/>
        </w:rPr>
        <w:t>312.</w:t>
      </w:r>
      <w:r>
        <w:t xml:space="preserve"> Услышав это, все говорят друг другу разное;</w:t>
      </w:r>
      <w:r>
        <w:br/>
      </w:r>
      <w:r>
        <w:t>в это время в городе поднялся великий шум.</w:t>
      </w:r>
    </w:p>
    <w:p>
      <w:pPr>
        <w:spacing w:after="60"/>
        <w:ind w:left="510" w:hanging="510"/>
      </w:pPr>
      <w:r>
        <w:rPr>
          <w:b/>
          <w:i w:val="0"/>
        </w:rPr>
        <w:t>313.</w:t>
      </w:r>
      <w:r>
        <w:t xml:space="preserve"> Люди пришли и говорят: «Тот самый Нимай Пандит</w:t>
      </w:r>
      <w:r>
        <w:br/>
      </w:r>
      <w:r>
        <w:t>поёт киртан, а людям нет числа.</w:t>
      </w:r>
    </w:p>
    <w:p>
      <w:pPr>
        <w:spacing w:after="60"/>
        <w:ind w:left="510" w:hanging="510"/>
      </w:pPr>
      <w:r>
        <w:rPr>
          <w:b/>
          <w:i w:val="0"/>
        </w:rPr>
        <w:t>314.</w:t>
      </w:r>
      <w:r>
        <w:t xml:space="preserve"> С криками „Бей, бей!“ все идут сюда,</w:t>
      </w:r>
      <w:r>
        <w:br/>
      </w:r>
      <w:r>
        <w:t>ломают дома, ворота, деревья — не видим выхода».</w:t>
      </w:r>
    </w:p>
    <w:p>
      <w:pPr>
        <w:spacing w:after="60"/>
        <w:ind w:left="510" w:hanging="510"/>
      </w:pPr>
      <w:r>
        <w:rPr>
          <w:b/>
          <w:i w:val="0"/>
        </w:rPr>
        <w:t>315.</w:t>
      </w:r>
      <w:r>
        <w:t xml:space="preserve"> Услышав эти слова, Кази в великом страхе</w:t>
      </w:r>
      <w:r>
        <w:br/>
      </w:r>
      <w:r>
        <w:t>пошёл к Господу со слезами на глазах.</w:t>
      </w:r>
    </w:p>
    <w:p>
      <w:pPr>
        <w:spacing w:after="60"/>
        <w:ind w:left="510" w:hanging="510"/>
      </w:pPr>
      <w:r>
        <w:rPr>
          <w:b/>
          <w:i w:val="0"/>
        </w:rPr>
        <w:t>316.</w:t>
      </w:r>
      <w:r>
        <w:t xml:space="preserve"> Увидев Господа, он предался Ему;</w:t>
      </w:r>
      <w:r>
        <w:br/>
      </w:r>
      <w:r>
        <w:t>как он молился — не высказать.</w:t>
      </w:r>
    </w:p>
    <w:p>
      <w:pPr>
        <w:spacing w:after="60"/>
        <w:ind w:left="510" w:hanging="510"/>
      </w:pPr>
      <w:r>
        <w:rPr>
          <w:b/>
          <w:i w:val="0"/>
        </w:rPr>
        <w:t>317.</w:t>
      </w:r>
      <w:r>
        <w:t xml:space="preserve"> Гаурасундара, Очиститель падших,</w:t>
      </w:r>
      <w:r>
        <w:br/>
      </w:r>
      <w:r>
        <w:t>оказал счастливому Кази милость.</w:t>
      </w:r>
    </w:p>
    <w:p>
      <w:pPr>
        <w:spacing w:after="60"/>
        <w:ind w:left="510" w:hanging="510"/>
      </w:pPr>
      <w:r>
        <w:rPr>
          <w:b/>
          <w:i w:val="0"/>
        </w:rPr>
        <w:t>318.</w:t>
      </w:r>
      <w:r>
        <w:t xml:space="preserve"> Слыша эти удивительные рассказы, благородные люди</w:t>
      </w:r>
      <w:r>
        <w:br/>
      </w:r>
      <w:r>
        <w:t>твёрдо узнали, что Гаурачандра — Нараяна.</w:t>
      </w:r>
    </w:p>
    <w:p>
      <w:pPr>
        <w:spacing w:after="60"/>
        <w:ind w:left="510" w:hanging="510"/>
      </w:pPr>
      <w:r>
        <w:rPr>
          <w:b/>
          <w:i w:val="0"/>
        </w:rPr>
        <w:t>319.</w:t>
      </w:r>
      <w:r>
        <w:t xml:space="preserve"> Так Господь весело играет в Навадвипе;</w:t>
      </w:r>
      <w:r>
        <w:br/>
      </w:r>
      <w:r>
        <w:t>слыша об этом, в душе я терзаюсь.</w:t>
      </w:r>
    </w:p>
    <w:p>
      <w:pPr>
        <w:spacing w:after="60"/>
        <w:ind w:left="510" w:hanging="510"/>
      </w:pPr>
      <w:r>
        <w:rPr>
          <w:b/>
          <w:i w:val="0"/>
        </w:rPr>
        <w:t>320.</w:t>
      </w:r>
      <w:r>
        <w:t xml:space="preserve"> Я задумал: вернувшись из Яджиграма,</w:t>
      </w:r>
      <w:r>
        <w:br/>
      </w:r>
      <w:r>
        <w:t>пойду в Навадвипу и увижу Шри Гаурачандру.</w:t>
      </w:r>
    </w:p>
    <w:p>
      <w:pPr>
        <w:spacing w:after="60"/>
        <w:ind w:left="510" w:hanging="510"/>
      </w:pPr>
      <w:r>
        <w:rPr>
          <w:b/>
          <w:i w:val="0"/>
        </w:rPr>
        <w:t>321.</w:t>
      </w:r>
      <w:r>
        <w:t xml:space="preserve"> Поскорее уладив дела в Яджиграме,</w:t>
      </w:r>
      <w:r>
        <w:br/>
      </w:r>
      <w:r>
        <w:t>я с великой радостью пришёл в Кантака-нагар.</w:t>
      </w:r>
    </w:p>
    <w:p>
      <w:pPr>
        <w:spacing w:after="60"/>
        <w:ind w:left="510" w:hanging="510"/>
      </w:pPr>
      <w:r>
        <w:rPr>
          <w:b/>
          <w:i w:val="0"/>
        </w:rPr>
        <w:t>322.</w:t>
      </w:r>
      <w:r>
        <w:t xml:space="preserve"> Там был Шри Бхарати Свами, полный великого сияния;</w:t>
      </w:r>
      <w:r>
        <w:br/>
      </w:r>
      <w:r>
        <w:t>ко мне он был весьма милостив.</w:t>
      </w:r>
    </w:p>
    <w:p>
      <w:pPr>
        <w:spacing w:after="60"/>
        <w:ind w:left="510" w:hanging="510"/>
      </w:pPr>
      <w:r>
        <w:rPr>
          <w:b/>
          <w:i w:val="0"/>
        </w:rPr>
        <w:t>323.</w:t>
      </w:r>
      <w:r>
        <w:t xml:space="preserve"> Когда я ходил в Яджиграм или Кантака-нагар,</w:t>
      </w:r>
      <w:r>
        <w:br/>
      </w:r>
      <w:r>
        <w:t>я навещал его, а иногда и оставался у него.</w:t>
      </w:r>
    </w:p>
    <w:p>
      <w:pPr>
        <w:spacing w:after="60"/>
        <w:ind w:left="510" w:hanging="510"/>
      </w:pPr>
      <w:r>
        <w:rPr>
          <w:b/>
          <w:i w:val="0"/>
        </w:rPr>
        <w:t>324.</w:t>
      </w:r>
      <w:r>
        <w:t xml:space="preserve"> Я задумал, простившись с ним,</w:t>
      </w:r>
      <w:r>
        <w:br/>
      </w:r>
      <w:r>
        <w:t>пойти в Навадвипу, чтобы увидеть Гауру.</w:t>
      </w:r>
    </w:p>
    <w:p>
      <w:pPr>
        <w:spacing w:after="60"/>
        <w:ind w:left="510" w:hanging="510"/>
      </w:pPr>
      <w:r>
        <w:rPr>
          <w:b/>
          <w:i w:val="0"/>
        </w:rPr>
        <w:t>325.</w:t>
      </w:r>
      <w:r>
        <w:t xml:space="preserve"> С этой мыслью я иду туда —</w:t>
      </w:r>
      <w:r>
        <w:br/>
      </w:r>
      <w:r>
        <w:t>и вдруг вижу, как бегут люди:</w:t>
      </w:r>
    </w:p>
    <w:p>
      <w:pPr>
        <w:spacing w:after="60"/>
        <w:ind w:left="510" w:hanging="510"/>
      </w:pPr>
      <w:r>
        <w:rPr>
          <w:b/>
          <w:i w:val="0"/>
        </w:rPr>
        <w:t>326.</w:t>
      </w:r>
      <w:r>
        <w:t xml:space="preserve"> дети, старики, юноши, женщины, мужчины — сотни и сотни,</w:t>
      </w:r>
      <w:r>
        <w:br/>
      </w:r>
      <w:r>
        <w:t>такая давка, что не пройти по дороге.</w:t>
      </w:r>
    </w:p>
    <w:p>
      <w:pPr>
        <w:spacing w:after="60"/>
        <w:ind w:left="510" w:hanging="510"/>
      </w:pPr>
      <w:r>
        <w:rPr>
          <w:b/>
          <w:i w:val="0"/>
        </w:rPr>
        <w:t>327.</w:t>
      </w:r>
      <w:r>
        <w:t xml:space="preserve"> Спрашиваю — говорят: «Идём в дом Бхарати:</w:t>
      </w:r>
      <w:r>
        <w:br/>
      </w:r>
      <w:r>
        <w:t>из Надии пришёл Шри Гаурасундара».</w:t>
      </w:r>
    </w:p>
    <w:p>
      <w:pPr>
        <w:spacing w:after="60"/>
        <w:ind w:left="510" w:hanging="510"/>
      </w:pPr>
      <w:r>
        <w:rPr>
          <w:b/>
          <w:i w:val="0"/>
        </w:rPr>
        <w:t>328.</w:t>
      </w:r>
      <w:r>
        <w:t xml:space="preserve"> Услышав это, я словно луну в руки получил</w:t>
      </w:r>
      <w:r>
        <w:br/>
      </w:r>
      <w:r>
        <w:t>и пошёл к Шри Кешаве Бхарати Свами.</w:t>
      </w:r>
    </w:p>
    <w:p>
      <w:pPr>
        <w:spacing w:after="60"/>
        <w:ind w:left="510" w:hanging="510"/>
      </w:pPr>
      <w:r>
        <w:rPr>
          <w:b/>
          <w:i w:val="0"/>
        </w:rPr>
        <w:t>329.</w:t>
      </w:r>
      <w:r>
        <w:t xml:space="preserve"> Я досыта насмотрелся на Шри Гаурасундару:</w:t>
      </w:r>
      <w:r>
        <w:br/>
      </w:r>
      <w:r>
        <w:t>красота каждого члена Его тела чарует миры.</w:t>
      </w:r>
    </w:p>
    <w:p>
      <w:pPr>
        <w:spacing w:after="60"/>
        <w:ind w:left="510" w:hanging="510"/>
      </w:pPr>
      <w:r>
        <w:rPr>
          <w:b/>
          <w:i w:val="0"/>
        </w:rPr>
        <w:t>330.</w:t>
      </w:r>
      <w:r>
        <w:t xml:space="preserve"> Что там золотая чампака, молния, шафран!</w:t>
      </w:r>
      <w:r>
        <w:br/>
      </w:r>
      <w:r>
        <w:t>Тому облику нет сравнения во всём мире.</w:t>
      </w:r>
    </w:p>
    <w:p>
      <w:pPr>
        <w:spacing w:after="60"/>
        <w:ind w:left="510" w:hanging="510"/>
      </w:pPr>
      <w:r>
        <w:rPr>
          <w:b/>
          <w:i w:val="0"/>
        </w:rPr>
        <w:t>331.</w:t>
      </w:r>
      <w:r>
        <w:t xml:space="preserve"> Прекрасные вьющиеся волосы опьяняют мир;</w:t>
      </w:r>
      <w:r>
        <w:br/>
      </w:r>
      <w:r>
        <w:t>кто не потеряет голову от сияния Его щёк и лба?</w:t>
      </w:r>
    </w:p>
    <w:p>
      <w:pPr>
        <w:spacing w:after="60"/>
        <w:ind w:left="510" w:hanging="510"/>
      </w:pPr>
      <w:r>
        <w:rPr>
          <w:b/>
          <w:i w:val="0"/>
        </w:rPr>
        <w:t>332.</w:t>
      </w:r>
      <w:r>
        <w:t xml:space="preserve"> Прекраснейшие уши и брови,</w:t>
      </w:r>
      <w:r>
        <w:br/>
      </w:r>
      <w:r>
        <w:t>глаза, протянувшиеся до ушей, пленительный нос.</w:t>
      </w:r>
    </w:p>
    <w:p>
      <w:pPr>
        <w:spacing w:after="60"/>
        <w:ind w:left="510" w:hanging="510"/>
      </w:pPr>
      <w:r>
        <w:rPr>
          <w:b/>
          <w:i w:val="0"/>
        </w:rPr>
        <w:t>333.</w:t>
      </w:r>
      <w:r>
        <w:t xml:space="preserve"> Лунный лик затмевает миллионы и миллионы лун;</w:t>
      </w:r>
      <w:r>
        <w:br/>
      </w:r>
      <w:r>
        <w:t>едва увидишь — уходят страдания миллионов рождений.</w:t>
      </w:r>
    </w:p>
    <w:p>
      <w:pPr>
        <w:spacing w:after="60"/>
        <w:ind w:left="510" w:hanging="510"/>
      </w:pPr>
      <w:r>
        <w:rPr>
          <w:b/>
          <w:i w:val="0"/>
        </w:rPr>
        <w:t>334.</w:t>
      </w:r>
      <w:r>
        <w:t xml:space="preserve"> Две руки до колен, широкая грудь,</w:t>
      </w:r>
      <w:r>
        <w:br/>
      </w:r>
      <w:r>
        <w:t>стан тоньше, чем у львёнка.</w:t>
      </w:r>
    </w:p>
    <w:p>
      <w:pPr>
        <w:spacing w:after="60"/>
        <w:ind w:left="510" w:hanging="510"/>
      </w:pPr>
      <w:r>
        <w:rPr>
          <w:b/>
          <w:i w:val="0"/>
        </w:rPr>
        <w:t>335.</w:t>
      </w:r>
      <w:r>
        <w:t xml:space="preserve"> Сладостны бёдра; от изгиба ног и стоп</w:t>
      </w:r>
      <w:r>
        <w:br/>
      </w:r>
      <w:r>
        <w:t>миллионы и миллионы Кандарп не могут устоять.</w:t>
      </w:r>
    </w:p>
    <w:p>
      <w:pPr>
        <w:spacing w:after="60"/>
        <w:ind w:left="510" w:hanging="510"/>
      </w:pPr>
      <w:r>
        <w:rPr>
          <w:b/>
          <w:i w:val="0"/>
        </w:rPr>
        <w:t>336.</w:t>
      </w:r>
      <w:r>
        <w:t xml:space="preserve"> Видя алые подошвы стоп, я подумал:</w:t>
      </w:r>
      <w:r>
        <w:br/>
      </w:r>
      <w:r>
        <w:t>«Видно, сотни солнц на заре нашли у них прибежище».</w:t>
      </w:r>
    </w:p>
    <w:p>
      <w:pPr>
        <w:spacing w:after="60"/>
        <w:ind w:left="510" w:hanging="510"/>
      </w:pPr>
      <w:r>
        <w:rPr>
          <w:b/>
          <w:i w:val="0"/>
        </w:rPr>
        <w:t>337.</w:t>
      </w:r>
      <w:r>
        <w:t xml:space="preserve"> О сынок Шриниваса, что сказать тебе!</w:t>
      </w:r>
      <w:r>
        <w:br/>
      </w:r>
      <w:r>
        <w:t>Я утонул в океане нектара облика Горы.</w:t>
      </w:r>
    </w:p>
    <w:p>
      <w:pPr>
        <w:spacing w:after="60"/>
        <w:ind w:left="510" w:hanging="510"/>
      </w:pPr>
      <w:r>
        <w:rPr>
          <w:b/>
          <w:i w:val="0"/>
        </w:rPr>
        <w:t>338.</w:t>
      </w:r>
      <w:r>
        <w:t xml:space="preserve"> Там один заботливо спрашивает другого:</w:t>
      </w:r>
      <w:r>
        <w:br/>
      </w:r>
      <w:r>
        <w:t>«Отчего Гаурачандра пожаловал сюда?»</w:t>
      </w:r>
    </w:p>
    <w:p>
      <w:pPr>
        <w:spacing w:after="60"/>
        <w:ind w:left="510" w:hanging="510"/>
      </w:pPr>
      <w:r>
        <w:rPr>
          <w:b/>
          <w:i w:val="0"/>
        </w:rPr>
        <w:t>339.</w:t>
      </w:r>
      <w:r>
        <w:t xml:space="preserve"> Тот говорит: «Он примет санньясу;</w:t>
      </w:r>
      <w:r>
        <w:br/>
      </w:r>
      <w:r>
        <w:t>волосы, чарующие миры, исчезнут».</w:t>
      </w:r>
    </w:p>
    <w:p>
      <w:pPr>
        <w:spacing w:after="60"/>
        <w:ind w:left="510" w:hanging="510"/>
      </w:pPr>
      <w:r>
        <w:rPr>
          <w:b/>
          <w:i w:val="0"/>
        </w:rPr>
        <w:t>340.</w:t>
      </w:r>
      <w:r>
        <w:t xml:space="preserve"> Услышав эти слова, я обмер,</w:t>
      </w:r>
      <w:r>
        <w:br/>
      </w:r>
      <w:r>
        <w:t>и тут увидел, что цирюльник уже здесь.</w:t>
      </w:r>
    </w:p>
    <w:p>
      <w:pPr>
        <w:spacing w:after="60"/>
        <w:ind w:left="510" w:hanging="510"/>
      </w:pPr>
      <w:r>
        <w:rPr>
          <w:b/>
          <w:i w:val="0"/>
        </w:rPr>
        <w:t>341.</w:t>
      </w:r>
      <w:r>
        <w:t xml:space="preserve"> Как цирюльник делал своё цирюльное дело —</w:t>
      </w:r>
      <w:r>
        <w:br/>
      </w:r>
      <w:r>
        <w:t>кто, видя это, мог сохранить самообладание?</w:t>
      </w:r>
    </w:p>
    <w:p>
      <w:pPr>
        <w:spacing w:after="60"/>
        <w:ind w:left="510" w:hanging="510"/>
      </w:pPr>
      <w:r>
        <w:rPr>
          <w:b/>
          <w:i w:val="0"/>
        </w:rPr>
        <w:t>342.</w:t>
      </w:r>
      <w:r>
        <w:t xml:space="preserve"> С головы Господа исчезли волосы;</w:t>
      </w:r>
      <w:r>
        <w:br/>
      </w:r>
      <w:r>
        <w:t>поднялся плач, наполнивший весь мир».</w:t>
      </w:r>
    </w:p>
    <w:p>
      <w:pPr>
        <w:spacing w:after="60"/>
        <w:ind w:left="510" w:hanging="510"/>
      </w:pPr>
      <w:r>
        <w:rPr>
          <w:b/>
          <w:i w:val="0"/>
        </w:rPr>
        <w:t>343.</w:t>
      </w:r>
      <w:r>
        <w:t xml:space="preserve"> Говоря это, лучший из брахманов</w:t>
      </w:r>
      <w:r>
        <w:br/>
      </w:r>
      <w:r>
        <w:t>лишился чувств, и из глаз непрестанно текли слёзы.</w:t>
      </w:r>
    </w:p>
    <w:p>
      <w:pPr>
        <w:spacing w:after="60"/>
        <w:ind w:left="510" w:hanging="510"/>
      </w:pPr>
      <w:r>
        <w:rPr>
          <w:b/>
          <w:i w:val="0"/>
        </w:rPr>
        <w:t>344.</w:t>
      </w:r>
      <w:r>
        <w:t xml:space="preserve"> Услышав этот рассказ из уст отца,</w:t>
      </w:r>
      <w:r>
        <w:br/>
      </w:r>
      <w:r>
        <w:t>Шриниваса плачет в великом смятении.</w:t>
      </w:r>
    </w:p>
    <w:p>
      <w:pPr>
        <w:spacing w:after="60"/>
        <w:ind w:left="510" w:hanging="510"/>
      </w:pPr>
      <w:r>
        <w:rPr>
          <w:b/>
          <w:i w:val="0"/>
        </w:rPr>
        <w:t>345.</w:t>
      </w:r>
      <w:r>
        <w:t xml:space="preserve"> Через некоторое время брахман Шри Чайтанья Дас</w:t>
      </w:r>
      <w:r>
        <w:br/>
      </w:r>
      <w:r>
        <w:t>со вздохом повторяет: «Прекрасные вьющиеся волосы!»</w:t>
      </w:r>
    </w:p>
    <w:p>
      <w:pPr>
        <w:spacing w:after="60"/>
        <w:ind w:left="510" w:hanging="510"/>
      </w:pPr>
      <w:r>
        <w:rPr>
          <w:b/>
          <w:i w:val="0"/>
        </w:rPr>
        <w:t>346.</w:t>
      </w:r>
      <w:r>
        <w:t xml:space="preserve"> С большим трудом овладев собой, он открывает глаза</w:t>
      </w:r>
      <w:r>
        <w:br/>
      </w:r>
      <w:r>
        <w:t>и видит: сын плачет, упав на землю.</w:t>
      </w:r>
    </w:p>
    <w:p>
      <w:pPr>
        <w:spacing w:after="60"/>
        <w:ind w:left="510" w:hanging="510"/>
      </w:pPr>
      <w:r>
        <w:rPr>
          <w:b/>
          <w:i w:val="0"/>
        </w:rPr>
        <w:t>347.</w:t>
      </w:r>
      <w:r>
        <w:t xml:space="preserve"> В упоении брахман берёт сына на колени</w:t>
      </w:r>
      <w:r>
        <w:br/>
      </w:r>
      <w:r>
        <w:t>и благословляет: «Будь милостив к нему, Гаурахари!»</w:t>
      </w:r>
    </w:p>
    <w:p>
      <w:pPr>
        <w:spacing w:after="60"/>
        <w:ind w:left="510" w:hanging="510"/>
      </w:pPr>
      <w:r>
        <w:rPr>
          <w:b/>
          <w:i w:val="0"/>
        </w:rPr>
        <w:t>348.</w:t>
      </w:r>
      <w:r>
        <w:t xml:space="preserve"> Стряхнув пыль с его тела и отерев слёзы,</w:t>
      </w:r>
      <w:r>
        <w:br/>
      </w:r>
      <w:r>
        <w:t>он успокаивает его многими словами, подобными нектару.</w:t>
      </w:r>
    </w:p>
    <w:p>
      <w:pPr>
        <w:spacing w:after="60"/>
        <w:ind w:left="510" w:hanging="510"/>
      </w:pPr>
      <w:r>
        <w:rPr>
          <w:b/>
          <w:i w:val="0"/>
        </w:rPr>
        <w:t>349.</w:t>
      </w:r>
      <w:r>
        <w:t xml:space="preserve"> С любовью он рассказал всё о том,</w:t>
      </w:r>
      <w:r>
        <w:br/>
      </w:r>
      <w:r>
        <w:t>как увидел Господа в Нилачале.</w:t>
      </w:r>
    </w:p>
    <w:p>
      <w:pPr>
        <w:spacing w:after="60"/>
        <w:ind w:left="510" w:hanging="510"/>
      </w:pPr>
      <w:r>
        <w:rPr>
          <w:b/>
          <w:i w:val="0"/>
        </w:rPr>
        <w:t>350.</w:t>
      </w:r>
      <w:r>
        <w:t xml:space="preserve"> Рассказывая, как Господь играет в Нилачале,</w:t>
      </w:r>
      <w:r>
        <w:br/>
      </w:r>
      <w:r>
        <w:t>он проливает потоки слёз.</w:t>
      </w:r>
    </w:p>
    <w:p>
      <w:pPr>
        <w:spacing w:after="60"/>
        <w:ind w:left="510" w:hanging="510"/>
      </w:pPr>
      <w:r>
        <w:rPr>
          <w:b/>
          <w:i w:val="0"/>
        </w:rPr>
        <w:t>351.</w:t>
      </w:r>
      <w:r>
        <w:t xml:space="preserve"> Он рассказал о жизни Нитьянанды и Адвайты,</w:t>
      </w:r>
      <w:r>
        <w:br/>
      </w:r>
      <w:r>
        <w:t>поведал о жизни спутников Господа,</w:t>
      </w:r>
    </w:p>
    <w:p>
      <w:pPr>
        <w:spacing w:after="60"/>
        <w:ind w:left="510" w:hanging="510"/>
      </w:pPr>
      <w:r>
        <w:rPr>
          <w:b/>
          <w:i w:val="0"/>
        </w:rPr>
        <w:t>352.</w:t>
      </w:r>
      <w:r>
        <w:t xml:space="preserve"> рассказал, как Господь играет во Врадже</w:t>
      </w:r>
      <w:r>
        <w:br/>
      </w:r>
      <w:r>
        <w:t>и ради чего Он нисшёл в Навадвипе.</w:t>
      </w:r>
    </w:p>
    <w:p>
      <w:pPr>
        <w:spacing w:after="60"/>
        <w:ind w:left="510" w:hanging="510"/>
      </w:pPr>
      <w:r>
        <w:rPr>
          <w:b/>
          <w:i w:val="0"/>
        </w:rPr>
        <w:t>353.</w:t>
      </w:r>
      <w:r>
        <w:t xml:space="preserve"> Слыша всё это из уст отца,</w:t>
      </w:r>
      <w:r>
        <w:br/>
      </w:r>
      <w:r>
        <w:t>Шриниваса теряет самообладание, не может устоять на ногах.</w:t>
      </w:r>
    </w:p>
    <w:p>
      <w:pPr>
        <w:spacing w:after="60"/>
        <w:ind w:left="510" w:hanging="510"/>
      </w:pPr>
      <w:r>
        <w:rPr>
          <w:b/>
          <w:i w:val="0"/>
        </w:rPr>
        <w:t>354.</w:t>
      </w:r>
      <w:r>
        <w:t xml:space="preserve"> Велико в душе желание слушать об играх Гауранги:</w:t>
      </w:r>
      <w:r>
        <w:br/>
      </w:r>
      <w:r>
        <w:t>он молит Творца о сотнях тысяч ушей.</w:t>
      </w:r>
    </w:p>
    <w:p>
      <w:pPr>
        <w:spacing w:after="60"/>
        <w:ind w:left="510" w:hanging="510"/>
      </w:pPr>
      <w:r>
        <w:rPr>
          <w:b/>
          <w:i w:val="0"/>
        </w:rPr>
        <w:t>355.</w:t>
      </w:r>
      <w:r>
        <w:t xml:space="preserve"> Глаза его, красные от любви, льют слёзы;</w:t>
      </w:r>
      <w:r>
        <w:br/>
      </w:r>
      <w:r>
        <w:t>снова и снова он кланяется к стопам отца.</w:t>
      </w:r>
    </w:p>
    <w:p>
      <w:pPr>
        <w:spacing w:after="60"/>
        <w:ind w:left="510" w:hanging="510"/>
      </w:pPr>
      <w:r>
        <w:rPr>
          <w:b/>
          <w:i w:val="0"/>
        </w:rPr>
        <w:t>356.</w:t>
      </w:r>
      <w:r>
        <w:t xml:space="preserve"> Забыв себя в экстазе премы,</w:t>
      </w:r>
      <w:r>
        <w:br/>
      </w:r>
      <w:r>
        <w:t>Шриниваса изо дня в день расспрашивает отца.</w:t>
      </w:r>
    </w:p>
    <w:p>
      <w:pPr>
        <w:spacing w:after="60"/>
        <w:ind w:left="510" w:hanging="510"/>
      </w:pPr>
      <w:r>
        <w:rPr>
          <w:b/>
          <w:i w:val="0"/>
        </w:rPr>
        <w:t>357.</w:t>
      </w:r>
      <w:r>
        <w:t xml:space="preserve"> Однажды почтенный брахман Шри Чайтанья Дас</w:t>
      </w:r>
      <w:r>
        <w:br/>
      </w:r>
      <w:r>
        <w:t>говорит сыну с сердцем, полным любви:</w:t>
      </w:r>
    </w:p>
    <w:p>
      <w:pPr>
        <w:spacing w:after="60"/>
        <w:ind w:left="510" w:hanging="510"/>
      </w:pPr>
      <w:r>
        <w:rPr>
          <w:b/>
          <w:i w:val="0"/>
        </w:rPr>
        <w:t>358.</w:t>
      </w:r>
      <w:r>
        <w:t xml:space="preserve"> «Сынок, ты стал способен заботиться о матери;</w:t>
      </w:r>
      <w:r>
        <w:br/>
      </w:r>
      <w:r>
        <w:t>вместе с матерью я вверяю тебе всё.</w:t>
      </w:r>
    </w:p>
    <w:p>
      <w:pPr>
        <w:spacing w:after="60"/>
        <w:ind w:left="510" w:hanging="510"/>
      </w:pPr>
      <w:r>
        <w:rPr>
          <w:b/>
          <w:i w:val="0"/>
        </w:rPr>
        <w:t>359.</w:t>
      </w:r>
      <w:r>
        <w:t xml:space="preserve"> Теперь, оставив тебя с матерью в Яджиграме,</w:t>
      </w:r>
      <w:r>
        <w:br/>
      </w:r>
      <w:r>
        <w:t>думаю я поскорее уйти во Вриндаван.</w:t>
      </w:r>
    </w:p>
    <w:p>
      <w:pPr>
        <w:spacing w:after="60"/>
        <w:ind w:left="510" w:hanging="510"/>
      </w:pPr>
      <w:r>
        <w:rPr>
          <w:b/>
          <w:i w:val="0"/>
        </w:rPr>
        <w:t>360.</w:t>
      </w:r>
      <w:r>
        <w:t xml:space="preserve"> Во Вриндаване через Рупу, Санатану и других</w:t>
      </w:r>
      <w:r>
        <w:br/>
      </w:r>
      <w:r>
        <w:t>Прабху Гаура-рай совершил необычайные дела.</w:t>
      </w:r>
    </w:p>
    <w:p>
      <w:pPr>
        <w:spacing w:after="60"/>
        <w:ind w:left="510" w:hanging="510"/>
      </w:pPr>
      <w:r>
        <w:rPr>
          <w:b/>
          <w:i w:val="0"/>
        </w:rPr>
        <w:t>361.</w:t>
      </w:r>
      <w:r>
        <w:t xml:space="preserve"> Сынок, жизнь этих двоих удивительна;</w:t>
      </w:r>
      <w:r>
        <w:br/>
      </w:r>
      <w:r>
        <w:t>видя их, никак не подумаешь, что они люди.</w:t>
      </w:r>
    </w:p>
    <w:p>
      <w:pPr>
        <w:spacing w:after="60"/>
        <w:ind w:left="510" w:hanging="510"/>
      </w:pPr>
      <w:r>
        <w:rPr>
          <w:b/>
          <w:i w:val="0"/>
        </w:rPr>
        <w:t>362.</w:t>
      </w:r>
      <w:r>
        <w:t xml:space="preserve"> Когда я видел их обоих,</w:t>
      </w:r>
      <w:r>
        <w:br/>
      </w:r>
      <w:r>
        <w:t>у меня тогда такого понимания не было.</w:t>
      </w:r>
    </w:p>
    <w:p>
      <w:pPr>
        <w:spacing w:after="60"/>
        <w:ind w:left="510" w:hanging="510"/>
      </w:pPr>
      <w:r>
        <w:rPr>
          <w:b/>
          <w:i w:val="0"/>
        </w:rPr>
        <w:t>363.</w:t>
      </w:r>
      <w:r>
        <w:t xml:space="preserve"> Теперь я считаю себя благословенным;</w:t>
      </w:r>
      <w:r>
        <w:br/>
      </w:r>
      <w:r>
        <w:t>вкратце расскажу, как я их видел.</w:t>
      </w:r>
    </w:p>
    <w:p>
      <w:pPr>
        <w:spacing w:after="60"/>
        <w:ind w:left="510" w:hanging="510"/>
      </w:pPr>
      <w:r>
        <w:rPr>
          <w:b/>
          <w:i w:val="0"/>
        </w:rPr>
        <w:t>364.</w:t>
      </w:r>
      <w:r>
        <w:t xml:space="preserve"> Учителя Навадвипы и других мест</w:t>
      </w:r>
      <w:r>
        <w:br/>
      </w:r>
      <w:r>
        <w:t>почти все ездили в селение Рамакели.</w:t>
      </w:r>
    </w:p>
    <w:p>
      <w:pPr>
        <w:spacing w:after="60"/>
        <w:ind w:left="510" w:hanging="510"/>
      </w:pPr>
      <w:r>
        <w:rPr>
          <w:b/>
          <w:i w:val="0"/>
        </w:rPr>
        <w:t>365.</w:t>
      </w:r>
      <w:r>
        <w:t xml:space="preserve"> Мой учитель, первый в Чакханди, —</w:t>
      </w:r>
      <w:r>
        <w:br/>
      </w:r>
      <w:r>
        <w:t>за ним прибыли люди из Рамакели.</w:t>
      </w:r>
    </w:p>
    <w:p>
      <w:pPr>
        <w:spacing w:after="60"/>
        <w:ind w:left="510" w:hanging="510"/>
      </w:pPr>
      <w:r>
        <w:rPr>
          <w:b/>
          <w:i w:val="0"/>
        </w:rPr>
        <w:t>366.</w:t>
      </w:r>
      <w:r>
        <w:t xml:space="preserve"> Учитель отправился, и мы пошли с ним;</w:t>
      </w:r>
      <w:r>
        <w:br/>
      </w:r>
      <w:r>
        <w:t>в благоприятный миг мы вступили в селение Рамакели.</w:t>
      </w:r>
    </w:p>
    <w:p>
      <w:pPr>
        <w:spacing w:after="60"/>
        <w:ind w:left="510" w:hanging="510"/>
      </w:pPr>
      <w:r>
        <w:rPr>
          <w:b/>
          <w:i w:val="0"/>
        </w:rPr>
        <w:t>367.</w:t>
      </w:r>
      <w:r>
        <w:t xml:space="preserve"> Возле дома Санатаны и Рупы</w:t>
      </w:r>
      <w:r>
        <w:br/>
      </w:r>
      <w:r>
        <w:t>всем с великим почётом отвели жильё.</w:t>
      </w:r>
    </w:p>
    <w:p>
      <w:pPr>
        <w:spacing w:after="60"/>
        <w:ind w:left="510" w:hanging="510"/>
      </w:pPr>
      <w:r>
        <w:rPr>
          <w:b/>
          <w:i w:val="0"/>
        </w:rPr>
        <w:t>368.</w:t>
      </w:r>
      <w:r>
        <w:t xml:space="preserve"> Учителя с великой радостью в сердце</w:t>
      </w:r>
      <w:r>
        <w:br/>
      </w:r>
      <w:r>
        <w:t>отправились в собрание Санатаны и Рупы.</w:t>
      </w:r>
    </w:p>
    <w:p>
      <w:pPr>
        <w:spacing w:after="60"/>
        <w:ind w:left="510" w:hanging="510"/>
      </w:pPr>
      <w:r>
        <w:rPr>
          <w:b/>
          <w:i w:val="0"/>
        </w:rPr>
        <w:t>369.</w:t>
      </w:r>
      <w:r>
        <w:t xml:space="preserve"> Окружённые брахманами и пандитами,</w:t>
      </w:r>
      <w:r>
        <w:br/>
      </w:r>
      <w:r>
        <w:t>они сидят посреди собрания, подобные Индре.</w:t>
      </w:r>
    </w:p>
    <w:p>
      <w:pPr>
        <w:spacing w:after="60"/>
        <w:ind w:left="510" w:hanging="510"/>
      </w:pPr>
      <w:r>
        <w:rPr>
          <w:b/>
          <w:i w:val="0"/>
        </w:rPr>
        <w:t>370.</w:t>
      </w:r>
      <w:r>
        <w:t xml:space="preserve"> Их тела прекрасны, как золото, исполнены сияния;</w:t>
      </w:r>
      <w:r>
        <w:br/>
      </w:r>
      <w:r>
        <w:t>кто, видя красоту обоих, сохранит спокойствие?</w:t>
      </w:r>
    </w:p>
    <w:p>
      <w:pPr>
        <w:spacing w:after="60"/>
        <w:ind w:left="510" w:hanging="510"/>
      </w:pPr>
      <w:r>
        <w:rPr>
          <w:b/>
          <w:i w:val="0"/>
        </w:rPr>
        <w:t>371.</w:t>
      </w:r>
      <w:r>
        <w:t xml:space="preserve"> Какая мягкая улыбка на лицах — предел счастья!</w:t>
      </w:r>
      <w:r>
        <w:br/>
      </w:r>
      <w:r>
        <w:t>Какой творец создал эти длинные глаза?</w:t>
      </w:r>
    </w:p>
    <w:p>
      <w:pPr>
        <w:spacing w:after="60"/>
        <w:ind w:left="510" w:hanging="510"/>
      </w:pPr>
      <w:r>
        <w:rPr>
          <w:b/>
          <w:i w:val="0"/>
        </w:rPr>
        <w:t>372.</w:t>
      </w:r>
      <w:r>
        <w:t xml:space="preserve"> Какие пленительные руки, грудь, стан!</w:t>
      </w:r>
      <w:r>
        <w:br/>
      </w:r>
      <w:r>
        <w:t>Нет им сравнения, прекрасны во всём.</w:t>
      </w:r>
    </w:p>
    <w:p>
      <w:pPr>
        <w:spacing w:after="60"/>
        <w:ind w:left="510" w:hanging="510"/>
      </w:pPr>
      <w:r>
        <w:rPr>
          <w:b/>
          <w:i w:val="0"/>
        </w:rPr>
        <w:t>373.</w:t>
      </w:r>
      <w:r>
        <w:t xml:space="preserve"> Пойдя с учителем, мы видели их воочию;</w:t>
      </w:r>
      <w:r>
        <w:br/>
      </w:r>
      <w:r>
        <w:t>они на все лады оказали всем почёт.</w:t>
      </w:r>
    </w:p>
    <w:p>
      <w:pPr>
        <w:spacing w:after="60"/>
        <w:ind w:left="510" w:hanging="510"/>
      </w:pPr>
      <w:r>
        <w:rPr>
          <w:b/>
          <w:i w:val="0"/>
        </w:rPr>
        <w:t>374.</w:t>
      </w:r>
      <w:r>
        <w:t xml:space="preserve"> Предел богатства — и ни капли гордыни;</w:t>
      </w:r>
      <w:r>
        <w:br/>
      </w:r>
      <w:r>
        <w:t>повсюду они просят бхакти к лотосным стопам Кришны.</w:t>
      </w:r>
    </w:p>
    <w:p>
      <w:pPr>
        <w:spacing w:after="60"/>
        <w:ind w:left="510" w:hanging="510"/>
      </w:pPr>
      <w:r>
        <w:rPr>
          <w:b/>
          <w:i w:val="0"/>
        </w:rPr>
        <w:t>375.</w:t>
      </w:r>
      <w:r>
        <w:t xml:space="preserve"> Оба брата — величайшие знатоки всех шастр;</w:t>
      </w:r>
      <w:r>
        <w:br/>
      </w:r>
      <w:r>
        <w:t>известно, что старший — Санатана, младший — Рупа.</w:t>
      </w:r>
    </w:p>
    <w:p>
      <w:pPr>
        <w:spacing w:after="60"/>
        <w:ind w:left="510" w:hanging="510"/>
      </w:pPr>
      <w:r>
        <w:rPr>
          <w:b/>
          <w:i w:val="0"/>
        </w:rPr>
        <w:t>376.</w:t>
      </w:r>
      <w:r>
        <w:t xml:space="preserve"> Они слушают толкования шастр пандитов из разных стран</w:t>
      </w:r>
      <w:r>
        <w:br/>
      </w:r>
      <w:r>
        <w:t>и, давая много денег, радуют всех.</w:t>
      </w:r>
    </w:p>
    <w:p>
      <w:pPr>
        <w:spacing w:after="60"/>
        <w:ind w:left="510" w:hanging="510"/>
      </w:pPr>
      <w:r>
        <w:rPr>
          <w:b/>
          <w:i w:val="0"/>
        </w:rPr>
        <w:t>377.</w:t>
      </w:r>
      <w:r>
        <w:t xml:space="preserve"> Слыша их толкования шастр, учитель</w:t>
      </w:r>
      <w:r>
        <w:br/>
      </w:r>
      <w:r>
        <w:t>так их хвалил, что не знаю, как и сказать.</w:t>
      </w:r>
    </w:p>
    <w:p>
      <w:pPr>
        <w:spacing w:after="60"/>
        <w:ind w:left="510" w:hanging="510"/>
      </w:pPr>
      <w:r>
        <w:rPr>
          <w:b/>
          <w:i w:val="0"/>
        </w:rPr>
        <w:t>378.</w:t>
      </w:r>
      <w:r>
        <w:t xml:space="preserve"> Оба — великие министры, первые в царских делах;</w:t>
      </w:r>
      <w:r>
        <w:br/>
      </w:r>
      <w:r>
        <w:t>ни в чём никого не оставляют без почёта.</w:t>
      </w:r>
    </w:p>
    <w:p>
      <w:pPr>
        <w:spacing w:after="60"/>
        <w:ind w:left="510" w:hanging="510"/>
      </w:pPr>
      <w:r>
        <w:rPr>
          <w:b/>
          <w:i w:val="0"/>
        </w:rPr>
        <w:t>379.</w:t>
      </w:r>
      <w:r>
        <w:t xml:space="preserve"> Удачу царя Гауды не выразить словами:</w:t>
      </w:r>
      <w:r>
        <w:br/>
      </w:r>
      <w:r>
        <w:t>он очень любит Санатану и Рупу.</w:t>
      </w:r>
    </w:p>
    <w:p>
      <w:pPr>
        <w:spacing w:after="60"/>
        <w:ind w:left="510" w:hanging="510"/>
      </w:pPr>
      <w:r>
        <w:rPr>
          <w:b/>
          <w:i w:val="0"/>
        </w:rPr>
        <w:t>380.</w:t>
      </w:r>
      <w:r>
        <w:t xml:space="preserve"> Я слышал и из уст людей, что всё это правда;</w:t>
      </w:r>
      <w:r>
        <w:br/>
      </w:r>
      <w:r>
        <w:t>видя их поведение, кто не придёт в восторг?</w:t>
      </w:r>
    </w:p>
    <w:p>
      <w:pPr>
        <w:spacing w:after="60"/>
        <w:ind w:left="510" w:hanging="510"/>
      </w:pPr>
      <w:r>
        <w:rPr>
          <w:b/>
          <w:i w:val="0"/>
        </w:rPr>
        <w:t>381.</w:t>
      </w:r>
      <w:r>
        <w:t xml:space="preserve"> Пробыв там несколько дней, простившись,</w:t>
      </w:r>
      <w:r>
        <w:br/>
      </w:r>
      <w:r>
        <w:t>учитель отправился в путь с радостью в сердце.</w:t>
      </w:r>
    </w:p>
    <w:p>
      <w:pPr>
        <w:spacing w:after="60"/>
        <w:ind w:left="510" w:hanging="510"/>
      </w:pPr>
      <w:r>
        <w:rPr>
          <w:b/>
          <w:i w:val="0"/>
        </w:rPr>
        <w:t>382.</w:t>
      </w:r>
      <w:r>
        <w:t xml:space="preserve"> Санатана и Рупа во всём довольны;</w:t>
      </w:r>
      <w:r>
        <w:br/>
      </w:r>
      <w:r>
        <w:t>сколь прославлено в мире их вайшнавское поведение!</w:t>
      </w:r>
    </w:p>
    <w:p>
      <w:pPr>
        <w:spacing w:after="60"/>
        <w:ind w:left="510" w:hanging="510"/>
      </w:pPr>
      <w:r>
        <w:rPr>
          <w:b/>
          <w:i w:val="0"/>
        </w:rPr>
        <w:t>383.</w:t>
      </w:r>
      <w:r>
        <w:t xml:space="preserve"> Из Рамакели мы поскорее вернулись домой;</w:t>
      </w:r>
      <w:r>
        <w:br/>
      </w:r>
      <w:r>
        <w:t>через несколько дней после того была санньяса Господа.</w:t>
      </w:r>
    </w:p>
    <w:p>
      <w:pPr>
        <w:spacing w:after="60"/>
        <w:ind w:left="510" w:hanging="510"/>
      </w:pPr>
      <w:r>
        <w:rPr>
          <w:b/>
          <w:i w:val="0"/>
        </w:rPr>
        <w:t>384.</w:t>
      </w:r>
      <w:r>
        <w:t xml:space="preserve"> Приняв санньясу, Господь ушёл в Нилачалу;</w:t>
      </w:r>
      <w:r>
        <w:br/>
      </w:r>
      <w:r>
        <w:t>вайшнавы ни на миг не оставляют Его.</w:t>
      </w:r>
    </w:p>
    <w:p>
      <w:pPr>
        <w:spacing w:after="60"/>
        <w:ind w:left="510" w:hanging="510"/>
      </w:pPr>
      <w:r>
        <w:rPr>
          <w:b/>
          <w:i w:val="0"/>
        </w:rPr>
        <w:t>385.</w:t>
      </w:r>
      <w:r>
        <w:t xml:space="preserve"> Венец санньяси, сын Шачи,</w:t>
      </w:r>
      <w:r>
        <w:br/>
      </w:r>
      <w:r>
        <w:t>отправился из Нилачалы во Вриндаван.</w:t>
      </w:r>
    </w:p>
    <w:p>
      <w:pPr>
        <w:spacing w:after="60"/>
        <w:ind w:left="510" w:hanging="510"/>
      </w:pPr>
      <w:r>
        <w:rPr>
          <w:b/>
          <w:i w:val="0"/>
        </w:rPr>
        <w:t>386.</w:t>
      </w:r>
      <w:r>
        <w:t xml:space="preserve"> Со спутниками придя в селение Рамакели,</w:t>
      </w:r>
      <w:r>
        <w:br/>
      </w:r>
      <w:r>
        <w:t>Он оказал Санатане и Рупе великую милость.</w:t>
      </w:r>
    </w:p>
    <w:p>
      <w:pPr>
        <w:spacing w:after="60"/>
        <w:ind w:left="510" w:hanging="510"/>
      </w:pPr>
      <w:r>
        <w:rPr>
          <w:b/>
          <w:i w:val="0"/>
        </w:rPr>
        <w:t>387.</w:t>
      </w:r>
      <w:r>
        <w:t xml:space="preserve"> Во Врадж Он тогда не пошёл, вернулся в Кшетру,</w:t>
      </w:r>
      <w:r>
        <w:br/>
      </w:r>
      <w:r>
        <w:t>а потом снова отправился во Вриндаван.</w:t>
      </w:r>
    </w:p>
    <w:p>
      <w:pPr>
        <w:spacing w:after="60"/>
        <w:ind w:left="510" w:hanging="510"/>
      </w:pPr>
      <w:r>
        <w:rPr>
          <w:b/>
          <w:i w:val="0"/>
        </w:rPr>
        <w:t>388.</w:t>
      </w:r>
      <w:r>
        <w:t xml:space="preserve"> А здесь, в селении Рамакели, Рупа и Санатана</w:t>
      </w:r>
      <w:r>
        <w:br/>
      </w:r>
      <w:r>
        <w:t>услышали, что Махапрабху ушёл во Вриндаван.</w:t>
      </w:r>
    </w:p>
    <w:p>
      <w:pPr>
        <w:spacing w:after="60"/>
        <w:ind w:left="510" w:hanging="510"/>
      </w:pPr>
      <w:r>
        <w:rPr>
          <w:b/>
          <w:i w:val="0"/>
        </w:rPr>
        <w:t>389.</w:t>
      </w:r>
      <w:r>
        <w:t xml:space="preserve"> Что сказать о сильной анураге обоих?</w:t>
      </w:r>
      <w:r>
        <w:br/>
      </w:r>
      <w:r>
        <w:t>Без труда они оставили всё.</w:t>
      </w:r>
    </w:p>
    <w:p>
      <w:pPr>
        <w:spacing w:after="60"/>
        <w:ind w:left="510" w:hanging="510"/>
      </w:pPr>
      <w:r>
        <w:rPr>
          <w:b/>
          <w:i w:val="0"/>
        </w:rPr>
        <w:t>390.</w:t>
      </w:r>
      <w:r>
        <w:t xml:space="preserve"> Брата Шри Рупы звали Шри Валлабха;</w:t>
      </w:r>
      <w:r>
        <w:br/>
      </w:r>
      <w:r>
        <w:t>великий вайшнав, прежде [его] имя — Анупама</w:t>
      </w:r>
      <w:r>
        <w:rPr>
          <w:b w:val="0"/>
          <w:i w:val="0"/>
          <w:vertAlign w:val="superscript"/>
        </w:rPr>
        <w:t>9</w:t>
      </w:r>
      <w:r>
        <w:t>.</w:t>
      </w:r>
    </w:p>
    <w:p>
      <w:pPr>
        <w:spacing w:after="60"/>
        <w:ind w:left="510" w:hanging="510"/>
      </w:pPr>
      <w:r>
        <w:rPr>
          <w:b/>
          <w:i w:val="0"/>
        </w:rPr>
        <w:t>391.</w:t>
      </w:r>
      <w:r>
        <w:t xml:space="preserve"> С ним Рупа первым отправился во Врадж</w:t>
      </w:r>
      <w:r>
        <w:br/>
      </w:r>
      <w:r>
        <w:t>и встретил Шри Кришну Чайтанью-чандру в Праяге.</w:t>
      </w:r>
    </w:p>
    <w:p>
      <w:pPr>
        <w:spacing w:after="60"/>
        <w:ind w:left="510" w:hanging="510"/>
      </w:pPr>
      <w:r>
        <w:rPr>
          <w:b/>
          <w:i w:val="0"/>
        </w:rPr>
        <w:t>392.</w:t>
      </w:r>
      <w:r>
        <w:t xml:space="preserve"> Какую радость испытал Господь, увидев Шри Рупу,</w:t>
      </w:r>
      <w:r>
        <w:br/>
      </w:r>
      <w:r>
        <w:t>и какую милость оказал — видели счастливцы.</w:t>
      </w:r>
    </w:p>
    <w:p>
      <w:pPr>
        <w:spacing w:after="60"/>
        <w:ind w:left="510" w:hanging="510"/>
      </w:pPr>
      <w:r>
        <w:rPr>
          <w:b/>
          <w:i w:val="0"/>
        </w:rPr>
        <w:t>393.</w:t>
      </w:r>
      <w:r>
        <w:t xml:space="preserve"> А Санатана Госвами здесь, в Рамакели,</w:t>
      </w:r>
      <w:r>
        <w:br/>
      </w:r>
      <w:r>
        <w:t>тайно отправился во Врадж.</w:t>
      </w:r>
    </w:p>
    <w:p>
      <w:pPr>
        <w:spacing w:after="60"/>
        <w:ind w:left="510" w:hanging="510"/>
      </w:pPr>
      <w:r>
        <w:rPr>
          <w:b/>
          <w:i w:val="0"/>
        </w:rPr>
        <w:t>394.</w:t>
      </w:r>
      <w:r>
        <w:t xml:space="preserve"> Придя в Каши, он увидел стопы Господа;</w:t>
      </w:r>
      <w:r>
        <w:br/>
      </w:r>
      <w:r>
        <w:t>не знаю, какой океан счастья всколыхнулся в нём.</w:t>
      </w:r>
    </w:p>
    <w:p>
      <w:pPr>
        <w:spacing w:after="60"/>
        <w:ind w:left="510" w:hanging="510"/>
      </w:pPr>
      <w:r>
        <w:rPr>
          <w:b/>
          <w:i w:val="0"/>
        </w:rPr>
        <w:t>395.</w:t>
      </w:r>
      <w:r>
        <w:t xml:space="preserve"> Махапрабху Шри Кришна Чайтанья, Владыка всех,</w:t>
      </w:r>
      <w:r>
        <w:br/>
      </w:r>
      <w:r>
        <w:t>увидев Санатану, был вне Себя от любви.</w:t>
      </w:r>
    </w:p>
    <w:p>
      <w:pPr>
        <w:spacing w:after="60"/>
        <w:ind w:left="510" w:hanging="510"/>
      </w:pPr>
      <w:r>
        <w:rPr>
          <w:b/>
          <w:i w:val="0"/>
        </w:rPr>
        <w:t>396.</w:t>
      </w:r>
      <w:r>
        <w:t xml:space="preserve"> С радостью в сердце [Господь] дал ему много наставлений</w:t>
      </w:r>
      <w:r>
        <w:br/>
      </w:r>
      <w:r>
        <w:t>и явил Санатане предел милости.</w:t>
      </w:r>
    </w:p>
    <w:p>
      <w:pPr>
        <w:spacing w:after="60"/>
        <w:ind w:left="510" w:hanging="510"/>
      </w:pPr>
      <w:r>
        <w:rPr>
          <w:b/>
          <w:i w:val="0"/>
        </w:rPr>
        <w:t>397.</w:t>
      </w:r>
      <w:r>
        <w:t xml:space="preserve"> О том, как Санатана и Рупа ушли во Врадж,</w:t>
      </w:r>
      <w:r>
        <w:br/>
      </w:r>
      <w:r>
        <w:t>услышали все в этих краях.</w:t>
      </w:r>
    </w:p>
    <w:p>
      <w:pPr>
        <w:spacing w:after="60"/>
        <w:ind w:left="510" w:hanging="510"/>
      </w:pPr>
      <w:r>
        <w:rPr>
          <w:b/>
          <w:i w:val="0"/>
        </w:rPr>
        <w:t>398.</w:t>
      </w:r>
      <w:r>
        <w:t xml:space="preserve"> [Слыша об этом,] никто никак не мог сдержаться;</w:t>
      </w:r>
      <w:r>
        <w:br/>
      </w:r>
      <w:r>
        <w:t>все были в великом изумлении:</w:t>
      </w:r>
    </w:p>
    <w:p>
      <w:pPr>
        <w:spacing w:after="60"/>
        <w:ind w:left="510" w:hanging="510"/>
      </w:pPr>
      <w:r>
        <w:rPr>
          <w:b/>
          <w:i w:val="0"/>
        </w:rPr>
        <w:t>399.</w:t>
      </w:r>
      <w:r>
        <w:t xml:space="preserve"> «Как они смогли оставить такое богатство?» —</w:t>
      </w:r>
      <w:r>
        <w:br/>
      </w:r>
      <w:r>
        <w:t>день и ночь говорят все.</w:t>
      </w:r>
    </w:p>
    <w:p>
      <w:pPr>
        <w:spacing w:after="60"/>
        <w:ind w:left="510" w:hanging="510"/>
      </w:pPr>
      <w:r>
        <w:rPr>
          <w:b/>
          <w:i w:val="0"/>
        </w:rPr>
        <w:t>400.</w:t>
      </w:r>
      <w:r>
        <w:t xml:space="preserve"> Женщины и мужчины, дети, старики и юноши —</w:t>
      </w:r>
      <w:r>
        <w:br/>
      </w:r>
      <w:r>
        <w:t>все твердят: «Рупа и Санатана ушли во Врадж».</w:t>
      </w:r>
    </w:p>
    <w:p>
      <w:pPr>
        <w:spacing w:after="60"/>
        <w:ind w:left="510" w:hanging="510"/>
      </w:pPr>
      <w:r>
        <w:rPr>
          <w:b/>
          <w:i w:val="0"/>
        </w:rPr>
        <w:t>401.</w:t>
      </w:r>
      <w:r>
        <w:t xml:space="preserve"> Учителя без Рупы и Санатаны</w:t>
      </w:r>
      <w:r>
        <w:br/>
      </w:r>
      <w:r>
        <w:t>в горе разъехались из Рамакели в другие места.</w:t>
      </w:r>
    </w:p>
    <w:p>
      <w:pPr>
        <w:spacing w:after="60"/>
        <w:ind w:left="510" w:hanging="510"/>
      </w:pPr>
      <w:r>
        <w:rPr>
          <w:b/>
          <w:i w:val="0"/>
        </w:rPr>
        <w:t>402.</w:t>
      </w:r>
      <w:r>
        <w:t xml:space="preserve"> Отречение Санатаны и Рупы всех опечалило;</w:t>
      </w:r>
      <w:r>
        <w:br/>
      </w:r>
      <w:r>
        <w:t>лишь преданные Кришны были счастливы.</w:t>
      </w:r>
    </w:p>
    <w:p>
      <w:pPr>
        <w:spacing w:after="60"/>
        <w:ind w:left="510" w:hanging="510"/>
      </w:pPr>
      <w:r>
        <w:rPr>
          <w:b/>
          <w:i w:val="0"/>
        </w:rPr>
        <w:t>403.</w:t>
      </w:r>
      <w:r>
        <w:t xml:space="preserve"> Во Вриндаване ачарьи Шри Рупа и Санатана —</w:t>
      </w:r>
      <w:r>
        <w:br/>
      </w:r>
      <w:r>
        <w:t>двое — явили то, что было на душе у Господа.</w:t>
      </w:r>
    </w:p>
    <w:p>
      <w:pPr>
        <w:spacing w:after="60"/>
        <w:ind w:left="510" w:hanging="510"/>
      </w:pPr>
      <w:r>
        <w:rPr>
          <w:b/>
          <w:i w:val="0"/>
        </w:rPr>
        <w:t>404.</w:t>
      </w:r>
      <w:r>
        <w:t xml:space="preserve"> Открыв утраченные тиртхи по свидетельству шастр,</w:t>
      </w:r>
      <w:r>
        <w:br/>
      </w:r>
      <w:r>
        <w:t>Шри Рупа Госани задумался об одном:</w:t>
      </w:r>
    </w:p>
    <w:p>
      <w:pPr>
        <w:spacing w:after="60"/>
        <w:ind w:left="510" w:hanging="510"/>
      </w:pPr>
      <w:r>
        <w:rPr>
          <w:b/>
          <w:i w:val="0"/>
        </w:rPr>
        <w:t>405.</w:t>
      </w:r>
      <w:r>
        <w:t xml:space="preserve"> «Божество Шри Говинда, сын царя Враджа,</w:t>
      </w:r>
      <w:r>
        <w:br/>
      </w:r>
      <w:r>
        <w:t>всегда пребывает на йогапитхе, — так говорят шастры.</w:t>
      </w:r>
    </w:p>
    <w:p>
      <w:pPr>
        <w:spacing w:after="60"/>
        <w:ind w:left="510" w:hanging="510"/>
      </w:pPr>
      <w:r>
        <w:rPr>
          <w:b/>
          <w:i w:val="0"/>
        </w:rPr>
        <w:t>406.</w:t>
      </w:r>
      <w:r>
        <w:t xml:space="preserve"> Но даршана такого Шри Говинды-девы мне не найти».</w:t>
      </w:r>
      <w:r>
        <w:br/>
      </w:r>
      <w:r>
        <w:t>Он ходит из селения в селение, из леса в лес.</w:t>
      </w:r>
    </w:p>
    <w:p>
      <w:pPr>
        <w:spacing w:after="60"/>
        <w:ind w:left="510" w:hanging="510"/>
      </w:pPr>
      <w:r>
        <w:rPr>
          <w:b/>
          <w:i w:val="0"/>
        </w:rPr>
        <w:t>407.</w:t>
      </w:r>
      <w:r>
        <w:t xml:space="preserve"> Расспрашивая в каждом доме жителей Враджа,</w:t>
      </w:r>
      <w:r>
        <w:br/>
      </w:r>
      <w:r>
        <w:t>он, потеряв покой, сидит на берегу Ямуны.</w:t>
      </w:r>
    </w:p>
    <w:p>
      <w:pPr>
        <w:spacing w:after="60"/>
        <w:ind w:left="510" w:hanging="510"/>
      </w:pPr>
      <w:r>
        <w:rPr>
          <w:b/>
          <w:i w:val="0"/>
        </w:rPr>
        <w:t>408.</w:t>
      </w:r>
      <w:r>
        <w:t xml:space="preserve"> Однажды неожиданно один житель Враджа</w:t>
      </w:r>
      <w:r>
        <w:br/>
      </w:r>
      <w:r>
        <w:t>предстал перед Шри Рупой Госвами.</w:t>
      </w:r>
    </w:p>
    <w:p>
      <w:pPr>
        <w:spacing w:after="60"/>
        <w:ind w:left="510" w:hanging="510"/>
      </w:pPr>
      <w:r>
        <w:rPr>
          <w:b/>
          <w:i w:val="0"/>
        </w:rPr>
        <w:t>409.</w:t>
      </w:r>
      <w:r>
        <w:t xml:space="preserve"> Очень красивый, он сладостным голосом</w:t>
      </w:r>
      <w:r>
        <w:br/>
      </w:r>
      <w:r>
        <w:t>говорит Шри Рупе: «Свами, отчего ты печален?»</w:t>
      </w:r>
    </w:p>
    <w:p>
      <w:pPr>
        <w:spacing w:after="60"/>
        <w:ind w:left="510" w:hanging="510"/>
      </w:pPr>
      <w:r>
        <w:rPr>
          <w:b/>
          <w:i w:val="0"/>
        </w:rPr>
        <w:t>410.</w:t>
      </w:r>
      <w:r>
        <w:t xml:space="preserve"> Его сладостные слова привлекли сердце,</w:t>
      </w:r>
      <w:r>
        <w:br/>
      </w:r>
      <w:r>
        <w:t>и Шри Рупа Госвами всё по порядку ему поведал.</w:t>
      </w:r>
    </w:p>
    <w:p>
      <w:pPr>
        <w:spacing w:after="60"/>
        <w:ind w:left="510" w:hanging="510"/>
      </w:pPr>
      <w:r>
        <w:rPr>
          <w:b/>
          <w:i w:val="0"/>
        </w:rPr>
        <w:t>411.</w:t>
      </w:r>
      <w:r>
        <w:t xml:space="preserve"> Житель Враджа говорит: «Не тревожься в душе:</w:t>
      </w:r>
      <w:r>
        <w:br/>
      </w:r>
      <w:r>
        <w:t>во Вриндаване есть йогапитха, известная как Гомаитила.</w:t>
      </w:r>
    </w:p>
    <w:p>
      <w:pPr>
        <w:spacing w:after="60"/>
        <w:ind w:left="510" w:hanging="510"/>
      </w:pPr>
      <w:r>
        <w:rPr>
          <w:b/>
          <w:i w:val="0"/>
        </w:rPr>
        <w:t>412.</w:t>
      </w:r>
      <w:r>
        <w:t xml:space="preserve"> Там одна прекрасная корова каждый день до полудня</w:t>
      </w:r>
      <w:r>
        <w:br/>
      </w:r>
      <w:r>
        <w:t>с радостью в сердце отдаёт молоко.</w:t>
      </w:r>
    </w:p>
    <w:p>
      <w:pPr>
        <w:spacing w:after="60"/>
        <w:ind w:left="510" w:hanging="510"/>
      </w:pPr>
      <w:r>
        <w:rPr>
          <w:b/>
          <w:i w:val="0"/>
        </w:rPr>
        <w:t>413.</w:t>
      </w:r>
      <w:r>
        <w:t xml:space="preserve"> Шри Говинда-дева скрыт там».</w:t>
      </w:r>
      <w:r>
        <w:br/>
      </w:r>
      <w:r>
        <w:t>Сказав так, он привёл Рупу на то место.</w:t>
      </w:r>
    </w:p>
    <w:p>
      <w:pPr>
        <w:spacing w:after="60"/>
        <w:ind w:left="510" w:hanging="510"/>
      </w:pPr>
      <w:r>
        <w:rPr>
          <w:b/>
          <w:i w:val="0"/>
        </w:rPr>
        <w:t>414.</w:t>
      </w:r>
      <w:r>
        <w:t xml:space="preserve"> Указав место, он исчез —</w:t>
      </w:r>
      <w:r>
        <w:br/>
      </w:r>
      <w:r>
        <w:t>и Рупа без чувств упал на землю.</w:t>
      </w:r>
    </w:p>
    <w:p>
      <w:pPr>
        <w:spacing w:after="60"/>
        <w:ind w:left="510" w:hanging="510"/>
      </w:pPr>
      <w:r>
        <w:rPr>
          <w:b/>
          <w:i w:val="0"/>
        </w:rPr>
        <w:t>415.</w:t>
      </w:r>
      <w:r>
        <w:t xml:space="preserve"> Через некоторое время, придя в себя, Рупа</w:t>
      </w:r>
      <w:r>
        <w:br/>
      </w:r>
      <w:r>
        <w:t>не может унять непрестанных слёз.</w:t>
      </w:r>
    </w:p>
    <w:p>
      <w:pPr>
        <w:spacing w:after="60"/>
        <w:ind w:left="510" w:hanging="510"/>
      </w:pPr>
      <w:r>
        <w:rPr>
          <w:b/>
          <w:i w:val="0"/>
        </w:rPr>
        <w:t>416.</w:t>
      </w:r>
      <w:r>
        <w:t xml:space="preserve"> Шри Рупа Госвами, глубокий, как миллионы океанов,</w:t>
      </w:r>
      <w:r>
        <w:br/>
      </w:r>
      <w:r>
        <w:t>постиг тайну Господа и успокоился.</w:t>
      </w:r>
    </w:p>
    <w:p>
      <w:pPr>
        <w:spacing w:after="60"/>
        <w:ind w:left="510" w:hanging="510"/>
      </w:pPr>
      <w:r>
        <w:rPr>
          <w:b/>
          <w:i w:val="0"/>
        </w:rPr>
        <w:t>417.</w:t>
      </w:r>
      <w:r>
        <w:t xml:space="preserve"> С радостью в душе он говорит жителям Враджа:</w:t>
      </w:r>
      <w:r>
        <w:br/>
      </w:r>
      <w:r>
        <w:t>«Господь Шри Говинда-дева находится здесь».</w:t>
      </w:r>
    </w:p>
    <w:p>
      <w:pPr>
        <w:spacing w:after="60"/>
        <w:ind w:left="510" w:hanging="510"/>
      </w:pPr>
      <w:r>
        <w:rPr>
          <w:b/>
          <w:i w:val="0"/>
        </w:rPr>
        <w:t>418.</w:t>
      </w:r>
      <w:r>
        <w:t xml:space="preserve"> Услышав это, жители Враджа пришли в упоение премы;</w:t>
      </w:r>
      <w:r>
        <w:br/>
      </w:r>
      <w:r>
        <w:t>все, от детей до стариков, пришли на Гомаитилу.</w:t>
      </w:r>
    </w:p>
    <w:p>
      <w:pPr>
        <w:spacing w:after="60"/>
        <w:ind w:left="510" w:hanging="510"/>
      </w:pPr>
      <w:r>
        <w:rPr>
          <w:b/>
          <w:i w:val="0"/>
        </w:rPr>
        <w:t>419.</w:t>
      </w:r>
      <w:r>
        <w:t xml:space="preserve"> Улыбаясь, говорят они друг другу:</w:t>
      </w:r>
      <w:r>
        <w:br/>
      </w:r>
      <w:r>
        <w:t>«Мы узнали, что Гомаитила — йогапитха».</w:t>
      </w:r>
    </w:p>
    <w:p>
      <w:pPr>
        <w:spacing w:after="60"/>
        <w:ind w:left="510" w:hanging="510"/>
      </w:pPr>
      <w:r>
        <w:rPr>
          <w:b/>
          <w:i w:val="0"/>
        </w:rPr>
        <w:t>420.</w:t>
      </w:r>
      <w:r>
        <w:t xml:space="preserve"> Когда они бережно раскапывали землю йогапитхи,</w:t>
      </w:r>
      <w:r>
        <w:br/>
      </w:r>
      <w:r>
        <w:t>Баларама повелел: «Смотрите в середине».</w:t>
      </w:r>
    </w:p>
    <w:p>
      <w:pPr>
        <w:spacing w:after="60"/>
        <w:ind w:left="510" w:hanging="510"/>
      </w:pPr>
      <w:r>
        <w:rPr>
          <w:b/>
          <w:i w:val="0"/>
        </w:rPr>
        <w:t>421.</w:t>
      </w:r>
      <w:r>
        <w:t xml:space="preserve"> Посреди йогапитхи Господь, сын царя Враджа,</w:t>
      </w:r>
      <w:r>
        <w:br/>
      </w:r>
      <w:r>
        <w:t>чарующий миллионы Кандарп, явился воочию.</w:t>
      </w:r>
    </w:p>
    <w:p>
      <w:pPr>
        <w:spacing w:after="60"/>
        <w:ind w:left="510" w:hanging="510"/>
      </w:pPr>
      <w:r>
        <w:rPr>
          <w:b/>
          <w:i w:val="0"/>
        </w:rPr>
        <w:t>422.</w:t>
      </w:r>
      <w:r>
        <w:t xml:space="preserve"> </w:t>
      </w:r>
      <w:r>
        <w:rPr>
          <w:b w:val="0"/>
          <w:i/>
        </w:rPr>
        <w:t>Так [сказано] в «Шри Садхана-дипике» Шри Радха-Кришны Госвами, ученика Шри Харидаса Пандита Госвами из Враджа:</w:t>
      </w:r>
      <w:r>
        <w:br/>
      </w:r>
      <w:r>
        <w:rPr>
          <w:b w:val="0"/>
          <w:i/>
        </w:rPr>
        <w:t>«Чтобы исполнить повеление Господа, мудрец пришёл во Вриндаван, но не нашёл там святого облика и задумался в душе.</w:t>
      </w:r>
    </w:p>
    <w:p>
      <w:pPr>
        <w:spacing w:after="60"/>
        <w:ind w:left="510" w:hanging="510"/>
      </w:pPr>
      <w:r>
        <w:rPr>
          <w:b/>
          <w:i w:val="0"/>
        </w:rPr>
        <w:t>423.</w:t>
      </w:r>
      <w:r>
        <w:t xml:space="preserve"> </w:t>
      </w:r>
      <w:r>
        <w:rPr>
          <w:b w:val="0"/>
          <w:i/>
        </w:rPr>
        <w:t>Не увидев [Его] ни в домах жителей Враджа, ни в лесах, ни в селениях, мудрый плакал и размышлял.</w:t>
      </w:r>
    </w:p>
    <w:p>
      <w:pPr>
        <w:spacing w:after="60"/>
        <w:ind w:left="510" w:hanging="510"/>
      </w:pPr>
      <w:r>
        <w:rPr>
          <w:b/>
          <w:i w:val="0"/>
        </w:rPr>
        <w:t>424.</w:t>
      </w:r>
      <w:r>
        <w:t xml:space="preserve"> </w:t>
      </w:r>
      <w:r>
        <w:rPr>
          <w:b w:val="0"/>
          <w:i/>
        </w:rPr>
        <w:t>Однажды, когда он сидел на чистом берегу Ямуны, пришёл некто прекрасный в облике жителя Враджа.</w:t>
      </w:r>
    </w:p>
    <w:p>
      <w:pPr>
        <w:spacing w:after="60"/>
        <w:ind w:left="510" w:hanging="510"/>
      </w:pPr>
      <w:r>
        <w:rPr>
          <w:b/>
          <w:i w:val="0"/>
        </w:rPr>
        <w:t>425.</w:t>
      </w:r>
      <w:r>
        <w:t xml:space="preserve"> </w:t>
      </w:r>
      <w:r>
        <w:rPr>
          <w:b w:val="0"/>
          <w:i/>
        </w:rPr>
        <w:t>Увидев его, тот сказал: „О господин, отчего ты опечален?“ Услышав эти слова, [Рупа], с умом, привлечённым любовью,</w:t>
      </w:r>
    </w:p>
    <w:p>
      <w:pPr>
        <w:spacing w:after="60"/>
        <w:ind w:left="510" w:hanging="510"/>
      </w:pPr>
      <w:r>
        <w:rPr>
          <w:b/>
          <w:i w:val="0"/>
        </w:rPr>
        <w:t>426.</w:t>
      </w:r>
      <w:r>
        <w:t xml:space="preserve"> </w:t>
      </w:r>
      <w:r>
        <w:rPr>
          <w:b w:val="0"/>
          <w:i/>
        </w:rPr>
        <w:t>избавившись от усталости ума благодаря его голосу, глубокому от премы, рассказал ему всё — то повеление Махапрабху.</w:t>
      </w:r>
    </w:p>
    <w:p>
      <w:pPr>
        <w:spacing w:after="60"/>
        <w:ind w:left="510" w:hanging="510"/>
      </w:pPr>
      <w:r>
        <w:rPr>
          <w:b/>
          <w:i w:val="0"/>
        </w:rPr>
        <w:t>427.</w:t>
      </w:r>
      <w:r>
        <w:t xml:space="preserve"> </w:t>
      </w:r>
      <w:r>
        <w:rPr>
          <w:b w:val="0"/>
          <w:i/>
        </w:rPr>
        <w:t>Выслушав всё, он сказал: „Пойдём“, — привёл его в место, известное как Гуматтила, и сказал снова:</w:t>
      </w:r>
    </w:p>
    <w:p>
      <w:pPr>
        <w:spacing w:after="60"/>
        <w:ind w:left="510" w:hanging="510"/>
      </w:pPr>
      <w:r>
        <w:rPr>
          <w:b/>
          <w:i w:val="0"/>
        </w:rPr>
        <w:t>428.</w:t>
      </w:r>
      <w:r>
        <w:t xml:space="preserve"> </w:t>
      </w:r>
      <w:r>
        <w:rPr>
          <w:b w:val="0"/>
          <w:i/>
        </w:rPr>
        <w:t>„Сюда до полудня приходит лучшая из коров и, изливая молоко, изо дня в день уходит.</w:t>
      </w:r>
    </w:p>
    <w:p>
      <w:pPr>
        <w:spacing w:after="60"/>
        <w:ind w:left="510" w:hanging="510"/>
      </w:pPr>
      <w:r>
        <w:rPr>
          <w:b/>
          <w:i w:val="0"/>
        </w:rPr>
        <w:t>429.</w:t>
      </w:r>
      <w:r>
        <w:t xml:space="preserve"> </w:t>
      </w:r>
      <w:r>
        <w:rPr>
          <w:b w:val="0"/>
          <w:i/>
        </w:rPr>
        <w:t>Подумай об этом, господин, и сделай что следует, а я ухожу“. Шри Рупа, услышав его слова и увидев его облик, лишился чувств.</w:t>
      </w:r>
    </w:p>
    <w:p>
      <w:pPr>
        <w:spacing w:after="60"/>
        <w:ind w:left="510" w:hanging="510"/>
      </w:pPr>
      <w:r>
        <w:rPr>
          <w:b/>
          <w:i w:val="0"/>
        </w:rPr>
        <w:t>430.</w:t>
      </w:r>
      <w:r>
        <w:t xml:space="preserve"> </w:t>
      </w:r>
      <w:r>
        <w:rPr>
          <w:b w:val="0"/>
          <w:i/>
        </w:rPr>
        <w:t>Через некоторое время, мудрый, собравшись с духом и размышляя, — хотя он знал всю тайну, но поступая по обычаю людей, —</w:t>
      </w:r>
    </w:p>
    <w:p>
      <w:pPr>
        <w:spacing w:after="60"/>
        <w:ind w:left="510" w:hanging="510"/>
      </w:pPr>
      <w:r>
        <w:rPr>
          <w:b/>
          <w:i w:val="0"/>
        </w:rPr>
        <w:t>431.</w:t>
      </w:r>
      <w:r>
        <w:t xml:space="preserve"> </w:t>
      </w:r>
      <w:r>
        <w:rPr>
          <w:b w:val="0"/>
          <w:i/>
        </w:rPr>
        <w:t>сказал жителям Враджа: „Здесь находится Шри Говинда“. Услышав это, все они, с сердцами, растопленными премой,</w:t>
      </w:r>
    </w:p>
    <w:p>
      <w:pPr>
        <w:spacing w:after="60"/>
        <w:ind w:left="510" w:hanging="510"/>
      </w:pPr>
      <w:r>
        <w:rPr>
          <w:b/>
          <w:i w:val="0"/>
        </w:rPr>
        <w:t>432.</w:t>
      </w:r>
      <w:r>
        <w:t xml:space="preserve"> </w:t>
      </w:r>
      <w:r>
        <w:rPr>
          <w:b w:val="0"/>
          <w:i/>
        </w:rPr>
        <w:t>вместе с детьми и стариками стали расчищать ту землю — и, по повелению Рамы: „Смотрите: посреди йогапитхи — Кришна, Владыка, Сам сын царя Враджа, чарующий миллионы Манматх“, — бережно раскопали ту землю»</w:t>
      </w:r>
      <w:r>
        <w:rPr>
          <w:b w:val="0"/>
          <w:i w:val="0"/>
          <w:vertAlign w:val="superscript"/>
        </w:rPr>
        <w:t>10</w:t>
      </w:r>
      <w:r>
        <w:t>.</w:t>
      </w:r>
    </w:p>
    <w:p>
      <w:pPr>
        <w:spacing w:after="60"/>
        <w:ind w:left="510" w:hanging="510"/>
      </w:pPr>
      <w:r>
        <w:rPr>
          <w:b/>
          <w:i w:val="0"/>
        </w:rPr>
        <w:t>433.</w:t>
      </w:r>
      <w:r>
        <w:t xml:space="preserve"> Едва разнеслась весть о явлении Шри Говинды-девы,</w:t>
      </w:r>
      <w:r>
        <w:br/>
      </w:r>
      <w:r>
        <w:t>бесчисленные люди с радостью сбегаются со всех сторон.</w:t>
      </w:r>
    </w:p>
    <w:p>
      <w:pPr>
        <w:spacing w:after="60"/>
        <w:ind w:left="510" w:hanging="510"/>
      </w:pPr>
      <w:r>
        <w:rPr>
          <w:b/>
          <w:i w:val="0"/>
        </w:rPr>
        <w:t>434.</w:t>
      </w:r>
      <w:r>
        <w:t xml:space="preserve"> Брахма и другие боги, смешавшись с людьми,</w:t>
      </w:r>
      <w:r>
        <w:br/>
      </w:r>
      <w:r>
        <w:t>в высшей радости получают даршан Говинды.</w:t>
      </w:r>
    </w:p>
    <w:p>
      <w:pPr>
        <w:spacing w:after="60"/>
        <w:ind w:left="510" w:hanging="510"/>
      </w:pPr>
      <w:r>
        <w:rPr>
          <w:b/>
          <w:i w:val="0"/>
        </w:rPr>
        <w:t>435.</w:t>
      </w:r>
      <w:r>
        <w:t xml:space="preserve"> Ни на миг не убывает толпа;</w:t>
      </w:r>
      <w:r>
        <w:br/>
      </w:r>
      <w:r>
        <w:t>никто не может разобрать, откуда кто приходит.</w:t>
      </w:r>
    </w:p>
    <w:p>
      <w:pPr>
        <w:spacing w:after="60"/>
        <w:ind w:left="510" w:hanging="510"/>
      </w:pPr>
      <w:r>
        <w:rPr>
          <w:b/>
          <w:i w:val="0"/>
        </w:rPr>
        <w:t>436.</w:t>
      </w:r>
      <w:r>
        <w:t xml:space="preserve"> Как только явился Говинда, Шри Рупа Госани</w:t>
      </w:r>
      <w:r>
        <w:br/>
      </w:r>
      <w:r>
        <w:t>послал письмо Махапрабху в Кшетру.</w:t>
      </w:r>
    </w:p>
    <w:p>
      <w:pPr>
        <w:spacing w:after="60"/>
        <w:ind w:left="510" w:hanging="510"/>
      </w:pPr>
      <w:r>
        <w:rPr>
          <w:b/>
          <w:i w:val="0"/>
        </w:rPr>
        <w:t>437.</w:t>
      </w:r>
      <w:r>
        <w:t xml:space="preserve"> Шри Кришна Чайтанья Прабху со спутниками,</w:t>
      </w:r>
      <w:r>
        <w:br/>
      </w:r>
      <w:r>
        <w:t>прочитав письмо, от радости не может прийти в себя.</w:t>
      </w:r>
    </w:p>
    <w:p>
      <w:pPr>
        <w:spacing w:after="60"/>
        <w:ind w:left="510" w:hanging="510"/>
      </w:pPr>
      <w:r>
        <w:rPr>
          <w:b/>
          <w:i w:val="0"/>
        </w:rPr>
        <w:t>438.</w:t>
      </w:r>
      <w:r>
        <w:t xml:space="preserve"> Господь наедине говорит Кашишваре:</w:t>
      </w:r>
      <w:r>
        <w:br/>
      </w:r>
      <w:r>
        <w:t>«Тебе придётся идти во Вриндаван».</w:t>
      </w:r>
    </w:p>
    <w:p>
      <w:pPr>
        <w:spacing w:after="60"/>
        <w:ind w:left="510" w:hanging="510"/>
      </w:pPr>
      <w:r>
        <w:rPr>
          <w:b/>
          <w:i w:val="0"/>
        </w:rPr>
        <w:t>439.</w:t>
      </w:r>
      <w:r>
        <w:t xml:space="preserve"> Кашишвара говорит: «Прабху, оставить Тебя —</w:t>
      </w:r>
      <w:r>
        <w:br/>
      </w:r>
      <w:r>
        <w:t>сердце разрывается; сделай что подобает».</w:t>
      </w:r>
    </w:p>
    <w:p>
      <w:pPr>
        <w:spacing w:after="60"/>
        <w:ind w:left="510" w:hanging="510"/>
      </w:pPr>
      <w:r>
        <w:rPr>
          <w:b/>
          <w:i w:val="0"/>
        </w:rPr>
        <w:t>440.</w:t>
      </w:r>
      <w:r>
        <w:t xml:space="preserve"> Гаурахари, поняв сердце Кашишвары,</w:t>
      </w:r>
      <w:r>
        <w:br/>
      </w:r>
      <w:r>
        <w:t>бережно дал ему Божество — Свой собственный облик.</w:t>
      </w:r>
    </w:p>
    <w:p>
      <w:pPr>
        <w:spacing w:after="60"/>
        <w:ind w:left="510" w:hanging="510"/>
      </w:pPr>
      <w:r>
        <w:rPr>
          <w:b/>
          <w:i w:val="0"/>
        </w:rPr>
        <w:t>441.</w:t>
      </w:r>
      <w:r>
        <w:t xml:space="preserve"> Господь вместе с тем Божеством вкусил рис и прочее;</w:t>
      </w:r>
      <w:r>
        <w:br/>
      </w:r>
      <w:r>
        <w:t>видя это, Кашишвара исполнился высшей радости.</w:t>
      </w:r>
    </w:p>
    <w:p>
      <w:pPr>
        <w:spacing w:after="60"/>
        <w:ind w:left="510" w:hanging="510"/>
      </w:pPr>
      <w:r>
        <w:rPr>
          <w:b/>
          <w:i w:val="0"/>
        </w:rPr>
        <w:t>442.</w:t>
      </w:r>
      <w:r>
        <w:t xml:space="preserve"> Господь назвал имя — Шри Гаура-Говинда;</w:t>
      </w:r>
      <w:r>
        <w:br/>
      </w:r>
      <w:r>
        <w:t>с Ним Кашишвара пришёл во Вриндаван.</w:t>
      </w:r>
    </w:p>
    <w:p>
      <w:pPr>
        <w:spacing w:after="60"/>
        <w:ind w:left="510" w:hanging="510"/>
      </w:pPr>
      <w:r>
        <w:rPr>
          <w:b/>
          <w:i w:val="0"/>
        </w:rPr>
        <w:t>443.</w:t>
      </w:r>
      <w:r>
        <w:t xml:space="preserve"> Поставив Господа справа от Шри Говинды,</w:t>
      </w:r>
      <w:r>
        <w:br/>
      </w:r>
      <w:r>
        <w:t>он, охваченный премой, совершает дивное служение.</w:t>
      </w:r>
    </w:p>
    <w:p>
      <w:pPr>
        <w:spacing w:after="60"/>
        <w:ind w:left="510" w:hanging="510"/>
      </w:pPr>
      <w:r>
        <w:rPr>
          <w:b/>
          <w:i w:val="0"/>
        </w:rPr>
        <w:t>444.</w:t>
      </w:r>
      <w:r>
        <w:t xml:space="preserve"> </w:t>
      </w:r>
      <w:r>
        <w:rPr>
          <w:b w:val="0"/>
          <w:i/>
        </w:rPr>
        <w:t>Так [сказано] в «Шри Садхана-дипике», — рассказ, услышанный из уст спутника Махапрабху:</w:t>
      </w:r>
      <w:r>
        <w:br/>
      </w:r>
      <w:r>
        <w:rPr>
          <w:b w:val="0"/>
          <w:i/>
        </w:rPr>
        <w:t>«Однажды Шри Махапрабху сказал Шри Кашишваре: „Иди во Вриндаван и живи рядом со Шри Рупой и Санатаной“. Услышав это, тот был и обрадован, и поражён. Венец всеведущих, Гаура, узнав его сердце, сказал снова: „Принеси Божество Шри Кришны, что стоит рядом с Джаганнатхой, и знай, что Я неотличен от Него — Самого Бхагавана; так и служи Ему“. Услышав это, тот умолк. Затем Шри Кришна в облике Божества и Махапрабху вместе вкусили пищу. После этого Шри Кашишвара, поклонившись до земли, доставил Божество Гаура-Говинды во Вриндаван. Это и есть Махапрабху рядом со Шри Говиндой»</w:t>
      </w:r>
      <w:r>
        <w:rPr>
          <w:b w:val="0"/>
          <w:i w:val="0"/>
          <w:vertAlign w:val="superscript"/>
        </w:rPr>
        <w:t>11</w:t>
      </w:r>
      <w:r>
        <w:t>.</w:t>
      </w:r>
    </w:p>
    <w:p>
      <w:pPr>
        <w:spacing w:after="60"/>
        <w:ind w:left="510" w:hanging="510"/>
      </w:pPr>
      <w:r>
        <w:rPr>
          <w:b/>
          <w:i w:val="0"/>
        </w:rPr>
        <w:t>445.</w:t>
      </w:r>
      <w:r>
        <w:t xml:space="preserve"> </w:t>
      </w:r>
      <w:r>
        <w:rPr>
          <w:b w:val="0"/>
          <w:i/>
        </w:rPr>
        <w:t>[И ещё:]</w:t>
      </w:r>
      <w:r>
        <w:br/>
      </w:r>
      <w:r>
        <w:rPr>
          <w:b w:val="0"/>
          <w:i/>
        </w:rPr>
        <w:t>«Пусть будет милостив ко мне Гаура-Говинда, Который сиянием стоп победил Мадану, сиянием лица сокрушил гордость лотоса и драгоценности, Чьи стопы — прибежище Шри Рупы»</w:t>
      </w:r>
      <w:r>
        <w:t>.</w:t>
      </w:r>
    </w:p>
    <w:p>
      <w:pPr>
        <w:spacing w:after="60"/>
        <w:ind w:left="510" w:hanging="510"/>
      </w:pPr>
      <w:r>
        <w:rPr>
          <w:b/>
          <w:i w:val="0"/>
        </w:rPr>
        <w:t>446.</w:t>
      </w:r>
      <w:r>
        <w:t xml:space="preserve"> Игры Говинды поистине удивительны и безбрежны;</w:t>
      </w:r>
      <w:r>
        <w:br/>
      </w:r>
      <w:r>
        <w:t>кто поймёт их, если не будет Его милости?</w:t>
      </w:r>
    </w:p>
    <w:p>
      <w:pPr>
        <w:spacing w:after="60"/>
        <w:ind w:left="510" w:hanging="510"/>
      </w:pPr>
      <w:r>
        <w:rPr>
          <w:b/>
          <w:i w:val="0"/>
        </w:rPr>
        <w:t>447.</w:t>
      </w:r>
      <w:r>
        <w:t xml:space="preserve"> Игры бывают двух родов — явленные и неявленные;</w:t>
      </w:r>
      <w:r>
        <w:br/>
      </w:r>
      <w:r>
        <w:t>в неявленных Он играет в облике безмолвного [Божества].</w:t>
      </w:r>
    </w:p>
    <w:p>
      <w:pPr>
        <w:spacing w:after="60"/>
        <w:ind w:left="510" w:hanging="510"/>
      </w:pPr>
      <w:r>
        <w:rPr>
          <w:b/>
          <w:i w:val="0"/>
        </w:rPr>
        <w:t>448.</w:t>
      </w:r>
      <w:r>
        <w:t xml:space="preserve"> О Шриниваса, сколько мне рассказывать тебе?</w:t>
      </w:r>
      <w:r>
        <w:br/>
      </w:r>
      <w:r>
        <w:t>Шри Говинда явился через Рупу.</w:t>
      </w:r>
    </w:p>
    <w:p>
      <w:pPr>
        <w:spacing w:after="60"/>
        <w:ind w:left="510" w:hanging="510"/>
      </w:pPr>
      <w:r>
        <w:rPr>
          <w:b/>
          <w:i w:val="0"/>
        </w:rPr>
        <w:t>449.</w:t>
      </w:r>
      <w:r>
        <w:t xml:space="preserve"> Шри Вринда во сне открылась Шри Рупе,</w:t>
      </w:r>
      <w:r>
        <w:br/>
      </w:r>
      <w:r>
        <w:t>и он явил её с берега Брахма-кунды.</w:t>
      </w:r>
    </w:p>
    <w:p>
      <w:pPr>
        <w:spacing w:after="60"/>
        <w:ind w:left="510" w:hanging="510"/>
      </w:pPr>
      <w:r>
        <w:rPr>
          <w:b/>
          <w:i w:val="0"/>
        </w:rPr>
        <w:t>450.</w:t>
      </w:r>
      <w:r>
        <w:t xml:space="preserve"> Безмерны красота и величие Шри Вринда-деви;</w:t>
      </w:r>
      <w:r>
        <w:br/>
      </w:r>
      <w:r>
        <w:t>если она милостива — исполняется всякое дело.</w:t>
      </w:r>
    </w:p>
    <w:p>
      <w:pPr>
        <w:spacing w:after="60"/>
        <w:ind w:left="510" w:hanging="510"/>
      </w:pPr>
      <w:r>
        <w:rPr>
          <w:b/>
          <w:i w:val="0"/>
        </w:rPr>
        <w:t>451.</w:t>
      </w:r>
      <w:r>
        <w:t xml:space="preserve"> </w:t>
      </w:r>
      <w:r>
        <w:rPr>
          <w:b w:val="0"/>
          <w:i/>
        </w:rPr>
        <w:t>Так [сказано] в «Шри Садхана-дипике»:</w:t>
      </w:r>
      <w:r>
        <w:br/>
      </w:r>
      <w:r>
        <w:rPr>
          <w:b w:val="0"/>
          <w:i/>
        </w:rPr>
        <w:t>«На краю берега Брахма-кунды Вринда-деви была явлена Шри Рупой, океаном милости, силой повеления Господа.</w:t>
      </w:r>
    </w:p>
    <w:p>
      <w:pPr>
        <w:spacing w:after="60"/>
        <w:ind w:left="510" w:hanging="510"/>
      </w:pPr>
      <w:r>
        <w:rPr>
          <w:b/>
          <w:i w:val="0"/>
        </w:rPr>
        <w:t>452.</w:t>
      </w:r>
      <w:r>
        <w:t xml:space="preserve"> </w:t>
      </w:r>
      <w:r>
        <w:rPr>
          <w:b w:val="0"/>
          <w:i/>
        </w:rPr>
        <w:t>Славлю Вринду, богиню, носящую на голове венец с прекрасными драгоценностями, в сияющих золотых серьгах на обоих ушах, в чарующих ожерельях, с поясом, улыбающуюся, в браслетах на плечах и запястьях, с ножными колокольчиками и прочим, — прекраснолицую, внутри Вриндавана, рядом со Шрилой Говиндой.</w:t>
      </w:r>
    </w:p>
    <w:p>
      <w:pPr>
        <w:spacing w:after="60"/>
        <w:ind w:left="510" w:hanging="510"/>
      </w:pPr>
      <w:r>
        <w:rPr>
          <w:b/>
          <w:i w:val="0"/>
        </w:rPr>
        <w:t>453.</w:t>
      </w:r>
      <w:r>
        <w:t xml:space="preserve"> </w:t>
      </w:r>
      <w:r>
        <w:rPr>
          <w:b w:val="0"/>
          <w:i/>
        </w:rPr>
        <w:t>Лотосные стопы Шри Вринды чтят с бхакти все боги и мудрецы, с любовью служат им; они уничтожают скверну Кали и дают всё желанное. Что тут ещё сказать? Кто им поклоняется, тот живёт в этом Шри Вриндаване, недоступном даже обитателям небес, свободный от всех страданий»</w:t>
      </w:r>
      <w:r>
        <w:t>.</w:t>
      </w:r>
    </w:p>
    <w:p>
      <w:pPr>
        <w:spacing w:after="60"/>
        <w:ind w:left="510" w:hanging="510"/>
      </w:pPr>
      <w:r>
        <w:rPr>
          <w:b/>
          <w:i w:val="0"/>
        </w:rPr>
        <w:t>454.</w:t>
      </w:r>
      <w:r>
        <w:t xml:space="preserve"> О Шриниваса, сколько дел Шри Рупы —</w:t>
      </w:r>
      <w:r>
        <w:br/>
      </w:r>
      <w:r>
        <w:t>могу ли я рассказать одними устами?</w:t>
      </w:r>
    </w:p>
    <w:p>
      <w:pPr>
        <w:spacing w:after="60"/>
        <w:ind w:left="510" w:hanging="510"/>
      </w:pPr>
      <w:r>
        <w:rPr>
          <w:b/>
          <w:i w:val="0"/>
        </w:rPr>
        <w:t>455.</w:t>
      </w:r>
      <w:r>
        <w:t xml:space="preserve"> Дивны игры Санатаны Госвами:</w:t>
      </w:r>
      <w:r>
        <w:br/>
      </w:r>
      <w:r>
        <w:t>время от времени он живёт в Шри Махаване.</w:t>
      </w:r>
    </w:p>
    <w:p>
      <w:pPr>
        <w:spacing w:after="60"/>
        <w:ind w:left="510" w:hanging="510"/>
      </w:pPr>
      <w:r>
        <w:rPr>
          <w:b/>
          <w:i w:val="0"/>
        </w:rPr>
        <w:t>456.</w:t>
      </w:r>
      <w:r>
        <w:t xml:space="preserve"> Там он воочию видит, как Мадана-гопал</w:t>
      </w:r>
      <w:r>
        <w:br/>
      </w:r>
      <w:r>
        <w:t>играет с мальчиками на отмели Ямуны.</w:t>
      </w:r>
    </w:p>
    <w:p>
      <w:pPr>
        <w:spacing w:after="60"/>
        <w:ind w:left="510" w:hanging="510"/>
      </w:pPr>
      <w:r>
        <w:rPr>
          <w:b/>
          <w:i w:val="0"/>
        </w:rPr>
        <w:t>457.</w:t>
      </w:r>
      <w:r>
        <w:t xml:space="preserve"> Мадана-гопал, покорный любви Санатаны,</w:t>
      </w:r>
      <w:r>
        <w:br/>
      </w:r>
      <w:r>
        <w:t>однажды под видом сна говорит Санатане:</w:t>
      </w:r>
    </w:p>
    <w:p>
      <w:pPr>
        <w:spacing w:after="60"/>
        <w:ind w:left="510" w:hanging="510"/>
      </w:pPr>
      <w:r>
        <w:rPr>
          <w:b/>
          <w:i w:val="0"/>
        </w:rPr>
        <w:t>458.</w:t>
      </w:r>
      <w:r>
        <w:t xml:space="preserve"> «Санатана, Мне по душе твоя хижина;</w:t>
      </w:r>
      <w:r>
        <w:br/>
      </w:r>
      <w:r>
        <w:t>Я приду сюда из Махавана».</w:t>
      </w:r>
    </w:p>
    <w:p>
      <w:pPr>
        <w:spacing w:after="60"/>
        <w:ind w:left="510" w:hanging="510"/>
      </w:pPr>
      <w:r>
        <w:rPr>
          <w:b/>
          <w:i w:val="0"/>
        </w:rPr>
        <w:t>459.</w:t>
      </w:r>
      <w:r>
        <w:t xml:space="preserve"> Сказав так, Господь исчез;</w:t>
      </w:r>
      <w:r>
        <w:br/>
      </w:r>
      <w:r>
        <w:t>Санатана был вне себя от премы.</w:t>
      </w:r>
    </w:p>
    <w:p>
      <w:pPr>
        <w:spacing w:after="60"/>
        <w:ind w:left="510" w:hanging="510"/>
      </w:pPr>
      <w:r>
        <w:rPr>
          <w:b/>
          <w:i w:val="0"/>
        </w:rPr>
        <w:t>460.</w:t>
      </w:r>
      <w:r>
        <w:t xml:space="preserve"> Замыслы Господа хорошо знает преданный:</w:t>
      </w:r>
      <w:r>
        <w:br/>
      </w:r>
      <w:r>
        <w:t>на рассвете Мадана-гопал пришёл.</w:t>
      </w:r>
    </w:p>
    <w:p>
      <w:pPr>
        <w:spacing w:after="60"/>
        <w:ind w:left="510" w:hanging="510"/>
      </w:pPr>
      <w:r>
        <w:rPr>
          <w:b/>
          <w:i w:val="0"/>
        </w:rPr>
        <w:t>461.</w:t>
      </w:r>
      <w:r>
        <w:t xml:space="preserve"> На душе у Санатаны стало безмерно радостно;</w:t>
      </w:r>
      <w:r>
        <w:br/>
      </w:r>
      <w:r>
        <w:t>в хижине из листьев он служит Господу.</w:t>
      </w:r>
    </w:p>
    <w:p>
      <w:pPr>
        <w:spacing w:after="60"/>
        <w:ind w:left="510" w:hanging="510"/>
      </w:pPr>
      <w:r>
        <w:rPr>
          <w:b/>
          <w:i w:val="0"/>
        </w:rPr>
        <w:t>462.</w:t>
      </w:r>
      <w:r>
        <w:t xml:space="preserve"> Шри Мадана-мохан — сын великого царя,</w:t>
      </w:r>
      <w:r>
        <w:br/>
      </w:r>
      <w:r>
        <w:t>а ест сухие лепёшки — Санатана печалится.</w:t>
      </w:r>
    </w:p>
    <w:p>
      <w:pPr>
        <w:spacing w:after="60"/>
        <w:ind w:left="510" w:hanging="510"/>
      </w:pPr>
      <w:r>
        <w:rPr>
          <w:b/>
          <w:i w:val="0"/>
        </w:rPr>
        <w:t>463.</w:t>
      </w:r>
      <w:r>
        <w:t xml:space="preserve"> Зная мысли Санатаны, Мадана-гопал</w:t>
      </w:r>
      <w:r>
        <w:br/>
      </w:r>
      <w:r>
        <w:t>тотчас пожелал, чтобы служение Ему расширилось.</w:t>
      </w:r>
    </w:p>
    <w:p>
      <w:pPr>
        <w:spacing w:after="60"/>
        <w:ind w:left="510" w:hanging="510"/>
      </w:pPr>
      <w:r>
        <w:rPr>
          <w:b/>
          <w:i w:val="0"/>
        </w:rPr>
        <w:t>464.</w:t>
      </w:r>
      <w:r>
        <w:t xml:space="preserve"> В это время некий человек из страны Мултан,</w:t>
      </w:r>
      <w:r>
        <w:br/>
      </w:r>
      <w:r>
        <w:t>очень богатый, во всём искусный, —</w:t>
      </w:r>
    </w:p>
    <w:p>
      <w:pPr>
        <w:spacing w:after="60"/>
        <w:ind w:left="510" w:hanging="510"/>
      </w:pPr>
      <w:r>
        <w:rPr>
          <w:b/>
          <w:i w:val="0"/>
        </w:rPr>
        <w:t>465.</w:t>
      </w:r>
      <w:r>
        <w:t xml:space="preserve"> лучший из кшатриев, Капур по имени Кришнадас, —</w:t>
      </w:r>
      <w:r>
        <w:br/>
      </w:r>
      <w:r>
        <w:t>сойдя с лодки, пришёл к Госвами.</w:t>
      </w:r>
    </w:p>
    <w:p>
      <w:pPr>
        <w:spacing w:after="60"/>
        <w:ind w:left="510" w:hanging="510"/>
      </w:pPr>
      <w:r>
        <w:rPr>
          <w:b/>
          <w:i w:val="0"/>
        </w:rPr>
        <w:t>466.</w:t>
      </w:r>
      <w:r>
        <w:t xml:space="preserve"> Он пал к стопам Госвами, катаясь по земле,</w:t>
      </w:r>
      <w:r>
        <w:br/>
      </w:r>
      <w:r>
        <w:t>и долго смирялся, обливаясь слезами.</w:t>
      </w:r>
    </w:p>
    <w:p>
      <w:pPr>
        <w:spacing w:after="60"/>
        <w:ind w:left="510" w:hanging="510"/>
      </w:pPr>
      <w:r>
        <w:rPr>
          <w:b/>
          <w:i w:val="0"/>
        </w:rPr>
        <w:t>467.</w:t>
      </w:r>
      <w:r>
        <w:t xml:space="preserve"> Санатана оказал ему великую милость</w:t>
      </w:r>
      <w:r>
        <w:br/>
      </w:r>
      <w:r>
        <w:t>и вручил его стопам Шри Мадана-мохана.</w:t>
      </w:r>
    </w:p>
    <w:p>
      <w:pPr>
        <w:spacing w:after="60"/>
        <w:ind w:left="510" w:hanging="510"/>
      </w:pPr>
      <w:r>
        <w:rPr>
          <w:b/>
          <w:i w:val="0"/>
        </w:rPr>
        <w:t>467a.</w:t>
      </w:r>
      <w:r>
        <w:t xml:space="preserve"> Увидев Шри Мадана-мохана, Кришнадас</w:t>
      </w:r>
      <w:r>
        <w:br/>
      </w:r>
      <w:r>
        <w:t>падает на землю, кланяется, тяжко вздыхая</w:t>
      </w:r>
      <w:r>
        <w:rPr>
          <w:b w:val="0"/>
          <w:i w:val="0"/>
          <w:vertAlign w:val="superscript"/>
        </w:rPr>
        <w:t>12</w:t>
      </w:r>
      <w:r>
        <w:t>.</w:t>
      </w:r>
    </w:p>
    <w:p>
      <w:pPr>
        <w:spacing w:after="60"/>
        <w:ind w:left="510" w:hanging="510"/>
      </w:pPr>
      <w:r>
        <w:rPr>
          <w:b/>
          <w:i w:val="0"/>
        </w:rPr>
        <w:t>468.</w:t>
      </w:r>
      <w:r>
        <w:t xml:space="preserve"> В тот же день он начал строить храм</w:t>
      </w:r>
      <w:r>
        <w:br/>
      </w:r>
      <w:r>
        <w:t>и украсил [Божество] различными драгоценностями.</w:t>
      </w:r>
    </w:p>
    <w:p>
      <w:pPr>
        <w:spacing w:after="60"/>
        <w:ind w:left="510" w:hanging="510"/>
      </w:pPr>
      <w:r>
        <w:rPr>
          <w:b/>
          <w:i w:val="0"/>
        </w:rPr>
        <w:t>469.</w:t>
      </w:r>
      <w:r>
        <w:t xml:space="preserve"> Одежды и прочее, самые разные,</w:t>
      </w:r>
      <w:r>
        <w:br/>
      </w:r>
      <w:r>
        <w:t>он бережно велел хранить в отдельной кладовой.</w:t>
      </w:r>
    </w:p>
    <w:p>
      <w:pPr>
        <w:spacing w:after="60"/>
        <w:ind w:left="510" w:hanging="510"/>
      </w:pPr>
      <w:r>
        <w:rPr>
          <w:b/>
          <w:i w:val="0"/>
        </w:rPr>
        <w:t>470.</w:t>
      </w:r>
      <w:r>
        <w:t xml:space="preserve"> Он приготовил всевозможные припасы для подношений:</w:t>
      </w:r>
      <w:r>
        <w:br/>
      </w:r>
      <w:r>
        <w:t>«Господь будет вкушать», — и был очень рад.</w:t>
      </w:r>
    </w:p>
    <w:p>
      <w:pPr>
        <w:spacing w:after="60"/>
        <w:ind w:left="510" w:hanging="510"/>
      </w:pPr>
      <w:r>
        <w:rPr>
          <w:b/>
          <w:i w:val="0"/>
        </w:rPr>
        <w:t>471.</w:t>
      </w:r>
      <w:r>
        <w:t xml:space="preserve"> Кто, видя Мадана-гопала, сохранит самообладание?</w:t>
      </w:r>
      <w:r>
        <w:br/>
      </w:r>
      <w:r>
        <w:t>Жители Враджа плавают в океане счастья.</w:t>
      </w:r>
    </w:p>
    <w:p>
      <w:pPr>
        <w:spacing w:after="60"/>
        <w:ind w:left="510" w:hanging="510"/>
      </w:pPr>
      <w:r>
        <w:rPr>
          <w:b/>
          <w:i w:val="0"/>
        </w:rPr>
        <w:t>472.</w:t>
      </w:r>
      <w:r>
        <w:t xml:space="preserve"> Вкратце я рассказал эту целительную историю:</w:t>
      </w:r>
      <w:r>
        <w:br/>
      </w:r>
      <w:r>
        <w:t>Мадана-мохан — жизнь Санатаны.</w:t>
      </w:r>
    </w:p>
    <w:p>
      <w:pPr>
        <w:spacing w:after="60"/>
        <w:ind w:left="510" w:hanging="510"/>
      </w:pPr>
      <w:r>
        <w:rPr>
          <w:b/>
          <w:i w:val="0"/>
        </w:rPr>
        <w:t>473.</w:t>
      </w:r>
      <w:r>
        <w:t xml:space="preserve"> Сынок Шриниваса, что ещё сказать?</w:t>
      </w:r>
      <w:r>
        <w:br/>
      </w:r>
      <w:r>
        <w:t>Господь через преданных явил Себя.</w:t>
      </w:r>
    </w:p>
    <w:p>
      <w:pPr>
        <w:spacing w:after="60"/>
        <w:ind w:left="510" w:hanging="510"/>
      </w:pPr>
      <w:r>
        <w:rPr>
          <w:b/>
          <w:i w:val="0"/>
        </w:rPr>
        <w:t>474.</w:t>
      </w:r>
      <w:r>
        <w:t xml:space="preserve"> Парамананда Бхаттачарья Махашая</w:t>
      </w:r>
      <w:r>
        <w:br/>
      </w:r>
      <w:r>
        <w:t>и Шри Мадху Пандит — обитель достоинств.</w:t>
      </w:r>
    </w:p>
    <w:p>
      <w:pPr>
        <w:spacing w:after="60"/>
        <w:ind w:left="510" w:hanging="510"/>
      </w:pPr>
      <w:r>
        <w:rPr>
          <w:b/>
          <w:i w:val="0"/>
        </w:rPr>
        <w:t>475.</w:t>
      </w:r>
      <w:r>
        <w:t xml:space="preserve"> Кришна, сын царя Враджа, покорен любви их обоих;</w:t>
      </w:r>
      <w:r>
        <w:br/>
      </w:r>
      <w:r>
        <w:t>поступки их неисповедимы — кто способен о них рассказать?</w:t>
      </w:r>
    </w:p>
    <w:p>
      <w:pPr>
        <w:spacing w:after="60"/>
        <w:ind w:left="510" w:hanging="510"/>
      </w:pPr>
      <w:r>
        <w:rPr>
          <w:b/>
          <w:i w:val="0"/>
        </w:rPr>
        <w:t>476.</w:t>
      </w:r>
      <w:r>
        <w:t xml:space="preserve"> Близ Вамшивата есть прекраснейшее место;</w:t>
      </w:r>
      <w:r>
        <w:br/>
      </w:r>
      <w:r>
        <w:t>там Гопинатха играет в великом веселье.</w:t>
      </w:r>
    </w:p>
    <w:p>
      <w:pPr>
        <w:spacing w:after="60"/>
        <w:ind w:left="510" w:hanging="510"/>
      </w:pPr>
      <w:r>
        <w:rPr>
          <w:b/>
          <w:i w:val="0"/>
        </w:rPr>
        <w:t>477.</w:t>
      </w:r>
      <w:r>
        <w:t xml:space="preserve"> </w:t>
      </w:r>
      <w:r>
        <w:rPr>
          <w:b w:val="0"/>
          <w:i/>
        </w:rPr>
        <w:t>Так [сказано] в «Шри Садхана-дипике»:</w:t>
      </w:r>
      <w:r>
        <w:br/>
      </w:r>
      <w:r>
        <w:rPr>
          <w:b w:val="0"/>
          <w:i/>
        </w:rPr>
        <w:t>«Им (Мадху Пандитом) явлен Гопинатха, океан милости, у Вамшивата, на благом берегу прекрасной Ямуны»</w:t>
      </w:r>
      <w:r>
        <w:rPr>
          <w:b w:val="0"/>
          <w:i w:val="0"/>
          <w:vertAlign w:val="superscript"/>
        </w:rPr>
        <w:t>13</w:t>
      </w:r>
      <w:r>
        <w:t>.</w:t>
      </w:r>
    </w:p>
    <w:p>
      <w:pPr>
        <w:spacing w:after="60"/>
        <w:ind w:left="510" w:hanging="510"/>
      </w:pPr>
      <w:r>
        <w:rPr>
          <w:b/>
          <w:i w:val="0"/>
        </w:rPr>
        <w:t>479.</w:t>
      </w:r>
      <w:r>
        <w:t xml:space="preserve"> Внезапно [Гопинатха] по милости дал ему даршан,</w:t>
      </w:r>
      <w:r>
        <w:br/>
      </w:r>
      <w:r>
        <w:t>и Шри Мадху Пандит получил право служить [Ему].</w:t>
      </w:r>
    </w:p>
    <w:p>
      <w:pPr>
        <w:spacing w:after="60"/>
        <w:ind w:left="510" w:hanging="510"/>
      </w:pPr>
      <w:r>
        <w:rPr>
          <w:b/>
          <w:i w:val="0"/>
        </w:rPr>
        <w:t>480.</w:t>
      </w:r>
      <w:r>
        <w:t xml:space="preserve"> Шри Парамананда Бхаттачарья Махашая</w:t>
      </w:r>
      <w:r>
        <w:br/>
      </w:r>
      <w:r>
        <w:t>очень любит Мадху Пандита.</w:t>
      </w:r>
    </w:p>
    <w:p>
      <w:pPr>
        <w:spacing w:after="60"/>
        <w:ind w:left="510" w:hanging="510"/>
      </w:pPr>
      <w:r>
        <w:rPr>
          <w:b/>
          <w:i w:val="0"/>
        </w:rPr>
        <w:t>481.</w:t>
      </w:r>
      <w:r>
        <w:t xml:space="preserve"> О Шриниваса, какая радость во Вриндаване</w:t>
      </w:r>
      <w:r>
        <w:br/>
      </w:r>
      <w:r>
        <w:t>от даршана Гопинатхи — кто сумеет рассказать?</w:t>
      </w:r>
    </w:p>
    <w:p>
      <w:pPr>
        <w:spacing w:after="60"/>
        <w:ind w:left="510" w:hanging="510"/>
      </w:pPr>
      <w:r>
        <w:rPr>
          <w:b/>
          <w:i w:val="0"/>
        </w:rPr>
        <w:t>482.</w:t>
      </w:r>
      <w:r>
        <w:t xml:space="preserve"> Сиянием тела Он похищает сердца всех;</w:t>
      </w:r>
      <w:r>
        <w:br/>
      </w:r>
      <w:r>
        <w:t>сотни тысяч людей бегут получить даршан.</w:t>
      </w:r>
    </w:p>
    <w:p>
      <w:pPr>
        <w:spacing w:after="60"/>
        <w:ind w:left="510" w:hanging="510"/>
      </w:pPr>
      <w:r>
        <w:rPr>
          <w:b/>
          <w:i w:val="0"/>
        </w:rPr>
        <w:t>483.</w:t>
      </w:r>
      <w:r>
        <w:t xml:space="preserve"> Прекрасна и сладостна жизнь Шри Гопинатхи;</w:t>
      </w:r>
      <w:r>
        <w:br/>
      </w:r>
      <w:r>
        <w:t>кто хоть раз о ней услышит, у того уходят страдания.</w:t>
      </w:r>
    </w:p>
    <w:p>
      <w:pPr>
        <w:spacing w:after="60"/>
        <w:ind w:left="510" w:hanging="510"/>
      </w:pPr>
      <w:r>
        <w:rPr>
          <w:b/>
          <w:i w:val="0"/>
        </w:rPr>
        <w:t>484.</w:t>
      </w:r>
      <w:r>
        <w:t xml:space="preserve"> О Шри Врадже я слышал из уст преданных;</w:t>
      </w:r>
      <w:r>
        <w:br/>
      </w:r>
      <w:r>
        <w:t>это очень пространно — я рассказал тебе немного.</w:t>
      </w:r>
    </w:p>
    <w:p>
      <w:pPr>
        <w:spacing w:after="60"/>
        <w:ind w:left="510" w:hanging="510"/>
      </w:pPr>
      <w:r>
        <w:rPr>
          <w:b/>
          <w:i w:val="0"/>
        </w:rPr>
        <w:t>485.</w:t>
      </w:r>
      <w:r>
        <w:t xml:space="preserve"> О Шриниваса, как томится душа!</w:t>
      </w:r>
      <w:r>
        <w:br/>
      </w:r>
      <w:r>
        <w:t>Настанет ли такой день, когда я пойду во Вриндаван?»</w:t>
      </w:r>
    </w:p>
    <w:p>
      <w:pPr>
        <w:spacing w:after="60"/>
        <w:ind w:left="510" w:hanging="510"/>
      </w:pPr>
      <w:r>
        <w:rPr>
          <w:b/>
          <w:i w:val="0"/>
        </w:rPr>
        <w:t>486.</w:t>
      </w:r>
      <w:r>
        <w:t xml:space="preserve"> Говоря так, Шри Чайтанья Дас</w:t>
      </w:r>
      <w:r>
        <w:br/>
      </w:r>
      <w:r>
        <w:t>проливает потоки слёз и не может их унять.</w:t>
      </w:r>
    </w:p>
    <w:p>
      <w:pPr>
        <w:spacing w:after="60"/>
        <w:ind w:left="510" w:hanging="510"/>
      </w:pPr>
      <w:r>
        <w:rPr>
          <w:b/>
          <w:i w:val="0"/>
        </w:rPr>
        <w:t>487.</w:t>
      </w:r>
      <w:r>
        <w:t xml:space="preserve"> Держась за стопы отца, плачет Шриниваса,</w:t>
      </w:r>
      <w:r>
        <w:br/>
      </w:r>
      <w:r>
        <w:t>про себя говоря: «Исполнится ли моя надежда?»</w:t>
      </w:r>
    </w:p>
    <w:p>
      <w:pPr>
        <w:spacing w:after="60"/>
        <w:ind w:left="510" w:hanging="510"/>
      </w:pPr>
      <w:r>
        <w:rPr>
          <w:b/>
          <w:i w:val="0"/>
        </w:rPr>
        <w:t>488.</w:t>
      </w:r>
      <w:r>
        <w:t xml:space="preserve"> Отец и сын успокоились лишь через некоторое время;</w:t>
      </w:r>
      <w:r>
        <w:br/>
      </w:r>
      <w:r>
        <w:t>кто знает, сколь дивна мощь премы!</w:t>
      </w:r>
    </w:p>
    <w:p>
      <w:pPr>
        <w:spacing w:after="60"/>
        <w:ind w:left="510" w:hanging="510"/>
      </w:pPr>
      <w:r>
        <w:rPr>
          <w:b/>
          <w:i w:val="0"/>
        </w:rPr>
        <w:t>489.</w:t>
      </w:r>
      <w:r>
        <w:t xml:space="preserve"> Кроме бесед о Кришне, ничто им не мило;</w:t>
      </w:r>
      <w:r>
        <w:br/>
      </w:r>
      <w:r>
        <w:t>таким отцу и сыну не найти сравнения.</w:t>
      </w:r>
    </w:p>
    <w:p>
      <w:pPr>
        <w:spacing w:after="60"/>
        <w:ind w:left="510" w:hanging="510"/>
      </w:pPr>
      <w:r>
        <w:rPr>
          <w:b/>
          <w:i w:val="0"/>
        </w:rPr>
        <w:t>490.</w:t>
      </w:r>
      <w:r>
        <w:t xml:space="preserve"> Кто слушает эту беседу отца и сына,</w:t>
      </w:r>
      <w:r>
        <w:br/>
      </w:r>
      <w:r>
        <w:t>без труда обретает редчайшее богатство бхакти.</w:t>
      </w:r>
    </w:p>
    <w:p>
      <w:pPr>
        <w:spacing w:after="60"/>
        <w:ind w:left="510" w:hanging="510"/>
      </w:pPr>
      <w:r>
        <w:rPr>
          <w:b/>
          <w:i w:val="0"/>
        </w:rPr>
        <w:t>491.</w:t>
      </w:r>
      <w:r>
        <w:t xml:space="preserve"> Размышляя о стопах Шринивасы Ачарьи,</w:t>
      </w:r>
      <w:r>
        <w:br/>
      </w:r>
      <w:r>
        <w:t>Нарахари Дас рассказывает «Бхакти-ратнакару».</w:t>
      </w:r>
    </w:p>
    <w:p>
      <w:pPr>
        <w:spacing w:after="60"/>
        <w:jc w:val="both"/>
      </w:pPr>
      <w:r>
        <w:rPr>
          <w:b w:val="0"/>
          <w:i/>
        </w:rPr>
        <w:t>Так в «Шри Бхакти-ратнакаре», в рассказе о рождении Шринивасы и прочем, заканчивается вторая волна, называемая «Описание явления Шри Говинды и других [Божеств] во Вриндаване».</w:t>
      </w:r>
    </w:p>
    <w:p>
      <w:pPr>
        <w:spacing w:after="60"/>
        <w:ind w:left="283"/>
      </w:pPr>
      <w:r>
        <w:rPr>
          <w:b/>
          <w:i w:val="0"/>
          <w:sz w:val="18"/>
        </w:rPr>
        <w:t>1.</w:t>
      </w:r>
      <w:r>
        <w:rPr>
          <w:sz w:val="18"/>
        </w:rPr>
        <w:t xml:space="preserve"> Кантака-нагар — Катва (Катоа); Шри Бхарати — Кешава Бхарати, санньяса-гуру Господа. Ср. ЧБ Мадхья 28; ЧЧ Ади 17.</w:t>
      </w:r>
    </w:p>
    <w:p>
      <w:pPr>
        <w:spacing w:after="60"/>
        <w:ind w:left="283"/>
      </w:pPr>
      <w:r>
        <w:rPr>
          <w:b/>
          <w:i w:val="0"/>
          <w:sz w:val="18"/>
        </w:rPr>
        <w:t>2.</w:t>
      </w:r>
      <w:r>
        <w:rPr>
          <w:sz w:val="18"/>
        </w:rPr>
        <w:t xml:space="preserve"> Ср. «Према-виласу» (виласа 1): там о бездетности Чайтаньи Даса и даре сына рассказано иначе — через Джаганнатху и повеление Господа Земле.</w:t>
      </w:r>
    </w:p>
    <w:p>
      <w:pPr>
        <w:spacing w:after="60"/>
        <w:ind w:left="283"/>
      </w:pPr>
      <w:r>
        <w:rPr>
          <w:b/>
          <w:i w:val="0"/>
          <w:sz w:val="18"/>
        </w:rPr>
        <w:t>3.</w:t>
      </w:r>
      <w:r>
        <w:rPr>
          <w:sz w:val="18"/>
        </w:rPr>
        <w:t xml:space="preserve"> Видение Чайтаньи Даса: Кришна-Шьямасундара; Гаура в одежде домохозяина; Гаура-санньяси; Джаганнатха с Баладевой и Субхадрой.</w:t>
      </w:r>
    </w:p>
    <w:p>
      <w:pPr>
        <w:spacing w:after="60"/>
        <w:ind w:left="283"/>
      </w:pPr>
      <w:r>
        <w:rPr>
          <w:b/>
          <w:i w:val="0"/>
          <w:sz w:val="18"/>
        </w:rPr>
        <w:t>4.</w:t>
      </w:r>
      <w:r>
        <w:rPr>
          <w:sz w:val="18"/>
        </w:rPr>
        <w:t xml:space="preserve"> Патита-павана («Очиститель падших») — Божество Джаганнатхи у Львиных ворот храма в Пури.</w:t>
      </w:r>
    </w:p>
    <w:p>
      <w:pPr>
        <w:spacing w:after="60"/>
        <w:ind w:left="283"/>
      </w:pPr>
      <w:r>
        <w:rPr>
          <w:b/>
          <w:i w:val="0"/>
          <w:sz w:val="18"/>
        </w:rPr>
        <w:t>5.</w:t>
      </w:r>
      <w:r>
        <w:rPr>
          <w:sz w:val="18"/>
        </w:rPr>
        <w:t xml:space="preserve"> В изд. 1960 г. — «в мухурту Рохини». В «Према-виласе» рождение Шринивасы описано иначе; ср. ПВ, виласы 1–2.</w:t>
      </w:r>
    </w:p>
    <w:p>
      <w:pPr>
        <w:spacing w:after="60"/>
        <w:ind w:left="283"/>
      </w:pPr>
      <w:r>
        <w:rPr>
          <w:b/>
          <w:i w:val="0"/>
          <w:sz w:val="18"/>
        </w:rPr>
        <w:t>6.</w:t>
      </w:r>
      <w:r>
        <w:rPr>
          <w:sz w:val="18"/>
        </w:rPr>
        <w:t xml:space="preserve"> ГГД: Нарахари Саркар — Мадхумати, подруга Радхи во Врадже.</w:t>
      </w:r>
    </w:p>
    <w:p>
      <w:pPr>
        <w:spacing w:after="60"/>
        <w:ind w:left="283"/>
      </w:pPr>
      <w:r>
        <w:rPr>
          <w:b/>
          <w:i w:val="0"/>
          <w:sz w:val="18"/>
        </w:rPr>
        <w:t>7.</w:t>
      </w:r>
      <w:r>
        <w:rPr>
          <w:sz w:val="18"/>
        </w:rPr>
        <w:t xml:space="preserve"> Игра слов: «шри-кханда» значит и название селения, и сандал.</w:t>
      </w:r>
    </w:p>
    <w:p>
      <w:pPr>
        <w:spacing w:after="60"/>
        <w:ind w:left="283"/>
      </w:pPr>
      <w:r>
        <w:rPr>
          <w:b/>
          <w:i w:val="0"/>
          <w:sz w:val="18"/>
        </w:rPr>
        <w:t>8.</w:t>
      </w:r>
      <w:r>
        <w:rPr>
          <w:sz w:val="18"/>
        </w:rPr>
        <w:t xml:space="preserve"> Так в изд. 1912/13 г. («папа-пашанди тарите»); в изд. 1960 г. строка испорчена. Ср. ЧБ Мадхья 13 (освобождение Джагая и Мадхая) и Мадхья 23 (усмирение Кази).</w:t>
      </w:r>
    </w:p>
    <w:p>
      <w:pPr>
        <w:spacing w:after="60"/>
        <w:ind w:left="283"/>
      </w:pPr>
      <w:r>
        <w:rPr>
          <w:b/>
          <w:i w:val="0"/>
          <w:sz w:val="18"/>
        </w:rPr>
        <w:t>9.</w:t>
      </w:r>
      <w:r>
        <w:rPr>
          <w:sz w:val="18"/>
        </w:rPr>
        <w:t xml:space="preserve"> Ср. 1.665, где сказано, что имя Анупама дал ему Шри Гаурасундара.</w:t>
      </w:r>
    </w:p>
    <w:p>
      <w:pPr>
        <w:spacing w:after="60"/>
        <w:ind w:left="283"/>
      </w:pPr>
      <w:r>
        <w:rPr>
          <w:b/>
          <w:i w:val="0"/>
          <w:sz w:val="18"/>
        </w:rPr>
        <w:t>10.</w:t>
      </w:r>
      <w:r>
        <w:rPr>
          <w:sz w:val="18"/>
        </w:rPr>
        <w:t xml:space="preserve"> Шлоки 422–432 из «Садхана-дипики» Радха-Кришны Госвами повторяют рассказ 404–421 по-санскритски. «Гуматтила» — то же, что Гомаитила.</w:t>
      </w:r>
    </w:p>
    <w:p>
      <w:pPr>
        <w:spacing w:after="60"/>
        <w:ind w:left="283"/>
      </w:pPr>
      <w:r>
        <w:rPr>
          <w:b/>
          <w:i w:val="0"/>
          <w:sz w:val="18"/>
        </w:rPr>
        <w:t>11.</w:t>
      </w:r>
      <w:r>
        <w:rPr>
          <w:sz w:val="18"/>
        </w:rPr>
        <w:t xml:space="preserve"> Прозаический отрывок из «Садхана-дипики». Божество Гаура-Говинды, по этому рассказу, стоит во Вриндаване справа от Говинды-девы.</w:t>
      </w:r>
    </w:p>
    <w:p>
      <w:pPr>
        <w:spacing w:after="60"/>
        <w:ind w:left="283"/>
      </w:pPr>
      <w:r>
        <w:rPr>
          <w:b/>
          <w:i w:val="0"/>
          <w:sz w:val="18"/>
        </w:rPr>
        <w:t>12.</w:t>
      </w:r>
      <w:r>
        <w:rPr>
          <w:sz w:val="18"/>
        </w:rPr>
        <w:t xml:space="preserve"> Двустишие есть в изд. 1888 и 1912/13 гг. на этом месте; в изд. 1960 г. оно ошибочно стоит после шлоки 477 под номером 478, поэтому номер 478 здесь пропущен.</w:t>
      </w:r>
    </w:p>
    <w:p>
      <w:pPr>
        <w:spacing w:after="60"/>
        <w:ind w:left="283"/>
      </w:pPr>
      <w:r>
        <w:rPr>
          <w:b/>
          <w:i w:val="0"/>
          <w:sz w:val="18"/>
        </w:rPr>
        <w:t>13.</w:t>
      </w:r>
      <w:r>
        <w:rPr>
          <w:sz w:val="18"/>
        </w:rPr>
        <w:t xml:space="preserve"> Гопинатха — Божество, явленное Мадху Пандитом у Вамшивата; Парамананда Бхаттачарья (474) — его старший друг и соученик.</w:t>
      </w:r>
    </w:p>
    <w:p>
      <w:r>
        <w:br w:type="page"/>
      </w:r>
    </w:p>
    <w:p>
      <w:pPr>
        <w:pStyle w:val="Heading1"/>
        <w:jc w:val="center"/>
      </w:pPr>
      <w:r>
        <w:t>Таранга 3. Путь Шринивасы в Нилачалу и возвращение в Гауду</w:t>
      </w:r>
    </w:p>
    <w:p>
      <w:pPr>
        <w:spacing w:after="60"/>
        <w:jc w:val="both"/>
      </w:pPr>
      <w:r>
        <w:rPr>
          <w:b w:val="0"/>
          <w:i/>
        </w:rPr>
        <w:t>Детство Шринивасы в Чакханди; смерть отца, переселение в Яджиграм; Шриниваса идёт в Нилачалу через Шрикханду; загадка Адвайты; весть об уходе Господа; утешение во сне; Шриниваса у Гададхары Пандита и спутников Господа в Пури; возвращение в Гауду, весть об уходе Гададхары, Нитьянанды и Адвайты; приход в Навадвипу</w:t>
      </w:r>
    </w:p>
    <w:p>
      <w:pPr>
        <w:spacing w:after="60"/>
        <w:ind w:left="510" w:hanging="510"/>
      </w:pPr>
      <w:r>
        <w:rPr>
          <w:b/>
          <w:i w:val="0"/>
        </w:rPr>
        <w:t>1.</w:t>
      </w:r>
      <w:r>
        <w:t xml:space="preserve"> Слава Шри Гаурасундаре, Луне Навадвипы!</w:t>
      </w:r>
      <w:r>
        <w:br/>
      </w:r>
      <w:r>
        <w:t>Слава Нитьянанде Авадхуте, Халадхаре!</w:t>
      </w:r>
    </w:p>
    <w:p>
      <w:pPr>
        <w:spacing w:after="60"/>
        <w:ind w:left="510" w:hanging="510"/>
      </w:pPr>
      <w:r>
        <w:rPr>
          <w:b/>
          <w:i w:val="0"/>
        </w:rPr>
        <w:t>2.</w:t>
      </w:r>
      <w:r>
        <w:t xml:space="preserve"> Слава Адвайте, Владыке, Господину Шантипура!</w:t>
      </w:r>
      <w:r>
        <w:br/>
      </w:r>
      <w:r>
        <w:t>Слава Шри Гададхаре Пандиту, дорогому Гауре!</w:t>
      </w:r>
    </w:p>
    <w:p>
      <w:pPr>
        <w:spacing w:after="60"/>
        <w:ind w:left="510" w:hanging="510"/>
      </w:pPr>
      <w:r>
        <w:rPr>
          <w:b/>
          <w:i w:val="0"/>
        </w:rPr>
        <w:t>3.</w:t>
      </w:r>
      <w:r>
        <w:t xml:space="preserve"> Слава, слава Шривасу Пандиту Тхакуру!</w:t>
      </w:r>
      <w:r>
        <w:br/>
      </w:r>
      <w:r>
        <w:t>Слава Харидасу, погружённому в нектар Хари-намы!</w:t>
      </w:r>
    </w:p>
    <w:p>
      <w:pPr>
        <w:spacing w:after="60"/>
        <w:ind w:left="510" w:hanging="510"/>
      </w:pPr>
      <w:r>
        <w:rPr>
          <w:b/>
          <w:i w:val="0"/>
        </w:rPr>
        <w:t>4.</w:t>
      </w:r>
      <w:r>
        <w:t xml:space="preserve"> Слава Шри Сварупе Дамодаре, исполненному премы!</w:t>
      </w:r>
      <w:r>
        <w:br/>
      </w:r>
      <w:r>
        <w:t>Слава Шри Мурари Гупте, океану достоинств!</w:t>
      </w:r>
    </w:p>
    <w:p>
      <w:pPr>
        <w:spacing w:after="60"/>
        <w:ind w:left="510" w:hanging="510"/>
      </w:pPr>
      <w:r>
        <w:rPr>
          <w:b/>
          <w:i w:val="0"/>
        </w:rPr>
        <w:t>5.</w:t>
      </w:r>
      <w:r>
        <w:t xml:space="preserve"> Слава Васудеве Сарвабхауме Махашае!</w:t>
      </w:r>
      <w:r>
        <w:br/>
      </w:r>
      <w:r>
        <w:t>Слава Раю Рамананде, обители расы!</w:t>
      </w:r>
    </w:p>
    <w:p>
      <w:pPr>
        <w:spacing w:after="60"/>
        <w:ind w:left="510" w:hanging="510"/>
      </w:pPr>
      <w:r>
        <w:rPr>
          <w:b/>
          <w:i w:val="0"/>
        </w:rPr>
        <w:t>6.</w:t>
      </w:r>
      <w:r>
        <w:t xml:space="preserve"> Слава Гауридасу и Шри Вакрешваре Пандиту!</w:t>
      </w:r>
      <w:r>
        <w:br/>
      </w:r>
      <w:r>
        <w:t>Слава Нарахари, Шри Мукунде, Кашишваре!</w:t>
      </w:r>
    </w:p>
    <w:p>
      <w:pPr>
        <w:spacing w:after="60"/>
        <w:ind w:left="510" w:hanging="510"/>
      </w:pPr>
      <w:r>
        <w:rPr>
          <w:b/>
          <w:i w:val="0"/>
        </w:rPr>
        <w:t>7.</w:t>
      </w:r>
      <w:r>
        <w:t xml:space="preserve"> Слава Джагадише, Гауридасу, Дхананджае!</w:t>
      </w:r>
      <w:r>
        <w:br/>
      </w:r>
      <w:r>
        <w:t>Слава Санатане и Рупе, обителям достоинств!</w:t>
      </w:r>
    </w:p>
    <w:p>
      <w:pPr>
        <w:spacing w:after="60"/>
        <w:ind w:left="510" w:hanging="510"/>
      </w:pPr>
      <w:r>
        <w:rPr>
          <w:b/>
          <w:i w:val="0"/>
        </w:rPr>
        <w:t>8.</w:t>
      </w:r>
      <w:r>
        <w:t xml:space="preserve"> Слава Дживе, Гопале, Бхугарбхе, Локанатхе!</w:t>
      </w:r>
      <w:r>
        <w:br/>
      </w:r>
      <w:r>
        <w:t>Слава Рагхунатхе Бхатте, прославленному в мире!</w:t>
      </w:r>
    </w:p>
    <w:p>
      <w:pPr>
        <w:spacing w:after="60"/>
        <w:ind w:left="510" w:hanging="510"/>
      </w:pPr>
      <w:r>
        <w:rPr>
          <w:b/>
          <w:i w:val="0"/>
        </w:rPr>
        <w:t>9.</w:t>
      </w:r>
      <w:r>
        <w:t xml:space="preserve"> Слава Рагхунатхе Дасу, живущему у Шри Кунды!</w:t>
      </w:r>
      <w:r>
        <w:br/>
      </w:r>
      <w:r>
        <w:t>Слава, слава Шри Рагхаве, живущему на Говардхане!</w:t>
      </w:r>
    </w:p>
    <w:p>
      <w:pPr>
        <w:spacing w:after="60"/>
        <w:ind w:left="510" w:hanging="510"/>
      </w:pPr>
      <w:r>
        <w:rPr>
          <w:b/>
          <w:i w:val="0"/>
        </w:rPr>
        <w:t>10.</w:t>
      </w:r>
      <w:r>
        <w:t xml:space="preserve"> Слава Шринивасу, Нароттаме, Рамачандре!</w:t>
      </w:r>
      <w:r>
        <w:br/>
      </w:r>
      <w:r>
        <w:t>Слава Шьямананде, жизни бедных и страждущих!</w:t>
      </w:r>
    </w:p>
    <w:p>
      <w:pPr>
        <w:spacing w:after="60"/>
        <w:ind w:left="510" w:hanging="510"/>
      </w:pPr>
      <w:r>
        <w:rPr>
          <w:b/>
          <w:i w:val="0"/>
        </w:rPr>
        <w:t>11.</w:t>
      </w:r>
      <w:r>
        <w:t xml:space="preserve"> Слава моему Шри Тхакуру, Госани вайшнавов</w:t>
      </w:r>
      <w:r>
        <w:rPr>
          <w:b w:val="0"/>
          <w:i w:val="0"/>
          <w:vertAlign w:val="superscript"/>
        </w:rPr>
        <w:t>1</w:t>
      </w:r>
      <w:r>
        <w:t>:</w:t>
      </w:r>
      <w:r>
        <w:br/>
      </w:r>
      <w:r>
        <w:t>воспевая его достоинства, мир очищается!</w:t>
      </w:r>
    </w:p>
    <w:p>
      <w:pPr>
        <w:spacing w:after="60"/>
        <w:ind w:left="510" w:hanging="510"/>
      </w:pPr>
      <w:r>
        <w:rPr>
          <w:b/>
          <w:i w:val="0"/>
        </w:rPr>
        <w:t>12.</w:t>
      </w:r>
      <w:r>
        <w:t xml:space="preserve"> Слава, слава слушателям, обителям достоинств!</w:t>
      </w:r>
      <w:r>
        <w:br/>
      </w:r>
      <w:r>
        <w:t>Теперь с добрым сердцем слушайте, что я расскажу.</w:t>
      </w:r>
    </w:p>
    <w:p>
      <w:pPr>
        <w:spacing w:after="60"/>
        <w:ind w:left="510" w:hanging="510"/>
      </w:pPr>
      <w:r>
        <w:rPr>
          <w:b/>
          <w:i w:val="0"/>
        </w:rPr>
        <w:t>13.</w:t>
      </w:r>
      <w:r>
        <w:t xml:space="preserve"> Сердце Шринивасы погружено в достоинства Гауры;</w:t>
      </w:r>
      <w:r>
        <w:br/>
      </w:r>
      <w:r>
        <w:t>он непрестанно служит отцу и матери.</w:t>
      </w:r>
    </w:p>
    <w:p>
      <w:pPr>
        <w:spacing w:after="60"/>
        <w:ind w:left="510" w:hanging="510"/>
      </w:pPr>
      <w:r>
        <w:rPr>
          <w:b/>
          <w:i w:val="0"/>
        </w:rPr>
        <w:t>14.</w:t>
      </w:r>
      <w:r>
        <w:t xml:space="preserve"> Как любили сына отец и мать,</w:t>
      </w:r>
      <w:r>
        <w:br/>
      </w:r>
      <w:r>
        <w:t>рассказать у меня нет сил.</w:t>
      </w:r>
    </w:p>
    <w:p>
      <w:pPr>
        <w:spacing w:after="60"/>
        <w:ind w:left="510" w:hanging="510"/>
      </w:pPr>
      <w:r>
        <w:rPr>
          <w:b/>
          <w:i w:val="0"/>
        </w:rPr>
        <w:t>15.</w:t>
      </w:r>
      <w:r>
        <w:t xml:space="preserve"> Какая радость в каждом доме селения Чакханди!</w:t>
      </w:r>
      <w:r>
        <w:br/>
      </w:r>
      <w:r>
        <w:t>Ни на миг не могут расстаться со Шринивасой.</w:t>
      </w:r>
    </w:p>
    <w:p>
      <w:pPr>
        <w:spacing w:after="60"/>
        <w:ind w:left="510" w:hanging="510"/>
      </w:pPr>
      <w:r>
        <w:rPr>
          <w:b/>
          <w:i w:val="0"/>
        </w:rPr>
        <w:t>16.</w:t>
      </w:r>
      <w:r>
        <w:t xml:space="preserve"> Шриниваса всячески радует всех,</w:t>
      </w:r>
      <w:r>
        <w:br/>
      </w:r>
      <w:r>
        <w:t>и все с радостью хвалят Шринивасу.</w:t>
      </w:r>
    </w:p>
    <w:p>
      <w:pPr>
        <w:spacing w:after="60"/>
        <w:ind w:left="510" w:hanging="510"/>
      </w:pPr>
      <w:r>
        <w:rPr>
          <w:b/>
          <w:i w:val="0"/>
        </w:rPr>
        <w:t>17.</w:t>
      </w:r>
      <w:r>
        <w:t xml:space="preserve"> Как Шриниваса проводит время в Чакханди —</w:t>
      </w:r>
      <w:r>
        <w:br/>
      </w:r>
      <w:r>
        <w:t>разве под силу рассказать одними устами?</w:t>
      </w:r>
    </w:p>
    <w:p>
      <w:pPr>
        <w:spacing w:after="60"/>
        <w:ind w:left="510" w:hanging="510"/>
      </w:pPr>
      <w:r>
        <w:rPr>
          <w:b/>
          <w:i w:val="0"/>
        </w:rPr>
        <w:t>18.</w:t>
      </w:r>
      <w:r>
        <w:t xml:space="preserve"> Через некоторое время отец ушёл из мира;</w:t>
      </w:r>
      <w:r>
        <w:br/>
      </w:r>
      <w:r>
        <w:t>глядя на лицо сына, мать забыла о горе.</w:t>
      </w:r>
    </w:p>
    <w:p>
      <w:pPr>
        <w:spacing w:after="60"/>
        <w:ind w:left="510" w:hanging="510"/>
      </w:pPr>
      <w:r>
        <w:rPr>
          <w:b/>
          <w:i w:val="0"/>
        </w:rPr>
        <w:t>19.</w:t>
      </w:r>
      <w:r>
        <w:t xml:space="preserve"> Через несколько дней Шриниваса Махашая</w:t>
      </w:r>
      <w:r>
        <w:br/>
      </w:r>
      <w:r>
        <w:t>пошёл в Яджиграм, в дом деда по матери.</w:t>
      </w:r>
    </w:p>
    <w:p>
      <w:pPr>
        <w:spacing w:after="60"/>
        <w:ind w:left="510" w:hanging="510"/>
      </w:pPr>
      <w:r>
        <w:rPr>
          <w:b/>
          <w:i w:val="0"/>
        </w:rPr>
        <w:t>20.</w:t>
      </w:r>
      <w:r>
        <w:t xml:space="preserve"> Вместе с матерью он решил:</w:t>
      </w:r>
      <w:r>
        <w:br/>
      </w:r>
      <w:r>
        <w:t>«Теперь подобает жить в Яджиграме».</w:t>
      </w:r>
    </w:p>
    <w:p>
      <w:pPr>
        <w:spacing w:after="60"/>
        <w:ind w:left="510" w:hanging="510"/>
      </w:pPr>
      <w:r>
        <w:rPr>
          <w:b/>
          <w:i w:val="0"/>
        </w:rPr>
        <w:t>21.</w:t>
      </w:r>
      <w:r>
        <w:t xml:space="preserve"> Все жители селения, услышав это,</w:t>
      </w:r>
      <w:r>
        <w:br/>
      </w:r>
      <w:r>
        <w:t>с великой радостью приготовили место для жилья.</w:t>
      </w:r>
    </w:p>
    <w:p>
      <w:pPr>
        <w:spacing w:after="60"/>
        <w:ind w:left="510" w:hanging="510"/>
      </w:pPr>
      <w:r>
        <w:rPr>
          <w:b/>
          <w:i w:val="0"/>
        </w:rPr>
        <w:t>22.</w:t>
      </w:r>
      <w:r>
        <w:t xml:space="preserve"> В Яджиграме и окрестных селениях все радуются:</w:t>
      </w:r>
      <w:r>
        <w:br/>
      </w:r>
      <w:r>
        <w:t>Шриниваса стал всем дороже жизни.</w:t>
      </w:r>
    </w:p>
    <w:p>
      <w:pPr>
        <w:spacing w:after="60"/>
        <w:ind w:left="510" w:hanging="510"/>
      </w:pPr>
      <w:r>
        <w:rPr>
          <w:b/>
          <w:i w:val="0"/>
        </w:rPr>
        <w:t>23.</w:t>
      </w:r>
      <w:r>
        <w:t xml:space="preserve"> Шриниваса непрестанно погружён в расу бхакти;</w:t>
      </w:r>
      <w:r>
        <w:br/>
      </w:r>
      <w:r>
        <w:t>видя это, дорогие спутники Чайтаньи очень рады.</w:t>
      </w:r>
    </w:p>
    <w:p>
      <w:pPr>
        <w:spacing w:after="60"/>
        <w:ind w:left="510" w:hanging="510"/>
      </w:pPr>
      <w:r>
        <w:rPr>
          <w:b/>
          <w:i w:val="0"/>
        </w:rPr>
        <w:t>24.</w:t>
      </w:r>
      <w:r>
        <w:t xml:space="preserve"> Шриниваса постоянно бывает у преданных</w:t>
      </w:r>
      <w:r>
        <w:br/>
      </w:r>
      <w:r>
        <w:t>и слушает об играх Чайтаньи во всех подробностях.</w:t>
      </w:r>
    </w:p>
    <w:p>
      <w:pPr>
        <w:spacing w:after="60"/>
        <w:ind w:left="510" w:hanging="510"/>
      </w:pPr>
      <w:r>
        <w:rPr>
          <w:b/>
          <w:i w:val="0"/>
        </w:rPr>
        <w:t>25.</w:t>
      </w:r>
      <w:r>
        <w:t xml:space="preserve"> Как Господь со спутниками играет в Нилачале —</w:t>
      </w:r>
      <w:r>
        <w:br/>
      </w:r>
      <w:r>
        <w:t>от рассказов об этом переполняется сердце.</w:t>
      </w:r>
    </w:p>
    <w:p>
      <w:pPr>
        <w:spacing w:after="60"/>
        <w:ind w:left="510" w:hanging="510"/>
      </w:pPr>
      <w:r>
        <w:rPr>
          <w:b/>
          <w:i w:val="0"/>
        </w:rPr>
        <w:t>26.</w:t>
      </w:r>
      <w:r>
        <w:t xml:space="preserve"> Великий духом Шриниваса пришёл в волнение</w:t>
      </w:r>
      <w:r>
        <w:br/>
      </w:r>
      <w:r>
        <w:t>и твёрдо решил идти в Нилачалу.</w:t>
      </w:r>
    </w:p>
    <w:p>
      <w:pPr>
        <w:spacing w:after="60"/>
        <w:ind w:left="510" w:hanging="510"/>
      </w:pPr>
      <w:r>
        <w:rPr>
          <w:b/>
          <w:i w:val="0"/>
        </w:rPr>
        <w:t>27.</w:t>
      </w:r>
      <w:r>
        <w:t xml:space="preserve"> Сколько желаний рождается в сердце каждый миг:</w:t>
      </w:r>
      <w:r>
        <w:br/>
      </w:r>
      <w:r>
        <w:t>«Подарит ли Господь мне, негодяю, Свой даршан?</w:t>
      </w:r>
    </w:p>
    <w:p>
      <w:pPr>
        <w:spacing w:after="60"/>
        <w:ind w:left="510" w:hanging="510"/>
      </w:pPr>
      <w:r>
        <w:rPr>
          <w:b/>
          <w:i w:val="0"/>
        </w:rPr>
        <w:t>28.</w:t>
      </w:r>
      <w:r>
        <w:t xml:space="preserve"> Окажут ли мне милость преданные Господа?</w:t>
      </w:r>
      <w:r>
        <w:br/>
      </w:r>
      <w:r>
        <w:t>Смогу ли я возложить на голову пыль с их стоп?</w:t>
      </w:r>
    </w:p>
    <w:p>
      <w:pPr>
        <w:spacing w:after="60"/>
        <w:ind w:left="510" w:hanging="510"/>
      </w:pPr>
      <w:r>
        <w:rPr>
          <w:b/>
          <w:i w:val="0"/>
        </w:rPr>
        <w:t>29.</w:t>
      </w:r>
      <w:r>
        <w:t xml:space="preserve"> Оставит ли Шри Гададхара Пандит такого недостойного, как я,</w:t>
      </w:r>
      <w:r>
        <w:br/>
      </w:r>
      <w:r>
        <w:t>навсегда у своих стоп?</w:t>
      </w:r>
    </w:p>
    <w:p>
      <w:pPr>
        <w:spacing w:after="60"/>
        <w:ind w:left="510" w:hanging="510"/>
      </w:pPr>
      <w:r>
        <w:rPr>
          <w:b/>
          <w:i w:val="0"/>
        </w:rPr>
        <w:t>30.</w:t>
      </w:r>
      <w:r>
        <w:t xml:space="preserve"> Когда Господь будет слушать «Шримад-Бхагавату»,</w:t>
      </w:r>
      <w:r>
        <w:br/>
      </w:r>
      <w:r>
        <w:t>войдут ли в мои уши слова из Его уст?</w:t>
      </w:r>
    </w:p>
    <w:p>
      <w:pPr>
        <w:spacing w:after="60"/>
        <w:ind w:left="510" w:hanging="510"/>
      </w:pPr>
      <w:r>
        <w:rPr>
          <w:b/>
          <w:i w:val="0"/>
        </w:rPr>
        <w:t>31.</w:t>
      </w:r>
      <w:r>
        <w:t xml:space="preserve"> Увижу ли я Нилачала-чандру Джаганнатху</w:t>
      </w:r>
      <w:r>
        <w:br/>
      </w:r>
      <w:r>
        <w:t>с Шри Субхадрой-деви и Господом Баларамой?»</w:t>
      </w:r>
    </w:p>
    <w:p>
      <w:pPr>
        <w:spacing w:after="60"/>
        <w:ind w:left="510" w:hanging="510"/>
      </w:pPr>
      <w:r>
        <w:rPr>
          <w:b/>
          <w:i w:val="0"/>
        </w:rPr>
        <w:t>32.</w:t>
      </w:r>
      <w:r>
        <w:t xml:space="preserve"> Так он говорит многое, и слёзы текут из обоих глаз;</w:t>
      </w:r>
      <w:r>
        <w:br/>
      </w:r>
      <w:r>
        <w:t>через некоторое время, успокоившись, он отправился в Кханду.</w:t>
      </w:r>
    </w:p>
    <w:p>
      <w:pPr>
        <w:spacing w:after="60"/>
        <w:ind w:left="510" w:hanging="510"/>
      </w:pPr>
      <w:r>
        <w:rPr>
          <w:b/>
          <w:i w:val="0"/>
        </w:rPr>
        <w:t>33.</w:t>
      </w:r>
      <w:r>
        <w:t xml:space="preserve"> Увидев Божество, он кланялся без конца,</w:t>
      </w:r>
      <w:r>
        <w:br/>
      </w:r>
      <w:r>
        <w:t>и из глаз его непрестанно текли слёзы.</w:t>
      </w:r>
    </w:p>
    <w:p>
      <w:pPr>
        <w:spacing w:after="60"/>
        <w:ind w:left="510" w:hanging="510"/>
      </w:pPr>
      <w:r>
        <w:rPr>
          <w:b/>
          <w:i w:val="0"/>
        </w:rPr>
        <w:t>34.</w:t>
      </w:r>
      <w:r>
        <w:t xml:space="preserve"> Дорогим спутникам Шри Гаурачандры</w:t>
      </w:r>
      <w:r>
        <w:br/>
      </w:r>
      <w:r>
        <w:t>он снова и снова кланяется, падая на землю.</w:t>
      </w:r>
    </w:p>
    <w:p>
      <w:pPr>
        <w:spacing w:after="60"/>
        <w:ind w:left="510" w:hanging="510"/>
      </w:pPr>
      <w:r>
        <w:rPr>
          <w:b/>
          <w:i w:val="0"/>
        </w:rPr>
        <w:t>35.</w:t>
      </w:r>
      <w:r>
        <w:t xml:space="preserve"> Шри Нарахари Тхакур в экстазе премы,</w:t>
      </w:r>
      <w:r>
        <w:br/>
      </w:r>
      <w:r>
        <w:t>раскрыв объятия, обнял Шринивасу.</w:t>
      </w:r>
    </w:p>
    <w:p>
      <w:pPr>
        <w:spacing w:after="60"/>
        <w:ind w:left="510" w:hanging="510"/>
      </w:pPr>
      <w:r>
        <w:rPr>
          <w:b/>
          <w:i w:val="0"/>
        </w:rPr>
        <w:t>36.</w:t>
      </w:r>
      <w:r>
        <w:t xml:space="preserve"> С любовью он омывает тело Шринивасы слезами</w:t>
      </w:r>
      <w:r>
        <w:br/>
      </w:r>
      <w:r>
        <w:t>и расспрашивает о его благополучии, словно изливая нектар.</w:t>
      </w:r>
    </w:p>
    <w:p>
      <w:pPr>
        <w:spacing w:after="60"/>
        <w:ind w:left="510" w:hanging="510"/>
      </w:pPr>
      <w:r>
        <w:rPr>
          <w:b/>
          <w:i w:val="0"/>
        </w:rPr>
        <w:t>37.</w:t>
      </w:r>
      <w:r>
        <w:t xml:space="preserve"> Шриниваса говорит: «Я пойду в Нилачалу;</w:t>
      </w:r>
      <w:r>
        <w:br/>
      </w:r>
      <w:r>
        <w:t>позволь мне пойти и увидеть Его лотосные стопы».</w:t>
      </w:r>
    </w:p>
    <w:p>
      <w:pPr>
        <w:spacing w:after="60"/>
        <w:ind w:left="510" w:hanging="510"/>
      </w:pPr>
      <w:r>
        <w:rPr>
          <w:b/>
          <w:i w:val="0"/>
        </w:rPr>
        <w:t>38.</w:t>
      </w:r>
      <w:r>
        <w:t xml:space="preserve"> Услышав это, [Тхакур] в великой тревоге</w:t>
      </w:r>
      <w:r>
        <w:br/>
      </w:r>
      <w:r>
        <w:t>велел: «Иди скорее, медлить нельзя».</w:t>
      </w:r>
    </w:p>
    <w:p>
      <w:pPr>
        <w:spacing w:after="60"/>
        <w:ind w:left="510" w:hanging="510"/>
      </w:pPr>
      <w:r>
        <w:rPr>
          <w:b/>
          <w:i w:val="0"/>
        </w:rPr>
        <w:t>39.</w:t>
      </w:r>
      <w:r>
        <w:t xml:space="preserve"> И ещё сказал Шринивасе прерывающимся голосом:</w:t>
      </w:r>
      <w:r>
        <w:br/>
      </w:r>
      <w:r>
        <w:t>«Господь собирается сокрыть эти игры.</w:t>
      </w:r>
    </w:p>
    <w:p>
      <w:pPr>
        <w:spacing w:after="60"/>
        <w:ind w:left="510" w:hanging="510"/>
      </w:pPr>
      <w:r>
        <w:rPr>
          <w:b/>
          <w:i w:val="0"/>
        </w:rPr>
        <w:t>40.</w:t>
      </w:r>
      <w:r>
        <w:t xml:space="preserve"> Адвайта Ачарья прислал загадку;</w:t>
      </w:r>
      <w:r>
        <w:br/>
      </w:r>
      <w:r>
        <w:t>в загадке-шараде он выразил то, что у него на душе.</w:t>
      </w:r>
    </w:p>
    <w:p>
      <w:pPr>
        <w:spacing w:after="60"/>
        <w:ind w:left="510" w:hanging="510"/>
      </w:pPr>
      <w:r>
        <w:rPr>
          <w:b/>
          <w:i w:val="0"/>
        </w:rPr>
        <w:t>41.</w:t>
      </w:r>
      <w:r>
        <w:t xml:space="preserve"> </w:t>
      </w:r>
      <w:r>
        <w:rPr>
          <w:b w:val="0"/>
          <w:i/>
        </w:rPr>
        <w:t>Так [сказано] в «Чайтанья-чаритамрите», в 19-й главе Антья-лилы:</w:t>
      </w:r>
      <w:r>
        <w:br/>
      </w:r>
      <w:r>
        <w:t>„Скажи безумцу: люди обезумели;</w:t>
      </w:r>
      <w:r>
        <w:br/>
      </w:r>
      <w:r>
        <w:t>скажи безумцу: на рынке больше не продаётся рис;</w:t>
      </w:r>
    </w:p>
    <w:p>
      <w:pPr>
        <w:spacing w:after="60"/>
        <w:ind w:left="510" w:hanging="510"/>
      </w:pPr>
      <w:r>
        <w:rPr>
          <w:b/>
          <w:i w:val="0"/>
        </w:rPr>
        <w:t>42.</w:t>
      </w:r>
      <w:r>
        <w:t xml:space="preserve"> скажи безумцу: в делах больше нет безумия;</w:t>
      </w:r>
      <w:r>
        <w:br/>
      </w:r>
      <w:r>
        <w:t>скажи безумцу: это сказал безумец“</w:t>
      </w:r>
      <w:r>
        <w:rPr>
          <w:b w:val="0"/>
          <w:i w:val="0"/>
          <w:vertAlign w:val="superscript"/>
        </w:rPr>
        <w:t>2</w:t>
      </w:r>
      <w:r>
        <w:t>.</w:t>
      </w:r>
    </w:p>
    <w:p>
      <w:pPr>
        <w:spacing w:after="60"/>
        <w:ind w:left="510" w:hanging="510"/>
      </w:pPr>
      <w:r>
        <w:rPr>
          <w:b/>
          <w:i w:val="0"/>
        </w:rPr>
        <w:t>43.</w:t>
      </w:r>
      <w:r>
        <w:t xml:space="preserve"> Смысл загадки Господь выразил иным образом,</w:t>
      </w:r>
      <w:r>
        <w:br/>
      </w:r>
      <w:r>
        <w:t>и с тех пор все преданные встревожены.</w:t>
      </w:r>
    </w:p>
    <w:p>
      <w:pPr>
        <w:spacing w:after="60"/>
        <w:ind w:left="510" w:hanging="510"/>
      </w:pPr>
      <w:r>
        <w:rPr>
          <w:b/>
          <w:i w:val="0"/>
        </w:rPr>
        <w:t>44.</w:t>
      </w:r>
      <w:r>
        <w:t xml:space="preserve"> Он — независимый Владыка; кто постигнет Его замысел?</w:t>
      </w:r>
      <w:r>
        <w:br/>
      </w:r>
      <w:r>
        <w:t>Не знаю, когда Он погрузит [мир] во тьму».</w:t>
      </w:r>
    </w:p>
    <w:p>
      <w:pPr>
        <w:spacing w:after="60"/>
        <w:ind w:left="510" w:hanging="510"/>
      </w:pPr>
      <w:r>
        <w:rPr>
          <w:b/>
          <w:i w:val="0"/>
        </w:rPr>
        <w:t>45.</w:t>
      </w:r>
      <w:r>
        <w:t xml:space="preserve"> Сказав это, он омылся слезами;</w:t>
      </w:r>
      <w:r>
        <w:br/>
      </w:r>
      <w:r>
        <w:t>видя, что Шриниваса в смятении, он утешил его.</w:t>
      </w:r>
    </w:p>
    <w:p>
      <w:pPr>
        <w:spacing w:after="60"/>
        <w:ind w:left="510" w:hanging="510"/>
      </w:pPr>
      <w:r>
        <w:rPr>
          <w:b/>
          <w:i w:val="0"/>
        </w:rPr>
        <w:t>46.</w:t>
      </w:r>
      <w:r>
        <w:t xml:space="preserve"> Он тотчас дал ему всё нужное на дорогу;</w:t>
      </w:r>
      <w:r>
        <w:br/>
      </w:r>
      <w:r>
        <w:t>какова любовь Тхакура — кто опишет?</w:t>
      </w:r>
    </w:p>
    <w:p>
      <w:pPr>
        <w:spacing w:after="60"/>
        <w:ind w:left="510" w:hanging="510"/>
      </w:pPr>
      <w:r>
        <w:rPr>
          <w:b/>
          <w:i w:val="0"/>
        </w:rPr>
        <w:t>47.</w:t>
      </w:r>
      <w:r>
        <w:t xml:space="preserve"> Туда пришёл Шри Рагхунандана</w:t>
      </w:r>
      <w:r>
        <w:br/>
      </w:r>
      <w:r>
        <w:t>и, обняв Шринивасу, был охвачен премой.</w:t>
      </w:r>
    </w:p>
    <w:p>
      <w:pPr>
        <w:spacing w:after="60"/>
        <w:ind w:left="510" w:hanging="510"/>
      </w:pPr>
      <w:r>
        <w:rPr>
          <w:b/>
          <w:i w:val="0"/>
        </w:rPr>
        <w:t>48.</w:t>
      </w:r>
      <w:r>
        <w:t xml:space="preserve"> Со всеми преданными Господа, жившими в Кханде,</w:t>
      </w:r>
      <w:r>
        <w:br/>
      </w:r>
      <w:r>
        <w:t>он встретился как подобает.</w:t>
      </w:r>
    </w:p>
    <w:p>
      <w:pPr>
        <w:spacing w:after="60"/>
        <w:ind w:left="510" w:hanging="510"/>
      </w:pPr>
      <w:r>
        <w:rPr>
          <w:b/>
          <w:i w:val="0"/>
        </w:rPr>
        <w:t>49.</w:t>
      </w:r>
      <w:r>
        <w:t xml:space="preserve"> Поспешно простившись со всеми,</w:t>
      </w:r>
      <w:r>
        <w:br/>
      </w:r>
      <w:r>
        <w:t>он пришёл в Яджиграм и всё рассказал матери.</w:t>
      </w:r>
    </w:p>
    <w:p>
      <w:pPr>
        <w:spacing w:after="60"/>
        <w:ind w:left="510" w:hanging="510"/>
      </w:pPr>
      <w:r>
        <w:rPr>
          <w:b/>
          <w:i w:val="0"/>
        </w:rPr>
        <w:t>50.</w:t>
      </w:r>
      <w:r>
        <w:t xml:space="preserve"> С должным почтением простившись с матерью,</w:t>
      </w:r>
      <w:r>
        <w:br/>
      </w:r>
      <w:r>
        <w:t>он отправился в Нилачалу, чтобы увидеть Господа.</w:t>
      </w:r>
    </w:p>
    <w:p>
      <w:pPr>
        <w:spacing w:after="60"/>
        <w:ind w:left="510" w:hanging="510"/>
      </w:pPr>
      <w:r>
        <w:rPr>
          <w:b/>
          <w:i w:val="0"/>
        </w:rPr>
        <w:t>51.</w:t>
      </w:r>
      <w:r>
        <w:t xml:space="preserve"> В благоприятный миг, на пятые сутки светлой половины месяца магха,</w:t>
      </w:r>
      <w:r>
        <w:br/>
      </w:r>
      <w:r>
        <w:t>Шриниваса с радостью в душе отправился в путь.</w:t>
      </w:r>
    </w:p>
    <w:p>
      <w:pPr>
        <w:spacing w:after="60"/>
        <w:ind w:left="510" w:hanging="510"/>
      </w:pPr>
      <w:r>
        <w:rPr>
          <w:b/>
          <w:i w:val="0"/>
        </w:rPr>
        <w:t>52.</w:t>
      </w:r>
      <w:r>
        <w:t xml:space="preserve"> Он в возрасте кишора, тело его очень красиво;</w:t>
      </w:r>
      <w:r>
        <w:br/>
      </w:r>
      <w:r>
        <w:t>кто хоть раз его увидит, не может успокоиться.</w:t>
      </w:r>
    </w:p>
    <w:p>
      <w:pPr>
        <w:spacing w:after="60"/>
        <w:ind w:left="510" w:hanging="510"/>
      </w:pPr>
      <w:r>
        <w:rPr>
          <w:b/>
          <w:i w:val="0"/>
        </w:rPr>
        <w:t>53.</w:t>
      </w:r>
      <w:r>
        <w:t xml:space="preserve"> Кто-то говорит: «Он — сын какого-то царя;</w:t>
      </w:r>
      <w:r>
        <w:br/>
      </w:r>
      <w:r>
        <w:t>идёт пешком — велика его любовь».</w:t>
      </w:r>
    </w:p>
    <w:p>
      <w:pPr>
        <w:spacing w:after="60"/>
        <w:ind w:left="510" w:hanging="510"/>
      </w:pPr>
      <w:r>
        <w:rPr>
          <w:b/>
          <w:i w:val="0"/>
        </w:rPr>
        <w:t>54.</w:t>
      </w:r>
      <w:r>
        <w:t xml:space="preserve"> Кто-то говорит: «Он — из спутников Гауры;</w:t>
      </w:r>
      <w:r>
        <w:br/>
      </w:r>
      <w:r>
        <w:t>иначе отчего из его глаз непрестанно льются слёзы?»</w:t>
      </w:r>
    </w:p>
    <w:p>
      <w:pPr>
        <w:spacing w:after="60"/>
        <w:ind w:left="510" w:hanging="510"/>
      </w:pPr>
      <w:r>
        <w:rPr>
          <w:b/>
          <w:i w:val="0"/>
        </w:rPr>
        <w:t>55.</w:t>
      </w:r>
      <w:r>
        <w:t xml:space="preserve"> Кто-то говорит: «В этом нет сомнения:</w:t>
      </w:r>
      <w:r>
        <w:br/>
      </w:r>
      <w:r>
        <w:t>Гауранга Госани может всё».</w:t>
      </w:r>
    </w:p>
    <w:p>
      <w:pPr>
        <w:spacing w:after="60"/>
        <w:ind w:left="510" w:hanging="510"/>
      </w:pPr>
      <w:r>
        <w:rPr>
          <w:b/>
          <w:i w:val="0"/>
        </w:rPr>
        <w:t>56.</w:t>
      </w:r>
      <w:r>
        <w:t xml:space="preserve"> Кто-то говорит: «Ах, видя этого Горачанда,</w:t>
      </w:r>
      <w:r>
        <w:br/>
      </w:r>
      <w:r>
        <w:t>кто — мужчина или женщина — может сохранить спокойствие?»</w:t>
      </w:r>
    </w:p>
    <w:p>
      <w:pPr>
        <w:spacing w:after="60"/>
        <w:ind w:left="510" w:hanging="510"/>
      </w:pPr>
      <w:r>
        <w:rPr>
          <w:b/>
          <w:i w:val="0"/>
        </w:rPr>
        <w:t>57.</w:t>
      </w:r>
      <w:r>
        <w:t xml:space="preserve"> Кто-то говорит: «Гаурачандра — сын царя Враджа;</w:t>
      </w:r>
      <w:r>
        <w:br/>
      </w:r>
      <w:r>
        <w:t>я видел в Нилачале Его дивные игры».</w:t>
      </w:r>
    </w:p>
    <w:p>
      <w:pPr>
        <w:spacing w:after="60"/>
        <w:ind w:left="510" w:hanging="510"/>
      </w:pPr>
      <w:r>
        <w:rPr>
          <w:b/>
          <w:i w:val="0"/>
        </w:rPr>
        <w:t>58.</w:t>
      </w:r>
      <w:r>
        <w:t xml:space="preserve"> Кто-то говорит: «Нет предела удаче Уткалы:</w:t>
      </w:r>
      <w:r>
        <w:br/>
      </w:r>
      <w:r>
        <w:t>два Господа, подвижный и неподвижный, — в одном месте».</w:t>
      </w:r>
    </w:p>
    <w:p>
      <w:pPr>
        <w:spacing w:after="60"/>
        <w:ind w:left="510" w:hanging="510"/>
      </w:pPr>
      <w:r>
        <w:rPr>
          <w:b/>
          <w:i w:val="0"/>
        </w:rPr>
        <w:t>59.</w:t>
      </w:r>
      <w:r>
        <w:t xml:space="preserve"> Кто-то говорит: «Гаура и Джаганнатха — одно;</w:t>
      </w:r>
      <w:r>
        <w:br/>
      </w:r>
      <w:r>
        <w:t>кто видит в Них различие, тот гибнет».</w:t>
      </w:r>
    </w:p>
    <w:p>
      <w:pPr>
        <w:spacing w:after="60"/>
        <w:ind w:left="510" w:hanging="510"/>
      </w:pPr>
      <w:r>
        <w:rPr>
          <w:b/>
          <w:i w:val="0"/>
        </w:rPr>
        <w:t>60.</w:t>
      </w:r>
      <w:r>
        <w:t xml:space="preserve"> Так говорят многие путники</w:t>
      </w:r>
      <w:r>
        <w:br/>
      </w:r>
      <w:r>
        <w:t>и, видя поведение Шринивасы, проливают слёзы.</w:t>
      </w:r>
    </w:p>
    <w:p>
      <w:pPr>
        <w:spacing w:after="60"/>
        <w:ind w:left="510" w:hanging="510"/>
      </w:pPr>
      <w:r>
        <w:rPr>
          <w:b/>
          <w:i w:val="0"/>
        </w:rPr>
        <w:t>61.</w:t>
      </w:r>
      <w:r>
        <w:t xml:space="preserve"> В блаженном упоении идёт Шриниваса;</w:t>
      </w:r>
      <w:r>
        <w:br/>
      </w:r>
      <w:r>
        <w:t>кто идёт из Кшетры, тем он кланяется</w:t>
      </w:r>
    </w:p>
    <w:p>
      <w:pPr>
        <w:spacing w:after="60"/>
        <w:ind w:left="510" w:hanging="510"/>
      </w:pPr>
      <w:r>
        <w:rPr>
          <w:b/>
          <w:i w:val="0"/>
        </w:rPr>
        <w:t>62.</w:t>
      </w:r>
      <w:r>
        <w:t xml:space="preserve"> и расспрашивает о Господе и преданных;</w:t>
      </w:r>
      <w:r>
        <w:br/>
      </w:r>
      <w:r>
        <w:t>слушая эти вести, безмерно радуется.</w:t>
      </w:r>
    </w:p>
    <w:p>
      <w:pPr>
        <w:spacing w:after="60"/>
        <w:ind w:left="510" w:hanging="510"/>
      </w:pPr>
      <w:r>
        <w:rPr>
          <w:b/>
          <w:i w:val="0"/>
        </w:rPr>
        <w:t>63.</w:t>
      </w:r>
      <w:r>
        <w:t xml:space="preserve"> Он молит Господа о крыльях, чтобы долететь;</w:t>
      </w:r>
      <w:r>
        <w:br/>
      </w:r>
      <w:r>
        <w:t>день и ночь идёт по дороге, не зная усталости.</w:t>
      </w:r>
    </w:p>
    <w:p>
      <w:pPr>
        <w:spacing w:after="60"/>
        <w:ind w:left="510" w:hanging="510"/>
      </w:pPr>
      <w:r>
        <w:rPr>
          <w:b/>
          <w:i w:val="0"/>
        </w:rPr>
        <w:t>64.</w:t>
      </w:r>
      <w:r>
        <w:t xml:space="preserve"> С радостью в душе шёл Шриниваса —</w:t>
      </w:r>
      <w:r>
        <w:br/>
      </w:r>
      <w:r>
        <w:t>и в пути услышал, что Чайтанья скрылся.</w:t>
      </w:r>
    </w:p>
    <w:p>
      <w:pPr>
        <w:spacing w:after="60"/>
        <w:ind w:left="510" w:hanging="510"/>
      </w:pPr>
      <w:r>
        <w:rPr>
          <w:b/>
          <w:i w:val="0"/>
        </w:rPr>
        <w:t>65.</w:t>
      </w:r>
      <w:r>
        <w:t xml:space="preserve"> «Махапрабху больше не видно» — услышав эти слова,</w:t>
      </w:r>
      <w:r>
        <w:br/>
      </w:r>
      <w:r>
        <w:t>каким он стал — кто сумеет описать?</w:t>
      </w:r>
    </w:p>
    <w:p>
      <w:pPr>
        <w:spacing w:after="60"/>
        <w:ind w:left="510" w:hanging="510"/>
      </w:pPr>
      <w:r>
        <w:rPr>
          <w:b/>
          <w:i w:val="0"/>
        </w:rPr>
        <w:t>66.</w:t>
      </w:r>
      <w:r>
        <w:t xml:space="preserve"> Сотни раз он бьёт себя по голове,</w:t>
      </w:r>
      <w:r>
        <w:br/>
      </w:r>
      <w:r>
        <w:t>рвёт волосы, царапает ногтями грудь.</w:t>
      </w:r>
    </w:p>
    <w:p>
      <w:pPr>
        <w:spacing w:after="60"/>
        <w:ind w:left="510" w:hanging="510"/>
      </w:pPr>
      <w:r>
        <w:rPr>
          <w:b/>
          <w:i w:val="0"/>
        </w:rPr>
        <w:t>67.</w:t>
      </w:r>
      <w:r>
        <w:t xml:space="preserve"> Плача и плача, он клянёт себя;</w:t>
      </w:r>
      <w:r>
        <w:br/>
      </w:r>
      <w:r>
        <w:t>от его стенаний тают камни.</w:t>
      </w:r>
    </w:p>
    <w:p>
      <w:pPr>
        <w:spacing w:after="60"/>
        <w:ind w:left="510" w:hanging="510"/>
      </w:pPr>
      <w:r>
        <w:rPr>
          <w:b/>
          <w:i w:val="0"/>
        </w:rPr>
        <w:t>68.</w:t>
      </w:r>
      <w:r>
        <w:t xml:space="preserve"> Снова и снова он падает без чувств на землю;</w:t>
      </w:r>
      <w:r>
        <w:br/>
      </w:r>
      <w:r>
        <w:t>при виде его слёз у всех разрывается сердце.</w:t>
      </w:r>
    </w:p>
    <w:p>
      <w:pPr>
        <w:spacing w:after="60"/>
        <w:ind w:left="510" w:hanging="510"/>
      </w:pPr>
      <w:r>
        <w:rPr>
          <w:b/>
          <w:i w:val="0"/>
        </w:rPr>
        <w:t>69.</w:t>
      </w:r>
      <w:r>
        <w:t xml:space="preserve"> В тяжких муках прошёл день;</w:t>
      </w:r>
      <w:r>
        <w:br/>
      </w:r>
      <w:r>
        <w:t>он твёрдо решил: «Не стану удерживать жизнь в теле.</w:t>
      </w:r>
    </w:p>
    <w:p>
      <w:pPr>
        <w:spacing w:after="60"/>
        <w:ind w:left="510" w:hanging="510"/>
      </w:pPr>
      <w:r>
        <w:rPr>
          <w:b/>
          <w:i w:val="0"/>
        </w:rPr>
        <w:t>70.</w:t>
      </w:r>
      <w:r>
        <w:t xml:space="preserve"> Разведу костёр и войду в него —</w:t>
      </w:r>
      <w:r>
        <w:br/>
      </w:r>
      <w:r>
        <w:t>тогда и уйдёт эта моя жестокая мука».</w:t>
      </w:r>
    </w:p>
    <w:p>
      <w:pPr>
        <w:spacing w:after="60"/>
        <w:ind w:left="510" w:hanging="510"/>
      </w:pPr>
      <w:r>
        <w:rPr>
          <w:b/>
          <w:i w:val="0"/>
        </w:rPr>
        <w:t>71.</w:t>
      </w:r>
      <w:r>
        <w:t xml:space="preserve"> Пока он так размышлял, прошло четыре данды ночи;</w:t>
      </w:r>
      <w:r>
        <w:br/>
      </w:r>
      <w:r>
        <w:t>повторяя имя Господа, он громко плачет.</w:t>
      </w:r>
    </w:p>
    <w:p>
      <w:pPr>
        <w:spacing w:after="60"/>
        <w:ind w:left="510" w:hanging="510"/>
      </w:pPr>
      <w:r>
        <w:rPr>
          <w:b/>
          <w:i w:val="0"/>
        </w:rPr>
        <w:t>72.</w:t>
      </w:r>
      <w:r>
        <w:t xml:space="preserve"> По воле Господа его одолел сон,</w:t>
      </w:r>
      <w:r>
        <w:br/>
      </w:r>
      <w:r>
        <w:t>и под видом сна Гаурачандра дал ему даршан:</w:t>
      </w:r>
    </w:p>
    <w:p>
      <w:pPr>
        <w:spacing w:after="60"/>
        <w:ind w:left="510" w:hanging="510"/>
      </w:pPr>
      <w:r>
        <w:rPr>
          <w:b/>
          <w:i w:val="0"/>
        </w:rPr>
        <w:t>73.</w:t>
      </w:r>
      <w:r>
        <w:t xml:space="preserve"> Его прекрасное тело затмевает сгусток молний,</w:t>
      </w:r>
      <w:r>
        <w:br/>
      </w:r>
      <w:r>
        <w:t>лик затмевает миллионы лун,</w:t>
      </w:r>
    </w:p>
    <w:p>
      <w:pPr>
        <w:spacing w:after="60"/>
        <w:ind w:left="510" w:hanging="510"/>
      </w:pPr>
      <w:r>
        <w:rPr>
          <w:b/>
          <w:i w:val="0"/>
        </w:rPr>
        <w:t>74.</w:t>
      </w:r>
      <w:r>
        <w:t xml:space="preserve"> большие глаза — до самых ушей,</w:t>
      </w:r>
      <w:r>
        <w:br/>
      </w:r>
      <w:r>
        <w:t>руки до колен, на шее — гирлянда из лесных цветов.</w:t>
      </w:r>
    </w:p>
    <w:p>
      <w:pPr>
        <w:spacing w:after="60"/>
        <w:ind w:left="510" w:hanging="510"/>
      </w:pPr>
      <w:r>
        <w:rPr>
          <w:b/>
          <w:i w:val="0"/>
        </w:rPr>
        <w:t>75.</w:t>
      </w:r>
      <w:r>
        <w:t xml:space="preserve"> Сладостной улыбкой Он проливает потоки нектара;</w:t>
      </w:r>
      <w:r>
        <w:br/>
      </w:r>
      <w:r>
        <w:t>кто, увидев хоть раз эту красоту, сохранит спокойствие?</w:t>
      </w:r>
    </w:p>
    <w:p>
      <w:pPr>
        <w:spacing w:after="60"/>
        <w:ind w:left="510" w:hanging="510"/>
      </w:pPr>
      <w:r>
        <w:rPr>
          <w:b/>
          <w:i w:val="0"/>
        </w:rPr>
        <w:t>76.</w:t>
      </w:r>
      <w:r>
        <w:t xml:space="preserve"> Господь, любящий преданных, чарующий миры,</w:t>
      </w:r>
      <w:r>
        <w:br/>
      </w:r>
      <w:r>
        <w:t>явившись под видом сна, сохранил ему жизнь.</w:t>
      </w:r>
    </w:p>
    <w:p>
      <w:pPr>
        <w:spacing w:after="60"/>
        <w:ind w:left="510" w:hanging="510"/>
      </w:pPr>
      <w:r>
        <w:rPr>
          <w:b/>
          <w:i w:val="0"/>
        </w:rPr>
        <w:t>77.</w:t>
      </w:r>
      <w:r>
        <w:t xml:space="preserve"> Он возложил стопы на голову Шринивасы</w:t>
      </w:r>
      <w:r>
        <w:br/>
      </w:r>
      <w:r>
        <w:t>и в экстазе премы весьма утешил его.</w:t>
      </w:r>
    </w:p>
    <w:p>
      <w:pPr>
        <w:spacing w:after="60"/>
        <w:ind w:left="510" w:hanging="510"/>
      </w:pPr>
      <w:r>
        <w:rPr>
          <w:b/>
          <w:i w:val="0"/>
        </w:rPr>
        <w:t>78.</w:t>
      </w:r>
      <w:r>
        <w:t xml:space="preserve"> </w:t>
      </w:r>
      <w:r>
        <w:rPr>
          <w:b w:val="0"/>
          <w:i/>
        </w:rPr>
        <w:t>Так [сказано] в «Нава-падье» Шри Нрисимхи Кавираджи:</w:t>
      </w:r>
      <w:r>
        <w:br/>
      </w:r>
      <w:r>
        <w:rPr>
          <w:b w:val="0"/>
          <w:i/>
        </w:rPr>
        <w:t>«Шри Шриниваса, решивший идти в Шри Пурушоттаму, услышав из уст людей о сокрытии Прабху Чайтаньи, океана милости, снова и снова лишался чувств от потоков скорби; и тогда Бхагаван, видя муку преданного, с великим утешением и милостью дал ему наставление во сне»</w:t>
      </w:r>
      <w:r>
        <w:rPr>
          <w:b w:val="0"/>
          <w:i w:val="0"/>
          <w:vertAlign w:val="superscript"/>
        </w:rPr>
        <w:t>3</w:t>
      </w:r>
      <w:r>
        <w:t>.</w:t>
      </w:r>
    </w:p>
    <w:p>
      <w:pPr>
        <w:spacing w:after="60"/>
        <w:ind w:left="510" w:hanging="510"/>
      </w:pPr>
      <w:r>
        <w:rPr>
          <w:b/>
          <w:i w:val="0"/>
        </w:rPr>
        <w:t>79.</w:t>
      </w:r>
      <w:r>
        <w:t xml:space="preserve"> Явив Шринивасе отеческую любовь, Бхагаван</w:t>
      </w:r>
      <w:r>
        <w:br/>
      </w:r>
      <w:r>
        <w:t>недолго побыл [с ним] во сне и скрылся.</w:t>
      </w:r>
    </w:p>
    <w:p>
      <w:pPr>
        <w:spacing w:after="60"/>
        <w:ind w:left="510" w:hanging="510"/>
      </w:pPr>
      <w:r>
        <w:rPr>
          <w:b/>
          <w:i w:val="0"/>
        </w:rPr>
        <w:t>80.</w:t>
      </w:r>
      <w:r>
        <w:t xml:space="preserve"> Когда Господь скрылся, сон прервался,</w:t>
      </w:r>
      <w:r>
        <w:br/>
      </w:r>
      <w:r>
        <w:t>и вздыбились волны океана скорби разлуки.</w:t>
      </w:r>
    </w:p>
    <w:p>
      <w:pPr>
        <w:spacing w:after="60"/>
        <w:ind w:left="510" w:hanging="510"/>
      </w:pPr>
      <w:r>
        <w:rPr>
          <w:b/>
          <w:i w:val="0"/>
        </w:rPr>
        <w:t>81.</w:t>
      </w:r>
      <w:r>
        <w:t xml:space="preserve"> Видя Шринивасу в великом горе, Гаурахари</w:t>
      </w:r>
      <w:r>
        <w:br/>
      </w:r>
      <w:r>
        <w:t>снова под видом сна тихо говорит:</w:t>
      </w:r>
    </w:p>
    <w:p>
      <w:pPr>
        <w:spacing w:after="60"/>
        <w:ind w:left="510" w:hanging="510"/>
      </w:pPr>
      <w:r>
        <w:rPr>
          <w:b/>
          <w:i w:val="0"/>
        </w:rPr>
        <w:t>82.</w:t>
      </w:r>
      <w:r>
        <w:t xml:space="preserve"> «Гададхара и другие Мои дорогие спутники</w:t>
      </w:r>
      <w:r>
        <w:br/>
      </w:r>
      <w:r>
        <w:t>в тревоге высматривают тебя на дороге.</w:t>
      </w:r>
    </w:p>
    <w:p>
      <w:pPr>
        <w:spacing w:after="60"/>
        <w:ind w:left="510" w:hanging="510"/>
      </w:pPr>
      <w:r>
        <w:rPr>
          <w:b/>
          <w:i w:val="0"/>
        </w:rPr>
        <w:t>83.</w:t>
      </w:r>
      <w:r>
        <w:t xml:space="preserve"> Не медли, скорее иди в Нилачалу».</w:t>
      </w:r>
      <w:r>
        <w:br/>
      </w:r>
      <w:r>
        <w:t>Сказав так, Он Своей рукой отёр ему слёзы.</w:t>
      </w:r>
    </w:p>
    <w:p>
      <w:pPr>
        <w:spacing w:after="60"/>
        <w:ind w:left="510" w:hanging="510"/>
      </w:pPr>
      <w:r>
        <w:rPr>
          <w:b/>
          <w:i w:val="0"/>
        </w:rPr>
        <w:t>84.</w:t>
      </w:r>
      <w:r>
        <w:t xml:space="preserve"> С великой любовью обняв его снова и снова,</w:t>
      </w:r>
      <w:r>
        <w:br/>
      </w:r>
      <w:r>
        <w:t>Господь, сын Шачи, скрылся.</w:t>
      </w:r>
    </w:p>
    <w:p>
      <w:pPr>
        <w:spacing w:after="60"/>
        <w:ind w:left="510" w:hanging="510"/>
      </w:pPr>
      <w:r>
        <w:rPr>
          <w:b/>
          <w:i w:val="0"/>
        </w:rPr>
        <w:t>85.</w:t>
      </w:r>
      <w:r>
        <w:t xml:space="preserve"> Проснувшись и увидев, что ночь прошла,</w:t>
      </w:r>
      <w:r>
        <w:br/>
      </w:r>
      <w:r>
        <w:t>Шриниваса идёт дальше, думая о стопах Господа.</w:t>
      </w:r>
    </w:p>
    <w:p>
      <w:pPr>
        <w:spacing w:after="60"/>
        <w:ind w:left="510" w:hanging="510"/>
      </w:pPr>
      <w:r>
        <w:rPr>
          <w:b/>
          <w:i w:val="0"/>
        </w:rPr>
        <w:t>86.</w:t>
      </w:r>
      <w:r>
        <w:t xml:space="preserve"> Через несколько дней Шриниваса пришёл в Нилачалу;</w:t>
      </w:r>
      <w:r>
        <w:br/>
      </w:r>
      <w:r>
        <w:t>увидев [пруд] Шри Нарендра-шауча, он залился слезами.</w:t>
      </w:r>
    </w:p>
    <w:p>
      <w:pPr>
        <w:spacing w:after="60"/>
        <w:ind w:left="510" w:hanging="510"/>
      </w:pPr>
      <w:r>
        <w:rPr>
          <w:b/>
          <w:i w:val="0"/>
        </w:rPr>
        <w:t>87.</w:t>
      </w:r>
      <w:r>
        <w:t xml:space="preserve"> Шри Нарендра — царь, Шауча — его великий министр;</w:t>
      </w:r>
      <w:r>
        <w:br/>
      </w:r>
      <w:r>
        <w:t>пруд известен по именам этих двоих</w:t>
      </w:r>
      <w:r>
        <w:rPr>
          <w:b w:val="0"/>
          <w:i w:val="0"/>
          <w:vertAlign w:val="superscript"/>
        </w:rPr>
        <w:t>4</w:t>
      </w:r>
      <w:r>
        <w:t>.</w:t>
      </w:r>
    </w:p>
    <w:p>
      <w:pPr>
        <w:spacing w:after="60"/>
        <w:ind w:left="510" w:hanging="510"/>
      </w:pPr>
      <w:r>
        <w:rPr>
          <w:b/>
          <w:i w:val="0"/>
        </w:rPr>
        <w:t>88.</w:t>
      </w:r>
      <w:r>
        <w:t xml:space="preserve"> Махапрабху устраивал водные игры в Нарендре —</w:t>
      </w:r>
      <w:r>
        <w:br/>
      </w:r>
      <w:r>
        <w:t>об этом он прежде слышал в Гауде.</w:t>
      </w:r>
    </w:p>
    <w:p>
      <w:pPr>
        <w:spacing w:after="60"/>
        <w:ind w:left="510" w:hanging="510"/>
      </w:pPr>
      <w:r>
        <w:rPr>
          <w:b/>
          <w:i w:val="0"/>
        </w:rPr>
        <w:t>89.</w:t>
      </w:r>
      <w:r>
        <w:t xml:space="preserve"> Подумав об этом, он потерял самообладание</w:t>
      </w:r>
      <w:r>
        <w:br/>
      </w:r>
      <w:r>
        <w:t>и долго плакал, сидя на берегу.</w:t>
      </w:r>
    </w:p>
    <w:p>
      <w:pPr>
        <w:spacing w:after="60"/>
        <w:ind w:left="510" w:hanging="510"/>
      </w:pPr>
      <w:r>
        <w:rPr>
          <w:b/>
          <w:i w:val="0"/>
        </w:rPr>
        <w:t>90.</w:t>
      </w:r>
      <w:r>
        <w:t xml:space="preserve"> Всколыхнулся океан премы, он не может успокоиться,</w:t>
      </w:r>
      <w:r>
        <w:br/>
      </w:r>
      <w:r>
        <w:t>катается по земле — кто поймёт его поступки?</w:t>
      </w:r>
    </w:p>
    <w:p>
      <w:pPr>
        <w:spacing w:after="60"/>
        <w:ind w:left="510" w:hanging="510"/>
      </w:pPr>
      <w:r>
        <w:rPr>
          <w:b/>
          <w:i w:val="0"/>
        </w:rPr>
        <w:t>91.</w:t>
      </w:r>
      <w:r>
        <w:t xml:space="preserve"> Придя в себя, омытый слезами,</w:t>
      </w:r>
      <w:r>
        <w:br/>
      </w:r>
      <w:r>
        <w:t>он поклонился Нарендре и медленно пошёл дальше.</w:t>
      </w:r>
    </w:p>
    <w:p>
      <w:pPr>
        <w:spacing w:after="60"/>
        <w:ind w:left="510" w:hanging="510"/>
      </w:pPr>
      <w:r>
        <w:rPr>
          <w:b/>
          <w:i w:val="0"/>
        </w:rPr>
        <w:t>92.</w:t>
      </w:r>
      <w:r>
        <w:t xml:space="preserve"> Было уже поздно; подумав,</w:t>
      </w:r>
      <w:r>
        <w:br/>
      </w:r>
      <w:r>
        <w:t>он остался в одном месте возле Львиных ворот.</w:t>
      </w:r>
    </w:p>
    <w:p>
      <w:pPr>
        <w:spacing w:after="60"/>
        <w:ind w:left="510" w:hanging="510"/>
      </w:pPr>
      <w:r>
        <w:rPr>
          <w:b/>
          <w:i w:val="0"/>
        </w:rPr>
        <w:t>93.</w:t>
      </w:r>
      <w:r>
        <w:t xml:space="preserve"> Охваченный премой, он совершает нама-санкиртану;</w:t>
      </w:r>
      <w:r>
        <w:br/>
      </w:r>
      <w:r>
        <w:t>из глаз текут слёзы, словно речной поток.</w:t>
      </w:r>
    </w:p>
    <w:p>
      <w:pPr>
        <w:spacing w:after="60"/>
        <w:ind w:left="510" w:hanging="510"/>
      </w:pPr>
      <w:r>
        <w:rPr>
          <w:b/>
          <w:i w:val="0"/>
        </w:rPr>
        <w:t>94.</w:t>
      </w:r>
      <w:r>
        <w:t xml:space="preserve"> Не в силах держаться на ногах, он катается по земле;</w:t>
      </w:r>
      <w:r>
        <w:br/>
      </w:r>
      <w:r>
        <w:t>по воле Господа его одолел сон.</w:t>
      </w:r>
    </w:p>
    <w:p>
      <w:pPr>
        <w:spacing w:after="60"/>
        <w:ind w:left="510" w:hanging="510"/>
      </w:pPr>
      <w:r>
        <w:rPr>
          <w:b/>
          <w:i w:val="0"/>
        </w:rPr>
        <w:t>95.</w:t>
      </w:r>
      <w:r>
        <w:t xml:space="preserve"> Джаганнатха с Баларамой и Субхадрой</w:t>
      </w:r>
      <w:r>
        <w:br/>
      </w:r>
      <w:r>
        <w:t>по милости явился ему под видом сна.</w:t>
      </w:r>
    </w:p>
    <w:p>
      <w:pPr>
        <w:spacing w:after="60"/>
        <w:ind w:left="510" w:hanging="510"/>
      </w:pPr>
      <w:r>
        <w:rPr>
          <w:b/>
          <w:i w:val="0"/>
        </w:rPr>
        <w:t>96.</w:t>
      </w:r>
      <w:r>
        <w:t xml:space="preserve"> Какая дивная отеческая любовь! Кто поймёт такую игру?</w:t>
      </w:r>
      <w:r>
        <w:br/>
      </w:r>
      <w:r>
        <w:t>Он досыта насмотрелся — и сон прервался.</w:t>
      </w:r>
    </w:p>
    <w:p>
      <w:pPr>
        <w:spacing w:after="60"/>
        <w:ind w:left="510" w:hanging="510"/>
      </w:pPr>
      <w:r>
        <w:rPr>
          <w:b/>
          <w:i w:val="0"/>
        </w:rPr>
        <w:t>97.</w:t>
      </w:r>
      <w:r>
        <w:t xml:space="preserve"> Шриниваса пришёл в великое смятение;</w:t>
      </w:r>
      <w:r>
        <w:br/>
      </w:r>
      <w:r>
        <w:t>в это время туда пришёл некий брахман.</w:t>
      </w:r>
    </w:p>
    <w:p>
      <w:pPr>
        <w:spacing w:after="60"/>
        <w:ind w:left="510" w:hanging="510"/>
      </w:pPr>
      <w:r>
        <w:rPr>
          <w:b/>
          <w:i w:val="0"/>
        </w:rPr>
        <w:t>98.</w:t>
      </w:r>
      <w:r>
        <w:t xml:space="preserve"> Он говорит: «Сынок, сын брахмана,</w:t>
      </w:r>
      <w:r>
        <w:br/>
      </w:r>
      <w:r>
        <w:t>ты сгораешь от горя и ничего не ел.</w:t>
      </w:r>
    </w:p>
    <w:p>
      <w:pPr>
        <w:spacing w:after="60"/>
        <w:ind w:left="510" w:hanging="510"/>
      </w:pPr>
      <w:r>
        <w:rPr>
          <w:b/>
          <w:i w:val="0"/>
        </w:rPr>
        <w:t>99.</w:t>
      </w:r>
      <w:r>
        <w:t xml:space="preserve"> Возьми Шри махапрасад, поешь».</w:t>
      </w:r>
      <w:r>
        <w:br/>
      </w:r>
      <w:r>
        <w:t>Отдав прасад, он исчез.</w:t>
      </w:r>
    </w:p>
    <w:p>
      <w:pPr>
        <w:spacing w:after="60"/>
        <w:ind w:left="510" w:hanging="510"/>
      </w:pPr>
      <w:r>
        <w:rPr>
          <w:b/>
          <w:i w:val="0"/>
        </w:rPr>
        <w:t>100.</w:t>
      </w:r>
      <w:r>
        <w:t xml:space="preserve"> Шриниваса в волнении думает про себя:</w:t>
      </w:r>
      <w:r>
        <w:br/>
      </w:r>
      <w:r>
        <w:t>«Как он узнал о таком моём горе?</w:t>
      </w:r>
    </w:p>
    <w:p>
      <w:pPr>
        <w:spacing w:after="60"/>
        <w:ind w:left="510" w:hanging="510"/>
      </w:pPr>
      <w:r>
        <w:rPr>
          <w:b/>
          <w:i w:val="0"/>
        </w:rPr>
        <w:t>101.</w:t>
      </w:r>
      <w:r>
        <w:t xml:space="preserve"> Дав мне Шри махапрасад,</w:t>
      </w:r>
      <w:r>
        <w:br/>
      </w:r>
      <w:r>
        <w:t>он на глазах исчез».</w:t>
      </w:r>
    </w:p>
    <w:p>
      <w:pPr>
        <w:spacing w:after="60"/>
        <w:ind w:left="510" w:hanging="510"/>
      </w:pPr>
      <w:r>
        <w:rPr>
          <w:b/>
          <w:i w:val="0"/>
        </w:rPr>
        <w:t>102.</w:t>
      </w:r>
      <w:r>
        <w:t xml:space="preserve"> От этих мыслей сердце его встревожилось,</w:t>
      </w:r>
      <w:r>
        <w:br/>
      </w:r>
      <w:r>
        <w:t>и Господь, почти воочию явившись, утешил его.</w:t>
      </w:r>
    </w:p>
    <w:p>
      <w:pPr>
        <w:spacing w:after="60"/>
        <w:ind w:left="510" w:hanging="510"/>
      </w:pPr>
      <w:r>
        <w:rPr>
          <w:b/>
          <w:i w:val="0"/>
        </w:rPr>
        <w:t>103.</w:t>
      </w:r>
      <w:r>
        <w:t xml:space="preserve"> По милости Господа Джаганнатхи, с радостью в душе,</w:t>
      </w:r>
      <w:r>
        <w:br/>
      </w:r>
      <w:r>
        <w:t>он тотчас вкусил Шри махапрасад.</w:t>
      </w:r>
    </w:p>
    <w:p>
      <w:pPr>
        <w:spacing w:after="60"/>
        <w:ind w:left="510" w:hanging="510"/>
      </w:pPr>
      <w:r>
        <w:rPr>
          <w:b/>
          <w:i w:val="0"/>
        </w:rPr>
        <w:t>104.</w:t>
      </w:r>
      <w:r>
        <w:t xml:space="preserve"> В кувшине у него была вода из Нарендра-шаучи;</w:t>
      </w:r>
      <w:r>
        <w:br/>
      </w:r>
      <w:r>
        <w:t>бережно омыв руки, он выпил её.</w:t>
      </w:r>
    </w:p>
    <w:p>
      <w:pPr>
        <w:spacing w:after="60"/>
        <w:ind w:left="510" w:hanging="510"/>
      </w:pPr>
      <w:r>
        <w:rPr>
          <w:b/>
          <w:i w:val="0"/>
        </w:rPr>
        <w:t>105.</w:t>
      </w:r>
      <w:r>
        <w:t xml:space="preserve"> Он тихо поёт санкиртану имени Господа,</w:t>
      </w:r>
      <w:r>
        <w:br/>
      </w:r>
      <w:r>
        <w:t>и через некоторое время его немного одолел сон.</w:t>
      </w:r>
    </w:p>
    <w:p>
      <w:pPr>
        <w:spacing w:after="60"/>
        <w:ind w:left="510" w:hanging="510"/>
      </w:pPr>
      <w:r>
        <w:rPr>
          <w:b/>
          <w:i w:val="0"/>
        </w:rPr>
        <w:t>106.</w:t>
      </w:r>
      <w:r>
        <w:t xml:space="preserve"> Во сне он видит Шри Гауру в окружении спутников,</w:t>
      </w:r>
      <w:r>
        <w:br/>
      </w:r>
      <w:r>
        <w:t>словно Пурандару среди богов.</w:t>
      </w:r>
    </w:p>
    <w:p>
      <w:pPr>
        <w:spacing w:after="60"/>
        <w:ind w:left="510" w:hanging="510"/>
      </w:pPr>
      <w:r>
        <w:rPr>
          <w:b/>
          <w:i w:val="0"/>
        </w:rPr>
        <w:t>107.</w:t>
      </w:r>
      <w:r>
        <w:t xml:space="preserve"> Перед Господом сидит Гададхара Пандит</w:t>
      </w:r>
      <w:r>
        <w:br/>
      </w:r>
      <w:r>
        <w:t>и читает «Бхагавату», изливая потоки нектара.</w:t>
      </w:r>
    </w:p>
    <w:p>
      <w:pPr>
        <w:spacing w:after="60"/>
        <w:ind w:left="510" w:hanging="510"/>
      </w:pPr>
      <w:r>
        <w:rPr>
          <w:b/>
          <w:i w:val="0"/>
        </w:rPr>
        <w:t>108.</w:t>
      </w:r>
      <w:r>
        <w:t xml:space="preserve"> Все украшены слезами, дрожью и другими бхавами —</w:t>
      </w:r>
      <w:r>
        <w:br/>
      </w:r>
      <w:r>
        <w:t>такую красоту видит Шриниваса.</w:t>
      </w:r>
    </w:p>
    <w:p>
      <w:pPr>
        <w:spacing w:after="60"/>
        <w:ind w:left="510" w:hanging="510"/>
      </w:pPr>
      <w:r>
        <w:rPr>
          <w:b/>
          <w:i w:val="0"/>
        </w:rPr>
        <w:t>109.</w:t>
      </w:r>
      <w:r>
        <w:t xml:space="preserve"> Сбылись все желания его сердца;</w:t>
      </w:r>
      <w:r>
        <w:br/>
      </w:r>
      <w:r>
        <w:t>через некоторое время, проснувшись, он сильно опечалился.</w:t>
      </w:r>
    </w:p>
    <w:p>
      <w:pPr>
        <w:spacing w:after="60"/>
        <w:ind w:left="510" w:hanging="510"/>
      </w:pPr>
      <w:r>
        <w:rPr>
          <w:b/>
          <w:i w:val="0"/>
        </w:rPr>
        <w:t>110.</w:t>
      </w:r>
      <w:r>
        <w:t xml:space="preserve"> Махашая снова поёт нама-санкиртану,</w:t>
      </w:r>
      <w:r>
        <w:br/>
      </w:r>
      <w:r>
        <w:t>и снова внезапно его немного одолевает сон.</w:t>
      </w:r>
    </w:p>
    <w:p>
      <w:pPr>
        <w:spacing w:after="60"/>
        <w:ind w:left="510" w:hanging="510"/>
      </w:pPr>
      <w:r>
        <w:rPr>
          <w:b/>
          <w:i w:val="0"/>
        </w:rPr>
        <w:t>111.</w:t>
      </w:r>
      <w:r>
        <w:t xml:space="preserve"> Снова во сне он видит, как той же дорогой у Львиных ворот</w:t>
      </w:r>
      <w:r>
        <w:br/>
      </w:r>
      <w:r>
        <w:t>идёт Гаурачандра со спутниками.</w:t>
      </w:r>
    </w:p>
    <w:p>
      <w:pPr>
        <w:spacing w:after="60"/>
        <w:ind w:left="510" w:hanging="510"/>
      </w:pPr>
      <w:r>
        <w:rPr>
          <w:b/>
          <w:i w:val="0"/>
        </w:rPr>
        <w:t>112.</w:t>
      </w:r>
      <w:r>
        <w:t xml:space="preserve"> Его золотое тело затмевает золотую гору,</w:t>
      </w:r>
      <w:r>
        <w:br/>
      </w:r>
      <w:r>
        <w:t>руки до колен, пленительные изгибы тела.</w:t>
      </w:r>
    </w:p>
    <w:p>
      <w:pPr>
        <w:spacing w:after="60"/>
        <w:ind w:left="510" w:hanging="510"/>
      </w:pPr>
      <w:r>
        <w:rPr>
          <w:b/>
          <w:i w:val="0"/>
        </w:rPr>
        <w:t>113.</w:t>
      </w:r>
      <w:r>
        <w:t xml:space="preserve"> Сколько лун восходит в Его лице!</w:t>
      </w:r>
      <w:r>
        <w:br/>
      </w:r>
      <w:r>
        <w:t>Он нежно улыбается, непрестанно проливая нектар.</w:t>
      </w:r>
    </w:p>
    <w:p>
      <w:pPr>
        <w:spacing w:after="60"/>
        <w:ind w:left="510" w:hanging="510"/>
      </w:pPr>
      <w:r>
        <w:rPr>
          <w:b/>
          <w:i w:val="0"/>
        </w:rPr>
        <w:t>114.</w:t>
      </w:r>
      <w:r>
        <w:t xml:space="preserve"> Два лотосных глаза — до самых ушей,</w:t>
      </w:r>
      <w:r>
        <w:br/>
      </w:r>
      <w:r>
        <w:t>полны слёз премы и колышутся.</w:t>
      </w:r>
    </w:p>
    <w:p>
      <w:pPr>
        <w:spacing w:after="60"/>
        <w:ind w:left="510" w:hanging="510"/>
      </w:pPr>
      <w:r>
        <w:rPr>
          <w:b/>
          <w:i w:val="0"/>
        </w:rPr>
        <w:t>115.</w:t>
      </w:r>
      <w:r>
        <w:t xml:space="preserve"> На шее — гирлянда туласи, чарующая миры;</w:t>
      </w:r>
      <w:r>
        <w:br/>
      </w:r>
      <w:r>
        <w:t>на Нём несравненная одежда цвета зари.</w:t>
      </w:r>
    </w:p>
    <w:p>
      <w:pPr>
        <w:spacing w:after="60"/>
        <w:ind w:left="510" w:hanging="510"/>
      </w:pPr>
      <w:r>
        <w:rPr>
          <w:b/>
          <w:i w:val="0"/>
        </w:rPr>
        <w:t>116.</w:t>
      </w:r>
      <w:r>
        <w:t xml:space="preserve"> Стороны света сияют от красоты Его тела;</w:t>
      </w:r>
      <w:r>
        <w:br/>
      </w:r>
      <w:r>
        <w:t>опьянённый собственной премой, Он идёт, словно лев.</w:t>
      </w:r>
    </w:p>
    <w:p>
      <w:pPr>
        <w:spacing w:after="60"/>
        <w:ind w:left="510" w:hanging="510"/>
      </w:pPr>
      <w:r>
        <w:rPr>
          <w:b/>
          <w:i w:val="0"/>
        </w:rPr>
        <w:t>117.</w:t>
      </w:r>
      <w:r>
        <w:t xml:space="preserve"> Едва увидев такую красоту, он пришёл в упоение,</w:t>
      </w:r>
      <w:r>
        <w:br/>
      </w:r>
      <w:r>
        <w:t>не может устоять на ногах, шатается.</w:t>
      </w:r>
    </w:p>
    <w:p>
      <w:pPr>
        <w:spacing w:after="60"/>
        <w:ind w:left="510" w:hanging="510"/>
      </w:pPr>
      <w:r>
        <w:rPr>
          <w:b/>
          <w:i w:val="0"/>
        </w:rPr>
        <w:t>118.</w:t>
      </w:r>
      <w:r>
        <w:t xml:space="preserve"> Катаясь по земле, он падает к стопам Господа;</w:t>
      </w:r>
      <w:r>
        <w:br/>
      </w:r>
      <w:r>
        <w:t>Господь смотрит на Своего слугу полными сострадания глазами.</w:t>
      </w:r>
    </w:p>
    <w:p>
      <w:pPr>
        <w:spacing w:after="60"/>
        <w:ind w:left="510" w:hanging="510"/>
      </w:pPr>
      <w:r>
        <w:rPr>
          <w:b/>
          <w:i w:val="0"/>
        </w:rPr>
        <w:t>119.</w:t>
      </w:r>
      <w:r>
        <w:t xml:space="preserve"> Улыбаясь, Господь говорит: «Не горюй больше:</w:t>
      </w:r>
      <w:r>
        <w:br/>
      </w:r>
      <w:r>
        <w:t>Я всегда покоюсь в твоём сердце».</w:t>
      </w:r>
    </w:p>
    <w:p>
      <w:pPr>
        <w:spacing w:after="60"/>
        <w:ind w:left="510" w:hanging="510"/>
      </w:pPr>
      <w:r>
        <w:rPr>
          <w:b/>
          <w:i w:val="0"/>
        </w:rPr>
        <w:t>120.</w:t>
      </w:r>
      <w:r>
        <w:t xml:space="preserve"> Сказав так, Милостивый скрылся;</w:t>
      </w:r>
      <w:r>
        <w:br/>
      </w:r>
      <w:r>
        <w:t>проснувшись, он видит: настало утро.</w:t>
      </w:r>
    </w:p>
    <w:p>
      <w:pPr>
        <w:spacing w:after="60"/>
        <w:ind w:left="510" w:hanging="510"/>
      </w:pPr>
      <w:r>
        <w:rPr>
          <w:b/>
          <w:i w:val="0"/>
        </w:rPr>
        <w:t>121.</w:t>
      </w:r>
      <w:r>
        <w:t xml:space="preserve"> С большим трудом овладев собой,</w:t>
      </w:r>
      <w:r>
        <w:br/>
      </w:r>
      <w:r>
        <w:t>он, расспросив кого-то, идёт к Маркандее</w:t>
      </w:r>
      <w:r>
        <w:rPr>
          <w:b w:val="0"/>
          <w:i w:val="0"/>
          <w:vertAlign w:val="superscript"/>
        </w:rPr>
        <w:t>5</w:t>
      </w:r>
      <w:r>
        <w:t>.</w:t>
      </w:r>
    </w:p>
    <w:p>
      <w:pPr>
        <w:spacing w:after="60"/>
        <w:ind w:left="510" w:hanging="510"/>
      </w:pPr>
      <w:r>
        <w:rPr>
          <w:b/>
          <w:i w:val="0"/>
        </w:rPr>
        <w:t>122.</w:t>
      </w:r>
      <w:r>
        <w:t xml:space="preserve"> Совершив утренние дела, он омылся в Маркандее;</w:t>
      </w:r>
      <w:r>
        <w:br/>
      </w:r>
      <w:r>
        <w:t>глядя на Шринивасу, все радуют глаза.</w:t>
      </w:r>
    </w:p>
    <w:p>
      <w:pPr>
        <w:spacing w:after="60"/>
        <w:ind w:left="510" w:hanging="510"/>
      </w:pPr>
      <w:r>
        <w:rPr>
          <w:b/>
          <w:i w:val="0"/>
        </w:rPr>
        <w:t>123.</w:t>
      </w:r>
      <w:r>
        <w:t xml:space="preserve"> Поклонившись Маркандее, Шриниваса идёт дальше;</w:t>
      </w:r>
      <w:r>
        <w:br/>
      </w:r>
      <w:r>
        <w:t>там он в великом волнении спрашивает какого-то старца:</w:t>
      </w:r>
    </w:p>
    <w:p>
      <w:pPr>
        <w:spacing w:after="60"/>
        <w:ind w:left="510" w:hanging="510"/>
      </w:pPr>
      <w:r>
        <w:rPr>
          <w:b/>
          <w:i w:val="0"/>
        </w:rPr>
        <w:t>124.</w:t>
      </w:r>
      <w:r>
        <w:t xml:space="preserve"> «Где Гададхара Пандит Госвами?»</w:t>
      </w:r>
      <w:r>
        <w:br/>
      </w:r>
      <w:r>
        <w:t>Тот говорит: «Я отведу тебя туда, где он».</w:t>
      </w:r>
    </w:p>
    <w:p>
      <w:pPr>
        <w:spacing w:after="60"/>
        <w:ind w:left="510" w:hanging="510"/>
      </w:pPr>
      <w:r>
        <w:rPr>
          <w:b/>
          <w:i w:val="0"/>
        </w:rPr>
        <w:t>125.</w:t>
      </w:r>
      <w:r>
        <w:t xml:space="preserve"> Сказав так, он идёт впереди Шринивасы,</w:t>
      </w:r>
      <w:r>
        <w:br/>
      </w:r>
      <w:r>
        <w:t>то и дело оборачиваясь и глядя на Шринивасу.</w:t>
      </w:r>
    </w:p>
    <w:p>
      <w:pPr>
        <w:spacing w:after="60"/>
        <w:ind w:left="510" w:hanging="510"/>
      </w:pPr>
      <w:r>
        <w:rPr>
          <w:b/>
          <w:i w:val="0"/>
        </w:rPr>
        <w:t>126.</w:t>
      </w:r>
      <w:r>
        <w:t xml:space="preserve"> Он показал прекрасный цветник Шри Гопинатхи:</w:t>
      </w:r>
      <w:r>
        <w:br/>
      </w:r>
      <w:r>
        <w:t>«Здесь живёт Гададхара.</w:t>
      </w:r>
    </w:p>
    <w:p>
      <w:pPr>
        <w:spacing w:after="60"/>
        <w:ind w:left="510" w:hanging="510"/>
      </w:pPr>
      <w:r>
        <w:rPr>
          <w:b/>
          <w:i w:val="0"/>
        </w:rPr>
        <w:t>127.</w:t>
      </w:r>
      <w:r>
        <w:t xml:space="preserve"> Иди, сынок; что мне сказать тебе о его состоянии?</w:t>
      </w:r>
      <w:r>
        <w:br/>
      </w:r>
      <w:r>
        <w:t>В разлуке с Господом он едва удерживает жизнь.</w:t>
      </w:r>
    </w:p>
    <w:p>
      <w:pPr>
        <w:spacing w:after="60"/>
        <w:ind w:left="510" w:hanging="510"/>
      </w:pPr>
      <w:r>
        <w:rPr>
          <w:b/>
          <w:i w:val="0"/>
        </w:rPr>
        <w:t>128.</w:t>
      </w:r>
      <w:r>
        <w:t xml:space="preserve"> Кшетра опустела — горька наша доля».</w:t>
      </w:r>
      <w:r>
        <w:br/>
      </w:r>
      <w:r>
        <w:t>Сказав так, ушёл благородный старый брахман.</w:t>
      </w:r>
    </w:p>
    <w:p>
      <w:pPr>
        <w:spacing w:after="60"/>
        <w:ind w:left="510" w:hanging="510"/>
      </w:pPr>
      <w:r>
        <w:rPr>
          <w:b/>
          <w:i w:val="0"/>
        </w:rPr>
        <w:t>129.</w:t>
      </w:r>
      <w:r>
        <w:t xml:space="preserve"> Шриниваса, видя, как скорбно у того на сердце,</w:t>
      </w:r>
      <w:r>
        <w:br/>
      </w:r>
      <w:r>
        <w:t>поклонился ему и сердечно поблагодарил.</w:t>
      </w:r>
    </w:p>
    <w:p>
      <w:pPr>
        <w:spacing w:after="60"/>
        <w:ind w:left="510" w:hanging="510"/>
      </w:pPr>
      <w:r>
        <w:rPr>
          <w:b/>
          <w:i w:val="0"/>
        </w:rPr>
        <w:t>130.</w:t>
      </w:r>
      <w:r>
        <w:t xml:space="preserve"> Поспешно придя к Шри Гопинатхе,</w:t>
      </w:r>
      <w:r>
        <w:br/>
      </w:r>
      <w:r>
        <w:t>он снова и снова кланяется, катаясь по земле.</w:t>
      </w:r>
    </w:p>
    <w:p>
      <w:pPr>
        <w:spacing w:after="60"/>
        <w:ind w:left="510" w:hanging="510"/>
      </w:pPr>
      <w:r>
        <w:rPr>
          <w:b/>
          <w:i w:val="0"/>
        </w:rPr>
        <w:t>131.</w:t>
      </w:r>
      <w:r>
        <w:t xml:space="preserve"> Не мигая, он смотрит на прекрасный лик [Гопинатхи];</w:t>
      </w:r>
      <w:r>
        <w:br/>
      </w:r>
      <w:r>
        <w:t>всё тело его исполнилось слёз и дрожи.</w:t>
      </w:r>
    </w:p>
    <w:p>
      <w:pPr>
        <w:spacing w:after="60"/>
        <w:ind w:left="510" w:hanging="510"/>
      </w:pPr>
      <w:r>
        <w:rPr>
          <w:b/>
          <w:i w:val="0"/>
        </w:rPr>
        <w:t>132.</w:t>
      </w:r>
      <w:r>
        <w:t xml:space="preserve"> Видя Шринивасу, все взволнованно спрашивают:</w:t>
      </w:r>
      <w:r>
        <w:br/>
      </w:r>
      <w:r>
        <w:t>«Чей ты сын, как тебя зовут, откуда пришёл?»</w:t>
      </w:r>
    </w:p>
    <w:p>
      <w:pPr>
        <w:spacing w:after="60"/>
        <w:ind w:left="510" w:hanging="510"/>
      </w:pPr>
      <w:r>
        <w:rPr>
          <w:b/>
          <w:i w:val="0"/>
        </w:rPr>
        <w:t>133.</w:t>
      </w:r>
      <w:r>
        <w:t xml:space="preserve"> Услышав, он отвечает: «Я пришёл из Гауды;</w:t>
      </w:r>
      <w:r>
        <w:br/>
      </w:r>
      <w:r>
        <w:t>моё имя Шриниваса, я сын брахмана Чайтаньи».</w:t>
      </w:r>
    </w:p>
    <w:p>
      <w:pPr>
        <w:spacing w:after="60"/>
        <w:ind w:left="510" w:hanging="510"/>
      </w:pPr>
      <w:r>
        <w:rPr>
          <w:b/>
          <w:i w:val="0"/>
        </w:rPr>
        <w:t>134.</w:t>
      </w:r>
      <w:r>
        <w:t xml:space="preserve"> Едва услышав эти слова, они залились слезами премы</w:t>
      </w:r>
      <w:r>
        <w:br/>
      </w:r>
      <w:r>
        <w:t>и все, подбежав, обняли Шринивасу.</w:t>
      </w:r>
    </w:p>
    <w:p>
      <w:pPr>
        <w:spacing w:after="60"/>
        <w:ind w:left="510" w:hanging="510"/>
      </w:pPr>
      <w:r>
        <w:rPr>
          <w:b/>
          <w:i w:val="0"/>
        </w:rPr>
        <w:t>135.</w:t>
      </w:r>
      <w:r>
        <w:t xml:space="preserve"> Кто-то пошёл к Шри Пандиту Госвами;</w:t>
      </w:r>
      <w:r>
        <w:br/>
      </w:r>
      <w:r>
        <w:t>он сидел один в полном уединении.</w:t>
      </w:r>
    </w:p>
    <w:p>
      <w:pPr>
        <w:spacing w:after="60"/>
        <w:ind w:left="510" w:hanging="510"/>
      </w:pPr>
      <w:r>
        <w:rPr>
          <w:b/>
          <w:i w:val="0"/>
        </w:rPr>
        <w:t>136.</w:t>
      </w:r>
      <w:r>
        <w:t xml:space="preserve"> В каком удивительном состоянии он был — не высказать;</w:t>
      </w:r>
      <w:r>
        <w:br/>
      </w:r>
      <w:r>
        <w:t>знает лишь тот, кто видел его тогда.</w:t>
      </w:r>
    </w:p>
    <w:p>
      <w:pPr>
        <w:spacing w:after="60"/>
        <w:ind w:left="510" w:hanging="510"/>
      </w:pPr>
      <w:r>
        <w:rPr>
          <w:b/>
          <w:i w:val="0"/>
        </w:rPr>
        <w:t>137.</w:t>
      </w:r>
      <w:r>
        <w:t xml:space="preserve"> Его прекрасное тело, затмевавшее золото,</w:t>
      </w:r>
      <w:r>
        <w:br/>
      </w:r>
      <w:r>
        <w:t>поблёкло, словно луна днём.</w:t>
      </w:r>
    </w:p>
    <w:p>
      <w:pPr>
        <w:spacing w:after="60"/>
        <w:ind w:left="510" w:hanging="510"/>
      </w:pPr>
      <w:r>
        <w:rPr>
          <w:b/>
          <w:i w:val="0"/>
        </w:rPr>
        <w:t>138.</w:t>
      </w:r>
      <w:r>
        <w:t xml:space="preserve"> Лицо, на которое жаждала смотреть луна,</w:t>
      </w:r>
      <w:r>
        <w:br/>
      </w:r>
      <w:r>
        <w:t>увяло, словно лотос без воды.</w:t>
      </w:r>
    </w:p>
    <w:p>
      <w:pPr>
        <w:spacing w:after="60"/>
        <w:ind w:left="510" w:hanging="510"/>
      </w:pPr>
      <w:r>
        <w:rPr>
          <w:b/>
          <w:i w:val="0"/>
        </w:rPr>
        <w:t>139.</w:t>
      </w:r>
      <w:r>
        <w:t xml:space="preserve"> Из алых лотосных глаз непрестанно текут слёзы,</w:t>
      </w:r>
      <w:r>
        <w:br/>
      </w:r>
      <w:r>
        <w:t>омывая всё его нежное тело.</w:t>
      </w:r>
    </w:p>
    <w:p>
      <w:pPr>
        <w:spacing w:after="60"/>
        <w:ind w:left="510" w:hanging="510"/>
      </w:pPr>
      <w:r>
        <w:rPr>
          <w:b/>
          <w:i w:val="0"/>
        </w:rPr>
        <w:t>140.</w:t>
      </w:r>
      <w:r>
        <w:t xml:space="preserve"> Перед ним — «Шри Бхагавата», и она промокает от слёз;</w:t>
      </w:r>
      <w:r>
        <w:br/>
      </w:r>
      <w:r>
        <w:t>он ничего не помнит — в сердце пылает огонь.</w:t>
      </w:r>
    </w:p>
    <w:p>
      <w:pPr>
        <w:spacing w:after="60"/>
        <w:ind w:left="510" w:hanging="510"/>
      </w:pPr>
      <w:r>
        <w:rPr>
          <w:b/>
          <w:i w:val="0"/>
        </w:rPr>
        <w:t>141.</w:t>
      </w:r>
      <w:r>
        <w:t xml:space="preserve"> Голос его прерывается, когда он произносит шлоки;</w:t>
      </w:r>
      <w:r>
        <w:br/>
      </w:r>
      <w:r>
        <w:t>великий духом Пандит не может успокоиться.</w:t>
      </w:r>
    </w:p>
    <w:p>
      <w:pPr>
        <w:spacing w:after="60"/>
        <w:ind w:left="510" w:hanging="510"/>
      </w:pPr>
      <w:r>
        <w:rPr>
          <w:b/>
          <w:i w:val="0"/>
        </w:rPr>
        <w:t>142.</w:t>
      </w:r>
      <w:r>
        <w:t xml:space="preserve"> Восклицая: «Шри Гаурасундара!», он закрывает глаза</w:t>
      </w:r>
      <w:r>
        <w:br/>
      </w:r>
      <w:r>
        <w:t>и испускает долгие вздохи, подобные пламени.</w:t>
      </w:r>
    </w:p>
    <w:p>
      <w:pPr>
        <w:spacing w:after="60"/>
        <w:ind w:left="510" w:hanging="510"/>
      </w:pPr>
      <w:r>
        <w:rPr>
          <w:b/>
          <w:i w:val="0"/>
        </w:rPr>
        <w:t>143.</w:t>
      </w:r>
      <w:r>
        <w:t xml:space="preserve"> Каким стал Шри Гададхара Пандит в разлуке с Гаурангой —</w:t>
      </w:r>
      <w:r>
        <w:br/>
      </w:r>
      <w:r>
        <w:t>это недоступно [даже] Господу</w:t>
      </w:r>
      <w:r>
        <w:rPr>
          <w:b w:val="0"/>
          <w:i w:val="0"/>
          <w:vertAlign w:val="superscript"/>
        </w:rPr>
        <w:t>6</w:t>
      </w:r>
      <w:r>
        <w:t>.</w:t>
      </w:r>
    </w:p>
    <w:p>
      <w:pPr>
        <w:spacing w:after="60"/>
        <w:ind w:left="510" w:hanging="510"/>
      </w:pPr>
      <w:r>
        <w:rPr>
          <w:b/>
          <w:i w:val="0"/>
        </w:rPr>
        <w:t>144.</w:t>
      </w:r>
      <w:r>
        <w:t xml:space="preserve"> Лишь чтобы оказать милость Шринивасе,</w:t>
      </w:r>
      <w:r>
        <w:br/>
      </w:r>
      <w:r>
        <w:t>в неподвижном теле теплится жизнь.</w:t>
      </w:r>
    </w:p>
    <w:p>
      <w:pPr>
        <w:spacing w:after="60"/>
        <w:ind w:left="510" w:hanging="510"/>
      </w:pPr>
      <w:r>
        <w:rPr>
          <w:b/>
          <w:i w:val="0"/>
        </w:rPr>
        <w:t>145.</w:t>
      </w:r>
      <w:r>
        <w:t xml:space="preserve"> По воле Господа он немного пришёл в себя,</w:t>
      </w:r>
      <w:r>
        <w:br/>
      </w:r>
      <w:r>
        <w:t>и в это время кто-то, сложив ладони, сказал:</w:t>
      </w:r>
    </w:p>
    <w:p>
      <w:pPr>
        <w:spacing w:after="60"/>
        <w:ind w:left="510" w:hanging="510"/>
      </w:pPr>
      <w:r>
        <w:rPr>
          <w:b/>
          <w:i w:val="0"/>
        </w:rPr>
        <w:t>146.</w:t>
      </w:r>
      <w:r>
        <w:t xml:space="preserve"> «Из Шри Гауды пришёл Шриниваса,</w:t>
      </w:r>
      <w:r>
        <w:br/>
      </w:r>
      <w:r>
        <w:t>чей отец — брахман Шри Чайтанья Дас».</w:t>
      </w:r>
    </w:p>
    <w:p>
      <w:pPr>
        <w:spacing w:after="60"/>
        <w:ind w:left="510" w:hanging="510"/>
      </w:pPr>
      <w:r>
        <w:rPr>
          <w:b/>
          <w:i w:val="0"/>
        </w:rPr>
        <w:t>147.</w:t>
      </w:r>
      <w:r>
        <w:t xml:space="preserve"> Услышав, он говорит: «Приведи — пусть порадуются глаза», —</w:t>
      </w:r>
      <w:r>
        <w:br/>
      </w:r>
      <w:r>
        <w:t>и Шринивасу тотчас привели.</w:t>
      </w:r>
    </w:p>
    <w:p>
      <w:pPr>
        <w:spacing w:after="60"/>
        <w:ind w:left="510" w:hanging="510"/>
      </w:pPr>
      <w:r>
        <w:rPr>
          <w:b/>
          <w:i w:val="0"/>
        </w:rPr>
        <w:t>148.</w:t>
      </w:r>
      <w:r>
        <w:t xml:space="preserve"> Шриниваса, глядя на Прабху Гададхару,</w:t>
      </w:r>
      <w:r>
        <w:br/>
      </w:r>
      <w:r>
        <w:t>падает на землю и кланяется, из глаз текут слёзы.</w:t>
      </w:r>
    </w:p>
    <w:p>
      <w:pPr>
        <w:spacing w:after="60"/>
        <w:ind w:left="510" w:hanging="510"/>
      </w:pPr>
      <w:r>
        <w:rPr>
          <w:b/>
          <w:i w:val="0"/>
        </w:rPr>
        <w:t>149.</w:t>
      </w:r>
      <w:r>
        <w:t xml:space="preserve"> Пандит Госвами, увидев Шринивасу,</w:t>
      </w:r>
      <w:r>
        <w:br/>
      </w:r>
      <w:r>
        <w:t>поспешно встал, раскрыв объятия,</w:t>
      </w:r>
    </w:p>
    <w:p>
      <w:pPr>
        <w:spacing w:after="60"/>
        <w:ind w:left="510" w:hanging="510"/>
      </w:pPr>
      <w:r>
        <w:rPr>
          <w:b/>
          <w:i w:val="0"/>
        </w:rPr>
        <w:t>150.</w:t>
      </w:r>
      <w:r>
        <w:t xml:space="preserve"> со словами: «Иди сюда, сынок!» — поднял и обнял его</w:t>
      </w:r>
      <w:r>
        <w:br/>
      </w:r>
      <w:r>
        <w:t>и омыл Шринивасу слезами.</w:t>
      </w:r>
    </w:p>
    <w:p>
      <w:pPr>
        <w:spacing w:after="60"/>
        <w:ind w:left="510" w:hanging="510"/>
      </w:pPr>
      <w:r>
        <w:rPr>
          <w:b/>
          <w:i w:val="0"/>
        </w:rPr>
        <w:t>151.</w:t>
      </w:r>
      <w:r>
        <w:t xml:space="preserve"> С великой отеческой любовью усадив рядом с собой,</w:t>
      </w:r>
      <w:r>
        <w:br/>
      </w:r>
      <w:r>
        <w:t>он сладчайшими словами успокоил Шринивасу.</w:t>
      </w:r>
    </w:p>
    <w:p>
      <w:pPr>
        <w:spacing w:after="60"/>
        <w:ind w:left="510" w:hanging="510"/>
      </w:pPr>
      <w:r>
        <w:rPr>
          <w:b/>
          <w:i w:val="0"/>
        </w:rPr>
        <w:t>152.</w:t>
      </w:r>
      <w:r>
        <w:t xml:space="preserve"> Хотя в разлуке с Шри Прабху он в великом горе,</w:t>
      </w:r>
      <w:r>
        <w:br/>
      </w:r>
      <w:r>
        <w:t>всё же, видя Шринивасу, он радуется.</w:t>
      </w:r>
    </w:p>
    <w:p>
      <w:pPr>
        <w:spacing w:after="60"/>
        <w:ind w:left="510" w:hanging="510"/>
      </w:pPr>
      <w:r>
        <w:rPr>
          <w:b/>
          <w:i w:val="0"/>
        </w:rPr>
        <w:t>153.</w:t>
      </w:r>
      <w:r>
        <w:t xml:space="preserve"> Он заботливо велит, дав ему в спутники своего человека:</w:t>
      </w:r>
      <w:r>
        <w:br/>
      </w:r>
      <w:r>
        <w:t>«Отведи Шринивасу ко всем и познакомь».</w:t>
      </w:r>
    </w:p>
    <w:p>
      <w:pPr>
        <w:spacing w:after="60"/>
        <w:ind w:left="510" w:hanging="510"/>
      </w:pPr>
      <w:r>
        <w:rPr>
          <w:b/>
          <w:i w:val="0"/>
        </w:rPr>
        <w:t>154.</w:t>
      </w:r>
      <w:r>
        <w:t xml:space="preserve"> А тем временем преданные услышали друг от друга,</w:t>
      </w:r>
      <w:r>
        <w:br/>
      </w:r>
      <w:r>
        <w:t>что Шриниваса пришёл к Пандиту.</w:t>
      </w:r>
    </w:p>
    <w:p>
      <w:pPr>
        <w:spacing w:after="60"/>
        <w:ind w:left="510" w:hanging="510"/>
      </w:pPr>
      <w:r>
        <w:rPr>
          <w:b/>
          <w:i w:val="0"/>
        </w:rPr>
        <w:t>155.</w:t>
      </w:r>
      <w:r>
        <w:t xml:space="preserve"> Все жаждут увидеть Шринивасу;</w:t>
      </w:r>
      <w:r>
        <w:br/>
      </w:r>
      <w:r>
        <w:t>Шриниваса пошёл в дом Сарвабхаумы.</w:t>
      </w:r>
    </w:p>
    <w:p>
      <w:pPr>
        <w:spacing w:after="60"/>
        <w:ind w:left="510" w:hanging="510"/>
      </w:pPr>
      <w:r>
        <w:rPr>
          <w:b/>
          <w:i w:val="0"/>
        </w:rPr>
        <w:t>156.</w:t>
      </w:r>
      <w:r>
        <w:t xml:space="preserve"> Туда же пришёл Шри Рай Рамананда;</w:t>
      </w:r>
      <w:r>
        <w:br/>
      </w:r>
      <w:r>
        <w:t>сидя вдвоём, они воспевают достоинства Гаурачандры.</w:t>
      </w:r>
    </w:p>
    <w:p>
      <w:pPr>
        <w:spacing w:after="60"/>
        <w:ind w:left="510" w:hanging="510"/>
      </w:pPr>
      <w:r>
        <w:rPr>
          <w:b/>
          <w:i w:val="0"/>
        </w:rPr>
        <w:t>157.</w:t>
      </w:r>
      <w:r>
        <w:t xml:space="preserve"> Шриниваса пришёл и увидел их обоих;</w:t>
      </w:r>
      <w:r>
        <w:br/>
      </w:r>
      <w:r>
        <w:t>пав на землю, он почтил стопы обоих.</w:t>
      </w:r>
    </w:p>
    <w:p>
      <w:pPr>
        <w:spacing w:after="60"/>
        <w:ind w:left="510" w:hanging="510"/>
      </w:pPr>
      <w:r>
        <w:rPr>
          <w:b/>
          <w:i w:val="0"/>
        </w:rPr>
        <w:t>158.</w:t>
      </w:r>
      <w:r>
        <w:t xml:space="preserve"> Оба они тонут в океане великой скорби,</w:t>
      </w:r>
      <w:r>
        <w:br/>
      </w:r>
      <w:r>
        <w:t>но, увидев Шринивасу, ощутили в душе радость.</w:t>
      </w:r>
    </w:p>
    <w:p>
      <w:pPr>
        <w:spacing w:after="60"/>
        <w:ind w:left="510" w:hanging="510"/>
      </w:pPr>
      <w:r>
        <w:rPr>
          <w:b/>
          <w:i w:val="0"/>
        </w:rPr>
        <w:t>159.</w:t>
      </w:r>
      <w:r>
        <w:t xml:space="preserve"> Оба встали и обняли Шринивасу,</w:t>
      </w:r>
      <w:r>
        <w:br/>
      </w:r>
      <w:r>
        <w:t>омыв Шринивасу слезами премы.</w:t>
      </w:r>
    </w:p>
    <w:p>
      <w:pPr>
        <w:spacing w:after="60"/>
        <w:ind w:left="510" w:hanging="510"/>
      </w:pPr>
      <w:r>
        <w:rPr>
          <w:b/>
          <w:i w:val="0"/>
        </w:rPr>
        <w:t>160.</w:t>
      </w:r>
      <w:r>
        <w:t xml:space="preserve"> Снова и снова Шриниваса падает к их стопам,</w:t>
      </w:r>
      <w:r>
        <w:br/>
      </w:r>
      <w:r>
        <w:t>непрестанно утопая в слезах обоих глаз.</w:t>
      </w:r>
    </w:p>
    <w:p>
      <w:pPr>
        <w:spacing w:after="60"/>
        <w:ind w:left="510" w:hanging="510"/>
      </w:pPr>
      <w:r>
        <w:rPr>
          <w:b/>
          <w:i w:val="0"/>
        </w:rPr>
        <w:t>161.</w:t>
      </w:r>
      <w:r>
        <w:t xml:space="preserve"> Видя состояние Шринивасы, оба плачут</w:t>
      </w:r>
      <w:r>
        <w:br/>
      </w:r>
      <w:r>
        <w:t>и снова и снова обнимают Шринивасу.</w:t>
      </w:r>
    </w:p>
    <w:p>
      <w:pPr>
        <w:spacing w:after="60"/>
        <w:ind w:left="510" w:hanging="510"/>
      </w:pPr>
      <w:r>
        <w:rPr>
          <w:b/>
          <w:i w:val="0"/>
        </w:rPr>
        <w:t>162.</w:t>
      </w:r>
      <w:r>
        <w:t xml:space="preserve"> Отеческой любви обоих не высказать:</w:t>
      </w:r>
      <w:r>
        <w:br/>
      </w:r>
      <w:r>
        <w:t>взяв его за руки, оба усаживают его рядом.</w:t>
      </w:r>
    </w:p>
    <w:p>
      <w:pPr>
        <w:spacing w:after="60"/>
        <w:ind w:left="510" w:hanging="510"/>
      </w:pPr>
      <w:r>
        <w:rPr>
          <w:b/>
          <w:i w:val="0"/>
        </w:rPr>
        <w:t>163.</w:t>
      </w:r>
      <w:r>
        <w:t xml:space="preserve"> Оба, великие духом, сладчайшими словами</w:t>
      </w:r>
      <w:r>
        <w:br/>
      </w:r>
      <w:r>
        <w:t>через некоторое время успокоили Шринивасу.</w:t>
      </w:r>
    </w:p>
    <w:p>
      <w:pPr>
        <w:spacing w:after="60"/>
        <w:ind w:left="510" w:hanging="510"/>
      </w:pPr>
      <w:r>
        <w:rPr>
          <w:b/>
          <w:i w:val="0"/>
        </w:rPr>
        <w:t>164.</w:t>
      </w:r>
      <w:r>
        <w:t xml:space="preserve"> Тому, кто был с ним, они мягко говорят:</w:t>
      </w:r>
      <w:r>
        <w:br/>
      </w:r>
      <w:r>
        <w:t>«Сведи со всеми Шринивасу, дорогого нам, как жизнь».</w:t>
      </w:r>
    </w:p>
    <w:p>
      <w:pPr>
        <w:spacing w:after="60"/>
        <w:ind w:left="510" w:hanging="510"/>
      </w:pPr>
      <w:r>
        <w:rPr>
          <w:b/>
          <w:i w:val="0"/>
        </w:rPr>
        <w:t>165.</w:t>
      </w:r>
      <w:r>
        <w:t xml:space="preserve"> В смятении сердца Шриниваса пошёл туда,</w:t>
      </w:r>
      <w:r>
        <w:br/>
      </w:r>
      <w:r>
        <w:t>где сидел Вакрешвара Пандит.</w:t>
      </w:r>
    </w:p>
    <w:p>
      <w:pPr>
        <w:spacing w:after="60"/>
        <w:ind w:left="510" w:hanging="510"/>
      </w:pPr>
      <w:r>
        <w:rPr>
          <w:b/>
          <w:i w:val="0"/>
        </w:rPr>
        <w:t>166.</w:t>
      </w:r>
      <w:r>
        <w:t xml:space="preserve"> Пав на землю, он поклонился его лотосным стопам;</w:t>
      </w:r>
      <w:r>
        <w:br/>
      </w:r>
      <w:r>
        <w:t>увидев Шринивасу, Шри Пандит обрадовался.</w:t>
      </w:r>
    </w:p>
    <w:p>
      <w:pPr>
        <w:spacing w:after="60"/>
        <w:ind w:left="510" w:hanging="510"/>
      </w:pPr>
      <w:r>
        <w:rPr>
          <w:b/>
          <w:i w:val="0"/>
        </w:rPr>
        <w:t>167.</w:t>
      </w:r>
      <w:r>
        <w:t xml:space="preserve"> Со словами: «Иди сюда, сынок!» — он поднял и обнял его</w:t>
      </w:r>
      <w:r>
        <w:br/>
      </w:r>
      <w:r>
        <w:t>и омыл тело Шринивасы слезами.</w:t>
      </w:r>
    </w:p>
    <w:p>
      <w:pPr>
        <w:spacing w:after="60"/>
        <w:ind w:left="510" w:hanging="510"/>
      </w:pPr>
      <w:r>
        <w:rPr>
          <w:b/>
          <w:i w:val="0"/>
        </w:rPr>
        <w:t>168.</w:t>
      </w:r>
      <w:r>
        <w:t xml:space="preserve"> С великой отеческой любовью он усадил его рядом</w:t>
      </w:r>
      <w:r>
        <w:br/>
      </w:r>
      <w:r>
        <w:t>и, положив руку на его тело, говорит нектарные слова:</w:t>
      </w:r>
    </w:p>
    <w:p>
      <w:pPr>
        <w:spacing w:after="60"/>
        <w:ind w:left="510" w:hanging="510"/>
      </w:pPr>
      <w:r>
        <w:rPr>
          <w:b/>
          <w:i w:val="0"/>
        </w:rPr>
        <w:t>169.</w:t>
      </w:r>
      <w:r>
        <w:t xml:space="preserve"> «Хорошо, что ты поскорее пришёл, — я увидел тебя:</w:t>
      </w:r>
      <w:r>
        <w:br/>
      </w:r>
      <w:r>
        <w:t>многое Господь совершит через тебя».</w:t>
      </w:r>
    </w:p>
    <w:p>
      <w:pPr>
        <w:spacing w:after="60"/>
        <w:ind w:left="510" w:hanging="510"/>
      </w:pPr>
      <w:r>
        <w:rPr>
          <w:b/>
          <w:i w:val="0"/>
        </w:rPr>
        <w:t>170.</w:t>
      </w:r>
      <w:r>
        <w:t xml:space="preserve"> Сказав так, Махашая потерял самообладание</w:t>
      </w:r>
      <w:r>
        <w:br/>
      </w:r>
      <w:r>
        <w:t>и с великой отеческой любовью снова и снова обнимает его.</w:t>
      </w:r>
    </w:p>
    <w:p>
      <w:pPr>
        <w:spacing w:after="60"/>
        <w:ind w:left="510" w:hanging="510"/>
      </w:pPr>
      <w:r>
        <w:rPr>
          <w:b/>
          <w:i w:val="0"/>
        </w:rPr>
        <w:t>171.</w:t>
      </w:r>
      <w:r>
        <w:t xml:space="preserve"> Хотя он не может расстаться со Шринивасой,</w:t>
      </w:r>
      <w:r>
        <w:br/>
      </w:r>
      <w:r>
        <w:t>всё же велел ему повидаться со всеми.</w:t>
      </w:r>
    </w:p>
    <w:p>
      <w:pPr>
        <w:spacing w:after="60"/>
        <w:ind w:left="510" w:hanging="510"/>
      </w:pPr>
      <w:r>
        <w:rPr>
          <w:b/>
          <w:i w:val="0"/>
        </w:rPr>
        <w:t>172.</w:t>
      </w:r>
      <w:r>
        <w:t xml:space="preserve"> Шриниваса, снова поклонившись его стопам,</w:t>
      </w:r>
      <w:r>
        <w:br/>
      </w:r>
      <w:r>
        <w:t>пошёл дальше; из обоих глаз текут слёзы.</w:t>
      </w:r>
    </w:p>
    <w:p>
      <w:pPr>
        <w:spacing w:after="60"/>
        <w:ind w:left="510" w:hanging="510"/>
      </w:pPr>
      <w:r>
        <w:rPr>
          <w:b/>
          <w:i w:val="0"/>
        </w:rPr>
        <w:t>173.</w:t>
      </w:r>
      <w:r>
        <w:t xml:space="preserve"> Шри Парамананда [Пури] и прочие санньяси</w:t>
      </w:r>
      <w:r>
        <w:br/>
      </w:r>
      <w:r>
        <w:t>в разлуке с Господом были совсем без сил.</w:t>
      </w:r>
    </w:p>
    <w:p>
      <w:pPr>
        <w:spacing w:after="60"/>
        <w:ind w:left="510" w:hanging="510"/>
      </w:pPr>
      <w:r>
        <w:rPr>
          <w:b/>
          <w:i w:val="0"/>
        </w:rPr>
        <w:t>174.</w:t>
      </w:r>
      <w:r>
        <w:t xml:space="preserve"> Ни у кого нет сил сесть или встать;</w:t>
      </w:r>
      <w:r>
        <w:br/>
      </w:r>
      <w:r>
        <w:t>лишь по воле Господа они живы телом.</w:t>
      </w:r>
    </w:p>
    <w:p>
      <w:pPr>
        <w:spacing w:after="60"/>
        <w:ind w:left="510" w:hanging="510"/>
      </w:pPr>
      <w:r>
        <w:rPr>
          <w:b/>
          <w:i w:val="0"/>
        </w:rPr>
        <w:t>175.</w:t>
      </w:r>
      <w:r>
        <w:t xml:space="preserve"> Словно мёртвые, они лежат в уединении,</w:t>
      </w:r>
      <w:r>
        <w:br/>
      </w:r>
      <w:r>
        <w:t>не помня ни дня, ни ночи.</w:t>
      </w:r>
    </w:p>
    <w:p>
      <w:pPr>
        <w:spacing w:after="60"/>
        <w:ind w:left="510" w:hanging="510"/>
      </w:pPr>
      <w:r>
        <w:rPr>
          <w:b/>
          <w:i w:val="0"/>
        </w:rPr>
        <w:t>176.</w:t>
      </w:r>
      <w:r>
        <w:t xml:space="preserve"> Шриниваса пришёл и увидел их</w:t>
      </w:r>
      <w:r>
        <w:br/>
      </w:r>
      <w:r>
        <w:t>и с великим почтением поклонился стопам каждого.</w:t>
      </w:r>
    </w:p>
    <w:p>
      <w:pPr>
        <w:spacing w:after="60"/>
        <w:ind w:left="510" w:hanging="510"/>
      </w:pPr>
      <w:r>
        <w:rPr>
          <w:b/>
          <w:i w:val="0"/>
        </w:rPr>
        <w:t>177.</w:t>
      </w:r>
      <w:r>
        <w:t xml:space="preserve"> Увидев Шринивасу, все обрадовались</w:t>
      </w:r>
      <w:r>
        <w:br/>
      </w:r>
      <w:r>
        <w:t>и, подняв с земли, снова и снова обнимают его.</w:t>
      </w:r>
    </w:p>
    <w:p>
      <w:pPr>
        <w:spacing w:after="60"/>
        <w:ind w:left="510" w:hanging="510"/>
      </w:pPr>
      <w:r>
        <w:rPr>
          <w:b/>
          <w:i w:val="0"/>
        </w:rPr>
        <w:t>178.</w:t>
      </w:r>
      <w:r>
        <w:t xml:space="preserve"> Обретя Шринивасу, они словно вновь обрели жизнь</w:t>
      </w:r>
      <w:r>
        <w:br/>
      </w:r>
      <w:r>
        <w:t>и омыли Шринивасу слезами премы.</w:t>
      </w:r>
    </w:p>
    <w:p>
      <w:pPr>
        <w:spacing w:after="60"/>
        <w:ind w:left="510" w:hanging="510"/>
      </w:pPr>
      <w:r>
        <w:rPr>
          <w:b/>
          <w:i w:val="0"/>
        </w:rPr>
        <w:t>179.</w:t>
      </w:r>
      <w:r>
        <w:t xml:space="preserve"> Шриниваса был вне себя от великой премы;</w:t>
      </w:r>
      <w:r>
        <w:br/>
      </w:r>
      <w:r>
        <w:t>по лицу и груди текут слёзы.</w:t>
      </w:r>
    </w:p>
    <w:p>
      <w:pPr>
        <w:spacing w:after="60"/>
        <w:ind w:left="510" w:hanging="510"/>
      </w:pPr>
      <w:r>
        <w:rPr>
          <w:b/>
          <w:i w:val="0"/>
        </w:rPr>
        <w:t>180.</w:t>
      </w:r>
      <w:r>
        <w:t xml:space="preserve"> Через некоторое время, успокоив Шринивасу,</w:t>
      </w:r>
      <w:r>
        <w:br/>
      </w:r>
      <w:r>
        <w:t>они велели: «Иди, сынок, повидайся со всеми».</w:t>
      </w:r>
    </w:p>
    <w:p>
      <w:pPr>
        <w:spacing w:after="60"/>
        <w:ind w:left="510" w:hanging="510"/>
      </w:pPr>
      <w:r>
        <w:rPr>
          <w:b/>
          <w:i w:val="0"/>
        </w:rPr>
        <w:t>181.</w:t>
      </w:r>
      <w:r>
        <w:t xml:space="preserve"> Шриниваса пошёл в дом Шикхи Махити;</w:t>
      </w:r>
      <w:r>
        <w:br/>
      </w:r>
      <w:r>
        <w:t>там он встретился со многими людьми.</w:t>
      </w:r>
    </w:p>
    <w:p>
      <w:pPr>
        <w:spacing w:after="60"/>
        <w:ind w:left="510" w:hanging="510"/>
      </w:pPr>
      <w:r>
        <w:rPr>
          <w:b/>
          <w:i w:val="0"/>
        </w:rPr>
        <w:t>182.</w:t>
      </w:r>
      <w:r>
        <w:t xml:space="preserve"> Когда Шриниваса поклонился, все обняли его;</w:t>
      </w:r>
      <w:r>
        <w:br/>
      </w:r>
      <w:r>
        <w:t>Шриниваса промок от слёз их всех.</w:t>
      </w:r>
    </w:p>
    <w:p>
      <w:pPr>
        <w:spacing w:after="60"/>
        <w:ind w:left="510" w:hanging="510"/>
      </w:pPr>
      <w:r>
        <w:rPr>
          <w:b/>
          <w:i w:val="0"/>
        </w:rPr>
        <w:t>183.</w:t>
      </w:r>
      <w:r>
        <w:t xml:space="preserve"> Шриниваса, плача, что-то говорит;</w:t>
      </w:r>
      <w:r>
        <w:br/>
      </w:r>
      <w:r>
        <w:t>слыша эти слова, они не могут сдержаться.</w:t>
      </w:r>
    </w:p>
    <w:p>
      <w:pPr>
        <w:spacing w:after="60"/>
        <w:ind w:left="510" w:hanging="510"/>
      </w:pPr>
      <w:r>
        <w:rPr>
          <w:b/>
          <w:i w:val="0"/>
        </w:rPr>
        <w:t>184.</w:t>
      </w:r>
      <w:r>
        <w:t xml:space="preserve"> Канаи Кхутия говорит: «Послушай, Шриниваса:</w:t>
      </w:r>
      <w:r>
        <w:br/>
      </w:r>
      <w:r>
        <w:t>сегодня ты открыл глаза слепым».</w:t>
      </w:r>
    </w:p>
    <w:p>
      <w:pPr>
        <w:spacing w:after="60"/>
        <w:ind w:left="510" w:hanging="510"/>
      </w:pPr>
      <w:r>
        <w:rPr>
          <w:b/>
          <w:i w:val="0"/>
        </w:rPr>
        <w:t>185.</w:t>
      </w:r>
      <w:r>
        <w:t xml:space="preserve"> Шикхи Махити с сестрой говорит:</w:t>
      </w:r>
      <w:r>
        <w:br/>
      </w:r>
      <w:r>
        <w:t>«Лишь чтобы увидеть тебя, мы ещё живы».</w:t>
      </w:r>
    </w:p>
    <w:p>
      <w:pPr>
        <w:spacing w:after="60"/>
        <w:ind w:left="510" w:hanging="510"/>
      </w:pPr>
      <w:r>
        <w:rPr>
          <w:b/>
          <w:i w:val="0"/>
        </w:rPr>
        <w:t>186.</w:t>
      </w:r>
      <w:r>
        <w:t xml:space="preserve"> Шри Паттанаяк Ванинатха и все прочие,</w:t>
      </w:r>
      <w:r>
        <w:br/>
      </w:r>
      <w:r>
        <w:t>обнимая Шринивасу, говорят так:</w:t>
      </w:r>
    </w:p>
    <w:p>
      <w:pPr>
        <w:spacing w:after="60"/>
        <w:ind w:left="510" w:hanging="510"/>
      </w:pPr>
      <w:r>
        <w:rPr>
          <w:b/>
          <w:i w:val="0"/>
        </w:rPr>
        <w:t>187.</w:t>
      </w:r>
      <w:r>
        <w:t xml:space="preserve"> «Побудь с нами немного, — [потом] повидай всех,</w:t>
      </w:r>
      <w:r>
        <w:br/>
      </w:r>
      <w:r>
        <w:t>пусть порадуются глаза», — так они велели Шринивасе.</w:t>
      </w:r>
    </w:p>
    <w:p>
      <w:pPr>
        <w:spacing w:after="60"/>
        <w:ind w:left="510" w:hanging="510"/>
      </w:pPr>
      <w:r>
        <w:rPr>
          <w:b/>
          <w:i w:val="0"/>
        </w:rPr>
        <w:t>188.</w:t>
      </w:r>
      <w:r>
        <w:t xml:space="preserve"> Получив позволение, Шриниваса со слезами на глазах</w:t>
      </w:r>
      <w:r>
        <w:br/>
      </w:r>
      <w:r>
        <w:t>пошёл повидать Говинду и Шанкару.</w:t>
      </w:r>
    </w:p>
    <w:p>
      <w:pPr>
        <w:spacing w:after="60"/>
        <w:ind w:left="510" w:hanging="510"/>
      </w:pPr>
      <w:r>
        <w:rPr>
          <w:b/>
          <w:i w:val="0"/>
        </w:rPr>
        <w:t>189.</w:t>
      </w:r>
      <w:r>
        <w:t xml:space="preserve"> Придя, он видит, что оба сидят в уединении,</w:t>
      </w:r>
      <w:r>
        <w:br/>
      </w:r>
      <w:r>
        <w:t>иссохнув в разлуке с Гаурангой, — колышутся от ветра.</w:t>
      </w:r>
    </w:p>
    <w:p>
      <w:pPr>
        <w:spacing w:after="60"/>
        <w:ind w:left="510" w:hanging="510"/>
      </w:pPr>
      <w:r>
        <w:rPr>
          <w:b/>
          <w:i w:val="0"/>
        </w:rPr>
        <w:t>190.</w:t>
      </w:r>
      <w:r>
        <w:t xml:space="preserve"> Шриниваса падает на землю перед обоими;</w:t>
      </w:r>
      <w:r>
        <w:br/>
      </w:r>
      <w:r>
        <w:t>оба подняли Шринивасу и обняли.</w:t>
      </w:r>
    </w:p>
    <w:p>
      <w:pPr>
        <w:spacing w:after="60"/>
        <w:ind w:left="510" w:hanging="510"/>
      </w:pPr>
      <w:r>
        <w:rPr>
          <w:b/>
          <w:i w:val="0"/>
        </w:rPr>
        <w:t>191.</w:t>
      </w:r>
      <w:r>
        <w:t xml:space="preserve"> В смятении сердца они сказали многое;</w:t>
      </w:r>
      <w:r>
        <w:br/>
      </w:r>
      <w:r>
        <w:t>слушая о тех горестях, тают камни.</w:t>
      </w:r>
    </w:p>
    <w:p>
      <w:pPr>
        <w:spacing w:after="60"/>
        <w:ind w:left="510" w:hanging="510"/>
      </w:pPr>
      <w:r>
        <w:rPr>
          <w:b/>
          <w:i w:val="0"/>
        </w:rPr>
        <w:t>192.</w:t>
      </w:r>
      <w:r>
        <w:t xml:space="preserve"> Шриниваса громко плачет</w:t>
      </w:r>
      <w:r>
        <w:br/>
      </w:r>
      <w:r>
        <w:t>и, упав на землю, лишается чувств.</w:t>
      </w:r>
    </w:p>
    <w:p>
      <w:pPr>
        <w:spacing w:after="60"/>
        <w:ind w:left="510" w:hanging="510"/>
      </w:pPr>
      <w:r>
        <w:rPr>
          <w:b/>
          <w:i w:val="0"/>
        </w:rPr>
        <w:t>193.</w:t>
      </w:r>
      <w:r>
        <w:t xml:space="preserve"> Видя состояние Шринивасы, оба успокаивают его</w:t>
      </w:r>
      <w:r>
        <w:br/>
      </w:r>
      <w:r>
        <w:t>и заботливо велят: «Иди, повидайся со всеми».</w:t>
      </w:r>
    </w:p>
    <w:p>
      <w:pPr>
        <w:spacing w:after="60"/>
        <w:ind w:left="510" w:hanging="510"/>
      </w:pPr>
      <w:r>
        <w:rPr>
          <w:b/>
          <w:i w:val="0"/>
        </w:rPr>
        <w:t>194.</w:t>
      </w:r>
      <w:r>
        <w:t xml:space="preserve"> Шриниваса пошёл, не находя покоя,</w:t>
      </w:r>
      <w:r>
        <w:br/>
      </w:r>
      <w:r>
        <w:t>и увидел Гопинатху Ачарью.</w:t>
      </w:r>
    </w:p>
    <w:p>
      <w:pPr>
        <w:spacing w:after="60"/>
        <w:ind w:left="510" w:hanging="510"/>
      </w:pPr>
      <w:r>
        <w:rPr>
          <w:b/>
          <w:i w:val="0"/>
        </w:rPr>
        <w:t>195.</w:t>
      </w:r>
      <w:r>
        <w:t xml:space="preserve"> Пав на землю, он поклонился его стопам;</w:t>
      </w:r>
      <w:r>
        <w:br/>
      </w:r>
      <w:r>
        <w:t>тот, с сердцем в великом смятении, обнял его.</w:t>
      </w:r>
    </w:p>
    <w:p>
      <w:pPr>
        <w:spacing w:after="60"/>
        <w:ind w:left="510" w:hanging="510"/>
      </w:pPr>
      <w:r>
        <w:rPr>
          <w:b/>
          <w:i w:val="0"/>
        </w:rPr>
        <w:t>196.</w:t>
      </w:r>
      <w:r>
        <w:t xml:space="preserve"> Восклицая: «Шри Кришна Чайтанья!», он тонет в слезах премы</w:t>
      </w:r>
      <w:r>
        <w:br/>
      </w:r>
      <w:r>
        <w:t>и, обняв Шринивасу, не может его отпустить.</w:t>
      </w:r>
    </w:p>
    <w:p>
      <w:pPr>
        <w:spacing w:after="60"/>
        <w:ind w:left="510" w:hanging="510"/>
      </w:pPr>
      <w:r>
        <w:rPr>
          <w:b/>
          <w:i w:val="0"/>
        </w:rPr>
        <w:t>197.</w:t>
      </w:r>
      <w:r>
        <w:t xml:space="preserve"> Шриниваса плачет, держась за его стопы;</w:t>
      </w:r>
      <w:r>
        <w:br/>
      </w:r>
      <w:r>
        <w:t>кто, видя это состояние, сохранит спокойствие?</w:t>
      </w:r>
    </w:p>
    <w:p>
      <w:pPr>
        <w:spacing w:after="60"/>
        <w:ind w:left="510" w:hanging="510"/>
      </w:pPr>
      <w:r>
        <w:rPr>
          <w:b/>
          <w:i w:val="0"/>
        </w:rPr>
        <w:t>198.</w:t>
      </w:r>
      <w:r>
        <w:t xml:space="preserve"> Через некоторое время Гопинатха, совладав с собой,</w:t>
      </w:r>
      <w:r>
        <w:br/>
      </w:r>
      <w:r>
        <w:t>успокоил Шринивасу и усадил рядом.</w:t>
      </w:r>
    </w:p>
    <w:p>
      <w:pPr>
        <w:spacing w:after="60"/>
        <w:ind w:left="510" w:hanging="510"/>
      </w:pPr>
      <w:r>
        <w:rPr>
          <w:b/>
          <w:i w:val="0"/>
        </w:rPr>
        <w:t>199.</w:t>
      </w:r>
      <w:r>
        <w:t xml:space="preserve"> Тихо он говорит слова — поток нектара:</w:t>
      </w:r>
      <w:r>
        <w:br/>
      </w:r>
      <w:r>
        <w:t>«Все желали тебя увидеть.</w:t>
      </w:r>
    </w:p>
    <w:p>
      <w:pPr>
        <w:spacing w:after="60"/>
        <w:ind w:left="510" w:hanging="510"/>
      </w:pPr>
      <w:r>
        <w:rPr>
          <w:b/>
          <w:i w:val="0"/>
        </w:rPr>
        <w:t>200.</w:t>
      </w:r>
      <w:r>
        <w:t xml:space="preserve"> Вот уже несколько дней, как Господь скрылся;</w:t>
      </w:r>
      <w:r>
        <w:br/>
      </w:r>
      <w:r>
        <w:t>по Его воле ты не пришёл [раньше].</w:t>
      </w:r>
    </w:p>
    <w:p>
      <w:pPr>
        <w:spacing w:after="60"/>
        <w:ind w:left="510" w:hanging="510"/>
      </w:pPr>
      <w:r>
        <w:rPr>
          <w:b/>
          <w:i w:val="0"/>
        </w:rPr>
        <w:t>201.</w:t>
      </w:r>
      <w:r>
        <w:t xml:space="preserve"> Не печалься больше, дорогой Шриниваса:</w:t>
      </w:r>
      <w:r>
        <w:br/>
      </w:r>
      <w:r>
        <w:t>в твоём сердце всегда пребывает Господь».</w:t>
      </w:r>
    </w:p>
    <w:p>
      <w:pPr>
        <w:spacing w:after="60"/>
        <w:ind w:left="510" w:hanging="510"/>
      </w:pPr>
      <w:r>
        <w:rPr>
          <w:b/>
          <w:i w:val="0"/>
        </w:rPr>
        <w:t>202.</w:t>
      </w:r>
      <w:r>
        <w:t xml:space="preserve"> Сказав многое в таком роде, он велел ему повидаться со всеми,</w:t>
      </w:r>
      <w:r>
        <w:br/>
      </w:r>
      <w:r>
        <w:t>и Шриниваса пошёл, жаждая их увидеть.</w:t>
      </w:r>
    </w:p>
    <w:p>
      <w:pPr>
        <w:spacing w:after="60"/>
        <w:ind w:left="510" w:hanging="510"/>
      </w:pPr>
      <w:r>
        <w:rPr>
          <w:b/>
          <w:i w:val="0"/>
        </w:rPr>
        <w:t>203.</w:t>
      </w:r>
      <w:r>
        <w:t xml:space="preserve"> Так повсюду он встречался [с преданными], охваченный любовью,</w:t>
      </w:r>
      <w:r>
        <w:br/>
      </w:r>
      <w:r>
        <w:t>и все были милостивы к дорогому Шринивасе.</w:t>
      </w:r>
    </w:p>
    <w:p>
      <w:pPr>
        <w:spacing w:after="60"/>
        <w:ind w:left="510" w:hanging="510"/>
      </w:pPr>
      <w:r>
        <w:rPr>
          <w:b/>
          <w:i w:val="0"/>
        </w:rPr>
        <w:t>204.</w:t>
      </w:r>
      <w:r>
        <w:t xml:space="preserve"> Каково было в разлуке с Господом состояние каждого —</w:t>
      </w:r>
      <w:r>
        <w:br/>
      </w:r>
      <w:r>
        <w:t>кто сможет описать это даже сотнями тысяч уст?</w:t>
      </w:r>
    </w:p>
    <w:p>
      <w:pPr>
        <w:spacing w:after="60"/>
        <w:ind w:left="510" w:hanging="510"/>
      </w:pPr>
      <w:r>
        <w:rPr>
          <w:b/>
          <w:i w:val="0"/>
        </w:rPr>
        <w:t>205.</w:t>
      </w:r>
      <w:r>
        <w:t xml:space="preserve"> Как Божество пребывает в безмолвии и неподвижности,</w:t>
      </w:r>
      <w:r>
        <w:br/>
      </w:r>
      <w:r>
        <w:t>так Шриниваса повсюду видел всех.</w:t>
      </w:r>
    </w:p>
    <w:p>
      <w:pPr>
        <w:spacing w:after="60"/>
        <w:ind w:left="510" w:hanging="510"/>
      </w:pPr>
      <w:r>
        <w:rPr>
          <w:b/>
          <w:i w:val="0"/>
        </w:rPr>
        <w:t>206.</w:t>
      </w:r>
      <w:r>
        <w:t xml:space="preserve"> Лишь затем, чтобы явить милость дорогому Шринивасе,</w:t>
      </w:r>
      <w:r>
        <w:br/>
      </w:r>
      <w:r>
        <w:t>в такой разлуке жизнь удержалась в их телах.</w:t>
      </w:r>
    </w:p>
    <w:p>
      <w:pPr>
        <w:spacing w:after="60"/>
        <w:ind w:left="510" w:hanging="510"/>
      </w:pPr>
      <w:r>
        <w:rPr>
          <w:b/>
          <w:i w:val="0"/>
        </w:rPr>
        <w:t>207.</w:t>
      </w:r>
      <w:r>
        <w:t xml:space="preserve"> Не получив даршана Сварупы и Рагхунатхи,</w:t>
      </w:r>
      <w:r>
        <w:br/>
      </w:r>
      <w:r>
        <w:t>Шриниваса плачет в великой тревоге.</w:t>
      </w:r>
    </w:p>
    <w:p>
      <w:pPr>
        <w:spacing w:after="60"/>
        <w:ind w:left="510" w:hanging="510"/>
      </w:pPr>
      <w:r>
        <w:rPr>
          <w:b/>
          <w:i w:val="0"/>
        </w:rPr>
        <w:t>208.</w:t>
      </w:r>
      <w:r>
        <w:t xml:space="preserve"> Разлука с Господом, затем уход Сварупы —</w:t>
      </w:r>
      <w:r>
        <w:br/>
      </w:r>
      <w:r>
        <w:t>и в великой скорби Рагхунатха ушёл во Вриндаван.</w:t>
      </w:r>
      <w:r>
        <w:rPr>
          <w:b w:val="0"/>
          <w:i w:val="0"/>
          <w:vertAlign w:val="superscript"/>
        </w:rPr>
        <w:t>7</w:t>
      </w:r>
    </w:p>
    <w:p>
      <w:pPr>
        <w:spacing w:after="60"/>
        <w:ind w:left="510" w:hanging="510"/>
      </w:pPr>
      <w:r>
        <w:rPr>
          <w:b/>
          <w:i w:val="0"/>
        </w:rPr>
        <w:t>209.</w:t>
      </w:r>
      <w:r>
        <w:t xml:space="preserve"> Поэтому встретиться с ним не довелось;</w:t>
      </w:r>
      <w:r>
        <w:br/>
      </w:r>
      <w:r>
        <w:t>много плакал [Шриниваса] в обители Сварупы.</w:t>
      </w:r>
    </w:p>
    <w:p>
      <w:pPr>
        <w:spacing w:after="60"/>
        <w:ind w:left="510" w:hanging="510"/>
      </w:pPr>
      <w:r>
        <w:rPr>
          <w:b/>
          <w:i w:val="0"/>
        </w:rPr>
        <w:t>210.</w:t>
      </w:r>
      <w:r>
        <w:t xml:space="preserve"> Видя место, где жил Рагхунатха,</w:t>
      </w:r>
      <w:r>
        <w:br/>
      </w:r>
      <w:r>
        <w:t>он тяжело вздыхает, вспоминая его достоинства.</w:t>
      </w:r>
    </w:p>
    <w:p>
      <w:pPr>
        <w:spacing w:after="60"/>
        <w:ind w:left="510" w:hanging="510"/>
      </w:pPr>
      <w:r>
        <w:rPr>
          <w:b/>
          <w:i w:val="0"/>
        </w:rPr>
        <w:t>211.</w:t>
      </w:r>
      <w:r>
        <w:t xml:space="preserve"> Кто опишет достоинства Шри Рагхунатхи,</w:t>
      </w:r>
      <w:r>
        <w:br/>
      </w:r>
      <w:r>
        <w:t>ученика Шри Ядунанданы Ачарьи?</w:t>
      </w:r>
    </w:p>
    <w:p>
      <w:pPr>
        <w:spacing w:after="60"/>
        <w:ind w:left="510" w:hanging="510"/>
      </w:pPr>
      <w:r>
        <w:rPr>
          <w:b/>
          <w:i w:val="0"/>
        </w:rPr>
        <w:t>212.</w:t>
      </w:r>
      <w:r>
        <w:t xml:space="preserve"> </w:t>
      </w:r>
      <w:r>
        <w:rPr>
          <w:b w:val="0"/>
          <w:i/>
        </w:rPr>
        <w:t>Так в «Чайтанья-чандродая-натаке», в десятом акте, говорит Шивананда тем, кто желал пойти [к Рагхунатхе]:</w:t>
      </w:r>
      <w:r>
        <w:rPr>
          <w:b w:val="0"/>
          <w:i w:val="0"/>
          <w:vertAlign w:val="superscript"/>
        </w:rPr>
        <w:t>8</w:t>
      </w:r>
      <w:r>
        <w:br/>
      </w:r>
      <w:r>
        <w:rPr>
          <w:b w:val="0"/>
          <w:i/>
        </w:rPr>
        <w:t>«Наставник Ядунандана, сладчайший, дорогой Шри Васудеве, —</w:t>
      </w:r>
      <w:r>
        <w:br/>
      </w:r>
      <w:r>
        <w:rPr>
          <w:b w:val="0"/>
          <w:i/>
        </w:rPr>
        <w:t>его ученик по имени Рагхунатха, исполненный достоинств, дороже жизни таким, как я,</w:t>
      </w:r>
      <w:r>
        <w:br/>
      </w:r>
      <w:r>
        <w:rPr>
          <w:b w:val="0"/>
          <w:i/>
        </w:rPr>
        <w:t>всегда умащённый обильной милостью Шри Чайтаньи, последователь Сварупы,</w:t>
      </w:r>
      <w:r>
        <w:br/>
      </w:r>
      <w:r>
        <w:rPr>
          <w:b w:val="0"/>
          <w:i/>
        </w:rPr>
        <w:t>сокровищница отречения, — кому из живущих на Нилачале он не известен?»</w:t>
      </w:r>
    </w:p>
    <w:p>
      <w:pPr>
        <w:spacing w:after="60"/>
        <w:ind w:left="510" w:hanging="510"/>
      </w:pPr>
      <w:r>
        <w:rPr>
          <w:b/>
          <w:i w:val="0"/>
        </w:rPr>
        <w:t>213.</w:t>
      </w:r>
      <w:r>
        <w:t xml:space="preserve"> Он услышал вести о Пратапарудре:</w:t>
      </w:r>
      <w:r>
        <w:br/>
      </w:r>
      <w:r>
        <w:t>каково было его состояние — кто в силах рассказать?</w:t>
      </w:r>
    </w:p>
    <w:p>
      <w:pPr>
        <w:spacing w:after="60"/>
        <w:ind w:left="510" w:hanging="510"/>
      </w:pPr>
      <w:r>
        <w:rPr>
          <w:b/>
          <w:i w:val="0"/>
        </w:rPr>
        <w:t>214.</w:t>
      </w:r>
      <w:r>
        <w:t xml:space="preserve"> Ещё при явленном присутствии Господа Кришна-Чайтаньячандры</w:t>
      </w:r>
      <w:r>
        <w:br/>
      </w:r>
      <w:r>
        <w:t>[царь] с благими обрядами передал царство сыну.</w:t>
      </w:r>
      <w:r>
        <w:rPr>
          <w:b w:val="0"/>
          <w:i w:val="0"/>
          <w:vertAlign w:val="superscript"/>
        </w:rPr>
        <w:t>9</w:t>
      </w:r>
    </w:p>
    <w:p>
      <w:pPr>
        <w:spacing w:after="60"/>
        <w:ind w:left="510" w:hanging="510"/>
      </w:pPr>
      <w:r>
        <w:rPr>
          <w:b/>
          <w:i w:val="0"/>
        </w:rPr>
        <w:t>215.</w:t>
      </w:r>
      <w:r>
        <w:t xml:space="preserve"> С Васудевой Сарвабхаумой и Раманандой</w:t>
      </w:r>
      <w:r>
        <w:br/>
      </w:r>
      <w:r>
        <w:t>он был постоянно погружён в прославление деяний Господа.</w:t>
      </w:r>
    </w:p>
    <w:p>
      <w:pPr>
        <w:spacing w:after="60"/>
        <w:ind w:left="510" w:hanging="510"/>
      </w:pPr>
      <w:r>
        <w:rPr>
          <w:b/>
          <w:i w:val="0"/>
        </w:rPr>
        <w:t>216.</w:t>
      </w:r>
      <w:r>
        <w:t xml:space="preserve"> Дни и ночи он проводил в высшем блаженстве,</w:t>
      </w:r>
      <w:r>
        <w:br/>
      </w:r>
      <w:r>
        <w:t>но вдруг охватила его тревога, и он не мог успокоиться.</w:t>
      </w:r>
    </w:p>
    <w:p>
      <w:pPr>
        <w:spacing w:after="60"/>
        <w:ind w:left="510" w:hanging="510"/>
      </w:pPr>
      <w:r>
        <w:rPr>
          <w:b/>
          <w:i w:val="0"/>
        </w:rPr>
        <w:t>217.</w:t>
      </w:r>
      <w:r>
        <w:t xml:space="preserve"> И тут, услышав весть о том, что Господь скрылся от взоров,</w:t>
      </w:r>
      <w:r>
        <w:br/>
      </w:r>
      <w:r>
        <w:t>царь, бросаясь оземь, стал кататься по земле.</w:t>
      </w:r>
    </w:p>
    <w:p>
      <w:pPr>
        <w:spacing w:after="60"/>
        <w:ind w:left="510" w:hanging="510"/>
      </w:pPr>
      <w:r>
        <w:rPr>
          <w:b/>
          <w:i w:val="0"/>
        </w:rPr>
        <w:t>218.</w:t>
      </w:r>
      <w:r>
        <w:t xml:space="preserve"> Ударяя себя по голове, он лишился чувств;</w:t>
      </w:r>
      <w:r>
        <w:br/>
      </w:r>
      <w:r>
        <w:t>лишь Рай Рамананда сохранил ему жизнь.</w:t>
      </w:r>
    </w:p>
    <w:p>
      <w:pPr>
        <w:spacing w:after="60"/>
        <w:ind w:left="510" w:hanging="510"/>
      </w:pPr>
      <w:r>
        <w:rPr>
          <w:b/>
          <w:i w:val="0"/>
        </w:rPr>
        <w:t>219.</w:t>
      </w:r>
      <w:r>
        <w:t xml:space="preserve"> Не в силах вынести разлуку с Господом,</w:t>
      </w:r>
      <w:r>
        <w:br/>
      </w:r>
      <w:r>
        <w:t>царь жил вдали от Нилачалы.</w:t>
      </w:r>
    </w:p>
    <w:p>
      <w:pPr>
        <w:spacing w:after="60"/>
        <w:ind w:left="510" w:hanging="510"/>
      </w:pPr>
      <w:r>
        <w:rPr>
          <w:b/>
          <w:i w:val="0"/>
        </w:rPr>
        <w:t>220.</w:t>
      </w:r>
      <w:r>
        <w:t xml:space="preserve"> Услышав это, Шриниваса заливается слезами:</w:t>
      </w:r>
      <w:r>
        <w:br/>
      </w:r>
      <w:r>
        <w:t>не удалось ему увидеть царя на Нилачале.</w:t>
      </w:r>
    </w:p>
    <w:p>
      <w:pPr>
        <w:spacing w:after="60"/>
        <w:ind w:left="510" w:hanging="510"/>
      </w:pPr>
      <w:r>
        <w:rPr>
          <w:b/>
          <w:i w:val="0"/>
        </w:rPr>
        <w:t>221.</w:t>
      </w:r>
      <w:r>
        <w:t xml:space="preserve"> Так со многими встретиться не довелось;</w:t>
      </w:r>
      <w:r>
        <w:br/>
      </w:r>
      <w:r>
        <w:t>он считает это своим злосчастьем, и горю его нет предела.</w:t>
      </w:r>
    </w:p>
    <w:p>
      <w:pPr>
        <w:spacing w:after="60"/>
        <w:ind w:left="510" w:hanging="510"/>
      </w:pPr>
      <w:r>
        <w:rPr>
          <w:b/>
          <w:i w:val="0"/>
        </w:rPr>
        <w:t>222.</w:t>
      </w:r>
      <w:r>
        <w:t xml:space="preserve"> Шриниваса поспешил на берег океана</w:t>
      </w:r>
      <w:r>
        <w:br/>
      </w:r>
      <w:r>
        <w:t>и увидел самадхи Харидаса Тхакура.</w:t>
      </w:r>
      <w:r>
        <w:rPr>
          <w:b w:val="0"/>
          <w:i w:val="0"/>
          <w:vertAlign w:val="superscript"/>
        </w:rPr>
        <w:t>10</w:t>
      </w:r>
    </w:p>
    <w:p>
      <w:pPr>
        <w:spacing w:after="60"/>
        <w:ind w:left="510" w:hanging="510"/>
      </w:pPr>
      <w:r>
        <w:rPr>
          <w:b/>
          <w:i w:val="0"/>
        </w:rPr>
        <w:t>223.</w:t>
      </w:r>
      <w:r>
        <w:t xml:space="preserve"> Падая на землю, он много раз кланялся;</w:t>
      </w:r>
      <w:r>
        <w:br/>
      </w:r>
      <w:r>
        <w:t>тело его было омыто его собственными слезами.</w:t>
      </w:r>
    </w:p>
    <w:p>
      <w:pPr>
        <w:spacing w:after="60"/>
        <w:ind w:left="510" w:hanging="510"/>
      </w:pPr>
      <w:r>
        <w:rPr>
          <w:b/>
          <w:i w:val="0"/>
        </w:rPr>
        <w:t>224.</w:t>
      </w:r>
      <w:r>
        <w:t xml:space="preserve"> Вспомнив всё, что слышал прежде о деяниях Шри Харидаса,</w:t>
      </w:r>
      <w:r>
        <w:br/>
      </w:r>
      <w:r>
        <w:t>он ощутил, как сердце его охватило смятение.</w:t>
      </w:r>
    </w:p>
    <w:p>
      <w:pPr>
        <w:spacing w:after="60"/>
        <w:ind w:left="510" w:hanging="510"/>
      </w:pPr>
      <w:r>
        <w:rPr>
          <w:b/>
          <w:i w:val="0"/>
        </w:rPr>
        <w:t>225.</w:t>
      </w:r>
      <w:r>
        <w:t xml:space="preserve"> Повторяя: «Ха, ха, Прабху Харидас!» —</w:t>
      </w:r>
      <w:r>
        <w:br/>
      </w:r>
      <w:r>
        <w:t>он без чувств упал на землю.</w:t>
      </w:r>
    </w:p>
    <w:p>
      <w:pPr>
        <w:spacing w:after="60"/>
        <w:ind w:left="510" w:hanging="510"/>
      </w:pPr>
      <w:r>
        <w:rPr>
          <w:b/>
          <w:i w:val="0"/>
        </w:rPr>
        <w:t>226.</w:t>
      </w:r>
      <w:r>
        <w:t xml:space="preserve"> Его неземные проявления любви невозможно описать;</w:t>
      </w:r>
      <w:r>
        <w:br/>
      </w:r>
      <w:r>
        <w:t>лишь по воле Господа он пришёл в себя.</w:t>
      </w:r>
    </w:p>
    <w:p>
      <w:pPr>
        <w:spacing w:after="60"/>
        <w:ind w:left="510" w:hanging="510"/>
      </w:pPr>
      <w:r>
        <w:rPr>
          <w:b/>
          <w:i w:val="0"/>
        </w:rPr>
        <w:t>227.</w:t>
      </w:r>
      <w:r>
        <w:t xml:space="preserve"> Преданные-бхагаваты, бывшие у святого самадхи,</w:t>
      </w:r>
      <w:r>
        <w:br/>
      </w:r>
      <w:r>
        <w:t>успокоили Шринивасу ласковыми словами.</w:t>
      </w:r>
    </w:p>
    <w:p>
      <w:pPr>
        <w:spacing w:after="60"/>
        <w:ind w:left="510" w:hanging="510"/>
      </w:pPr>
      <w:r>
        <w:rPr>
          <w:b/>
          <w:i w:val="0"/>
        </w:rPr>
        <w:t>228.</w:t>
      </w:r>
      <w:r>
        <w:t xml:space="preserve"> Снова Шриниваса склонился перед святым самадхи;</w:t>
      </w:r>
      <w:r>
        <w:br/>
      </w:r>
      <w:r>
        <w:t>от плача, что он издал, тает сердце у слышащих.</w:t>
      </w:r>
    </w:p>
    <w:p>
      <w:pPr>
        <w:spacing w:after="60"/>
        <w:ind w:left="510" w:hanging="510"/>
      </w:pPr>
      <w:r>
        <w:rPr>
          <w:b/>
          <w:i w:val="0"/>
        </w:rPr>
        <w:t>229.</w:t>
      </w:r>
      <w:r>
        <w:t xml:space="preserve"> Тот, кто был с ним, заботливо</w:t>
      </w:r>
      <w:r>
        <w:br/>
      </w:r>
      <w:r>
        <w:t>поскорее отвёл Шринивасу к Пандиту.</w:t>
      </w:r>
    </w:p>
    <w:p>
      <w:pPr>
        <w:spacing w:after="60"/>
        <w:ind w:left="510" w:hanging="510"/>
      </w:pPr>
      <w:r>
        <w:rPr>
          <w:b/>
          <w:i w:val="0"/>
        </w:rPr>
        <w:t>230.</w:t>
      </w:r>
      <w:r>
        <w:t xml:space="preserve"> Пандит Госани снова сказал ему:</w:t>
      </w:r>
      <w:r>
        <w:br/>
      </w:r>
      <w:r>
        <w:t>«Отведи его увидеть Джаганнатху».</w:t>
      </w:r>
    </w:p>
    <w:p>
      <w:pPr>
        <w:spacing w:after="60"/>
        <w:ind w:left="510" w:hanging="510"/>
      </w:pPr>
      <w:r>
        <w:rPr>
          <w:b/>
          <w:i w:val="0"/>
        </w:rPr>
        <w:t>231.</w:t>
      </w:r>
      <w:r>
        <w:t xml:space="preserve"> Шриниваса пошёл дорогой к Львиным воротам —</w:t>
      </w:r>
      <w:r>
        <w:br/>
      </w:r>
      <w:r>
        <w:t>дивное сияние, будто взошло солнце.</w:t>
      </w:r>
    </w:p>
    <w:p>
      <w:pPr>
        <w:spacing w:after="60"/>
        <w:ind w:left="510" w:hanging="510"/>
      </w:pPr>
      <w:r>
        <w:rPr>
          <w:b/>
          <w:i w:val="0"/>
        </w:rPr>
        <w:t>232.</w:t>
      </w:r>
      <w:r>
        <w:t xml:space="preserve"> Нежное тело его серо от пыли,</w:t>
      </w:r>
      <w:r>
        <w:br/>
      </w:r>
      <w:r>
        <w:t>и его постоянно омывают слёзы покрасневших глаз.</w:t>
      </w:r>
    </w:p>
    <w:p>
      <w:pPr>
        <w:spacing w:after="60"/>
        <w:ind w:left="510" w:hanging="510"/>
      </w:pPr>
      <w:r>
        <w:rPr>
          <w:b/>
          <w:i w:val="0"/>
        </w:rPr>
        <w:t>233.</w:t>
      </w:r>
      <w:r>
        <w:t xml:space="preserve"> Кто хоть раз взглянет на Шринивасу,</w:t>
      </w:r>
      <w:r>
        <w:br/>
      </w:r>
      <w:r>
        <w:t>тот теряет покой, и из глаз его льются потоки [слёз].</w:t>
      </w:r>
    </w:p>
    <w:p>
      <w:pPr>
        <w:spacing w:after="60"/>
        <w:ind w:left="510" w:hanging="510"/>
      </w:pPr>
      <w:r>
        <w:rPr>
          <w:b/>
          <w:i w:val="0"/>
        </w:rPr>
        <w:t>234.</w:t>
      </w:r>
      <w:r>
        <w:t xml:space="preserve"> Кто-то бежит впереди Шринивасы</w:t>
      </w:r>
      <w:r>
        <w:br/>
      </w:r>
      <w:r>
        <w:t>и, остановившись перед ним, любуется красотой его походки.</w:t>
      </w:r>
    </w:p>
    <w:p>
      <w:pPr>
        <w:spacing w:after="60"/>
        <w:ind w:left="510" w:hanging="510"/>
      </w:pPr>
      <w:r>
        <w:rPr>
          <w:b/>
          <w:i w:val="0"/>
        </w:rPr>
        <w:t>235.</w:t>
      </w:r>
      <w:r>
        <w:t xml:space="preserve"> Кто-то говорит: «О брат, взгляни на Шринивасу:</w:t>
      </w:r>
      <w:r>
        <w:br/>
      </w:r>
      <w:r>
        <w:t>в его сердце играет Кришна-Чайтанья».</w:t>
      </w:r>
    </w:p>
    <w:p>
      <w:pPr>
        <w:spacing w:after="60"/>
        <w:ind w:left="510" w:hanging="510"/>
      </w:pPr>
      <w:r>
        <w:rPr>
          <w:b/>
          <w:i w:val="0"/>
        </w:rPr>
        <w:t>236.</w:t>
      </w:r>
      <w:r>
        <w:t xml:space="preserve"> Кто-то говорит: «То, что ты сказал, верно;</w:t>
      </w:r>
      <w:r>
        <w:br/>
      </w:r>
      <w:r>
        <w:t>иначе разве преданные любили бы его так?</w:t>
      </w:r>
    </w:p>
    <w:p>
      <w:pPr>
        <w:spacing w:after="60"/>
        <w:ind w:left="510" w:hanging="510"/>
      </w:pPr>
      <w:r>
        <w:rPr>
          <w:b/>
          <w:i w:val="0"/>
        </w:rPr>
        <w:t>237.</w:t>
      </w:r>
      <w:r>
        <w:t xml:space="preserve"> В разлуке с Господом преданные — словно мёртвые,</w:t>
      </w:r>
      <w:r>
        <w:br/>
      </w:r>
      <w:r>
        <w:t>и всё же, видя Шринивасу, они обретают радость».</w:t>
      </w:r>
    </w:p>
    <w:p>
      <w:pPr>
        <w:spacing w:after="60"/>
        <w:ind w:left="510" w:hanging="510"/>
      </w:pPr>
      <w:r>
        <w:rPr>
          <w:b/>
          <w:i w:val="0"/>
        </w:rPr>
        <w:t>238.</w:t>
      </w:r>
      <w:r>
        <w:t xml:space="preserve"> Кто-то говорит: «Чтобы унять нашу боль,</w:t>
      </w:r>
      <w:r>
        <w:br/>
      </w:r>
      <w:r>
        <w:t>Джаганнатха привёл сюда Шринивасу».</w:t>
      </w:r>
    </w:p>
    <w:p>
      <w:pPr>
        <w:spacing w:after="60"/>
        <w:ind w:left="510" w:hanging="510"/>
      </w:pPr>
      <w:r>
        <w:rPr>
          <w:b/>
          <w:i w:val="0"/>
        </w:rPr>
        <w:t>239.</w:t>
      </w:r>
      <w:r>
        <w:t xml:space="preserve"> Кто-то говорит: «То, что Господь велел прежде,</w:t>
      </w:r>
      <w:r>
        <w:br/>
      </w:r>
      <w:r>
        <w:t>стало явным для наших глаз».</w:t>
      </w:r>
    </w:p>
    <w:p>
      <w:pPr>
        <w:spacing w:after="60"/>
        <w:ind w:left="510" w:hanging="510"/>
      </w:pPr>
      <w:r>
        <w:rPr>
          <w:b/>
          <w:i w:val="0"/>
        </w:rPr>
        <w:t>240.</w:t>
      </w:r>
      <w:r>
        <w:t xml:space="preserve"> Кто-то говорит: «Он так юн и нежен —</w:t>
      </w:r>
      <w:r>
        <w:br/>
      </w:r>
      <w:r>
        <w:t>видя его в таком состоянии, сердце моё разрывается».</w:t>
      </w:r>
    </w:p>
    <w:p>
      <w:pPr>
        <w:spacing w:after="60"/>
        <w:ind w:left="510" w:hanging="510"/>
      </w:pPr>
      <w:r>
        <w:rPr>
          <w:b/>
          <w:i w:val="0"/>
        </w:rPr>
        <w:t>241.</w:t>
      </w:r>
      <w:r>
        <w:t xml:space="preserve"> Так говорили они между собой о многом,</w:t>
      </w:r>
      <w:r>
        <w:br/>
      </w:r>
      <w:r>
        <w:t>а Шриниваса подошёл и поклонился у Львиных ворот.</w:t>
      </w:r>
    </w:p>
    <w:p>
      <w:pPr>
        <w:spacing w:after="60"/>
        <w:ind w:left="510" w:hanging="510"/>
      </w:pPr>
      <w:r>
        <w:rPr>
          <w:b/>
          <w:i w:val="0"/>
        </w:rPr>
        <w:t>242.</w:t>
      </w:r>
      <w:r>
        <w:t xml:space="preserve"> Сначала узрев Патита-павану,</w:t>
      </w:r>
      <w:r>
        <w:rPr>
          <w:b w:val="0"/>
          <w:i w:val="0"/>
          <w:vertAlign w:val="superscript"/>
        </w:rPr>
        <w:t>11</w:t>
      </w:r>
      <w:r>
        <w:br/>
      </w:r>
      <w:r>
        <w:t>он, охваченный любовью, прошёл чуть дальше.</w:t>
      </w:r>
    </w:p>
    <w:p>
      <w:pPr>
        <w:spacing w:after="60"/>
        <w:ind w:left="510" w:hanging="510"/>
      </w:pPr>
      <w:r>
        <w:rPr>
          <w:b/>
          <w:i w:val="0"/>
        </w:rPr>
        <w:t>243.</w:t>
      </w:r>
      <w:r>
        <w:t xml:space="preserve"> Всегда считая себя ничтожным и убогим,</w:t>
      </w:r>
      <w:r>
        <w:br/>
      </w:r>
      <w:r>
        <w:t>он возносит обильные молитвы Нрисимхадеве.</w:t>
      </w:r>
    </w:p>
    <w:p>
      <w:pPr>
        <w:spacing w:after="60"/>
        <w:ind w:left="510" w:hanging="510"/>
      </w:pPr>
      <w:r>
        <w:rPr>
          <w:b/>
          <w:i w:val="0"/>
        </w:rPr>
        <w:t>244.</w:t>
      </w:r>
      <w:r>
        <w:t xml:space="preserve"> С великим усердием поклонившись Нрисимхадеве,</w:t>
      </w:r>
      <w:r>
        <w:br/>
      </w:r>
      <w:r>
        <w:t>он благоговейно вошёл в святой храм.</w:t>
      </w:r>
    </w:p>
    <w:p>
      <w:pPr>
        <w:spacing w:after="60"/>
        <w:ind w:left="510" w:hanging="510"/>
      </w:pPr>
      <w:r>
        <w:rPr>
          <w:b/>
          <w:i w:val="0"/>
        </w:rPr>
        <w:t>245.</w:t>
      </w:r>
      <w:r>
        <w:t xml:space="preserve"> Привлекая сердца всех, он стоит поодаль</w:t>
      </w:r>
      <w:r>
        <w:br/>
      </w:r>
      <w:r>
        <w:t>и смотрит на Нилачала-чандру, не в силах насмотреться.</w:t>
      </w:r>
    </w:p>
    <w:p>
      <w:pPr>
        <w:spacing w:after="60"/>
        <w:ind w:left="510" w:hanging="510"/>
      </w:pPr>
      <w:r>
        <w:rPr>
          <w:b/>
          <w:i w:val="0"/>
        </w:rPr>
        <w:t>246.</w:t>
      </w:r>
      <w:r>
        <w:t xml:space="preserve"> Чарующая сладость Нилачала-чандры:</w:t>
      </w:r>
      <w:r>
        <w:br/>
      </w:r>
      <w:r>
        <w:t>Его тело затмевает гряду полных дождя облаков.</w:t>
      </w:r>
    </w:p>
    <w:p>
      <w:pPr>
        <w:spacing w:after="60"/>
        <w:ind w:left="510" w:hanging="510"/>
      </w:pPr>
      <w:r>
        <w:rPr>
          <w:b/>
          <w:i w:val="0"/>
        </w:rPr>
        <w:t>247.</w:t>
      </w:r>
      <w:r>
        <w:t xml:space="preserve"> Его лотосные очи манят три мира;</w:t>
      </w:r>
      <w:r>
        <w:br/>
      </w:r>
      <w:r>
        <w:t>красота Его лика затмевает миллионы лун.</w:t>
      </w:r>
    </w:p>
    <w:p>
      <w:pPr>
        <w:spacing w:after="60"/>
        <w:ind w:left="510" w:hanging="510"/>
      </w:pPr>
      <w:r>
        <w:rPr>
          <w:b/>
          <w:i w:val="0"/>
        </w:rPr>
        <w:t>248.</w:t>
      </w:r>
      <w:r>
        <w:t xml:space="preserve"> Дивнейшая прелесть изгиба Его рук;</w:t>
      </w:r>
      <w:r>
        <w:br/>
      </w:r>
      <w:r>
        <w:t>Он прекрасен, украшен драгоценными уборами.</w:t>
      </w:r>
    </w:p>
    <w:p>
      <w:pPr>
        <w:spacing w:after="60"/>
        <w:ind w:left="510" w:hanging="510"/>
      </w:pPr>
      <w:r>
        <w:rPr>
          <w:b/>
          <w:i w:val="0"/>
        </w:rPr>
        <w:t>249.</w:t>
      </w:r>
      <w:r>
        <w:t xml:space="preserve"> Гирлянды из разных цветов — до самых стоп;</w:t>
      </w:r>
      <w:r>
        <w:br/>
      </w:r>
      <w:r>
        <w:t>красота их раскрывается всё больше — кто постигнет её предел?</w:t>
      </w:r>
    </w:p>
    <w:p>
      <w:pPr>
        <w:spacing w:after="60"/>
        <w:ind w:left="510" w:hanging="510"/>
      </w:pPr>
      <w:r>
        <w:rPr>
          <w:b/>
          <w:i w:val="0"/>
        </w:rPr>
        <w:t>250.</w:t>
      </w:r>
      <w:r>
        <w:t xml:space="preserve"> Венец из разных цветов украшает Его прекрасную голову;</w:t>
      </w:r>
      <w:r>
        <w:br/>
      </w:r>
      <w:r>
        <w:t>на челе Его сверкает победа над миллионами Кандарп.</w:t>
      </w:r>
    </w:p>
    <w:p>
      <w:pPr>
        <w:spacing w:after="60"/>
        <w:ind w:left="510" w:hanging="510"/>
      </w:pPr>
      <w:r>
        <w:rPr>
          <w:b/>
          <w:i w:val="0"/>
        </w:rPr>
        <w:t>251.</w:t>
      </w:r>
      <w:r>
        <w:t xml:space="preserve"> Так узрев Джаганнатхадеву,</w:t>
      </w:r>
      <w:r>
        <w:br/>
      </w:r>
      <w:r>
        <w:t>он увидел Баладева-чандру, и глаза его отрадно прохладились.</w:t>
      </w:r>
    </w:p>
    <w:p>
      <w:pPr>
        <w:spacing w:after="60"/>
        <w:ind w:left="510" w:hanging="510"/>
      </w:pPr>
      <w:r>
        <w:rPr>
          <w:b/>
          <w:i w:val="0"/>
        </w:rPr>
        <w:t>252.</w:t>
      </w:r>
      <w:r>
        <w:t xml:space="preserve"> Затмевая луну, цветы кунды, сандал и серебряную гору,</w:t>
      </w:r>
      <w:r>
        <w:rPr>
          <w:b w:val="0"/>
          <w:i w:val="0"/>
          <w:vertAlign w:val="superscript"/>
        </w:rPr>
        <w:t>12</w:t>
      </w:r>
      <w:r>
        <w:br/>
      </w:r>
      <w:r>
        <w:t>Его тело сверкает дивной красотой.</w:t>
      </w:r>
    </w:p>
    <w:p>
      <w:pPr>
        <w:spacing w:after="60"/>
        <w:ind w:left="510" w:hanging="510"/>
      </w:pPr>
      <w:r>
        <w:rPr>
          <w:b/>
          <w:i w:val="0"/>
        </w:rPr>
        <w:t>253.</w:t>
      </w:r>
      <w:r>
        <w:t xml:space="preserve"> Красота Его луноподобного лика очаровывает мир;</w:t>
      </w:r>
      <w:r>
        <w:br/>
      </w:r>
      <w:r>
        <w:t>от игры Его лотосных очей Кандарпа лишается чувств.</w:t>
      </w:r>
    </w:p>
    <w:p>
      <w:pPr>
        <w:spacing w:after="60"/>
        <w:ind w:left="510" w:hanging="510"/>
      </w:pPr>
      <w:r>
        <w:rPr>
          <w:b/>
          <w:i w:val="0"/>
        </w:rPr>
        <w:t>254.</w:t>
      </w:r>
      <w:r>
        <w:t xml:space="preserve"> Несравненны Его руки, прекрасно чело;</w:t>
      </w:r>
      <w:r>
        <w:br/>
      </w:r>
      <w:r>
        <w:t>Он украшен уборами из драгоценностей и цветов.</w:t>
      </w:r>
    </w:p>
    <w:p>
      <w:pPr>
        <w:spacing w:after="60"/>
        <w:ind w:left="510" w:hanging="510"/>
      </w:pPr>
      <w:r>
        <w:rPr>
          <w:b/>
          <w:i w:val="0"/>
        </w:rPr>
        <w:t>255.</w:t>
      </w:r>
      <w:r>
        <w:t xml:space="preserve"> Видя такую красоту Баларамы,</w:t>
      </w:r>
      <w:r>
        <w:br/>
      </w:r>
      <w:r>
        <w:t>Шриниваса не может сдержать себя: радость его всё растёт.</w:t>
      </w:r>
    </w:p>
    <w:p>
      <w:pPr>
        <w:spacing w:after="60"/>
        <w:ind w:left="510" w:hanging="510"/>
      </w:pPr>
      <w:r>
        <w:rPr>
          <w:b/>
          <w:i w:val="0"/>
        </w:rPr>
        <w:t>256.</w:t>
      </w:r>
      <w:r>
        <w:t xml:space="preserve"> Узрев лотосный лик Шри Субхадры,</w:t>
      </w:r>
      <w:r>
        <w:br/>
      </w:r>
      <w:r>
        <w:t>он насмотрелся на Чакру-Сударшану.</w:t>
      </w:r>
    </w:p>
    <w:p>
      <w:pPr>
        <w:spacing w:after="60"/>
        <w:ind w:left="510" w:hanging="510"/>
      </w:pPr>
      <w:r>
        <w:rPr>
          <w:b/>
          <w:i w:val="0"/>
        </w:rPr>
        <w:t>257.</w:t>
      </w:r>
      <w:r>
        <w:t xml:space="preserve"> Любимый служитель Шри Джаганнатхи с радостью</w:t>
      </w:r>
      <w:r>
        <w:br/>
      </w:r>
      <w:r>
        <w:t>дал Шринивасе прасад — гирлянду и ткань.</w:t>
      </w:r>
    </w:p>
    <w:p>
      <w:pPr>
        <w:spacing w:after="60"/>
        <w:ind w:left="510" w:hanging="510"/>
      </w:pPr>
      <w:r>
        <w:rPr>
          <w:b/>
          <w:i w:val="0"/>
        </w:rPr>
        <w:t>258.</w:t>
      </w:r>
      <w:r>
        <w:t xml:space="preserve"> Все храмы, что внутри чакра-беды,</w:t>
      </w:r>
      <w:r>
        <w:rPr>
          <w:b w:val="0"/>
          <w:i w:val="0"/>
          <w:vertAlign w:val="superscript"/>
        </w:rPr>
        <w:t>13</w:t>
      </w:r>
      <w:r>
        <w:br/>
      </w:r>
      <w:r>
        <w:t>великая душа обошёл и узрел с великим усердием.</w:t>
      </w:r>
    </w:p>
    <w:p>
      <w:pPr>
        <w:spacing w:after="60"/>
        <w:ind w:left="510" w:hanging="510"/>
      </w:pPr>
      <w:r>
        <w:rPr>
          <w:b/>
          <w:i w:val="0"/>
        </w:rPr>
        <w:t>259.</w:t>
      </w:r>
      <w:r>
        <w:t xml:space="preserve"> Тот, кто водил Шринивасу на даршан,</w:t>
      </w:r>
      <w:r>
        <w:br/>
      </w:r>
      <w:r>
        <w:t>вместе с ним пришёл в обитель Гопинатхи.</w:t>
      </w:r>
    </w:p>
    <w:p>
      <w:pPr>
        <w:spacing w:after="60"/>
        <w:ind w:left="510" w:hanging="510"/>
      </w:pPr>
      <w:r>
        <w:rPr>
          <w:b/>
          <w:i w:val="0"/>
        </w:rPr>
        <w:t>260.</w:t>
      </w:r>
      <w:r>
        <w:t xml:space="preserve"> Снова он узрел лотосные стопы Гопинатхи</w:t>
      </w:r>
      <w:r>
        <w:br/>
      </w:r>
      <w:r>
        <w:t>и погрузился в океан нектара Его красоты.</w:t>
      </w:r>
    </w:p>
    <w:p>
      <w:pPr>
        <w:spacing w:after="60"/>
        <w:ind w:left="510" w:hanging="510"/>
      </w:pPr>
      <w:r>
        <w:rPr>
          <w:b/>
          <w:i w:val="0"/>
        </w:rPr>
        <w:t>261.</w:t>
      </w:r>
      <w:r>
        <w:t xml:space="preserve"> Он снова пришёл к Шри Пандиту Госвами,</w:t>
      </w:r>
      <w:r>
        <w:br/>
      </w:r>
      <w:r>
        <w:t>и тот велел ему почтить маха-прасад.</w:t>
      </w:r>
    </w:p>
    <w:p>
      <w:pPr>
        <w:spacing w:after="60"/>
        <w:ind w:left="510" w:hanging="510"/>
      </w:pPr>
      <w:r>
        <w:rPr>
          <w:b/>
          <w:i w:val="0"/>
        </w:rPr>
        <w:t>262.</w:t>
      </w:r>
      <w:r>
        <w:t xml:space="preserve"> Шриниваса садится почтить маха-прасад;</w:t>
      </w:r>
      <w:r>
        <w:br/>
      </w:r>
      <w:r>
        <w:t>при виде прасада из глаз его льются слёзы.</w:t>
      </w:r>
    </w:p>
    <w:p>
      <w:pPr>
        <w:spacing w:after="60"/>
        <w:ind w:left="510" w:hanging="510"/>
      </w:pPr>
      <w:r>
        <w:rPr>
          <w:b/>
          <w:i w:val="0"/>
        </w:rPr>
        <w:t>263.</w:t>
      </w:r>
      <w:r>
        <w:t xml:space="preserve"> Почуяв дивное благоухание, он ощутил, как волнуется сердце;</w:t>
      </w:r>
      <w:r>
        <w:br/>
      </w:r>
      <w:r>
        <w:t>с великим благоговением, поклонившись до земли, он вкушает.</w:t>
      </w:r>
    </w:p>
    <w:p>
      <w:pPr>
        <w:spacing w:after="60"/>
        <w:ind w:left="510" w:hanging="510"/>
      </w:pPr>
      <w:r>
        <w:rPr>
          <w:b/>
          <w:i w:val="0"/>
        </w:rPr>
        <w:t>264.</w:t>
      </w:r>
      <w:r>
        <w:t xml:space="preserve"> Сколько названий мне перечислять? Того разнообразного прасада</w:t>
      </w:r>
      <w:r>
        <w:br/>
      </w:r>
      <w:r>
        <w:t>вкусил Шриниваса, опьянённый вкусом бхакти.</w:t>
      </w:r>
    </w:p>
    <w:p>
      <w:pPr>
        <w:spacing w:after="60"/>
        <w:ind w:left="510" w:hanging="510"/>
      </w:pPr>
      <w:r>
        <w:rPr>
          <w:b/>
          <w:i w:val="0"/>
        </w:rPr>
        <w:t>265.</w:t>
      </w:r>
      <w:r>
        <w:t xml:space="preserve"> Почтив Шри маха-прасад, через некоторое время</w:t>
      </w:r>
      <w:r>
        <w:br/>
      </w:r>
      <w:r>
        <w:t>он пошёл к Шри Пандиту Госвами.</w:t>
      </w:r>
    </w:p>
    <w:p>
      <w:pPr>
        <w:spacing w:after="60"/>
        <w:ind w:left="510" w:hanging="510"/>
      </w:pPr>
      <w:r>
        <w:rPr>
          <w:b/>
          <w:i w:val="0"/>
        </w:rPr>
        <w:t>266.</w:t>
      </w:r>
      <w:r>
        <w:t xml:space="preserve"> Пандит Госани был истерзан великой разлукой;</w:t>
      </w:r>
      <w:r>
        <w:br/>
      </w:r>
      <w:r>
        <w:t>из обоих его глаз непрестанно текли потоки любви.</w:t>
      </w:r>
    </w:p>
    <w:p>
      <w:pPr>
        <w:spacing w:after="60"/>
        <w:ind w:left="510" w:hanging="510"/>
      </w:pPr>
      <w:r>
        <w:rPr>
          <w:b/>
          <w:i w:val="0"/>
        </w:rPr>
        <w:t>267.</w:t>
      </w:r>
      <w:r>
        <w:t xml:space="preserve"> Спросив Шринивасу, почтил ли он прасад,</w:t>
      </w:r>
      <w:r>
        <w:br/>
      </w:r>
      <w:r>
        <w:t>он с величайшей нежностью усадил его рядом с собой.</w:t>
      </w:r>
    </w:p>
    <w:p>
      <w:pPr>
        <w:spacing w:after="60"/>
        <w:ind w:left="510" w:hanging="510"/>
      </w:pPr>
      <w:r>
        <w:rPr>
          <w:b/>
          <w:i w:val="0"/>
        </w:rPr>
        <w:t>268.</w:t>
      </w:r>
      <w:r>
        <w:t xml:space="preserve"> С какой дивной любовью, запинаясь, он снова говорит:</w:t>
      </w:r>
      <w:r>
        <w:br/>
      </w:r>
      <w:r>
        <w:t>«У тебя было желание изучать „Бхагавату“,</w:t>
      </w:r>
    </w:p>
    <w:p>
      <w:pPr>
        <w:spacing w:after="60"/>
        <w:ind w:left="510" w:hanging="510"/>
      </w:pPr>
      <w:r>
        <w:rPr>
          <w:b/>
          <w:i w:val="0"/>
        </w:rPr>
        <w:t>269.</w:t>
      </w:r>
      <w:r>
        <w:t xml:space="preserve"> а у меня — желание учить тебя.</w:t>
      </w:r>
      <w:r>
        <w:br/>
      </w:r>
      <w:r>
        <w:t>Кому что скажешь? Встало препятствие наперекор».</w:t>
      </w:r>
    </w:p>
    <w:p>
      <w:pPr>
        <w:spacing w:after="60"/>
        <w:ind w:left="510" w:hanging="510"/>
      </w:pPr>
      <w:r>
        <w:rPr>
          <w:b/>
          <w:i w:val="0"/>
        </w:rPr>
        <w:t>270.</w:t>
      </w:r>
      <w:r>
        <w:t xml:space="preserve"> Сказав так, он некоторое время хранил молчание,</w:t>
      </w:r>
      <w:r>
        <w:br/>
      </w:r>
      <w:r>
        <w:t>затем, совладав с собой, смотрит на Шринивасу.</w:t>
      </w:r>
    </w:p>
    <w:p>
      <w:pPr>
        <w:spacing w:after="60"/>
        <w:ind w:left="510" w:hanging="510"/>
      </w:pPr>
      <w:r>
        <w:rPr>
          <w:b/>
          <w:i w:val="0"/>
        </w:rPr>
        <w:t>271.</w:t>
      </w:r>
      <w:r>
        <w:t xml:space="preserve"> Время от времени он разъясняет смысл «Шримад-Бхагаваты»,</w:t>
      </w:r>
      <w:r>
        <w:br/>
      </w:r>
      <w:r>
        <w:t>и по выслушании не остаётся никаких сомнений.</w:t>
      </w:r>
    </w:p>
    <w:p>
      <w:pPr>
        <w:spacing w:after="60"/>
        <w:ind w:left="510" w:hanging="510"/>
      </w:pPr>
      <w:r>
        <w:rPr>
          <w:b/>
          <w:i w:val="0"/>
        </w:rPr>
        <w:t>272.</w:t>
      </w:r>
      <w:r>
        <w:t xml:space="preserve"> Смотрите, вот предел милости к Шринивасе:</w:t>
      </w:r>
      <w:r>
        <w:br/>
      </w:r>
      <w:r>
        <w:t>даже в такое время он по всем правилам даёт ему слушать.</w:t>
      </w:r>
    </w:p>
    <w:p>
      <w:pPr>
        <w:spacing w:after="60"/>
        <w:ind w:left="510" w:hanging="510"/>
      </w:pPr>
      <w:r>
        <w:rPr>
          <w:b/>
          <w:i w:val="0"/>
        </w:rPr>
        <w:t>273.</w:t>
      </w:r>
      <w:r>
        <w:t xml:space="preserve"> Снова он говорит Шринивасе: «Иди во Вриндаван:</w:t>
      </w:r>
      <w:r>
        <w:br/>
      </w:r>
      <w:r>
        <w:t>там все эти желания исполнятся.</w:t>
      </w:r>
    </w:p>
    <w:p>
      <w:pPr>
        <w:spacing w:after="60"/>
        <w:ind w:left="510" w:hanging="510"/>
      </w:pPr>
      <w:r>
        <w:rPr>
          <w:b/>
          <w:i w:val="0"/>
        </w:rPr>
        <w:t>274.</w:t>
      </w:r>
      <w:r>
        <w:t xml:space="preserve"> Книга, что здесь, обветшала».</w:t>
      </w:r>
      <w:r>
        <w:br/>
      </w:r>
      <w:r>
        <w:t>Сказав так, он принёс книгу и дал Шринивасе.</w:t>
      </w:r>
    </w:p>
    <w:p>
      <w:pPr>
        <w:spacing w:after="60"/>
        <w:ind w:left="510" w:hanging="510"/>
      </w:pPr>
      <w:r>
        <w:rPr>
          <w:b/>
          <w:i w:val="0"/>
        </w:rPr>
        <w:t>275.</w:t>
      </w:r>
      <w:r>
        <w:t xml:space="preserve"> Шриниваса поклонился святой книге;</w:t>
      </w:r>
      <w:r>
        <w:br/>
      </w:r>
      <w:r>
        <w:t>когда он смотрит на буквы, из глаз льются слёзы.</w:t>
      </w:r>
    </w:p>
    <w:p>
      <w:pPr>
        <w:spacing w:after="60"/>
        <w:ind w:left="510" w:hanging="510"/>
      </w:pPr>
      <w:r>
        <w:rPr>
          <w:b/>
          <w:i w:val="0"/>
        </w:rPr>
        <w:t>276.</w:t>
      </w:r>
      <w:r>
        <w:t xml:space="preserve"> От слёз Шри Чайтаньи Прабху и Гададхары</w:t>
      </w:r>
      <w:r>
        <w:br/>
      </w:r>
      <w:r>
        <w:t>местами стёрлись буквы, и читать было невозможно.</w:t>
      </w:r>
      <w:r>
        <w:rPr>
          <w:b w:val="0"/>
          <w:i w:val="0"/>
          <w:vertAlign w:val="superscript"/>
        </w:rPr>
        <w:t>14</w:t>
      </w:r>
    </w:p>
    <w:p>
      <w:pPr>
        <w:spacing w:after="60"/>
        <w:ind w:left="510" w:hanging="510"/>
      </w:pPr>
      <w:r>
        <w:rPr>
          <w:b/>
          <w:i w:val="0"/>
        </w:rPr>
        <w:t>277.</w:t>
      </w:r>
      <w:r>
        <w:t xml:space="preserve"> Каким стал Шриниваса, глядя [на книгу], —</w:t>
      </w:r>
      <w:r>
        <w:br/>
      </w:r>
      <w:r>
        <w:t>видя это, Госани встревожился в сердце.</w:t>
      </w:r>
    </w:p>
    <w:p>
      <w:pPr>
        <w:spacing w:after="60"/>
        <w:ind w:left="510" w:hanging="510"/>
      </w:pPr>
      <w:r>
        <w:rPr>
          <w:b/>
          <w:i w:val="0"/>
        </w:rPr>
        <w:t>278.</w:t>
      </w:r>
      <w:r>
        <w:t xml:space="preserve"> С какой дивной любовью, успокоив Шринивасу,</w:t>
      </w:r>
      <w:r>
        <w:br/>
      </w:r>
      <w:r>
        <w:t>он явил ему милость во всей полноте!</w:t>
      </w:r>
    </w:p>
    <w:p>
      <w:pPr>
        <w:spacing w:after="60"/>
        <w:ind w:left="510" w:hanging="510"/>
      </w:pPr>
      <w:r>
        <w:rPr>
          <w:b/>
          <w:i w:val="0"/>
        </w:rPr>
        <w:t>279.</w:t>
      </w:r>
      <w:r>
        <w:t xml:space="preserve"> Нежность Шри Пандита Госвами изумительна,</w:t>
      </w:r>
      <w:r>
        <w:br/>
      </w:r>
      <w:r>
        <w:t>но, боясь растянуть книгу, я не могу её описать.</w:t>
      </w:r>
    </w:p>
    <w:p>
      <w:pPr>
        <w:spacing w:after="60"/>
        <w:ind w:left="510" w:hanging="510"/>
      </w:pPr>
      <w:r>
        <w:rPr>
          <w:b/>
          <w:i w:val="0"/>
        </w:rPr>
        <w:t>280.</w:t>
      </w:r>
      <w:r>
        <w:t xml:space="preserve"> Он велел Шринивасе идти в землю Гауды</w:t>
      </w:r>
      <w:r>
        <w:br/>
      </w:r>
      <w:r>
        <w:t>и сказал поскорее со всеми попрощаться.</w:t>
      </w:r>
    </w:p>
    <w:p>
      <w:pPr>
        <w:spacing w:after="60"/>
        <w:ind w:left="510" w:hanging="510"/>
      </w:pPr>
      <w:r>
        <w:rPr>
          <w:b/>
          <w:i w:val="0"/>
        </w:rPr>
        <w:t>281.</w:t>
      </w:r>
      <w:r>
        <w:t xml:space="preserve"> О Гададхаре Дасе, дорогом Пандиту как жизнь,</w:t>
      </w:r>
      <w:r>
        <w:br/>
      </w:r>
      <w:r>
        <w:t>он много сокрушался.</w:t>
      </w:r>
      <w:r>
        <w:rPr>
          <w:b w:val="0"/>
          <w:i w:val="0"/>
          <w:vertAlign w:val="superscript"/>
        </w:rPr>
        <w:t>15</w:t>
      </w:r>
    </w:p>
    <w:p>
      <w:pPr>
        <w:spacing w:after="60"/>
        <w:ind w:left="510" w:hanging="510"/>
      </w:pPr>
      <w:r>
        <w:rPr>
          <w:b/>
          <w:i w:val="0"/>
        </w:rPr>
        <w:t>282.</w:t>
      </w:r>
      <w:r>
        <w:t xml:space="preserve"> И то, что он велел передать Нарахари и всем жителям Кханды, —</w:t>
      </w:r>
      <w:r>
        <w:br/>
      </w:r>
      <w:r>
        <w:t>это тяжело слышать.</w:t>
      </w:r>
    </w:p>
    <w:p>
      <w:pPr>
        <w:spacing w:after="60"/>
        <w:ind w:left="510" w:hanging="510"/>
      </w:pPr>
      <w:r>
        <w:rPr>
          <w:b/>
          <w:i w:val="0"/>
        </w:rPr>
        <w:t>283.</w:t>
      </w:r>
      <w:r>
        <w:t xml:space="preserve"> Услышав такой приказ Госвами, Шриниваса</w:t>
      </w:r>
      <w:r>
        <w:br/>
      </w:r>
      <w:r>
        <w:t>почувствовал, будто небо обрушилось ему на голову.</w:t>
      </w:r>
    </w:p>
    <w:p>
      <w:pPr>
        <w:spacing w:after="60"/>
        <w:ind w:left="510" w:hanging="510"/>
      </w:pPr>
      <w:r>
        <w:rPr>
          <w:b/>
          <w:i w:val="0"/>
        </w:rPr>
        <w:t>284.</w:t>
      </w:r>
      <w:r>
        <w:t xml:space="preserve"> Не в силах ослушаться приказа, он в смятении</w:t>
      </w:r>
      <w:r>
        <w:br/>
      </w:r>
      <w:r>
        <w:t>плакал так, что от этого плача разрывается сердце.</w:t>
      </w:r>
    </w:p>
    <w:p>
      <w:pPr>
        <w:spacing w:after="60"/>
        <w:ind w:left="510" w:hanging="510"/>
      </w:pPr>
      <w:r>
        <w:rPr>
          <w:b/>
          <w:i w:val="0"/>
        </w:rPr>
        <w:t>285.</w:t>
      </w:r>
      <w:r>
        <w:t xml:space="preserve"> Телом, умом и речью он поклонился стопам [Пандита],</w:t>
      </w:r>
      <w:r>
        <w:br/>
      </w:r>
      <w:r>
        <w:t>обошёл его кругом и долго рыдал.</w:t>
      </w:r>
    </w:p>
    <w:p>
      <w:pPr>
        <w:spacing w:after="60"/>
        <w:ind w:left="510" w:hanging="510"/>
      </w:pPr>
      <w:r>
        <w:rPr>
          <w:b/>
          <w:i w:val="0"/>
        </w:rPr>
        <w:t>286.</w:t>
      </w:r>
      <w:r>
        <w:t xml:space="preserve"> Поклонившись лотосным стопам Шри Гопинатхи,</w:t>
      </w:r>
      <w:r>
        <w:br/>
      </w:r>
      <w:r>
        <w:t>Шриниваса, предав себя [Ему], отправился в путь.</w:t>
      </w:r>
    </w:p>
    <w:p>
      <w:pPr>
        <w:spacing w:after="60"/>
        <w:ind w:left="510" w:hanging="510"/>
      </w:pPr>
      <w:r>
        <w:rPr>
          <w:b/>
          <w:i w:val="0"/>
        </w:rPr>
        <w:t>287.</w:t>
      </w:r>
      <w:r>
        <w:t xml:space="preserve"> Он пошёл к Шри Джаганнатхе, получил даршан</w:t>
      </w:r>
      <w:r>
        <w:br/>
      </w:r>
      <w:r>
        <w:t>и, рыдая, вознёс много молитв.</w:t>
      </w:r>
    </w:p>
    <w:p>
      <w:pPr>
        <w:spacing w:after="60"/>
        <w:ind w:left="510" w:hanging="510"/>
      </w:pPr>
      <w:r>
        <w:rPr>
          <w:b/>
          <w:i w:val="0"/>
        </w:rPr>
        <w:t>288.</w:t>
      </w:r>
      <w:r>
        <w:t xml:space="preserve"> Приходя ко всем преданным, жившим в Кшетре,</w:t>
      </w:r>
      <w:r>
        <w:br/>
      </w:r>
      <w:r>
        <w:t>он кланяется им, распростёршись на земле.</w:t>
      </w:r>
    </w:p>
    <w:p>
      <w:pPr>
        <w:spacing w:after="60"/>
        <w:ind w:left="510" w:hanging="510"/>
      </w:pPr>
      <w:r>
        <w:rPr>
          <w:b/>
          <w:i w:val="0"/>
        </w:rPr>
        <w:t>289.</w:t>
      </w:r>
      <w:r>
        <w:t xml:space="preserve"> Из обоих глаз непрерывно льются потоки слёз;</w:t>
      </w:r>
      <w:r>
        <w:br/>
      </w:r>
      <w:r>
        <w:t>видя его состояние, у всех разрывается сердце.</w:t>
      </w:r>
    </w:p>
    <w:p>
      <w:pPr>
        <w:spacing w:after="60"/>
        <w:ind w:left="510" w:hanging="510"/>
      </w:pPr>
      <w:r>
        <w:rPr>
          <w:b/>
          <w:i w:val="0"/>
        </w:rPr>
        <w:t>290.</w:t>
      </w:r>
      <w:r>
        <w:t xml:space="preserve"> В любовном порыве все крепко обнимают его;</w:t>
      </w:r>
      <w:r>
        <w:br/>
      </w:r>
      <w:r>
        <w:t>никто не в силах отпустить Шринивасу.</w:t>
      </w:r>
    </w:p>
    <w:p>
      <w:pPr>
        <w:spacing w:after="60"/>
        <w:ind w:left="510" w:hanging="510"/>
      </w:pPr>
      <w:r>
        <w:rPr>
          <w:b/>
          <w:i w:val="0"/>
        </w:rPr>
        <w:t>291.</w:t>
      </w:r>
      <w:r>
        <w:t xml:space="preserve"> В смятении все простились с ним;</w:t>
      </w:r>
      <w:r>
        <w:br/>
      </w:r>
      <w:r>
        <w:t>то, что они говорили, невозможно описать.</w:t>
      </w:r>
    </w:p>
    <w:p>
      <w:pPr>
        <w:spacing w:after="60"/>
        <w:ind w:left="510" w:hanging="510"/>
      </w:pPr>
      <w:r>
        <w:rPr>
          <w:b/>
          <w:i w:val="0"/>
        </w:rPr>
        <w:t>292.</w:t>
      </w:r>
      <w:r>
        <w:t xml:space="preserve"> «Увы, увы! Пусть все беды его лягут на нас!» —</w:t>
      </w:r>
      <w:r>
        <w:br/>
      </w:r>
      <w:r>
        <w:t>так все стояли и смотрели ему вслед.</w:t>
      </w:r>
      <w:r>
        <w:rPr>
          <w:b w:val="0"/>
          <w:i w:val="0"/>
          <w:vertAlign w:val="superscript"/>
        </w:rPr>
        <w:t>16</w:t>
      </w:r>
    </w:p>
    <w:p>
      <w:pPr>
        <w:spacing w:after="60"/>
        <w:ind w:left="510" w:hanging="510"/>
      </w:pPr>
      <w:r>
        <w:rPr>
          <w:b/>
          <w:i w:val="0"/>
        </w:rPr>
        <w:t>293.</w:t>
      </w:r>
      <w:r>
        <w:t xml:space="preserve"> Кое-кто проводил его немного</w:t>
      </w:r>
      <w:r>
        <w:br/>
      </w:r>
      <w:r>
        <w:t>и нашёл ему добрых спутников до Гауды.</w:t>
      </w:r>
    </w:p>
    <w:p>
      <w:pPr>
        <w:spacing w:after="60"/>
        <w:ind w:left="510" w:hanging="510"/>
      </w:pPr>
      <w:r>
        <w:rPr>
          <w:b/>
          <w:i w:val="0"/>
        </w:rPr>
        <w:t>294.</w:t>
      </w:r>
      <w:r>
        <w:t xml:space="preserve"> «Шриниваса ушёл в землю Гауды», —</w:t>
      </w:r>
      <w:r>
        <w:br/>
      </w:r>
      <w:r>
        <w:t>сообщили все Пандиту Госвами.</w:t>
      </w:r>
    </w:p>
    <w:p>
      <w:pPr>
        <w:spacing w:after="60"/>
        <w:ind w:left="510" w:hanging="510"/>
      </w:pPr>
      <w:r>
        <w:rPr>
          <w:b/>
          <w:i w:val="0"/>
        </w:rPr>
        <w:t>295.</w:t>
      </w:r>
      <w:r>
        <w:t xml:space="preserve"> Что сталось с ним, когда он отослал Шринивасу, —</w:t>
      </w:r>
      <w:r>
        <w:br/>
      </w:r>
      <w:r>
        <w:t>как мне это сказать? Все были встревожены.</w:t>
      </w:r>
    </w:p>
    <w:p>
      <w:pPr>
        <w:spacing w:after="60"/>
        <w:ind w:left="510" w:hanging="510"/>
      </w:pPr>
      <w:r>
        <w:rPr>
          <w:b/>
          <w:i w:val="0"/>
        </w:rPr>
        <w:t>296.</w:t>
      </w:r>
      <w:r>
        <w:t xml:space="preserve"> А Шриниваса тем временем непрестанно думает:</w:t>
      </w:r>
      <w:r>
        <w:br/>
      </w:r>
      <w:r>
        <w:t>«Удостоюсь ли я снова даршана Шри Госани?»</w:t>
      </w:r>
    </w:p>
    <w:p>
      <w:pPr>
        <w:spacing w:after="60"/>
        <w:ind w:left="510" w:hanging="510"/>
      </w:pPr>
      <w:r>
        <w:rPr>
          <w:b/>
          <w:i w:val="0"/>
        </w:rPr>
        <w:t>297.</w:t>
      </w:r>
      <w:r>
        <w:t xml:space="preserve"> С такими опасениями, думая о его стопах,</w:t>
      </w:r>
      <w:r>
        <w:br/>
      </w:r>
      <w:r>
        <w:t>он без помех, но в смятении, пришёл в Кханду.</w:t>
      </w:r>
    </w:p>
    <w:p>
      <w:pPr>
        <w:spacing w:after="60"/>
        <w:ind w:left="510" w:hanging="510"/>
      </w:pPr>
      <w:r>
        <w:rPr>
          <w:b/>
          <w:i w:val="0"/>
        </w:rPr>
        <w:t>298.</w:t>
      </w:r>
      <w:r>
        <w:t xml:space="preserve"> Увидев Шринивасу, Тхакур Нарахари</w:t>
      </w:r>
      <w:r>
        <w:br/>
      </w:r>
      <w:r>
        <w:t>заплакал, обняв Шринивасу за шею.</w:t>
      </w:r>
    </w:p>
    <w:p>
      <w:pPr>
        <w:spacing w:after="60"/>
        <w:ind w:left="510" w:hanging="510"/>
      </w:pPr>
      <w:r>
        <w:rPr>
          <w:b/>
          <w:i w:val="0"/>
        </w:rPr>
        <w:t>299.</w:t>
      </w:r>
      <w:r>
        <w:t xml:space="preserve"> Он заботливо расспрашивает Шринивасу о новостях;</w:t>
      </w:r>
      <w:r>
        <w:br/>
      </w:r>
      <w:r>
        <w:t>Шриниваса говорит, а из глаз его текут слёзы.</w:t>
      </w:r>
    </w:p>
    <w:p>
      <w:pPr>
        <w:spacing w:after="60"/>
        <w:ind w:left="510" w:hanging="510"/>
      </w:pPr>
      <w:r>
        <w:rPr>
          <w:b/>
          <w:i w:val="0"/>
        </w:rPr>
        <w:t>300.</w:t>
      </w:r>
      <w:r>
        <w:t xml:space="preserve"> Каково спутникам Господа в разлуке с Господом —</w:t>
      </w:r>
      <w:r>
        <w:br/>
      </w:r>
      <w:r>
        <w:t>этого он подробно рассказать не может, так смятено его сердце.</w:t>
      </w:r>
    </w:p>
    <w:p>
      <w:pPr>
        <w:spacing w:after="60"/>
        <w:ind w:left="510" w:hanging="510"/>
      </w:pPr>
      <w:r>
        <w:rPr>
          <w:b/>
          <w:i w:val="0"/>
        </w:rPr>
        <w:t>301.</w:t>
      </w:r>
      <w:r>
        <w:t xml:space="preserve"> Рассказывая о Пандите Госани,</w:t>
      </w:r>
      <w:r>
        <w:br/>
      </w:r>
      <w:r>
        <w:t>он упал на землю без чувств.</w:t>
      </w:r>
    </w:p>
    <w:p>
      <w:pPr>
        <w:spacing w:after="60"/>
        <w:ind w:left="510" w:hanging="510"/>
      </w:pPr>
      <w:r>
        <w:rPr>
          <w:b/>
          <w:i w:val="0"/>
        </w:rPr>
        <w:t>302.</w:t>
      </w:r>
      <w:r>
        <w:t xml:space="preserve"> Видя состояние Шринивасы, Прабху Нарахари</w:t>
      </w:r>
      <w:r>
        <w:br/>
      </w:r>
      <w:r>
        <w:t>с великим трудом успокоил его, прижав к груди.</w:t>
      </w:r>
    </w:p>
    <w:p>
      <w:pPr>
        <w:spacing w:after="60"/>
        <w:ind w:left="510" w:hanging="510"/>
      </w:pPr>
      <w:r>
        <w:rPr>
          <w:b/>
          <w:i w:val="0"/>
        </w:rPr>
        <w:t>303.</w:t>
      </w:r>
      <w:r>
        <w:t xml:space="preserve"> Шри Рагхунандана и прочие владыки —</w:t>
      </w:r>
      <w:r>
        <w:br/>
      </w:r>
      <w:r>
        <w:t>видя Шринивасу, никто не мог сохранить спокойствие.</w:t>
      </w:r>
    </w:p>
    <w:p>
      <w:pPr>
        <w:spacing w:after="60"/>
        <w:ind w:left="510" w:hanging="510"/>
      </w:pPr>
      <w:r>
        <w:rPr>
          <w:b/>
          <w:i w:val="0"/>
        </w:rPr>
        <w:t>304.</w:t>
      </w:r>
      <w:r>
        <w:t xml:space="preserve"> Что там было, разве могу я рассказать?</w:t>
      </w:r>
      <w:r>
        <w:br/>
      </w:r>
      <w:r>
        <w:t>Всех успокоил Шри Тхакур Нарахари.</w:t>
      </w:r>
    </w:p>
    <w:p>
      <w:pPr>
        <w:spacing w:after="60"/>
        <w:ind w:left="510" w:hanging="510"/>
      </w:pPr>
      <w:r>
        <w:rPr>
          <w:b/>
          <w:i w:val="0"/>
        </w:rPr>
        <w:t>305.</w:t>
      </w:r>
      <w:r>
        <w:t xml:space="preserve"> Шриниваса провёл ту ночь в Кханде,</w:t>
      </w:r>
      <w:r>
        <w:br/>
      </w:r>
      <w:r>
        <w:t>а утром снова отправился по дороге в Кшетру.</w:t>
      </w:r>
    </w:p>
    <w:p>
      <w:pPr>
        <w:spacing w:after="60"/>
        <w:ind w:left="510" w:hanging="510"/>
      </w:pPr>
      <w:r>
        <w:rPr>
          <w:b/>
          <w:i w:val="0"/>
        </w:rPr>
        <w:t>306.</w:t>
      </w:r>
      <w:r>
        <w:t xml:space="preserve"> Он думает про себя: «Придя к Госани,</w:t>
      </w:r>
      <w:r>
        <w:br/>
      </w:r>
      <w:r>
        <w:t>на этот раз я останусь, нарушив его приказ».</w:t>
      </w:r>
    </w:p>
    <w:p>
      <w:pPr>
        <w:spacing w:after="60"/>
        <w:ind w:left="510" w:hanging="510"/>
      </w:pPr>
      <w:r>
        <w:rPr>
          <w:b/>
          <w:i w:val="0"/>
        </w:rPr>
        <w:t>307.</w:t>
      </w:r>
      <w:r>
        <w:t xml:space="preserve"> Пока такие мысли возникали в его сердце,</w:t>
      </w:r>
      <w:r>
        <w:br/>
      </w:r>
      <w:r>
        <w:t>он увидел, что издали идут какие-то люди.</w:t>
      </w:r>
    </w:p>
    <w:p>
      <w:pPr>
        <w:spacing w:after="60"/>
        <w:ind w:left="510" w:hanging="510"/>
      </w:pPr>
      <w:r>
        <w:rPr>
          <w:b/>
          <w:i w:val="0"/>
        </w:rPr>
        <w:t>308.</w:t>
      </w:r>
      <w:r>
        <w:t xml:space="preserve"> Встревоженно расспрашивает он их о новостях;</w:t>
      </w:r>
      <w:r>
        <w:br/>
      </w:r>
      <w:r>
        <w:t>но кто что скажет? У всех разрывается сердце.</w:t>
      </w:r>
    </w:p>
    <w:p>
      <w:pPr>
        <w:spacing w:after="60"/>
        <w:ind w:left="510" w:hanging="510"/>
      </w:pPr>
      <w:r>
        <w:rPr>
          <w:b/>
          <w:i w:val="0"/>
        </w:rPr>
        <w:t>309.</w:t>
      </w:r>
      <w:r>
        <w:t xml:space="preserve"> Наконец они, рыдая, сказали:</w:t>
      </w:r>
      <w:r>
        <w:br/>
      </w:r>
      <w:r>
        <w:t>«Шри Пандит Госвами скрылся от взоров».</w:t>
      </w:r>
    </w:p>
    <w:p>
      <w:pPr>
        <w:spacing w:after="60"/>
        <w:ind w:left="510" w:hanging="510"/>
      </w:pPr>
      <w:r>
        <w:rPr>
          <w:b/>
          <w:i w:val="0"/>
        </w:rPr>
        <w:t>310.</w:t>
      </w:r>
      <w:r>
        <w:t xml:space="preserve"> Поражённый этими словами, как ударом молнии,</w:t>
      </w:r>
      <w:r>
        <w:br/>
      </w:r>
      <w:r>
        <w:t>Шриниваса без чувств упал на землю.</w:t>
      </w:r>
    </w:p>
    <w:p>
      <w:pPr>
        <w:spacing w:after="60"/>
        <w:ind w:left="510" w:hanging="510"/>
      </w:pPr>
      <w:r>
        <w:rPr>
          <w:b/>
          <w:i w:val="0"/>
        </w:rPr>
        <w:t>311.</w:t>
      </w:r>
      <w:r>
        <w:t xml:space="preserve"> Видя Шринивасу, все восклицают: «Увы, увы!</w:t>
      </w:r>
      <w:r>
        <w:br/>
      </w:r>
      <w:r>
        <w:t>Зачем мы сказали ему это?»</w:t>
      </w:r>
    </w:p>
    <w:p>
      <w:pPr>
        <w:spacing w:after="60"/>
        <w:ind w:left="510" w:hanging="510"/>
      </w:pPr>
      <w:r>
        <w:rPr>
          <w:b/>
          <w:i w:val="0"/>
        </w:rPr>
        <w:t>312.</w:t>
      </w:r>
      <w:r>
        <w:t xml:space="preserve"> Кто-то говорит: «Раз спросили — пришлось сказать.</w:t>
      </w:r>
      <w:r>
        <w:br/>
      </w:r>
      <w:r>
        <w:t>Теперь сделайте так, чтобы он остался жив».</w:t>
      </w:r>
    </w:p>
    <w:p>
      <w:pPr>
        <w:spacing w:after="60"/>
        <w:ind w:left="510" w:hanging="510"/>
      </w:pPr>
      <w:r>
        <w:rPr>
          <w:b/>
          <w:i w:val="0"/>
        </w:rPr>
        <w:t>313.</w:t>
      </w:r>
      <w:r>
        <w:t xml:space="preserve"> Все в смятении, взявшись за Шринивасу,</w:t>
      </w:r>
      <w:r>
        <w:br/>
      </w:r>
      <w:r>
        <w:t>разными способами привели его в чувство.</w:t>
      </w:r>
    </w:p>
    <w:p>
      <w:pPr>
        <w:spacing w:after="60"/>
        <w:ind w:left="510" w:hanging="510"/>
      </w:pPr>
      <w:r>
        <w:rPr>
          <w:b/>
          <w:i w:val="0"/>
        </w:rPr>
        <w:t>314.</w:t>
      </w:r>
      <w:r>
        <w:t xml:space="preserve"> Шриниваса посмотрел на них,</w:t>
      </w:r>
      <w:r>
        <w:br/>
      </w:r>
      <w:r>
        <w:t>ударяет себя рукой по голове; сердце его разрывается.</w:t>
      </w:r>
    </w:p>
    <w:p>
      <w:pPr>
        <w:spacing w:after="60"/>
        <w:ind w:left="510" w:hanging="510"/>
      </w:pPr>
      <w:r>
        <w:rPr>
          <w:b/>
          <w:i w:val="0"/>
        </w:rPr>
        <w:t>315.</w:t>
      </w:r>
      <w:r>
        <w:t xml:space="preserve"> «Ха, ха, Прабху Гададхара!» — говорит он снова и снова,</w:t>
      </w:r>
      <w:r>
        <w:br/>
      </w:r>
      <w:r>
        <w:t>тяжело вздыхает, из глаз его льются слёзы.</w:t>
      </w:r>
    </w:p>
    <w:p>
      <w:pPr>
        <w:spacing w:after="60"/>
        <w:ind w:left="510" w:hanging="510"/>
      </w:pPr>
      <w:r>
        <w:rPr>
          <w:b/>
          <w:i w:val="0"/>
        </w:rPr>
        <w:t>316.</w:t>
      </w:r>
      <w:r>
        <w:t xml:space="preserve"> То говорит: «О Прабху, ты был безжалостен:</w:t>
      </w:r>
      <w:r>
        <w:br/>
      </w:r>
      <w:r>
        <w:t>вот почему ты отослал меня, неразумного!»</w:t>
      </w:r>
    </w:p>
    <w:p>
      <w:pPr>
        <w:spacing w:after="60"/>
        <w:ind w:left="510" w:hanging="510"/>
      </w:pPr>
      <w:r>
        <w:rPr>
          <w:b/>
          <w:i w:val="0"/>
        </w:rPr>
        <w:t>317.</w:t>
      </w:r>
      <w:r>
        <w:t xml:space="preserve"> Многое говорит он так, горестно стеная;</w:t>
      </w:r>
      <w:r>
        <w:br/>
      </w:r>
      <w:r>
        <w:t>слыша эти слова, плачут звери и птицы.</w:t>
      </w:r>
    </w:p>
    <w:p>
      <w:pPr>
        <w:spacing w:after="60"/>
        <w:ind w:left="510" w:hanging="510"/>
      </w:pPr>
      <w:r>
        <w:rPr>
          <w:b/>
          <w:i w:val="0"/>
        </w:rPr>
        <w:t>318.</w:t>
      </w:r>
      <w:r>
        <w:t xml:space="preserve"> Глубокой ночью, когда тело его неподвижно покоилось во сне,</w:t>
      </w:r>
      <w:r>
        <w:br/>
      </w:r>
      <w:r>
        <w:t>Гададхара явился ему во сне и утешил его.</w:t>
      </w:r>
    </w:p>
    <w:p>
      <w:pPr>
        <w:spacing w:after="60"/>
        <w:ind w:left="510" w:hanging="510"/>
      </w:pPr>
      <w:r>
        <w:rPr>
          <w:b/>
          <w:i w:val="0"/>
        </w:rPr>
        <w:t>319.</w:t>
      </w:r>
      <w:r>
        <w:t xml:space="preserve"> И всё же Шриниваса не может обрести стойкость;</w:t>
      </w:r>
      <w:r>
        <w:br/>
      </w:r>
      <w:r>
        <w:t>он плачет, повторяя: «Ха, ха, Прабху Гаура, Гададхара!»</w:t>
      </w:r>
    </w:p>
    <w:p>
      <w:pPr>
        <w:spacing w:after="60"/>
        <w:ind w:left="510" w:hanging="510"/>
      </w:pPr>
      <w:r>
        <w:rPr>
          <w:b/>
          <w:i w:val="0"/>
        </w:rPr>
        <w:t>320.</w:t>
      </w:r>
      <w:r>
        <w:t xml:space="preserve"> Почти обезумев, он бродит вокруг селения Джаджпур,</w:t>
      </w:r>
      <w:r>
        <w:rPr>
          <w:b w:val="0"/>
          <w:i w:val="0"/>
          <w:vertAlign w:val="superscript"/>
        </w:rPr>
        <w:t>17</w:t>
      </w:r>
      <w:r>
        <w:br/>
      </w:r>
      <w:r>
        <w:t>сам не помня, как далеко.</w:t>
      </w:r>
    </w:p>
    <w:p>
      <w:pPr>
        <w:spacing w:after="60"/>
        <w:ind w:left="510" w:hanging="510"/>
      </w:pPr>
      <w:r>
        <w:rPr>
          <w:b/>
          <w:i w:val="0"/>
        </w:rPr>
        <w:t>321.</w:t>
      </w:r>
      <w:r>
        <w:t xml:space="preserve"> Однажды во сне [Гададхара] вместе с Гаурой</w:t>
      </w:r>
      <w:r>
        <w:br/>
      </w:r>
      <w:r>
        <w:t>с любовью и заботой успокоили Шринивасу:</w:t>
      </w:r>
    </w:p>
    <w:p>
      <w:pPr>
        <w:spacing w:after="60"/>
        <w:ind w:left="510" w:hanging="510"/>
      </w:pPr>
      <w:r>
        <w:rPr>
          <w:b/>
          <w:i w:val="0"/>
        </w:rPr>
        <w:t>322.</w:t>
      </w:r>
      <w:r>
        <w:t xml:space="preserve"> «Иди через Навадвипу скорее во Вриндаван».</w:t>
      </w:r>
      <w:r>
        <w:br/>
      </w:r>
      <w:r>
        <w:t>Сказав так, оба скрылись.</w:t>
      </w:r>
    </w:p>
    <w:p>
      <w:pPr>
        <w:spacing w:after="60"/>
        <w:ind w:left="510" w:hanging="510"/>
      </w:pPr>
      <w:r>
        <w:rPr>
          <w:b/>
          <w:i w:val="0"/>
        </w:rPr>
        <w:t>323.</w:t>
      </w:r>
      <w:r>
        <w:t xml:space="preserve"> Проснувшись, Шриниваса не мог успокоиться</w:t>
      </w:r>
      <w:r>
        <w:br/>
      </w:r>
      <w:r>
        <w:t>и на рассвете отправился в землю Гауды.</w:t>
      </w:r>
    </w:p>
    <w:p>
      <w:pPr>
        <w:spacing w:after="60"/>
        <w:ind w:left="510" w:hanging="510"/>
      </w:pPr>
      <w:r>
        <w:rPr>
          <w:b/>
          <w:i w:val="0"/>
        </w:rPr>
        <w:t>324.</w:t>
      </w:r>
      <w:r>
        <w:t xml:space="preserve"> В любовном порыве из глаз его непрестанно текут слёзы;</w:t>
      </w:r>
      <w:r>
        <w:br/>
      </w:r>
      <w:r>
        <w:t>кто хоть раз увидит его, тот не может сдержать себя.</w:t>
      </w:r>
    </w:p>
    <w:p>
      <w:pPr>
        <w:spacing w:after="60"/>
        <w:ind w:left="510" w:hanging="510"/>
      </w:pPr>
      <w:r>
        <w:rPr>
          <w:b/>
          <w:i w:val="0"/>
        </w:rPr>
        <w:t>325.</w:t>
      </w:r>
      <w:r>
        <w:t xml:space="preserve"> Как дивно он шёл один по большой дороге!</w:t>
      </w:r>
      <w:r>
        <w:br/>
      </w:r>
      <w:r>
        <w:t>По той же дороге шли какие-то люди из Гауды.</w:t>
      </w:r>
    </w:p>
    <w:p>
      <w:pPr>
        <w:spacing w:after="60"/>
        <w:ind w:left="510" w:hanging="510"/>
      </w:pPr>
      <w:r>
        <w:rPr>
          <w:b/>
          <w:i w:val="0"/>
        </w:rPr>
        <w:t>326.</w:t>
      </w:r>
      <w:r>
        <w:t xml:space="preserve"> Увидев Шринивасу, некоторые говорят:</w:t>
      </w:r>
      <w:r>
        <w:br/>
      </w:r>
      <w:r>
        <w:t>«Мы слышали — это тот самый Шриниваса.</w:t>
      </w:r>
    </w:p>
    <w:p>
      <w:pPr>
        <w:spacing w:after="60"/>
        <w:ind w:left="510" w:hanging="510"/>
      </w:pPr>
      <w:r>
        <w:rPr>
          <w:b/>
          <w:i w:val="0"/>
        </w:rPr>
        <w:t>327.</w:t>
      </w:r>
      <w:r>
        <w:t xml:space="preserve"> Он недавно идёт с Нилачалы</w:t>
      </w:r>
      <w:r>
        <w:br/>
      </w:r>
      <w:r>
        <w:t>и, верно, ничего не знает о том, что случилось в Гауде».</w:t>
      </w:r>
    </w:p>
    <w:p>
      <w:pPr>
        <w:spacing w:after="60"/>
        <w:ind w:left="510" w:hanging="510"/>
      </w:pPr>
      <w:r>
        <w:rPr>
          <w:b/>
          <w:i w:val="0"/>
        </w:rPr>
        <w:t>328.</w:t>
      </w:r>
      <w:r>
        <w:t xml:space="preserve"> Говоря так, все подходят ближе,</w:t>
      </w:r>
      <w:r>
        <w:br/>
      </w:r>
      <w:r>
        <w:t>и Шриниваса заботливо расспрашивает их.</w:t>
      </w:r>
    </w:p>
    <w:p>
      <w:pPr>
        <w:spacing w:after="60"/>
        <w:ind w:left="510" w:hanging="510"/>
      </w:pPr>
      <w:r>
        <w:rPr>
          <w:b/>
          <w:i w:val="0"/>
        </w:rPr>
        <w:t>329.</w:t>
      </w:r>
      <w:r>
        <w:t xml:space="preserve"> «Откуда вы идёте? Почему вы так измождены?» —</w:t>
      </w:r>
      <w:r>
        <w:br/>
      </w:r>
      <w:r>
        <w:t>снова и снова спрашивает он, но не получает ответа.</w:t>
      </w:r>
    </w:p>
    <w:p>
      <w:pPr>
        <w:spacing w:after="60"/>
        <w:ind w:left="510" w:hanging="510"/>
      </w:pPr>
      <w:r>
        <w:rPr>
          <w:b/>
          <w:i w:val="0"/>
        </w:rPr>
        <w:t>330.</w:t>
      </w:r>
      <w:r>
        <w:t xml:space="preserve"> Наконец один, опустив голову и плача, говорит:</w:t>
      </w:r>
      <w:r>
        <w:br/>
      </w:r>
      <w:r>
        <w:t>«Нитьянанда и Адвайта — оба скрылись от взоров».</w:t>
      </w:r>
      <w:r>
        <w:rPr>
          <w:b w:val="0"/>
          <w:i w:val="0"/>
          <w:vertAlign w:val="superscript"/>
        </w:rPr>
        <w:t>18</w:t>
      </w:r>
    </w:p>
    <w:p>
      <w:pPr>
        <w:spacing w:after="60"/>
        <w:ind w:left="510" w:hanging="510"/>
      </w:pPr>
      <w:r>
        <w:rPr>
          <w:b/>
          <w:i w:val="0"/>
        </w:rPr>
        <w:t>331.</w:t>
      </w:r>
      <w:r>
        <w:t xml:space="preserve"> Едва услышав это, он рухнул на землю</w:t>
      </w:r>
      <w:r>
        <w:br/>
      </w:r>
      <w:r>
        <w:t>и решил: «Не стану больше удерживать жизнь в теле».</w:t>
      </w:r>
    </w:p>
    <w:p>
      <w:pPr>
        <w:spacing w:after="60"/>
        <w:ind w:left="510" w:hanging="510"/>
      </w:pPr>
      <w:r>
        <w:rPr>
          <w:b/>
          <w:i w:val="0"/>
        </w:rPr>
        <w:t>332.</w:t>
      </w:r>
      <w:r>
        <w:t xml:space="preserve"> Рвя на себе волосы, он бьёт себя по голове;</w:t>
      </w:r>
      <w:r>
        <w:br/>
      </w:r>
      <w:r>
        <w:t>громко рыдает — услышав это, тают и камни.</w:t>
      </w:r>
    </w:p>
    <w:p>
      <w:pPr>
        <w:spacing w:after="60"/>
        <w:ind w:left="510" w:hanging="510"/>
      </w:pPr>
      <w:r>
        <w:rPr>
          <w:b/>
          <w:i w:val="0"/>
        </w:rPr>
        <w:t>333.</w:t>
      </w:r>
      <w:r>
        <w:t xml:space="preserve"> «Что случилось, что случилось!» — восклицая, он раздирает грудь ногтями</w:t>
      </w:r>
      <w:r>
        <w:br/>
      </w:r>
      <w:r>
        <w:t>и, воздев руки, повторяет снова и снова:</w:t>
      </w:r>
    </w:p>
    <w:p>
      <w:pPr>
        <w:spacing w:after="60"/>
        <w:ind w:left="510" w:hanging="510"/>
      </w:pPr>
      <w:r>
        <w:rPr>
          <w:b/>
          <w:i w:val="0"/>
        </w:rPr>
        <w:t>334.</w:t>
      </w:r>
      <w:r>
        <w:t xml:space="preserve"> «Ха, ха, Гаура, Нитьянанда, Адвайта, Гададхара!</w:t>
      </w:r>
      <w:r>
        <w:br/>
      </w:r>
      <w:r>
        <w:t>Ха, ха, Сварупа, второе „я“ Господа!</w:t>
      </w:r>
    </w:p>
    <w:p>
      <w:pPr>
        <w:spacing w:after="60"/>
        <w:ind w:left="510" w:hanging="510"/>
      </w:pPr>
      <w:r>
        <w:rPr>
          <w:b/>
          <w:i w:val="0"/>
        </w:rPr>
        <w:t>335.</w:t>
      </w:r>
      <w:r>
        <w:t xml:space="preserve"> Чтобы заставить такого негодного, как я, вкусить эту скорбь,</w:t>
      </w:r>
      <w:r>
        <w:br/>
      </w:r>
      <w:r>
        <w:t>вы дали мне родиться на земле не вовремя!</w:t>
      </w:r>
    </w:p>
    <w:p>
      <w:pPr>
        <w:spacing w:after="60"/>
        <w:ind w:left="510" w:hanging="510"/>
      </w:pPr>
      <w:r>
        <w:rPr>
          <w:b/>
          <w:i w:val="0"/>
        </w:rPr>
        <w:t>336.</w:t>
      </w:r>
      <w:r>
        <w:t xml:space="preserve"> Я сделаю то, что следует, — так, чтобы жизнь покинула тело:</w:t>
      </w:r>
      <w:r>
        <w:br/>
      </w:r>
      <w:r>
        <w:t>утром разожгу огонь и войду в него».</w:t>
      </w:r>
    </w:p>
    <w:p>
      <w:pPr>
        <w:spacing w:after="60"/>
        <w:ind w:left="510" w:hanging="510"/>
      </w:pPr>
      <w:r>
        <w:rPr>
          <w:b/>
          <w:i w:val="0"/>
        </w:rPr>
        <w:t>337.</w:t>
      </w:r>
      <w:r>
        <w:t xml:space="preserve"> Так в великой скорби, сгорая, он провёл остаток ночи;</w:t>
      </w:r>
      <w:r>
        <w:br/>
      </w:r>
      <w:r>
        <w:t>по воле Господа его немного сморил сон.</w:t>
      </w:r>
    </w:p>
    <w:p>
      <w:pPr>
        <w:spacing w:after="60"/>
        <w:ind w:left="510" w:hanging="510"/>
      </w:pPr>
      <w:r>
        <w:rPr>
          <w:b/>
          <w:i w:val="0"/>
        </w:rPr>
        <w:t>338.</w:t>
      </w:r>
      <w:r>
        <w:t xml:space="preserve"> И вот как бы во сне милостивые Нитьянанда и Адвайта</w:t>
      </w:r>
      <w:r>
        <w:br/>
      </w:r>
      <w:r>
        <w:t>пришли и явились перед Шринивасой.</w:t>
      </w:r>
    </w:p>
    <w:p>
      <w:pPr>
        <w:spacing w:after="60"/>
        <w:ind w:left="510" w:hanging="510"/>
      </w:pPr>
      <w:r>
        <w:rPr>
          <w:b/>
          <w:i w:val="0"/>
        </w:rPr>
        <w:t>339.</w:t>
      </w:r>
      <w:r>
        <w:t xml:space="preserve"> Как дивно тело Нитая цвета золота с багрянцем:</w:t>
      </w:r>
      <w:r>
        <w:br/>
      </w:r>
      <w:r>
        <w:t>оно сверкает, затмевая утреннее солнце.</w:t>
      </w:r>
    </w:p>
    <w:p>
      <w:pPr>
        <w:spacing w:after="60"/>
        <w:ind w:left="510" w:hanging="510"/>
      </w:pPr>
      <w:r>
        <w:rPr>
          <w:b/>
          <w:i w:val="0"/>
        </w:rPr>
        <w:t>340.</w:t>
      </w:r>
      <w:r>
        <w:t xml:space="preserve"> Сладкая красота, пропитанная нектаром любви;</w:t>
      </w:r>
      <w:r>
        <w:br/>
      </w:r>
      <w:r>
        <w:t>перед этой юной грацией меркнут миллионы Маданов.</w:t>
      </w:r>
    </w:p>
    <w:p>
      <w:pPr>
        <w:spacing w:after="60"/>
        <w:ind w:left="510" w:hanging="510"/>
      </w:pPr>
      <w:r>
        <w:rPr>
          <w:b/>
          <w:i w:val="0"/>
        </w:rPr>
        <w:t>341.</w:t>
      </w:r>
      <w:r>
        <w:t xml:space="preserve"> Как дивно прекрасен Его лик, и на нём нежная улыбка —</w:t>
      </w:r>
      <w:r>
        <w:br/>
      </w:r>
      <w:r>
        <w:t>словно сияние миллионов чистейших лун.</w:t>
      </w:r>
    </w:p>
    <w:p>
      <w:pPr>
        <w:spacing w:after="60"/>
        <w:ind w:left="510" w:hanging="510"/>
      </w:pPr>
      <w:r>
        <w:rPr>
          <w:b/>
          <w:i w:val="0"/>
        </w:rPr>
        <w:t>342.</w:t>
      </w:r>
      <w:r>
        <w:t xml:space="preserve"> На голове — прекрасные кудри, на лбу — прелестная тилака;</w:t>
      </w:r>
      <w:r>
        <w:br/>
      </w:r>
      <w:r>
        <w:t>в ушах — серьги, сверкающие у щёк.</w:t>
      </w:r>
    </w:p>
    <w:p>
      <w:pPr>
        <w:spacing w:after="60"/>
        <w:ind w:left="510" w:hanging="510"/>
      </w:pPr>
      <w:r>
        <w:rPr>
          <w:b/>
          <w:i w:val="0"/>
        </w:rPr>
        <w:t>343.</w:t>
      </w:r>
      <w:r>
        <w:t xml:space="preserve"> Брови — как вереница пчёл, глаза — широкие лотосы,</w:t>
      </w:r>
      <w:r>
        <w:br/>
      </w:r>
      <w:r>
        <w:t>нос — как клюв попугая, зубы — как сочные цветы кунды.</w:t>
      </w:r>
    </w:p>
    <w:p>
      <w:pPr>
        <w:spacing w:after="60"/>
        <w:ind w:left="510" w:hanging="510"/>
      </w:pPr>
      <w:r>
        <w:rPr>
          <w:b/>
          <w:i w:val="0"/>
        </w:rPr>
        <w:t>344.</w:t>
      </w:r>
      <w:r>
        <w:t xml:space="preserve"> Широкая грудь — как сладостно её величие;</w:t>
      </w:r>
      <w:r>
        <w:br/>
      </w:r>
      <w:r>
        <w:t>руки, до колен, — предел красоты.</w:t>
      </w:r>
    </w:p>
    <w:p>
      <w:pPr>
        <w:spacing w:after="60"/>
        <w:ind w:left="510" w:hanging="510"/>
      </w:pPr>
      <w:r>
        <w:rPr>
          <w:b/>
          <w:i w:val="0"/>
        </w:rPr>
        <w:t>345.</w:t>
      </w:r>
      <w:r>
        <w:t xml:space="preserve"> Пупок, обрамлённый тремя складками, глубок и прелестен;</w:t>
      </w:r>
      <w:r>
        <w:br/>
      </w:r>
      <w:r>
        <w:t>тонкий стан развеивает гордость льва.</w:t>
      </w:r>
    </w:p>
    <w:p>
      <w:pPr>
        <w:spacing w:after="60"/>
        <w:ind w:left="510" w:hanging="510"/>
      </w:pPr>
      <w:r>
        <w:rPr>
          <w:b/>
          <w:i w:val="0"/>
        </w:rPr>
        <w:t>346.</w:t>
      </w:r>
      <w:r>
        <w:t xml:space="preserve"> Колени — как перевёрнутые стволы банана — очаровывают мир;</w:t>
      </w:r>
      <w:r>
        <w:br/>
      </w:r>
      <w:r>
        <w:t>браслеты-нупуры на ногах звенят при ходьбе, как вина.</w:t>
      </w:r>
    </w:p>
    <w:p>
      <w:pPr>
        <w:spacing w:after="60"/>
        <w:ind w:left="510" w:hanging="510"/>
      </w:pPr>
      <w:r>
        <w:rPr>
          <w:b/>
          <w:i w:val="0"/>
        </w:rPr>
        <w:t>347.</w:t>
      </w:r>
      <w:r>
        <w:t xml:space="preserve"> В руке — красивый посох из золота и самоцветов;</w:t>
      </w:r>
      <w:r>
        <w:br/>
      </w:r>
      <w:r>
        <w:t>кто хоть раз увидит Его, у того тает каменное сердце.</w:t>
      </w:r>
    </w:p>
    <w:p>
      <w:pPr>
        <w:spacing w:after="60"/>
        <w:ind w:left="510" w:hanging="510"/>
      </w:pPr>
      <w:r>
        <w:rPr>
          <w:b/>
          <w:i w:val="0"/>
        </w:rPr>
        <w:t>348.</w:t>
      </w:r>
      <w:r>
        <w:t xml:space="preserve"> Красота Адвайты Госани в высшей степени прекрасна:</w:t>
      </w:r>
      <w:r>
        <w:br/>
      </w:r>
      <w:r>
        <w:t>Его пленительное тело затмевает золотую гору.</w:t>
      </w:r>
    </w:p>
    <w:p>
      <w:pPr>
        <w:spacing w:after="60"/>
        <w:ind w:left="510" w:hanging="510"/>
      </w:pPr>
      <w:r>
        <w:rPr>
          <w:b/>
          <w:i w:val="0"/>
        </w:rPr>
        <w:t>349.</w:t>
      </w:r>
      <w:r>
        <w:t xml:space="preserve"> На лбу — тилака, на шее — нить туласи;</w:t>
      </w:r>
      <w:r>
        <w:br/>
      </w:r>
      <w:r>
        <w:t>видя Его удлинённые глаза, Кама лишается чувств.</w:t>
      </w:r>
    </w:p>
    <w:p>
      <w:pPr>
        <w:spacing w:after="60"/>
        <w:ind w:left="510" w:hanging="510"/>
      </w:pPr>
      <w:r>
        <w:rPr>
          <w:b/>
          <w:i w:val="0"/>
        </w:rPr>
        <w:t>350.</w:t>
      </w:r>
      <w:r>
        <w:t xml:space="preserve"> Улыбающийся лик сокрушает гордость луны;</w:t>
      </w:r>
      <w:r>
        <w:br/>
      </w:r>
      <w:r>
        <w:t>от блеска Его зубов будто льётся дождь счастья.</w:t>
      </w:r>
    </w:p>
    <w:p>
      <w:pPr>
        <w:spacing w:after="60"/>
        <w:ind w:left="510" w:hanging="510"/>
      </w:pPr>
      <w:r>
        <w:rPr>
          <w:b/>
          <w:i w:val="0"/>
        </w:rPr>
        <w:t>351.</w:t>
      </w:r>
      <w:r>
        <w:t xml:space="preserve"> Руки, до колен, затмевают хобот слона;</w:t>
      </w:r>
      <w:r>
        <w:br/>
      </w:r>
      <w:r>
        <w:t>широкая грудь, а как тонок стан!</w:t>
      </w:r>
    </w:p>
    <w:p>
      <w:pPr>
        <w:spacing w:after="60"/>
        <w:ind w:left="510" w:hanging="510"/>
      </w:pPr>
      <w:r>
        <w:rPr>
          <w:b/>
          <w:i w:val="0"/>
        </w:rPr>
        <w:t>352.</w:t>
      </w:r>
      <w:r>
        <w:t xml:space="preserve"> Несравненны бёдра, прелестна сладость стоп;</w:t>
      </w:r>
      <w:r>
        <w:br/>
      </w:r>
      <w:r>
        <w:t>видя Его, мужчины и женщины мира пьянеют.</w:t>
      </w:r>
    </w:p>
    <w:p>
      <w:pPr>
        <w:spacing w:after="60"/>
        <w:ind w:left="510" w:hanging="510"/>
      </w:pPr>
      <w:r>
        <w:rPr>
          <w:b/>
          <w:i w:val="0"/>
        </w:rPr>
        <w:t>353.</w:t>
      </w:r>
      <w:r>
        <w:t xml:space="preserve"> Увидев двух таких Владык, Шриниваса</w:t>
      </w:r>
      <w:r>
        <w:br/>
      </w:r>
      <w:r>
        <w:t>заливается слезами, и радость его растёт.</w:t>
      </w:r>
    </w:p>
    <w:p>
      <w:pPr>
        <w:spacing w:after="60"/>
        <w:ind w:left="510" w:hanging="510"/>
      </w:pPr>
      <w:r>
        <w:rPr>
          <w:b/>
          <w:i w:val="0"/>
        </w:rPr>
        <w:t>354.</w:t>
      </w:r>
      <w:r>
        <w:t xml:space="preserve"> Он упал и простёрся у стоп Их обоих</w:t>
      </w:r>
      <w:r>
        <w:br/>
      </w:r>
      <w:r>
        <w:t>и омыл слезами лотосные стопы обоих.</w:t>
      </w:r>
    </w:p>
    <w:p>
      <w:pPr>
        <w:spacing w:after="60"/>
        <w:ind w:left="510" w:hanging="510"/>
      </w:pPr>
      <w:r>
        <w:rPr>
          <w:b/>
          <w:i w:val="0"/>
        </w:rPr>
        <w:t>355.</w:t>
      </w:r>
      <w:r>
        <w:t xml:space="preserve"> Нитай и Адвайта, оба, увидев Шринивасу,</w:t>
      </w:r>
      <w:r>
        <w:br/>
      </w:r>
      <w:r>
        <w:t>с радостью в сердце омыли его слезами любви.</w:t>
      </w:r>
    </w:p>
    <w:p>
      <w:pPr>
        <w:spacing w:after="60"/>
        <w:ind w:left="510" w:hanging="510"/>
      </w:pPr>
      <w:r>
        <w:rPr>
          <w:b/>
          <w:i w:val="0"/>
        </w:rPr>
        <w:t>356.</w:t>
      </w:r>
      <w:r>
        <w:t xml:space="preserve"> Простёрши руки, с сердцем, полным нежности,</w:t>
      </w:r>
      <w:r>
        <w:br/>
      </w:r>
      <w:r>
        <w:t>обняв Шринивасу, Они заботливо утешают его:</w:t>
      </w:r>
    </w:p>
    <w:p>
      <w:pPr>
        <w:spacing w:after="60"/>
        <w:ind w:left="510" w:hanging="510"/>
      </w:pPr>
      <w:r>
        <w:rPr>
          <w:b/>
          <w:i w:val="0"/>
        </w:rPr>
        <w:t>357.</w:t>
      </w:r>
      <w:r>
        <w:t xml:space="preserve"> «То, что ты задумал, не подобает:</w:t>
      </w:r>
      <w:r>
        <w:br/>
      </w:r>
      <w:r>
        <w:t>через это твоё тело совершится много дел.</w:t>
      </w:r>
    </w:p>
    <w:p>
      <w:pPr>
        <w:spacing w:after="60"/>
        <w:ind w:left="510" w:hanging="510"/>
      </w:pPr>
      <w:r>
        <w:rPr>
          <w:b/>
          <w:i w:val="0"/>
        </w:rPr>
        <w:t>358.</w:t>
      </w:r>
      <w:r>
        <w:t xml:space="preserve"> В Гауде многие жаждут тебя увидеть;</w:t>
      </w:r>
      <w:r>
        <w:br/>
      </w:r>
      <w:r>
        <w:t>повидав их всех, поскорее иди во Вриндаван».</w:t>
      </w:r>
    </w:p>
    <w:p>
      <w:pPr>
        <w:spacing w:after="60"/>
        <w:ind w:left="510" w:hanging="510"/>
      </w:pPr>
      <w:r>
        <w:rPr>
          <w:b/>
          <w:i w:val="0"/>
        </w:rPr>
        <w:t>359.</w:t>
      </w:r>
      <w:r>
        <w:t xml:space="preserve"> Сказав много в таком роде, Они успокоили Шринивасу.</w:t>
      </w:r>
      <w:r>
        <w:br/>
      </w:r>
      <w:r>
        <w:t>Снова Шриниваса поклонился стопам Владык.</w:t>
      </w:r>
    </w:p>
    <w:p>
      <w:pPr>
        <w:spacing w:after="60"/>
        <w:ind w:left="510" w:hanging="510"/>
      </w:pPr>
      <w:r>
        <w:rPr>
          <w:b/>
          <w:i w:val="0"/>
        </w:rPr>
        <w:t>360.</w:t>
      </w:r>
      <w:r>
        <w:t xml:space="preserve"> Они возложили стопы на голову и тело Шринивасы</w:t>
      </w:r>
      <w:r>
        <w:br/>
      </w:r>
      <w:r>
        <w:t>и с величайшей нежностью снова обняли его.</w:t>
      </w:r>
    </w:p>
    <w:p>
      <w:pPr>
        <w:spacing w:after="60"/>
        <w:ind w:left="510" w:hanging="510"/>
      </w:pPr>
      <w:r>
        <w:rPr>
          <w:b/>
          <w:i w:val="0"/>
        </w:rPr>
        <w:t>361.</w:t>
      </w:r>
      <w:r>
        <w:t xml:space="preserve"> Отпустив Шринивасу, Оба</w:t>
      </w:r>
      <w:r>
        <w:br/>
      </w:r>
      <w:r>
        <w:t>в тот же миг скрылись [вместе с Их] телами.</w:t>
      </w:r>
    </w:p>
    <w:p>
      <w:pPr>
        <w:spacing w:after="60"/>
        <w:ind w:left="510" w:hanging="510"/>
      </w:pPr>
      <w:r>
        <w:rPr>
          <w:b/>
          <w:i w:val="0"/>
        </w:rPr>
        <w:t>362.</w:t>
      </w:r>
      <w:r>
        <w:t xml:space="preserve"> Проснувшись, Шриниваса пришёл в смятение</w:t>
      </w:r>
      <w:r>
        <w:br/>
      </w:r>
      <w:r>
        <w:t>и на рассвете отправился оттуда в путь.</w:t>
      </w:r>
    </w:p>
    <w:p>
      <w:pPr>
        <w:spacing w:after="60"/>
        <w:ind w:left="510" w:hanging="510"/>
      </w:pPr>
      <w:r>
        <w:rPr>
          <w:b/>
          <w:i w:val="0"/>
        </w:rPr>
        <w:t>363.</w:t>
      </w:r>
      <w:r>
        <w:t xml:space="preserve"> Через несколько дней он миновал границу Уткалы</w:t>
      </w:r>
      <w:r>
        <w:br/>
      </w:r>
      <w:r>
        <w:t>и через Мадхья-деш вступил в землю Гауды.</w:t>
      </w:r>
      <w:r>
        <w:rPr>
          <w:b w:val="0"/>
          <w:i w:val="0"/>
          <w:vertAlign w:val="superscript"/>
        </w:rPr>
        <w:t>19</w:t>
      </w:r>
    </w:p>
    <w:p>
      <w:pPr>
        <w:spacing w:after="60"/>
        <w:ind w:left="510" w:hanging="510"/>
      </w:pPr>
      <w:r>
        <w:rPr>
          <w:b/>
          <w:i w:val="0"/>
        </w:rPr>
        <w:t>364.</w:t>
      </w:r>
      <w:r>
        <w:t xml:space="preserve"> Что было, когда он пришёл в Кханду и увиделся с дорогими [спутниками] Господа, —</w:t>
      </w:r>
      <w:r>
        <w:br/>
      </w:r>
      <w:r>
        <w:t>этого я не могу описать.</w:t>
      </w:r>
    </w:p>
    <w:p>
      <w:pPr>
        <w:spacing w:after="60"/>
        <w:ind w:left="510" w:hanging="510"/>
      </w:pPr>
      <w:r>
        <w:rPr>
          <w:b/>
          <w:i w:val="0"/>
        </w:rPr>
        <w:t>365.</w:t>
      </w:r>
      <w:r>
        <w:t xml:space="preserve"> Вспомнив повеление, данное Шри Прабху во сне,</w:t>
      </w:r>
      <w:r>
        <w:br/>
      </w:r>
      <w:r>
        <w:t>он направился по дороге в Навадвипу.</w:t>
      </w:r>
    </w:p>
    <w:p>
      <w:pPr>
        <w:spacing w:after="60"/>
        <w:ind w:left="510" w:hanging="510"/>
      </w:pPr>
      <w:r>
        <w:rPr>
          <w:b/>
          <w:i w:val="0"/>
        </w:rPr>
        <w:t>366.</w:t>
      </w:r>
      <w:r>
        <w:t xml:space="preserve"> Слыша от людей вести о Надии,</w:t>
      </w:r>
      <w:r>
        <w:br/>
      </w:r>
      <w:r>
        <w:t>он не может сдержаться: из глаз его текут слёзы.</w:t>
      </w:r>
    </w:p>
    <w:p>
      <w:pPr>
        <w:spacing w:after="60"/>
        <w:ind w:left="510" w:hanging="510"/>
      </w:pPr>
      <w:r>
        <w:rPr>
          <w:b/>
          <w:i w:val="0"/>
        </w:rPr>
        <w:t>367.</w:t>
      </w:r>
      <w:r>
        <w:t xml:space="preserve"> По дороге в Навадвипу тревога в нём всё растёт:</w:t>
      </w:r>
      <w:r>
        <w:br/>
      </w:r>
      <w:r>
        <w:t>путь в два дня он проходит за один.</w:t>
      </w:r>
    </w:p>
    <w:p>
      <w:pPr>
        <w:spacing w:after="60"/>
        <w:ind w:left="510" w:hanging="510"/>
      </w:pPr>
      <w:r>
        <w:rPr>
          <w:b/>
          <w:i w:val="0"/>
        </w:rPr>
        <w:t>368.</w:t>
      </w:r>
      <w:r>
        <w:t xml:space="preserve"> Что поднималось в его сердце по пути —</w:t>
      </w:r>
      <w:r>
        <w:br/>
      </w:r>
      <w:r>
        <w:t>кто сможет описать это одними устами?</w:t>
      </w:r>
    </w:p>
    <w:p>
      <w:pPr>
        <w:spacing w:after="60"/>
        <w:ind w:left="510" w:hanging="510"/>
      </w:pPr>
      <w:r>
        <w:rPr>
          <w:b/>
          <w:i w:val="0"/>
        </w:rPr>
        <w:t>369.</w:t>
      </w:r>
      <w:r>
        <w:t xml:space="preserve"> Таков этот путь Шри Шринивасы в Надию:</w:t>
      </w:r>
      <w:r>
        <w:br/>
      </w:r>
      <w:r>
        <w:t>кто слушает о нём, обретает сокровище бхакти.</w:t>
      </w:r>
    </w:p>
    <w:p>
      <w:pPr>
        <w:spacing w:after="60"/>
        <w:ind w:left="510" w:hanging="510"/>
      </w:pPr>
      <w:r>
        <w:rPr>
          <w:b/>
          <w:i w:val="0"/>
        </w:rPr>
        <w:t>370.</w:t>
      </w:r>
      <w:r>
        <w:t xml:space="preserve"> Размышляя о стопах Шринивасы Ачарьи,</w:t>
      </w:r>
      <w:r>
        <w:br/>
      </w:r>
      <w:r>
        <w:t>«Бхакти-ратнакару» рассказывает Нарахари Дас.</w:t>
      </w:r>
    </w:p>
    <w:p>
      <w:pPr>
        <w:spacing w:after="60"/>
        <w:jc w:val="both"/>
      </w:pPr>
      <w:r>
        <w:rPr>
          <w:b w:val="0"/>
          <w:i/>
        </w:rPr>
        <w:t>Так в «Шри Бхакти-ратнакаре», в описании жизни Шринивасы Ачарьи, заканчивается третья волна, называемая «Его путь в Нилачалу и возвращение в Гауду».</w:t>
      </w:r>
    </w:p>
    <w:p>
      <w:pPr>
        <w:spacing w:after="60"/>
        <w:ind w:left="283"/>
      </w:pPr>
      <w:r>
        <w:rPr>
          <w:b/>
          <w:i w:val="0"/>
          <w:sz w:val="18"/>
        </w:rPr>
        <w:t>1.</w:t>
      </w:r>
      <w:r>
        <w:rPr>
          <w:sz w:val="18"/>
        </w:rPr>
        <w:t xml:space="preserve"> «Мой Шри Тхакур» — по-видимому, гуру автора (в изд. 1888 и 1912/13 гг. так же).</w:t>
      </w:r>
    </w:p>
    <w:p>
      <w:pPr>
        <w:spacing w:after="60"/>
        <w:ind w:left="283"/>
      </w:pPr>
      <w:r>
        <w:rPr>
          <w:b/>
          <w:i w:val="0"/>
          <w:sz w:val="18"/>
        </w:rPr>
        <w:t>2.</w:t>
      </w:r>
      <w:r>
        <w:rPr>
          <w:sz w:val="18"/>
        </w:rPr>
        <w:t xml:space="preserve"> ЧЧ Антья 19.20–21 — загадка (тарджа) Адвайты, переданная Господу Джагаданандой; смысл её намеренно тёмен. Слово «баул» — «безумец», «аул» — «смятение, безумие».</w:t>
      </w:r>
    </w:p>
    <w:p>
      <w:pPr>
        <w:spacing w:after="60"/>
        <w:ind w:left="283"/>
      </w:pPr>
      <w:r>
        <w:rPr>
          <w:b/>
          <w:i w:val="0"/>
          <w:sz w:val="18"/>
        </w:rPr>
        <w:t>3.</w:t>
      </w:r>
      <w:r>
        <w:rPr>
          <w:sz w:val="18"/>
        </w:rPr>
        <w:t xml:space="preserve"> «Нава-падья» («Девять стихов») Нрисимхи Кавираджи — сочинение о Шринивасе; дальше Нарахари приводит из неё и другие шлоки.</w:t>
      </w:r>
    </w:p>
    <w:p>
      <w:pPr>
        <w:spacing w:after="60"/>
        <w:ind w:left="283"/>
      </w:pPr>
      <w:r>
        <w:rPr>
          <w:b/>
          <w:i w:val="0"/>
          <w:sz w:val="18"/>
        </w:rPr>
        <w:t>4.</w:t>
      </w:r>
      <w:r>
        <w:rPr>
          <w:sz w:val="18"/>
        </w:rPr>
        <w:t xml:space="preserve"> Нарендра-саровара в Пури, где Господь с преданными устраивал водные игры (ср. ЧЧ). Объяснение названия по именам царя Нарендры и министра Шаучи — Нарахари.</w:t>
      </w:r>
    </w:p>
    <w:p>
      <w:pPr>
        <w:spacing w:after="60"/>
        <w:ind w:left="283"/>
      </w:pPr>
      <w:r>
        <w:rPr>
          <w:b/>
          <w:i w:val="0"/>
          <w:sz w:val="18"/>
        </w:rPr>
        <w:t>5.</w:t>
      </w:r>
      <w:r>
        <w:rPr>
          <w:sz w:val="18"/>
        </w:rPr>
        <w:t xml:space="preserve"> Маркандея-саровара — священный пруд в Пури.</w:t>
      </w:r>
    </w:p>
    <w:p>
      <w:pPr>
        <w:spacing w:after="60"/>
        <w:ind w:left="283"/>
      </w:pPr>
      <w:r>
        <w:rPr>
          <w:b/>
          <w:i w:val="0"/>
          <w:sz w:val="18"/>
        </w:rPr>
        <w:t>6.</w:t>
      </w:r>
      <w:r>
        <w:rPr>
          <w:sz w:val="18"/>
        </w:rPr>
        <w:t xml:space="preserve"> «Прабху-агочара» — букв. «недоступно Господу»: состояние Гададхары в разлуке так глубоко, что не постижимо даже Самому Господу (обычное для бенгальской поэзии усиление).</w:t>
      </w:r>
    </w:p>
    <w:p>
      <w:pPr>
        <w:spacing w:after="60"/>
        <w:ind w:left="283"/>
      </w:pPr>
      <w:r>
        <w:rPr>
          <w:b/>
          <w:i w:val="0"/>
          <w:sz w:val="18"/>
        </w:rPr>
        <w:t>7.</w:t>
      </w:r>
      <w:r>
        <w:rPr>
          <w:sz w:val="18"/>
        </w:rPr>
        <w:t xml:space="preserve"> По ЧЧ (Ади 10 и др.), Рагхунатха Дас жил в Пури при Сварупе Дамодаре шестнадцать лет; после ухода Господа и Сварупы он ушёл во Вриндаван, к Рупе и Санатане, на Радха-кунду.</w:t>
      </w:r>
    </w:p>
    <w:p>
      <w:pPr>
        <w:spacing w:after="60"/>
        <w:ind w:left="283"/>
      </w:pPr>
      <w:r>
        <w:rPr>
          <w:b/>
          <w:i w:val="0"/>
          <w:sz w:val="18"/>
        </w:rPr>
        <w:t>8.</w:t>
      </w:r>
      <w:r>
        <w:rPr>
          <w:sz w:val="18"/>
        </w:rPr>
        <w:t xml:space="preserve"> «Чайтанья-чандродая-натака» Кави-карнапуры, акт 10, стих 3. Наставник Рагхунатхи Даса Ядунандана Ачарья — ученик Васудевы Датты (ЧЧ Антья 6).</w:t>
      </w:r>
    </w:p>
    <w:p>
      <w:pPr>
        <w:spacing w:after="60"/>
        <w:ind w:left="283"/>
      </w:pPr>
      <w:r>
        <w:rPr>
          <w:b/>
          <w:i w:val="0"/>
          <w:sz w:val="18"/>
        </w:rPr>
        <w:t>9.</w:t>
      </w:r>
      <w:r>
        <w:rPr>
          <w:sz w:val="18"/>
        </w:rPr>
        <w:t xml:space="preserve"> Так у Нарахари: Пратапарудра будто бы ещё при Господе передал власть сыну и отошёл от дел. По историческим сведениям, он продолжал править и после 1533 г. (примерно до 1540 г.).</w:t>
      </w:r>
    </w:p>
    <w:p>
      <w:pPr>
        <w:spacing w:after="60"/>
        <w:ind w:left="283"/>
      </w:pPr>
      <w:r>
        <w:rPr>
          <w:b/>
          <w:i w:val="0"/>
          <w:sz w:val="18"/>
        </w:rPr>
        <w:t>10.</w:t>
      </w:r>
      <w:r>
        <w:rPr>
          <w:sz w:val="18"/>
        </w:rPr>
        <w:t xml:space="preserve"> Самадхи Харидаса Тхакура на берегу океана в Пури; уход Харидаса и его погребение Самим Господом описаны в ЧЧ Антья 11.</w:t>
      </w:r>
    </w:p>
    <w:p>
      <w:pPr>
        <w:spacing w:after="60"/>
        <w:ind w:left="283"/>
      </w:pPr>
      <w:r>
        <w:rPr>
          <w:b/>
          <w:i w:val="0"/>
          <w:sz w:val="18"/>
        </w:rPr>
        <w:t>11.</w:t>
      </w:r>
      <w:r>
        <w:rPr>
          <w:sz w:val="18"/>
        </w:rPr>
        <w:t xml:space="preserve"> Патита-павана («Очищающий падших») — образ Джаганнатхи у Львиных ворот (Симха-двара) храма в Пури, видимый всем, кто не может войти в храм.</w:t>
      </w:r>
    </w:p>
    <w:p>
      <w:pPr>
        <w:spacing w:after="60"/>
        <w:ind w:left="283"/>
      </w:pPr>
      <w:r>
        <w:rPr>
          <w:b/>
          <w:i w:val="0"/>
          <w:sz w:val="18"/>
        </w:rPr>
        <w:t>12.</w:t>
      </w:r>
      <w:r>
        <w:rPr>
          <w:sz w:val="18"/>
        </w:rPr>
        <w:t xml:space="preserve"> Серебряная гора — Кайласа; сравнения подчёркивают белизну Баларамы.</w:t>
      </w:r>
    </w:p>
    <w:p>
      <w:pPr>
        <w:spacing w:after="60"/>
        <w:ind w:left="283"/>
      </w:pPr>
      <w:r>
        <w:rPr>
          <w:b/>
          <w:i w:val="0"/>
          <w:sz w:val="18"/>
        </w:rPr>
        <w:t>13.</w:t>
      </w:r>
      <w:r>
        <w:rPr>
          <w:sz w:val="18"/>
        </w:rPr>
        <w:t xml:space="preserve"> Чакра-беда — круговая ограда (внутренний двор) храма Джаганнатхи, где стоят малые храмы.</w:t>
      </w:r>
    </w:p>
    <w:p>
      <w:pPr>
        <w:spacing w:after="60"/>
        <w:ind w:left="283"/>
      </w:pPr>
      <w:r>
        <w:rPr>
          <w:b/>
          <w:i w:val="0"/>
          <w:sz w:val="18"/>
        </w:rPr>
        <w:t>14.</w:t>
      </w:r>
      <w:r>
        <w:rPr>
          <w:sz w:val="18"/>
        </w:rPr>
        <w:t xml:space="preserve"> Книга «Шримад-Бхагаваты», по которой Гададхара Пандит читал Господу; по преданию, страницы её были залиты слезами обоих.</w:t>
      </w:r>
    </w:p>
    <w:p>
      <w:pPr>
        <w:spacing w:after="60"/>
        <w:ind w:left="283"/>
      </w:pPr>
      <w:r>
        <w:rPr>
          <w:b/>
          <w:i w:val="0"/>
          <w:sz w:val="18"/>
        </w:rPr>
        <w:t>15.</w:t>
      </w:r>
      <w:r>
        <w:rPr>
          <w:sz w:val="18"/>
        </w:rPr>
        <w:t xml:space="preserve"> Гададхара Дас — спутник Господа (не путать с Гададхарой Пандитом); жил в Бенгалии, в Эриадахе на Ганге; в ЧБ (Антья 5) — сподвижник Нитьянанды. По-видимому, Пандит тоскует о разлуке с ним.</w:t>
      </w:r>
    </w:p>
    <w:p>
      <w:pPr>
        <w:spacing w:after="60"/>
        <w:ind w:left="283"/>
      </w:pPr>
      <w:r>
        <w:rPr>
          <w:b/>
          <w:i w:val="0"/>
          <w:sz w:val="18"/>
        </w:rPr>
        <w:t>16.</w:t>
      </w:r>
      <w:r>
        <w:rPr>
          <w:sz w:val="18"/>
        </w:rPr>
        <w:t xml:space="preserve"> «Маримари снехера балаи лойа мари» — восклицание нежности: «пусть мы умрём, взяв на себя все его беды».</w:t>
      </w:r>
    </w:p>
    <w:p>
      <w:pPr>
        <w:spacing w:after="60"/>
        <w:ind w:left="283"/>
      </w:pPr>
      <w:r>
        <w:rPr>
          <w:b/>
          <w:i w:val="0"/>
          <w:sz w:val="18"/>
        </w:rPr>
        <w:t>17.</w:t>
      </w:r>
      <w:r>
        <w:rPr>
          <w:sz w:val="18"/>
        </w:rPr>
        <w:t xml:space="preserve"> Джаджпур — священное место в Ориссе на реке Вайтарани, на дороге из Пури в Бенгалию.</w:t>
      </w:r>
    </w:p>
    <w:p>
      <w:pPr>
        <w:spacing w:after="60"/>
        <w:ind w:left="283"/>
      </w:pPr>
      <w:r>
        <w:rPr>
          <w:b/>
          <w:i w:val="0"/>
          <w:sz w:val="18"/>
        </w:rPr>
        <w:t>18.</w:t>
      </w:r>
      <w:r>
        <w:rPr>
          <w:sz w:val="18"/>
        </w:rPr>
        <w:t xml:space="preserve"> По рассказу Нарахари, Гададхара Пандит, Нитьянанда и Адвайта скрылись вскоре после ухода Господа, пока Шриниваса был в пути. Предание о времени ухода Нитьянанды и Адвайты различно; Нарахари следует своей версии.</w:t>
      </w:r>
    </w:p>
    <w:p>
      <w:pPr>
        <w:spacing w:after="60"/>
        <w:ind w:left="283"/>
      </w:pPr>
      <w:r>
        <w:rPr>
          <w:b/>
          <w:i w:val="0"/>
          <w:sz w:val="18"/>
        </w:rPr>
        <w:t>19.</w:t>
      </w:r>
      <w:r>
        <w:rPr>
          <w:sz w:val="18"/>
        </w:rPr>
        <w:t xml:space="preserve"> Уткала — Орисса. Мадхья-деш («срединная страна») — здесь, видимо, область между Ориссой и Гаудой (Мединипур).</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