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Jagannatha-vallabha-nataka</w:t>
      </w:r>
    </w:p>
    <w:p>
      <w:pPr>
        <w:spacing w:after="60"/>
        <w:jc w:val="both"/>
      </w:pPr>
      <w:r>
        <w:rPr>
          <w:b w:val="0"/>
          <w:i/>
        </w:rPr>
        <w:t>"The Drama of the Beloved of Jagannatha"</w:t>
      </w:r>
    </w:p>
    <w:p>
      <w:pPr>
        <w:spacing w:after="60"/>
        <w:jc w:val="both"/>
      </w:pPr>
      <w:r>
        <w:rPr>
          <w:b w:val="0"/>
          <w:i/>
        </w:rPr>
        <w:t>A musical drama in five acts by Ramananda Raya</w:t>
      </w:r>
    </w:p>
    <w:p>
      <w:pPr>
        <w:spacing w:after="60"/>
        <w:jc w:val="both"/>
      </w:pPr>
      <w:r>
        <w:rPr>
          <w:b w:val="0"/>
          <w:i/>
        </w:rPr>
        <w:t>Translated from the Sanskrit and Prakrit</w:t>
      </w:r>
    </w:p>
    <w:p>
      <w:pPr>
        <w:spacing w:after="60"/>
        <w:jc w:val="both"/>
      </w:pPr>
      <w:r>
        <w:rPr>
          <w:b w:val="0"/>
          <w:i/>
        </w:rPr>
        <w:t>Sanskrit text, transliteration and word-for-word translation of the verses and songs</w:t>
      </w:r>
    </w:p>
    <w:p>
      <w:pPr>
        <w:pStyle w:val="Heading2"/>
      </w:pPr>
      <w:r>
        <w:t>Translator's Preface</w:t>
      </w:r>
    </w:p>
    <w:p>
      <w:pPr>
        <w:spacing w:after="60"/>
        <w:jc w:val="both"/>
      </w:pPr>
      <w:r>
        <w:t xml:space="preserve">The </w:t>
      </w:r>
      <w:r>
        <w:rPr>
          <w:b w:val="0"/>
          <w:i/>
        </w:rPr>
        <w:t>Śrī Jagannātha-vallabha-nāṭaka</w:t>
      </w:r>
      <w:r>
        <w:t>, "The Drama of the Beloved of Jagannatha", is a Sanskrit musical drama (</w:t>
      </w:r>
      <w:r>
        <w:rPr>
          <w:b w:val="0"/>
          <w:i/>
        </w:rPr>
        <w:t>saṅgīta-nāṭaka</w:t>
      </w:r>
      <w:r>
        <w:t>) in five acts. Its author is Ramananda Raya, one of the closest associates of Sri Chaitanya Mahaprabhu. The drama tells of the love of Radha and Krishna in Vrindavana, from the first meeting of their glances to their union. It contains 21 songs (</w:t>
      </w:r>
      <w:r>
        <w:rPr>
          <w:b w:val="0"/>
          <w:i/>
        </w:rPr>
        <w:t>gītas</w:t>
      </w:r>
      <w:r>
        <w:t xml:space="preserve">) in the style of Jayadeva's </w:t>
      </w:r>
      <w:r>
        <w:rPr>
          <w:b w:val="0"/>
          <w:i/>
        </w:rPr>
        <w:t>Gīta-govinda</w:t>
      </w:r>
      <w:r>
        <w:t>. Each song has a named raga and a refrain (</w:t>
      </w:r>
      <w:r>
        <w:rPr>
          <w:b w:val="0"/>
          <w:i/>
        </w:rPr>
        <w:t>dhruva</w:t>
      </w:r>
      <w:r>
        <w:t>), and in its last line the poet names himself and dedicates the song to the king of Orissa, Gajapati Prataparudra.</w:t>
      </w:r>
    </w:p>
    <w:p>
      <w:pPr>
        <w:pStyle w:val="Heading3"/>
      </w:pPr>
      <w:r>
        <w:t xml:space="preserve">Ramananda Raya according to the </w:t>
      </w:r>
      <w:r>
        <w:rPr>
          <w:b w:val="0"/>
          <w:i/>
        </w:rPr>
        <w:t>Chaitanya-charitamrita</w:t>
      </w:r>
    </w:p>
    <w:p>
      <w:pPr>
        <w:spacing w:after="60"/>
        <w:jc w:val="both"/>
      </w:pPr>
      <w:r>
        <w:t xml:space="preserve">Ramananda Raya, son of Bhavananda Raya, governed a province on the Godavari (Vidyanagara) under Prataparudra. Krishnadasa Kaviraja tells in the </w:t>
      </w:r>
      <w:r>
        <w:rPr>
          <w:b w:val="0"/>
          <w:i/>
        </w:rPr>
        <w:t>Chaitanya-charitamrita</w:t>
      </w:r>
      <w:r>
        <w:t xml:space="preserve"> (CC Madhya 8) how Mahaprabhu, setting out on His pilgrimage to the South, sought him out on the bank of the Godavari on the advice of Sarvabhauma Bhattacharya. Mahaprabhu questioned him about the goal and the path of spiritual life, and Ramananda unfolded, step by step, the stages of bhakti. He began with the performance of one's own duty (CC Madhya 8.57) and rose to the pure love of the gopis and the supreme love of Srimati Radharani. The chapter closes with Krishnadasa's words that through Ramananda's mouth the Lord revealed rasa (Madhya 8.310–311). Later Ramananda left government service and settled in Puri, remaining at Mahaprabhu's side to the end of His pastimes (on the meeting with Bhavananda Raya and his sons, see CC Madhya 10).</w:t>
      </w:r>
    </w:p>
    <w:p>
      <w:pPr>
        <w:spacing w:after="60"/>
        <w:jc w:val="both"/>
      </w:pPr>
      <w:r>
        <w:t>CC Antya 5 relates how Ramananda, in a secluded garden, taught two young temple dancers (</w:t>
      </w:r>
      <w:r>
        <w:rPr>
          <w:b w:val="0"/>
          <w:i/>
        </w:rPr>
        <w:t>devadāsīs</w:t>
      </w:r>
      <w:r>
        <w:t>) to dance and sing "the songs of his own drama" (</w:t>
      </w:r>
      <w:r>
        <w:rPr>
          <w:b w:val="0"/>
          <w:i/>
        </w:rPr>
        <w:t>nija-nāṭaka-gīta</w:t>
      </w:r>
      <w:r>
        <w:t xml:space="preserve">, Antya 5.13–14). He taught them to express all the feelings of divine love with their faces, glances and movements, and then to perform before Jagannatha (Antya 5.24). Krishnadasa stresses that touching the young dancers did not disturb Ramananda's mind or body in the least, because he felt himself a maidservant of the gopis of Vraja (Antya 5.19–20). Such is the power of his devotion. This is the </w:t>
      </w:r>
      <w:r>
        <w:rPr>
          <w:b w:val="0"/>
          <w:i/>
        </w:rPr>
        <w:t>Jagannātha-vallabha</w:t>
      </w:r>
      <w:r>
        <w:t>: the drama was written for the temple of Jagannatha and was performed before Him.</w:t>
      </w:r>
    </w:p>
    <w:p>
      <w:pPr>
        <w:pStyle w:val="Heading3"/>
      </w:pPr>
      <w:r>
        <w:t>Mahaprabhu heard these songs</w:t>
      </w:r>
    </w:p>
    <w:p>
      <w:pPr>
        <w:spacing w:after="60"/>
        <w:jc w:val="both"/>
      </w:pPr>
      <w:r>
        <w:t>During His last twelve years Mahaprabhu lived in Puri, in the Gambhira, absorbed in separation from Krishna (CC Madhya 2.3, 2.7). Krishnadasa testifies that in those days He "constantly recited the verses of Raya's drama" (</w:t>
      </w:r>
      <w:r>
        <w:rPr>
          <w:b w:val="0"/>
          <w:i/>
        </w:rPr>
        <w:t>rāyera nāṭaka-śloka</w:t>
      </w:r>
      <w:r>
        <w:t xml:space="preserve">, Madhya 2.17). Together with Svarupa Damodara and Ramananda Raya, He "sang and heard day and night", with the highest bliss, the songs of Chandidasa and Vidyapati, "the songs of Raya's drama", the </w:t>
      </w:r>
      <w:r>
        <w:rPr>
          <w:b w:val="0"/>
          <w:i/>
        </w:rPr>
        <w:t>Karṇāmṛta</w:t>
      </w:r>
      <w:r>
        <w:t xml:space="preserve"> and the </w:t>
      </w:r>
      <w:r>
        <w:rPr>
          <w:b w:val="0"/>
          <w:i/>
        </w:rPr>
        <w:t>Gīta-govinda</w:t>
      </w:r>
      <w:r>
        <w:t xml:space="preserve"> (Madhya 2.77). The last chapter of the CC says that Mahaprabhu recited the verses of Jayadeva, of the </w:t>
      </w:r>
      <w:r>
        <w:rPr>
          <w:b w:val="0"/>
          <w:i/>
        </w:rPr>
        <w:t>Bhāgavata</w:t>
      </w:r>
      <w:r>
        <w:t xml:space="preserve">, of "Raya's drama" and of the </w:t>
      </w:r>
      <w:r>
        <w:rPr>
          <w:b w:val="0"/>
          <w:i/>
        </w:rPr>
        <w:t>Karṇāmṛta</w:t>
      </w:r>
      <w:r>
        <w:t xml:space="preserve"> according to His mood and relished them in ecstasy (Antya 20.67). Gaudiya Vaishnavas therefore honour this drama as one of the books Mahaprabhu Himself relished.</w:t>
      </w:r>
    </w:p>
    <w:p>
      <w:pPr>
        <w:spacing w:after="60"/>
        <w:jc w:val="both"/>
      </w:pPr>
      <w:r>
        <w:t>Srila Bhaktisiddhanta Sarasvati, whom we follow in interpretation, stresses that the pastimes of Radha and Krishna described here in the language of classical poetics are transcendental (</w:t>
      </w:r>
      <w:r>
        <w:rPr>
          <w:b w:val="0"/>
          <w:i/>
        </w:rPr>
        <w:t>aprākṛta</w:t>
      </w:r>
      <w:r>
        <w:t xml:space="preserve">) līlā. Its participants are Bhagavan Himself and His own pleasure-potency. The love of the gopis is prema, not worldly passion, even though poets call it </w:t>
      </w:r>
      <w:r>
        <w:rPr>
          <w:b w:val="0"/>
          <w:i/>
        </w:rPr>
        <w:t>kāma</w:t>
      </w:r>
      <w:r>
        <w:t xml:space="preserve"> (CC Adi 4.163–171). </w:t>
      </w:r>
      <w:r>
        <w:rPr>
          <w:b w:val="0"/>
          <w:i/>
        </w:rPr>
        <w:t>Parakīyā</w:t>
      </w:r>
      <w:r>
        <w:t>, love for Krishna as for "another's" beloved, exists only in Vraja (CC Adi 4.47) and is arranged by Yogamaya for the fullness of rasa. Such descriptions are meant for those whose hearts are purified, and they must not be understood in a worldly way or imitated. In his closing verse Ramananda himself calls the drama a "secret" for those who serve the pastimes of Gopala with faith (5.63). These passages are marked in the notes.</w:t>
      </w:r>
    </w:p>
    <w:p>
      <w:pPr>
        <w:pStyle w:val="Heading3"/>
      </w:pPr>
      <w:r>
        <w:t>The 1901 edition</w:t>
      </w:r>
    </w:p>
    <w:p>
      <w:pPr>
        <w:spacing w:after="60"/>
        <w:jc w:val="both"/>
      </w:pPr>
      <w:r>
        <w:t xml:space="preserve">The translation follows the edition </w:t>
      </w:r>
      <w:r>
        <w:rPr>
          <w:b w:val="0"/>
          <w:i/>
        </w:rPr>
        <w:t>Śrī Jagannātha-vallabha-nāṭakam. Śrī Rādhā-Kṛṣṇa-rāsa-krīḍā-viṣayam. Śrīyuta kavivara Rāmānanda Rāya praṇītam</w:t>
      </w:r>
      <w:r>
        <w:t>. It was edited by Nityasvarupa Brahmachari, a disciple of Svami Prakashananda Sarasvati and recipient of the grace of the siddha Sri Radharamana-charana Dasa. The text was corrected by Pandit Lakshmanacharya of Vrindavan, and Sri Balakrishna Gosvami rendered the Prakrit speeches into Sanskrit (</w:t>
      </w:r>
      <w:r>
        <w:rPr>
          <w:b w:val="0"/>
          <w:i/>
        </w:rPr>
        <w:t>chāyā</w:t>
      </w:r>
      <w:r>
        <w:t>). The book was printed at the Devakinandana Press, Vrindavan, in Samvat 1958 (1901). It has 108 printed pages and a list of errata. An IA scan (collection of Dr Urmila Sharma, Varanasi, CC0) is kept in the repository: sources/south-india/ramananda-jagannatha-vallabha/.</w:t>
      </w:r>
    </w:p>
    <w:p>
      <w:pPr>
        <w:spacing w:after="60"/>
        <w:jc w:val="both"/>
      </w:pPr>
      <w:r>
        <w:t>According to the editor's Sanskrit introduction (</w:t>
      </w:r>
      <w:r>
        <w:rPr>
          <w:b w:val="0"/>
          <w:i/>
        </w:rPr>
        <w:t>bhūmikā</w:t>
      </w:r>
      <w:r>
        <w:t>), the drama had earlier been printed in Bengali script and is here reissued in Devanagari. The edition contains:</w:t>
      </w:r>
    </w:p>
    <w:p>
      <w:pPr>
        <w:spacing w:after="60"/>
        <w:ind w:left="340"/>
      </w:pPr>
      <w:r>
        <w:t>• the text of the drama (Sanskrit and Prakrit);</w:t>
      </w:r>
    </w:p>
    <w:p>
      <w:pPr>
        <w:spacing w:after="60"/>
        <w:ind w:left="340"/>
      </w:pPr>
      <w:r>
        <w:t xml:space="preserve">• a Sanskrit </w:t>
      </w:r>
      <w:r>
        <w:rPr>
          <w:b w:val="0"/>
          <w:i/>
        </w:rPr>
        <w:t>chāyā</w:t>
      </w:r>
      <w:r>
        <w:t xml:space="preserve"> of the Prakrit speeches;</w:t>
      </w:r>
    </w:p>
    <w:p>
      <w:pPr>
        <w:spacing w:after="60"/>
        <w:ind w:left="340"/>
      </w:pPr>
      <w:r>
        <w:t xml:space="preserve">• brief Sanskrit glosses by the editor on individual words and figures of speech (e.g. "here the figure is </w:t>
      </w:r>
      <w:r>
        <w:rPr>
          <w:b w:val="0"/>
          <w:i/>
        </w:rPr>
        <w:t>apahnuti</w:t>
      </w:r>
      <w:r>
        <w:t>");</w:t>
      </w:r>
    </w:p>
    <w:p>
      <w:pPr>
        <w:spacing w:after="60"/>
        <w:ind w:left="340"/>
      </w:pPr>
      <w:r>
        <w:t>• a Hindi translation by the editor.</w:t>
      </w:r>
    </w:p>
    <w:p>
      <w:pPr>
        <w:spacing w:after="60"/>
        <w:jc w:val="both"/>
      </w:pPr>
      <w:r>
        <w:t>There is no old Sanskrit commentary (</w:t>
      </w:r>
      <w:r>
        <w:rPr>
          <w:b w:val="0"/>
          <w:i/>
        </w:rPr>
        <w:t>ṭīkā</w:t>
      </w:r>
      <w:r>
        <w:t>) in the edition.</w:t>
      </w:r>
    </w:p>
    <w:p>
      <w:pPr>
        <w:spacing w:after="60"/>
        <w:jc w:val="both"/>
      </w:pPr>
      <w:r>
        <w:rPr>
          <w:b/>
          <w:i w:val="0"/>
        </w:rPr>
        <w:t>What has been translated.</w:t>
      </w:r>
      <w:r>
        <w:t xml:space="preserve"> Only the text of Ramananda Raya's drama has been translated: verses, songs, prose speeches and stage directions. The editor's introduction, glosses and Hindi translation have not been translated or paraphrased. In difficult places they helped with the sense, and this is then stated in a note. The Prakrit speeches (spoken by the women, the jester and some attendants) are translated from the Prakrit with the help of the edition's Sanskrit </w:t>
      </w:r>
      <w:r>
        <w:rPr>
          <w:b w:val="0"/>
          <w:i/>
        </w:rPr>
        <w:t>chāyā</w:t>
      </w:r>
      <w:r>
        <w:t xml:space="preserve"> and are marked </w:t>
      </w:r>
      <w:r>
        <w:rPr>
          <w:b w:val="0"/>
          <w:i/>
        </w:rPr>
        <w:t>(Prakrit)</w:t>
      </w:r>
      <w:r>
        <w:t>. Modern translations of the drama have not been used.</w:t>
      </w:r>
    </w:p>
    <w:p>
      <w:pPr>
        <w:spacing w:after="60"/>
        <w:jc w:val="both"/>
      </w:pPr>
      <w:r>
        <w:rPr>
          <w:b/>
          <w:i w:val="0"/>
        </w:rPr>
        <w:t>Numbering.</w:t>
      </w:r>
      <w:r>
        <w:t xml:space="preserve"> Within each act the edition numbers all passages consecutively — verses, songs, prose speeches and stage directions. We keep the edition's numbers only for the verses and songs; prose speeches are given without numbers, with the speaker's name. The verse numbers therefore run with gaps. A few verses are printed without a number or within a prose speech (e.g. 1.19, 1.26, 3.25a); this is noted.</w:t>
      </w:r>
    </w:p>
    <w:p>
      <w:pPr>
        <w:spacing w:after="60"/>
        <w:jc w:val="both"/>
      </w:pPr>
      <w:r>
        <w:rPr>
          <w:b/>
          <w:i w:val="0"/>
        </w:rPr>
        <w:t>The text.</w:t>
      </w:r>
      <w:r>
        <w:t xml:space="preserve"> The scan is damaged in places (torn page edges, worn print), and the edition has a fair number of misprints. Corrupt passages are restored from the sense, the metre and the editor's Hindi translation, and are noted. Obvious misprints are corrected, taking the edition's errata into account. A working transcription made from the page images is in src/; the corrected Sanskrit text of the verses and songs with a word-for-word translation is in skt/.</w:t>
      </w:r>
    </w:p>
    <w:p>
      <w:pPr>
        <w:spacing w:after="60"/>
        <w:jc w:val="both"/>
      </w:pPr>
      <w:r>
        <w:rPr>
          <w:b/>
          <w:i w:val="0"/>
        </w:rPr>
        <w:t>Two versions.</w:t>
      </w:r>
      <w:r>
        <w:t xml:space="preserve"> The light version contains the translation only. The full version gives, for each verse and song, the Sanskrit (Prakrit) text in Devanagari, an IAST transliteration, a word-for-word translation and the translation; prose is given in translation only.</w:t>
      </w:r>
    </w:p>
    <w:p>
      <w:pPr>
        <w:pStyle w:val="Heading3"/>
      </w:pPr>
      <w:r>
        <w:t>Characters</w:t>
      </w:r>
    </w:p>
    <w:p>
      <w:pPr>
        <w:spacing w:after="60"/>
        <w:ind w:left="340"/>
      </w:pPr>
      <w:r>
        <w:t xml:space="preserve">• </w:t>
      </w:r>
      <w:r>
        <w:rPr>
          <w:b/>
          <w:i w:val="0"/>
        </w:rPr>
        <w:t>Krishna</w:t>
      </w:r>
      <w:r>
        <w:t xml:space="preserve"> (Madhava, Mukunda, Hari, the Enemy of Madhu, etc.).</w:t>
      </w:r>
    </w:p>
    <w:p>
      <w:pPr>
        <w:spacing w:after="60"/>
        <w:ind w:left="340"/>
      </w:pPr>
      <w:r>
        <w:t xml:space="preserve">• </w:t>
      </w:r>
      <w:r>
        <w:rPr>
          <w:b/>
          <w:i w:val="0"/>
        </w:rPr>
        <w:t>Radha</w:t>
      </w:r>
      <w:r>
        <w:t xml:space="preserve"> (Radhika).</w:t>
      </w:r>
    </w:p>
    <w:p>
      <w:pPr>
        <w:spacing w:after="60"/>
        <w:ind w:left="340"/>
      </w:pPr>
      <w:r>
        <w:t xml:space="preserve">• </w:t>
      </w:r>
      <w:r>
        <w:rPr>
          <w:b/>
          <w:i w:val="0"/>
        </w:rPr>
        <w:t>Madanika</w:t>
      </w:r>
      <w:r>
        <w:t xml:space="preserve"> — Radha's elder friend and confidante. She is addressed as "lady" (</w:t>
      </w:r>
      <w:r>
        <w:rPr>
          <w:b w:val="0"/>
          <w:i/>
        </w:rPr>
        <w:t>devī</w:t>
      </w:r>
      <w:r>
        <w:t>), and Krishna treats her with respect. She is probably the same as the Forest-goddess (</w:t>
      </w:r>
      <w:r>
        <w:rPr>
          <w:b w:val="0"/>
          <w:i/>
        </w:rPr>
        <w:t>Vana-devatā</w:t>
      </w:r>
      <w:r>
        <w:t>) of Vrindavana (cf. Vrindadevi of the Gaudiya Vaishnava tradition).</w:t>
      </w:r>
    </w:p>
    <w:p>
      <w:pPr>
        <w:spacing w:after="60"/>
        <w:ind w:left="340"/>
      </w:pPr>
      <w:r>
        <w:t xml:space="preserve">• </w:t>
      </w:r>
      <w:r>
        <w:rPr>
          <w:b/>
          <w:i w:val="0"/>
        </w:rPr>
        <w:t>Shashimukhi, Ashoka-manjari, Madhavi, Madana-manjari</w:t>
      </w:r>
      <w:r>
        <w:t xml:space="preserve"> — Radha's friends.</w:t>
      </w:r>
    </w:p>
    <w:p>
      <w:pPr>
        <w:spacing w:after="60"/>
        <w:ind w:left="340"/>
      </w:pPr>
      <w:r>
        <w:t xml:space="preserve">• </w:t>
      </w:r>
      <w:r>
        <w:rPr>
          <w:b/>
          <w:i w:val="0"/>
        </w:rPr>
        <w:t>Ratikandala</w:t>
      </w:r>
      <w:r>
        <w:t xml:space="preserve"> — the jester (</w:t>
      </w:r>
      <w:r>
        <w:rPr>
          <w:b w:val="0"/>
          <w:i/>
        </w:rPr>
        <w:t>vidūṣaka</w:t>
      </w:r>
      <w:r>
        <w:t>), a brahmin buffoon, Krishna's friend.</w:t>
      </w:r>
    </w:p>
    <w:p>
      <w:pPr>
        <w:spacing w:after="60"/>
        <w:ind w:left="340"/>
      </w:pPr>
      <w:r>
        <w:t xml:space="preserve">• </w:t>
      </w:r>
      <w:r>
        <w:rPr>
          <w:b/>
          <w:i w:val="0"/>
        </w:rPr>
        <w:t>The stage-director</w:t>
      </w:r>
      <w:r>
        <w:t xml:space="preserve"> (</w:t>
      </w:r>
      <w:r>
        <w:rPr>
          <w:b w:val="0"/>
          <w:i/>
        </w:rPr>
        <w:t>sūtradhāra</w:t>
      </w:r>
      <w:r>
        <w:t xml:space="preserve">) and </w:t>
      </w:r>
      <w:r>
        <w:rPr>
          <w:b/>
          <w:i w:val="0"/>
        </w:rPr>
        <w:t>the actress</w:t>
      </w:r>
      <w:r>
        <w:t xml:space="preserve"> (</w:t>
      </w:r>
      <w:r>
        <w:rPr>
          <w:b w:val="0"/>
          <w:i/>
        </w:rPr>
        <w:t>naṭī</w:t>
      </w:r>
      <w:r>
        <w:t>, his wife) — in the prologue.</w:t>
      </w:r>
    </w:p>
    <w:p>
      <w:pPr>
        <w:pStyle w:val="Heading3"/>
      </w:pPr>
      <w:r>
        <w:t>The acts</w:t>
      </w:r>
    </w:p>
    <w:p>
      <w:pPr>
        <w:spacing w:after="60"/>
        <w:jc w:val="both"/>
      </w:pPr>
      <w:r>
        <w:t xml:space="preserve">1. </w:t>
      </w:r>
      <w:r>
        <w:rPr>
          <w:b/>
          <w:i w:val="0"/>
        </w:rPr>
        <w:t>Purva-raga</w:t>
      </w:r>
      <w:r>
        <w:t xml:space="preserve"> — first attraction.</w:t>
      </w:r>
      <w:r>
        <w:br/>
      </w:r>
      <w:r>
        <w:t xml:space="preserve">2. </w:t>
      </w:r>
      <w:r>
        <w:rPr>
          <w:b/>
          <w:i w:val="0"/>
        </w:rPr>
        <w:t>Bhava-pariksha</w:t>
      </w:r>
      <w:r>
        <w:t xml:space="preserve"> — the testing of feeling.</w:t>
      </w:r>
      <w:r>
        <w:br/>
      </w:r>
      <w:r>
        <w:t xml:space="preserve">3. </w:t>
      </w:r>
      <w:r>
        <w:rPr>
          <w:b/>
          <w:i w:val="0"/>
        </w:rPr>
        <w:t>Bhava-prakasha</w:t>
      </w:r>
      <w:r>
        <w:t xml:space="preserve"> — the revealing of feeling.</w:t>
      </w:r>
      <w:r>
        <w:br/>
      </w:r>
      <w:r>
        <w:t xml:space="preserve">4. </w:t>
      </w:r>
      <w:r>
        <w:rPr>
          <w:b/>
          <w:i w:val="0"/>
        </w:rPr>
        <w:t>Radha-abhisara</w:t>
      </w:r>
      <w:r>
        <w:t xml:space="preserve"> — Radha's tryst.</w:t>
      </w:r>
      <w:r>
        <w:br/>
      </w:r>
      <w:r>
        <w:t xml:space="preserve">5. </w:t>
      </w:r>
      <w:r>
        <w:rPr>
          <w:b/>
          <w:i w:val="0"/>
        </w:rPr>
        <w:t>Radha-sangama</w:t>
      </w:r>
      <w:r>
        <w:t xml:space="preserve"> — union with Radha.</w:t>
      </w:r>
    </w:p>
    <w:p>
      <w:pPr>
        <w:pStyle w:val="Heading2"/>
      </w:pPr>
      <w:r>
        <w:t>Contents</w:t>
      </w:r>
    </w:p>
    <w:p>
      <w:pPr>
        <w:spacing w:after="60"/>
        <w:ind w:left="340"/>
      </w:pPr>
      <w:r>
        <w:t>• Act One. Purva-raga (First Attraction)</w:t>
      </w:r>
    </w:p>
    <w:p>
      <w:pPr>
        <w:spacing w:after="60"/>
        <w:ind w:left="340"/>
      </w:pPr>
      <w:r>
        <w:t>• Act Two. Bhava-pariksha (The Testing of Feeling)</w:t>
      </w:r>
    </w:p>
    <w:p>
      <w:pPr>
        <w:spacing w:after="60"/>
        <w:ind w:left="340"/>
      </w:pPr>
      <w:r>
        <w:t>• Act Three. Bhava-prakasha (The Revealing of Feeling)</w:t>
      </w:r>
    </w:p>
    <w:p>
      <w:pPr>
        <w:spacing w:after="60"/>
        <w:ind w:left="340"/>
      </w:pPr>
      <w:r>
        <w:t>• Act Four. Radha-abhisara (Radha's Tryst)</w:t>
      </w:r>
    </w:p>
    <w:p>
      <w:pPr>
        <w:spacing w:after="60"/>
        <w:ind w:left="340"/>
      </w:pPr>
      <w:r>
        <w:t>• Act Five. Radha-sangama (Union with Radha)</w:t>
      </w:r>
    </w:p>
    <w:p>
      <w:r>
        <w:br w:type="page"/>
      </w:r>
    </w:p>
    <w:p>
      <w:pPr>
        <w:pStyle w:val="Heading1"/>
        <w:jc w:val="center"/>
      </w:pPr>
      <w:r>
        <w:t>Act One. Purva-raga (First Attraction)</w:t>
      </w:r>
    </w:p>
    <w:p>
      <w:pPr>
        <w:spacing w:after="60"/>
        <w:jc w:val="both"/>
      </w:pPr>
      <w:r>
        <w:rPr>
          <w:b w:val="0"/>
          <w:i/>
        </w:rPr>
        <w:t>Benediction and prologue: at the command of Gajapati Prataparudra the stage-director produces the drama of Ramananda Raya; Krishna enters Vrindavana with His jester-friend; hearing the flute, Radha comes to the grove with her friends; the first meeting of glances.</w:t>
      </w:r>
    </w:p>
    <w:p>
      <w:pPr>
        <w:pStyle w:val="Heading3"/>
      </w:pPr>
      <w:r>
        <w:t>Verse 1</w:t>
      </w:r>
    </w:p>
    <w:p>
      <w:pPr>
        <w:spacing w:after="60"/>
        <w:ind w:left="567"/>
      </w:pPr>
      <w:r>
        <w:rPr>
          <w:rFonts w:cs="Noto Serif Devanagari" w:hAnsi="Noto Serif Devanagari"/>
          <w:sz w:val="24"/>
        </w:rPr>
        <w:t>स्वराञ्चितविपञ्चिकामुरजवेणुसंगीतकं</w:t>
      </w:r>
      <w:r>
        <w:br/>
      </w:r>
      <w:r>
        <w:rPr>
          <w:rFonts w:cs="Noto Serif Devanagari" w:hAnsi="Noto Serif Devanagari"/>
          <w:sz w:val="24"/>
        </w:rPr>
        <w:t>त्रिभङ्गतनुवल्लरीवलितवल्गुहासोल्बणम् ।</w:t>
      </w:r>
      <w:r>
        <w:br/>
      </w:r>
      <w:r>
        <w:rPr>
          <w:rFonts w:cs="Noto Serif Devanagari" w:hAnsi="Noto Serif Devanagari"/>
          <w:sz w:val="24"/>
        </w:rPr>
        <w:t>वयस्यकरतालिकारणितनूपुरैरुज्ज्वलं</w:t>
      </w:r>
      <w:r>
        <w:br/>
      </w:r>
      <w:r>
        <w:rPr>
          <w:rFonts w:cs="Noto Serif Devanagari" w:hAnsi="Noto Serif Devanagari"/>
          <w:sz w:val="24"/>
        </w:rPr>
        <w:t>मुरारिनटनं सदा दिशतु शर्म लोकत्रये ॥ १ ॥</w:t>
      </w:r>
    </w:p>
    <w:p>
      <w:pPr>
        <w:spacing w:after="60"/>
        <w:jc w:val="both"/>
      </w:pPr>
      <w:r>
        <w:rPr>
          <w:b w:val="0"/>
          <w:i/>
        </w:rPr>
        <w:t>svarāñcitavipañcikāmurajaveṇusaṁgītakaṁ</w:t>
      </w:r>
      <w:r>
        <w:br/>
      </w:r>
      <w:r>
        <w:rPr>
          <w:b w:val="0"/>
          <w:i/>
        </w:rPr>
        <w:t>tribhaṅgatanuvallarīvalitavalguhāsolbaṇam |</w:t>
      </w:r>
      <w:r>
        <w:br/>
      </w:r>
      <w:r>
        <w:rPr>
          <w:b w:val="0"/>
          <w:i/>
        </w:rPr>
        <w:t>vayasyakaratālikāraṇitanūpurairujjvalaṁ</w:t>
      </w:r>
      <w:r>
        <w:br/>
      </w:r>
      <w:r>
        <w:rPr>
          <w:b w:val="0"/>
          <w:i/>
        </w:rPr>
        <w:t>murārinaṭanaṁ sadā diśatu śarma lokatraye || 1 ||</w:t>
      </w:r>
    </w:p>
    <w:p>
      <w:pPr>
        <w:spacing w:after="60"/>
        <w:jc w:val="both"/>
      </w:pPr>
      <w:r>
        <w:rPr>
          <w:b w:val="0"/>
          <w:i/>
        </w:rPr>
        <w:t>Word for word:</w:t>
      </w:r>
      <w:r>
        <w:t xml:space="preserve"> svara-añcita — adorned with notes; vipañcikā — of the vina; muraja — of the muraja drum; veṇu — of the flute; saṅgītakam — accompanied by the music; tribhaṅga — bent in three places; tanu-vallarī — with the creeper of the body; valita — curved; valgu-hāsa-ulbaṇam — abounding in charming laughter; vayasya — of the friends; karatālikā — clapping of hands; raṇita-nūpuraiḥ — with jingling ankle-bells; ujjvalam — resplendent; murāri-naṭanam — the dance of Murāri; sadā — always; diśatu — may it bestow; śarma — happiness; loka-traye — in the three worlds.</w:t>
      </w:r>
    </w:p>
    <w:p>
      <w:pPr>
        <w:spacing w:after="60"/>
        <w:ind w:left="567"/>
      </w:pPr>
      <w:r>
        <w:rPr>
          <w:b/>
          <w:i w:val="0"/>
        </w:rPr>
        <w:t>1.</w:t>
      </w:r>
      <w:r>
        <w:t xml:space="preserve"> May the dance of Murari ever bestow happiness on the three worlds — accompanied by the music of the vina adorned with notes, the muraja drum and the flute; abounding in charming laughter as the creeper of His body bends in three places; resplendent with the clapping of His friends and the jingling of ankle-bells.</w:t>
      </w:r>
      <w:r>
        <w:rPr>
          <w:b w:val="0"/>
          <w:i w:val="0"/>
          <w:vertAlign w:val="superscript"/>
        </w:rPr>
        <w:t>1</w:t>
      </w:r>
    </w:p>
    <w:p>
      <w:pPr>
        <w:spacing w:after="60"/>
        <w:jc w:val="both"/>
      </w:pPr>
      <w:r>
        <w:rPr>
          <w:b w:val="0"/>
          <w:i/>
        </w:rPr>
        <w:t>Moreover:</w:t>
      </w:r>
    </w:p>
    <w:p>
      <w:pPr>
        <w:pStyle w:val="Heading3"/>
      </w:pPr>
      <w:r>
        <w:t>Verse 2</w:t>
      </w:r>
    </w:p>
    <w:p>
      <w:pPr>
        <w:spacing w:after="60"/>
        <w:ind w:left="567"/>
      </w:pPr>
      <w:r>
        <w:rPr>
          <w:rFonts w:cs="Noto Serif Devanagari" w:hAnsi="Noto Serif Devanagari"/>
          <w:sz w:val="24"/>
        </w:rPr>
        <w:t>स्मितं नु न सितद्युतिस्तरलमक्षि नाम्भोरुहं</w:t>
      </w:r>
      <w:r>
        <w:br/>
      </w:r>
      <w:r>
        <w:rPr>
          <w:rFonts w:cs="Noto Serif Devanagari" w:hAnsi="Noto Serif Devanagari"/>
          <w:sz w:val="24"/>
        </w:rPr>
        <w:t>श्रुतिर्न च जगज्जये मनसिजस्य मौर्वीलता ।</w:t>
      </w:r>
      <w:r>
        <w:br/>
      </w:r>
      <w:r>
        <w:rPr>
          <w:rFonts w:cs="Noto Serif Devanagari" w:hAnsi="Noto Serif Devanagari"/>
          <w:sz w:val="24"/>
        </w:rPr>
        <w:t>मुकुन्दमुखमण्डले रभसमुग्धगोपाङ्गना-</w:t>
      </w:r>
      <w:r>
        <w:br/>
      </w:r>
      <w:r>
        <w:rPr>
          <w:rFonts w:cs="Noto Serif Devanagari" w:hAnsi="Noto Serif Devanagari"/>
          <w:sz w:val="24"/>
        </w:rPr>
        <w:t>दृगञ्चलभवो भ्रमः शुभशताय ते कल्पताम् ॥ २ ॥</w:t>
      </w:r>
    </w:p>
    <w:p>
      <w:pPr>
        <w:spacing w:after="60"/>
        <w:jc w:val="both"/>
      </w:pPr>
      <w:r>
        <w:rPr>
          <w:b w:val="0"/>
          <w:i/>
        </w:rPr>
        <w:t>smitaṁ nu na sitadyutistaralamakṣi nāmbhoruhaṁ</w:t>
      </w:r>
      <w:r>
        <w:br/>
      </w:r>
      <w:r>
        <w:rPr>
          <w:b w:val="0"/>
          <w:i/>
        </w:rPr>
        <w:t>śrutirna ca jagajjaye manasijasya maurvīlatā |</w:t>
      </w:r>
      <w:r>
        <w:br/>
      </w:r>
      <w:r>
        <w:rPr>
          <w:b w:val="0"/>
          <w:i/>
        </w:rPr>
        <w:t>mukundamukhamaṇḍale rabhasamugdhagopāṅganā-</w:t>
      </w:r>
      <w:r>
        <w:br/>
      </w:r>
      <w:r>
        <w:rPr>
          <w:b w:val="0"/>
          <w:i/>
        </w:rPr>
        <w:t>dṛgañcalabhavo bhramaḥ śubhaśatāya te kalpatām || 2 ||</w:t>
      </w:r>
    </w:p>
    <w:p>
      <w:pPr>
        <w:spacing w:after="60"/>
        <w:jc w:val="both"/>
      </w:pPr>
      <w:r>
        <w:rPr>
          <w:b w:val="0"/>
          <w:i/>
        </w:rPr>
        <w:t>Word for word:</w:t>
      </w:r>
      <w:r>
        <w:t xml:space="preserve"> smitam nu — is it a smile?; na — no; sita-dyutiḥ — the white-rayed (moon); taralam akṣi — a tremulous eye?; na — no; ambhoruham — a lotus; śrutiḥ — an ear?; na ca — nor; jagaj-jaye — for the conquest of the world; manasijasya — of the Mind-born (Kāma); maurvī-latā — the creeper of the bowstring; mukunda-mukha-maṇḍale — on the orb of Mukunda's face; rabhasa-mugdha — bewildered by eager joy; gopāṅganā — of the cowherd maidens; dṛg-añcala-bhavaḥ — arising in the corners of the eyes; bhramaḥ — this illusion; śubha-śatāya — for a hundred blessings; te — to you; kalpatām — may it serve.</w:t>
      </w:r>
    </w:p>
    <w:p>
      <w:pPr>
        <w:spacing w:after="60"/>
        <w:ind w:left="567"/>
      </w:pPr>
      <w:r>
        <w:rPr>
          <w:b/>
          <w:i w:val="0"/>
        </w:rPr>
        <w:t>2.</w:t>
      </w:r>
      <w:r>
        <w:t xml:space="preserve"> "Is it a smile? No — it is the white-rayed moon. A tremulous eye? No — a lotus. An ear? No — the bowstring with which the Mind-born conquers the world." May this illusion, born in the corners of the eyes of the cowherd maidens bewildered with eager joy at the orb of Mukunda's face, serve you for a hundred blessings.</w:t>
      </w:r>
      <w:r>
        <w:rPr>
          <w:b w:val="0"/>
          <w:i w:val="0"/>
          <w:vertAlign w:val="superscript"/>
        </w:rPr>
        <w:t>2</w:t>
      </w:r>
    </w:p>
    <w:p>
      <w:pPr>
        <w:spacing w:after="60"/>
        <w:jc w:val="both"/>
      </w:pPr>
      <w:r>
        <w:rPr>
          <w:b w:val="0"/>
          <w:i/>
        </w:rPr>
        <w:t>Moreover:</w:t>
      </w:r>
    </w:p>
    <w:p>
      <w:pPr>
        <w:pStyle w:val="Heading3"/>
      </w:pPr>
      <w:r>
        <w:t>Verse 3</w:t>
      </w:r>
    </w:p>
    <w:p>
      <w:pPr>
        <w:spacing w:after="60"/>
        <w:ind w:left="567"/>
      </w:pPr>
      <w:r>
        <w:rPr>
          <w:rFonts w:cs="Noto Serif Devanagari" w:hAnsi="Noto Serif Devanagari"/>
          <w:sz w:val="24"/>
        </w:rPr>
        <w:t>कामं कामपयोनिधिं मृगदृशामुद्भावयन्निर्भरं</w:t>
      </w:r>
      <w:r>
        <w:br/>
      </w:r>
      <w:r>
        <w:rPr>
          <w:rFonts w:cs="Noto Serif Devanagari" w:hAnsi="Noto Serif Devanagari"/>
          <w:sz w:val="24"/>
        </w:rPr>
        <w:t>चेतःकैरवकाननानि यमिनामत्यन्तमुल्लासयन् ।</w:t>
      </w:r>
      <w:r>
        <w:br/>
      </w:r>
      <w:r>
        <w:rPr>
          <w:rFonts w:cs="Noto Serif Devanagari" w:hAnsi="Noto Serif Devanagari"/>
          <w:sz w:val="24"/>
        </w:rPr>
        <w:t>रक्षःकोककुलानि शोकविकलान्येकान्तमाकल्पय-</w:t>
      </w:r>
      <w:r>
        <w:br/>
      </w:r>
      <w:r>
        <w:rPr>
          <w:rFonts w:cs="Noto Serif Devanagari" w:hAnsi="Noto Serif Devanagari"/>
          <w:sz w:val="24"/>
        </w:rPr>
        <w:t>न्नानन्दं वितनोतु वो मधुरिपोर्वक्त्रापदेशः शशी ॥ ३ ॥</w:t>
      </w:r>
    </w:p>
    <w:p>
      <w:pPr>
        <w:spacing w:after="60"/>
        <w:jc w:val="both"/>
      </w:pPr>
      <w:r>
        <w:rPr>
          <w:b w:val="0"/>
          <w:i/>
        </w:rPr>
        <w:t>kāmaṁ kāmapayonidhiṁ mṛgadṛśāmudbhāvayannirbharaṁ</w:t>
      </w:r>
      <w:r>
        <w:br/>
      </w:r>
      <w:r>
        <w:rPr>
          <w:b w:val="0"/>
          <w:i/>
        </w:rPr>
        <w:t>cetaḥkairavakānanāni yamināmatyantamullāsayan |</w:t>
      </w:r>
      <w:r>
        <w:br/>
      </w:r>
      <w:r>
        <w:rPr>
          <w:b w:val="0"/>
          <w:i/>
        </w:rPr>
        <w:t>rakṣaḥkokakulāni śokavikalānyekāntamākalpaya-</w:t>
      </w:r>
      <w:r>
        <w:br/>
      </w:r>
      <w:r>
        <w:rPr>
          <w:b w:val="0"/>
          <w:i/>
        </w:rPr>
        <w:t>nnānandaṁ vitanotu vo madhuriporvaktrāpadeśaḥ śaśī || 3 ||</w:t>
      </w:r>
    </w:p>
    <w:p>
      <w:pPr>
        <w:spacing w:after="60"/>
        <w:jc w:val="both"/>
      </w:pPr>
      <w:r>
        <w:rPr>
          <w:b w:val="0"/>
          <w:i/>
        </w:rPr>
        <w:t>Word for word:</w:t>
      </w:r>
      <w:r>
        <w:t xml:space="preserve"> kāmam — abundantly; kāma-payo-nidhim — the ocean of love's desire; mṛga-dṛśām — of the doe-eyed; udbhāvayan — raising up (gloss: increasing); nirbharam — to the full; cetaḥ-kairava-kānanāni — the forests of night-lilies that are hearts; yaminām — of the self-controlled (gloss: yogīs); atyantam — utterly; ullāsayan — making blossom; rakṣaḥ-koka-kulāni — the flocks of cakravākas that are the demons; śoka-vikalāni — stricken with grief; ekāntam — entirely; ākalpayan — rendering; ānandam — bliss; vitanotu — may it spread; vaḥ — your; madhu-ripoḥ — of the Enemy of Madhu; vaktra-apadeśaḥ — in the guise of the face; śaśī — the moon.</w:t>
      </w:r>
    </w:p>
    <w:p>
      <w:pPr>
        <w:spacing w:after="60"/>
        <w:ind w:left="567"/>
      </w:pPr>
      <w:r>
        <w:rPr>
          <w:b/>
          <w:i w:val="0"/>
        </w:rPr>
        <w:t>3.</w:t>
      </w:r>
      <w:r>
        <w:t xml:space="preserve"> Raising to the full the ocean of desire of the doe-eyed, making the night-lily forests that are the hearts of the self-controlled blossom utterly, and rendering the flocks of cakravaka birds that are the demons entirely stricken with grief — may the moon that appears in the guise of the face of Madhu's Enemy spread your bliss.</w:t>
      </w:r>
      <w:r>
        <w:rPr>
          <w:b w:val="0"/>
          <w:i w:val="0"/>
          <w:vertAlign w:val="superscript"/>
        </w:rPr>
        <w:t>3</w:t>
      </w:r>
    </w:p>
    <w:p>
      <w:pPr>
        <w:spacing w:after="60"/>
        <w:jc w:val="both"/>
      </w:pPr>
      <w:r>
        <w:rPr>
          <w:b w:val="0"/>
          <w:i/>
        </w:rPr>
        <w:t>Song 1 — in raga Natana.</w:t>
      </w:r>
    </w:p>
    <w:p>
      <w:pPr>
        <w:pStyle w:val="Heading3"/>
      </w:pPr>
      <w:r>
        <w:t>Song 1 (4)</w:t>
      </w:r>
    </w:p>
    <w:p>
      <w:pPr>
        <w:spacing w:after="60"/>
        <w:ind w:left="567"/>
      </w:pPr>
      <w:r>
        <w:rPr>
          <w:rFonts w:cs="Noto Serif Devanagari" w:hAnsi="Noto Serif Devanagari"/>
          <w:sz w:val="24"/>
        </w:rPr>
        <w:t>मृदुलमलयजपवनतरलितचिकुरपरिगतकलापकं</w:t>
      </w:r>
      <w:r>
        <w:br/>
      </w:r>
      <w:r>
        <w:rPr>
          <w:rFonts w:cs="Noto Serif Devanagari" w:hAnsi="Noto Serif Devanagari"/>
          <w:sz w:val="24"/>
        </w:rPr>
        <w:t>साचितरलितनयनमन्मथशङ्कुसंकुलचित्तसुन्दरीजनजनितकौतुकम् ।</w:t>
      </w:r>
      <w:r>
        <w:br/>
      </w:r>
      <w:r>
        <w:rPr>
          <w:rFonts w:cs="Noto Serif Devanagari" w:hAnsi="Noto Serif Devanagari"/>
          <w:sz w:val="24"/>
        </w:rPr>
        <w:t>मनसिजकेलिनन्दितमानसं</w:t>
      </w:r>
      <w:r>
        <w:br/>
      </w:r>
      <w:r>
        <w:rPr>
          <w:rFonts w:cs="Noto Serif Devanagari" w:hAnsi="Noto Serif Devanagari"/>
          <w:sz w:val="24"/>
        </w:rPr>
        <w:t>भजत मधुरिपुमिन्दुसुन्दरवल्लवीमुखलालसम् ॥ ध्रु ॥</w:t>
      </w:r>
      <w:r>
        <w:br/>
      </w:r>
      <w:r>
        <w:rPr>
          <w:rFonts w:cs="Noto Serif Devanagari" w:hAnsi="Noto Serif Devanagari"/>
          <w:sz w:val="24"/>
        </w:rPr>
        <w:t>लघुतरलितकन्धरं हसितनवसुन्दरं</w:t>
      </w:r>
      <w:r>
        <w:br/>
      </w:r>
      <w:r>
        <w:rPr>
          <w:rFonts w:cs="Noto Serif Devanagari" w:hAnsi="Noto Serif Devanagari"/>
          <w:sz w:val="24"/>
        </w:rPr>
        <w:t>गजपतिप्रतापरुद्रहृदयानुगतमनुदिनम् ।</w:t>
      </w:r>
      <w:r>
        <w:br/>
      </w:r>
      <w:r>
        <w:rPr>
          <w:rFonts w:cs="Noto Serif Devanagari" w:hAnsi="Noto Serif Devanagari"/>
          <w:sz w:val="24"/>
        </w:rPr>
        <w:t>सरसं रचयति रामानन्दराय इति चारु ॥ ४ ॥</w:t>
      </w:r>
    </w:p>
    <w:p>
      <w:pPr>
        <w:spacing w:after="60"/>
        <w:jc w:val="both"/>
      </w:pPr>
      <w:r>
        <w:rPr>
          <w:b w:val="0"/>
          <w:i/>
        </w:rPr>
        <w:t>mṛdulamalayajapavanataralitacikuraparigatakalāpakaṁ</w:t>
      </w:r>
      <w:r>
        <w:br/>
      </w:r>
      <w:r>
        <w:rPr>
          <w:b w:val="0"/>
          <w:i/>
        </w:rPr>
        <w:t>sācitaralitanayanamanmathaśaṅkusaṁkulacittasundarījanajanitakautukam |</w:t>
      </w:r>
      <w:r>
        <w:br/>
      </w:r>
      <w:r>
        <w:rPr>
          <w:b w:val="0"/>
          <w:i/>
        </w:rPr>
        <w:t>manasijakelinanditamānasaṁ</w:t>
      </w:r>
      <w:r>
        <w:br/>
      </w:r>
      <w:r>
        <w:rPr>
          <w:b w:val="0"/>
          <w:i/>
        </w:rPr>
        <w:t>bhajata madhuripumindusundaravallavīmukhalālasam || dhru ||</w:t>
      </w:r>
      <w:r>
        <w:br/>
      </w:r>
      <w:r>
        <w:rPr>
          <w:b w:val="0"/>
          <w:i/>
        </w:rPr>
        <w:t>laghutaralitakandharaṁ hasitanavasundaraṁ</w:t>
      </w:r>
      <w:r>
        <w:br/>
      </w:r>
      <w:r>
        <w:rPr>
          <w:b w:val="0"/>
          <w:i/>
        </w:rPr>
        <w:t>gajapatipratāparudrahṛdayānugatamanudinam |</w:t>
      </w:r>
      <w:r>
        <w:br/>
      </w:r>
      <w:r>
        <w:rPr>
          <w:b w:val="0"/>
          <w:i/>
        </w:rPr>
        <w:t>sarasaṁ racayati rāmānandarāya iti cāru || 4 ||</w:t>
      </w:r>
    </w:p>
    <w:p>
      <w:pPr>
        <w:spacing w:after="60"/>
        <w:jc w:val="both"/>
      </w:pPr>
      <w:r>
        <w:rPr>
          <w:b w:val="0"/>
          <w:i/>
        </w:rPr>
        <w:t>Word for word:</w:t>
      </w:r>
      <w:r>
        <w:t xml:space="preserve"> mṛdula-malayaja-pavana — by the gentle sandal (Malaya) breeze; taralita — stirred; cikura — whose locks; parigata-kalāpakam — encircled by the peacock crest; sāci-taralita-nayana — with sidelong tremulous eyes; manmatha-śaṅku-saṅkula-citta — whose hearts are filled with Manmatha's darts; sundarī-jana — by the beautiful women; janita-kautukam — in whom eagerness is awakened; manasija-keli-nandita-mānasam — whose mind delights in love-play; bhajata — worship; madhu-ripum — the Enemy of Madhu; indu-sundara — lovely as the moon; vallavī-mukha-lālasam — longing for the faces of the cowherd girls; laghu-taralita-kandharam — with neck lightly swaying; hasita-nava-sundaram — lovely with a fresh smile; gajapati-pratāparudra-hṛdaya-anugatam — dwelling in the heart of Gajapati Pratāparudra; anudinam — day by day; sarasam — full of rasa; racayati — composes; rāmānanda-rāya — Rāmānanda Rāya; iti — thus; cāru — charmingly.</w:t>
      </w:r>
    </w:p>
    <w:p>
      <w:pPr>
        <w:spacing w:after="60"/>
        <w:ind w:left="567"/>
      </w:pPr>
      <w:r>
        <w:rPr>
          <w:b/>
          <w:i w:val="0"/>
        </w:rPr>
        <w:t>4.</w:t>
      </w:r>
      <w:r>
        <w:t xml:space="preserve"> Worship the Enemy of Madhu, whose locks are stirred by the gentle Malaya breeze, encircled by the peacock crest; in whom eagerness has been awakened by the beauties with sidelong tremulous glances, their hearts filled with the darts of Manmatha;</w:t>
      </w:r>
      <w:r>
        <w:br/>
      </w:r>
      <w:r>
        <w:rPr>
          <w:b w:val="0"/>
          <w:i/>
        </w:rPr>
        <w:t>whose mind delights in love-play — worship the Enemy of Madhu, who longs for the moon-lovely faces of the cowherd girls. *(Refrain.)*</w:t>
      </w:r>
      <w:r>
        <w:br/>
      </w:r>
      <w:r>
        <w:rPr>
          <w:b w:val="0"/>
          <w:i/>
        </w:rPr>
        <w:t>Him, with neck lightly swaying, lovely with a fresh smile, who day by day dwells in the heart of Gajapati Prataparudra —</w:t>
      </w:r>
      <w:r>
        <w:br/>
      </w:r>
      <w:r>
        <w:rPr>
          <w:b w:val="0"/>
          <w:i/>
        </w:rPr>
        <w:t>thus charmingly, full of rasa, does Ramananda Raya sing.&lt;super&gt;4&lt;/super&gt;</w:t>
      </w:r>
    </w:p>
    <w:p>
      <w:pPr>
        <w:spacing w:after="60"/>
        <w:jc w:val="both"/>
      </w:pPr>
      <w:r>
        <w:rPr>
          <w:b w:val="0"/>
          <w:i/>
        </w:rPr>
        <w:t>(At the end of the benediction.)</w:t>
      </w:r>
    </w:p>
    <w:p>
      <w:pPr>
        <w:spacing w:after="60"/>
        <w:jc w:val="both"/>
      </w:pPr>
      <w:r>
        <w:rPr>
          <w:b/>
          <w:i w:val="0"/>
        </w:rPr>
        <w:t>Stage-director.</w:t>
      </w:r>
      <w:r>
        <w:t xml:space="preserve"> Enough of prolixity! My dear, this way, this way!</w:t>
      </w:r>
    </w:p>
    <w:p>
      <w:pPr>
        <w:spacing w:after="60"/>
        <w:jc w:val="both"/>
      </w:pPr>
      <w:r>
        <w:rPr>
          <w:b w:val="0"/>
          <w:i/>
        </w:rPr>
        <w:t>(Enter the actress.)</w:t>
      </w:r>
    </w:p>
    <w:p>
      <w:pPr>
        <w:spacing w:after="60"/>
        <w:jc w:val="both"/>
      </w:pPr>
      <w:r>
        <w:rPr>
          <w:b/>
          <w:i w:val="0"/>
        </w:rPr>
        <w:t>Actress</w:t>
      </w:r>
      <w:r>
        <w:t xml:space="preserve"> </w:t>
      </w:r>
      <w:r>
        <w:rPr>
          <w:b w:val="0"/>
          <w:i/>
        </w:rPr>
        <w:t>(Prakrit)</w:t>
      </w:r>
      <w:r>
        <w:t>. Here I am, sir. To gladden with a gracious glance the heart of the maidservant fallen at your feet — that rests with my husband alone.</w:t>
      </w:r>
      <w:r>
        <w:rPr>
          <w:b w:val="0"/>
          <w:i w:val="0"/>
          <w:vertAlign w:val="superscript"/>
        </w:rPr>
        <w:t>5</w:t>
      </w:r>
    </w:p>
    <w:p>
      <w:pPr>
        <w:spacing w:after="60"/>
        <w:jc w:val="both"/>
      </w:pPr>
      <w:r>
        <w:rPr>
          <w:b/>
          <w:i w:val="0"/>
        </w:rPr>
        <w:t>Stage-director</w:t>
      </w:r>
      <w:r>
        <w:t xml:space="preserve"> </w:t>
      </w:r>
      <w:r>
        <w:rPr>
          <w:b w:val="0"/>
          <w:i/>
        </w:rPr>
        <w:t>(joyfully)</w:t>
      </w:r>
      <w:r>
        <w:t>. May you long enjoy, lady, the pleasures of youth, dressed as befits a connoisseur.</w:t>
      </w:r>
    </w:p>
    <w:p>
      <w:pPr>
        <w:spacing w:after="60"/>
        <w:jc w:val="both"/>
      </w:pPr>
      <w:r>
        <w:rPr>
          <w:b/>
          <w:i w:val="0"/>
        </w:rPr>
        <w:t>Actress</w:t>
      </w:r>
      <w:r>
        <w:t xml:space="preserve"> </w:t>
      </w:r>
      <w:r>
        <w:rPr>
          <w:b w:val="0"/>
          <w:i/>
        </w:rPr>
        <w:t>(Prakrit)</w:t>
      </w:r>
      <w:r>
        <w:t>. For what reason has my lord called me?</w:t>
      </w:r>
    </w:p>
    <w:p>
      <w:pPr>
        <w:spacing w:after="60"/>
        <w:jc w:val="both"/>
      </w:pPr>
      <w:r>
        <w:rPr>
          <w:b/>
          <w:i w:val="0"/>
        </w:rPr>
        <w:t>Stage-director.</w:t>
      </w:r>
      <w:r>
        <w:t xml:space="preserve"> My dear, do you not know this news of favour?</w:t>
      </w:r>
    </w:p>
    <w:p>
      <w:pPr>
        <w:spacing w:after="60"/>
        <w:jc w:val="both"/>
      </w:pPr>
      <w:r>
        <w:rPr>
          <w:b/>
          <w:i w:val="0"/>
        </w:rPr>
        <w:t>Actress</w:t>
      </w:r>
      <w:r>
        <w:t xml:space="preserve"> </w:t>
      </w:r>
      <w:r>
        <w:rPr>
          <w:b w:val="0"/>
          <w:i/>
        </w:rPr>
        <w:t>(Prakrit)</w:t>
      </w:r>
      <w:r>
        <w:t>. Now my heart is bursting with curiosity to hear it.</w:t>
      </w:r>
    </w:p>
    <w:p>
      <w:pPr>
        <w:spacing w:after="60"/>
        <w:jc w:val="both"/>
      </w:pPr>
      <w:r>
        <w:rPr>
          <w:b/>
          <w:i w:val="0"/>
        </w:rPr>
        <w:t>Stage-director.</w:t>
      </w:r>
      <w:r>
        <w:t xml:space="preserve"> Listen, dear. Today, at the close of a spring day — when the breeze that caressed the serpents, the braids lying on the Malaya mountain, the breast of the lady of the southern quarter forsaken by the young sun, had made the separated women faint, and the consoling words of their friends, the very elixir of life for the separated, were flowing; when in the clear forest of the sky the flower of cool rays, the moon, had blossomed amid the star-buds that open ever anew like undrilled pearls, poised at the tips of the creepers that are the corners of the restless eyes of separated women gazing at it in deep envy — [I was commanded] by him whose mind, like the Milk Ocean, is fit to be the abode of Lakshmi's Beloved, who covets its matchless lustre of beauty;</w:t>
      </w:r>
      <w:r>
        <w:rPr>
          <w:b w:val="0"/>
          <w:i w:val="0"/>
          <w:vertAlign w:val="superscript"/>
        </w:rPr>
        <w:t>6</w:t>
      </w:r>
      <w:r>
        <w:t xml:space="preserve"> a male cuckoo skilled in tasting the juice of the mango-buds of rasa ripened from vibhava and the rest;</w:t>
      </w:r>
      <w:r>
        <w:rPr>
          <w:b w:val="0"/>
          <w:i w:val="0"/>
          <w:vertAlign w:val="superscript"/>
        </w:rPr>
        <w:t>7</w:t>
      </w:r>
      <w:r>
        <w:t xml:space="preserve"> whose heart is adorned with the pearls of virtues that accompany the necklace on the neck of Shri. What more need be said?</w:t>
      </w:r>
    </w:p>
    <w:p>
      <w:pPr>
        <w:pStyle w:val="Heading3"/>
      </w:pPr>
      <w:r>
        <w:t>Verse 10</w:t>
      </w:r>
    </w:p>
    <w:p>
      <w:pPr>
        <w:spacing w:after="60"/>
        <w:ind w:left="567"/>
      </w:pPr>
      <w:r>
        <w:rPr>
          <w:rFonts w:cs="Noto Serif Devanagari" w:hAnsi="Noto Serif Devanagari"/>
          <w:sz w:val="24"/>
        </w:rPr>
        <w:t>यन्नामापि निशम्य संनिविशते सेकन्धरः कन्दरं</w:t>
      </w:r>
      <w:r>
        <w:br/>
      </w:r>
      <w:r>
        <w:rPr>
          <w:rFonts w:cs="Noto Serif Devanagari" w:hAnsi="Noto Serif Devanagari"/>
          <w:sz w:val="24"/>
        </w:rPr>
        <w:t>भूवं(?) कलवर्गभूमितिलकः सास्रं समुद्वीक्षते ।</w:t>
      </w:r>
      <w:r>
        <w:br/>
      </w:r>
      <w:r>
        <w:rPr>
          <w:rFonts w:cs="Noto Serif Devanagari" w:hAnsi="Noto Serif Devanagari"/>
          <w:sz w:val="24"/>
        </w:rPr>
        <w:t>मेने गुर्जरभूपतिर्जरदिवारण्यं निजं पत्तनं</w:t>
      </w:r>
      <w:r>
        <w:br/>
      </w:r>
      <w:r>
        <w:rPr>
          <w:rFonts w:cs="Noto Serif Devanagari" w:hAnsi="Noto Serif Devanagari"/>
          <w:sz w:val="24"/>
        </w:rPr>
        <w:t>वातव्यग्रपयोधिपोतगमिव स्वं वेद गौडेश्वरः ॥ १० ॥</w:t>
      </w:r>
    </w:p>
    <w:p>
      <w:pPr>
        <w:spacing w:after="60"/>
        <w:jc w:val="both"/>
      </w:pPr>
      <w:r>
        <w:rPr>
          <w:b w:val="0"/>
          <w:i/>
        </w:rPr>
        <w:t>yannāmāpi niśamya saṁniviśate sekandharaḥ kandaraṁ</w:t>
      </w:r>
      <w:r>
        <w:br/>
      </w:r>
      <w:r>
        <w:rPr>
          <w:b w:val="0"/>
          <w:i/>
        </w:rPr>
        <w:t>bhūvaṁ(?) kalavargabhūmitilakaḥ sāsraṁ samudvīkṣate |</w:t>
      </w:r>
      <w:r>
        <w:br/>
      </w:r>
      <w:r>
        <w:rPr>
          <w:b w:val="0"/>
          <w:i/>
        </w:rPr>
        <w:t>mene gurjarabhūpatirjaradivāraṇyaṁ nijaṁ pattanaṁ</w:t>
      </w:r>
      <w:r>
        <w:br/>
      </w:r>
      <w:r>
        <w:rPr>
          <w:b w:val="0"/>
          <w:i/>
        </w:rPr>
        <w:t>vātavyagrapayodhipotagamiva svaṁ veda gauḍeśvaraḥ || 10 ||</w:t>
      </w:r>
    </w:p>
    <w:p>
      <w:pPr>
        <w:spacing w:after="60"/>
        <w:jc w:val="both"/>
      </w:pPr>
      <w:r>
        <w:rPr>
          <w:b w:val="0"/>
          <w:i/>
        </w:rPr>
        <w:t>Word for word:</w:t>
      </w:r>
      <w:r>
        <w:t xml:space="preserve"> yan-nāma — whose name; api — even; niśamya — on hearing; saṁniviśate — retreats; sekandharaḥ — Sekandhara (Sultan Sikandar); kandaram — into a cave; kalavarga-bhūmi-tilakaḥ — the ornament of the land of Kalavarga; sa-asram — with tears; samudvīkṣate — looks about; mene — considered; gurjara-bhūpatiḥ — the king of Gurjara; jarat — old; iva — like; araṇyam — forest; nijam — his own; pattanam — city; vāta-vyagra-payodhi-pota-gam — one sailing in a ship on a storm-tossed ocean; iva — as; svam — himself; veda — knows; gauḍa-īśvaraḥ — the lord of Gauḍa.</w:t>
      </w:r>
    </w:p>
    <w:p>
      <w:pPr>
        <w:spacing w:after="60"/>
        <w:ind w:left="567"/>
      </w:pPr>
      <w:r>
        <w:rPr>
          <w:b/>
          <w:i w:val="0"/>
        </w:rPr>
        <w:t>10.</w:t>
      </w:r>
      <w:r>
        <w:t xml:space="preserve"> Hearing even his name, Sekandhara hides in a cave; the ornament of the land of Kalavarga looks about with tears; the king of Gurjara has come to regard his own capital as an old forest; the lord of Gauda knows himself to be as one aboard a ship on a storm-tossed ocean.</w:t>
      </w:r>
      <w:r>
        <w:rPr>
          <w:b w:val="0"/>
          <w:i w:val="0"/>
          <w:vertAlign w:val="superscript"/>
        </w:rPr>
        <w:t>8</w:t>
      </w:r>
    </w:p>
    <w:p>
      <w:pPr>
        <w:pStyle w:val="Heading3"/>
      </w:pPr>
      <w:r>
        <w:t>Verse 11</w:t>
      </w:r>
    </w:p>
    <w:p>
      <w:pPr>
        <w:spacing w:after="60"/>
        <w:ind w:left="567"/>
      </w:pPr>
      <w:r>
        <w:rPr>
          <w:rFonts w:cs="Noto Serif Devanagari" w:hAnsi="Noto Serif Devanagari"/>
          <w:sz w:val="24"/>
        </w:rPr>
        <w:t>कायव्यूहविलास ईश्वरगिरेर्द्वैतं सुधादीधिते-</w:t>
      </w:r>
      <w:r>
        <w:br/>
      </w:r>
      <w:r>
        <w:rPr>
          <w:rFonts w:cs="Noto Serif Devanagari" w:hAnsi="Noto Serif Devanagari"/>
          <w:sz w:val="24"/>
        </w:rPr>
        <w:t>र्निर्यासस्तुहिनाचलस्य यमकं क्षीराम्बुराशेरसौ ।</w:t>
      </w:r>
      <w:r>
        <w:br/>
      </w:r>
      <w:r>
        <w:rPr>
          <w:rFonts w:cs="Noto Serif Devanagari" w:hAnsi="Noto Serif Devanagari"/>
          <w:sz w:val="24"/>
        </w:rPr>
        <w:t>सारः शारदवारिदस्य किमपि स्वर्वाहिनीवारिणो</w:t>
      </w:r>
      <w:r>
        <w:br/>
      </w:r>
      <w:r>
        <w:rPr>
          <w:rFonts w:cs="Noto Serif Devanagari" w:hAnsi="Noto Serif Devanagari"/>
          <w:sz w:val="24"/>
        </w:rPr>
        <w:t>द्वैराज्यं विमलीकरोति सततं यत्कीर्तिराशिर्जगत् ॥ ११ ॥</w:t>
      </w:r>
    </w:p>
    <w:p>
      <w:pPr>
        <w:spacing w:after="60"/>
        <w:jc w:val="both"/>
      </w:pPr>
      <w:r>
        <w:rPr>
          <w:b w:val="0"/>
          <w:i/>
        </w:rPr>
        <w:t>kāyavyūhavilāsa īśvaragirerdvaitaṁ sudhādīdhite-</w:t>
      </w:r>
      <w:r>
        <w:br/>
      </w:r>
      <w:r>
        <w:rPr>
          <w:b w:val="0"/>
          <w:i/>
        </w:rPr>
        <w:t>rniryāsastuhinācalasya yamakaṁ kṣīrāmburāśerasau |</w:t>
      </w:r>
      <w:r>
        <w:br/>
      </w:r>
      <w:r>
        <w:rPr>
          <w:b w:val="0"/>
          <w:i/>
        </w:rPr>
        <w:t>sāraḥ śāradavāridasya kimapi svarvāhinīvāriṇo</w:t>
      </w:r>
      <w:r>
        <w:br/>
      </w:r>
      <w:r>
        <w:rPr>
          <w:b w:val="0"/>
          <w:i/>
        </w:rPr>
        <w:t>dvairājyaṁ vimalīkaroti satataṁ yatkīrtirāśirjagat || 11 ||</w:t>
      </w:r>
    </w:p>
    <w:p>
      <w:pPr>
        <w:spacing w:after="60"/>
        <w:jc w:val="both"/>
      </w:pPr>
      <w:r>
        <w:rPr>
          <w:b w:val="0"/>
          <w:i/>
        </w:rPr>
        <w:t>Word for word:</w:t>
      </w:r>
      <w:r>
        <w:t xml:space="preserve"> kāya-vyūha-vilāsaḥ — the sport of bodily multiplication; īśvara-gireḥ — of the Lord's mountain (Kailāsa); dvaitam — a double; sudhā-dīdhiteḥ — of the nectar-rayed (moon); niryāsaḥ — the extract; tuhina-acalasya — of the Snow Mountain; yamakam — a twin; kṣīra-ambu-rāśeḥ — of the Milk Ocean; asau — this; sāraḥ — the essence; śārada-vāridasya — of the autumn cloud; kim api — a certain; svar-vāhinī-vāriṇaḥ — of the waters of the heavenly river; dvairājyam — co-sovereignty; vimalīkaroti — purifies; satatam — constantly; yat-kīrti-rāśiḥ — whose mass of fame; jagat — the world.</w:t>
      </w:r>
    </w:p>
    <w:p>
      <w:pPr>
        <w:spacing w:after="60"/>
        <w:ind w:left="567"/>
      </w:pPr>
      <w:r>
        <w:rPr>
          <w:b/>
          <w:i w:val="0"/>
        </w:rPr>
        <w:t>11.</w:t>
      </w:r>
      <w:r>
        <w:t xml:space="preserve"> Is it the play of self-multiplication of the Lord's mountain, a double of the nectar-rayed moon, the extract of the Snow Mountain, a twin of the Milk Ocean, the essence of an autumn cloud? — The mass of his fame, sharing sovereignty with the waters of the heavenly river, ceaselessly purifies the world.</w:t>
      </w:r>
    </w:p>
    <w:p>
      <w:pPr>
        <w:pStyle w:val="Heading3"/>
      </w:pPr>
      <w:r>
        <w:t>Verse 12</w:t>
      </w:r>
    </w:p>
    <w:p>
      <w:pPr>
        <w:spacing w:after="60"/>
        <w:ind w:left="567"/>
      </w:pPr>
      <w:r>
        <w:rPr>
          <w:rFonts w:cs="Noto Serif Devanagari" w:hAnsi="Noto Serif Devanagari"/>
          <w:sz w:val="24"/>
        </w:rPr>
        <w:t>यद्दानाम्बुकदम्बनिर्मितनदीसंश्लेषहर्षादसौ</w:t>
      </w:r>
      <w:r>
        <w:br/>
      </w:r>
      <w:r>
        <w:rPr>
          <w:rFonts w:cs="Noto Serif Devanagari" w:hAnsi="Noto Serif Devanagari"/>
          <w:sz w:val="24"/>
        </w:rPr>
        <w:t>रिङ्गत्तुङ्गतरङ्गनिस्वनमिषात्प्रस्तौति यं वारिधिः ।</w:t>
      </w:r>
      <w:r>
        <w:br/>
      </w:r>
      <w:r>
        <w:rPr>
          <w:rFonts w:cs="Noto Serif Devanagari" w:hAnsi="Noto Serif Devanagari"/>
          <w:sz w:val="24"/>
        </w:rPr>
        <w:t>नित्यप्रस्तुतसप्ततन्तुभिरभिस्यूतं मनो नाकिनां</w:t>
      </w:r>
      <w:r>
        <w:br/>
      </w:r>
      <w:r>
        <w:rPr>
          <w:rFonts w:cs="Noto Serif Devanagari" w:hAnsi="Noto Serif Devanagari"/>
          <w:sz w:val="24"/>
        </w:rPr>
        <w:t>येनैतत्प्रतिमाच्छलेन यदमी मुञ्चन्ति न प्राङ्गणम् ॥ १२ ॥</w:t>
      </w:r>
    </w:p>
    <w:p>
      <w:pPr>
        <w:spacing w:after="60"/>
        <w:jc w:val="both"/>
      </w:pPr>
      <w:r>
        <w:rPr>
          <w:b w:val="0"/>
          <w:i/>
        </w:rPr>
        <w:t>yaddānāmbukadambanirmitanadīsaṁśleṣaharṣādasau</w:t>
      </w:r>
      <w:r>
        <w:br/>
      </w:r>
      <w:r>
        <w:rPr>
          <w:b w:val="0"/>
          <w:i/>
        </w:rPr>
        <w:t>riṅgattuṅgataraṅganisvanamiṣātprastauti yaṁ vāridhiḥ |</w:t>
      </w:r>
      <w:r>
        <w:br/>
      </w:r>
      <w:r>
        <w:rPr>
          <w:b w:val="0"/>
          <w:i/>
        </w:rPr>
        <w:t>nityaprastutasaptatantubhirabhisyūtaṁ mano nākināṁ</w:t>
      </w:r>
      <w:r>
        <w:br/>
      </w:r>
      <w:r>
        <w:rPr>
          <w:b w:val="0"/>
          <w:i/>
        </w:rPr>
        <w:t>yenaitatpratimācchalena yadamī muñcanti na prāṅgaṇam || 12 ||</w:t>
      </w:r>
    </w:p>
    <w:p>
      <w:pPr>
        <w:spacing w:after="60"/>
        <w:jc w:val="both"/>
      </w:pPr>
      <w:r>
        <w:rPr>
          <w:b w:val="0"/>
          <w:i/>
        </w:rPr>
        <w:t>Word for word:</w:t>
      </w:r>
      <w:r>
        <w:t xml:space="preserve"> yad-dāna-ambu-kadamba — by the masses of water of his gifts; nirmita-nadī — of the rivers formed; saṁśleṣa-harṣāt — from the joy of embracing; asau — this; riṅgat-tuṅga-taraṅga — of rolling high waves; nisvana-miṣāt — under the pretext of the roar; prastauti — praises; yam — whom; vāridhiḥ — the ocean; nitya-prastuta-sapta-tantubhiḥ — by constantly performed sacrifices; abhisyūtam — stitched fast; manaḥ — the mind; nākinām — of the gods; yena — by whom; etat — so that; pratimā-chalena — under the guise of images; yat — that; amī — they; muñcanti na — do not leave; prāṅgaṇam — the courtyard.</w:t>
      </w:r>
    </w:p>
    <w:p>
      <w:pPr>
        <w:spacing w:after="60"/>
        <w:ind w:left="567"/>
      </w:pPr>
      <w:r>
        <w:rPr>
          <w:b/>
          <w:i w:val="0"/>
        </w:rPr>
        <w:t>12.</w:t>
      </w:r>
      <w:r>
        <w:t xml:space="preserve"> Rejoicing at the embrace of the rivers formed by the streams of water poured with his gifts,</w:t>
      </w:r>
      <w:r>
        <w:rPr>
          <w:b w:val="0"/>
          <w:i w:val="0"/>
          <w:vertAlign w:val="superscript"/>
        </w:rPr>
        <w:t>9</w:t>
      </w:r>
      <w:r>
        <w:t xml:space="preserve"> the ocean praises him under the pretext of the roar of its rolling, towering waves; and by the sacrifices he constantly performs the minds of the gods are so stitched to him that, in the form of sacred images (pratimā), they never leave his courtyard.</w:t>
      </w:r>
    </w:p>
    <w:p>
      <w:pPr>
        <w:spacing w:after="60"/>
        <w:jc w:val="both"/>
      </w:pPr>
      <w:r>
        <w:t>By him — the Rudra of the fire of world's end to the hosts of hostile kings — by the illustrious Prataparudra I have been commanded to stage some composition concerning the feet of Sri Hari. As it was said:</w:t>
      </w:r>
    </w:p>
    <w:p>
      <w:pPr>
        <w:pStyle w:val="Heading3"/>
      </w:pPr>
      <w:r>
        <w:t>Verse 14</w:t>
      </w:r>
    </w:p>
    <w:p>
      <w:pPr>
        <w:spacing w:after="60"/>
        <w:ind w:left="567"/>
      </w:pPr>
      <w:r>
        <w:rPr>
          <w:rFonts w:cs="Noto Serif Devanagari" w:hAnsi="Noto Serif Devanagari"/>
          <w:sz w:val="24"/>
        </w:rPr>
        <w:t>मधुरिपुपदलीलाशालि तत्तद्गुणाढ्यं</w:t>
      </w:r>
      <w:r>
        <w:br/>
      </w:r>
      <w:r>
        <w:rPr>
          <w:rFonts w:cs="Noto Serif Devanagari" w:hAnsi="Noto Serif Devanagari"/>
          <w:sz w:val="24"/>
        </w:rPr>
        <w:t>सहृदयहृदयानां काममामोदहेतुम् ।</w:t>
      </w:r>
      <w:r>
        <w:br/>
      </w:r>
      <w:r>
        <w:rPr>
          <w:rFonts w:cs="Noto Serif Devanagari" w:hAnsi="Noto Serif Devanagari"/>
          <w:sz w:val="24"/>
        </w:rPr>
        <w:t>अभिनवकृतिमन्यच्छायया नो निबद्धं</w:t>
      </w:r>
      <w:r>
        <w:br/>
      </w:r>
      <w:r>
        <w:rPr>
          <w:rFonts w:cs="Noto Serif Devanagari" w:hAnsi="Noto Serif Devanagari"/>
          <w:sz w:val="24"/>
        </w:rPr>
        <w:t>समभिनय नटानां वर्य किंचित्प्रबन्धम् ॥ १४ ॥</w:t>
      </w:r>
    </w:p>
    <w:p>
      <w:pPr>
        <w:spacing w:after="60"/>
        <w:jc w:val="both"/>
      </w:pPr>
      <w:r>
        <w:rPr>
          <w:b w:val="0"/>
          <w:i/>
        </w:rPr>
        <w:t>madhuripupadalīlāśāli tattadguṇāḍhyaṁ</w:t>
      </w:r>
      <w:r>
        <w:br/>
      </w:r>
      <w:r>
        <w:rPr>
          <w:b w:val="0"/>
          <w:i/>
        </w:rPr>
        <w:t>sahṛdayahṛdayānāṁ kāmamāmodahetum |</w:t>
      </w:r>
      <w:r>
        <w:br/>
      </w:r>
      <w:r>
        <w:rPr>
          <w:b w:val="0"/>
          <w:i/>
        </w:rPr>
        <w:t>abhinavakṛtimanyacchāyayā no nibaddhaṁ</w:t>
      </w:r>
      <w:r>
        <w:br/>
      </w:r>
      <w:r>
        <w:rPr>
          <w:b w:val="0"/>
          <w:i/>
        </w:rPr>
        <w:t>samabhinaya naṭānāṁ varya kiṁcitprabandham || 14 ||</w:t>
      </w:r>
    </w:p>
    <w:p>
      <w:pPr>
        <w:spacing w:after="60"/>
        <w:jc w:val="both"/>
      </w:pPr>
      <w:r>
        <w:rPr>
          <w:b w:val="0"/>
          <w:i/>
        </w:rPr>
        <w:t>Word for word:</w:t>
      </w:r>
      <w:r>
        <w:t xml:space="preserve"> madhu-ripu-pada-līlā-śāli — resplendent with the play of the feet of Madhu's Enemy; tat-tat-guṇa-āḍhyam — rich in all those qualities; sahṛdaya-hṛdayānām — of the hearts of the sensitive; kāmam — fully; āmoda-hetum — a cause of delight; abhinava-kṛtim — a new work; anya-chāyayā — in the shadow of another; no nibaddham — not composed; samabhinaya — stage; naṭānāṁ varya — O best of actors; kiṁcit — some; prabandham — composition.</w:t>
      </w:r>
    </w:p>
    <w:p>
      <w:pPr>
        <w:spacing w:after="60"/>
        <w:ind w:left="567"/>
      </w:pPr>
      <w:r>
        <w:rPr>
          <w:b/>
          <w:i w:val="0"/>
        </w:rPr>
        <w:t>14.</w:t>
      </w:r>
      <w:r>
        <w:t xml:space="preserve"> "O best of actors, stage some composition resplendent with the play of the feet of Madhu's Enemy, rich in those very qualities of His, a source of complete delight to the hearts of the sensitive — a new work, not composed in another's shadow."</w:t>
      </w:r>
    </w:p>
    <w:p>
      <w:pPr>
        <w:spacing w:after="60"/>
        <w:jc w:val="both"/>
      </w:pPr>
      <w:r>
        <w:rPr>
          <w:b/>
          <w:i w:val="0"/>
        </w:rPr>
        <w:t>Actress.</w:t>
      </w:r>
      <w:r>
        <w:t xml:space="preserve"> Then tell me.</w:t>
      </w:r>
    </w:p>
    <w:p>
      <w:pPr>
        <w:spacing w:after="60"/>
        <w:jc w:val="both"/>
      </w:pPr>
      <w:r>
        <w:rPr>
          <w:b/>
          <w:i w:val="0"/>
        </w:rPr>
        <w:t>Stage-director.</w:t>
      </w:r>
      <w:r>
        <w:t xml:space="preserve"> How is that treasure-house of learning to be honoured? For even the lord of speech, wishing to speak of him, would be at a loss. </w:t>
      </w:r>
      <w:r>
        <w:rPr>
          <w:b w:val="0"/>
          <w:i/>
        </w:rPr>
        <w:t>(Reflecting a moment.)</w:t>
      </w:r>
      <w:r>
        <w:t xml:space="preserve"> Ah, I remember!</w:t>
      </w:r>
    </w:p>
    <w:p>
      <w:pPr>
        <w:spacing w:after="60"/>
        <w:jc w:val="both"/>
      </w:pPr>
      <w:r>
        <w:rPr>
          <w:b/>
          <w:i w:val="0"/>
        </w:rPr>
        <w:t>Actress</w:t>
      </w:r>
      <w:r>
        <w:t xml:space="preserve"> </w:t>
      </w:r>
      <w:r>
        <w:rPr>
          <w:b w:val="0"/>
          <w:i/>
        </w:rPr>
        <w:t>(Prakrit)</w:t>
      </w:r>
      <w:r>
        <w:t>. What is it, then?</w:t>
      </w:r>
    </w:p>
    <w:p>
      <w:pPr>
        <w:spacing w:after="60"/>
        <w:jc w:val="both"/>
      </w:pPr>
      <w:r>
        <w:rPr>
          <w:b/>
          <w:i w:val="0"/>
        </w:rPr>
        <w:t>Stage-director.</w:t>
      </w:r>
      <w:r>
        <w:t xml:space="preserve"> The poet Sri Ramananda Raya — son of Sri Bhavananda Raya, an ocean of jewel-virtues such as serenity, whose counsels, steeped in the many maxims of policy laid down by the preceptor of the gods, made the king upright and virtuous;</w:t>
      </w:r>
      <w:r>
        <w:rPr>
          <w:b w:val="0"/>
          <w:i w:val="0"/>
          <w:vertAlign w:val="superscript"/>
        </w:rPr>
        <w:t>10</w:t>
      </w:r>
      <w:r>
        <w:t xml:space="preserve"> a poet whose mind is adorned by the feet of Sri Hari — has composed and offered the musical drama of Ramananda called </w:t>
      </w:r>
      <w:r>
        <w:rPr>
          <w:b w:val="0"/>
          <w:i/>
        </w:rPr>
        <w:t>Sri Jagannatha-vallabha</w:t>
      </w:r>
      <w:r>
        <w:t>, dear to Gajapati Prataparudra and adorned with all these qualities. That is what I shall stage. And the poet humbly said this:</w:t>
      </w:r>
    </w:p>
    <w:p>
      <w:pPr>
        <w:pStyle w:val="Heading3"/>
      </w:pPr>
      <w:r>
        <w:t>Verse 18</w:t>
      </w:r>
    </w:p>
    <w:p>
      <w:pPr>
        <w:spacing w:after="60"/>
        <w:ind w:left="567"/>
      </w:pPr>
      <w:r>
        <w:rPr>
          <w:rFonts w:cs="Noto Serif Devanagari" w:hAnsi="Noto Serif Devanagari"/>
          <w:sz w:val="24"/>
        </w:rPr>
        <w:t>न भवतु गुणगन्धोऽप्यत्र नाम प्रबन्धे</w:t>
      </w:r>
      <w:r>
        <w:br/>
      </w:r>
      <w:r>
        <w:rPr>
          <w:rFonts w:cs="Noto Serif Devanagari" w:hAnsi="Noto Serif Devanagari"/>
          <w:sz w:val="24"/>
        </w:rPr>
        <w:t>मधुरिपुपदपद्मोत्कीर्तनं नस्तथापि ।</w:t>
      </w:r>
      <w:r>
        <w:br/>
      </w:r>
      <w:r>
        <w:rPr>
          <w:rFonts w:cs="Noto Serif Devanagari" w:hAnsi="Noto Serif Devanagari"/>
          <w:sz w:val="24"/>
        </w:rPr>
        <w:t>सहृदयहृदयस्यानन्दसंदोहहेतु-</w:t>
      </w:r>
      <w:r>
        <w:br/>
      </w:r>
      <w:r>
        <w:rPr>
          <w:rFonts w:cs="Noto Serif Devanagari" w:hAnsi="Noto Serif Devanagari"/>
          <w:sz w:val="24"/>
        </w:rPr>
        <w:t>र्नियतमिदमतोऽयं निष्फलो न प्रयासः ॥ १८ ॥</w:t>
      </w:r>
    </w:p>
    <w:p>
      <w:pPr>
        <w:spacing w:after="60"/>
        <w:jc w:val="both"/>
      </w:pPr>
      <w:r>
        <w:rPr>
          <w:b w:val="0"/>
          <w:i/>
        </w:rPr>
        <w:t>na bhavatu guṇagandho'pyatra nāma prabandhe</w:t>
      </w:r>
      <w:r>
        <w:br/>
      </w:r>
      <w:r>
        <w:rPr>
          <w:b w:val="0"/>
          <w:i/>
        </w:rPr>
        <w:t>madhuripupadapadmotkīrtanaṁ nastathāpi |</w:t>
      </w:r>
      <w:r>
        <w:br/>
      </w:r>
      <w:r>
        <w:rPr>
          <w:b w:val="0"/>
          <w:i/>
        </w:rPr>
        <w:t>sahṛdayahṛdayasyānandasaṁdohahetu-</w:t>
      </w:r>
      <w:r>
        <w:br/>
      </w:r>
      <w:r>
        <w:rPr>
          <w:b w:val="0"/>
          <w:i/>
        </w:rPr>
        <w:t>rniyatamidamato'yaṁ niṣphalo na prayāsaḥ || 18 ||</w:t>
      </w:r>
    </w:p>
    <w:p>
      <w:pPr>
        <w:spacing w:after="60"/>
        <w:jc w:val="both"/>
      </w:pPr>
      <w:r>
        <w:rPr>
          <w:b w:val="0"/>
          <w:i/>
        </w:rPr>
        <w:t>Word for word:</w:t>
      </w:r>
      <w:r>
        <w:t xml:space="preserve"> na bhavatu — let there not be; guṇa-gandhaḥ — even a whiff of merit; api — even; atra — in this; nāma — so-called; prabandhe — composition; madhu-ripu-pada-padma — of the lotus feet of Madhu's Enemy; utkīrtanam — the glorification; naḥ — ours; tathāpi — still; sahṛdaya-hṛdayasya — of the connoisseur's heart; ānanda-saṁdoha-hetuḥ — a cause of a flood of bliss; niyatam — certainly; idam — this; ataḥ — therefore; ayam — this; niṣphalaḥ na — not fruitless; prayāsaḥ — effort.</w:t>
      </w:r>
    </w:p>
    <w:p>
      <w:pPr>
        <w:spacing w:after="60"/>
        <w:ind w:left="567"/>
      </w:pPr>
      <w:r>
        <w:rPr>
          <w:b/>
          <w:i w:val="0"/>
        </w:rPr>
        <w:t>18.</w:t>
      </w:r>
      <w:r>
        <w:t xml:space="preserve"> "Let there be not even a whiff of merit in this so-called composition — still, it is our glorification of the lotus feet of Madhu's Enemy. That will surely be the cause of a flood of bliss for the connoisseur's heart; therefore this effort is not fruitless."</w:t>
      </w:r>
    </w:p>
    <w:p>
      <w:pPr>
        <w:spacing w:after="60"/>
        <w:jc w:val="both"/>
      </w:pPr>
      <w:r>
        <w:t>So let the musicians be told to take up their vinas.</w:t>
      </w:r>
    </w:p>
    <w:p>
      <w:pPr>
        <w:spacing w:after="60"/>
        <w:jc w:val="both"/>
      </w:pPr>
      <w:r>
        <w:rPr>
          <w:b/>
          <w:i w:val="0"/>
        </w:rPr>
        <w:t>Actress</w:t>
      </w:r>
      <w:r>
        <w:t xml:space="preserve"> </w:t>
      </w:r>
      <w:r>
        <w:rPr>
          <w:b w:val="0"/>
          <w:i/>
        </w:rPr>
        <w:t>(using Sanskrit)</w:t>
      </w:r>
      <w:r>
        <w:t xml:space="preserve">. As my lord commands. </w:t>
      </w:r>
      <w:r>
        <w:rPr>
          <w:b w:val="0"/>
          <w:i/>
        </w:rPr>
        <w:t>(Looking ahead.)</w:t>
      </w:r>
      <w:r>
        <w:t xml:space="preserve"> Look, look!</w:t>
      </w:r>
    </w:p>
    <w:p>
      <w:pPr>
        <w:pStyle w:val="Heading3"/>
      </w:pPr>
      <w:r>
        <w:t>Verse 19</w:t>
      </w:r>
    </w:p>
    <w:p>
      <w:pPr>
        <w:spacing w:after="60"/>
        <w:ind w:left="567"/>
      </w:pPr>
      <w:r>
        <w:rPr>
          <w:rFonts w:cs="Noto Serif Devanagari" w:hAnsi="Noto Serif Devanagari"/>
          <w:sz w:val="24"/>
        </w:rPr>
        <w:t>मृदुलमलयवाताचान्तवीचिप्रचारे</w:t>
      </w:r>
      <w:r>
        <w:br/>
      </w:r>
      <w:r>
        <w:rPr>
          <w:rFonts w:cs="Noto Serif Devanagari" w:hAnsi="Noto Serif Devanagari"/>
          <w:sz w:val="24"/>
        </w:rPr>
        <w:t>सरसि नवपरागैः पिञ्जरोऽयं क्लमेन ।</w:t>
      </w:r>
      <w:r>
        <w:br/>
      </w:r>
      <w:r>
        <w:rPr>
          <w:rFonts w:cs="Noto Serif Devanagari" w:hAnsi="Noto Serif Devanagari"/>
          <w:sz w:val="24"/>
        </w:rPr>
        <w:t>प्रतिकमलमधूनीपानमत्तो द्विरेफः</w:t>
      </w:r>
      <w:r>
        <w:br/>
      </w:r>
      <w:r>
        <w:rPr>
          <w:rFonts w:cs="Noto Serif Devanagari" w:hAnsi="Noto Serif Devanagari"/>
          <w:sz w:val="24"/>
        </w:rPr>
        <w:t>स्वपिति कमलकोषे निश्चलाङ्गः प्रदोषे ॥ [१९]</w:t>
      </w:r>
    </w:p>
    <w:p>
      <w:pPr>
        <w:spacing w:after="60"/>
        <w:jc w:val="both"/>
      </w:pPr>
      <w:r>
        <w:rPr>
          <w:b w:val="0"/>
          <w:i/>
        </w:rPr>
        <w:t>mṛdulamalayavātācāntavīcipracāre</w:t>
      </w:r>
      <w:r>
        <w:br/>
      </w:r>
      <w:r>
        <w:rPr>
          <w:b w:val="0"/>
          <w:i/>
        </w:rPr>
        <w:t>sarasi navaparāgaiḥ piñjaro'yaṁ klamena |</w:t>
      </w:r>
      <w:r>
        <w:br/>
      </w:r>
      <w:r>
        <w:rPr>
          <w:b w:val="0"/>
          <w:i/>
        </w:rPr>
        <w:t>pratikamalamadhūnīpānamatto dvirephaḥ</w:t>
      </w:r>
      <w:r>
        <w:br/>
      </w:r>
      <w:r>
        <w:rPr>
          <w:b w:val="0"/>
          <w:i/>
        </w:rPr>
        <w:t>svapiti kamalakoṣe niścalāṅgaḥ pradoṣe || [19]</w:t>
      </w:r>
    </w:p>
    <w:p>
      <w:pPr>
        <w:spacing w:after="60"/>
        <w:jc w:val="both"/>
      </w:pPr>
      <w:r>
        <w:rPr>
          <w:b w:val="0"/>
          <w:i/>
        </w:rPr>
        <w:t>Word for word:</w:t>
      </w:r>
      <w:r>
        <w:t xml:space="preserve"> mṛdula-malaya-vāta — by the gentle Malaya breeze; ācānta-vīci-pracāre — where the play of the ripples is sipped away; sarasi — in the lake; nava-parāgaiḥ — with fresh pollen; piñjaraḥ — yellowed; ayam — this; klamena — from fatigue; prati-kamala-madhūnī-pāna-mattaḥ — drunk from drinking the honey of every lotus; dvirephaḥ — bee; svapiti — sleeps; kamala-koṣe — in the lotus cup; niścala-aṅgaḥ — with motionless limbs; pradoṣe — at evening.</w:t>
      </w:r>
    </w:p>
    <w:p>
      <w:pPr>
        <w:spacing w:after="60"/>
        <w:ind w:left="567"/>
      </w:pPr>
      <w:r>
        <w:rPr>
          <w:b/>
          <w:i w:val="0"/>
        </w:rPr>
        <w:t>19.</w:t>
      </w:r>
      <w:r>
        <w:t xml:space="preserve"> On the lake whose ripples the gentle Malaya breeze has smoothed, this bee, yellowed with fresh pollen and drunk with the honey of every lotus, sleeps at evening from fatigue in a lotus cup, its limbs motionless.</w:t>
      </w:r>
      <w:r>
        <w:rPr>
          <w:b w:val="0"/>
          <w:i w:val="0"/>
          <w:vertAlign w:val="superscript"/>
        </w:rPr>
        <w:t>11</w:t>
      </w:r>
    </w:p>
    <w:p>
      <w:pPr>
        <w:spacing w:after="60"/>
        <w:jc w:val="both"/>
      </w:pPr>
      <w:r>
        <w:rPr>
          <w:b/>
          <w:i w:val="0"/>
        </w:rPr>
        <w:t>Stage-director</w:t>
      </w:r>
      <w:r>
        <w:t xml:space="preserve"> </w:t>
      </w:r>
      <w:r>
        <w:rPr>
          <w:b w:val="0"/>
          <w:i/>
        </w:rPr>
        <w:t>(joyfully)</w:t>
      </w:r>
      <w:r>
        <w:t>. Excellent, excellent, my dear! You have cast my mind into the whirlpool of an ocean of curiosity — for you have reminded me of Narayana in yellow garments, languid with the fatigue of play full of drinking the honey of the lips of hundreds of cowherd maidens, sleeping somewhere on the couch of a heart adorned with the pillow of a mature young wife's breast.</w:t>
      </w:r>
      <w:r>
        <w:rPr>
          <w:b w:val="0"/>
          <w:i w:val="0"/>
          <w:vertAlign w:val="superscript"/>
        </w:rPr>
        <w:t>12</w:t>
      </w:r>
    </w:p>
    <w:p>
      <w:pPr>
        <w:spacing w:after="60"/>
        <w:jc w:val="both"/>
      </w:pPr>
      <w:r>
        <w:rPr>
          <w:b w:val="0"/>
          <w:i/>
        </w:rPr>
        <w:t>Behind the scenes:</w:t>
      </w:r>
    </w:p>
    <w:p>
      <w:pPr>
        <w:pStyle w:val="Heading3"/>
      </w:pPr>
      <w:r>
        <w:t>Verse 21</w:t>
      </w:r>
    </w:p>
    <w:p>
      <w:pPr>
        <w:spacing w:after="60"/>
        <w:ind w:left="567"/>
      </w:pPr>
      <w:r>
        <w:rPr>
          <w:rFonts w:cs="Noto Serif Devanagari" w:hAnsi="Noto Serif Devanagari"/>
          <w:sz w:val="24"/>
        </w:rPr>
        <w:t>द्वात्रिंशल्लक्षणैर्युक्तो देवदेवेश्वरो हरिः ।</w:t>
      </w:r>
      <w:r>
        <w:br/>
      </w:r>
      <w:r>
        <w:rPr>
          <w:rFonts w:cs="Noto Serif Devanagari" w:hAnsi="Noto Serif Devanagari"/>
          <w:sz w:val="24"/>
        </w:rPr>
        <w:t>गोपालबालकैः सार्धं जगाम यमुनावनम् ॥ २१ ॥</w:t>
      </w:r>
    </w:p>
    <w:p>
      <w:pPr>
        <w:spacing w:after="60"/>
        <w:jc w:val="both"/>
      </w:pPr>
      <w:r>
        <w:rPr>
          <w:b w:val="0"/>
          <w:i/>
        </w:rPr>
        <w:t>dvātriṁśallakṣaṇairyukto devadeveśvaro hariḥ |</w:t>
      </w:r>
      <w:r>
        <w:br/>
      </w:r>
      <w:r>
        <w:rPr>
          <w:b w:val="0"/>
          <w:i/>
        </w:rPr>
        <w:t>gopālabālakaiḥ sārdhaṁ jagāma yamunāvanam || 21 ||</w:t>
      </w:r>
    </w:p>
    <w:p>
      <w:pPr>
        <w:spacing w:after="60"/>
        <w:jc w:val="both"/>
      </w:pPr>
      <w:r>
        <w:rPr>
          <w:b w:val="0"/>
          <w:i/>
        </w:rPr>
        <w:t>Word for word:</w:t>
      </w:r>
      <w:r>
        <w:t xml:space="preserve"> dvātriṁśal-lakṣaṇaiḥ — with the thirty-two marks (of a great personality); yuktaḥ — endowed; deva-deva-īśvaraḥ — the Lord of the God of gods; hariḥ — Hari; gopāla-bālakaiḥ — with the cowherd boys; sārdham — together; jagāma — went; yamunā-vanam — to the forest by the Yamunā.</w:t>
      </w:r>
    </w:p>
    <w:p>
      <w:pPr>
        <w:spacing w:after="60"/>
        <w:ind w:left="567"/>
      </w:pPr>
      <w:r>
        <w:rPr>
          <w:b/>
          <w:i w:val="0"/>
        </w:rPr>
        <w:t>21.</w:t>
      </w:r>
      <w:r>
        <w:t xml:space="preserve"> Hari, Lord of the God of gods, endowed with the thirty-two marks, has gone with the cowherd boys to the forest by the Yamuna.</w:t>
      </w:r>
    </w:p>
    <w:p>
      <w:pPr>
        <w:spacing w:after="60"/>
        <w:jc w:val="both"/>
      </w:pPr>
      <w:r>
        <w:rPr>
          <w:b w:val="0"/>
          <w:i/>
        </w:rPr>
        <w:t>Song 2 — in raga Kedara.</w:t>
      </w:r>
    </w:p>
    <w:p>
      <w:pPr>
        <w:pStyle w:val="Heading3"/>
      </w:pPr>
      <w:r>
        <w:t>Song 2 (22)</w:t>
      </w:r>
    </w:p>
    <w:p>
      <w:pPr>
        <w:spacing w:after="60"/>
        <w:ind w:left="567"/>
      </w:pPr>
      <w:r>
        <w:rPr>
          <w:rFonts w:cs="Noto Serif Devanagari" w:hAnsi="Noto Serif Devanagari"/>
          <w:sz w:val="24"/>
        </w:rPr>
        <w:t>मृदुतरमारुतवेल्लितपल्लववल्लीवलितशिखण्डं</w:t>
      </w:r>
      <w:r>
        <w:br/>
      </w:r>
      <w:r>
        <w:rPr>
          <w:rFonts w:cs="Noto Serif Devanagari" w:hAnsi="Noto Serif Devanagari"/>
          <w:sz w:val="24"/>
        </w:rPr>
        <w:t>तिलकविडम्बितमरकतमणितलबिम्बितशशधरखण्डम् ।</w:t>
      </w:r>
      <w:r>
        <w:br/>
      </w:r>
      <w:r>
        <w:rPr>
          <w:rFonts w:cs="Noto Serif Devanagari" w:hAnsi="Noto Serif Devanagari"/>
          <w:sz w:val="24"/>
        </w:rPr>
        <w:t>युवतिमनोहरवेशं</w:t>
      </w:r>
      <w:r>
        <w:br/>
      </w:r>
      <w:r>
        <w:rPr>
          <w:rFonts w:cs="Noto Serif Devanagari" w:hAnsi="Noto Serif Devanagari"/>
          <w:sz w:val="24"/>
        </w:rPr>
        <w:t>कलय कलानिधिमिव धरणीमनु परिणतरूपविशेषम् ॥ ध्रु ॥</w:t>
      </w:r>
      <w:r>
        <w:br/>
      </w:r>
      <w:r>
        <w:rPr>
          <w:rFonts w:cs="Noto Serif Devanagari" w:hAnsi="Noto Serif Devanagari"/>
          <w:sz w:val="24"/>
        </w:rPr>
        <w:t>खेलादोलायितमणिकुण्डलरुचिरुचिराननशोभं</w:t>
      </w:r>
      <w:r>
        <w:br/>
      </w:r>
      <w:r>
        <w:rPr>
          <w:rFonts w:cs="Noto Serif Devanagari" w:hAnsi="Noto Serif Devanagari"/>
          <w:sz w:val="24"/>
        </w:rPr>
        <w:t>हेलातरलितमधुरविलोचनजनितवधूजनलोभम् ॥</w:t>
      </w:r>
      <w:r>
        <w:br/>
      </w:r>
      <w:r>
        <w:rPr>
          <w:rFonts w:cs="Noto Serif Devanagari" w:hAnsi="Noto Serif Devanagari"/>
          <w:sz w:val="24"/>
        </w:rPr>
        <w:t>गजपतिरुद्रनराधिपचेतसि जनयतु मुदमनुवारं</w:t>
      </w:r>
      <w:r>
        <w:br/>
      </w:r>
      <w:r>
        <w:rPr>
          <w:rFonts w:cs="Noto Serif Devanagari" w:hAnsi="Noto Serif Devanagari"/>
          <w:sz w:val="24"/>
        </w:rPr>
        <w:t>रामानन्दरायकविभणितं मधुरिपुरूपमुदारम् ॥ २२ ॥</w:t>
      </w:r>
    </w:p>
    <w:p>
      <w:pPr>
        <w:spacing w:after="60"/>
        <w:jc w:val="both"/>
      </w:pPr>
      <w:r>
        <w:rPr>
          <w:b w:val="0"/>
          <w:i/>
        </w:rPr>
        <w:t>mṛdutaramārutavellitapallavavallīvalitaśikhaṇḍaṁ</w:t>
      </w:r>
      <w:r>
        <w:br/>
      </w:r>
      <w:r>
        <w:rPr>
          <w:b w:val="0"/>
          <w:i/>
        </w:rPr>
        <w:t>tilakaviḍambitamarakatamaṇitalabimbitaśaśadharakhaṇḍam |</w:t>
      </w:r>
      <w:r>
        <w:br/>
      </w:r>
      <w:r>
        <w:rPr>
          <w:b w:val="0"/>
          <w:i/>
        </w:rPr>
        <w:t>yuvatimanoharaveśaṁ</w:t>
      </w:r>
      <w:r>
        <w:br/>
      </w:r>
      <w:r>
        <w:rPr>
          <w:b w:val="0"/>
          <w:i/>
        </w:rPr>
        <w:t>kalaya kalānidhimiva dharaṇīmanu pariṇatarūpaviśeṣam || dhru ||</w:t>
      </w:r>
      <w:r>
        <w:br/>
      </w:r>
      <w:r>
        <w:rPr>
          <w:b w:val="0"/>
          <w:i/>
        </w:rPr>
        <w:t>khelādolāyitamaṇikuṇḍalarucirucirānanaśobhaṁ</w:t>
      </w:r>
      <w:r>
        <w:br/>
      </w:r>
      <w:r>
        <w:rPr>
          <w:b w:val="0"/>
          <w:i/>
        </w:rPr>
        <w:t>helātaralitamadhuravilocanajanitavadhūjanalobham ||</w:t>
      </w:r>
      <w:r>
        <w:br/>
      </w:r>
      <w:r>
        <w:rPr>
          <w:b w:val="0"/>
          <w:i/>
        </w:rPr>
        <w:t>gajapatirudranarādhipacetasi janayatu mudamanuvāraṁ</w:t>
      </w:r>
      <w:r>
        <w:br/>
      </w:r>
      <w:r>
        <w:rPr>
          <w:b w:val="0"/>
          <w:i/>
        </w:rPr>
        <w:t>rāmānandarāyakavibhaṇitaṁ madhuripurūpamudāram || 22 ||</w:t>
      </w:r>
    </w:p>
    <w:p>
      <w:pPr>
        <w:spacing w:after="60"/>
        <w:jc w:val="both"/>
      </w:pPr>
      <w:r>
        <w:rPr>
          <w:b w:val="0"/>
          <w:i/>
        </w:rPr>
        <w:t>Word for word:</w:t>
      </w:r>
      <w:r>
        <w:t xml:space="preserve"> mṛdutara-māruta — by the softest breeze; vellita-pallava — with stirring shoots; vallī-valita-śikhaṇḍam — whose peacock crest is wreathed with creepers; tilaka-viḍambita — mocked by His tilaka; marakata-maṇi-tala-bimbita — reflected on an emerald surface; śaśadhara-khaṇḍam — the crescent moon; yuvati-manohara-veśam — whose dress enchants young women; kalaya — behold; kalā-nidhim — the moon; iva — as if; dharaṇīm anu — upon the earth; pariṇata-rūpa-viśeṣam — in a special transformed form; khelā-dolāyita — swinging in play; maṇi-kuṇḍala-ruci — by the lustre of jewelled earrings; rucira-ānana-śobham — whose face shines lovely; helā-taralita — playfully darting; madhura-vilocana — sweet eyes; janita-vadhū-jana-lobham — arousing longing in young women; gajapati-rudra-narādhipa-cetasi — in the heart of Gajapati Rudra, lord of men; janayatu — may it generate; mudam — joy; anuvāram — again and again; rāmānanda-rāya-kavi-bhaṇitam — sung by the poet Rāmānanda Rāya; madhu-ripu-rūpam — the form of Madhu's Enemy; udāram — noble.</w:t>
      </w:r>
    </w:p>
    <w:p>
      <w:pPr>
        <w:spacing w:after="60"/>
        <w:ind w:left="567"/>
      </w:pPr>
      <w:r>
        <w:rPr>
          <w:b/>
          <w:i w:val="0"/>
        </w:rPr>
        <w:t>22.</w:t>
      </w:r>
      <w:r>
        <w:t xml:space="preserve"> Behold Him — His peacock crest wreathed by a creeper whose shoots the softest breeze sets swaying; His tilaka mocking the crescent moon reflected on an emerald surface;</w:t>
      </w:r>
      <w:r>
        <w:br/>
      </w:r>
      <w:r>
        <w:rPr>
          <w:b w:val="0"/>
          <w:i/>
        </w:rPr>
        <w:t>in a dress that captivates young women — behold Him, as if the moon had come down to earth in a special form. *(Refrain.)*</w:t>
      </w:r>
      <w:r>
        <w:br/>
      </w:r>
      <w:r>
        <w:rPr>
          <w:b w:val="0"/>
          <w:i/>
        </w:rPr>
        <w:t>His face shines lovely with the lustre of jewelled earrings swinging in play; His sweet eyes, playfully darting, awaken longing in the young cowherd wives.</w:t>
      </w:r>
      <w:r>
        <w:br/>
      </w:r>
      <w:r>
        <w:rPr>
          <w:b w:val="0"/>
          <w:i/>
        </w:rPr>
        <w:t>May this noble form of Madhu's Enemy, sung by the poet Ramananda Raya, again and again give birth to joy in the heart of Gajapati Rudra, lord of men.</w:t>
      </w:r>
    </w:p>
    <w:p>
      <w:pPr>
        <w:spacing w:after="60"/>
        <w:jc w:val="both"/>
      </w:pPr>
      <w:r>
        <w:rPr>
          <w:b/>
          <w:i w:val="0"/>
        </w:rPr>
        <w:t>Stage-director</w:t>
      </w:r>
      <w:r>
        <w:t xml:space="preserve"> </w:t>
      </w:r>
      <w:r>
        <w:rPr>
          <w:b w:val="0"/>
          <w:i/>
        </w:rPr>
        <w:t>(with a start)</w:t>
      </w:r>
      <w:r>
        <w:t>. My dear, my younger brother announces Sri Krishna's going to Vrindavana.</w:t>
      </w:r>
      <w:r>
        <w:rPr>
          <w:b w:val="0"/>
          <w:i w:val="0"/>
          <w:vertAlign w:val="superscript"/>
        </w:rPr>
        <w:t>13</w:t>
      </w:r>
      <w:r>
        <w:t xml:space="preserve"> Let us also go and prepare our costumes.</w:t>
      </w:r>
    </w:p>
    <w:p>
      <w:pPr>
        <w:spacing w:after="60"/>
        <w:jc w:val="both"/>
      </w:pPr>
      <w:r>
        <w:rPr>
          <w:b w:val="0"/>
          <w:i/>
        </w:rPr>
        <w:t>(Exeunt both.)</w:t>
      </w:r>
    </w:p>
    <w:p>
      <w:pPr>
        <w:spacing w:after="60"/>
        <w:jc w:val="both"/>
      </w:pPr>
      <w:r>
        <w:rPr>
          <w:b w:val="0"/>
          <w:i/>
        </w:rPr>
        <w:t>End of the prologue (prastavana).</w:t>
      </w:r>
    </w:p>
    <w:p>
      <w:pPr>
        <w:spacing w:after="60"/>
        <w:jc w:val="both"/>
      </w:pPr>
      <w:r>
        <w:rPr>
          <w:b w:val="0"/>
          <w:i/>
        </w:rPr>
        <w:t>(Enter Krishna as described.)</w:t>
      </w:r>
    </w:p>
    <w:p>
      <w:pPr>
        <w:spacing w:after="60"/>
        <w:jc w:val="both"/>
      </w:pPr>
      <w:r>
        <w:rPr>
          <w:b/>
          <w:i w:val="0"/>
        </w:rPr>
        <w:t>Krishna.</w:t>
      </w:r>
      <w:r>
        <w:t xml:space="preserve"> Friend Ratikandala, look, look how lovely Vrindavana is! For:</w:t>
      </w:r>
    </w:p>
    <w:p>
      <w:pPr>
        <w:pStyle w:val="Heading3"/>
      </w:pPr>
      <w:r>
        <w:t>Verse 26</w:t>
      </w:r>
    </w:p>
    <w:p>
      <w:pPr>
        <w:spacing w:after="60"/>
        <w:ind w:left="567"/>
      </w:pPr>
      <w:r>
        <w:rPr>
          <w:rFonts w:cs="Noto Serif Devanagari" w:hAnsi="Noto Serif Devanagari"/>
          <w:sz w:val="24"/>
        </w:rPr>
        <w:t>उद्दामद्युतिपल्लवावलिचलत्पाणिस्पृशोऽमी स्फुर-</w:t>
      </w:r>
      <w:r>
        <w:br/>
      </w:r>
      <w:r>
        <w:rPr>
          <w:rFonts w:cs="Noto Serif Devanagari" w:hAnsi="Noto Serif Devanagari"/>
          <w:sz w:val="24"/>
        </w:rPr>
        <w:t>द्भृङ्गालिङ्गितपुष्पसाञ्जनदृशो माद्यत्पिकानां रवैः ।</w:t>
      </w:r>
      <w:r>
        <w:br/>
      </w:r>
      <w:r>
        <w:rPr>
          <w:rFonts w:cs="Noto Serif Devanagari" w:hAnsi="Noto Serif Devanagari"/>
          <w:sz w:val="24"/>
        </w:rPr>
        <w:t>आरूढोत्कलिका लताश्च तरवश्चालोलमौलिश्रियः</w:t>
      </w:r>
      <w:r>
        <w:br/>
      </w:r>
      <w:r>
        <w:rPr>
          <w:rFonts w:cs="Noto Serif Devanagari" w:hAnsi="Noto Serif Devanagari"/>
          <w:sz w:val="24"/>
        </w:rPr>
        <w:t>प्रत्याशं मधुसन्मदादिव रसालापं मिथः कुर्वते ॥ [२६]</w:t>
      </w:r>
    </w:p>
    <w:p>
      <w:pPr>
        <w:spacing w:after="60"/>
        <w:jc w:val="both"/>
      </w:pPr>
      <w:r>
        <w:rPr>
          <w:b w:val="0"/>
          <w:i/>
        </w:rPr>
        <w:t>uddāmadyutipallavāvalicalatpāṇispṛśo'mī sphura-</w:t>
      </w:r>
      <w:r>
        <w:br/>
      </w:r>
      <w:r>
        <w:rPr>
          <w:b w:val="0"/>
          <w:i/>
        </w:rPr>
        <w:t>dbhṛṅgāliṅgitapuṣpasāñjanadṛśo mādyatpikānāṁ ravaiḥ |</w:t>
      </w:r>
      <w:r>
        <w:br/>
      </w:r>
      <w:r>
        <w:rPr>
          <w:b w:val="0"/>
          <w:i/>
        </w:rPr>
        <w:t>ārūḍhotkalikā latāśca taravaścālolamauliśriyaḥ</w:t>
      </w:r>
      <w:r>
        <w:br/>
      </w:r>
      <w:r>
        <w:rPr>
          <w:b w:val="0"/>
          <w:i/>
        </w:rPr>
        <w:t>pratyāśaṁ madhusanmadādiva rasālāpaṁ mithaḥ kurvate || [26]</w:t>
      </w:r>
    </w:p>
    <w:p>
      <w:pPr>
        <w:spacing w:after="60"/>
        <w:jc w:val="both"/>
      </w:pPr>
      <w:r>
        <w:rPr>
          <w:b w:val="0"/>
          <w:i/>
        </w:rPr>
        <w:t>Word for word:</w:t>
      </w:r>
      <w:r>
        <w:t xml:space="preserve"> uddāma-dyuti — of unbounded lustre; pallava-āvali — with rows of shoots; calat-pāṇi-spṛśaḥ — touching one another with moving hands; amī — these; sphurad-bhṛṅga-āliṅgita — embraced by quivering bees; puṣpa-sa-añjana-dṛśaḥ — whose flower-eyes are lined with collyrium; mādyat-pikānāṁ ravaiḥ — with the calls of intoxicated cuckoos; ārūḍha-utkalikāḥ — with buds swelling (also: seized by longing); latāḥ — creepers; ca — and; taravaḥ — trees; ca — and; ālola-mauli-śriyaḥ — with the beauty of swaying crowns; prati-āśam — in every direction; madhu-san-madāt — from the intoxication of spring (honey); iva — as if; rasa-ālāpam — a conversation full of rasa; mithaḥ — with each other; kurvate — hold.</w:t>
      </w:r>
    </w:p>
    <w:p>
      <w:pPr>
        <w:spacing w:after="60"/>
        <w:ind w:left="567"/>
      </w:pPr>
      <w:r>
        <w:rPr>
          <w:b/>
          <w:i w:val="0"/>
        </w:rPr>
        <w:t>26.</w:t>
      </w:r>
      <w:r>
        <w:t xml:space="preserve"> These creepers and trees touch one another with moving hands, rows of shoots of boundless lustre; their flower-eyes are lined with collyrium, the quivering bees that embrace them; their buds are swelling as if with longing, and the beauty of their crowns sways; and as if intoxicated with the honey of spring, on every side they hold with one another a conversation full of rasa — in the calls of the maddened cuckoos.</w:t>
      </w:r>
      <w:r>
        <w:rPr>
          <w:b w:val="0"/>
          <w:i w:val="0"/>
          <w:vertAlign w:val="superscript"/>
        </w:rPr>
        <w:t>14</w:t>
      </w:r>
    </w:p>
    <w:p>
      <w:pPr>
        <w:spacing w:after="60"/>
        <w:jc w:val="both"/>
      </w:pPr>
      <w:r>
        <w:rPr>
          <w:b/>
          <w:i w:val="0"/>
        </w:rPr>
        <w:t>Jester</w:t>
      </w:r>
      <w:r>
        <w:t xml:space="preserve"> </w:t>
      </w:r>
      <w:r>
        <w:rPr>
          <w:b w:val="0"/>
          <w:i/>
        </w:rPr>
        <w:t>(Prakrit)</w:t>
      </w:r>
      <w:r>
        <w:t>. Hey friend, to you this Vrindavana is charming; to me it is just a dining hall — here some sweet curd, there some spiced drink, there fragrant ghee, there rice pudding.</w:t>
      </w:r>
      <w:r>
        <w:rPr>
          <w:b w:val="0"/>
          <w:i w:val="0"/>
          <w:vertAlign w:val="superscript"/>
        </w:rPr>
        <w:t>15</w:t>
      </w:r>
    </w:p>
    <w:p>
      <w:pPr>
        <w:spacing w:after="60"/>
        <w:jc w:val="both"/>
      </w:pPr>
      <w:r>
        <w:rPr>
          <w:b/>
          <w:i w:val="0"/>
        </w:rPr>
        <w:t>Krishna.</w:t>
      </w:r>
      <w:r>
        <w:t xml:space="preserve"> Friend —</w:t>
      </w:r>
    </w:p>
    <w:p>
      <w:pPr>
        <w:spacing w:after="60"/>
        <w:jc w:val="both"/>
      </w:pPr>
      <w:r>
        <w:rPr>
          <w:b w:val="0"/>
          <w:i/>
        </w:rPr>
        <w:t>Song 3 — in raga Vasanta.</w:t>
      </w:r>
    </w:p>
    <w:p>
      <w:pPr>
        <w:pStyle w:val="Heading3"/>
      </w:pPr>
      <w:r>
        <w:t>Song 3 (28)</w:t>
      </w:r>
    </w:p>
    <w:p>
      <w:pPr>
        <w:spacing w:after="60"/>
        <w:ind w:left="567"/>
      </w:pPr>
      <w:r>
        <w:rPr>
          <w:rFonts w:cs="Noto Serif Devanagari" w:hAnsi="Noto Serif Devanagari"/>
          <w:sz w:val="24"/>
        </w:rPr>
        <w:t>अपरिचितं तव रूपमिदं बत पश्य दिवोचितखेलम्</w:t>
      </w:r>
      <w:r>
        <w:br/>
      </w:r>
      <w:r>
        <w:rPr>
          <w:rFonts w:cs="Noto Serif Devanagari" w:hAnsi="Noto Serif Devanagari"/>
          <w:sz w:val="24"/>
        </w:rPr>
        <w:t>ललितविकस्वरकुसुमचयैरिव हसति चिरादतिवेलम् ॥</w:t>
      </w:r>
      <w:r>
        <w:br/>
      </w:r>
      <w:r>
        <w:rPr>
          <w:rFonts w:cs="Noto Serif Devanagari" w:hAnsi="Noto Serif Devanagari"/>
          <w:sz w:val="24"/>
        </w:rPr>
        <w:t>कलय सखे भुवि सारं</w:t>
      </w:r>
      <w:r>
        <w:br/>
      </w:r>
      <w:r>
        <w:rPr>
          <w:rFonts w:cs="Noto Serif Devanagari" w:hAnsi="Noto Serif Devanagari"/>
          <w:sz w:val="24"/>
        </w:rPr>
        <w:t>त्वदुपगमादिव सरसमिदं मम वृन्दावनमनुवारम् ॥ ध्रु ॥</w:t>
      </w:r>
      <w:r>
        <w:br/>
      </w:r>
      <w:r>
        <w:rPr>
          <w:rFonts w:cs="Noto Serif Devanagari" w:hAnsi="Noto Serif Devanagari"/>
          <w:sz w:val="24"/>
        </w:rPr>
        <w:t>मृदुपवनाहतचञ्चलपल्लवकरनिकरैरिव कामं</w:t>
      </w:r>
      <w:r>
        <w:br/>
      </w:r>
      <w:r>
        <w:rPr>
          <w:rFonts w:cs="Noto Serif Devanagari" w:hAnsi="Noto Serif Devanagari"/>
          <w:sz w:val="24"/>
        </w:rPr>
        <w:t>नर्तितुमुपदिशतीव भवन्तं संततमिदमभिरामम् ॥</w:t>
      </w:r>
      <w:r>
        <w:br/>
      </w:r>
      <w:r>
        <w:rPr>
          <w:rFonts w:cs="Noto Serif Devanagari" w:hAnsi="Noto Serif Devanagari"/>
          <w:sz w:val="24"/>
        </w:rPr>
        <w:t>सुखयतु गजपतिरुद्रमनोहरमनुदिनमिदमभिधानं</w:t>
      </w:r>
      <w:r>
        <w:br/>
      </w:r>
      <w:r>
        <w:rPr>
          <w:rFonts w:cs="Noto Serif Devanagari" w:hAnsi="Noto Serif Devanagari"/>
          <w:sz w:val="24"/>
        </w:rPr>
        <w:t>रामानन्दरायकविरचितं रसिकजनं सुविधानम् ॥ २८ ॥</w:t>
      </w:r>
    </w:p>
    <w:p>
      <w:pPr>
        <w:spacing w:after="60"/>
        <w:jc w:val="both"/>
      </w:pPr>
      <w:r>
        <w:rPr>
          <w:b w:val="0"/>
          <w:i/>
        </w:rPr>
        <w:t>aparicitaṁ tava rūpamidaṁ bata paśya divocitakhelam</w:t>
      </w:r>
      <w:r>
        <w:br/>
      </w:r>
      <w:r>
        <w:rPr>
          <w:b w:val="0"/>
          <w:i/>
        </w:rPr>
        <w:t>lalitavikasvarakusumacayairiva hasati cirādativelam ||</w:t>
      </w:r>
      <w:r>
        <w:br/>
      </w:r>
      <w:r>
        <w:rPr>
          <w:b w:val="0"/>
          <w:i/>
        </w:rPr>
        <w:t>kalaya sakhe bhuvi sāraṁ</w:t>
      </w:r>
      <w:r>
        <w:br/>
      </w:r>
      <w:r>
        <w:rPr>
          <w:b w:val="0"/>
          <w:i/>
        </w:rPr>
        <w:t>tvadupagamādiva sarasamidaṁ mama vṛndāvanamanuvāram || dhru ||</w:t>
      </w:r>
      <w:r>
        <w:br/>
      </w:r>
      <w:r>
        <w:rPr>
          <w:b w:val="0"/>
          <w:i/>
        </w:rPr>
        <w:t>mṛdupavanāhatacañcalapallavakaranikarairiva kāmaṁ</w:t>
      </w:r>
      <w:r>
        <w:br/>
      </w:r>
      <w:r>
        <w:rPr>
          <w:b w:val="0"/>
          <w:i/>
        </w:rPr>
        <w:t>nartitumupadiśatīva bhavantaṁ saṁtatamidamabhirāmam ||</w:t>
      </w:r>
      <w:r>
        <w:br/>
      </w:r>
      <w:r>
        <w:rPr>
          <w:b w:val="0"/>
          <w:i/>
        </w:rPr>
        <w:t>sukhayatu gajapatirudramanoharamanudinamidamabhidhānaṁ</w:t>
      </w:r>
      <w:r>
        <w:br/>
      </w:r>
      <w:r>
        <w:rPr>
          <w:b w:val="0"/>
          <w:i/>
        </w:rPr>
        <w:t>rāmānandarāyakaviracitaṁ rasikajanaṁ suvidhānam || 28 ||</w:t>
      </w:r>
    </w:p>
    <w:p>
      <w:pPr>
        <w:spacing w:after="60"/>
        <w:jc w:val="both"/>
      </w:pPr>
      <w:r>
        <w:rPr>
          <w:b w:val="0"/>
          <w:i/>
        </w:rPr>
        <w:t>Word for word:</w:t>
      </w:r>
      <w:r>
        <w:t xml:space="preserve"> aparicitam — never seen before; tava — your; rūpam idam — this form; bata — ah; paśya — look; divā-ucita-khelam — with antics fit for heaven(?); lalita-vikasvara-kusuma-cayaiḥ — with lovely blossoming clusters of flowers; iva — as if; hasati — laughs; cirāt — long; ativelam — beyond bounds; kalaya — behold; sakhe — friend; bhuvi — on earth; sāram — the essence; tvad-upagamāt — at your coming; iva — as if; sarasam — full of rasa; idam — this; mama — my; vṛndāvanam — Vṛndāvana; anuvāram — again and again; mṛdu-pavana-āhata — struck by the gentle breeze; cañcala-pallava-kara-nikaraiḥ — with hosts of trembling leaf-hands; iva — as if; kāmam — freely; nartitum — to dance; upadiśati — teaches; iva — as it were; bhavantam — you; saṁtatam — constantly; idam — this; abhirāmam — delightful; sukhayatu — may it delight; gajapati-rudra-manoharam — charming the heart of Gajapati Rudra; anudinam — daily; idam — this; abhidhānam — utterance; rāmānanda-rāya-kavi-racitam — composed by the poet Rāmānanda Rāya; rasika-janam — the connoisseurs; su-vidhānam — well-arranged.</w:t>
      </w:r>
    </w:p>
    <w:p>
      <w:pPr>
        <w:spacing w:after="60"/>
        <w:ind w:left="567"/>
      </w:pPr>
      <w:r>
        <w:rPr>
          <w:b/>
          <w:i w:val="0"/>
        </w:rPr>
        <w:t>28.</w:t>
      </w:r>
      <w:r>
        <w:t xml:space="preserve"> Ah, look: at this unheard-of form of yours, with its antics fit for the heavens, Vrindavana has long been laughing beyond all bounds — as it were with lovely clusters of opening flowers.</w:t>
      </w:r>
      <w:r>
        <w:rPr>
          <w:b w:val="0"/>
          <w:i w:val="0"/>
          <w:vertAlign w:val="superscript"/>
        </w:rPr>
        <w:t>16</w:t>
      </w:r>
      <w:r>
        <w:br/>
      </w:r>
      <w:r>
        <w:rPr>
          <w:b w:val="0"/>
          <w:i/>
        </w:rPr>
        <w:t>Behold, friend, the very essence of the earth — this Vrindavana of Mine, as if filled with rasa again and again at your coming. *(Refrain.)*</w:t>
      </w:r>
      <w:r>
        <w:br/>
      </w:r>
      <w:r>
        <w:rPr>
          <w:b w:val="0"/>
          <w:i/>
        </w:rPr>
        <w:t>As if with hosts of trembling leaf-hands struck by the gentle breeze, this delightful place seems ever to be teaching you to dance to your heart's content.</w:t>
      </w:r>
      <w:r>
        <w:br/>
      </w:r>
      <w:r>
        <w:rPr>
          <w:b w:val="0"/>
          <w:i/>
        </w:rPr>
        <w:t>May this utterance, charming to the heart of Gajapati Rudra, well-arranged, composed by the poet Ramananda Raya, delight the connoisseurs day by day.</w:t>
      </w:r>
    </w:p>
    <w:p>
      <w:pPr>
        <w:spacing w:after="60"/>
        <w:jc w:val="both"/>
      </w:pPr>
      <w:r>
        <w:t>Friend, how very sweet is the cooing of the cuckoos!</w:t>
      </w:r>
    </w:p>
    <w:p>
      <w:pPr>
        <w:spacing w:after="60"/>
        <w:jc w:val="both"/>
      </w:pPr>
      <w:r>
        <w:rPr>
          <w:b/>
          <w:i w:val="0"/>
        </w:rPr>
        <w:t>Jester</w:t>
      </w:r>
      <w:r>
        <w:t xml:space="preserve"> </w:t>
      </w:r>
      <w:r>
        <w:rPr>
          <w:b w:val="0"/>
          <w:i/>
        </w:rPr>
        <w:t>(Prakrit)</w:t>
      </w:r>
      <w:r>
        <w:t>. Hey friend, the sound of your flute is sweeter than that, and our voice is sweeter still. So you play the flute, and I'll sing.</w:t>
      </w:r>
    </w:p>
    <w:p>
      <w:pPr>
        <w:spacing w:after="60"/>
        <w:jc w:val="both"/>
      </w:pPr>
      <w:r>
        <w:rPr>
          <w:b/>
          <w:i w:val="0"/>
        </w:rPr>
        <w:t>Krishna.</w:t>
      </w:r>
      <w:r>
        <w:t xml:space="preserve"> As my friend pleases. </w:t>
      </w:r>
      <w:r>
        <w:rPr>
          <w:b w:val="0"/>
          <w:i/>
        </w:rPr>
        <w:t>(Plays the flute.)</w:t>
      </w:r>
    </w:p>
    <w:p>
      <w:pPr>
        <w:spacing w:after="60"/>
        <w:jc w:val="both"/>
      </w:pPr>
      <w:r>
        <w:rPr>
          <w:b/>
          <w:i w:val="0"/>
        </w:rPr>
        <w:t>Jester</w:t>
      </w:r>
      <w:r>
        <w:t xml:space="preserve"> </w:t>
      </w:r>
      <w:r>
        <w:rPr>
          <w:b w:val="0"/>
          <w:i/>
        </w:rPr>
        <w:t>(Prakrit)</w:t>
      </w:r>
      <w:r>
        <w:t xml:space="preserve">. Hey, your flute has been heard; now let my voice be heard too! </w:t>
      </w:r>
      <w:r>
        <w:rPr>
          <w:b w:val="0"/>
          <w:i/>
        </w:rPr>
        <w:t>(Pulling a face, he bellows harshly. Looking at the treetops.)</w:t>
      </w:r>
      <w:r>
        <w:t xml:space="preserve"> Hey, we've won! At your flute these sons of a slave-girl, the cuckoos, only fell silent, but at my singing they've flown off who knows where. So, friend, don't be proud!</w:t>
      </w:r>
    </w:p>
    <w:p>
      <w:pPr>
        <w:spacing w:after="60"/>
        <w:jc w:val="both"/>
      </w:pPr>
      <w:r>
        <w:rPr>
          <w:b/>
          <w:i w:val="0"/>
        </w:rPr>
        <w:t>Krishna.</w:t>
      </w:r>
      <w:r>
        <w:t xml:space="preserve"> Friend, look, look: some pitiless person has broken the fresh ashoka shoots — it grieves the heart.</w:t>
      </w:r>
    </w:p>
    <w:p>
      <w:pPr>
        <w:spacing w:after="60"/>
        <w:jc w:val="both"/>
      </w:pPr>
      <w:r>
        <w:rPr>
          <w:b/>
          <w:i w:val="0"/>
        </w:rPr>
        <w:t>Jester</w:t>
      </w:r>
      <w:r>
        <w:t xml:space="preserve"> </w:t>
      </w:r>
      <w:r>
        <w:rPr>
          <w:b w:val="0"/>
          <w:i/>
        </w:rPr>
        <w:t>(Prakrit)</w:t>
      </w:r>
      <w:r>
        <w:t xml:space="preserve">. Hey friend, I've heard that those slave-girl's daughters, the cowherd girls, come here to gather flowers. </w:t>
      </w:r>
      <w:r>
        <w:rPr>
          <w:b w:val="0"/>
          <w:i/>
        </w:rPr>
        <w:t>(Mockingly.)</w:t>
      </w:r>
      <w:r>
        <w:t xml:space="preserve"> That's exactly why you won't leave this Vrindavana.</w:t>
      </w:r>
    </w:p>
    <w:p>
      <w:pPr>
        <w:spacing w:after="60"/>
        <w:jc w:val="both"/>
      </w:pPr>
      <w:r>
        <w:rPr>
          <w:b w:val="0"/>
          <w:i/>
        </w:rPr>
        <w:t>Behind the scenes:</w:t>
      </w:r>
    </w:p>
    <w:p>
      <w:pPr>
        <w:pStyle w:val="Heading3"/>
      </w:pPr>
      <w:r>
        <w:t>Verse 36</w:t>
      </w:r>
    </w:p>
    <w:p>
      <w:pPr>
        <w:spacing w:after="60"/>
        <w:ind w:left="567"/>
      </w:pPr>
      <w:r>
        <w:rPr>
          <w:rFonts w:cs="Noto Serif Devanagari" w:hAnsi="Noto Serif Devanagari"/>
          <w:sz w:val="24"/>
        </w:rPr>
        <w:t>वृन्दावने विहरतो मधुसूदनस्य</w:t>
      </w:r>
      <w:r>
        <w:br/>
      </w:r>
      <w:r>
        <w:rPr>
          <w:rFonts w:cs="Noto Serif Devanagari" w:hAnsi="Noto Serif Devanagari"/>
          <w:sz w:val="24"/>
        </w:rPr>
        <w:t>वेणुस्वनं श्रुतिपुटेन निपीय कामम् ।</w:t>
      </w:r>
      <w:r>
        <w:br/>
      </w:r>
      <w:r>
        <w:rPr>
          <w:rFonts w:cs="Noto Serif Devanagari" w:hAnsi="Noto Serif Devanagari"/>
          <w:sz w:val="24"/>
        </w:rPr>
        <w:t>उद्यन्मनोजशिथिलीकृतगाढलज्जा</w:t>
      </w:r>
      <w:r>
        <w:br/>
      </w:r>
      <w:r>
        <w:rPr>
          <w:rFonts w:cs="Noto Serif Devanagari" w:hAnsi="Noto Serif Devanagari"/>
          <w:sz w:val="24"/>
        </w:rPr>
        <w:t>राधा विवेश कुतुकेन सखीकदम्बम् ॥ ३६ ॥</w:t>
      </w:r>
    </w:p>
    <w:p>
      <w:pPr>
        <w:spacing w:after="60"/>
        <w:jc w:val="both"/>
      </w:pPr>
      <w:r>
        <w:rPr>
          <w:b w:val="0"/>
          <w:i/>
        </w:rPr>
        <w:t>vṛndāvane viharato madhusūdanasya</w:t>
      </w:r>
      <w:r>
        <w:br/>
      </w:r>
      <w:r>
        <w:rPr>
          <w:b w:val="0"/>
          <w:i/>
        </w:rPr>
        <w:t>veṇusvanaṁ śrutipuṭena nipīya kāmam |</w:t>
      </w:r>
      <w:r>
        <w:br/>
      </w:r>
      <w:r>
        <w:rPr>
          <w:b w:val="0"/>
          <w:i/>
        </w:rPr>
        <w:t>udyanmanojaśithilīkṛtagāḍhalajjā</w:t>
      </w:r>
      <w:r>
        <w:br/>
      </w:r>
      <w:r>
        <w:rPr>
          <w:b w:val="0"/>
          <w:i/>
        </w:rPr>
        <w:t>rādhā viveśa kutukena sakhīkadambam || 36 ||</w:t>
      </w:r>
    </w:p>
    <w:p>
      <w:pPr>
        <w:spacing w:after="60"/>
        <w:jc w:val="both"/>
      </w:pPr>
      <w:r>
        <w:rPr>
          <w:b w:val="0"/>
          <w:i/>
        </w:rPr>
        <w:t>Word for word:</w:t>
      </w:r>
      <w:r>
        <w:t xml:space="preserve"> vṛndāvane — in Vṛndāvana; viharataḥ — sporting; madhusūdanasya — of Madhusūdana; veṇu-svanam — the sound of the flute; śruti-puṭena — with the cups of her ears; nipīya — having drunk; kāmam — to the full; udyan-manoja — by rising love (Manoja); śithilī-kṛta-gāḍha-lajjā — her deep shyness loosened; rādhā — Rādhā; viveśa — entered; kutukena — eagerly; sakhī-kadambam — the circle of her friends.</w:t>
      </w:r>
    </w:p>
    <w:p>
      <w:pPr>
        <w:spacing w:after="60"/>
        <w:ind w:left="567"/>
      </w:pPr>
      <w:r>
        <w:rPr>
          <w:b/>
          <w:i w:val="0"/>
        </w:rPr>
        <w:t>36.</w:t>
      </w:r>
      <w:r>
        <w:t xml:space="preserve"> Having drunk to the full with the cups of her ears the sound of the flute of Madhusudana sporting in Vrindavana, Radha — her deep shyness loosened by awakening love — eagerly entered the circle of her friends.</w:t>
      </w:r>
      <w:r>
        <w:rPr>
          <w:b w:val="0"/>
          <w:i w:val="0"/>
          <w:vertAlign w:val="superscript"/>
        </w:rPr>
        <w:t>17</w:t>
      </w:r>
    </w:p>
    <w:p>
      <w:pPr>
        <w:spacing w:after="60"/>
        <w:jc w:val="both"/>
      </w:pPr>
      <w:r>
        <w:rPr>
          <w:b w:val="0"/>
          <w:i/>
        </w:rPr>
        <w:t>Song 4 — in raga Gaundakiri.</w:t>
      </w:r>
    </w:p>
    <w:p>
      <w:pPr>
        <w:pStyle w:val="Heading3"/>
      </w:pPr>
      <w:r>
        <w:t>Song 4 (37)</w:t>
      </w:r>
    </w:p>
    <w:p>
      <w:pPr>
        <w:spacing w:after="60"/>
        <w:ind w:left="567"/>
      </w:pPr>
      <w:r>
        <w:rPr>
          <w:rFonts w:cs="Noto Serif Devanagari" w:hAnsi="Noto Serif Devanagari"/>
          <w:sz w:val="24"/>
        </w:rPr>
        <w:t>कलयति नयनं दिशि दिशि वलितं</w:t>
      </w:r>
      <w:r>
        <w:br/>
      </w:r>
      <w:r>
        <w:rPr>
          <w:rFonts w:cs="Noto Serif Devanagari" w:hAnsi="Noto Serif Devanagari"/>
          <w:sz w:val="24"/>
        </w:rPr>
        <w:t>पङ्कजमिव मृदुमारुतचलितम् ॥</w:t>
      </w:r>
      <w:r>
        <w:br/>
      </w:r>
      <w:r>
        <w:rPr>
          <w:rFonts w:cs="Noto Serif Devanagari" w:hAnsi="Noto Serif Devanagari"/>
          <w:sz w:val="24"/>
        </w:rPr>
        <w:t>केलिविपिनं प्रविशति राधा</w:t>
      </w:r>
      <w:r>
        <w:br/>
      </w:r>
      <w:r>
        <w:rPr>
          <w:rFonts w:cs="Noto Serif Devanagari" w:hAnsi="Noto Serif Devanagari"/>
          <w:sz w:val="24"/>
        </w:rPr>
        <w:t>प्रतिपदसमुदितमनसिजबाधा ॥ ध्रु ॥</w:t>
      </w:r>
      <w:r>
        <w:br/>
      </w:r>
      <w:r>
        <w:rPr>
          <w:rFonts w:cs="Noto Serif Devanagari" w:hAnsi="Noto Serif Devanagari"/>
          <w:sz w:val="24"/>
        </w:rPr>
        <w:t>विनिदधती मृदुमन्थरपादं</w:t>
      </w:r>
      <w:r>
        <w:br/>
      </w:r>
      <w:r>
        <w:rPr>
          <w:rFonts w:cs="Noto Serif Devanagari" w:hAnsi="Noto Serif Devanagari"/>
          <w:sz w:val="24"/>
        </w:rPr>
        <w:t>रचयति कुञ्जरगतिमनुवादम् ॥</w:t>
      </w:r>
      <w:r>
        <w:br/>
      </w:r>
      <w:r>
        <w:rPr>
          <w:rFonts w:cs="Noto Serif Devanagari" w:hAnsi="Noto Serif Devanagari"/>
          <w:sz w:val="24"/>
        </w:rPr>
        <w:t>जनयतु रुद्रगजाधिपमुदितं</w:t>
      </w:r>
      <w:r>
        <w:br/>
      </w:r>
      <w:r>
        <w:rPr>
          <w:rFonts w:cs="Noto Serif Devanagari" w:hAnsi="Noto Serif Devanagari"/>
          <w:sz w:val="24"/>
        </w:rPr>
        <w:t>रामानन्दरायकविगदितम् ॥ ३७ ॥</w:t>
      </w:r>
    </w:p>
    <w:p>
      <w:pPr>
        <w:spacing w:after="60"/>
        <w:jc w:val="both"/>
      </w:pPr>
      <w:r>
        <w:rPr>
          <w:b w:val="0"/>
          <w:i/>
        </w:rPr>
        <w:t>kalayati nayanaṁ diśi diśi valitaṁ</w:t>
      </w:r>
      <w:r>
        <w:br/>
      </w:r>
      <w:r>
        <w:rPr>
          <w:b w:val="0"/>
          <w:i/>
        </w:rPr>
        <w:t>paṅkajamiva mṛdumārutacalitam ||</w:t>
      </w:r>
      <w:r>
        <w:br/>
      </w:r>
      <w:r>
        <w:rPr>
          <w:b w:val="0"/>
          <w:i/>
        </w:rPr>
        <w:t>kelivipinaṁ praviśati rādhā</w:t>
      </w:r>
      <w:r>
        <w:br/>
      </w:r>
      <w:r>
        <w:rPr>
          <w:b w:val="0"/>
          <w:i/>
        </w:rPr>
        <w:t>pratipadasamuditamanasijabādhā || dhru ||</w:t>
      </w:r>
      <w:r>
        <w:br/>
      </w:r>
      <w:r>
        <w:rPr>
          <w:b w:val="0"/>
          <w:i/>
        </w:rPr>
        <w:t>vinidadhatī mṛdumantharapādaṁ</w:t>
      </w:r>
      <w:r>
        <w:br/>
      </w:r>
      <w:r>
        <w:rPr>
          <w:b w:val="0"/>
          <w:i/>
        </w:rPr>
        <w:t>racayati kuñjaragatimanuvādam ||</w:t>
      </w:r>
      <w:r>
        <w:br/>
      </w:r>
      <w:r>
        <w:rPr>
          <w:b w:val="0"/>
          <w:i/>
        </w:rPr>
        <w:t>janayatu rudragajādhipamuditaṁ</w:t>
      </w:r>
      <w:r>
        <w:br/>
      </w:r>
      <w:r>
        <w:rPr>
          <w:b w:val="0"/>
          <w:i/>
        </w:rPr>
        <w:t>rāmānandarāyakavigaditam || 37 ||</w:t>
      </w:r>
    </w:p>
    <w:p>
      <w:pPr>
        <w:spacing w:after="60"/>
        <w:jc w:val="both"/>
      </w:pPr>
      <w:r>
        <w:rPr>
          <w:b w:val="0"/>
          <w:i/>
        </w:rPr>
        <w:t>Word for word:</w:t>
      </w:r>
      <w:r>
        <w:t xml:space="preserve"> kalayati — she casts; nayanam — her gaze; diśi diśi — in every direction; valitam — turned; paṅkajam — a lotus; iva — like; mṛdu-māruta-calitam — stirred by a gentle breeze; keli-vipinam — the grove of play; praviśati — enters; rādhā — Rādhā; prati-pada-samudita-manasija-bādhā — love's pain rising at every step; vinidadhatī — placing; mṛdu-mantharam pādam — her soft slow foot; racayati — she shows; kuñjara-gatim — an elephant's gait; anuvādam — in imitation; janayatu — may it produce; rudra-gajādhipa-muditam — the joy of Rudra, lord of elephants (Gajapati); rāmānanda-rāya-kavi-gaditam — spoken by the poet Rāmānanda Rāya.</w:t>
      </w:r>
    </w:p>
    <w:p>
      <w:pPr>
        <w:spacing w:after="60"/>
        <w:ind w:left="567"/>
      </w:pPr>
      <w:r>
        <w:rPr>
          <w:b/>
          <w:i w:val="0"/>
        </w:rPr>
        <w:t>37.</w:t>
      </w:r>
      <w:r>
        <w:t xml:space="preserve"> She turns her glance in every direction, like a lotus stirred by a gentle breeze —</w:t>
      </w:r>
      <w:r>
        <w:br/>
      </w:r>
      <w:r>
        <w:rPr>
          <w:b w:val="0"/>
          <w:i/>
        </w:rPr>
        <w:t>Radha enters the grove of play, love's pain rising in her at every step. *(Refrain.)*</w:t>
      </w:r>
      <w:r>
        <w:br/>
      </w:r>
      <w:r>
        <w:rPr>
          <w:b w:val="0"/>
          <w:i/>
        </w:rPr>
        <w:t>Placing her soft, slow feet, she seems to imitate an elephant's gait.</w:t>
      </w:r>
      <w:r>
        <w:br/>
      </w:r>
      <w:r>
        <w:rPr>
          <w:b w:val="0"/>
          <w:i/>
        </w:rPr>
        <w:t>May these words of the poet Ramananda Raya bring joy to Rudra, lord of elephants.</w:t>
      </w:r>
    </w:p>
    <w:p>
      <w:pPr>
        <w:spacing w:after="60"/>
        <w:jc w:val="both"/>
      </w:pPr>
      <w:r>
        <w:rPr>
          <w:b/>
          <w:i w:val="0"/>
        </w:rPr>
        <w:t>Jester</w:t>
      </w:r>
      <w:r>
        <w:t xml:space="preserve"> </w:t>
      </w:r>
      <w:r>
        <w:rPr>
          <w:b w:val="0"/>
          <w:i/>
        </w:rPr>
        <w:t>(listening, Prakrit)</w:t>
      </w:r>
      <w:r>
        <w:t>. Hey, I've understood, I've understood!</w:t>
      </w:r>
    </w:p>
    <w:p>
      <w:pPr>
        <w:spacing w:after="60"/>
        <w:jc w:val="both"/>
      </w:pPr>
      <w:r>
        <w:rPr>
          <w:b/>
          <w:i w:val="0"/>
        </w:rPr>
        <w:t>Krishna.</w:t>
      </w:r>
      <w:r>
        <w:t xml:space="preserve"> What?</w:t>
      </w:r>
    </w:p>
    <w:p>
      <w:pPr>
        <w:spacing w:after="60"/>
        <w:jc w:val="both"/>
      </w:pPr>
      <w:r>
        <w:rPr>
          <w:b/>
          <w:i w:val="0"/>
        </w:rPr>
        <w:t>Jester</w:t>
      </w:r>
      <w:r>
        <w:t xml:space="preserve"> </w:t>
      </w:r>
      <w:r>
        <w:rPr>
          <w:b w:val="0"/>
          <w:i/>
        </w:rPr>
        <w:t>(Prakrit)</w:t>
      </w:r>
      <w:r>
        <w:t xml:space="preserve">. You're asking </w:t>
      </w:r>
      <w:r>
        <w:rPr>
          <w:b w:val="0"/>
          <w:i/>
        </w:rPr>
        <w:t>me</w:t>
      </w:r>
      <w:r>
        <w:t>?</w:t>
      </w:r>
      <w:r>
        <w:rPr>
          <w:b w:val="0"/>
          <w:i w:val="0"/>
          <w:vertAlign w:val="superscript"/>
        </w:rPr>
        <w:t>18</w:t>
      </w:r>
    </w:p>
    <w:p>
      <w:pPr>
        <w:spacing w:after="60"/>
        <w:jc w:val="both"/>
      </w:pPr>
      <w:r>
        <w:rPr>
          <w:b w:val="0"/>
          <w:i/>
        </w:rPr>
        <w:t>(Enter Radhika, followed by her friends, Madanika and the Forest-goddess.)</w:t>
      </w:r>
      <w:r>
        <w:rPr>
          <w:b w:val="0"/>
          <w:i w:val="0"/>
          <w:vertAlign w:val="superscript"/>
        </w:rPr>
        <w:t>19</w:t>
      </w:r>
    </w:p>
    <w:p>
      <w:pPr>
        <w:spacing w:after="60"/>
        <w:jc w:val="both"/>
      </w:pPr>
      <w:r>
        <w:rPr>
          <w:b/>
          <w:i w:val="0"/>
        </w:rPr>
        <w:t>Jester</w:t>
      </w:r>
      <w:r>
        <w:t xml:space="preserve"> </w:t>
      </w:r>
      <w:r>
        <w:rPr>
          <w:b w:val="0"/>
          <w:i/>
        </w:rPr>
        <w:t>(looking ahead, Prakrit)</w:t>
      </w:r>
      <w:r>
        <w:t xml:space="preserve">. Hey friend, look, look: some conjurer has set a troop of golden dolls in motion — they're coming this way! I'll grab one and run off; one is enough to set a poor little brahmin like me up for life. </w:t>
      </w:r>
      <w:r>
        <w:rPr>
          <w:b w:val="0"/>
          <w:i/>
        </w:rPr>
        <w:t>(Creeps forward slowly to seize one.)</w:t>
      </w:r>
    </w:p>
    <w:p>
      <w:pPr>
        <w:spacing w:after="60"/>
        <w:jc w:val="both"/>
      </w:pPr>
      <w:r>
        <w:rPr>
          <w:b/>
          <w:i w:val="0"/>
        </w:rPr>
        <w:t>Krishna.</w:t>
      </w:r>
      <w:r>
        <w:t xml:space="preserve"> Fie, fool! That is not a troop of golden dolls but a band of cowherd girls.</w:t>
      </w:r>
    </w:p>
    <w:p>
      <w:pPr>
        <w:spacing w:after="60"/>
        <w:jc w:val="both"/>
      </w:pPr>
      <w:r>
        <w:rPr>
          <w:b/>
          <w:i w:val="0"/>
        </w:rPr>
        <w:t>Jester</w:t>
      </w:r>
      <w:r>
        <w:t xml:space="preserve"> </w:t>
      </w:r>
      <w:r>
        <w:rPr>
          <w:b w:val="0"/>
          <w:i/>
        </w:rPr>
        <w:t>(looking closely, laughing, Prakrit)</w:t>
      </w:r>
      <w:r>
        <w:t>. Well guessed! So your coming to Vrindavana has borne fruit.</w:t>
      </w:r>
    </w:p>
    <w:p>
      <w:pPr>
        <w:spacing w:after="60"/>
        <w:jc w:val="both"/>
      </w:pPr>
      <w:r>
        <w:rPr>
          <w:b/>
          <w:i w:val="0"/>
        </w:rPr>
        <w:t>Krishna.</w:t>
      </w:r>
      <w:r>
        <w:t xml:space="preserve"> Fie, fool! What fruit has My coming to Vrindavana?</w:t>
      </w:r>
    </w:p>
    <w:p>
      <w:pPr>
        <w:spacing w:after="60"/>
        <w:jc w:val="both"/>
      </w:pPr>
      <w:r>
        <w:rPr>
          <w:b/>
          <w:i w:val="0"/>
        </w:rPr>
        <w:t>Jester</w:t>
      </w:r>
      <w:r>
        <w:t xml:space="preserve"> </w:t>
      </w:r>
      <w:r>
        <w:rPr>
          <w:b w:val="0"/>
          <w:i/>
        </w:rPr>
        <w:t>(Prakrit)</w:t>
      </w:r>
      <w:r>
        <w:t>. I mean: protecting the fresh shoots of Vrindavana from these slave-girl's daughters.</w:t>
      </w:r>
    </w:p>
    <w:p>
      <w:pPr>
        <w:spacing w:after="60"/>
        <w:jc w:val="both"/>
      </w:pPr>
      <w:r>
        <w:rPr>
          <w:b/>
          <w:i w:val="0"/>
        </w:rPr>
        <w:t>Radha</w:t>
      </w:r>
      <w:r>
        <w:t xml:space="preserve"> </w:t>
      </w:r>
      <w:r>
        <w:rPr>
          <w:b w:val="0"/>
          <w:i/>
        </w:rPr>
        <w:t>(looking ahead, Prakrit)</w:t>
      </w:r>
      <w:r>
        <w:t>. Noble Madanika, who is this — soft in lustre as a blue lotus petal, in garments like a heap of gold — who, His neck slightly bent, plays the flute so sweetly, so sweetly?</w:t>
      </w:r>
    </w:p>
    <w:p>
      <w:pPr>
        <w:spacing w:after="60"/>
        <w:jc w:val="both"/>
      </w:pPr>
      <w:r>
        <w:rPr>
          <w:b/>
          <w:i w:val="0"/>
        </w:rPr>
        <w:t>Madanika.</w:t>
      </w:r>
      <w:r>
        <w:t xml:space="preserve"> Friend, don't you know? He of whom I told you:</w:t>
      </w:r>
    </w:p>
    <w:p>
      <w:pPr>
        <w:pStyle w:val="Heading3"/>
      </w:pPr>
      <w:r>
        <w:t>Verse 44</w:t>
      </w:r>
    </w:p>
    <w:p>
      <w:pPr>
        <w:spacing w:after="60"/>
        <w:ind w:left="567"/>
      </w:pPr>
      <w:r>
        <w:rPr>
          <w:rFonts w:cs="Noto Serif Devanagari" w:hAnsi="Noto Serif Devanagari"/>
          <w:sz w:val="24"/>
        </w:rPr>
        <w:t>सोऽयं युवा युवतिचित्तविहंगशाखी</w:t>
      </w:r>
      <w:r>
        <w:br/>
      </w:r>
      <w:r>
        <w:rPr>
          <w:rFonts w:cs="Noto Serif Devanagari" w:hAnsi="Noto Serif Devanagari"/>
          <w:sz w:val="24"/>
        </w:rPr>
        <w:t>साक्षादिव स्फुरति पञ्चशरो मुकुन्दः ।</w:t>
      </w:r>
      <w:r>
        <w:br/>
      </w:r>
      <w:r>
        <w:rPr>
          <w:rFonts w:cs="Noto Serif Devanagari" w:hAnsi="Noto Serif Devanagari"/>
          <w:sz w:val="24"/>
        </w:rPr>
        <w:t>यस्मिन्गते नयनयोः पथि सुन्दरीणां</w:t>
      </w:r>
      <w:r>
        <w:br/>
      </w:r>
      <w:r>
        <w:rPr>
          <w:rFonts w:cs="Noto Serif Devanagari" w:hAnsi="Noto Serif Devanagari"/>
          <w:sz w:val="24"/>
        </w:rPr>
        <w:t>नीविः स्वयं शिथिलतामुपयाति सद्यः ॥ ४४ ॥</w:t>
      </w:r>
    </w:p>
    <w:p>
      <w:pPr>
        <w:spacing w:after="60"/>
        <w:jc w:val="both"/>
      </w:pPr>
      <w:r>
        <w:rPr>
          <w:b w:val="0"/>
          <w:i/>
        </w:rPr>
        <w:t>so'yaṁ yuvā yuvaticittavihaṁgaśākhī</w:t>
      </w:r>
      <w:r>
        <w:br/>
      </w:r>
      <w:r>
        <w:rPr>
          <w:b w:val="0"/>
          <w:i/>
        </w:rPr>
        <w:t>sākṣādiva sphurati pañcaśaro mukundaḥ |</w:t>
      </w:r>
      <w:r>
        <w:br/>
      </w:r>
      <w:r>
        <w:rPr>
          <w:b w:val="0"/>
          <w:i/>
        </w:rPr>
        <w:t>yasmingate nayanayoḥ pathi sundarīṇāṁ</w:t>
      </w:r>
      <w:r>
        <w:br/>
      </w:r>
      <w:r>
        <w:rPr>
          <w:b w:val="0"/>
          <w:i/>
        </w:rPr>
        <w:t>nīviḥ svayaṁ śithilatāmupayāti sadyaḥ || 44 ||</w:t>
      </w:r>
    </w:p>
    <w:p>
      <w:pPr>
        <w:spacing w:after="60"/>
        <w:jc w:val="both"/>
      </w:pPr>
      <w:r>
        <w:rPr>
          <w:b w:val="0"/>
          <w:i/>
        </w:rPr>
        <w:t>Word for word:</w:t>
      </w:r>
      <w:r>
        <w:t xml:space="preserve"> saḥ ayam — this is he; yuvā — the youth; yuvati-citta-vihaṅga-śākhī — the tree for the birds that are young women's hearts; sākṣāt iva — as if in person; sphurati — shines; pañca-śaraḥ — the five-arrowed (Kāma); mukundaḥ — Mukunda; yasmin gate — when He comes; nayanayoḥ pathi — into the path of the eyes; sundarīṇām — of beautiful women; nīviḥ — the knot of the garment; svayam — by itself; śithilatām upayāti — becomes loose; sadyaḥ — at once.</w:t>
      </w:r>
    </w:p>
    <w:p>
      <w:pPr>
        <w:spacing w:after="60"/>
        <w:ind w:left="567"/>
      </w:pPr>
      <w:r>
        <w:rPr>
          <w:b/>
          <w:i w:val="0"/>
        </w:rPr>
        <w:t>44.</w:t>
      </w:r>
      <w:r>
        <w:t xml:space="preserve"> This is that youth — the tree on whose branches the birds that are young women's hearts alight — Mukunda, shining as if the Five-arrowed himself had appeared: no sooner does He come into the path of beautiful women's eyes than the knot of their garment loosens of itself.</w:t>
      </w:r>
      <w:r>
        <w:rPr>
          <w:b w:val="0"/>
          <w:i w:val="0"/>
          <w:vertAlign w:val="superscript"/>
        </w:rPr>
        <w:t>20</w:t>
      </w:r>
    </w:p>
    <w:p>
      <w:pPr>
        <w:spacing w:after="60"/>
        <w:jc w:val="both"/>
      </w:pPr>
      <w:r>
        <w:rPr>
          <w:b/>
          <w:i w:val="0"/>
        </w:rPr>
        <w:t>Krishna</w:t>
      </w:r>
      <w:r>
        <w:t xml:space="preserve"> </w:t>
      </w:r>
      <w:r>
        <w:rPr>
          <w:b w:val="0"/>
          <w:i/>
        </w:rPr>
        <w:t>(glancing briefly, aside)</w:t>
      </w:r>
      <w:r>
        <w:t>. Ah, at what auspicious moment was this being born! For:</w:t>
      </w:r>
    </w:p>
    <w:p>
      <w:pPr>
        <w:pStyle w:val="Heading3"/>
      </w:pPr>
      <w:r>
        <w:t>Verse 46</w:t>
      </w:r>
    </w:p>
    <w:p>
      <w:pPr>
        <w:spacing w:after="60"/>
        <w:ind w:left="567"/>
      </w:pPr>
      <w:r>
        <w:rPr>
          <w:rFonts w:cs="Noto Serif Devanagari" w:hAnsi="Noto Serif Devanagari"/>
          <w:sz w:val="24"/>
        </w:rPr>
        <w:t>यदपि न कमलं निशाकरो वा</w:t>
      </w:r>
      <w:r>
        <w:br/>
      </w:r>
      <w:r>
        <w:rPr>
          <w:rFonts w:cs="Noto Serif Devanagari" w:hAnsi="Noto Serif Devanagari"/>
          <w:sz w:val="24"/>
        </w:rPr>
        <w:t>भवति मुखप्रतिमो मृगेक्षणायाः ।</w:t>
      </w:r>
      <w:r>
        <w:br/>
      </w:r>
      <w:r>
        <w:rPr>
          <w:rFonts w:cs="Noto Serif Devanagari" w:hAnsi="Noto Serif Devanagari"/>
          <w:sz w:val="24"/>
        </w:rPr>
        <w:t>रचयति न तथापि जातु ताभ्या-</w:t>
      </w:r>
      <w:r>
        <w:br/>
      </w:r>
      <w:r>
        <w:rPr>
          <w:rFonts w:cs="Noto Serif Devanagari" w:hAnsi="Noto Serif Devanagari"/>
          <w:sz w:val="24"/>
        </w:rPr>
        <w:t>मुपमितिरन्यपदे पदं यदस्य ॥ ४६ ॥</w:t>
      </w:r>
    </w:p>
    <w:p>
      <w:pPr>
        <w:spacing w:after="60"/>
        <w:jc w:val="both"/>
      </w:pPr>
      <w:r>
        <w:rPr>
          <w:b w:val="0"/>
          <w:i/>
        </w:rPr>
        <w:t>yadapi na kamalaṁ niśākaro vā</w:t>
      </w:r>
      <w:r>
        <w:br/>
      </w:r>
      <w:r>
        <w:rPr>
          <w:b w:val="0"/>
          <w:i/>
        </w:rPr>
        <w:t>bhavati mukhapratimo mṛgekṣaṇāyāḥ |</w:t>
      </w:r>
      <w:r>
        <w:br/>
      </w:r>
      <w:r>
        <w:rPr>
          <w:b w:val="0"/>
          <w:i/>
        </w:rPr>
        <w:t>racayati na tathāpi jātu tābhyā-</w:t>
      </w:r>
      <w:r>
        <w:br/>
      </w:r>
      <w:r>
        <w:rPr>
          <w:b w:val="0"/>
          <w:i/>
        </w:rPr>
        <w:t>mupamitiranyapade padaṁ yadasya || 46 ||</w:t>
      </w:r>
    </w:p>
    <w:p>
      <w:pPr>
        <w:spacing w:after="60"/>
        <w:jc w:val="both"/>
      </w:pPr>
      <w:r>
        <w:rPr>
          <w:b w:val="0"/>
          <w:i/>
        </w:rPr>
        <w:t>Word for word:</w:t>
      </w:r>
      <w:r>
        <w:t xml:space="preserve"> yadapi — although; na — not; kamalam — the lotus; niśākaraḥ — the moon; vā — or; bhavati — is; mukha-pratimaḥ — a likeness of the face; mṛga-īkṣaṇāyāḥ — of the doe-eyed one; racayati na — does not set; tathāpi — still; jātu — ever; tābhyām — apart from these two; upamitiḥ — comparison; anya-pade — in another place; padam — its foot; yat asya — for this (face).</w:t>
      </w:r>
    </w:p>
    <w:p>
      <w:pPr>
        <w:spacing w:after="60"/>
        <w:ind w:left="567"/>
      </w:pPr>
      <w:r>
        <w:rPr>
          <w:b/>
          <w:i w:val="0"/>
        </w:rPr>
        <w:t>46.</w:t>
      </w:r>
      <w:r>
        <w:t xml:space="preserve"> Though neither the lotus nor the moon is ever a likeness of this doe-eyed one's face, yet comparison never sets foot anywhere else but on them.</w:t>
      </w:r>
      <w:r>
        <w:rPr>
          <w:b w:val="0"/>
          <w:i w:val="0"/>
          <w:vertAlign w:val="superscript"/>
        </w:rPr>
        <w:t>21</w:t>
      </w:r>
    </w:p>
    <w:p>
      <w:pPr>
        <w:spacing w:after="60"/>
        <w:jc w:val="both"/>
      </w:pPr>
      <w:r>
        <w:rPr>
          <w:b/>
          <w:i w:val="0"/>
        </w:rPr>
        <w:t>Jester</w:t>
      </w:r>
      <w:r>
        <w:t xml:space="preserve"> </w:t>
      </w:r>
      <w:r>
        <w:rPr>
          <w:b w:val="0"/>
          <w:i/>
        </w:rPr>
        <w:t>(Prakrit)</w:t>
      </w:r>
      <w:r>
        <w:t>. I see: your heart is longing for those slave-girl's daughters, the cowherd girls. So come, let's get out of their sight and comfort ourselves with sweet curd and spiced drink. Look — it's midday.</w:t>
      </w:r>
    </w:p>
    <w:p>
      <w:pPr>
        <w:spacing w:after="60"/>
        <w:jc w:val="both"/>
      </w:pPr>
      <w:r>
        <w:rPr>
          <w:b/>
          <w:i w:val="0"/>
        </w:rPr>
        <w:t>Krishna.</w:t>
      </w:r>
      <w:r>
        <w:t xml:space="preserve"> Friend, you have observed rightly. For:</w:t>
      </w:r>
    </w:p>
    <w:p>
      <w:pPr>
        <w:pStyle w:val="Heading3"/>
      </w:pPr>
      <w:r>
        <w:t>Verse 49</w:t>
      </w:r>
    </w:p>
    <w:p>
      <w:pPr>
        <w:spacing w:after="60"/>
        <w:ind w:left="567"/>
      </w:pPr>
      <w:r>
        <w:rPr>
          <w:rFonts w:cs="Noto Serif Devanagari" w:hAnsi="Noto Serif Devanagari"/>
          <w:sz w:val="24"/>
        </w:rPr>
        <w:t>कथमिव परिखिन्ना व्योममात्रप्रयातुं</w:t>
      </w:r>
      <w:r>
        <w:br/>
      </w:r>
      <w:r>
        <w:rPr>
          <w:rFonts w:cs="Noto Serif Devanagari" w:hAnsi="Noto Serif Devanagari"/>
          <w:sz w:val="24"/>
        </w:rPr>
        <w:t>यदिह गलितवेगा वाजिनो यूयमित्थम् ।</w:t>
      </w:r>
      <w:r>
        <w:br/>
      </w:r>
      <w:r>
        <w:rPr>
          <w:rFonts w:cs="Noto Serif Devanagari" w:hAnsi="Noto Serif Devanagari"/>
          <w:sz w:val="24"/>
        </w:rPr>
        <w:t>इति विततकरान्तः सन्नुपालब्धुमश्वा-</w:t>
      </w:r>
      <w:r>
        <w:br/>
      </w:r>
      <w:r>
        <w:rPr>
          <w:rFonts w:cs="Noto Serif Devanagari" w:hAnsi="Noto Serif Devanagari"/>
          <w:sz w:val="24"/>
        </w:rPr>
        <w:t>न्गगनमिव मिमीते मध्यमध्यास्य भानुः ॥ ४९ ॥</w:t>
      </w:r>
    </w:p>
    <w:p>
      <w:pPr>
        <w:spacing w:after="60"/>
        <w:jc w:val="both"/>
      </w:pPr>
      <w:r>
        <w:rPr>
          <w:b w:val="0"/>
          <w:i/>
        </w:rPr>
        <w:t>kathamiva parikhinnā vyomamātraprayātuṁ</w:t>
      </w:r>
      <w:r>
        <w:br/>
      </w:r>
      <w:r>
        <w:rPr>
          <w:b w:val="0"/>
          <w:i/>
        </w:rPr>
        <w:t>yadiha galitavegā vājino yūyamittham |</w:t>
      </w:r>
      <w:r>
        <w:br/>
      </w:r>
      <w:r>
        <w:rPr>
          <w:b w:val="0"/>
          <w:i/>
        </w:rPr>
        <w:t>iti vitatakarāntaḥ sannupālabdhumaśvā-</w:t>
      </w:r>
      <w:r>
        <w:br/>
      </w:r>
      <w:r>
        <w:rPr>
          <w:b w:val="0"/>
          <w:i/>
        </w:rPr>
        <w:t>ngaganamiva mimīte madhyamadhyāsya bhānuḥ || 49 ||</w:t>
      </w:r>
    </w:p>
    <w:p>
      <w:pPr>
        <w:spacing w:after="60"/>
        <w:jc w:val="both"/>
      </w:pPr>
      <w:r>
        <w:rPr>
          <w:b w:val="0"/>
          <w:i/>
        </w:rPr>
        <w:t>Word for word:</w:t>
      </w:r>
      <w:r>
        <w:t xml:space="preserve"> katham iva — how is it; parikhinnāḥ — tired; vyoma-mātra-prayātum — after travelling merely the sky; yat — that; iha — here; galita-vegāḥ — with your speed failing; vājinaḥ — O horses; yūyam — you; ittham — thus; iti — so saying; vitata-kara-antaḥ — stretching out his ray-hands; san — being; upālabdhum — to reproach; aśvān — the horses; gaganam — the sky; iva — as if; mimīte — measures; madhyam — the middle; adhyāsya — occupying; bhānuḥ — the sun.</w:t>
      </w:r>
    </w:p>
    <w:p>
      <w:pPr>
        <w:spacing w:after="60"/>
        <w:ind w:left="567"/>
      </w:pPr>
      <w:r>
        <w:rPr>
          <w:b/>
          <w:i w:val="0"/>
        </w:rPr>
        <w:t>49.</w:t>
      </w:r>
      <w:r>
        <w:t xml:space="preserve"> "How is it, horses, that you are so tired from travelling merely the sky that here your speed has failed?" — as if to reproach his horses thus, the sun, having reached the middle of the sky, stretches out his ray-hands, as though measuring the heavens.</w:t>
      </w:r>
      <w:r>
        <w:rPr>
          <w:b w:val="0"/>
          <w:i w:val="0"/>
          <w:vertAlign w:val="superscript"/>
        </w:rPr>
        <w:t>22</w:t>
      </w:r>
    </w:p>
    <w:p>
      <w:pPr>
        <w:spacing w:after="60"/>
        <w:jc w:val="both"/>
      </w:pPr>
      <w:r>
        <w:rPr>
          <w:b/>
          <w:i w:val="0"/>
        </w:rPr>
        <w:t>Jester</w:t>
      </w:r>
      <w:r>
        <w:t xml:space="preserve"> </w:t>
      </w:r>
      <w:r>
        <w:rPr>
          <w:b w:val="0"/>
          <w:i/>
        </w:rPr>
        <w:t>(peering a long while with screwed-up eyes, Prakrit)</w:t>
      </w:r>
      <w:r>
        <w:t>. Friend, I too must describe the disc of the sun. Vishvakarma once mounted the sun on a lathe and spun it; I reckon the sun's disc is still spinning today from that momentum.</w:t>
      </w:r>
      <w:r>
        <w:rPr>
          <w:b w:val="0"/>
          <w:i w:val="0"/>
          <w:vertAlign w:val="superscript"/>
        </w:rPr>
        <w:t>23</w:t>
      </w:r>
    </w:p>
    <w:p>
      <w:pPr>
        <w:spacing w:after="60"/>
        <w:jc w:val="both"/>
      </w:pPr>
      <w:r>
        <w:rPr>
          <w:b/>
          <w:i w:val="0"/>
        </w:rPr>
        <w:t>Madanika.</w:t>
      </w:r>
      <w:r>
        <w:t xml:space="preserve"> Friend, you are tired from your long walk; come, let us go.</w:t>
      </w:r>
    </w:p>
    <w:p>
      <w:pPr>
        <w:spacing w:after="60"/>
        <w:jc w:val="both"/>
      </w:pPr>
      <w:r>
        <w:rPr>
          <w:b w:val="0"/>
          <w:i/>
        </w:rPr>
        <w:t>(Exeunt omnes.)</w:t>
      </w:r>
    </w:p>
    <w:p>
      <w:pPr>
        <w:spacing w:after="60"/>
        <w:jc w:val="both"/>
      </w:pPr>
      <w:r>
        <w:rPr>
          <w:b w:val="0"/>
          <w:i/>
        </w:rPr>
        <w:t>End of the First Act, called "Purva-raga".</w:t>
      </w:r>
    </w:p>
    <w:p>
      <w:pPr>
        <w:spacing w:after="60"/>
        <w:ind w:left="283"/>
      </w:pPr>
      <w:r>
        <w:rPr>
          <w:b/>
          <w:i w:val="0"/>
          <w:sz w:val="18"/>
        </w:rPr>
        <w:t>1.</w:t>
      </w:r>
      <w:r>
        <w:rPr>
          <w:sz w:val="18"/>
        </w:rPr>
        <w:t xml:space="preserve"> Verses 1–3 and Song 4 form the </w:t>
      </w:r>
      <w:r>
        <w:rPr>
          <w:b w:val="0"/>
          <w:i/>
          <w:sz w:val="18"/>
        </w:rPr>
        <w:t>nandi</w:t>
      </w:r>
      <w:r>
        <w:rPr>
          <w:sz w:val="18"/>
        </w:rPr>
        <w:t xml:space="preserve">, the benediction opening a drama. </w:t>
      </w:r>
      <w:r>
        <w:rPr>
          <w:b w:val="0"/>
          <w:i/>
          <w:sz w:val="18"/>
        </w:rPr>
        <w:t>Tribhaṅga</w:t>
      </w:r>
      <w:r>
        <w:rPr>
          <w:sz w:val="18"/>
        </w:rPr>
        <w:t>: Krishna stands with His body bent in three places (neck, waist and knee). Above the Hindi translation of this page the 1901 editor printed "Śrī Gaurāṅga-candro vijayate" ("May Sri Gauranga-chandra be victorious"); these words are not part of the Sanskrit text of the drama.</w:t>
      </w:r>
    </w:p>
    <w:p>
      <w:pPr>
        <w:spacing w:after="60"/>
        <w:ind w:left="283"/>
      </w:pPr>
      <w:r>
        <w:rPr>
          <w:b/>
          <w:i w:val="0"/>
          <w:sz w:val="18"/>
        </w:rPr>
        <w:t>2.</w:t>
      </w:r>
      <w:r>
        <w:rPr>
          <w:sz w:val="18"/>
        </w:rPr>
        <w:t xml:space="preserve"> The figure </w:t>
      </w:r>
      <w:r>
        <w:rPr>
          <w:b w:val="0"/>
          <w:i/>
          <w:sz w:val="18"/>
        </w:rPr>
        <w:t>apahnuti</w:t>
      </w:r>
      <w:r>
        <w:rPr>
          <w:sz w:val="18"/>
        </w:rPr>
        <w:t xml:space="preserve"> ("denial"): the thing named is denied and replaced by the object of comparison (smile → moon, eye → lotus, ear → Kama's bowstring). In their joyous bewilderment the gopis can hardly believe they are seeing Krishna's face and not the moon and lotuses.</w:t>
      </w:r>
    </w:p>
    <w:p>
      <w:pPr>
        <w:spacing w:after="60"/>
        <w:ind w:left="283"/>
      </w:pPr>
      <w:r>
        <w:rPr>
          <w:b/>
          <w:i w:val="0"/>
          <w:sz w:val="18"/>
        </w:rPr>
        <w:t>3.</w:t>
      </w:r>
      <w:r>
        <w:rPr>
          <w:sz w:val="18"/>
        </w:rPr>
        <w:t xml:space="preserve"> Here and throughout, the "desire" (</w:t>
      </w:r>
      <w:r>
        <w:rPr>
          <w:b w:val="0"/>
          <w:i/>
          <w:sz w:val="18"/>
        </w:rPr>
        <w:t>kāma</w:t>
      </w:r>
      <w:r>
        <w:rPr>
          <w:sz w:val="18"/>
        </w:rPr>
        <w:t xml:space="preserve">) of the gopis is their pure love (prema), merely called </w:t>
      </w:r>
      <w:r>
        <w:rPr>
          <w:b w:val="0"/>
          <w:i/>
          <w:sz w:val="18"/>
        </w:rPr>
        <w:t>kāma</w:t>
      </w:r>
      <w:r>
        <w:rPr>
          <w:sz w:val="18"/>
        </w:rPr>
        <w:t>. Krishnadasa Kaviraja explains in CC Adi 4.163–171 and Madhya 8.215 that the gopis' love is called "lust" although it aims only at Krishna's pleasure, and differs from worldly lust as gold from iron. The moon of Krishna's face gladdens the gopis and the ascetics (night-lilies open at moonrise) but grieves the demons, as moonrise grieves the cakravaka birds, which by tradition are parted at night.</w:t>
      </w:r>
    </w:p>
    <w:p>
      <w:pPr>
        <w:spacing w:after="60"/>
        <w:ind w:left="283"/>
      </w:pPr>
      <w:r>
        <w:rPr>
          <w:b/>
          <w:i w:val="0"/>
          <w:sz w:val="18"/>
        </w:rPr>
        <w:t>4.</w:t>
      </w:r>
      <w:r>
        <w:rPr>
          <w:sz w:val="18"/>
        </w:rPr>
        <w:t xml:space="preserve"> The closing line of the song (</w:t>
      </w:r>
      <w:r>
        <w:rPr>
          <w:b w:val="0"/>
          <w:i/>
          <w:sz w:val="18"/>
        </w:rPr>
        <w:t>bhaṇitā</w:t>
      </w:r>
      <w:r>
        <w:rPr>
          <w:sz w:val="18"/>
        </w:rPr>
        <w:t>) names the author and dedicates the song to the king. Krishna "dwelling in the heart" of Prataparudra points to the king's devotion. The phrase about "sidelong tremulous glances" is referred by the edition's footnote gloss to the beauties, not to Krishna, and is so translated.</w:t>
      </w:r>
    </w:p>
    <w:p>
      <w:pPr>
        <w:spacing w:after="60"/>
        <w:ind w:left="283"/>
      </w:pPr>
      <w:r>
        <w:rPr>
          <w:b/>
          <w:i w:val="0"/>
          <w:sz w:val="18"/>
        </w:rPr>
        <w:t>5.</w:t>
      </w:r>
      <w:r>
        <w:rPr>
          <w:sz w:val="18"/>
        </w:rPr>
        <w:t xml:space="preserve"> Prakrit: by the convention of Sanskrit drama, women, servants and the jester speak Prakrit. These speeches are translated from the Prakrit with the help of the Sanskrit </w:t>
      </w:r>
      <w:r>
        <w:rPr>
          <w:b w:val="0"/>
          <w:i/>
          <w:sz w:val="18"/>
        </w:rPr>
        <w:t>chāyā</w:t>
      </w:r>
      <w:r>
        <w:rPr>
          <w:sz w:val="18"/>
        </w:rPr>
        <w:t xml:space="preserve"> (rendering) printed in the 1901 edition; they are marked </w:t>
      </w:r>
      <w:r>
        <w:rPr>
          <w:b w:val="0"/>
          <w:i/>
          <w:sz w:val="18"/>
        </w:rPr>
        <w:t>(Prakrit)</w:t>
      </w:r>
      <w:r>
        <w:rPr>
          <w:sz w:val="18"/>
        </w:rPr>
        <w:t>.</w:t>
      </w:r>
    </w:p>
    <w:p>
      <w:pPr>
        <w:spacing w:after="60"/>
        <w:ind w:left="283"/>
      </w:pPr>
      <w:r>
        <w:rPr>
          <w:b/>
          <w:i w:val="0"/>
          <w:sz w:val="18"/>
        </w:rPr>
        <w:t>6.</w:t>
      </w:r>
      <w:r>
        <w:rPr>
          <w:sz w:val="18"/>
        </w:rPr>
        <w:t xml:space="preserve"> The king's mind is compared to the Milk Ocean, the abode of Vishnu, Lakshmi's Beloved. This long clause has no main verb of its own; the verb "I was commanded" comes in the speech after verse 12. The right edge of page 6 of the edition is torn; three or four letters have been restored from the sense.</w:t>
      </w:r>
    </w:p>
    <w:p>
      <w:pPr>
        <w:spacing w:after="60"/>
        <w:ind w:left="283"/>
      </w:pPr>
      <w:r>
        <w:rPr>
          <w:b/>
          <w:i w:val="0"/>
          <w:sz w:val="18"/>
        </w:rPr>
        <w:t>7.</w:t>
      </w:r>
      <w:r>
        <w:rPr>
          <w:sz w:val="18"/>
        </w:rPr>
        <w:t xml:space="preserve"> Vibhava, anubhava, etc. — the components of rasa in poetics; the king is called a connoisseur of rasa.</w:t>
      </w:r>
    </w:p>
    <w:p>
      <w:pPr>
        <w:spacing w:after="60"/>
        <w:ind w:left="283"/>
      </w:pPr>
      <w:r>
        <w:rPr>
          <w:b/>
          <w:i w:val="0"/>
          <w:sz w:val="18"/>
        </w:rPr>
        <w:t>8.</w:t>
      </w:r>
      <w:r>
        <w:rPr>
          <w:sz w:val="18"/>
        </w:rPr>
        <w:t xml:space="preserve"> A eulogy of the king (</w:t>
      </w:r>
      <w:r>
        <w:rPr>
          <w:b w:val="0"/>
          <w:i/>
          <w:sz w:val="18"/>
        </w:rPr>
        <w:t>praśasti</w:t>
      </w:r>
      <w:r>
        <w:rPr>
          <w:sz w:val="18"/>
        </w:rPr>
        <w:t xml:space="preserve">). Sekandhara is probably Sultan Sikandar (Lodi) of Delhi, with a pun on </w:t>
      </w:r>
      <w:r>
        <w:rPr>
          <w:b w:val="0"/>
          <w:i/>
          <w:sz w:val="18"/>
        </w:rPr>
        <w:t>kandara</w:t>
      </w:r>
      <w:r>
        <w:rPr>
          <w:sz w:val="18"/>
        </w:rPr>
        <w:t>, "cave". Kalavarga is Gulbarga (the Bahmani sultanate), Gurjara is Gujarat, Gauda is Bengal. The beginning of the second line is corrupt in the edition (one syllable too many for the metre) and is rendered by the sense.</w:t>
      </w:r>
    </w:p>
    <w:p>
      <w:pPr>
        <w:spacing w:after="60"/>
        <w:ind w:left="283"/>
      </w:pPr>
      <w:r>
        <w:rPr>
          <w:b/>
          <w:i w:val="0"/>
          <w:sz w:val="18"/>
        </w:rPr>
        <w:t>9.</w:t>
      </w:r>
      <w:r>
        <w:rPr>
          <w:sz w:val="18"/>
        </w:rPr>
        <w:t xml:space="preserve"> "Waters of his gifts": by rite a gift is accompanied by a libation of water.</w:t>
      </w:r>
    </w:p>
    <w:p>
      <w:pPr>
        <w:spacing w:after="60"/>
        <w:ind w:left="283"/>
      </w:pPr>
      <w:r>
        <w:rPr>
          <w:b/>
          <w:i w:val="0"/>
          <w:sz w:val="18"/>
        </w:rPr>
        <w:t>10.</w:t>
      </w:r>
      <w:r>
        <w:rPr>
          <w:sz w:val="18"/>
        </w:rPr>
        <w:t xml:space="preserve"> Bhavananda Raya was Ramananda's father; in CC Madhya 10 Mahaprabhu receives him and his sons in Puri. The Sanskrit is partly corrupt here (printed "…</w:t>
      </w:r>
      <w:r>
        <w:rPr>
          <w:b w:val="0"/>
          <w:i/>
          <w:sz w:val="18"/>
        </w:rPr>
        <w:t>mantrā ṛvīkṛta</w:t>
      </w:r>
      <w:r>
        <w:rPr>
          <w:sz w:val="18"/>
        </w:rPr>
        <w:t>…") and is rendered by the sense. The compound also admits another reading, in which Bhavananda himself is called "lord of the earth" (</w:t>
      </w:r>
      <w:r>
        <w:rPr>
          <w:b w:val="0"/>
          <w:i/>
          <w:sz w:val="18"/>
        </w:rPr>
        <w:t>pṛthvīśvara</w:t>
      </w:r>
      <w:r>
        <w:rPr>
          <w:sz w:val="18"/>
        </w:rPr>
        <w:t>), that is, a ruler.</w:t>
      </w:r>
    </w:p>
    <w:p>
      <w:pPr>
        <w:spacing w:after="60"/>
        <w:ind w:left="283"/>
      </w:pPr>
      <w:r>
        <w:rPr>
          <w:b/>
          <w:i w:val="0"/>
          <w:sz w:val="18"/>
        </w:rPr>
        <w:t>11.</w:t>
      </w:r>
      <w:r>
        <w:rPr>
          <w:sz w:val="18"/>
        </w:rPr>
        <w:t xml:space="preserve"> The verse is printed without a number and belongs to passage 19. The bee wearied with the honey of all the lotuses is a veiled image of Krishna wearied by His play with the gopis; so the stage-director understands it in his next speech.</w:t>
      </w:r>
    </w:p>
    <w:p>
      <w:pPr>
        <w:spacing w:after="60"/>
        <w:ind w:left="283"/>
      </w:pPr>
      <w:r>
        <w:rPr>
          <w:b/>
          <w:i w:val="0"/>
          <w:sz w:val="18"/>
        </w:rPr>
        <w:t>12.</w:t>
      </w:r>
      <w:r>
        <w:rPr>
          <w:sz w:val="18"/>
        </w:rPr>
        <w:t xml:space="preserve"> Narayana is here a name of Krishna. The images of Krishna's love-play with the gopis in this drama describe the transcendental (</w:t>
      </w:r>
      <w:r>
        <w:rPr>
          <w:b w:val="0"/>
          <w:i/>
          <w:sz w:val="18"/>
        </w:rPr>
        <w:t>aprākṛta</w:t>
      </w:r>
      <w:r>
        <w:rPr>
          <w:sz w:val="18"/>
        </w:rPr>
        <w:t>) rasa, the eternal play of the Lord with His own pleasure-potency, which cannot be compared to worldly lust (cf. CC Madhya 8.137: in Vrindavana Krishna is the "transcendental ever-fresh Cupid").</w:t>
      </w:r>
    </w:p>
    <w:p>
      <w:pPr>
        <w:spacing w:after="60"/>
        <w:ind w:left="283"/>
      </w:pPr>
      <w:r>
        <w:rPr>
          <w:b/>
          <w:i w:val="0"/>
          <w:sz w:val="18"/>
        </w:rPr>
        <w:t>13.</w:t>
      </w:r>
      <w:r>
        <w:rPr>
          <w:sz w:val="18"/>
        </w:rPr>
        <w:t xml:space="preserve"> By stage convention the stage-director calls the actor playing Krishna his "younger brother".</w:t>
      </w:r>
    </w:p>
    <w:p>
      <w:pPr>
        <w:spacing w:after="60"/>
        <w:ind w:left="283"/>
      </w:pPr>
      <w:r>
        <w:rPr>
          <w:b/>
          <w:i w:val="0"/>
          <w:sz w:val="18"/>
        </w:rPr>
        <w:t>14.</w:t>
      </w:r>
      <w:r>
        <w:rPr>
          <w:sz w:val="18"/>
        </w:rPr>
        <w:t xml:space="preserve"> The creepers and trees are pictured as pairs of lovers: shoots are hands, flowers are eyes, bees are collyrium. </w:t>
      </w:r>
      <w:r>
        <w:rPr>
          <w:b w:val="0"/>
          <w:i/>
          <w:sz w:val="18"/>
        </w:rPr>
        <w:t>Utkalikā</w:t>
      </w:r>
      <w:r>
        <w:rPr>
          <w:sz w:val="18"/>
        </w:rPr>
        <w:t xml:space="preserve"> means both "bud" and "longing".</w:t>
      </w:r>
    </w:p>
    <w:p>
      <w:pPr>
        <w:spacing w:after="60"/>
        <w:ind w:left="283"/>
      </w:pPr>
      <w:r>
        <w:rPr>
          <w:b/>
          <w:i w:val="0"/>
          <w:sz w:val="18"/>
        </w:rPr>
        <w:t>15.</w:t>
      </w:r>
      <w:r>
        <w:rPr>
          <w:sz w:val="18"/>
        </w:rPr>
        <w:t xml:space="preserve"> The jester (</w:t>
      </w:r>
      <w:r>
        <w:rPr>
          <w:b w:val="0"/>
          <w:i/>
          <w:sz w:val="18"/>
        </w:rPr>
        <w:t>vidūṣaka</w:t>
      </w:r>
      <w:r>
        <w:rPr>
          <w:sz w:val="18"/>
        </w:rPr>
        <w:t xml:space="preserve">, a brahmin buffoon, the hero's friend) is a glutton and a simpleton, as the convention of Sanskrit drama requires. His name here is Ratikandala. </w:t>
      </w:r>
      <w:r>
        <w:rPr>
          <w:b w:val="0"/>
          <w:i/>
          <w:sz w:val="18"/>
        </w:rPr>
        <w:t>Śikhariṇī</w:t>
      </w:r>
      <w:r>
        <w:rPr>
          <w:sz w:val="18"/>
        </w:rPr>
        <w:t xml:space="preserve"> is spiced sweet curd, </w:t>
      </w:r>
      <w:r>
        <w:rPr>
          <w:b w:val="0"/>
          <w:i/>
          <w:sz w:val="18"/>
        </w:rPr>
        <w:t>rasālā</w:t>
      </w:r>
      <w:r>
        <w:rPr>
          <w:sz w:val="18"/>
        </w:rPr>
        <w:t xml:space="preserve"> a spiced drink.</w:t>
      </w:r>
    </w:p>
    <w:p>
      <w:pPr>
        <w:spacing w:after="60"/>
        <w:ind w:left="283"/>
      </w:pPr>
      <w:r>
        <w:rPr>
          <w:b/>
          <w:i w:val="0"/>
          <w:sz w:val="18"/>
        </w:rPr>
        <w:t>16.</w:t>
      </w:r>
      <w:r>
        <w:rPr>
          <w:sz w:val="18"/>
        </w:rPr>
        <w:t xml:space="preserve"> The sense of </w:t>
      </w:r>
      <w:r>
        <w:rPr>
          <w:b w:val="0"/>
          <w:i/>
          <w:sz w:val="18"/>
        </w:rPr>
        <w:t>divocita-khelam</w:t>
      </w:r>
      <w:r>
        <w:rPr>
          <w:sz w:val="18"/>
        </w:rPr>
        <w:t xml:space="preserve"> is uncertain ("with antics fit for heaven" or "fit for the day"); Krishna teases His jester friend, at whose appearance the flowers seem to laugh.</w:t>
      </w:r>
    </w:p>
    <w:p>
      <w:pPr>
        <w:spacing w:after="60"/>
        <w:ind w:left="283"/>
      </w:pPr>
      <w:r>
        <w:rPr>
          <w:b/>
          <w:i w:val="0"/>
          <w:sz w:val="18"/>
        </w:rPr>
        <w:t>17.</w:t>
      </w:r>
      <w:r>
        <w:rPr>
          <w:sz w:val="18"/>
        </w:rPr>
        <w:t xml:space="preserve"> "Love" is </w:t>
      </w:r>
      <w:r>
        <w:rPr>
          <w:b w:val="0"/>
          <w:i/>
          <w:sz w:val="18"/>
        </w:rPr>
        <w:t>manoja</w:t>
      </w:r>
      <w:r>
        <w:rPr>
          <w:sz w:val="18"/>
        </w:rPr>
        <w:t xml:space="preserve"> (literally "mind-born", a name of Kama). For Radha it is prema, the highest love for Krishna, not worldly passion (CC Adi 4.163–171).</w:t>
      </w:r>
    </w:p>
    <w:p>
      <w:pPr>
        <w:spacing w:after="60"/>
        <w:ind w:left="283"/>
      </w:pPr>
      <w:r>
        <w:rPr>
          <w:b/>
          <w:i w:val="0"/>
          <w:sz w:val="18"/>
        </w:rPr>
        <w:t>18.</w:t>
      </w:r>
      <w:r>
        <w:rPr>
          <w:sz w:val="18"/>
        </w:rPr>
        <w:t xml:space="preserve"> That is, "you know it yourself".</w:t>
      </w:r>
    </w:p>
    <w:p>
      <w:pPr>
        <w:spacing w:after="60"/>
        <w:ind w:left="283"/>
      </w:pPr>
      <w:r>
        <w:rPr>
          <w:b/>
          <w:i w:val="0"/>
          <w:sz w:val="18"/>
        </w:rPr>
        <w:t>19.</w:t>
      </w:r>
      <w:r>
        <w:rPr>
          <w:sz w:val="18"/>
        </w:rPr>
        <w:t xml:space="preserve"> Madanika is a friend of Radha. The Forest-goddess (</w:t>
      </w:r>
      <w:r>
        <w:rPr>
          <w:b w:val="0"/>
          <w:i/>
          <w:sz w:val="18"/>
        </w:rPr>
        <w:t>Vana-devatā</w:t>
      </w:r>
      <w:r>
        <w:rPr>
          <w:sz w:val="18"/>
        </w:rPr>
        <w:t>) is, in the Gaudiya Vaishnava tradition, a name for Vrindadevi.</w:t>
      </w:r>
    </w:p>
    <w:p>
      <w:pPr>
        <w:spacing w:after="60"/>
        <w:ind w:left="283"/>
      </w:pPr>
      <w:r>
        <w:rPr>
          <w:b/>
          <w:i w:val="0"/>
          <w:sz w:val="18"/>
        </w:rPr>
        <w:t>20.</w:t>
      </w:r>
      <w:r>
        <w:rPr>
          <w:sz w:val="18"/>
        </w:rPr>
        <w:t xml:space="preserve"> The Five-arrowed is Kama (Cupid). In the Gaudiya Vaishnava understanding Krishna is the "transcendental Cupid" (CC Madhya 8.137), and what is described are the symptoms of loving agitation (</w:t>
      </w:r>
      <w:r>
        <w:rPr>
          <w:b w:val="0"/>
          <w:i/>
          <w:sz w:val="18"/>
        </w:rPr>
        <w:t>sāttvika-bhāva</w:t>
      </w:r>
      <w:r>
        <w:rPr>
          <w:sz w:val="18"/>
        </w:rPr>
        <w:t>) in His eternal beloveds. This is not worldly passion.</w:t>
      </w:r>
    </w:p>
    <w:p>
      <w:pPr>
        <w:spacing w:after="60"/>
        <w:ind w:left="283"/>
      </w:pPr>
      <w:r>
        <w:rPr>
          <w:b/>
          <w:i w:val="0"/>
          <w:sz w:val="18"/>
        </w:rPr>
        <w:t>21.</w:t>
      </w:r>
      <w:r>
        <w:rPr>
          <w:sz w:val="18"/>
        </w:rPr>
        <w:t xml:space="preserve"> Radha's face is incomparable: the lotus and the moon are not its equals, and yet poets have nothing else to compare it with.</w:t>
      </w:r>
    </w:p>
    <w:p>
      <w:pPr>
        <w:spacing w:after="60"/>
        <w:ind w:left="283"/>
      </w:pPr>
      <w:r>
        <w:rPr>
          <w:b/>
          <w:i w:val="0"/>
          <w:sz w:val="18"/>
        </w:rPr>
        <w:t>22.</w:t>
      </w:r>
      <w:r>
        <w:rPr>
          <w:sz w:val="18"/>
        </w:rPr>
        <w:t xml:space="preserve"> The sun, halted at the zenith, seems to scold the horses of its chariot. </w:t>
      </w:r>
      <w:r>
        <w:rPr>
          <w:b w:val="0"/>
          <w:i/>
          <w:sz w:val="18"/>
        </w:rPr>
        <w:t>Kara</w:t>
      </w:r>
      <w:r>
        <w:rPr>
          <w:sz w:val="18"/>
        </w:rPr>
        <w:t xml:space="preserve"> means both "ray" and "hand". At midday the cowherd girls go home.</w:t>
      </w:r>
    </w:p>
    <w:p>
      <w:pPr>
        <w:spacing w:after="60"/>
        <w:ind w:left="283"/>
      </w:pPr>
      <w:r>
        <w:rPr>
          <w:b/>
          <w:i w:val="0"/>
          <w:sz w:val="18"/>
        </w:rPr>
        <w:t>23.</w:t>
      </w:r>
      <w:r>
        <w:rPr>
          <w:sz w:val="18"/>
        </w:rPr>
        <w:t xml:space="preserve"> The jester's joke draws on the Puranic story that Vishvakarma trimmed the sun on a lathe to lessen its heat.</w:t>
      </w:r>
    </w:p>
    <w:p>
      <w:r>
        <w:br w:type="page"/>
      </w:r>
    </w:p>
    <w:p>
      <w:pPr>
        <w:pStyle w:val="Heading1"/>
        <w:jc w:val="center"/>
      </w:pPr>
      <w:r>
        <w:t>Act Two. Bhava-pariksha (The Testing of Feeling)</w:t>
      </w:r>
    </w:p>
    <w:p>
      <w:pPr>
        <w:spacing w:after="60"/>
        <w:jc w:val="both"/>
      </w:pPr>
      <w:r>
        <w:rPr>
          <w:b w:val="0"/>
          <w:i/>
        </w:rPr>
        <w:t>Madanika learns from Ashoka-manjari of Radha's longing; Shashimukhi hands Krishna Radha's love-letter; wishing to test the firmness of her love, Krishna feigns to reject her.</w:t>
      </w:r>
    </w:p>
    <w:p>
      <w:pPr>
        <w:spacing w:after="60"/>
        <w:jc w:val="both"/>
      </w:pPr>
      <w:r>
        <w:rPr>
          <w:b w:val="0"/>
          <w:i/>
        </w:rPr>
        <w:t>(Enter Madanika.)</w:t>
      </w:r>
    </w:p>
    <w:p>
      <w:pPr>
        <w:spacing w:after="60"/>
        <w:jc w:val="both"/>
      </w:pPr>
      <w:r>
        <w:rPr>
          <w:b/>
          <w:i w:val="0"/>
        </w:rPr>
        <w:t>Madanika</w:t>
      </w:r>
      <w:r>
        <w:t xml:space="preserve"> </w:t>
      </w:r>
      <w:r>
        <w:rPr>
          <w:b w:val="0"/>
          <w:i/>
        </w:rPr>
        <w:t>(looking ahead)</w:t>
      </w:r>
      <w:r>
        <w:t>. Why, it is Ashoka-manjari!</w:t>
      </w:r>
    </w:p>
    <w:p>
      <w:pPr>
        <w:spacing w:after="60"/>
        <w:jc w:val="both"/>
      </w:pPr>
      <w:r>
        <w:rPr>
          <w:b/>
          <w:i w:val="0"/>
        </w:rPr>
        <w:t>Ashoka-manjari</w:t>
      </w:r>
      <w:r>
        <w:t xml:space="preserve"> </w:t>
      </w:r>
      <w:r>
        <w:rPr>
          <w:b w:val="0"/>
          <w:i/>
        </w:rPr>
        <w:t>(Prakrit)</w:t>
      </w:r>
      <w:r>
        <w:t>. Lady, I bow to you. Where are you going so lost in thought, as if you had taken a heavy task upon yourself?</w:t>
      </w:r>
    </w:p>
    <w:p>
      <w:pPr>
        <w:spacing w:after="60"/>
        <w:jc w:val="both"/>
      </w:pPr>
      <w:r>
        <w:rPr>
          <w:b/>
          <w:i w:val="0"/>
        </w:rPr>
        <w:t>Madanika.</w:t>
      </w:r>
      <w:r>
        <w:t xml:space="preserve"> Child, this is a weighty matter indeed.</w:t>
      </w:r>
    </w:p>
    <w:p>
      <w:pPr>
        <w:spacing w:after="60"/>
        <w:jc w:val="both"/>
      </w:pPr>
      <w:r>
        <w:rPr>
          <w:b/>
          <w:i w:val="0"/>
        </w:rPr>
        <w:t>Ashoka-manjari</w:t>
      </w:r>
      <w:r>
        <w:t xml:space="preserve"> </w:t>
      </w:r>
      <w:r>
        <w:rPr>
          <w:b w:val="0"/>
          <w:i/>
        </w:rPr>
        <w:t>(Prakrit)</w:t>
      </w:r>
      <w:r>
        <w:t>. How so?</w:t>
      </w:r>
    </w:p>
    <w:p>
      <w:pPr>
        <w:spacing w:after="60"/>
        <w:jc w:val="both"/>
      </w:pPr>
      <w:r>
        <w:rPr>
          <w:b/>
          <w:i w:val="0"/>
        </w:rPr>
        <w:t>Madanika.</w:t>
      </w:r>
      <w:r>
        <w:t xml:space="preserve"> Child, don't you know? We went with our dear friend Radha to gather flowers.</w:t>
      </w:r>
    </w:p>
    <w:p>
      <w:pPr>
        <w:spacing w:after="60"/>
        <w:jc w:val="both"/>
      </w:pPr>
      <w:r>
        <w:rPr>
          <w:b/>
          <w:i w:val="0"/>
        </w:rPr>
        <w:t>Ashoka-manjari</w:t>
      </w:r>
      <w:r>
        <w:t xml:space="preserve"> </w:t>
      </w:r>
      <w:r>
        <w:rPr>
          <w:b w:val="0"/>
          <w:i/>
        </w:rPr>
        <w:t>(Prakrit)</w:t>
      </w:r>
      <w:r>
        <w:t>. And what happened there?</w:t>
      </w:r>
    </w:p>
    <w:p>
      <w:pPr>
        <w:spacing w:after="60"/>
        <w:jc w:val="both"/>
      </w:pPr>
      <w:r>
        <w:rPr>
          <w:b/>
          <w:i w:val="0"/>
        </w:rPr>
        <w:t>Madanika.</w:t>
      </w:r>
      <w:r>
        <w:t xml:space="preserve"> There, at the foot of an ashoka tree, Mukunda became the guest of her eyes.</w:t>
      </w:r>
      <w:r>
        <w:rPr>
          <w:b w:val="0"/>
          <w:i w:val="0"/>
          <w:vertAlign w:val="superscript"/>
        </w:rPr>
        <w:t>1</w:t>
      </w:r>
    </w:p>
    <w:p>
      <w:pPr>
        <w:spacing w:after="60"/>
        <w:jc w:val="both"/>
      </w:pPr>
      <w:r>
        <w:rPr>
          <w:b/>
          <w:i w:val="0"/>
        </w:rPr>
        <w:t>Ashoka-manjari</w:t>
      </w:r>
      <w:r>
        <w:t xml:space="preserve"> </w:t>
      </w:r>
      <w:r>
        <w:rPr>
          <w:b w:val="0"/>
          <w:i/>
        </w:rPr>
        <w:t>(Prakrit)</w:t>
      </w:r>
      <w:r>
        <w:t>. Surely the Flower-weaponed One has been up to some trick!</w:t>
      </w:r>
      <w:r>
        <w:rPr>
          <w:b w:val="0"/>
          <w:i w:val="0"/>
          <w:vertAlign w:val="superscript"/>
        </w:rPr>
        <w:t>2</w:t>
      </w:r>
    </w:p>
    <w:p>
      <w:pPr>
        <w:spacing w:after="60"/>
        <w:jc w:val="both"/>
      </w:pPr>
      <w:r>
        <w:rPr>
          <w:b/>
          <w:i w:val="0"/>
        </w:rPr>
        <w:t>Madanika.</w:t>
      </w:r>
      <w:r>
        <w:t xml:space="preserve"> Of course.</w:t>
      </w:r>
    </w:p>
    <w:p>
      <w:pPr>
        <w:spacing w:after="60"/>
        <w:jc w:val="both"/>
      </w:pPr>
      <w:r>
        <w:rPr>
          <w:b/>
          <w:i w:val="0"/>
        </w:rPr>
        <w:t>Ashoka-manjari</w:t>
      </w:r>
      <w:r>
        <w:t xml:space="preserve"> </w:t>
      </w:r>
      <w:r>
        <w:rPr>
          <w:b w:val="0"/>
          <w:i/>
        </w:rPr>
        <w:t>(Prakrit)</w:t>
      </w:r>
      <w:r>
        <w:t>. Then what have you decided to do about it?</w:t>
      </w:r>
    </w:p>
    <w:p>
      <w:pPr>
        <w:spacing w:after="60"/>
        <w:jc w:val="both"/>
      </w:pPr>
      <w:r>
        <w:rPr>
          <w:b/>
          <w:i w:val="0"/>
        </w:rPr>
        <w:t>Madanika.</w:t>
      </w:r>
      <w:r>
        <w:t xml:space="preserve"> Simple girl, must you ask me even that?</w:t>
      </w:r>
    </w:p>
    <w:p>
      <w:pPr>
        <w:spacing w:after="60"/>
        <w:jc w:val="both"/>
      </w:pPr>
      <w:r>
        <w:rPr>
          <w:b/>
          <w:i w:val="0"/>
        </w:rPr>
        <w:t>Ashoka-manjari</w:t>
      </w:r>
      <w:r>
        <w:t xml:space="preserve"> </w:t>
      </w:r>
      <w:r>
        <w:rPr>
          <w:b w:val="0"/>
          <w:i/>
        </w:rPr>
        <w:t>(Prakrit)</w:t>
      </w:r>
      <w:r>
        <w:t>. Mukunda must be sought out?</w:t>
      </w:r>
    </w:p>
    <w:p>
      <w:pPr>
        <w:spacing w:after="60"/>
        <w:jc w:val="both"/>
      </w:pPr>
      <w:r>
        <w:rPr>
          <w:b/>
          <w:i w:val="0"/>
        </w:rPr>
        <w:t>Madanika.</w:t>
      </w:r>
      <w:r>
        <w:t xml:space="preserve"> Of course.</w:t>
      </w:r>
    </w:p>
    <w:p>
      <w:pPr>
        <w:spacing w:after="60"/>
        <w:jc w:val="both"/>
      </w:pPr>
      <w:r>
        <w:rPr>
          <w:b/>
          <w:i w:val="0"/>
        </w:rPr>
        <w:t>Ashoka-manjari</w:t>
      </w:r>
      <w:r>
        <w:t xml:space="preserve"> </w:t>
      </w:r>
      <w:r>
        <w:rPr>
          <w:b w:val="0"/>
          <w:i/>
        </w:rPr>
        <w:t>(Prakrit)</w:t>
      </w:r>
      <w:r>
        <w:t>. But how did you come to know the heart of one trembling with shyness?</w:t>
      </w:r>
    </w:p>
    <w:p>
      <w:pPr>
        <w:spacing w:after="60"/>
        <w:jc w:val="both"/>
      </w:pPr>
      <w:r>
        <w:rPr>
          <w:b/>
          <w:i w:val="0"/>
        </w:rPr>
        <w:t>Madanika.</w:t>
      </w:r>
      <w:r>
        <w:t xml:space="preserve"> Child,</w:t>
      </w:r>
    </w:p>
    <w:p>
      <w:pPr>
        <w:pStyle w:val="Heading3"/>
      </w:pPr>
      <w:r>
        <w:t>Verse 15</w:t>
      </w:r>
    </w:p>
    <w:p>
      <w:pPr>
        <w:spacing w:after="60"/>
        <w:ind w:left="567"/>
      </w:pPr>
      <w:r>
        <w:rPr>
          <w:rFonts w:cs="Noto Serif Devanagari" w:hAnsi="Noto Serif Devanagari"/>
          <w:sz w:val="24"/>
        </w:rPr>
        <w:t>तदेव त्रपावर्म बालानां हृदये स्थिरम् ।</w:t>
      </w:r>
      <w:r>
        <w:br/>
      </w:r>
      <w:r>
        <w:rPr>
          <w:rFonts w:cs="Noto Serif Devanagari" w:hAnsi="Noto Serif Devanagari"/>
          <w:sz w:val="24"/>
        </w:rPr>
        <w:t>यावद्विषमबाणस्य न पतन्ति शिलीमुखाः ॥ १५ ॥</w:t>
      </w:r>
    </w:p>
    <w:p>
      <w:pPr>
        <w:spacing w:after="60"/>
        <w:jc w:val="both"/>
      </w:pPr>
      <w:r>
        <w:rPr>
          <w:b w:val="0"/>
          <w:i/>
        </w:rPr>
        <w:t>tadeva trapāvarma bālānāṁ hṛdaye sthiram |</w:t>
      </w:r>
      <w:r>
        <w:br/>
      </w:r>
      <w:r>
        <w:rPr>
          <w:b w:val="0"/>
          <w:i/>
        </w:rPr>
        <w:t>yāvadviṣamabāṇasya na patanti śilīmukhāḥ || 15 ||</w:t>
      </w:r>
    </w:p>
    <w:p>
      <w:pPr>
        <w:spacing w:after="60"/>
        <w:jc w:val="both"/>
      </w:pPr>
      <w:r>
        <w:rPr>
          <w:b w:val="0"/>
          <w:i/>
        </w:rPr>
        <w:t>Word for word:</w:t>
      </w:r>
      <w:r>
        <w:t xml:space="preserve"> tad eva — only so long; trapā-varma — the armour of shyness; bālānām — of young girls; hṛdaye — in the heart; sthiram — firm; yāvat — as long as; viṣama-bāṇasya — of the Odd-arrowed (Kama); na patanti — do not fall; śilīmukhāḥ — the arrows (also: bees).</w:t>
      </w:r>
    </w:p>
    <w:p>
      <w:pPr>
        <w:spacing w:after="60"/>
        <w:ind w:left="567"/>
      </w:pPr>
      <w:r>
        <w:rPr>
          <w:b/>
          <w:i w:val="0"/>
        </w:rPr>
        <w:t>15.</w:t>
      </w:r>
      <w:r>
        <w:t xml:space="preserve"> the armour of shyness stays firm in young girls' hearts only until the arrows of the Odd-arrowed One fall upon it.</w:t>
      </w:r>
      <w:r>
        <w:rPr>
          <w:b w:val="0"/>
          <w:i w:val="0"/>
          <w:vertAlign w:val="superscript"/>
        </w:rPr>
        <w:t>3</w:t>
      </w:r>
    </w:p>
    <w:p>
      <w:pPr>
        <w:spacing w:after="60"/>
        <w:jc w:val="both"/>
      </w:pPr>
      <w:r>
        <w:rPr>
          <w:b/>
          <w:i w:val="0"/>
        </w:rPr>
        <w:t>Ashoka-manjari</w:t>
      </w:r>
      <w:r>
        <w:t xml:space="preserve"> </w:t>
      </w:r>
      <w:r>
        <w:rPr>
          <w:b w:val="0"/>
          <w:i/>
        </w:rPr>
        <w:t>(Prakrit)</w:t>
      </w:r>
      <w:r>
        <w:t>. Even so — did she reveal it herself, or did you infer it?</w:t>
      </w:r>
    </w:p>
    <w:p>
      <w:pPr>
        <w:spacing w:after="60"/>
        <w:jc w:val="both"/>
      </w:pPr>
      <w:r>
        <w:rPr>
          <w:b/>
          <w:i w:val="0"/>
        </w:rPr>
        <w:t>Madanika.</w:t>
      </w:r>
      <w:r>
        <w:t xml:space="preserve"> I inferred it myself.</w:t>
      </w:r>
    </w:p>
    <w:p>
      <w:pPr>
        <w:spacing w:after="60"/>
        <w:jc w:val="both"/>
      </w:pPr>
      <w:r>
        <w:rPr>
          <w:b/>
          <w:i w:val="0"/>
        </w:rPr>
        <w:t>Ashoka-manjari</w:t>
      </w:r>
      <w:r>
        <w:t xml:space="preserve"> </w:t>
      </w:r>
      <w:r>
        <w:rPr>
          <w:b w:val="0"/>
          <w:i/>
        </w:rPr>
        <w:t>(Prakrit)</w:t>
      </w:r>
      <w:r>
        <w:t>. How?</w:t>
      </w:r>
    </w:p>
    <w:p>
      <w:pPr>
        <w:spacing w:after="60"/>
        <w:jc w:val="both"/>
      </w:pPr>
      <w:r>
        <w:rPr>
          <w:b/>
          <w:i w:val="0"/>
        </w:rPr>
        <w:t>Madanika.</w:t>
      </w:r>
    </w:p>
    <w:p>
      <w:pPr>
        <w:pStyle w:val="Heading3"/>
      </w:pPr>
      <w:r>
        <w:t>Verse 19</w:t>
      </w:r>
    </w:p>
    <w:p>
      <w:pPr>
        <w:spacing w:after="60"/>
        <w:ind w:left="567"/>
      </w:pPr>
      <w:r>
        <w:rPr>
          <w:rFonts w:cs="Noto Serif Devanagari" w:hAnsi="Noto Serif Devanagari"/>
          <w:sz w:val="24"/>
        </w:rPr>
        <w:t>शशिनि नयनपातो नादरादुन्मदानां</w:t>
      </w:r>
      <w:r>
        <w:br/>
      </w:r>
      <w:r>
        <w:rPr>
          <w:rFonts w:cs="Noto Serif Devanagari" w:hAnsi="Noto Serif Devanagari"/>
          <w:sz w:val="24"/>
        </w:rPr>
        <w:t>रुतमनु च पिकानां कर्णरोधश्छलेन ।</w:t>
      </w:r>
      <w:r>
        <w:br/>
      </w:r>
      <w:r>
        <w:rPr>
          <w:rFonts w:cs="Noto Serif Devanagari" w:hAnsi="Noto Serif Devanagari"/>
          <w:sz w:val="24"/>
        </w:rPr>
        <w:t>प्रतिवचनमपार्थं यत्सखीनां कथासु</w:t>
      </w:r>
      <w:r>
        <w:br/>
      </w:r>
      <w:r>
        <w:rPr>
          <w:rFonts w:cs="Noto Serif Devanagari" w:hAnsi="Noto Serif Devanagari"/>
          <w:sz w:val="24"/>
        </w:rPr>
        <w:t>स्मरविलसितमस्यास्तेन किंचित्प्रतीतम् ॥ १९ ॥</w:t>
      </w:r>
    </w:p>
    <w:p>
      <w:pPr>
        <w:spacing w:after="60"/>
        <w:jc w:val="both"/>
      </w:pPr>
      <w:r>
        <w:rPr>
          <w:b w:val="0"/>
          <w:i/>
        </w:rPr>
        <w:t>śaśini nayanapāto nādarādunmadānāṁ</w:t>
      </w:r>
      <w:r>
        <w:br/>
      </w:r>
      <w:r>
        <w:rPr>
          <w:b w:val="0"/>
          <w:i/>
        </w:rPr>
        <w:t>rutamanu ca pikānāṁ karṇarodhaśchalena |</w:t>
      </w:r>
      <w:r>
        <w:br/>
      </w:r>
      <w:r>
        <w:rPr>
          <w:b w:val="0"/>
          <w:i/>
        </w:rPr>
        <w:t>prativacanamapārthaṁ yatsakhīnāṁ kathāsu</w:t>
      </w:r>
      <w:r>
        <w:br/>
      </w:r>
      <w:r>
        <w:rPr>
          <w:b w:val="0"/>
          <w:i/>
        </w:rPr>
        <w:t>smaravilasitamasyāstena kiṁcitpratītam || 19 ||</w:t>
      </w:r>
    </w:p>
    <w:p>
      <w:pPr>
        <w:spacing w:after="60"/>
        <w:jc w:val="both"/>
      </w:pPr>
      <w:r>
        <w:rPr>
          <w:b w:val="0"/>
          <w:i/>
        </w:rPr>
        <w:t>Word for word:</w:t>
      </w:r>
      <w:r>
        <w:t xml:space="preserve"> śaśini — on the moon; nayana-pātaḥ — the falling of the glance; na ādarāt — not with pleasure; unmadānām — of the maddened; rutam anu — at the call; ca — and; pikānām — of cuckoos; karṇa-rodhaḥ — stopping of the ears; chalena — on a pretext; prati-vacanam — reply; apārtham — meaningless; yat — that; sakhīnāṁ kathāsu — in the talk of friends; smara-vilasitam — the play of Smara; asyāḥ — her; tena — by that; kiṁcit — something; pratītam — understood.</w:t>
      </w:r>
    </w:p>
    <w:p>
      <w:pPr>
        <w:spacing w:after="60"/>
        <w:ind w:left="567"/>
      </w:pPr>
      <w:r>
        <w:rPr>
          <w:b/>
          <w:i w:val="0"/>
        </w:rPr>
        <w:t>19.</w:t>
      </w:r>
      <w:r>
        <w:t xml:space="preserve"> She looks at the moon with no pleasure; at the calls of the maddened cuckoos she stops her ears on some pretext; in her friends' talk her answers make no sense — from this I understood something of Smara's play in her.</w:t>
      </w:r>
      <w:r>
        <w:rPr>
          <w:b w:val="0"/>
          <w:i w:val="0"/>
          <w:vertAlign w:val="superscript"/>
        </w:rPr>
        <w:t>4</w:t>
      </w:r>
    </w:p>
    <w:p>
      <w:pPr>
        <w:spacing w:after="60"/>
        <w:jc w:val="both"/>
      </w:pPr>
      <w:r>
        <w:rPr>
          <w:b w:val="0"/>
          <w:i/>
        </w:rPr>
        <w:t>Song 5 — in raga Shri-gandhara.</w:t>
      </w:r>
    </w:p>
    <w:p>
      <w:pPr>
        <w:pStyle w:val="Heading3"/>
      </w:pPr>
      <w:r>
        <w:t>Song 5 (20)</w:t>
      </w:r>
    </w:p>
    <w:p>
      <w:pPr>
        <w:spacing w:after="60"/>
        <w:ind w:left="567"/>
      </w:pPr>
      <w:r>
        <w:rPr>
          <w:rFonts w:cs="Noto Serif Devanagari" w:hAnsi="Noto Serif Devanagari"/>
          <w:sz w:val="24"/>
        </w:rPr>
        <w:t>हरि हरि चन्दनमारुतपिकरुतमनु तनुरतनुविकारम्</w:t>
      </w:r>
      <w:r>
        <w:br/>
      </w:r>
      <w:r>
        <w:rPr>
          <w:rFonts w:cs="Noto Serif Devanagari" w:hAnsi="Noto Serif Devanagari"/>
          <w:sz w:val="24"/>
        </w:rPr>
        <w:t>तिरयितुमिव सा कति कति सहसा रचयति न शिशुविहारम् ॥</w:t>
      </w:r>
      <w:r>
        <w:br/>
      </w:r>
      <w:r>
        <w:rPr>
          <w:rFonts w:cs="Noto Serif Devanagari" w:hAnsi="Noto Serif Devanagari"/>
          <w:sz w:val="24"/>
        </w:rPr>
        <w:t>उपनतमनसिजबाधा</w:t>
      </w:r>
      <w:r>
        <w:br/>
      </w:r>
      <w:r>
        <w:rPr>
          <w:rFonts w:cs="Noto Serif Devanagari" w:hAnsi="Noto Serif Devanagari"/>
          <w:sz w:val="24"/>
        </w:rPr>
        <w:t>अभिनवभावभरानपि दधती शिव शिव सीदति राधा ॥ ध्रु ॥</w:t>
      </w:r>
      <w:r>
        <w:br/>
      </w:r>
      <w:r>
        <w:rPr>
          <w:rFonts w:cs="Noto Serif Devanagari" w:hAnsi="Noto Serif Devanagari"/>
          <w:sz w:val="24"/>
        </w:rPr>
        <w:t>अपिधाय निश्चलनयनयुगलगलदम्बुकणाननुवारं</w:t>
      </w:r>
      <w:r>
        <w:br/>
      </w:r>
      <w:r>
        <w:rPr>
          <w:rFonts w:cs="Noto Serif Devanagari" w:hAnsi="Noto Serif Devanagari"/>
          <w:sz w:val="24"/>
        </w:rPr>
        <w:t>रहसि हठादुपयाति सखीमनु रचयति सौहृदसारम् ॥</w:t>
      </w:r>
      <w:r>
        <w:br/>
      </w:r>
      <w:r>
        <w:rPr>
          <w:rFonts w:cs="Noto Serif Devanagari" w:hAnsi="Noto Serif Devanagari"/>
          <w:sz w:val="24"/>
        </w:rPr>
        <w:t>गजपतिरुद्रमनोहरमहरहरिदमनु रसिकसमाजं</w:t>
      </w:r>
      <w:r>
        <w:br/>
      </w:r>
      <w:r>
        <w:rPr>
          <w:rFonts w:cs="Noto Serif Devanagari" w:hAnsi="Noto Serif Devanagari"/>
          <w:sz w:val="24"/>
        </w:rPr>
        <w:t>रामानन्दरायकविभणितं विहरतु हरिपदभाजम् ॥ २० ॥</w:t>
      </w:r>
    </w:p>
    <w:p>
      <w:pPr>
        <w:spacing w:after="60"/>
        <w:jc w:val="both"/>
      </w:pPr>
      <w:r>
        <w:rPr>
          <w:b w:val="0"/>
          <w:i/>
        </w:rPr>
        <w:t>hari hari candanamārutapikarutamanu tanuratanuvikāram</w:t>
      </w:r>
      <w:r>
        <w:br/>
      </w:r>
      <w:r>
        <w:rPr>
          <w:b w:val="0"/>
          <w:i/>
        </w:rPr>
        <w:t>tirayitumiva sā kati kati sahasā racayati na śiśuvihāram ||</w:t>
      </w:r>
      <w:r>
        <w:br/>
      </w:r>
      <w:r>
        <w:rPr>
          <w:b w:val="0"/>
          <w:i/>
        </w:rPr>
        <w:t>upanatamanasijabādhā</w:t>
      </w:r>
      <w:r>
        <w:br/>
      </w:r>
      <w:r>
        <w:rPr>
          <w:b w:val="0"/>
          <w:i/>
        </w:rPr>
        <w:t>abhinavabhāvabharānapi dadhatī śiva śiva sīdati rādhā || dhru ||</w:t>
      </w:r>
      <w:r>
        <w:br/>
      </w:r>
      <w:r>
        <w:rPr>
          <w:b w:val="0"/>
          <w:i/>
        </w:rPr>
        <w:t>apidhāya niścalanayanayugalagaladambukaṇānanuvāraṁ</w:t>
      </w:r>
      <w:r>
        <w:br/>
      </w:r>
      <w:r>
        <w:rPr>
          <w:b w:val="0"/>
          <w:i/>
        </w:rPr>
        <w:t>rahasi haṭhādupayāti sakhīmanu racayati sauhṛdasāram ||</w:t>
      </w:r>
      <w:r>
        <w:br/>
      </w:r>
      <w:r>
        <w:rPr>
          <w:b w:val="0"/>
          <w:i/>
        </w:rPr>
        <w:t>gajapatirudramanoharamaharaharidamanu rasikasamājaṁ</w:t>
      </w:r>
      <w:r>
        <w:br/>
      </w:r>
      <w:r>
        <w:rPr>
          <w:b w:val="0"/>
          <w:i/>
        </w:rPr>
        <w:t>rāmānandarāyakavibhaṇitaṁ viharatu haripadabhājam || 20 ||</w:t>
      </w:r>
    </w:p>
    <w:p>
      <w:pPr>
        <w:spacing w:after="60"/>
        <w:jc w:val="both"/>
      </w:pPr>
      <w:r>
        <w:rPr>
          <w:b w:val="0"/>
          <w:i/>
        </w:rPr>
        <w:t>Word for word:</w:t>
      </w:r>
      <w:r>
        <w:t xml:space="preserve"> hari hari — alas, alas; candana-māruta — at the sandal breeze; pika-rutam anu — at the song of cuckoos; tanuḥ — the body; atanu-vikāram — the change wrought by the Bodiless (Kama); tirayitum iva — as if to hide; sā — she; kati kati — how many, how many; sahasā — suddenly; racayati na — does not begin; śiśu-vihāram — childish games; upanata-manasija-bādhā — seized by love's affliction; abhinava-bhāva-bharān — burdens of new feelings; api — even; dadhatī — bearing; śiva śiva — O Shiva, Shiva; sīdati — languishes; rādhā — Radha; apidhāya — hiding; niścala-nayana-yugala — from the motionless pair of eyes; galad-ambu-kaṇān — the falling drops; anuvāram — again and again; rahasi — in private; haṭhāt — suddenly; upayāti — goes; sakhīm anu — to a friend; racayati — shows; sauhṛda-sāram — the essence of friendship; gajapati-rudra-manoharam — charming Gajapati Rudra; ahar-ahaḥ — day by day; idam — this; anu rasika-samājam — in the assembly of connoisseurs; rāmānanda-rāya-kavi-bhaṇitam — spoken by the poet Ramananda Raya; viharatu — may it play; hari-pada-bhājām — of those devoted to Hari's feet.</w:t>
      </w:r>
    </w:p>
    <w:p>
      <w:pPr>
        <w:spacing w:after="60"/>
        <w:ind w:left="567"/>
      </w:pPr>
      <w:r>
        <w:rPr>
          <w:b/>
          <w:i w:val="0"/>
        </w:rPr>
        <w:t>20.</w:t>
      </w:r>
      <w:r>
        <w:t xml:space="preserve"> Alas, alas! At the sandal breeze and the cuckoos' song her body shows the change the Bodiless One works; to hide it, how many, many childish games does she not suddenly begin!</w:t>
      </w:r>
      <w:r>
        <w:br/>
      </w:r>
      <w:r>
        <w:rPr>
          <w:b w:val="0"/>
          <w:i/>
        </w:rPr>
        <w:t>Seized by love's affliction, bearing burdens of ever new feelings — O Shiva, Shiva! — Radha languishes. *(Refrain.)*</w:t>
      </w:r>
      <w:r>
        <w:br/>
      </w:r>
      <w:r>
        <w:rPr>
          <w:b w:val="0"/>
          <w:i/>
        </w:rPr>
        <w:t>Again and again hiding the drops that fall from her motionless eyes, she suddenly goes aside to a friend in private and shows her the very essence of friendship.</w:t>
      </w:r>
      <w:r>
        <w:br/>
      </w:r>
      <w:r>
        <w:rPr>
          <w:b w:val="0"/>
          <w:i/>
        </w:rPr>
        <w:t>May this, spoken by the poet Ramananda Raya, charming the heart of Gajapati Rudra, live day by day in the assembly of connoisseurs devoted to the feet of Hari.&lt;super&gt;5&lt;/super&gt;</w:t>
      </w:r>
    </w:p>
    <w:p>
      <w:pPr>
        <w:spacing w:after="60"/>
        <w:jc w:val="both"/>
      </w:pPr>
      <w:r>
        <w:t>And where are you going?</w:t>
      </w:r>
    </w:p>
    <w:p>
      <w:pPr>
        <w:spacing w:after="60"/>
        <w:jc w:val="both"/>
      </w:pPr>
      <w:r>
        <w:rPr>
          <w:b/>
          <w:i w:val="0"/>
        </w:rPr>
        <w:t>Ashoka-manjari</w:t>
      </w:r>
      <w:r>
        <w:t xml:space="preserve"> </w:t>
      </w:r>
      <w:r>
        <w:rPr>
          <w:b w:val="0"/>
          <w:i/>
        </w:rPr>
        <w:t>(Prakrit)</w:t>
      </w:r>
      <w:r>
        <w:t>. She told me too: "Friend, I long for a bed of fresh lotus petals — bring me such petals." So I am going for them.</w:t>
      </w:r>
    </w:p>
    <w:p>
      <w:pPr>
        <w:spacing w:after="60"/>
        <w:jc w:val="both"/>
      </w:pPr>
      <w:r>
        <w:rPr>
          <w:b/>
          <w:i w:val="0"/>
        </w:rPr>
        <w:t>Madanika</w:t>
      </w:r>
      <w:r>
        <w:t xml:space="preserve"> </w:t>
      </w:r>
      <w:r>
        <w:rPr>
          <w:b w:val="0"/>
          <w:i/>
        </w:rPr>
        <w:t>(aside)</w:t>
      </w:r>
      <w:r>
        <w:t>. Ah, how cruelly the Flower-bowed One plays! I have heard:</w:t>
      </w:r>
    </w:p>
    <w:p>
      <w:pPr>
        <w:pStyle w:val="Heading3"/>
      </w:pPr>
      <w:r>
        <w:t>Verse 23</w:t>
      </w:r>
    </w:p>
    <w:p>
      <w:pPr>
        <w:spacing w:after="60"/>
        <w:ind w:left="567"/>
      </w:pPr>
      <w:r>
        <w:rPr>
          <w:rFonts w:cs="Noto Serif Devanagari" w:hAnsi="Noto Serif Devanagari"/>
          <w:sz w:val="24"/>
        </w:rPr>
        <w:t>सा दक्षिणानिलकुहूरुतभृङ्गनाद-</w:t>
      </w:r>
      <w:r>
        <w:br/>
      </w:r>
      <w:r>
        <w:rPr>
          <w:rFonts w:cs="Noto Serif Devanagari" w:hAnsi="Noto Serif Devanagari"/>
          <w:sz w:val="24"/>
        </w:rPr>
        <w:t>व्याजृम्भमाणमदना सुचिरं विचार्य ।</w:t>
      </w:r>
      <w:r>
        <w:br/>
      </w:r>
      <w:r>
        <w:rPr>
          <w:rFonts w:cs="Noto Serif Devanagari" w:hAnsi="Noto Serif Devanagari"/>
          <w:sz w:val="24"/>
        </w:rPr>
        <w:t>किंचित्सखीं शशिमुखीं सुमुखी विविक्ते</w:t>
      </w:r>
      <w:r>
        <w:br/>
      </w:r>
      <w:r>
        <w:rPr>
          <w:rFonts w:cs="Noto Serif Devanagari" w:hAnsi="Noto Serif Devanagari"/>
          <w:sz w:val="24"/>
        </w:rPr>
        <w:t>पर्याकुलाक्षरमिदं निजगाद राधा ॥ २३ ॥</w:t>
      </w:r>
    </w:p>
    <w:p>
      <w:pPr>
        <w:spacing w:after="60"/>
        <w:jc w:val="both"/>
      </w:pPr>
      <w:r>
        <w:rPr>
          <w:b w:val="0"/>
          <w:i/>
        </w:rPr>
        <w:t>sā dakṣiṇānilakuhūrutabhṛṅganāda-</w:t>
      </w:r>
      <w:r>
        <w:br/>
      </w:r>
      <w:r>
        <w:rPr>
          <w:b w:val="0"/>
          <w:i/>
        </w:rPr>
        <w:t>vyājṛmbhamāṇamadanā suciraṁ vicārya |</w:t>
      </w:r>
      <w:r>
        <w:br/>
      </w:r>
      <w:r>
        <w:rPr>
          <w:b w:val="0"/>
          <w:i/>
        </w:rPr>
        <w:t>kiṁcitsakhīṁ śaśimukhīṁ sumukhī vivikte</w:t>
      </w:r>
      <w:r>
        <w:br/>
      </w:r>
      <w:r>
        <w:rPr>
          <w:b w:val="0"/>
          <w:i/>
        </w:rPr>
        <w:t>paryākulākṣaramidaṁ nijagāda rādhā || 23 ||</w:t>
      </w:r>
    </w:p>
    <w:p>
      <w:pPr>
        <w:spacing w:after="60"/>
        <w:jc w:val="both"/>
      </w:pPr>
      <w:r>
        <w:rPr>
          <w:b w:val="0"/>
          <w:i/>
        </w:rPr>
        <w:t>Word for word:</w:t>
      </w:r>
      <w:r>
        <w:t xml:space="preserve"> sā — she; dakṣiṇa-anila — by the southern breeze; kuhū-ruta — the cuckoo's call; bhṛṅga-nāda — the humming of bees; vyājṛmbhamāṇa-madanā — in whom love was swelling; suciram — very long; vicārya — having reflected; kiṁcit — something; sakhīm — to her friend; śaśimukhīm — Shashimukhi; sumukhī — fair-faced; vivikte — in private; paryākula-akṣaram — in faltering words; idam — this; nijagāda — said; rādhā — Radha.</w:t>
      </w:r>
    </w:p>
    <w:p>
      <w:pPr>
        <w:spacing w:after="60"/>
        <w:ind w:left="567"/>
      </w:pPr>
      <w:r>
        <w:rPr>
          <w:b/>
          <w:i w:val="0"/>
        </w:rPr>
        <w:t>23.</w:t>
      </w:r>
      <w:r>
        <w:t xml:space="preserve"> Radha, in whom love swelled ever more at the southern breeze, the cuckoo's call and the humming of bees, reflected long, and then, fair-faced, in private said this in faltering words to her friend Shashimukhi:</w:t>
      </w:r>
    </w:p>
    <w:p>
      <w:pPr>
        <w:spacing w:after="60"/>
        <w:jc w:val="both"/>
      </w:pPr>
      <w:r>
        <w:rPr>
          <w:b w:val="0"/>
          <w:i/>
        </w:rPr>
        <w:t>Song 6 — in raga Todi-varadi.</w:t>
      </w:r>
    </w:p>
    <w:p>
      <w:pPr>
        <w:pStyle w:val="Heading3"/>
      </w:pPr>
      <w:r>
        <w:t>Song 6 (24)</w:t>
      </w:r>
    </w:p>
    <w:p>
      <w:pPr>
        <w:spacing w:after="60"/>
        <w:ind w:left="567"/>
      </w:pPr>
      <w:r>
        <w:rPr>
          <w:rFonts w:cs="Noto Serif Devanagari" w:hAnsi="Noto Serif Devanagari"/>
          <w:sz w:val="24"/>
        </w:rPr>
        <w:t>विदलितसरसिजदलचयशयने</w:t>
      </w:r>
      <w:r>
        <w:br/>
      </w:r>
      <w:r>
        <w:rPr>
          <w:rFonts w:cs="Noto Serif Devanagari" w:hAnsi="Noto Serif Devanagari"/>
          <w:sz w:val="24"/>
        </w:rPr>
        <w:t>वारितसकलसखीजननयने ॥</w:t>
      </w:r>
      <w:r>
        <w:br/>
      </w:r>
      <w:r>
        <w:rPr>
          <w:rFonts w:cs="Noto Serif Devanagari" w:hAnsi="Noto Serif Devanagari"/>
          <w:sz w:val="24"/>
        </w:rPr>
        <w:t>वलितमनो मम सत्वररचने</w:t>
      </w:r>
      <w:r>
        <w:br/>
      </w:r>
      <w:r>
        <w:rPr>
          <w:rFonts w:cs="Noto Serif Devanagari" w:hAnsi="Noto Serif Devanagari"/>
          <w:sz w:val="24"/>
        </w:rPr>
        <w:t>पूरय काममिमं शशिवदने ॥</w:t>
      </w:r>
      <w:r>
        <w:br/>
      </w:r>
      <w:r>
        <w:rPr>
          <w:rFonts w:cs="Noto Serif Devanagari" w:hAnsi="Noto Serif Devanagari"/>
          <w:sz w:val="24"/>
        </w:rPr>
        <w:t>अभिनवबिसकिशलयचयवलये</w:t>
      </w:r>
      <w:r>
        <w:br/>
      </w:r>
      <w:r>
        <w:rPr>
          <w:rFonts w:cs="Noto Serif Devanagari" w:hAnsi="Noto Serif Devanagari"/>
          <w:sz w:val="24"/>
        </w:rPr>
        <w:t>मलयजरसपरिषेवितनिलये ॥ ध्रु ॥</w:t>
      </w:r>
      <w:r>
        <w:br/>
      </w:r>
      <w:r>
        <w:rPr>
          <w:rFonts w:cs="Noto Serif Devanagari" w:hAnsi="Noto Serif Devanagari"/>
          <w:sz w:val="24"/>
        </w:rPr>
        <w:t>सुखयतु रुद्रगजाधिपचित्तं</w:t>
      </w:r>
      <w:r>
        <w:br/>
      </w:r>
      <w:r>
        <w:rPr>
          <w:rFonts w:cs="Noto Serif Devanagari" w:hAnsi="Noto Serif Devanagari"/>
          <w:sz w:val="24"/>
        </w:rPr>
        <w:t>रामानन्दरायकविभणितम् ॥ २४ ॥</w:t>
      </w:r>
    </w:p>
    <w:p>
      <w:pPr>
        <w:spacing w:after="60"/>
        <w:jc w:val="both"/>
      </w:pPr>
      <w:r>
        <w:rPr>
          <w:b w:val="0"/>
          <w:i/>
        </w:rPr>
        <w:t>vidalitasarasijadalacayaśayane</w:t>
      </w:r>
      <w:r>
        <w:br/>
      </w:r>
      <w:r>
        <w:rPr>
          <w:b w:val="0"/>
          <w:i/>
        </w:rPr>
        <w:t>vāritasakalasakhījananayane ||</w:t>
      </w:r>
      <w:r>
        <w:br/>
      </w:r>
      <w:r>
        <w:rPr>
          <w:b w:val="0"/>
          <w:i/>
        </w:rPr>
        <w:t>valitamano mama satvararacane</w:t>
      </w:r>
      <w:r>
        <w:br/>
      </w:r>
      <w:r>
        <w:rPr>
          <w:b w:val="0"/>
          <w:i/>
        </w:rPr>
        <w:t>pūraya kāmamimaṁ śaśivadane ||</w:t>
      </w:r>
      <w:r>
        <w:br/>
      </w:r>
      <w:r>
        <w:rPr>
          <w:b w:val="0"/>
          <w:i/>
        </w:rPr>
        <w:t>abhinavabisakiśalayacayavalaye</w:t>
      </w:r>
      <w:r>
        <w:br/>
      </w:r>
      <w:r>
        <w:rPr>
          <w:b w:val="0"/>
          <w:i/>
        </w:rPr>
        <w:t>malayajarasapariṣevitanilaye || dhru ||</w:t>
      </w:r>
      <w:r>
        <w:br/>
      </w:r>
      <w:r>
        <w:rPr>
          <w:b w:val="0"/>
          <w:i/>
        </w:rPr>
        <w:t>sukhayatu rudragajādhipacittaṁ</w:t>
      </w:r>
      <w:r>
        <w:br/>
      </w:r>
      <w:r>
        <w:rPr>
          <w:b w:val="0"/>
          <w:i/>
        </w:rPr>
        <w:t>rāmānandarāyakavibhaṇitam || 24 ||</w:t>
      </w:r>
    </w:p>
    <w:p>
      <w:pPr>
        <w:spacing w:after="60"/>
        <w:jc w:val="both"/>
      </w:pPr>
      <w:r>
        <w:rPr>
          <w:b w:val="0"/>
          <w:i/>
        </w:rPr>
        <w:t>Word for word:</w:t>
      </w:r>
      <w:r>
        <w:t xml:space="preserve"> vidalita-sarasija-dala-caya-śayane — towards a bed of heaps of opened lotus petals; vārita-sakala-sakhī-jana-nayane — kept from the eyes of all my friends; valita-manaḥ — my mind is turned; mama — my; satvara-racane — towards quick preparation; pūraya — fulfil; kāmam imam — this desire; śaśi-vadane — O moon-faced one; abhinava-bisa-kiśalaya-caya-valaye — a bracelet of fresh lotus-stalk shoots; malayaja-rasa-pariṣevita-nilaye — a dwelling sprinkled with sandal juice; sukhayatu — may it delight; rudra-gajādhipa-cittam — the heart of Rudra, lord of elephants; rāmānanda-rāya-kavi-bhaṇitam — spoken by the poet Ramananda Raya.</w:t>
      </w:r>
    </w:p>
    <w:p>
      <w:pPr>
        <w:spacing w:after="60"/>
        <w:ind w:left="567"/>
      </w:pPr>
      <w:r>
        <w:rPr>
          <w:b/>
          <w:i w:val="0"/>
        </w:rPr>
        <w:t>24.</w:t>
      </w:r>
      <w:r>
        <w:t xml:space="preserve"> "A bed of opened lotus petals, hidden from the eyes of all my friends — to it my mind is drawn; prepare it quickly, fulfil this desire of mine, O moon-faced one!</w:t>
      </w:r>
      <w:r>
        <w:br/>
      </w:r>
      <w:r>
        <w:rPr>
          <w:b w:val="0"/>
          <w:i/>
        </w:rPr>
        <w:t>A bracelet of fresh lotus-stalk shoots, a dwelling sprinkled with sandal juice!" *(Refrain.)*</w:t>
      </w:r>
      <w:r>
        <w:br/>
      </w:r>
      <w:r>
        <w:rPr>
          <w:b w:val="0"/>
          <w:i/>
        </w:rPr>
        <w:t>May this, spoken by the poet Ramananda Raya, delight the heart of Rudra, lord of elephants.&lt;super&gt;6&lt;/super&gt;</w:t>
      </w:r>
    </w:p>
    <w:p>
      <w:pPr>
        <w:spacing w:after="60"/>
        <w:jc w:val="both"/>
      </w:pPr>
      <w:r>
        <w:rPr>
          <w:b/>
          <w:i w:val="0"/>
        </w:rPr>
        <w:t>Madanika.</w:t>
      </w:r>
      <w:r>
        <w:t xml:space="preserve"> Go; may your paths be auspicious. And I shall follow Mukunda.</w:t>
      </w:r>
    </w:p>
    <w:p>
      <w:pPr>
        <w:spacing w:after="60"/>
        <w:jc w:val="both"/>
      </w:pPr>
      <w:r>
        <w:rPr>
          <w:b/>
          <w:i w:val="0"/>
        </w:rPr>
        <w:t>Ashoka-manjari</w:t>
      </w:r>
      <w:r>
        <w:t xml:space="preserve"> </w:t>
      </w:r>
      <w:r>
        <w:rPr>
          <w:b w:val="0"/>
          <w:i/>
        </w:rPr>
        <w:t>(Prakrit)</w:t>
      </w:r>
      <w:r>
        <w:t xml:space="preserve">. Then I bow to you. </w:t>
      </w:r>
      <w:r>
        <w:rPr>
          <w:b w:val="0"/>
          <w:i/>
        </w:rPr>
        <w:t>(Exit.)</w:t>
      </w:r>
    </w:p>
    <w:p>
      <w:pPr>
        <w:spacing w:after="60"/>
        <w:jc w:val="both"/>
      </w:pPr>
      <w:r>
        <w:rPr>
          <w:b/>
          <w:i w:val="0"/>
        </w:rPr>
        <w:t>Madanika</w:t>
      </w:r>
      <w:r>
        <w:t xml:space="preserve"> </w:t>
      </w:r>
      <w:r>
        <w:rPr>
          <w:b w:val="0"/>
          <w:i/>
        </w:rPr>
        <w:t>(walking about, fixing her gaze on the sky)</w:t>
      </w:r>
      <w:r>
        <w:t xml:space="preserve">. Ho, parrots, do you know where this Mukunda is to be seen? What do you say? "At the foot of the bhandira tree, with Shashimukhi"? Very well — I myself sent Shashimukhi there. What do you say? "And where are you going?" There, to hide and hear what happens. There I go. </w:t>
      </w:r>
      <w:r>
        <w:rPr>
          <w:b w:val="0"/>
          <w:i/>
        </w:rPr>
        <w:t>(Exit.)</w:t>
      </w:r>
      <w:r>
        <w:rPr>
          <w:b w:val="0"/>
          <w:i w:val="0"/>
          <w:vertAlign w:val="superscript"/>
        </w:rPr>
        <w:t>7</w:t>
      </w:r>
    </w:p>
    <w:p>
      <w:pPr>
        <w:spacing w:after="60"/>
        <w:jc w:val="both"/>
      </w:pPr>
      <w:r>
        <w:rPr>
          <w:b w:val="0"/>
          <w:i/>
        </w:rPr>
        <w:t>End of the interlude (vishkambhaka).</w:t>
      </w:r>
      <w:r>
        <w:rPr>
          <w:b w:val="0"/>
          <w:i w:val="0"/>
          <w:vertAlign w:val="superscript"/>
        </w:rPr>
        <w:t>8</w:t>
      </w:r>
    </w:p>
    <w:p>
      <w:pPr>
        <w:spacing w:after="60"/>
        <w:jc w:val="both"/>
      </w:pPr>
      <w:r>
        <w:rPr>
          <w:b w:val="0"/>
          <w:i/>
        </w:rPr>
        <w:t>(Enter Krishna with Shashimukhi.)</w:t>
      </w:r>
    </w:p>
    <w:p>
      <w:pPr>
        <w:spacing w:after="60"/>
        <w:jc w:val="both"/>
      </w:pPr>
      <w:r>
        <w:rPr>
          <w:b/>
          <w:i w:val="0"/>
        </w:rPr>
        <w:t>Krishna.</w:t>
      </w:r>
      <w:r>
        <w:t xml:space="preserve"> This way, this way.</w:t>
      </w:r>
    </w:p>
    <w:p>
      <w:pPr>
        <w:spacing w:after="60"/>
        <w:jc w:val="both"/>
      </w:pPr>
      <w:r>
        <w:rPr>
          <w:b w:val="0"/>
          <w:i/>
        </w:rPr>
        <w:t>(Shashimukhi hands Him a love-letter.)</w:t>
      </w:r>
    </w:p>
    <w:p>
      <w:pPr>
        <w:spacing w:after="60"/>
        <w:jc w:val="both"/>
      </w:pPr>
      <w:r>
        <w:rPr>
          <w:b/>
          <w:i w:val="0"/>
        </w:rPr>
        <w:t>Krishna</w:t>
      </w:r>
      <w:r>
        <w:t xml:space="preserve"> </w:t>
      </w:r>
      <w:r>
        <w:rPr>
          <w:b w:val="0"/>
          <w:i/>
        </w:rPr>
        <w:t>(reads)</w:t>
      </w:r>
      <w:r>
        <w:t>:</w:t>
      </w:r>
    </w:p>
    <w:p>
      <w:pPr>
        <w:pStyle w:val="Heading3"/>
      </w:pPr>
      <w:r>
        <w:t>Verse 29</w:t>
      </w:r>
    </w:p>
    <w:p>
      <w:pPr>
        <w:spacing w:after="60"/>
        <w:ind w:left="567"/>
      </w:pPr>
      <w:r>
        <w:rPr>
          <w:rFonts w:cs="Noto Serif Devanagari" w:hAnsi="Noto Serif Devanagari"/>
          <w:sz w:val="24"/>
        </w:rPr>
        <w:t>सुइरं विज्झसि हिअअं लम्भइ मअणो क्खु दुज्जसं वलिअं ।</w:t>
      </w:r>
      <w:r>
        <w:br/>
      </w:r>
      <w:r>
        <w:rPr>
          <w:rFonts w:cs="Noto Serif Devanagari" w:hAnsi="Noto Serif Devanagari"/>
          <w:sz w:val="24"/>
        </w:rPr>
        <w:t>दीससि सअलदिसासु तुमं दीसइ मअणो ण कुत्तावि ॥ २९ ॥</w:t>
      </w:r>
    </w:p>
    <w:p>
      <w:pPr>
        <w:spacing w:after="60"/>
        <w:jc w:val="both"/>
      </w:pPr>
      <w:r>
        <w:rPr>
          <w:b w:val="0"/>
          <w:i/>
        </w:rPr>
        <w:t>suiraṁ vijjhasi hiaaṁ lambhai maaṇo kkhu dujjasaṁ valiaṁ |</w:t>
      </w:r>
      <w:r>
        <w:br/>
      </w:r>
      <w:r>
        <w:rPr>
          <w:b w:val="0"/>
          <w:i/>
        </w:rPr>
        <w:t>dīsasi saaladisāsu tumaṁ dīsai maaṇo ṇa kuttāvi || 29 ||</w:t>
      </w:r>
    </w:p>
    <w:p>
      <w:pPr>
        <w:spacing w:after="60"/>
        <w:jc w:val="both"/>
      </w:pPr>
      <w:r>
        <w:rPr>
          <w:b w:val="0"/>
          <w:i/>
        </w:rPr>
        <w:t>Word for word:</w:t>
      </w:r>
      <w:r>
        <w:t xml:space="preserve"> suiraṁ (sudṛḍham) — firmly; vijjhasi (vidhyasi) — you pierce; hiaaṁ (hṛdayam) — the heart; labbhai (labhate) — gets; maaṇo (madanaḥ) — Madana; kkhu (khalu) — indeed; dujjasaṁ (duryaśaḥ) — ill fame; valiaṁ (balīyaḥ) — heavy; dīsasi (dṛśyase) — you are seen; saala-disāsu (sakala-dikṣu) — in all directions; tumaṁ (tvam) — you; dīsai (dṛśyate) — is seen; maaṇo (madanaḥ) — Madana; ṇa kuttāvi (na kutrāpi) — nowhere.</w:t>
      </w:r>
    </w:p>
    <w:p>
      <w:pPr>
        <w:spacing w:after="60"/>
        <w:ind w:left="567"/>
      </w:pPr>
      <w:r>
        <w:rPr>
          <w:b/>
          <w:i w:val="0"/>
        </w:rPr>
        <w:t>29.</w:t>
      </w:r>
      <w:r>
        <w:t xml:space="preserve"> </w:t>
      </w:r>
      <w:r>
        <w:rPr>
          <w:b w:val="0"/>
          <w:i/>
        </w:rPr>
        <w:t>(Prakrit)</w:t>
      </w:r>
      <w:r>
        <w:t xml:space="preserve"> "You pierce the heart deep — and Madana gets the heavy ill fame! You are seen in every direction, but Madana is seen nowhere."</w:t>
      </w:r>
      <w:r>
        <w:rPr>
          <w:b w:val="0"/>
          <w:i w:val="0"/>
          <w:vertAlign w:val="superscript"/>
        </w:rPr>
        <w:t>9</w:t>
      </w:r>
    </w:p>
    <w:p>
      <w:pPr>
        <w:spacing w:after="60"/>
        <w:jc w:val="both"/>
      </w:pPr>
      <w:r>
        <w:rPr>
          <w:b/>
          <w:i w:val="0"/>
        </w:rPr>
        <w:t>Krishna</w:t>
      </w:r>
      <w:r>
        <w:t xml:space="preserve"> </w:t>
      </w:r>
      <w:r>
        <w:rPr>
          <w:b w:val="0"/>
          <w:i/>
        </w:rPr>
        <w:t>(aside)</w:t>
      </w:r>
      <w:r>
        <w:t>. Ah, her love has gone beyond all bounds. Let Me test the firmness of her heart by feigning indifference.</w:t>
      </w:r>
      <w:r>
        <w:rPr>
          <w:b w:val="0"/>
          <w:i w:val="0"/>
          <w:vertAlign w:val="superscript"/>
        </w:rPr>
        <w:t>10</w:t>
      </w:r>
      <w:r>
        <w:t xml:space="preserve"> </w:t>
      </w:r>
      <w:r>
        <w:rPr>
          <w:b w:val="0"/>
          <w:i/>
        </w:rPr>
        <w:t>(Aloud, concealing His feeling.)</w:t>
      </w:r>
      <w:r>
        <w:t xml:space="preserve"> Friend,</w:t>
      </w:r>
    </w:p>
    <w:p>
      <w:pPr>
        <w:pStyle w:val="Heading3"/>
      </w:pPr>
      <w:r>
        <w:t>Verse 30</w:t>
      </w:r>
    </w:p>
    <w:p>
      <w:pPr>
        <w:spacing w:after="60"/>
        <w:ind w:left="567"/>
      </w:pPr>
      <w:r>
        <w:rPr>
          <w:rFonts w:cs="Noto Serif Devanagari" w:hAnsi="Noto Serif Devanagari"/>
          <w:sz w:val="24"/>
        </w:rPr>
        <w:t>कोऽवायं मदनाभिधः कथमितः किं वापराद्धं तया</w:t>
      </w:r>
      <w:r>
        <w:br/>
      </w:r>
      <w:r>
        <w:rPr>
          <w:rFonts w:cs="Noto Serif Devanagari" w:hAnsi="Noto Serif Devanagari"/>
          <w:sz w:val="24"/>
        </w:rPr>
        <w:t>येनायं निर्दयं दुनोति सुदृशः कंसस्य किं कोऽप्यसौ ।</w:t>
      </w:r>
      <w:r>
        <w:br/>
      </w:r>
      <w:r>
        <w:rPr>
          <w:rFonts w:cs="Noto Serif Devanagari" w:hAnsi="Noto Serif Devanagari"/>
          <w:sz w:val="24"/>
        </w:rPr>
        <w:t>तदादेशय क्वासावथैनं भुजयुग्ममात्रशरणः सम्मर्द्य बालामिमा-</w:t>
      </w:r>
      <w:r>
        <w:br/>
      </w:r>
      <w:r>
        <w:rPr>
          <w:rFonts w:cs="Noto Serif Devanagari" w:hAnsi="Noto Serif Devanagari"/>
          <w:sz w:val="24"/>
        </w:rPr>
        <w:t>मव्यग्रां रचयामि किं मयि सति त्रासो व्रजस्त्रीजने ॥ ३० ॥</w:t>
      </w:r>
    </w:p>
    <w:p>
      <w:pPr>
        <w:spacing w:after="60"/>
        <w:jc w:val="both"/>
      </w:pPr>
      <w:r>
        <w:rPr>
          <w:b w:val="0"/>
          <w:i/>
        </w:rPr>
        <w:t>ko'vāyaṁ madanābhidhaḥ kathamitaḥ kiṁ vāparāddhaṁ tayā</w:t>
      </w:r>
      <w:r>
        <w:br/>
      </w:r>
      <w:r>
        <w:rPr>
          <w:b w:val="0"/>
          <w:i/>
        </w:rPr>
        <w:t>yenāyaṁ nirdayaṁ dunoti sudṛśaḥ kaṁsasya kiṁ ko'pyasau |</w:t>
      </w:r>
      <w:r>
        <w:br/>
      </w:r>
      <w:r>
        <w:rPr>
          <w:b w:val="0"/>
          <w:i/>
        </w:rPr>
        <w:t>tadādeśaya kvāsāvathainaṁ bhujayugmamātraśaraṇaḥ sammardya bālāmimā-</w:t>
      </w:r>
      <w:r>
        <w:br/>
      </w:r>
      <w:r>
        <w:rPr>
          <w:b w:val="0"/>
          <w:i/>
        </w:rPr>
        <w:t>mavyagrāṁ racayāmi kiṁ mayi sati trāso vrajastrījane || 30 ||</w:t>
      </w:r>
    </w:p>
    <w:p>
      <w:pPr>
        <w:spacing w:after="60"/>
        <w:jc w:val="both"/>
      </w:pPr>
      <w:r>
        <w:rPr>
          <w:b w:val="0"/>
          <w:i/>
        </w:rPr>
        <w:t>Word for word:</w:t>
      </w:r>
      <w:r>
        <w:t xml:space="preserve"> kaḥ vā — who then; ayam — this; madana-abhidhaḥ — named Madana; katham — why; itaḥ — here; kiṁ vā — or what; aparāddham — wrong was done; tayā — by her; yena — for which; ayam — he; nirdayam — pitilessly; dunoti — torments; sudṛśaḥ — the fair-eyed; kaṁsasya — of Kamsa; kim — whether; kaḥ api — someone; asau — he; tat — so; ādeśaya — show; kva — where; asau — he; atha — then; enam — him; bhuja-yugma-mātra-śaraṇaḥ — relying on My two arms alone; sammardya — crushing; bālām imām — this girl; avyagrām — calm; racayāmi — I shall make; kim — what; mayi sati — while I am here; trāsaḥ — fear; vraja-strī-jane — for the women of Vraja.</w:t>
      </w:r>
    </w:p>
    <w:p>
      <w:pPr>
        <w:spacing w:after="60"/>
        <w:ind w:left="567"/>
      </w:pPr>
      <w:r>
        <w:rPr>
          <w:b/>
          <w:i w:val="0"/>
        </w:rPr>
        <w:t>30.</w:t>
      </w:r>
      <w:r>
        <w:t xml:space="preserve"> who is this called Madana? Why has he come here? What wrong has she done that he pitilessly torments the fair-eyed one? Is he one of Kamsa's men? </w:t>
      </w:r>
      <w:r>
        <w:rPr>
          <w:b w:val="0"/>
          <w:i/>
        </w:rPr>
        <w:t>(Proudly.)</w:t>
      </w:r>
      <w:r>
        <w:t xml:space="preserve"> Then tell Me where he is! Relying on My two arms alone I shall crush him and set this girl at ease. While I am here, should the women of Vraja know fear?</w:t>
      </w:r>
      <w:r>
        <w:rPr>
          <w:b w:val="0"/>
          <w:i w:val="0"/>
          <w:vertAlign w:val="superscript"/>
        </w:rPr>
        <w:t>11</w:t>
      </w:r>
    </w:p>
    <w:p>
      <w:pPr>
        <w:spacing w:after="60"/>
        <w:jc w:val="both"/>
      </w:pPr>
      <w:r>
        <w:rPr>
          <w:b w:val="0"/>
          <w:i/>
        </w:rPr>
        <w:t>(Enter the jester, tossing the curtain aside.)</w:t>
      </w:r>
    </w:p>
    <w:p>
      <w:pPr>
        <w:spacing w:after="60"/>
        <w:jc w:val="both"/>
      </w:pPr>
      <w:r>
        <w:rPr>
          <w:b/>
          <w:i w:val="0"/>
        </w:rPr>
        <w:t>Jester</w:t>
      </w:r>
      <w:r>
        <w:t xml:space="preserve"> </w:t>
      </w:r>
      <w:r>
        <w:rPr>
          <w:b w:val="0"/>
          <w:i/>
        </w:rPr>
        <w:t>(Prakrit)</w:t>
      </w:r>
      <w:r>
        <w:t>. Hey friend, he's no man of Kamsa — I'm the one called Madana! What will you do to me, a brahmin?</w:t>
      </w:r>
      <w:r>
        <w:rPr>
          <w:b w:val="0"/>
          <w:i w:val="0"/>
          <w:vertAlign w:val="superscript"/>
        </w:rPr>
        <w:t>12</w:t>
      </w:r>
    </w:p>
    <w:p>
      <w:pPr>
        <w:spacing w:after="60"/>
        <w:jc w:val="both"/>
      </w:pPr>
      <w:r>
        <w:rPr>
          <w:b/>
          <w:i w:val="0"/>
        </w:rPr>
        <w:t>Krishna.</w:t>
      </w:r>
      <w:r>
        <w:t xml:space="preserve"> Fie, fool, enough of jokes!</w:t>
      </w:r>
    </w:p>
    <w:p>
      <w:pPr>
        <w:spacing w:after="60"/>
        <w:jc w:val="both"/>
      </w:pPr>
      <w:r>
        <w:rPr>
          <w:b/>
          <w:i w:val="0"/>
        </w:rPr>
        <w:t>Jester</w:t>
      </w:r>
      <w:r>
        <w:t xml:space="preserve"> </w:t>
      </w:r>
      <w:r>
        <w:rPr>
          <w:b w:val="0"/>
          <w:i/>
        </w:rPr>
        <w:t>(Prakrit)</w:t>
      </w:r>
      <w:r>
        <w:t>. Lady, put a pair of laddus in our dear friend's hand — then our dear friend will go there and drive Madana away.</w:t>
      </w:r>
    </w:p>
    <w:p>
      <w:pPr>
        <w:spacing w:after="60"/>
        <w:jc w:val="both"/>
      </w:pPr>
      <w:r>
        <w:rPr>
          <w:b/>
          <w:i w:val="0"/>
        </w:rPr>
        <w:t>Madanika</w:t>
      </w:r>
      <w:r>
        <w:t xml:space="preserve"> </w:t>
      </w:r>
      <w:r>
        <w:rPr>
          <w:b w:val="0"/>
          <w:i/>
        </w:rPr>
        <w:t>(listening, aside)</w:t>
      </w:r>
      <w:r>
        <w:t>. Ah, this is a messenger entrusted with the whole affair!</w:t>
      </w:r>
      <w:r>
        <w:rPr>
          <w:b w:val="0"/>
          <w:i w:val="0"/>
          <w:vertAlign w:val="superscript"/>
        </w:rPr>
        <w:t>13</w:t>
      </w:r>
      <w:r>
        <w:t xml:space="preserve"> For she, clever one, told Madhava in Vrindavana all sorts of things under the pretext of describing Radha's beauty. </w:t>
      </w:r>
      <w:r>
        <w:rPr>
          <w:b w:val="0"/>
          <w:i/>
        </w:rPr>
        <w:t>(Looking closely, laughing.)</w:t>
      </w:r>
    </w:p>
    <w:p>
      <w:pPr>
        <w:pStyle w:val="Heading3"/>
      </w:pPr>
      <w:r>
        <w:t>Verse 33</w:t>
      </w:r>
    </w:p>
    <w:p>
      <w:pPr>
        <w:spacing w:after="60"/>
        <w:ind w:left="567"/>
      </w:pPr>
      <w:r>
        <w:rPr>
          <w:rFonts w:cs="Noto Serif Devanagari" w:hAnsi="Noto Serif Devanagari"/>
          <w:sz w:val="24"/>
        </w:rPr>
        <w:t>अमुष्याः प्रोन्मीलत्कमलमधुधारा इव गिरो</w:t>
      </w:r>
      <w:r>
        <w:br/>
      </w:r>
      <w:r>
        <w:rPr>
          <w:rFonts w:cs="Noto Serif Devanagari" w:hAnsi="Noto Serif Devanagari"/>
          <w:sz w:val="24"/>
        </w:rPr>
        <w:t>निपीय क्षीवत्वं गत इव चलन्मौलि रसिकः(?) ।</w:t>
      </w:r>
      <w:r>
        <w:br/>
      </w:r>
      <w:r>
        <w:rPr>
          <w:rFonts w:cs="Noto Serif Devanagari" w:hAnsi="Noto Serif Devanagari"/>
          <w:sz w:val="24"/>
        </w:rPr>
        <w:t>उदञ्चत्कामोऽपि स्वहृदयकलागोपनपरो</w:t>
      </w:r>
      <w:r>
        <w:br/>
      </w:r>
      <w:r>
        <w:rPr>
          <w:rFonts w:cs="Noto Serif Devanagari" w:hAnsi="Noto Serif Devanagari"/>
          <w:sz w:val="24"/>
        </w:rPr>
        <w:t>हरिः स्वैरं स्वैरं स्मितसुभगमूचे कथमिदम् ॥ ३३ ॥</w:t>
      </w:r>
    </w:p>
    <w:p>
      <w:pPr>
        <w:spacing w:after="60"/>
        <w:jc w:val="both"/>
      </w:pPr>
      <w:r>
        <w:rPr>
          <w:b w:val="0"/>
          <w:i/>
        </w:rPr>
        <w:t>amuṣyāḥ pronmīlatkamalamadhudhārā iva giro</w:t>
      </w:r>
      <w:r>
        <w:br/>
      </w:r>
      <w:r>
        <w:rPr>
          <w:b w:val="0"/>
          <w:i/>
        </w:rPr>
        <w:t>nipīya kṣīvatvaṁ gata iva calanmauli rasikaḥ(?) |</w:t>
      </w:r>
      <w:r>
        <w:br/>
      </w:r>
      <w:r>
        <w:rPr>
          <w:b w:val="0"/>
          <w:i/>
        </w:rPr>
        <w:t>udañcatkāmo'pi svahṛdayakalāgopanaparo</w:t>
      </w:r>
      <w:r>
        <w:br/>
      </w:r>
      <w:r>
        <w:rPr>
          <w:b w:val="0"/>
          <w:i/>
        </w:rPr>
        <w:t>hariḥ svairaṁ svairaṁ smitasubhagamūce kathamidam || 33 ||</w:t>
      </w:r>
    </w:p>
    <w:p>
      <w:pPr>
        <w:spacing w:after="60"/>
        <w:jc w:val="both"/>
      </w:pPr>
      <w:r>
        <w:rPr>
          <w:b w:val="0"/>
          <w:i/>
        </w:rPr>
        <w:t>Word for word:</w:t>
      </w:r>
      <w:r>
        <w:t xml:space="preserve"> amuṣyāḥ — her; pronmīlat-kamala-madhu-dhārāḥ iva — like streams of honey from an opening lotus; giraḥ — words; nipīya — having drunk; kṣībatvaṁ gataḥ iva — as if intoxicated; calan-mauli — with swaying crown; rasikaḥ — the connoisseur of rasa; udañcat-kāmaḥ api — though love was rising in Him; sva-hṛdaya-kalā-gopana-paraḥ — intent on hiding what was in His heart; hariḥ — Hari; svairaṁ svairam — slowly, slowly; smita-subhagam — with a lovely smile; ūce — said; katham idam — how is this?</w:t>
      </w:r>
    </w:p>
    <w:p>
      <w:pPr>
        <w:spacing w:after="60"/>
        <w:ind w:left="567"/>
      </w:pPr>
      <w:r>
        <w:rPr>
          <w:b/>
          <w:i w:val="0"/>
        </w:rPr>
        <w:t>33.</w:t>
      </w:r>
      <w:r>
        <w:t xml:space="preserve"> Drinking her words like streams of honey from an opening lotus, as if intoxicated, His crown swaying, Hari — though love was rising in Him, bent on hiding what was in His heart — slowly, slowly, with a lovely smile, said: "How is this?"</w:t>
      </w:r>
    </w:p>
    <w:p>
      <w:pPr>
        <w:spacing w:after="60"/>
        <w:jc w:val="both"/>
      </w:pPr>
      <w:r>
        <w:t>Well, love that has passed all bounds brings sweetness.</w:t>
      </w:r>
    </w:p>
    <w:p>
      <w:pPr>
        <w:spacing w:after="60"/>
        <w:jc w:val="both"/>
      </w:pPr>
      <w:r>
        <w:rPr>
          <w:b/>
          <w:i w:val="0"/>
        </w:rPr>
        <w:t>Krishna</w:t>
      </w:r>
      <w:r>
        <w:t xml:space="preserve"> </w:t>
      </w:r>
      <w:r>
        <w:rPr>
          <w:b w:val="0"/>
          <w:i/>
        </w:rPr>
        <w:t>(reading the letter again)</w:t>
      </w:r>
      <w:r>
        <w:t>. Friend, I have not quite understood this.</w:t>
      </w:r>
    </w:p>
    <w:p>
      <w:pPr>
        <w:pStyle w:val="Heading3"/>
      </w:pPr>
      <w:r>
        <w:t>Verse 34</w:t>
      </w:r>
    </w:p>
    <w:p>
      <w:pPr>
        <w:spacing w:after="60"/>
        <w:ind w:left="567"/>
      </w:pPr>
      <w:r>
        <w:rPr>
          <w:rFonts w:cs="Noto Serif Devanagari" w:hAnsi="Noto Serif Devanagari"/>
          <w:sz w:val="24"/>
        </w:rPr>
        <w:t>गोपालबालकवृतो यमुनातटान्ते</w:t>
      </w:r>
      <w:r>
        <w:br/>
      </w:r>
      <w:r>
        <w:rPr>
          <w:rFonts w:cs="Noto Serif Devanagari" w:hAnsi="Noto Serif Devanagari"/>
          <w:sz w:val="24"/>
        </w:rPr>
        <w:t>वृन्दावने किमपि केलिकलां भजामि ।</w:t>
      </w:r>
      <w:r>
        <w:br/>
      </w:r>
      <w:r>
        <w:rPr>
          <w:rFonts w:cs="Noto Serif Devanagari" w:hAnsi="Noto Serif Devanagari"/>
          <w:sz w:val="24"/>
        </w:rPr>
        <w:t>कस्मादियं दिशि दिशि स्फुटरूपभाजं</w:t>
      </w:r>
      <w:r>
        <w:br/>
      </w:r>
      <w:r>
        <w:rPr>
          <w:rFonts w:cs="Noto Serif Devanagari" w:hAnsi="Noto Serif Devanagari"/>
          <w:sz w:val="24"/>
        </w:rPr>
        <w:t>मामेव पश्यति कुरङ्गकिशोरनेत्रा ॥ ३४ ॥</w:t>
      </w:r>
    </w:p>
    <w:p>
      <w:pPr>
        <w:spacing w:after="60"/>
        <w:jc w:val="both"/>
      </w:pPr>
      <w:r>
        <w:rPr>
          <w:b w:val="0"/>
          <w:i/>
        </w:rPr>
        <w:t>gopālabālakavṛto yamunātaṭānte</w:t>
      </w:r>
      <w:r>
        <w:br/>
      </w:r>
      <w:r>
        <w:rPr>
          <w:b w:val="0"/>
          <w:i/>
        </w:rPr>
        <w:t>vṛndāvane kimapi kelikalāṁ bhajāmi |</w:t>
      </w:r>
      <w:r>
        <w:br/>
      </w:r>
      <w:r>
        <w:rPr>
          <w:b w:val="0"/>
          <w:i/>
        </w:rPr>
        <w:t>kasmādiyaṁ diśi diśi sphuṭarūpabhājaṁ</w:t>
      </w:r>
      <w:r>
        <w:br/>
      </w:r>
      <w:r>
        <w:rPr>
          <w:b w:val="0"/>
          <w:i/>
        </w:rPr>
        <w:t>māmeva paśyati kuraṅgakiśoranetrā || 34 ||</w:t>
      </w:r>
    </w:p>
    <w:p>
      <w:pPr>
        <w:spacing w:after="60"/>
        <w:jc w:val="both"/>
      </w:pPr>
      <w:r>
        <w:rPr>
          <w:b w:val="0"/>
          <w:i/>
        </w:rPr>
        <w:t>Word for word:</w:t>
      </w:r>
      <w:r>
        <w:t xml:space="preserve"> gopāla-bālaka-vṛtaḥ — surrounded by cowherd boys; yamunā-taṭa-ante — on the bank of the Yamuna; vṛndāvane — in Vrindavana; kim api — some; keli-kalām — art of play; bhajāmi — I enjoy; kasmāt — why; iyam — she; diśi diśi — in every direction; sphuṭa-rūpa-bhājam — plainly visible; mām eva — Me alone; paśyati — sees; kuraṅga-kiśora-netrā — with the eyes of a fawn.</w:t>
      </w:r>
    </w:p>
    <w:p>
      <w:pPr>
        <w:spacing w:after="60"/>
        <w:ind w:left="567"/>
      </w:pPr>
      <w:r>
        <w:rPr>
          <w:b/>
          <w:i w:val="0"/>
        </w:rPr>
        <w:t>34.</w:t>
      </w:r>
      <w:r>
        <w:t xml:space="preserve"> Surrounded by the cowherd boys, on the bank of the Yamuna in Vrindavana, I enjoy some game or other; why then does this fawn-eyed girl see Me alone, plainly, in every direction?</w:t>
      </w:r>
    </w:p>
    <w:p>
      <w:pPr>
        <w:spacing w:after="60"/>
        <w:jc w:val="both"/>
      </w:pPr>
      <w:r>
        <w:rPr>
          <w:b w:val="0"/>
          <w:i/>
        </w:rPr>
        <w:t>Song 7 — in raga Sama-gurjari.</w:t>
      </w:r>
    </w:p>
    <w:p>
      <w:pPr>
        <w:pStyle w:val="Heading3"/>
      </w:pPr>
      <w:r>
        <w:t>Song 7 (35)</w:t>
      </w:r>
    </w:p>
    <w:p>
      <w:pPr>
        <w:spacing w:after="60"/>
        <w:ind w:left="567"/>
      </w:pPr>
      <w:r>
        <w:rPr>
          <w:rFonts w:cs="Noto Serif Devanagari" w:hAnsi="Noto Serif Devanagari"/>
          <w:sz w:val="24"/>
        </w:rPr>
        <w:t>गोपकुमारसमाजमिमं सखि पृच्छ कदानुगतोऽहं</w:t>
      </w:r>
      <w:r>
        <w:br/>
      </w:r>
      <w:r>
        <w:rPr>
          <w:rFonts w:cs="Noto Serif Devanagari" w:hAnsi="Noto Serif Devanagari"/>
          <w:sz w:val="24"/>
        </w:rPr>
        <w:t>कथमिव मामनुपश्यति दिशि दिशि कथमिव कलयति मोहम् ॥</w:t>
      </w:r>
      <w:r>
        <w:br/>
      </w:r>
      <w:r>
        <w:rPr>
          <w:rFonts w:cs="Noto Serif Devanagari" w:hAnsi="Noto Serif Devanagari"/>
          <w:sz w:val="24"/>
        </w:rPr>
        <w:t>सखि परिहर वचनविलासं</w:t>
      </w:r>
      <w:r>
        <w:br/>
      </w:r>
      <w:r>
        <w:rPr>
          <w:rFonts w:cs="Noto Serif Devanagari" w:hAnsi="Noto Serif Devanagari"/>
          <w:sz w:val="24"/>
        </w:rPr>
        <w:t>गोपशिशूनां विदितमिदं मम जनयति गुरुपरिहासम् ॥ ध्रु ॥</w:t>
      </w:r>
      <w:r>
        <w:br/>
      </w:r>
      <w:r>
        <w:rPr>
          <w:rFonts w:cs="Noto Serif Devanagari" w:hAnsi="Noto Serif Devanagari"/>
          <w:sz w:val="24"/>
        </w:rPr>
        <w:t>यदि च कुलाचलयापि कुलस्थितिरनया परिहरणीया</w:t>
      </w:r>
      <w:r>
        <w:br/>
      </w:r>
      <w:r>
        <w:rPr>
          <w:rFonts w:cs="Noto Serif Devanagari" w:hAnsi="Noto Serif Devanagari"/>
          <w:sz w:val="24"/>
        </w:rPr>
        <w:t>किमिति तदा मयि रतिरतिविकला बाले किल करणीया ॥</w:t>
      </w:r>
      <w:r>
        <w:br/>
      </w:r>
      <w:r>
        <w:rPr>
          <w:rFonts w:cs="Noto Serif Devanagari" w:hAnsi="Noto Serif Devanagari"/>
          <w:sz w:val="24"/>
        </w:rPr>
        <w:t>गजपतिरुद्रमुदे मधुसूदनवचनमिदं रसिकेषु</w:t>
      </w:r>
      <w:r>
        <w:br/>
      </w:r>
      <w:r>
        <w:rPr>
          <w:rFonts w:cs="Noto Serif Devanagari" w:hAnsi="Noto Serif Devanagari"/>
          <w:sz w:val="24"/>
        </w:rPr>
        <w:t>रामानन्दरायकविभणितं जनयतु मुदमखिलेषु ॥ ३५ ॥</w:t>
      </w:r>
    </w:p>
    <w:p>
      <w:pPr>
        <w:spacing w:after="60"/>
        <w:jc w:val="both"/>
      </w:pPr>
      <w:r>
        <w:rPr>
          <w:b w:val="0"/>
          <w:i/>
        </w:rPr>
        <w:t>gopakumārasamājamimaṁ sakhi pṛccha kadānugato'haṁ</w:t>
      </w:r>
      <w:r>
        <w:br/>
      </w:r>
      <w:r>
        <w:rPr>
          <w:b w:val="0"/>
          <w:i/>
        </w:rPr>
        <w:t>kathamiva māmanupaśyati diśi diśi kathamiva kalayati moham ||</w:t>
      </w:r>
      <w:r>
        <w:br/>
      </w:r>
      <w:r>
        <w:rPr>
          <w:b w:val="0"/>
          <w:i/>
        </w:rPr>
        <w:t>sakhi parihara vacanavilāsaṁ</w:t>
      </w:r>
      <w:r>
        <w:br/>
      </w:r>
      <w:r>
        <w:rPr>
          <w:b w:val="0"/>
          <w:i/>
        </w:rPr>
        <w:t>gopaśiśūnāṁ viditamidaṁ mama janayati guruparihāsam || dhru ||</w:t>
      </w:r>
      <w:r>
        <w:br/>
      </w:r>
      <w:r>
        <w:rPr>
          <w:b w:val="0"/>
          <w:i/>
        </w:rPr>
        <w:t>yadi ca kulācalayāpi kulasthitiranayā pariharaṇīyā</w:t>
      </w:r>
      <w:r>
        <w:br/>
      </w:r>
      <w:r>
        <w:rPr>
          <w:b w:val="0"/>
          <w:i/>
        </w:rPr>
        <w:t>kimiti tadā mayi ratirativikalā bāle kila karaṇīyā ||</w:t>
      </w:r>
      <w:r>
        <w:br/>
      </w:r>
      <w:r>
        <w:rPr>
          <w:b w:val="0"/>
          <w:i/>
        </w:rPr>
        <w:t>gajapatirudramude madhusūdanavacanamidaṁ rasikeṣu</w:t>
      </w:r>
      <w:r>
        <w:br/>
      </w:r>
      <w:r>
        <w:rPr>
          <w:b w:val="0"/>
          <w:i/>
        </w:rPr>
        <w:t>rāmānandarāyakavibhaṇitaṁ janayatu mudamakhileṣu || 35 ||</w:t>
      </w:r>
    </w:p>
    <w:p>
      <w:pPr>
        <w:spacing w:after="60"/>
        <w:jc w:val="both"/>
      </w:pPr>
      <w:r>
        <w:rPr>
          <w:b w:val="0"/>
          <w:i/>
        </w:rPr>
        <w:t>Word for word:</w:t>
      </w:r>
      <w:r>
        <w:t xml:space="preserve"> gopa-kumāra-samājam imam — this company of cowherd boys; sakhi — friend; pṛccha — ask; kadā — when; anugataḥ — followed; aham — I; katham iva — how then; mām — Me; anupaśyati — sees; diśi diśi — everywhere; kalayati moham — loses her senses; parihara — give up; vacana-vilāsam — play of words; gopa-śiśūnām — to the cowherd boys; viditam — known; idam — this; mama — for Me; janayati — produces; guru-parihāsam — great ridicule; yadi ca — and if; kula-acalayā api — even by her, the mountain-stronghold of the family; kula-sthitiḥ — the family custom; anayā — by her; pariharaṇīyā — is to be abandoned; kim iti — why; tadā — then; mayi — for Me; ratiḥ — love; ati-vikalā — fainting; bāle — by the girl; kila — indeed; karaṇīyā — should be borne; gajapati-rudra-mude — for the joy of Gajapati Rudra; madhusūdana-vacanam idam — these words of Madhusudana; rasikeṣu — among connoisseurs; rāmānanda-rāya-kavi-bhaṇitam — spoken by the poet Ramananda Raya; janayatu — may they produce; mudam — joy; akhileṣu — in all.</w:t>
      </w:r>
    </w:p>
    <w:p>
      <w:pPr>
        <w:spacing w:after="60"/>
        <w:ind w:left="567"/>
      </w:pPr>
      <w:r>
        <w:rPr>
          <w:b/>
          <w:i w:val="0"/>
        </w:rPr>
        <w:t>35.</w:t>
      </w:r>
      <w:r>
        <w:t xml:space="preserve"> Ask this company of cowherd boys, friend, when I ever followed her! How does she see Me in every direction, how does she lose her senses?</w:t>
      </w:r>
      <w:r>
        <w:br/>
      </w:r>
      <w:r>
        <w:rPr>
          <w:b w:val="0"/>
          <w:i/>
        </w:rPr>
        <w:t>Friend, give up this play of words: if the cowherd boys learn of it, they will make great fun of Me. *(Refrain.)*</w:t>
      </w:r>
      <w:r>
        <w:br/>
      </w:r>
      <w:r>
        <w:rPr>
          <w:b w:val="0"/>
          <w:i/>
        </w:rPr>
        <w:t>And if she, the very mountain-stronghold of her family, must abandon the custom of her family — why then should the girl bear this fainting love for Me?</w:t>
      </w:r>
      <w:r>
        <w:br/>
      </w:r>
      <w:r>
        <w:rPr>
          <w:b w:val="0"/>
          <w:i/>
        </w:rPr>
        <w:t>May these words of Madhusudana, spoken by the poet Ramananda Raya for the joy of Gajapati Rudra, bring delight to all connoisseurs.&lt;super&gt;14&lt;/super&gt;</w:t>
      </w:r>
    </w:p>
    <w:p>
      <w:pPr>
        <w:spacing w:after="60"/>
        <w:jc w:val="both"/>
      </w:pPr>
      <w:r>
        <w:rPr>
          <w:b/>
          <w:i w:val="0"/>
        </w:rPr>
        <w:t>Shashimukhi</w:t>
      </w:r>
      <w:r>
        <w:t xml:space="preserve"> </w:t>
      </w:r>
      <w:r>
        <w:rPr>
          <w:b w:val="0"/>
          <w:i/>
        </w:rPr>
        <w:t>(aside, Prakrit)</w:t>
      </w:r>
      <w:r>
        <w:t>. Ah, my dear friend's love is misplaced! What is to be done here?</w:t>
      </w:r>
    </w:p>
    <w:p>
      <w:pPr>
        <w:spacing w:after="60"/>
        <w:jc w:val="both"/>
      </w:pPr>
      <w:r>
        <w:rPr>
          <w:b/>
          <w:i w:val="0"/>
        </w:rPr>
        <w:t>Jester</w:t>
      </w:r>
      <w:r>
        <w:t xml:space="preserve"> </w:t>
      </w:r>
      <w:r>
        <w:rPr>
          <w:b w:val="0"/>
          <w:i/>
        </w:rPr>
        <w:t>(Prakrit)</w:t>
      </w:r>
      <w:r>
        <w:t>. Hey, what's the use of talking with this wicked cowherdess's daughter? Friend, look, look:</w:t>
      </w:r>
    </w:p>
    <w:p>
      <w:pPr>
        <w:pStyle w:val="Heading3"/>
      </w:pPr>
      <w:r>
        <w:t>Verse 37</w:t>
      </w:r>
    </w:p>
    <w:p>
      <w:pPr>
        <w:spacing w:after="60"/>
        <w:ind w:left="567"/>
      </w:pPr>
      <w:r>
        <w:rPr>
          <w:rFonts w:cs="Noto Serif Devanagari" w:hAnsi="Noto Serif Devanagari"/>
          <w:sz w:val="24"/>
        </w:rPr>
        <w:t>रइअरचलिदा हंसी मग्गइ छाअं कमलगुच्छस्स ।</w:t>
      </w:r>
      <w:r>
        <w:br/>
      </w:r>
      <w:r>
        <w:rPr>
          <w:rFonts w:cs="Noto Serif Devanagari" w:hAnsi="Noto Serif Devanagari"/>
          <w:sz w:val="24"/>
        </w:rPr>
        <w:t>मारुअधुअअत्ता पेक्खसि जं तं णिआरेदि ॥ ३७ ॥</w:t>
      </w:r>
    </w:p>
    <w:p>
      <w:pPr>
        <w:spacing w:after="60"/>
        <w:jc w:val="both"/>
      </w:pPr>
      <w:r>
        <w:rPr>
          <w:b w:val="0"/>
          <w:i/>
        </w:rPr>
        <w:t>raiaracalidā haṁsī maggai chāaṁ kamalagucchassa |</w:t>
      </w:r>
      <w:r>
        <w:br/>
      </w:r>
      <w:r>
        <w:rPr>
          <w:b w:val="0"/>
          <w:i/>
        </w:rPr>
        <w:t>māruadhuaattā pekkhasi jaṁ taṁ ṇiāredi || 37 ||</w:t>
      </w:r>
    </w:p>
    <w:p>
      <w:pPr>
        <w:spacing w:after="60"/>
        <w:jc w:val="both"/>
      </w:pPr>
      <w:r>
        <w:rPr>
          <w:b w:val="0"/>
          <w:i/>
        </w:rPr>
        <w:t>Word for word:</w:t>
      </w:r>
      <w:r>
        <w:t xml:space="preserve"> raiara-calidā (ravi-kara-calitā) — driven by the sun's rays; haṁsī — the swan-maiden; maggai (mṛgayati) — seeks; chāaṁ (chāyām) — the shade; kamala-gucchassa (kamala-gucchasya) — of the lotus cluster; māruadhua-attā (māruta-dhuta-ātmā) — shaken by the wind; pekkhasi (paśyasi) — you see; jaṁ (yat) — that; taṁ (tām) — her; ṇiāredi (nivārayati) — drives away.</w:t>
      </w:r>
    </w:p>
    <w:p>
      <w:pPr>
        <w:spacing w:after="60"/>
        <w:ind w:left="567"/>
      </w:pPr>
      <w:r>
        <w:rPr>
          <w:b/>
          <w:i w:val="0"/>
        </w:rPr>
        <w:t>37.</w:t>
      </w:r>
      <w:r>
        <w:t xml:space="preserve"> </w:t>
      </w:r>
      <w:r>
        <w:rPr>
          <w:b w:val="0"/>
          <w:i/>
        </w:rPr>
        <w:t>(Prakrit)</w:t>
      </w:r>
      <w:r>
        <w:t xml:space="preserve"> "The swan-maiden, driven by the sun's rays, seeks the shade of a cluster of lotuses — and you see how it, swaying in the wind, drives her away!"</w:t>
      </w:r>
      <w:r>
        <w:rPr>
          <w:b w:val="0"/>
          <w:i w:val="0"/>
          <w:vertAlign w:val="superscript"/>
        </w:rPr>
        <w:t>15</w:t>
      </w:r>
    </w:p>
    <w:p>
      <w:pPr>
        <w:spacing w:after="60"/>
        <w:jc w:val="both"/>
      </w:pPr>
      <w:r>
        <w:rPr>
          <w:b/>
          <w:i w:val="0"/>
        </w:rPr>
        <w:t>Krishna</w:t>
      </w:r>
      <w:r>
        <w:t xml:space="preserve"> </w:t>
      </w:r>
      <w:r>
        <w:rPr>
          <w:b w:val="0"/>
          <w:i/>
        </w:rPr>
        <w:t>(aside)</w:t>
      </w:r>
      <w:r>
        <w:t xml:space="preserve">. Ah, how cleverly the rogue turned his words! </w:t>
      </w:r>
      <w:r>
        <w:rPr>
          <w:b w:val="0"/>
          <w:i/>
        </w:rPr>
        <w:t>(Aloud.)</w:t>
      </w:r>
      <w:r>
        <w:t xml:space="preserve"> Fie, fool, why do you talk beside the point?</w:t>
      </w:r>
    </w:p>
    <w:p>
      <w:pPr>
        <w:spacing w:after="60"/>
        <w:jc w:val="both"/>
      </w:pPr>
      <w:r>
        <w:rPr>
          <w:b/>
          <w:i w:val="0"/>
        </w:rPr>
        <w:t>Jester</w:t>
      </w:r>
      <w:r>
        <w:t xml:space="preserve"> </w:t>
      </w:r>
      <w:r>
        <w:rPr>
          <w:b w:val="0"/>
          <w:i/>
        </w:rPr>
        <w:t>(Prakrit)</w:t>
      </w:r>
      <w:r>
        <w:t>. Hey friend, I spoke right to the point.</w:t>
      </w:r>
    </w:p>
    <w:p>
      <w:pPr>
        <w:spacing w:after="60"/>
        <w:jc w:val="both"/>
      </w:pPr>
      <w:r>
        <w:rPr>
          <w:b/>
          <w:i w:val="0"/>
        </w:rPr>
        <w:t>Madanika</w:t>
      </w:r>
      <w:r>
        <w:t xml:space="preserve"> </w:t>
      </w:r>
      <w:r>
        <w:rPr>
          <w:b w:val="0"/>
          <w:i/>
        </w:rPr>
        <w:t>(aside)</w:t>
      </w:r>
      <w:r>
        <w:t>. Ah, Radhika, you are fortunate in every way!</w:t>
      </w:r>
      <w:r>
        <w:rPr>
          <w:b w:val="0"/>
          <w:i w:val="0"/>
          <w:vertAlign w:val="superscript"/>
        </w:rPr>
        <w:t>16</w:t>
      </w:r>
    </w:p>
    <w:p>
      <w:pPr>
        <w:spacing w:after="60"/>
        <w:jc w:val="both"/>
      </w:pPr>
      <w:r>
        <w:rPr>
          <w:b/>
          <w:i w:val="0"/>
        </w:rPr>
        <w:t>Shashimukhi</w:t>
      </w:r>
      <w:r>
        <w:t xml:space="preserve"> </w:t>
      </w:r>
      <w:r>
        <w:rPr>
          <w:b w:val="0"/>
          <w:i/>
        </w:rPr>
        <w:t>(aloud, Prakrit)</w:t>
      </w:r>
      <w:r>
        <w:t>. Noble one, to deceive one who is devoted to you is unworthy of such as you.</w:t>
      </w:r>
    </w:p>
    <w:p>
      <w:pPr>
        <w:spacing w:after="60"/>
        <w:jc w:val="both"/>
      </w:pPr>
      <w:r>
        <w:rPr>
          <w:b/>
          <w:i w:val="0"/>
        </w:rPr>
        <w:t>Krishna.</w:t>
      </w:r>
      <w:r>
        <w:t xml:space="preserve"> Good woman, consider this too:</w:t>
      </w:r>
    </w:p>
    <w:p>
      <w:pPr>
        <w:pStyle w:val="Heading3"/>
      </w:pPr>
      <w:r>
        <w:t>Verse 42</w:t>
      </w:r>
    </w:p>
    <w:p>
      <w:pPr>
        <w:spacing w:after="60"/>
        <w:ind w:left="567"/>
      </w:pPr>
      <w:r>
        <w:rPr>
          <w:rFonts w:cs="Noto Serif Devanagari" w:hAnsi="Noto Serif Devanagari"/>
          <w:sz w:val="24"/>
        </w:rPr>
        <w:t>दयितो दयितस्तस्या बालेयं कुलपालिका ।</w:t>
      </w:r>
      <w:r>
        <w:br/>
      </w:r>
      <w:r>
        <w:rPr>
          <w:rFonts w:cs="Noto Serif Devanagari" w:hAnsi="Noto Serif Devanagari"/>
          <w:sz w:val="24"/>
        </w:rPr>
        <w:t>अकाण्डे किमसौ मुग्धा धत्ते आचारविप्लवम् ॥ ४२ ॥</w:t>
      </w:r>
    </w:p>
    <w:p>
      <w:pPr>
        <w:spacing w:after="60"/>
        <w:jc w:val="both"/>
      </w:pPr>
      <w:r>
        <w:rPr>
          <w:b w:val="0"/>
          <w:i/>
        </w:rPr>
        <w:t>dayito dayitastasyā bāleyaṁ kulapālikā |</w:t>
      </w:r>
      <w:r>
        <w:br/>
      </w:r>
      <w:r>
        <w:rPr>
          <w:b w:val="0"/>
          <w:i/>
        </w:rPr>
        <w:t>akāṇḍe kimasau mugdhā dhatte ācāraviplavam || 42 ||</w:t>
      </w:r>
    </w:p>
    <w:p>
      <w:pPr>
        <w:spacing w:after="60"/>
        <w:jc w:val="both"/>
      </w:pPr>
      <w:r>
        <w:rPr>
          <w:b w:val="0"/>
          <w:i/>
        </w:rPr>
        <w:t>Word for word:</w:t>
      </w:r>
      <w:r>
        <w:t xml:space="preserve"> dayitaḥ — the husband; dayitaḥ — is dear; tasyāḥ — to her; bālā iyam — this girl; kula-pālikā — guardian of the family; akāṇḍe — without cause, suddenly; kim — why; asau — she; mugdhā — innocent; dhatte — should commit; ācāra-viplavam — the overturning of good conduct.</w:t>
      </w:r>
    </w:p>
    <w:p>
      <w:pPr>
        <w:spacing w:after="60"/>
        <w:ind w:left="567"/>
      </w:pPr>
      <w:r>
        <w:rPr>
          <w:b/>
          <w:i w:val="0"/>
        </w:rPr>
        <w:t>42.</w:t>
      </w:r>
      <w:r>
        <w:t xml:space="preserve"> her husband is dear to her; this girl is a guardian of her family's honour; why should the innocent one suddenly, without cause, overturn good conduct?</w:t>
      </w:r>
      <w:r>
        <w:rPr>
          <w:b w:val="0"/>
          <w:i w:val="0"/>
          <w:vertAlign w:val="superscript"/>
        </w:rPr>
        <w:t>17</w:t>
      </w:r>
    </w:p>
    <w:p>
      <w:pPr>
        <w:spacing w:after="60"/>
        <w:jc w:val="both"/>
      </w:pPr>
      <w:r>
        <w:rPr>
          <w:b/>
          <w:i w:val="0"/>
        </w:rPr>
        <w:t>Jester</w:t>
      </w:r>
      <w:r>
        <w:t xml:space="preserve"> </w:t>
      </w:r>
      <w:r>
        <w:rPr>
          <w:b w:val="0"/>
          <w:i/>
        </w:rPr>
        <w:t>(Prakrit)</w:t>
      </w:r>
      <w:r>
        <w:t xml:space="preserve">. Lady, our dear friend takes refuge in dharma, so off with you! </w:t>
      </w:r>
      <w:r>
        <w:rPr>
          <w:b w:val="0"/>
          <w:i/>
        </w:rPr>
        <w:t>(Laying his hand on Krishna's heart.)</w:t>
      </w:r>
      <w:r>
        <w:t xml:space="preserve"> Lady, don't answer — she herself is scratching about inside my dear friend's heart. So I'll have to make everything plain. </w:t>
      </w:r>
      <w:r>
        <w:rPr>
          <w:b w:val="0"/>
          <w:i/>
        </w:rPr>
        <w:t>(In His ear.)</w:t>
      </w:r>
      <w:r>
        <w:t xml:space="preserve"> Hey friend, you too have seen her a thousand times in dreams. Why then hide yourself now that she is before you?</w:t>
      </w:r>
    </w:p>
    <w:p>
      <w:pPr>
        <w:spacing w:after="60"/>
        <w:jc w:val="both"/>
      </w:pPr>
      <w:r>
        <w:rPr>
          <w:b/>
          <w:i w:val="0"/>
        </w:rPr>
        <w:t>Krishna.</w:t>
      </w:r>
      <w:r>
        <w:t xml:space="preserve"> Fie, fool, how do you know My dream?</w:t>
      </w:r>
    </w:p>
    <w:p>
      <w:pPr>
        <w:spacing w:after="60"/>
        <w:jc w:val="both"/>
      </w:pPr>
      <w:r>
        <w:rPr>
          <w:b/>
          <w:i w:val="0"/>
        </w:rPr>
        <w:t>Jester</w:t>
      </w:r>
      <w:r>
        <w:t xml:space="preserve"> </w:t>
      </w:r>
      <w:r>
        <w:rPr>
          <w:b w:val="0"/>
          <w:i/>
        </w:rPr>
        <w:t>(Prakrit)</w:t>
      </w:r>
      <w:r>
        <w:t>. What, do you leave me behind in dreams? No — there too I saw it all!</w:t>
      </w:r>
      <w:r>
        <w:rPr>
          <w:b w:val="0"/>
          <w:i w:val="0"/>
          <w:vertAlign w:val="superscript"/>
        </w:rPr>
        <w:t>18</w:t>
      </w:r>
    </w:p>
    <w:p>
      <w:pPr>
        <w:spacing w:after="60"/>
        <w:jc w:val="both"/>
      </w:pPr>
      <w:r>
        <w:rPr>
          <w:b/>
          <w:i w:val="0"/>
        </w:rPr>
        <w:t>Krishna</w:t>
      </w:r>
      <w:r>
        <w:t xml:space="preserve"> </w:t>
      </w:r>
      <w:r>
        <w:rPr>
          <w:b w:val="0"/>
          <w:i/>
        </w:rPr>
        <w:t>(aside)</w:t>
      </w:r>
      <w:r>
        <w:t xml:space="preserve">. Though this chattering little brahmin spoke from his love of joking, he has spoken the truth. So be it; still, the nature of young girls must be tested. </w:t>
      </w:r>
      <w:r>
        <w:rPr>
          <w:b w:val="0"/>
          <w:i/>
        </w:rPr>
        <w:t>(Aloud.)</w:t>
      </w:r>
      <w:r>
        <w:t xml:space="preserve"> Good woman, turn this girl back from unseemly rashness. </w:t>
      </w:r>
      <w:r>
        <w:rPr>
          <w:b w:val="0"/>
          <w:i/>
        </w:rPr>
        <w:t>(To the jester.)</w:t>
      </w:r>
      <w:r>
        <w:t xml:space="preserve"> Friend, come, let us also go and bring in the calves. Good woman, you too gently persuade her to desist.</w:t>
      </w:r>
    </w:p>
    <w:p>
      <w:pPr>
        <w:spacing w:after="60"/>
        <w:jc w:val="both"/>
      </w:pPr>
      <w:r>
        <w:rPr>
          <w:b w:val="0"/>
          <w:i/>
        </w:rPr>
        <w:t>Song 8 — in raga Mallara.</w:t>
      </w:r>
    </w:p>
    <w:p>
      <w:pPr>
        <w:pStyle w:val="Heading3"/>
      </w:pPr>
      <w:r>
        <w:t>Song 8 (46)</w:t>
      </w:r>
    </w:p>
    <w:p>
      <w:pPr>
        <w:spacing w:after="60"/>
        <w:ind w:left="567"/>
      </w:pPr>
      <w:r>
        <w:rPr>
          <w:rFonts w:cs="Noto Serif Devanagari" w:hAnsi="Noto Serif Devanagari"/>
          <w:sz w:val="24"/>
        </w:rPr>
        <w:t>शशिनि न रागं भजते नलिनी</w:t>
      </w:r>
      <w:r>
        <w:br/>
      </w:r>
      <w:r>
        <w:rPr>
          <w:rFonts w:cs="Noto Serif Devanagari" w:hAnsi="Noto Serif Devanagari"/>
          <w:sz w:val="24"/>
        </w:rPr>
        <w:t>रविमनु नैव वृषस्यति रजनी ॥</w:t>
      </w:r>
      <w:r>
        <w:br/>
      </w:r>
      <w:r>
        <w:rPr>
          <w:rFonts w:cs="Noto Serif Devanagari" w:hAnsi="Noto Serif Devanagari"/>
          <w:sz w:val="24"/>
        </w:rPr>
        <w:t>कुलवनितानामिदमाचरितं</w:t>
      </w:r>
      <w:r>
        <w:br/>
      </w:r>
      <w:r>
        <w:rPr>
          <w:rFonts w:cs="Noto Serif Devanagari" w:hAnsi="Noto Serif Devanagari"/>
          <w:sz w:val="24"/>
        </w:rPr>
        <w:t>परपुरुषाधिगमे गुरु दुरितम् ॥</w:t>
      </w:r>
      <w:r>
        <w:br/>
      </w:r>
      <w:r>
        <w:rPr>
          <w:rFonts w:cs="Noto Serif Devanagari" w:hAnsi="Noto Serif Devanagari"/>
          <w:sz w:val="24"/>
        </w:rPr>
        <w:t>शशिमुखि वारय वारिजवदनाम्</w:t>
      </w:r>
      <w:r>
        <w:br/>
      </w:r>
      <w:r>
        <w:rPr>
          <w:rFonts w:cs="Noto Serif Devanagari" w:hAnsi="Noto Serif Devanagari"/>
          <w:sz w:val="24"/>
        </w:rPr>
        <w:t>अनुचितविषयविकस्वरमदनाम् ॥ ध्रु ॥</w:t>
      </w:r>
      <w:r>
        <w:br/>
      </w:r>
      <w:r>
        <w:rPr>
          <w:rFonts w:cs="Noto Serif Devanagari" w:hAnsi="Noto Serif Devanagari"/>
          <w:sz w:val="24"/>
        </w:rPr>
        <w:t>सा यदि गणयति न कुलचरित्रं</w:t>
      </w:r>
      <w:r>
        <w:br/>
      </w:r>
      <w:r>
        <w:rPr>
          <w:rFonts w:cs="Noto Serif Devanagari" w:hAnsi="Noto Serif Devanagari"/>
          <w:sz w:val="24"/>
        </w:rPr>
        <w:t>किमिति वयं कलयाम न चित्रम् ॥</w:t>
      </w:r>
      <w:r>
        <w:br/>
      </w:r>
      <w:r>
        <w:rPr>
          <w:rFonts w:cs="Noto Serif Devanagari" w:hAnsi="Noto Serif Devanagari"/>
          <w:sz w:val="24"/>
        </w:rPr>
        <w:t>उदयतु रुद्रगजाधिपहृदये</w:t>
      </w:r>
      <w:r>
        <w:br/>
      </w:r>
      <w:r>
        <w:rPr>
          <w:rFonts w:cs="Noto Serif Devanagari" w:hAnsi="Noto Serif Devanagari"/>
          <w:sz w:val="24"/>
        </w:rPr>
        <w:t>रामानन्दभणितमतिसदये ॥ ४६ ॥</w:t>
      </w:r>
    </w:p>
    <w:p>
      <w:pPr>
        <w:spacing w:after="60"/>
        <w:jc w:val="both"/>
      </w:pPr>
      <w:r>
        <w:rPr>
          <w:b w:val="0"/>
          <w:i/>
        </w:rPr>
        <w:t>śaśini na rāgaṁ bhajate nalinī</w:t>
      </w:r>
      <w:r>
        <w:br/>
      </w:r>
      <w:r>
        <w:rPr>
          <w:b w:val="0"/>
          <w:i/>
        </w:rPr>
        <w:t>ravimanu naiva vṛṣasyati rajanī ||</w:t>
      </w:r>
      <w:r>
        <w:br/>
      </w:r>
      <w:r>
        <w:rPr>
          <w:b w:val="0"/>
          <w:i/>
        </w:rPr>
        <w:t>kulavanitānāmidamācaritaṁ</w:t>
      </w:r>
      <w:r>
        <w:br/>
      </w:r>
      <w:r>
        <w:rPr>
          <w:b w:val="0"/>
          <w:i/>
        </w:rPr>
        <w:t>parapuruṣādhigame guru duritam ||</w:t>
      </w:r>
      <w:r>
        <w:br/>
      </w:r>
      <w:r>
        <w:rPr>
          <w:b w:val="0"/>
          <w:i/>
        </w:rPr>
        <w:t>śaśimukhi vāraya vārijavadanām</w:t>
      </w:r>
      <w:r>
        <w:br/>
      </w:r>
      <w:r>
        <w:rPr>
          <w:b w:val="0"/>
          <w:i/>
        </w:rPr>
        <w:t>anucitaviṣayavikasvaramadanām || dhru ||</w:t>
      </w:r>
      <w:r>
        <w:br/>
      </w:r>
      <w:r>
        <w:rPr>
          <w:b w:val="0"/>
          <w:i/>
        </w:rPr>
        <w:t>sā yadi gaṇayati na kulacaritraṁ</w:t>
      </w:r>
      <w:r>
        <w:br/>
      </w:r>
      <w:r>
        <w:rPr>
          <w:b w:val="0"/>
          <w:i/>
        </w:rPr>
        <w:t>kimiti vayaṁ kalayāma na citram ||</w:t>
      </w:r>
      <w:r>
        <w:br/>
      </w:r>
      <w:r>
        <w:rPr>
          <w:b w:val="0"/>
          <w:i/>
        </w:rPr>
        <w:t>udayatu rudragajādhipahṛdaye</w:t>
      </w:r>
      <w:r>
        <w:br/>
      </w:r>
      <w:r>
        <w:rPr>
          <w:b w:val="0"/>
          <w:i/>
        </w:rPr>
        <w:t>rāmānandabhaṇitamatisadaye || 46 ||</w:t>
      </w:r>
    </w:p>
    <w:p>
      <w:pPr>
        <w:spacing w:after="60"/>
        <w:jc w:val="both"/>
      </w:pPr>
      <w:r>
        <w:rPr>
          <w:b w:val="0"/>
          <w:i/>
        </w:rPr>
        <w:t>Word for word:</w:t>
      </w:r>
      <w:r>
        <w:t xml:space="preserve"> śaśini — for the moon; na rāgaṁ bhajate — has no love; nalinī — the lotus; ravim anu — for the sun; na eva vṛṣasyati — does not long; rajanī — the night; kula-vanitānām — of women of good family; idam ācaritam — this is the conduct; para-puruṣa-adhigame — in going to another man; guru duritam — grave sin; śaśimukhi — O Shashimukhi; vāraya — restrain; vārija-vadanām — the lotus-faced one; anucita-viṣaya-vikasvara-madanām — whose love has blossomed for an unfitting object; sā — she; yadi — if; na gaṇayati — does not regard; kula-caritram — the honour of the family; kim iti — how; vayam — we; kalayāma na — should not consider; citram — strange; udayatu — may it rise; rudra-gajādhipa-hṛdaye — in the heart of Rudra, lord of elephants; rāmānanda-bhaṇitam — spoken by Ramananda; ati-sadaye — most compassionate.</w:t>
      </w:r>
    </w:p>
    <w:p>
      <w:pPr>
        <w:spacing w:after="60"/>
        <w:ind w:left="567"/>
      </w:pPr>
      <w:r>
        <w:rPr>
          <w:b/>
          <w:i w:val="0"/>
        </w:rPr>
        <w:t>46.</w:t>
      </w:r>
      <w:r>
        <w:t xml:space="preserve"> The lotus does not love the moon, the night does not seek the sun. Such is the conduct of women of good family: to go to another man is grave sin.</w:t>
      </w:r>
      <w:r>
        <w:br/>
      </w:r>
      <w:r>
        <w:rPr>
          <w:b w:val="0"/>
          <w:i/>
        </w:rPr>
        <w:t>Shashimukhi, restrain the lotus-faced one, in whom love has blossomed for an unfitting object. *(Refrain.)*</w:t>
      </w:r>
      <w:r>
        <w:br/>
      </w:r>
      <w:r>
        <w:rPr>
          <w:b w:val="0"/>
          <w:i/>
        </w:rPr>
        <w:t>If she does not regard the honour of her family — how should we not count it strange?&lt;super&gt;19&lt;/super&gt;</w:t>
      </w:r>
      <w:r>
        <w:br/>
      </w:r>
      <w:r>
        <w:rPr>
          <w:b w:val="0"/>
          <w:i/>
        </w:rPr>
        <w:t>May these words of Ramananda rise in the most compassionate heart of Rudra, lord of elephants.</w:t>
      </w:r>
    </w:p>
    <w:p>
      <w:pPr>
        <w:spacing w:after="60"/>
        <w:jc w:val="both"/>
      </w:pPr>
      <w:r>
        <w:rPr>
          <w:b w:val="0"/>
          <w:i/>
        </w:rPr>
        <w:t>(Exeunt omnes.)</w:t>
      </w:r>
    </w:p>
    <w:p>
      <w:pPr>
        <w:spacing w:after="60"/>
        <w:jc w:val="both"/>
      </w:pPr>
      <w:r>
        <w:rPr>
          <w:b w:val="0"/>
          <w:i/>
        </w:rPr>
        <w:t>End of the Second Act, called "Bhava-pariksha".</w:t>
      </w:r>
    </w:p>
    <w:p>
      <w:pPr>
        <w:spacing w:after="60"/>
        <w:ind w:left="283"/>
      </w:pPr>
      <w:r>
        <w:rPr>
          <w:b/>
          <w:i w:val="0"/>
          <w:sz w:val="18"/>
        </w:rPr>
        <w:t>1.</w:t>
      </w:r>
      <w:r>
        <w:rPr>
          <w:sz w:val="18"/>
        </w:rPr>
        <w:t xml:space="preserve"> The print reads </w:t>
      </w:r>
      <w:r>
        <w:rPr>
          <w:b w:val="0"/>
          <w:i/>
          <w:sz w:val="18"/>
        </w:rPr>
        <w:t>tvayā locanātithikṛtaḥ</w:t>
      </w:r>
      <w:r>
        <w:rPr>
          <w:sz w:val="18"/>
        </w:rPr>
        <w:t xml:space="preserve"> — "became the guest of your eyes"; by the sense and the edition's Hindi translation, "of her (Radha's) eyes".</w:t>
      </w:r>
    </w:p>
    <w:p>
      <w:pPr>
        <w:spacing w:after="60"/>
        <w:ind w:left="283"/>
      </w:pPr>
      <w:r>
        <w:rPr>
          <w:b/>
          <w:i w:val="0"/>
          <w:sz w:val="18"/>
        </w:rPr>
        <w:t>2.</w:t>
      </w:r>
      <w:r>
        <w:rPr>
          <w:sz w:val="18"/>
        </w:rPr>
        <w:t xml:space="preserve"> The Flower-weaponed One (Kusumayudha) is Kama, the god of love; in the drama his names (Madana, Smara, Manmatha, Ananga etc.) stand for Radha's love, which Gaudiya Vaishnavas understand as prema, not worldly passion (CC Adi 4.163–171).</w:t>
      </w:r>
    </w:p>
    <w:p>
      <w:pPr>
        <w:spacing w:after="60"/>
        <w:ind w:left="283"/>
      </w:pPr>
      <w:r>
        <w:rPr>
          <w:b/>
          <w:i w:val="0"/>
          <w:sz w:val="18"/>
        </w:rPr>
        <w:t>3.</w:t>
      </w:r>
      <w:r>
        <w:rPr>
          <w:sz w:val="18"/>
        </w:rPr>
        <w:t xml:space="preserve"> The Odd-arrowed One (Vishamabana) is Kama with his five (an odd number of) arrows. </w:t>
      </w:r>
      <w:r>
        <w:rPr>
          <w:b w:val="0"/>
          <w:i/>
          <w:sz w:val="18"/>
        </w:rPr>
        <w:t>Śilīmukha</w:t>
      </w:r>
      <w:r>
        <w:rPr>
          <w:sz w:val="18"/>
        </w:rPr>
        <w:t xml:space="preserve"> means both "arrow" and "bee".</w:t>
      </w:r>
    </w:p>
    <w:p>
      <w:pPr>
        <w:spacing w:after="60"/>
        <w:ind w:left="283"/>
      </w:pPr>
      <w:r>
        <w:rPr>
          <w:b/>
          <w:i w:val="0"/>
          <w:sz w:val="18"/>
        </w:rPr>
        <w:t>4.</w:t>
      </w:r>
      <w:r>
        <w:rPr>
          <w:sz w:val="18"/>
        </w:rPr>
        <w:t xml:space="preserve"> Signs of hidden love: the moon, the cuckoos and the spring breeze intensify the pain of separation (</w:t>
      </w:r>
      <w:r>
        <w:rPr>
          <w:b w:val="0"/>
          <w:i/>
          <w:sz w:val="18"/>
        </w:rPr>
        <w:t>viraha</w:t>
      </w:r>
      <w:r>
        <w:rPr>
          <w:sz w:val="18"/>
        </w:rPr>
        <w:t>), so Radha avoids them.</w:t>
      </w:r>
    </w:p>
    <w:p>
      <w:pPr>
        <w:spacing w:after="60"/>
        <w:ind w:left="283"/>
      </w:pPr>
      <w:r>
        <w:rPr>
          <w:b/>
          <w:i w:val="0"/>
          <w:sz w:val="18"/>
        </w:rPr>
        <w:t>5.</w:t>
      </w:r>
      <w:r>
        <w:rPr>
          <w:sz w:val="18"/>
        </w:rPr>
        <w:t xml:space="preserve"> "O Shiva, Shiva!" is an exclamation of pity ("alas!"). The closing line calls the audience "devoted to the feet of Hari": Ramananda writes for Vaishnava connoisseurs.</w:t>
      </w:r>
    </w:p>
    <w:p>
      <w:pPr>
        <w:spacing w:after="60"/>
        <w:ind w:left="283"/>
      </w:pPr>
      <w:r>
        <w:rPr>
          <w:b/>
          <w:i w:val="0"/>
          <w:sz w:val="18"/>
        </w:rPr>
        <w:t>6.</w:t>
      </w:r>
      <w:r>
        <w:rPr>
          <w:sz w:val="18"/>
        </w:rPr>
        <w:t xml:space="preserve"> A bed of lotus petals, bracelets of lotus stalks and sandal are cooling remedies for the "fever" of love-separation. The printed "</w:t>
      </w:r>
      <w:r>
        <w:rPr>
          <w:b w:val="0"/>
          <w:i/>
          <w:sz w:val="18"/>
        </w:rPr>
        <w:t>viṣa</w:t>
      </w:r>
      <w:r>
        <w:rPr>
          <w:sz w:val="18"/>
        </w:rPr>
        <w:t>" is to be read "</w:t>
      </w:r>
      <w:r>
        <w:rPr>
          <w:b w:val="0"/>
          <w:i/>
          <w:sz w:val="18"/>
        </w:rPr>
        <w:t>bisa</w:t>
      </w:r>
      <w:r>
        <w:rPr>
          <w:sz w:val="18"/>
        </w:rPr>
        <w:t>", lotus stalk. The word order of the song is unclear in places and is rendered by the sense.</w:t>
      </w:r>
    </w:p>
    <w:p>
      <w:pPr>
        <w:spacing w:after="60"/>
        <w:ind w:left="283"/>
      </w:pPr>
      <w:r>
        <w:rPr>
          <w:b/>
          <w:i w:val="0"/>
          <w:sz w:val="18"/>
        </w:rPr>
        <w:t>7.</w:t>
      </w:r>
      <w:r>
        <w:rPr>
          <w:sz w:val="18"/>
        </w:rPr>
        <w:t xml:space="preserve"> The device </w:t>
      </w:r>
      <w:r>
        <w:rPr>
          <w:b w:val="0"/>
          <w:i/>
          <w:sz w:val="18"/>
        </w:rPr>
        <w:t>ākāśa-bhāṣita</w:t>
      </w:r>
      <w:r>
        <w:rPr>
          <w:sz w:val="18"/>
        </w:rPr>
        <w:t xml:space="preserve"> ("speech to the air"): a character converses with an unseen interlocutor (here the parrots) and repeats the answers herself.</w:t>
      </w:r>
    </w:p>
    <w:p>
      <w:pPr>
        <w:spacing w:after="60"/>
        <w:ind w:left="283"/>
      </w:pPr>
      <w:r>
        <w:rPr>
          <w:b/>
          <w:i w:val="0"/>
          <w:sz w:val="18"/>
        </w:rPr>
        <w:t>8.</w:t>
      </w:r>
      <w:r>
        <w:rPr>
          <w:sz w:val="18"/>
        </w:rPr>
        <w:t xml:space="preserve"> </w:t>
      </w:r>
      <w:r>
        <w:rPr>
          <w:b w:val="0"/>
          <w:i/>
          <w:sz w:val="18"/>
        </w:rPr>
        <w:t>Viṣkambhaka</w:t>
      </w:r>
      <w:r>
        <w:rPr>
          <w:sz w:val="18"/>
        </w:rPr>
        <w:t>: an interlude in which minor characters report what has happened or will happen.</w:t>
      </w:r>
    </w:p>
    <w:p>
      <w:pPr>
        <w:spacing w:after="60"/>
        <w:ind w:left="283"/>
      </w:pPr>
      <w:r>
        <w:rPr>
          <w:b/>
          <w:i w:val="0"/>
          <w:sz w:val="18"/>
        </w:rPr>
        <w:t>9.</w:t>
      </w:r>
      <w:r>
        <w:rPr>
          <w:sz w:val="18"/>
        </w:rPr>
        <w:t xml:space="preserve"> The letter is in Prakrit, in the </w:t>
      </w:r>
      <w:r>
        <w:rPr>
          <w:b w:val="0"/>
          <w:i/>
          <w:sz w:val="18"/>
        </w:rPr>
        <w:t>āryā</w:t>
      </w:r>
      <w:r>
        <w:rPr>
          <w:sz w:val="18"/>
        </w:rPr>
        <w:t xml:space="preserve"> metre. Radha reproaches Krishna: He wounds the heart, but the blame falls on Madana (Kama); she sees Krishna everywhere, not Kama — a sign of the highest love, in which the beloved is seen everywhere. The edition's Sanskrit </w:t>
      </w:r>
      <w:r>
        <w:rPr>
          <w:b w:val="0"/>
          <w:i/>
          <w:sz w:val="18"/>
        </w:rPr>
        <w:t>chāyā</w:t>
      </w:r>
      <w:r>
        <w:rPr>
          <w:sz w:val="18"/>
        </w:rPr>
        <w:t xml:space="preserve"> has the verb in the third person (</w:t>
      </w:r>
      <w:r>
        <w:rPr>
          <w:b w:val="0"/>
          <w:i/>
          <w:sz w:val="18"/>
        </w:rPr>
        <w:t>vidhyati</w:t>
      </w:r>
      <w:r>
        <w:rPr>
          <w:sz w:val="18"/>
        </w:rPr>
        <w:t>); the translation follows the Prakrit (</w:t>
      </w:r>
      <w:r>
        <w:rPr>
          <w:b w:val="0"/>
          <w:i/>
          <w:sz w:val="18"/>
        </w:rPr>
        <w:t>vijjhasi</w:t>
      </w:r>
      <w:r>
        <w:rPr>
          <w:sz w:val="18"/>
        </w:rPr>
        <w:t>, second person).</w:t>
      </w:r>
    </w:p>
    <w:p>
      <w:pPr>
        <w:spacing w:after="60"/>
        <w:ind w:left="283"/>
      </w:pPr>
      <w:r>
        <w:rPr>
          <w:b/>
          <w:i w:val="0"/>
          <w:sz w:val="18"/>
        </w:rPr>
        <w:t>10.</w:t>
      </w:r>
      <w:r>
        <w:rPr>
          <w:sz w:val="18"/>
        </w:rPr>
        <w:t xml:space="preserve"> The key to the whole act: Krishna only feigns indifference in order to test the firmness of Radha's love (</w:t>
      </w:r>
      <w:r>
        <w:rPr>
          <w:b w:val="0"/>
          <w:i/>
          <w:sz w:val="18"/>
        </w:rPr>
        <w:t>bhāva-parīkṣā</w:t>
      </w:r>
      <w:r>
        <w:rPr>
          <w:sz w:val="18"/>
        </w:rPr>
        <w:t>, "testing of feeling").</w:t>
      </w:r>
    </w:p>
    <w:p>
      <w:pPr>
        <w:spacing w:after="60"/>
        <w:ind w:left="283"/>
      </w:pPr>
      <w:r>
        <w:rPr>
          <w:b/>
          <w:i w:val="0"/>
          <w:sz w:val="18"/>
        </w:rPr>
        <w:t>11.</w:t>
      </w:r>
      <w:r>
        <w:rPr>
          <w:sz w:val="18"/>
        </w:rPr>
        <w:t xml:space="preserve"> Krishna deliberately takes "Madana" literally, as a man's name, and offers to deal with him as with the demons Kamsa used to send.</w:t>
      </w:r>
    </w:p>
    <w:p>
      <w:pPr>
        <w:spacing w:after="60"/>
        <w:ind w:left="283"/>
      </w:pPr>
      <w:r>
        <w:rPr>
          <w:b/>
          <w:i w:val="0"/>
          <w:sz w:val="18"/>
        </w:rPr>
        <w:t>12.</w:t>
      </w:r>
      <w:r>
        <w:rPr>
          <w:sz w:val="18"/>
        </w:rPr>
        <w:t xml:space="preserve"> The jester takes up the game: "Madana" is both Kama and, so he claims, his own name — and a brahmin may not be punished.</w:t>
      </w:r>
    </w:p>
    <w:p>
      <w:pPr>
        <w:spacing w:after="60"/>
        <w:ind w:left="283"/>
      </w:pPr>
      <w:r>
        <w:rPr>
          <w:b/>
          <w:i w:val="0"/>
          <w:sz w:val="18"/>
        </w:rPr>
        <w:t>13.</w:t>
      </w:r>
      <w:r>
        <w:rPr>
          <w:sz w:val="18"/>
        </w:rPr>
        <w:t xml:space="preserve"> </w:t>
      </w:r>
      <w:r>
        <w:rPr>
          <w:b w:val="0"/>
          <w:i/>
          <w:sz w:val="18"/>
        </w:rPr>
        <w:t>Nisṛṣṭārtha-dūtī</w:t>
      </w:r>
      <w:r>
        <w:rPr>
          <w:sz w:val="18"/>
        </w:rPr>
        <w:t>: in poetics, a "messenger with full authority", who herself decides what to say and how to arrange the meeting.</w:t>
      </w:r>
    </w:p>
    <w:p>
      <w:pPr>
        <w:spacing w:after="60"/>
        <w:ind w:left="283"/>
      </w:pPr>
      <w:r>
        <w:rPr>
          <w:b/>
          <w:i w:val="0"/>
          <w:sz w:val="18"/>
        </w:rPr>
        <w:t>14.</w:t>
      </w:r>
      <w:r>
        <w:rPr>
          <w:sz w:val="18"/>
        </w:rPr>
        <w:t xml:space="preserve"> "Mountain-stronghold of her family" — that is, one faithful to the custom of her family. Krishna continues His feigned test (see note 10).</w:t>
      </w:r>
    </w:p>
    <w:p>
      <w:pPr>
        <w:spacing w:after="60"/>
        <w:ind w:left="283"/>
      </w:pPr>
      <w:r>
        <w:rPr>
          <w:b/>
          <w:i w:val="0"/>
          <w:sz w:val="18"/>
        </w:rPr>
        <w:t>15.</w:t>
      </w:r>
      <w:r>
        <w:rPr>
          <w:sz w:val="18"/>
        </w:rPr>
        <w:t xml:space="preserve"> Prakrit, </w:t>
      </w:r>
      <w:r>
        <w:rPr>
          <w:b w:val="0"/>
          <w:i/>
          <w:sz w:val="18"/>
        </w:rPr>
        <w:t>āryā</w:t>
      </w:r>
      <w:r>
        <w:rPr>
          <w:sz w:val="18"/>
        </w:rPr>
        <w:t xml:space="preserve"> metre. An allegory: Radha (the swan), driven by the heat of love, seeks refuge with Krishna (the lotus cluster), but He, "swaying" (feigning hesitation), pushes her away. The end of the line is rendered approximately from the edition's </w:t>
      </w:r>
      <w:r>
        <w:rPr>
          <w:b w:val="0"/>
          <w:i/>
          <w:sz w:val="18"/>
        </w:rPr>
        <w:t>chāyā</w:t>
      </w:r>
      <w:r>
        <w:rPr>
          <w:sz w:val="18"/>
        </w:rPr>
        <w:t>.</w:t>
      </w:r>
    </w:p>
    <w:p>
      <w:pPr>
        <w:spacing w:after="60"/>
        <w:ind w:left="283"/>
      </w:pPr>
      <w:r>
        <w:rPr>
          <w:b/>
          <w:i w:val="0"/>
          <w:sz w:val="18"/>
        </w:rPr>
        <w:t>16.</w:t>
      </w:r>
      <w:r>
        <w:rPr>
          <w:sz w:val="18"/>
        </w:rPr>
        <w:t xml:space="preserve"> Madanika sees that Krishna loves Radha too and is only hiding it.</w:t>
      </w:r>
    </w:p>
    <w:p>
      <w:pPr>
        <w:spacing w:after="60"/>
        <w:ind w:left="283"/>
      </w:pPr>
      <w:r>
        <w:rPr>
          <w:b/>
          <w:i w:val="0"/>
          <w:sz w:val="18"/>
        </w:rPr>
        <w:t>17.</w:t>
      </w:r>
      <w:r>
        <w:rPr>
          <w:sz w:val="18"/>
        </w:rPr>
        <w:t xml:space="preserve"> Here and in Song 8 Krishna appeals to worldly morality. But this is only a test, as He Himself says aside twice (before verse 30 and after verse 44) — just as in the </w:t>
      </w:r>
      <w:r>
        <w:rPr>
          <w:b w:val="0"/>
          <w:i/>
          <w:sz w:val="18"/>
        </w:rPr>
        <w:t>Bhāgavata</w:t>
      </w:r>
      <w:r>
        <w:rPr>
          <w:sz w:val="18"/>
        </w:rPr>
        <w:t xml:space="preserve"> (10.29) Krishna first advises the gopis to go back to their husbands. According to Gaudiya Vaishnava teaching the gopis are Krishna's eternal associates, His own pleasure-potency (</w:t>
      </w:r>
      <w:r>
        <w:rPr>
          <w:b w:val="0"/>
          <w:i/>
          <w:sz w:val="18"/>
        </w:rPr>
        <w:t>hlādinī</w:t>
      </w:r>
      <w:r>
        <w:rPr>
          <w:sz w:val="18"/>
        </w:rPr>
        <w:t xml:space="preserve">). Their "marriage" to others is arranged by Yogamaya for the fullness of rasa, and the </w:t>
      </w:r>
      <w:r>
        <w:rPr>
          <w:b w:val="0"/>
          <w:i/>
          <w:sz w:val="18"/>
        </w:rPr>
        <w:t>parakīyā</w:t>
      </w:r>
      <w:r>
        <w:rPr>
          <w:sz w:val="18"/>
        </w:rPr>
        <w:t xml:space="preserve"> love (love as for "another's" beloved) exists only in Vraja (CC Adi 4.47). Srila Bhaktisiddhanta Sarasvati stresses that this transcendental </w:t>
      </w:r>
      <w:r>
        <w:rPr>
          <w:b w:val="0"/>
          <w:i/>
          <w:sz w:val="18"/>
        </w:rPr>
        <w:t>parakīyā</w:t>
      </w:r>
      <w:r>
        <w:rPr>
          <w:sz w:val="18"/>
        </w:rPr>
        <w:t xml:space="preserve"> cannot be measured by worldly morality and must not be imitated in this world.</w:t>
      </w:r>
    </w:p>
    <w:p>
      <w:pPr>
        <w:spacing w:after="60"/>
        <w:ind w:left="283"/>
      </w:pPr>
      <w:r>
        <w:rPr>
          <w:b/>
          <w:i w:val="0"/>
          <w:sz w:val="18"/>
        </w:rPr>
        <w:t>18.</w:t>
      </w:r>
      <w:r>
        <w:rPr>
          <w:sz w:val="18"/>
        </w:rPr>
        <w:t xml:space="preserve"> The jester, the hero's constant companion, jokes that he is with Krishna even in His dreams.</w:t>
      </w:r>
    </w:p>
    <w:p>
      <w:pPr>
        <w:spacing w:after="60"/>
        <w:ind w:left="283"/>
      </w:pPr>
      <w:r>
        <w:rPr>
          <w:b/>
          <w:i w:val="0"/>
          <w:sz w:val="18"/>
        </w:rPr>
        <w:t>19.</w:t>
      </w:r>
      <w:r>
        <w:rPr>
          <w:sz w:val="18"/>
        </w:rPr>
        <w:t xml:space="preserve"> The line is unclear (printed </w:t>
      </w:r>
      <w:r>
        <w:rPr>
          <w:b w:val="0"/>
          <w:i/>
          <w:sz w:val="18"/>
        </w:rPr>
        <w:t>kimiti vayaṁ kalayāma na citram</w:t>
      </w:r>
      <w:r>
        <w:rPr>
          <w:sz w:val="18"/>
        </w:rPr>
        <w:t>). The edition's Hindi translation takes it differently: "…why should we abandon our own bounds?"</w:t>
      </w:r>
    </w:p>
    <w:p>
      <w:r>
        <w:br w:type="page"/>
      </w:r>
    </w:p>
    <w:p>
      <w:pPr>
        <w:pStyle w:val="Heading1"/>
        <w:jc w:val="center"/>
      </w:pPr>
      <w:r>
        <w:t>Act Three. Bhava-prakasha (The Revealing of Feeling)</w:t>
      </w:r>
    </w:p>
    <w:p>
      <w:pPr>
        <w:spacing w:after="60"/>
        <w:jc w:val="both"/>
      </w:pPr>
      <w:r>
        <w:rPr>
          <w:b w:val="0"/>
          <w:i/>
        </w:rPr>
        <w:t>Radha despairs at Krishna's feigned refusal; her friends console her; Madhavi brings from Krishna a picture with Radha's portrait and a verse, a sign of His love; Radha sends Madanika to Krishna.</w:t>
      </w:r>
    </w:p>
    <w:p>
      <w:pPr>
        <w:spacing w:after="60"/>
        <w:jc w:val="both"/>
      </w:pPr>
      <w:r>
        <w:rPr>
          <w:b w:val="0"/>
          <w:i/>
        </w:rPr>
        <w:t>(Enter Ashoka-manjari.)</w:t>
      </w:r>
    </w:p>
    <w:p>
      <w:pPr>
        <w:spacing w:after="60"/>
        <w:jc w:val="both"/>
      </w:pPr>
      <w:r>
        <w:rPr>
          <w:b/>
          <w:i w:val="0"/>
        </w:rPr>
        <w:t>Ashoka-manjari</w:t>
      </w:r>
      <w:r>
        <w:t xml:space="preserve"> </w:t>
      </w:r>
      <w:r>
        <w:rPr>
          <w:b w:val="0"/>
          <w:i/>
        </w:rPr>
        <w:t>(Prakrit)</w:t>
      </w:r>
      <w:r>
        <w:t xml:space="preserve">. Ah, I have heard that my dear friend, with Madanika, the Forest-goddess and Shashimukhi, is sitting near the bower of madhavi creepers, plotting some secret. I'll take a look and go. </w:t>
      </w:r>
      <w:r>
        <w:rPr>
          <w:b w:val="0"/>
          <w:i/>
        </w:rPr>
        <w:t>(Looking ahead and approaching.)</w:t>
      </w:r>
      <w:r>
        <w:t xml:space="preserve"> Ah, they are whispering something very softly. It would not be right for me to go in there. </w:t>
      </w:r>
      <w:r>
        <w:rPr>
          <w:b w:val="0"/>
          <w:i/>
        </w:rPr>
        <w:t>(Exit.)</w:t>
      </w:r>
    </w:p>
    <w:p>
      <w:pPr>
        <w:spacing w:after="60"/>
        <w:jc w:val="both"/>
      </w:pPr>
      <w:r>
        <w:rPr>
          <w:b w:val="0"/>
          <w:i/>
        </w:rPr>
        <w:t>(Enter Radha, being admonished by Shashimukhi and Madanika.)</w:t>
      </w:r>
    </w:p>
    <w:p>
      <w:pPr>
        <w:spacing w:after="60"/>
        <w:jc w:val="both"/>
      </w:pPr>
      <w:r>
        <w:rPr>
          <w:b/>
          <w:i w:val="0"/>
        </w:rPr>
        <w:t>Radha</w:t>
      </w:r>
      <w:r>
        <w:t xml:space="preserve"> </w:t>
      </w:r>
      <w:r>
        <w:rPr>
          <w:b w:val="0"/>
          <w:i/>
        </w:rPr>
        <w:t>(sighing long and hot, Prakrit)</w:t>
      </w:r>
      <w:r>
        <w:t>. So Madhava has really rejected me!</w:t>
      </w:r>
    </w:p>
    <w:p>
      <w:pPr>
        <w:spacing w:after="60"/>
        <w:jc w:val="both"/>
      </w:pPr>
      <w:r>
        <w:rPr>
          <w:b w:val="0"/>
          <w:i/>
        </w:rPr>
        <w:t>Song 9 — in raga Sama-gurjari.</w:t>
      </w:r>
    </w:p>
    <w:p>
      <w:pPr>
        <w:pStyle w:val="Heading3"/>
      </w:pPr>
      <w:r>
        <w:t>Song 9 (3)</w:t>
      </w:r>
    </w:p>
    <w:p>
      <w:pPr>
        <w:spacing w:after="60"/>
        <w:ind w:left="567"/>
      </w:pPr>
      <w:r>
        <w:rPr>
          <w:rFonts w:cs="Noto Serif Devanagari" w:hAnsi="Noto Serif Devanagari"/>
          <w:sz w:val="24"/>
        </w:rPr>
        <w:t>कुलवनिताजनधृतमाचारं</w:t>
      </w:r>
      <w:r>
        <w:br/>
      </w:r>
      <w:r>
        <w:rPr>
          <w:rFonts w:cs="Noto Serif Devanagari" w:hAnsi="Noto Serif Devanagari"/>
          <w:sz w:val="24"/>
        </w:rPr>
        <w:t>तृणवदगणयं गलितविचारम् ॥</w:t>
      </w:r>
      <w:r>
        <w:br/>
      </w:r>
      <w:r>
        <w:rPr>
          <w:rFonts w:cs="Noto Serif Devanagari" w:hAnsi="Noto Serif Devanagari"/>
          <w:sz w:val="24"/>
        </w:rPr>
        <w:t>शिव शिव किं वा चरितमशस्तं</w:t>
      </w:r>
      <w:r>
        <w:br/>
      </w:r>
      <w:r>
        <w:rPr>
          <w:rFonts w:cs="Noto Serif Devanagari" w:hAnsi="Noto Serif Devanagari"/>
          <w:sz w:val="24"/>
        </w:rPr>
        <w:t>विधिरधुना वद वशयतु कस्तम् ॥ ध्रु ॥</w:t>
      </w:r>
      <w:r>
        <w:br/>
      </w:r>
      <w:r>
        <w:rPr>
          <w:rFonts w:cs="Noto Serif Devanagari" w:hAnsi="Noto Serif Devanagari"/>
          <w:sz w:val="24"/>
        </w:rPr>
        <w:t>शिशुरपि युवतिरिवाहितभावा</w:t>
      </w:r>
      <w:r>
        <w:br/>
      </w:r>
      <w:r>
        <w:rPr>
          <w:rFonts w:cs="Noto Serif Devanagari" w:hAnsi="Noto Serif Devanagari"/>
          <w:sz w:val="24"/>
        </w:rPr>
        <w:t>विगलितलज्जितमहमिव का वा ॥</w:t>
      </w:r>
      <w:r>
        <w:br/>
      </w:r>
      <w:r>
        <w:rPr>
          <w:rFonts w:cs="Noto Serif Devanagari" w:hAnsi="Noto Serif Devanagari"/>
          <w:sz w:val="24"/>
        </w:rPr>
        <w:t>गजपतिरुद्रमुदे समुदीतं</w:t>
      </w:r>
      <w:r>
        <w:br/>
      </w:r>
      <w:r>
        <w:rPr>
          <w:rFonts w:cs="Noto Serif Devanagari" w:hAnsi="Noto Serif Devanagari"/>
          <w:sz w:val="24"/>
        </w:rPr>
        <w:t>रामानन्दरायकविगीतम् ॥ ३ ॥</w:t>
      </w:r>
    </w:p>
    <w:p>
      <w:pPr>
        <w:spacing w:after="60"/>
        <w:jc w:val="both"/>
      </w:pPr>
      <w:r>
        <w:rPr>
          <w:b w:val="0"/>
          <w:i/>
        </w:rPr>
        <w:t>kulavanitājanadhṛtamācāraṁ</w:t>
      </w:r>
      <w:r>
        <w:br/>
      </w:r>
      <w:r>
        <w:rPr>
          <w:b w:val="0"/>
          <w:i/>
        </w:rPr>
        <w:t>tṛṇavadagaṇayaṁ galitavicāram ||</w:t>
      </w:r>
      <w:r>
        <w:br/>
      </w:r>
      <w:r>
        <w:rPr>
          <w:b w:val="0"/>
          <w:i/>
        </w:rPr>
        <w:t>śiva śiva kiṁ vā caritamaśastaṁ</w:t>
      </w:r>
      <w:r>
        <w:br/>
      </w:r>
      <w:r>
        <w:rPr>
          <w:b w:val="0"/>
          <w:i/>
        </w:rPr>
        <w:t>vidhiradhunā vada vaśayatu kastam || dhru ||</w:t>
      </w:r>
      <w:r>
        <w:br/>
      </w:r>
      <w:r>
        <w:rPr>
          <w:b w:val="0"/>
          <w:i/>
        </w:rPr>
        <w:t>śiśurapi yuvatirivāhitabhāvā</w:t>
      </w:r>
      <w:r>
        <w:br/>
      </w:r>
      <w:r>
        <w:rPr>
          <w:b w:val="0"/>
          <w:i/>
        </w:rPr>
        <w:t>vigalitalajjitamahamiva kā vā ||</w:t>
      </w:r>
      <w:r>
        <w:br/>
      </w:r>
      <w:r>
        <w:rPr>
          <w:b w:val="0"/>
          <w:i/>
        </w:rPr>
        <w:t>gajapatirudramude samudītaṁ</w:t>
      </w:r>
      <w:r>
        <w:br/>
      </w:r>
      <w:r>
        <w:rPr>
          <w:b w:val="0"/>
          <w:i/>
        </w:rPr>
        <w:t>rāmānandarāyakavigītam || 3 ||</w:t>
      </w:r>
    </w:p>
    <w:p>
      <w:pPr>
        <w:spacing w:after="60"/>
        <w:jc w:val="both"/>
      </w:pPr>
      <w:r>
        <w:rPr>
          <w:b w:val="0"/>
          <w:i/>
        </w:rPr>
        <w:t>Word for word:</w:t>
      </w:r>
      <w:r>
        <w:t xml:space="preserve"> kula-vanitā-jana-dhṛtam — kept by women of good family; ācāram — the conduct; tṛṇavat — as a straw; agaṇayam — I counted; galita-vicāram — having lost my reason; śiva śiva — O Shiva, Shiva; kiṁ vā — what; caritam — deed; aśastam — unworthy; vidhiḥ — Fate; adhunā — now; vada — say; vaśayatu — will win over; kaḥ — who; tam — Him; śiśuḥ api — though a child; yuvatiḥ iva — like a young woman; āhita-bhāvā — filled with feelings; vigalita-lajjitam — who has cast off shame; aham iva — like me; kā vā — who else; gajapati-rudra-mude — for the joy of Gajapati Rudra; samuditam — has been sung; rāmānanda-rāya-kavi-gītam — the song of the poet Ramananda Raya.</w:t>
      </w:r>
    </w:p>
    <w:p>
      <w:pPr>
        <w:spacing w:after="60"/>
        <w:ind w:left="567"/>
      </w:pPr>
      <w:r>
        <w:rPr>
          <w:b/>
          <w:i w:val="0"/>
        </w:rPr>
        <w:t>3.</w:t>
      </w:r>
      <w:r>
        <w:t xml:space="preserve"> The conduct that women of good family keep, I, losing my reason, counted as a straw.</w:t>
      </w:r>
      <w:r>
        <w:br/>
      </w:r>
      <w:r>
        <w:rPr>
          <w:b w:val="0"/>
          <w:i/>
        </w:rPr>
        <w:t>O Shiva, Shiva, what an unworthy thing I have done! Say, Fate: who now will win Him over? *(Refrain.)*</w:t>
      </w:r>
      <w:r>
        <w:br/>
      </w:r>
      <w:r>
        <w:rPr>
          <w:b w:val="0"/>
          <w:i/>
        </w:rPr>
        <w:t>I am still a girl, yet I am full of feelings like a grown woman; who else, like me, has thrown off shame?</w:t>
      </w:r>
      <w:r>
        <w:br/>
      </w:r>
      <w:r>
        <w:rPr>
          <w:b w:val="0"/>
          <w:i/>
        </w:rPr>
        <w:t>For the joy of Gajapati Rudra this song of the poet Ramananda Raya has been sung.&lt;super&gt;1&lt;/super&gt;</w:t>
      </w:r>
    </w:p>
    <w:p>
      <w:pPr>
        <w:spacing w:after="60"/>
        <w:jc w:val="both"/>
      </w:pPr>
      <w:r>
        <w:rPr>
          <w:b/>
          <w:i w:val="0"/>
        </w:rPr>
        <w:t>Shashimukhi</w:t>
      </w:r>
      <w:r>
        <w:t xml:space="preserve"> </w:t>
      </w:r>
      <w:r>
        <w:rPr>
          <w:b w:val="0"/>
          <w:i/>
        </w:rPr>
        <w:t>(Prakrit)</w:t>
      </w:r>
      <w:r>
        <w:t>. I have told you everything as it happened; so judge for yourself.</w:t>
      </w:r>
    </w:p>
    <w:p>
      <w:pPr>
        <w:spacing w:after="60"/>
        <w:jc w:val="both"/>
      </w:pPr>
      <w:r>
        <w:rPr>
          <w:b/>
          <w:i w:val="0"/>
        </w:rPr>
        <w:t>Radha</w:t>
      </w:r>
      <w:r>
        <w:t xml:space="preserve"> </w:t>
      </w:r>
      <w:r>
        <w:rPr>
          <w:b w:val="0"/>
          <w:i/>
        </w:rPr>
        <w:t>(using Sanskrit)</w:t>
      </w:r>
      <w:r>
        <w:t>.</w:t>
      </w:r>
    </w:p>
    <w:p>
      <w:pPr>
        <w:pStyle w:val="Heading3"/>
      </w:pPr>
      <w:r>
        <w:t>Verse 5</w:t>
      </w:r>
    </w:p>
    <w:p>
      <w:pPr>
        <w:spacing w:after="60"/>
        <w:ind w:left="567"/>
      </w:pPr>
      <w:r>
        <w:rPr>
          <w:rFonts w:cs="Noto Serif Devanagari" w:hAnsi="Noto Serif Devanagari"/>
          <w:sz w:val="24"/>
        </w:rPr>
        <w:t>श्रावं श्रावं सुसामश्रुतिसमितपरब्रह्म वंशीप्रसूतं</w:t>
      </w:r>
      <w:r>
        <w:br/>
      </w:r>
      <w:r>
        <w:rPr>
          <w:rFonts w:cs="Noto Serif Devanagari" w:hAnsi="Noto Serif Devanagari"/>
          <w:sz w:val="24"/>
        </w:rPr>
        <w:t>दर्शं दर्शं त्रिलोकीवरतरुणकलाकेलिलावण्यसारम् ।</w:t>
      </w:r>
      <w:r>
        <w:br/>
      </w:r>
      <w:r>
        <w:rPr>
          <w:rFonts w:cs="Noto Serif Devanagari" w:hAnsi="Noto Serif Devanagari"/>
          <w:sz w:val="24"/>
        </w:rPr>
        <w:t>ध्यायं ध्यायं समुद्यद्द्युमणिकुमुदिनीबन्धुरोचिः सरोचि-</w:t>
      </w:r>
      <w:r>
        <w:br/>
      </w:r>
      <w:r>
        <w:rPr>
          <w:rFonts w:cs="Noto Serif Devanagari" w:hAnsi="Noto Serif Devanagari"/>
          <w:sz w:val="24"/>
        </w:rPr>
        <w:t>श्चायं(?) श्रीकान्तसंगं(?) दहति मम मनो मां कुकूलाग्निदाहम् ॥ ५ ॥</w:t>
      </w:r>
    </w:p>
    <w:p>
      <w:pPr>
        <w:spacing w:after="60"/>
        <w:jc w:val="both"/>
      </w:pPr>
      <w:r>
        <w:rPr>
          <w:b w:val="0"/>
          <w:i/>
        </w:rPr>
        <w:t>śrāvaṁ śrāvaṁ susāmaśrutisamitaparabrahma vaṁśīprasūtaṁ</w:t>
      </w:r>
      <w:r>
        <w:br/>
      </w:r>
      <w:r>
        <w:rPr>
          <w:b w:val="0"/>
          <w:i/>
        </w:rPr>
        <w:t>darśaṁ darśaṁ trilokīvarataruṇakalākelilāvaṇyasāram |</w:t>
      </w:r>
      <w:r>
        <w:br/>
      </w:r>
      <w:r>
        <w:rPr>
          <w:b w:val="0"/>
          <w:i/>
        </w:rPr>
        <w:t>dhyāyaṁ dhyāyaṁ samudyaddyumaṇikumudinībandhurociḥ saroci-</w:t>
      </w:r>
      <w:r>
        <w:br/>
      </w:r>
      <w:r>
        <w:rPr>
          <w:b w:val="0"/>
          <w:i/>
        </w:rPr>
        <w:t>ścāyaṁ(?) śrīkāntasaṁgaṁ(?) dahati mama mano māṁ kukūlāgnidāham || 5 ||</w:t>
      </w:r>
    </w:p>
    <w:p>
      <w:pPr>
        <w:spacing w:after="60"/>
        <w:jc w:val="both"/>
      </w:pPr>
      <w:r>
        <w:rPr>
          <w:b w:val="0"/>
          <w:i/>
        </w:rPr>
        <w:t>Word for word:</w:t>
      </w:r>
      <w:r>
        <w:t xml:space="preserve"> śrāvaṁ śrāvam — hearing again and again; su-sāma-śruti-samita — in harmony with the fair Sama chants; para-brahma — the Parabrahman; vaṁśī-prasūtam — born of the flute; darśaṁ darśam — seeing again and again; tri-lokī-vara-taruṇa — of the finest youth of the three worlds; kalā-keli — skilled in play; lāvaṇya-sāram — the essence of beauty; dhyāyaṁ dhyāyam — meditating again and again; samudyad-dyumaṇi — of the rising sun; kumudinī-bandhu — and the moon (friend of lilies); rociḥ — lustre; śrī-kānta — beloved of Shri; dahati — burns; mama — my; manaḥ — mind; mām — me; kukūla-agni-dāham — as a fire of chaff burns.</w:t>
      </w:r>
    </w:p>
    <w:p>
      <w:pPr>
        <w:spacing w:after="60"/>
        <w:ind w:left="567"/>
      </w:pPr>
      <w:r>
        <w:rPr>
          <w:b/>
          <w:i w:val="0"/>
        </w:rPr>
        <w:t>5.</w:t>
      </w:r>
      <w:r>
        <w:t xml:space="preserve"> Hearing again and again the sound of His flute, the Parabrahman in harmony with the fair chants of the Sama Veda; seeing again and again the essence of the beauty of the finest youth of the three worlds, skilled in play; meditating again and again on Him, radiant as the rising sun and the moon — the beloved of Shri — I feel my mind burning me like a smouldering fire of chaff.</w:t>
      </w:r>
      <w:r>
        <w:rPr>
          <w:b w:val="0"/>
          <w:i w:val="0"/>
          <w:vertAlign w:val="superscript"/>
        </w:rPr>
        <w:t>2</w:t>
      </w:r>
    </w:p>
    <w:p>
      <w:pPr>
        <w:spacing w:after="60"/>
        <w:jc w:val="both"/>
      </w:pPr>
      <w:r>
        <w:rPr>
          <w:b/>
          <w:i w:val="0"/>
        </w:rPr>
        <w:t>Shashimukhi</w:t>
      </w:r>
      <w:r>
        <w:t xml:space="preserve"> </w:t>
      </w:r>
      <w:r>
        <w:rPr>
          <w:b w:val="0"/>
          <w:i/>
        </w:rPr>
        <w:t>(using Sanskrit)</w:t>
      </w:r>
      <w:r>
        <w:t>. Friend, give up this misplaced insistence.</w:t>
      </w:r>
    </w:p>
    <w:p>
      <w:pPr>
        <w:pStyle w:val="Heading3"/>
      </w:pPr>
      <w:r>
        <w:t>Verse 7</w:t>
      </w:r>
    </w:p>
    <w:p>
      <w:pPr>
        <w:spacing w:after="60"/>
        <w:ind w:left="567"/>
      </w:pPr>
      <w:r>
        <w:rPr>
          <w:rFonts w:cs="Noto Serif Devanagari" w:hAnsi="Noto Serif Devanagari"/>
          <w:sz w:val="24"/>
        </w:rPr>
        <w:t>यद्यद्व्यञ्जितमञ्जनप्रतिकृतौ(?) कृष्णे तदर्थं मया</w:t>
      </w:r>
      <w:r>
        <w:br/>
      </w:r>
      <w:r>
        <w:rPr>
          <w:rFonts w:cs="Noto Serif Devanagari" w:hAnsi="Noto Serif Devanagari"/>
          <w:sz w:val="24"/>
        </w:rPr>
        <w:t>तत्तत्तेन निवारितं शिशुदशाभावप्रकाशैरलम् ।</w:t>
      </w:r>
      <w:r>
        <w:br/>
      </w:r>
      <w:r>
        <w:rPr>
          <w:rFonts w:cs="Noto Serif Devanagari" w:hAnsi="Noto Serif Devanagari"/>
          <w:sz w:val="24"/>
        </w:rPr>
        <w:t>आस्तामुत्कलिकाप्रसूनविगलन्माध्वीकनद्धं विषं</w:t>
      </w:r>
      <w:r>
        <w:br/>
      </w:r>
      <w:r>
        <w:rPr>
          <w:rFonts w:cs="Noto Serif Devanagari" w:hAnsi="Noto Serif Devanagari"/>
          <w:sz w:val="24"/>
        </w:rPr>
        <w:t>कृष्णध्यानमितोऽन्यतः सुवदने संकल्पमाकल्पय ॥ ७ ॥</w:t>
      </w:r>
    </w:p>
    <w:p>
      <w:pPr>
        <w:spacing w:after="60"/>
        <w:jc w:val="both"/>
      </w:pPr>
      <w:r>
        <w:rPr>
          <w:b w:val="0"/>
          <w:i/>
        </w:rPr>
        <w:t>yadyadvyañjitamañjanapratikṛtau(?) kṛṣṇe tadarthaṁ mayā</w:t>
      </w:r>
      <w:r>
        <w:br/>
      </w:r>
      <w:r>
        <w:rPr>
          <w:b w:val="0"/>
          <w:i/>
        </w:rPr>
        <w:t>tattattena nivāritaṁ śiśudaśābhāvaprakāśairalam |</w:t>
      </w:r>
      <w:r>
        <w:br/>
      </w:r>
      <w:r>
        <w:rPr>
          <w:b w:val="0"/>
          <w:i/>
        </w:rPr>
        <w:t>āstāmutkalikāprasūnavigalanmādhvīkanaddhaṁ viṣaṁ</w:t>
      </w:r>
      <w:r>
        <w:br/>
      </w:r>
      <w:r>
        <w:rPr>
          <w:b w:val="0"/>
          <w:i/>
        </w:rPr>
        <w:t>kṛṣṇadhyānamito'nyataḥ suvadane saṁkalpamākalpaya || 7 ||</w:t>
      </w:r>
    </w:p>
    <w:p>
      <w:pPr>
        <w:spacing w:after="60"/>
        <w:jc w:val="both"/>
      </w:pPr>
      <w:r>
        <w:rPr>
          <w:b w:val="0"/>
          <w:i/>
        </w:rPr>
        <w:t>Word for word:</w:t>
      </w:r>
      <w:r>
        <w:t xml:space="preserve"> yad yad — whatever; vyañjitam — was expressed; kṛṣṇe — to Krishna; tad-artham — for your sake; mayā — by me; tat tat — all that; tena — by Him; nivāritam — warded off; śiśu-daśā-bhāva-prakāśaiḥ — by showing the state of a child; alam — enough; āstām — let it be; utkalikā-prasūna — from the flowers of longing; vigalan-mādhvīka — with dripping honey; naddham — steeped; viṣam — poison; kṛṣṇa-dhyānam — the thought of Krishna; itaḥ anyataḥ — elsewhere; suvadane — fair-faced one; saṅkalpam — desire; ākalpaya — turn.</w:t>
      </w:r>
    </w:p>
    <w:p>
      <w:pPr>
        <w:spacing w:after="60"/>
        <w:ind w:left="567"/>
      </w:pPr>
      <w:r>
        <w:rPr>
          <w:b/>
          <w:i w:val="0"/>
        </w:rPr>
        <w:t>7.</w:t>
      </w:r>
      <w:r>
        <w:t xml:space="preserve"> Whatever I told Krishna for your sake, He warded it all off by making a show of being a mere child. Enough! Let that poison be — the thought of Krishna, steeped in the honey dripping from the flowers of your longing; turn your desire elsewhere, fair-faced one.</w:t>
      </w:r>
      <w:r>
        <w:rPr>
          <w:b w:val="0"/>
          <w:i w:val="0"/>
          <w:vertAlign w:val="superscript"/>
        </w:rPr>
        <w:t>3</w:t>
      </w:r>
    </w:p>
    <w:p>
      <w:pPr>
        <w:spacing w:after="60"/>
        <w:jc w:val="both"/>
      </w:pPr>
      <w:r>
        <w:rPr>
          <w:b w:val="0"/>
          <w:i/>
        </w:rPr>
        <w:t>Song 10 — in raga Suhayi.</w:t>
      </w:r>
    </w:p>
    <w:p>
      <w:pPr>
        <w:pStyle w:val="Heading3"/>
      </w:pPr>
      <w:r>
        <w:t>Song 10 (8)</w:t>
      </w:r>
    </w:p>
    <w:p>
      <w:pPr>
        <w:spacing w:after="60"/>
        <w:ind w:left="567"/>
      </w:pPr>
      <w:r>
        <w:rPr>
          <w:rFonts w:cs="Noto Serif Devanagari" w:hAnsi="Noto Serif Devanagari"/>
          <w:sz w:val="24"/>
        </w:rPr>
        <w:t>हीनं पतिमपि भजते रमणी</w:t>
      </w:r>
      <w:r>
        <w:br/>
      </w:r>
      <w:r>
        <w:rPr>
          <w:rFonts w:cs="Noto Serif Devanagari" w:hAnsi="Noto Serif Devanagari"/>
          <w:sz w:val="24"/>
        </w:rPr>
        <w:t>केशरिणं किमु कलयति हरिणी ॥</w:t>
      </w:r>
      <w:r>
        <w:br/>
      </w:r>
      <w:r>
        <w:rPr>
          <w:rFonts w:cs="Noto Serif Devanagari" w:hAnsi="Noto Serif Devanagari"/>
          <w:sz w:val="24"/>
        </w:rPr>
        <w:t>राधिके परिहर माधवरागम् ॥ ध्रु ॥</w:t>
      </w:r>
      <w:r>
        <w:br/>
      </w:r>
      <w:r>
        <w:rPr>
          <w:rFonts w:cs="Noto Serif Devanagari" w:hAnsi="Noto Serif Devanagari"/>
          <w:sz w:val="24"/>
        </w:rPr>
        <w:t>क्षीणे शशिनि च कुमुदवनीयं</w:t>
      </w:r>
      <w:r>
        <w:br/>
      </w:r>
      <w:r>
        <w:rPr>
          <w:rFonts w:cs="Noto Serif Devanagari" w:hAnsi="Noto Serif Devanagari"/>
          <w:sz w:val="24"/>
        </w:rPr>
        <w:t>भजति न भावं किमु रमणीयम् ॥</w:t>
      </w:r>
      <w:r>
        <w:br/>
      </w:r>
      <w:r>
        <w:rPr>
          <w:rFonts w:cs="Noto Serif Devanagari" w:hAnsi="Noto Serif Devanagari"/>
          <w:sz w:val="24"/>
        </w:rPr>
        <w:t>सुखयतु गजपतिरुद्रनरेशं</w:t>
      </w:r>
      <w:r>
        <w:br/>
      </w:r>
      <w:r>
        <w:rPr>
          <w:rFonts w:cs="Noto Serif Devanagari" w:hAnsi="Noto Serif Devanagari"/>
          <w:sz w:val="24"/>
        </w:rPr>
        <w:t>रामानन्दरायगीतमनिशम् ॥ ८ ॥</w:t>
      </w:r>
    </w:p>
    <w:p>
      <w:pPr>
        <w:spacing w:after="60"/>
        <w:jc w:val="both"/>
      </w:pPr>
      <w:r>
        <w:rPr>
          <w:b w:val="0"/>
          <w:i/>
        </w:rPr>
        <w:t>hīnaṁ patimapi bhajate ramaṇī</w:t>
      </w:r>
      <w:r>
        <w:br/>
      </w:r>
      <w:r>
        <w:rPr>
          <w:b w:val="0"/>
          <w:i/>
        </w:rPr>
        <w:t>keśariṇaṁ kimu kalayati hariṇī ||</w:t>
      </w:r>
      <w:r>
        <w:br/>
      </w:r>
      <w:r>
        <w:rPr>
          <w:b w:val="0"/>
          <w:i/>
        </w:rPr>
        <w:t>rādhike parihara mādhavarāgam || dhru ||</w:t>
      </w:r>
      <w:r>
        <w:br/>
      </w:r>
      <w:r>
        <w:rPr>
          <w:b w:val="0"/>
          <w:i/>
        </w:rPr>
        <w:t>kṣīṇe śaśini ca kumudavanīyaṁ</w:t>
      </w:r>
      <w:r>
        <w:br/>
      </w:r>
      <w:r>
        <w:rPr>
          <w:b w:val="0"/>
          <w:i/>
        </w:rPr>
        <w:t>bhajati na bhāvaṁ kimu ramaṇīyam ||</w:t>
      </w:r>
      <w:r>
        <w:br/>
      </w:r>
      <w:r>
        <w:rPr>
          <w:b w:val="0"/>
          <w:i/>
        </w:rPr>
        <w:t>sukhayatu gajapatirudranareśaṁ</w:t>
      </w:r>
      <w:r>
        <w:br/>
      </w:r>
      <w:r>
        <w:rPr>
          <w:b w:val="0"/>
          <w:i/>
        </w:rPr>
        <w:t>rāmānandarāyagītamaniśam || 8 ||</w:t>
      </w:r>
    </w:p>
    <w:p>
      <w:pPr>
        <w:spacing w:after="60"/>
        <w:jc w:val="both"/>
      </w:pPr>
      <w:r>
        <w:rPr>
          <w:b w:val="0"/>
          <w:i/>
        </w:rPr>
        <w:t>Word for word:</w:t>
      </w:r>
      <w:r>
        <w:t xml:space="preserve"> hīnam — unworthy; patim — husband; api — even; bhajate — serves; ramaṇī — a woman; keśariṇam — a lion; kimu — does; kalayati — choose; hariṇī — a doe; rādhike — O Radhika; parihara — give up; mādhava-rāgam — love for Madhava; kṣīṇe — waning; śaśini — for the moon; ca — and; kumuda-vanī iyam — this forest of lilies; bhajati na — does it not bear; bhāvam — feeling; kimu — whether; ramaṇīyam — lovely; sukhayatu — may it delight; gajapati-rudra-nareśam — King Gajapati Rudra; rāmānanda-rāya-gītam — the song of Ramananda Raya; aniśam — ever.</w:t>
      </w:r>
    </w:p>
    <w:p>
      <w:pPr>
        <w:spacing w:after="60"/>
        <w:ind w:left="567"/>
      </w:pPr>
      <w:r>
        <w:rPr>
          <w:b/>
          <w:i w:val="0"/>
        </w:rPr>
        <w:t>8.</w:t>
      </w:r>
      <w:r>
        <w:t xml:space="preserve"> A woman serves her husband even if he is unworthy; does a doe choose a lion?</w:t>
      </w:r>
      <w:r>
        <w:br/>
      </w:r>
      <w:r>
        <w:rPr>
          <w:b w:val="0"/>
          <w:i/>
        </w:rPr>
        <w:t>Radhika, give up your love for Madhava! *(Refrain.)*</w:t>
      </w:r>
      <w:r>
        <w:br/>
      </w:r>
      <w:r>
        <w:rPr>
          <w:b w:val="0"/>
          <w:i/>
        </w:rPr>
        <w:t>And when the moon wanes, does the forest of night-lilies cease to love it?&lt;super&gt;4&lt;/super&gt;</w:t>
      </w:r>
      <w:r>
        <w:br/>
      </w:r>
      <w:r>
        <w:rPr>
          <w:b w:val="0"/>
          <w:i/>
        </w:rPr>
        <w:t>May Ramananda Raya's song ever delight King Gajapati Rudra.</w:t>
      </w:r>
    </w:p>
    <w:p>
      <w:pPr>
        <w:spacing w:after="60"/>
        <w:jc w:val="both"/>
      </w:pPr>
      <w:r>
        <w:rPr>
          <w:b/>
          <w:i w:val="0"/>
        </w:rPr>
        <w:t>Radha</w:t>
      </w:r>
      <w:r>
        <w:t xml:space="preserve"> </w:t>
      </w:r>
      <w:r>
        <w:rPr>
          <w:b w:val="0"/>
          <w:i/>
        </w:rPr>
        <w:t>(in tears)</w:t>
      </w:r>
      <w:r>
        <w:t>. Lady Madanika, what is this?</w:t>
      </w:r>
    </w:p>
    <w:p>
      <w:pPr>
        <w:pStyle w:val="Heading3"/>
      </w:pPr>
      <w:r>
        <w:t>Verse 9</w:t>
      </w:r>
    </w:p>
    <w:p>
      <w:pPr>
        <w:spacing w:after="60"/>
        <w:ind w:left="567"/>
      </w:pPr>
      <w:r>
        <w:rPr>
          <w:rFonts w:cs="Noto Serif Devanagari" w:hAnsi="Noto Serif Devanagari"/>
          <w:sz w:val="24"/>
        </w:rPr>
        <w:t>प्रेमच्छेदरुजोऽवगच्छति हरिर्नायं न च प्रेम वा</w:t>
      </w:r>
      <w:r>
        <w:br/>
      </w:r>
      <w:r>
        <w:rPr>
          <w:rFonts w:cs="Noto Serif Devanagari" w:hAnsi="Noto Serif Devanagari"/>
          <w:sz w:val="24"/>
        </w:rPr>
        <w:t>स्थानास्थानमवैति नापि मदनो जानाति नो दुर्बलाः ।</w:t>
      </w:r>
      <w:r>
        <w:br/>
      </w:r>
      <w:r>
        <w:rPr>
          <w:rFonts w:cs="Noto Serif Devanagari" w:hAnsi="Noto Serif Devanagari"/>
          <w:sz w:val="24"/>
        </w:rPr>
        <w:t>अन्यो वेद न चान्यदुःखमखिलं नो जीवनं वाश्रवं(?)</w:t>
      </w:r>
      <w:r>
        <w:br/>
      </w:r>
      <w:r>
        <w:rPr>
          <w:rFonts w:cs="Noto Serif Devanagari" w:hAnsi="Noto Serif Devanagari"/>
          <w:sz w:val="24"/>
        </w:rPr>
        <w:t>द्वित्राण्येव दिनानि यौवनमिदं हाहा विधेः का गतिः ॥ ९ ॥</w:t>
      </w:r>
    </w:p>
    <w:p>
      <w:pPr>
        <w:spacing w:after="60"/>
        <w:jc w:val="both"/>
      </w:pPr>
      <w:r>
        <w:rPr>
          <w:b w:val="0"/>
          <w:i/>
        </w:rPr>
        <w:t>premacchedarujo'vagacchati harirnāyaṁ na ca prema vā</w:t>
      </w:r>
      <w:r>
        <w:br/>
      </w:r>
      <w:r>
        <w:rPr>
          <w:b w:val="0"/>
          <w:i/>
        </w:rPr>
        <w:t>sthānāsthānamavaiti nāpi madano jānāti no durbalāḥ |</w:t>
      </w:r>
      <w:r>
        <w:br/>
      </w:r>
      <w:r>
        <w:rPr>
          <w:b w:val="0"/>
          <w:i/>
        </w:rPr>
        <w:t>anyo veda na cānyaduḥkhamakhilaṁ no jīvanaṁ vāśravaṁ(?)</w:t>
      </w:r>
      <w:r>
        <w:br/>
      </w:r>
      <w:r>
        <w:rPr>
          <w:b w:val="0"/>
          <w:i/>
        </w:rPr>
        <w:t>dvitrāṇyeva dināni yauvanamidaṁ hāhā vidheḥ kā gatiḥ || 9 ||</w:t>
      </w:r>
    </w:p>
    <w:p>
      <w:pPr>
        <w:spacing w:after="60"/>
        <w:jc w:val="both"/>
      </w:pPr>
      <w:r>
        <w:rPr>
          <w:b w:val="0"/>
          <w:i/>
        </w:rPr>
        <w:t>Word for word:</w:t>
      </w:r>
      <w:r>
        <w:t xml:space="preserve"> prema-ccheda-rujaḥ — the pains of love broken off; avagacchati na — does not know; hariḥ ayam — this Hari; na ca — nor; prema — love; vā — indeed; sthāna-asthānam — what is fit and unfit; avaiti — discerns; na api — nor; madanaḥ — Madana; jānāti — knows; naḥ — us; durbalāḥ — weak; anyaḥ — another; veda na — does not know; ca — and; anya-duḥkham — another's grief; akhilam — wholly; naḥ — our; jīvanam — life; āśravam(?) — not in our power; dvitrāṇi eva — only two or three; dināni — days; yauvanam idam — this youth; hāhā — alas; vidheḥ — of Fate; kā — what; gatiḥ — course.</w:t>
      </w:r>
    </w:p>
    <w:p>
      <w:pPr>
        <w:spacing w:after="60"/>
        <w:ind w:left="567"/>
      </w:pPr>
      <w:r>
        <w:rPr>
          <w:b/>
          <w:i w:val="0"/>
        </w:rPr>
        <w:t>9.</w:t>
      </w:r>
      <w:r>
        <w:t xml:space="preserve"> Hari does not know the pain of love broken off; love does not know what is its place and what is not; Madana does not understand that we are weak; no one knows another's pain in full; our life is not in our power; and this youth lasts but two or three days. Alas, alas, what a course Fate takes!</w:t>
      </w:r>
      <w:r>
        <w:rPr>
          <w:b w:val="0"/>
          <w:i w:val="0"/>
          <w:vertAlign w:val="superscript"/>
        </w:rPr>
        <w:t>5</w:t>
      </w:r>
    </w:p>
    <w:p>
      <w:pPr>
        <w:spacing w:after="60"/>
        <w:jc w:val="both"/>
      </w:pPr>
      <w:r>
        <w:rPr>
          <w:b/>
          <w:i w:val="0"/>
        </w:rPr>
        <w:t>Madanika.</w:t>
      </w:r>
      <w:r>
        <w:t xml:space="preserve"> Why do you torment yourself so? For:</w:t>
      </w:r>
    </w:p>
    <w:p>
      <w:pPr>
        <w:pStyle w:val="Heading3"/>
      </w:pPr>
      <w:r>
        <w:t>Verse 10</w:t>
      </w:r>
    </w:p>
    <w:p>
      <w:pPr>
        <w:spacing w:after="60"/>
        <w:ind w:left="567"/>
      </w:pPr>
      <w:r>
        <w:rPr>
          <w:rFonts w:cs="Noto Serif Devanagari" w:hAnsi="Noto Serif Devanagari"/>
          <w:sz w:val="24"/>
        </w:rPr>
        <w:t>समाकृष्टा दूरात्किमपि यदि सा केतकिवनप्रसूने(?) …</w:t>
      </w:r>
      <w:r>
        <w:br/>
      </w:r>
      <w:r>
        <w:rPr>
          <w:rFonts w:cs="Noto Serif Devanagari" w:hAnsi="Noto Serif Devanagari"/>
          <w:sz w:val="24"/>
        </w:rPr>
        <w:t>… सुरभिभरसारेण नियतम् ।</w:t>
      </w:r>
      <w:r>
        <w:br/>
      </w:r>
      <w:r>
        <w:rPr>
          <w:rFonts w:cs="Noto Serif Devanagari" w:hAnsi="Noto Serif Devanagari"/>
          <w:sz w:val="24"/>
        </w:rPr>
        <w:t>अथ भ्रामं भ्रामं रजसि रसमालोक्य न मनाग्</w:t>
      </w:r>
      <w:r>
        <w:br/>
      </w:r>
      <w:r>
        <w:rPr>
          <w:rFonts w:cs="Noto Serif Devanagari" w:hAnsi="Noto Serif Devanagari"/>
          <w:sz w:val="24"/>
        </w:rPr>
        <w:t>अपि प्रान्तं प्राप्ता परिहरति तं नो मधुकरी ॥ १० ॥</w:t>
      </w:r>
    </w:p>
    <w:p>
      <w:pPr>
        <w:spacing w:after="60"/>
        <w:jc w:val="both"/>
      </w:pPr>
      <w:r>
        <w:rPr>
          <w:b w:val="0"/>
          <w:i/>
        </w:rPr>
        <w:t>samākṛṣṭā dūrātkimapi yadi sā ketakivanaprasūne(?) …</w:t>
      </w:r>
      <w:r>
        <w:br/>
      </w:r>
      <w:r>
        <w:rPr>
          <w:b w:val="0"/>
          <w:i/>
        </w:rPr>
        <w:t>… surabhibharasāreṇa niyatam |</w:t>
      </w:r>
      <w:r>
        <w:br/>
      </w:r>
      <w:r>
        <w:rPr>
          <w:b w:val="0"/>
          <w:i/>
        </w:rPr>
        <w:t>atha bhrāmaṁ bhrāmaṁ rajasi rasamālokya na manāg</w:t>
      </w:r>
      <w:r>
        <w:br/>
      </w:r>
      <w:r>
        <w:rPr>
          <w:b w:val="0"/>
          <w:i/>
        </w:rPr>
        <w:t>api prāntaṁ prāptā pariharati taṁ no madhukarī || 10 ||</w:t>
      </w:r>
    </w:p>
    <w:p>
      <w:pPr>
        <w:spacing w:after="60"/>
        <w:jc w:val="both"/>
      </w:pPr>
      <w:r>
        <w:rPr>
          <w:b w:val="0"/>
          <w:i/>
        </w:rPr>
        <w:t>Word for word:</w:t>
      </w:r>
      <w:r>
        <w:t xml:space="preserve"> samākṛṣṭā — drawn; dūrāt — from afar; yadi — if; ketaki-vana-prasūne — to the ketaki flower; surabhi-bhara-sāreṇa — by the strength of rich fragrance; niyatam — surely; atha — then; bhrāmaṁ bhrāmam — circling and circling; rajasi — in the pollen; rasam — nectar; ālokya na manāk — finding little; api — even; prāntaṁ prāptā — having reached; pariharati — abandons; tam — it; no — not; madhukarī — the bee.</w:t>
      </w:r>
    </w:p>
    <w:p>
      <w:pPr>
        <w:spacing w:after="60"/>
        <w:ind w:left="567"/>
      </w:pPr>
      <w:r>
        <w:rPr>
          <w:b/>
          <w:i w:val="0"/>
        </w:rPr>
        <w:t>10.</w:t>
      </w:r>
      <w:r>
        <w:t xml:space="preserve"> If a bee, drawn from afar by the rich fragrance of a ketaki flower, has come to it — then even if, circling and circling, she finds little nectar in its pollen, once she has reached it she does not leave it.</w:t>
      </w:r>
      <w:r>
        <w:rPr>
          <w:b w:val="0"/>
          <w:i w:val="0"/>
          <w:vertAlign w:val="superscript"/>
        </w:rPr>
        <w:t>6</w:t>
      </w:r>
    </w:p>
    <w:p>
      <w:pPr>
        <w:spacing w:after="60"/>
        <w:jc w:val="both"/>
      </w:pPr>
      <w:r>
        <w:rPr>
          <w:b/>
          <w:i w:val="0"/>
        </w:rPr>
        <w:t>Radha</w:t>
      </w:r>
      <w:r>
        <w:t xml:space="preserve"> </w:t>
      </w:r>
      <w:r>
        <w:rPr>
          <w:b w:val="0"/>
          <w:i/>
        </w:rPr>
        <w:t>(taking courage)</w:t>
      </w:r>
      <w:r>
        <w:t>. "He has rejected me already" — having said this only half-way, in fear and trembling: Lady, this is not my fault. For</w:t>
      </w:r>
    </w:p>
    <w:p>
      <w:pPr>
        <w:pStyle w:val="Heading3"/>
      </w:pPr>
      <w:r>
        <w:t>Verse 11</w:t>
      </w:r>
    </w:p>
    <w:p>
      <w:pPr>
        <w:spacing w:after="60"/>
        <w:ind w:left="567"/>
      </w:pPr>
      <w:r>
        <w:rPr>
          <w:rFonts w:cs="Noto Serif Devanagari" w:hAnsi="Noto Serif Devanagari"/>
          <w:sz w:val="24"/>
        </w:rPr>
        <w:t>यदा यातो दैवान्मधुरिपुरसौ लोचनपथं</w:t>
      </w:r>
      <w:r>
        <w:br/>
      </w:r>
      <w:r>
        <w:rPr>
          <w:rFonts w:cs="Noto Serif Devanagari" w:hAnsi="Noto Serif Devanagari"/>
          <w:sz w:val="24"/>
        </w:rPr>
        <w:t>तदास्माकं चेतो मदनहतकेनाहृतमभूत् ।</w:t>
      </w:r>
      <w:r>
        <w:br/>
      </w:r>
      <w:r>
        <w:rPr>
          <w:rFonts w:cs="Noto Serif Devanagari" w:hAnsi="Noto Serif Devanagari"/>
          <w:sz w:val="24"/>
        </w:rPr>
        <w:t>पुनर्यस्मिन्नेष क्षणमपि दृशोरेति पदवीं</w:t>
      </w:r>
      <w:r>
        <w:br/>
      </w:r>
      <w:r>
        <w:rPr>
          <w:rFonts w:cs="Noto Serif Devanagari" w:hAnsi="Noto Serif Devanagari"/>
          <w:sz w:val="24"/>
        </w:rPr>
        <w:t>विधास्यामस्तस्मिन्निखिलघटिका रत्नखचिताः ॥ ११ ॥</w:t>
      </w:r>
    </w:p>
    <w:p>
      <w:pPr>
        <w:spacing w:after="60"/>
        <w:jc w:val="both"/>
      </w:pPr>
      <w:r>
        <w:rPr>
          <w:b w:val="0"/>
          <w:i/>
        </w:rPr>
        <w:t>yadā yāto daivānmadhuripurasau locanapathaṁ</w:t>
      </w:r>
      <w:r>
        <w:br/>
      </w:r>
      <w:r>
        <w:rPr>
          <w:b w:val="0"/>
          <w:i/>
        </w:rPr>
        <w:t>tadāsmākaṁ ceto madanahatakenāhṛtamabhūt |</w:t>
      </w:r>
      <w:r>
        <w:br/>
      </w:r>
      <w:r>
        <w:rPr>
          <w:b w:val="0"/>
          <w:i/>
        </w:rPr>
        <w:t>punaryasminneṣa kṣaṇamapi dṛśoreti padavīṁ</w:t>
      </w:r>
      <w:r>
        <w:br/>
      </w:r>
      <w:r>
        <w:rPr>
          <w:b w:val="0"/>
          <w:i/>
        </w:rPr>
        <w:t>vidhāsyāmastasminnikhilaghaṭikā ratnakhacitāḥ || 11 ||</w:t>
      </w:r>
    </w:p>
    <w:p>
      <w:pPr>
        <w:spacing w:after="60"/>
        <w:jc w:val="both"/>
      </w:pPr>
      <w:r>
        <w:rPr>
          <w:b w:val="0"/>
          <w:i/>
        </w:rPr>
        <w:t>Word for word:</w:t>
      </w:r>
      <w:r>
        <w:t xml:space="preserve"> yadā — when; yātaḥ — came; daivāt — by fate; madhu-ripuḥ asau — this Enemy of Madhu; locana-patham — into the path of the eyes; tadā — then; asmākam — our; cetaḥ — heart; madana-hatakena — by the wretch Madana; āhṛtam abhūt — was stolen; punaḥ — again; yasmin — when; eṣaḥ — He; kṣaṇam api — even for a moment; dṛśoḥ eti padavīm — enters the path of the eyes; vidhāsyāmaḥ — we shall make; tasmin — then; akhila-ghaṭikāḥ — all the moments; ratna-khacitāḥ — studded with jewels.</w:t>
      </w:r>
    </w:p>
    <w:p>
      <w:pPr>
        <w:spacing w:after="60"/>
        <w:ind w:left="567"/>
      </w:pPr>
      <w:r>
        <w:rPr>
          <w:b/>
          <w:i w:val="0"/>
        </w:rPr>
        <w:t>11.</w:t>
      </w:r>
      <w:r>
        <w:t xml:space="preserve"> when by the will of fate the Enemy of Madhu came into the path of my eyes, then that wretch Madana stole my heart.</w:t>
      </w:r>
      <w:r>
        <w:br/>
      </w:r>
      <w:r>
        <w:rPr>
          <w:b w:val="0"/>
          <w:i/>
        </w:rPr>
        <w:t>(Pausing a moment and sighing long and hot.)</w:t>
      </w:r>
      <w:r>
        <w:br/>
      </w:r>
      <w:r>
        <w:rPr>
          <w:b w:val="0"/>
          <w:i/>
        </w:rPr>
        <w:t>If He comes again even for a moment into the path of my eyes, I shall set every moment of that time with jewels.&lt;super&gt;7&lt;/super&gt;</w:t>
      </w:r>
    </w:p>
    <w:p>
      <w:pPr>
        <w:spacing w:after="60"/>
        <w:jc w:val="both"/>
      </w:pPr>
      <w:r>
        <w:rPr>
          <w:b/>
          <w:i w:val="0"/>
        </w:rPr>
        <w:t>Madanika</w:t>
      </w:r>
      <w:r>
        <w:t xml:space="preserve"> </w:t>
      </w:r>
      <w:r>
        <w:rPr>
          <w:b w:val="0"/>
          <w:i/>
        </w:rPr>
        <w:t>(aside)</w:t>
      </w:r>
      <w:r>
        <w:t xml:space="preserve">. Her love has passed all bounds. Let me divert her mind with the most welcome news. </w:t>
      </w:r>
      <w:r>
        <w:rPr>
          <w:b w:val="0"/>
          <w:i/>
        </w:rPr>
        <w:t>(Aloud.)</w:t>
      </w:r>
      <w:r>
        <w:t xml:space="preserve"> Child, look, look:</w:t>
      </w:r>
    </w:p>
    <w:p>
      <w:pPr>
        <w:pStyle w:val="Heading3"/>
      </w:pPr>
      <w:r>
        <w:t>Verse 13</w:t>
      </w:r>
    </w:p>
    <w:p>
      <w:pPr>
        <w:spacing w:after="60"/>
        <w:ind w:left="567"/>
      </w:pPr>
      <w:r>
        <w:rPr>
          <w:rFonts w:cs="Noto Serif Devanagari" w:hAnsi="Noto Serif Devanagari"/>
          <w:sz w:val="24"/>
        </w:rPr>
        <w:t>योऽयं त्वया स्वकरपुष्करसिक्तमूलं</w:t>
      </w:r>
      <w:r>
        <w:br/>
      </w:r>
      <w:r>
        <w:rPr>
          <w:rFonts w:cs="Noto Serif Devanagari" w:hAnsi="Noto Serif Devanagari"/>
          <w:sz w:val="24"/>
        </w:rPr>
        <w:t>संवर्धितः सुतनु बालरसालशाखी ।</w:t>
      </w:r>
      <w:r>
        <w:br/>
      </w:r>
      <w:r>
        <w:rPr>
          <w:rFonts w:cs="Noto Serif Devanagari" w:hAnsi="Noto Serif Devanagari"/>
          <w:sz w:val="24"/>
        </w:rPr>
        <w:t>जातः स ते मुकुलदन्तुरमौलिरीष-</w:t>
      </w:r>
      <w:r>
        <w:br/>
      </w:r>
      <w:r>
        <w:rPr>
          <w:rFonts w:cs="Noto Serif Devanagari" w:hAnsi="Noto Serif Devanagari"/>
          <w:sz w:val="24"/>
        </w:rPr>
        <w:t>न्मन्ये तदेव मधुपाः प्रियमालपन्ति ॥ १३ ॥</w:t>
      </w:r>
    </w:p>
    <w:p>
      <w:pPr>
        <w:spacing w:after="60"/>
        <w:jc w:val="both"/>
      </w:pPr>
      <w:r>
        <w:rPr>
          <w:b w:val="0"/>
          <w:i/>
        </w:rPr>
        <w:t>yo'yaṁ tvayā svakarapuṣkarasiktamūlaṁ</w:t>
      </w:r>
      <w:r>
        <w:br/>
      </w:r>
      <w:r>
        <w:rPr>
          <w:b w:val="0"/>
          <w:i/>
        </w:rPr>
        <w:t>saṁvardhitaḥ sutanu bālarasālaśākhī |</w:t>
      </w:r>
      <w:r>
        <w:br/>
      </w:r>
      <w:r>
        <w:rPr>
          <w:b w:val="0"/>
          <w:i/>
        </w:rPr>
        <w:t>jātaḥ sa te mukuladanturamaulirīṣa-</w:t>
      </w:r>
      <w:r>
        <w:br/>
      </w:r>
      <w:r>
        <w:rPr>
          <w:b w:val="0"/>
          <w:i/>
        </w:rPr>
        <w:t>nmanye tadeva madhupāḥ priyamālapanti || 13 ||</w:t>
      </w:r>
    </w:p>
    <w:p>
      <w:pPr>
        <w:spacing w:after="60"/>
        <w:jc w:val="both"/>
      </w:pPr>
      <w:r>
        <w:rPr>
          <w:b w:val="0"/>
          <w:i/>
        </w:rPr>
        <w:t>Word for word:</w:t>
      </w:r>
      <w:r>
        <w:t xml:space="preserve"> yaḥ ayam — that which; tvayā — by you; sva-kara-puṣkara-sikta-mūlam — its roots watered from the lotus of your hand; saṁvardhitaḥ — was raised; sutanu — lovely one; bāla-rasāla-śākhī — young mango tree; jātaḥ — has become; saḥ — it; te — your; mukula-dantura-mauliḥ — with crown bristling with buds; īṣat — slightly; manye — I think; tad eva — therefore; madhupāḥ — the bees; priyam ālapanti — speak sweet words.</w:t>
      </w:r>
    </w:p>
    <w:p>
      <w:pPr>
        <w:spacing w:after="60"/>
        <w:ind w:left="567"/>
      </w:pPr>
      <w:r>
        <w:rPr>
          <w:b/>
          <w:i w:val="0"/>
        </w:rPr>
        <w:t>13.</w:t>
      </w:r>
      <w:r>
        <w:t xml:space="preserve"> The young mango tree that you, lovely one, raised by watering its roots from the lotus of your hand — its crown is now bristling with buds; I think that is why the bees are speaking sweet words to it.</w:t>
      </w:r>
      <w:r>
        <w:rPr>
          <w:b w:val="0"/>
          <w:i w:val="0"/>
          <w:vertAlign w:val="superscript"/>
        </w:rPr>
        <w:t>8</w:t>
      </w:r>
    </w:p>
    <w:p>
      <w:pPr>
        <w:spacing w:after="60"/>
        <w:jc w:val="both"/>
      </w:pPr>
      <w:r>
        <w:rPr>
          <w:b/>
          <w:i w:val="0"/>
        </w:rPr>
        <w:t>Radha</w:t>
      </w:r>
      <w:r>
        <w:t xml:space="preserve"> </w:t>
      </w:r>
      <w:r>
        <w:rPr>
          <w:b w:val="0"/>
          <w:i/>
        </w:rPr>
        <w:t>(in fear and trembling)</w:t>
      </w:r>
      <w:r>
        <w:t>. Friend Shashimukhi, remember me!</w:t>
      </w:r>
      <w:r>
        <w:rPr>
          <w:b w:val="0"/>
          <w:i w:val="0"/>
          <w:vertAlign w:val="superscript"/>
        </w:rPr>
        <w:t>9</w:t>
      </w:r>
    </w:p>
    <w:p>
      <w:pPr>
        <w:spacing w:after="60"/>
        <w:jc w:val="both"/>
      </w:pPr>
      <w:r>
        <w:rPr>
          <w:b/>
          <w:i w:val="0"/>
        </w:rPr>
        <w:t>Madanika</w:t>
      </w:r>
      <w:r>
        <w:t xml:space="preserve"> </w:t>
      </w:r>
      <w:r>
        <w:rPr>
          <w:b w:val="0"/>
          <w:i/>
        </w:rPr>
        <w:t>(aside)</w:t>
      </w:r>
      <w:r>
        <w:t xml:space="preserve">. Ah, what a train of misfortunes has come upon us! </w:t>
      </w:r>
      <w:r>
        <w:rPr>
          <w:b w:val="0"/>
          <w:i/>
        </w:rPr>
        <w:t>(Aloud.)</w:t>
      </w:r>
      <w:r>
        <w:t xml:space="preserve"> Child, do not lose heart so: I have noticed that His heart is full of love.</w:t>
      </w:r>
    </w:p>
    <w:p>
      <w:pPr>
        <w:spacing w:after="60"/>
        <w:jc w:val="both"/>
      </w:pPr>
      <w:r>
        <w:rPr>
          <w:b w:val="0"/>
          <w:i/>
        </w:rPr>
        <w:t>Song 11 — in raga Deshaga.</w:t>
      </w:r>
    </w:p>
    <w:p>
      <w:pPr>
        <w:pStyle w:val="Heading3"/>
      </w:pPr>
      <w:r>
        <w:t>Song 11 (15)</w:t>
      </w:r>
    </w:p>
    <w:p>
      <w:pPr>
        <w:spacing w:after="60"/>
        <w:ind w:left="567"/>
      </w:pPr>
      <w:r>
        <w:rPr>
          <w:rFonts w:cs="Noto Serif Devanagari" w:hAnsi="Noto Serif Devanagari"/>
          <w:sz w:val="24"/>
        </w:rPr>
        <w:t>सरसकथासु कथं पुलकाचितमाननकमलमजस्रं</w:t>
      </w:r>
      <w:r>
        <w:br/>
      </w:r>
      <w:r>
        <w:rPr>
          <w:rFonts w:cs="Noto Serif Devanagari" w:hAnsi="Noto Serif Devanagari"/>
          <w:sz w:val="24"/>
        </w:rPr>
        <w:t>कलयत चारु हसितनववलितं परिहृतकेलिसहस्रम् ॥</w:t>
      </w:r>
      <w:r>
        <w:br/>
      </w:r>
      <w:r>
        <w:rPr>
          <w:rFonts w:cs="Noto Serif Devanagari" w:hAnsi="Noto Serif Devanagari"/>
          <w:sz w:val="24"/>
        </w:rPr>
        <w:t>मुग्धे परिहर शङ्कितमधिकमये ॥ ध्रु ॥</w:t>
      </w:r>
      <w:r>
        <w:br/>
      </w:r>
      <w:r>
        <w:rPr>
          <w:rFonts w:cs="Noto Serif Devanagari" w:hAnsi="Noto Serif Devanagari"/>
          <w:sz w:val="24"/>
        </w:rPr>
        <w:t>आदरमधुरमिमामनुवेलं कथमालपति ससारं</w:t>
      </w:r>
      <w:r>
        <w:br/>
      </w:r>
      <w:r>
        <w:rPr>
          <w:rFonts w:cs="Noto Serif Devanagari" w:hAnsi="Noto Serif Devanagari"/>
          <w:sz w:val="24"/>
        </w:rPr>
        <w:t>सुमुखि सखीं तव तदपि मनो बत कलयति किमु न विचारम् ॥</w:t>
      </w:r>
      <w:r>
        <w:br/>
      </w:r>
      <w:r>
        <w:rPr>
          <w:rFonts w:cs="Noto Serif Devanagari" w:hAnsi="Noto Serif Devanagari"/>
          <w:sz w:val="24"/>
        </w:rPr>
        <w:t>गजपतिरुद्रनराधिपहृदये वसतु चिरं रससारे</w:t>
      </w:r>
      <w:r>
        <w:br/>
      </w:r>
      <w:r>
        <w:rPr>
          <w:rFonts w:cs="Noto Serif Devanagari" w:hAnsi="Noto Serif Devanagari"/>
          <w:sz w:val="24"/>
        </w:rPr>
        <w:t>रामानन्दरायकविभणितं परिचितकेलिविचारे ॥ १५ ॥</w:t>
      </w:r>
    </w:p>
    <w:p>
      <w:pPr>
        <w:spacing w:after="60"/>
        <w:jc w:val="both"/>
      </w:pPr>
      <w:r>
        <w:rPr>
          <w:b w:val="0"/>
          <w:i/>
        </w:rPr>
        <w:t>sarasakathāsu kathaṁ pulakācitamānanakamalamajasraṁ</w:t>
      </w:r>
      <w:r>
        <w:br/>
      </w:r>
      <w:r>
        <w:rPr>
          <w:b w:val="0"/>
          <w:i/>
        </w:rPr>
        <w:t>kalayata cāru hasitanavavalitaṁ parihṛtakelisahasram ||</w:t>
      </w:r>
      <w:r>
        <w:br/>
      </w:r>
      <w:r>
        <w:rPr>
          <w:b w:val="0"/>
          <w:i/>
        </w:rPr>
        <w:t>mugdhe parihara śaṅkitamadhikamaye || dhru ||</w:t>
      </w:r>
      <w:r>
        <w:br/>
      </w:r>
      <w:r>
        <w:rPr>
          <w:b w:val="0"/>
          <w:i/>
        </w:rPr>
        <w:t>ādaramadhuramimāmanuvelaṁ kathamālapati sasāraṁ</w:t>
      </w:r>
      <w:r>
        <w:br/>
      </w:r>
      <w:r>
        <w:rPr>
          <w:b w:val="0"/>
          <w:i/>
        </w:rPr>
        <w:t>sumukhi sakhīṁ tava tadapi mano bata kalayati kimu na vicāram ||</w:t>
      </w:r>
      <w:r>
        <w:br/>
      </w:r>
      <w:r>
        <w:rPr>
          <w:b w:val="0"/>
          <w:i/>
        </w:rPr>
        <w:t>gajapatirudranarādhipahṛdaye vasatu ciraṁ rasasāre</w:t>
      </w:r>
      <w:r>
        <w:br/>
      </w:r>
      <w:r>
        <w:rPr>
          <w:b w:val="0"/>
          <w:i/>
        </w:rPr>
        <w:t>rāmānandarāyakavibhaṇitaṁ paricitakelivicāre || 15 ||</w:t>
      </w:r>
    </w:p>
    <w:p>
      <w:pPr>
        <w:spacing w:after="60"/>
        <w:jc w:val="both"/>
      </w:pPr>
      <w:r>
        <w:rPr>
          <w:b w:val="0"/>
          <w:i/>
        </w:rPr>
        <w:t>Word for word:</w:t>
      </w:r>
      <w:r>
        <w:t xml:space="preserve"> sarasa-kathāsu — at sweet tales; katham — how; pulaka-ācitam — covered with gooseflesh; ānana-kamalam — the lotus face; ajasram — constantly; kalayata — behold; cāru — charmingly; hasita-nava-valitam — lit with a fresh smile; parihṛta-keli-sahasram — leaving thousands of games; mugdhe — innocent one; parihara — give up; śaṅkitam — fear; adhikam — excessive; ādara-madhuram — with respect and tenderness; imām — her; anuvelam — again and again; katham — how; ālapati — speaks; sa-sāram — about the essential; sumukhi — fair-faced one; sakhīṁ tava — to your friend; tad api — yet; manaḥ — mind; bata — ah; kalayati na — does not consider; vicāram — this; gajapati-rudra-narādhipa-hṛdaye — in the heart of Gajapati Rudra, lord of men; vasatu — may it dwell; ciram — long; rasa-sāre — the essence of rasa; rāmānanda-rāya-kavi-bhaṇitam — spoken by the poet Ramananda Raya; paricita-keli-vicāre — versed in the knowledge of play.</w:t>
      </w:r>
    </w:p>
    <w:p>
      <w:pPr>
        <w:spacing w:after="60"/>
        <w:ind w:left="567"/>
      </w:pPr>
      <w:r>
        <w:rPr>
          <w:b/>
          <w:i w:val="0"/>
        </w:rPr>
        <w:t>15.</w:t>
      </w:r>
      <w:r>
        <w:t xml:space="preserve"> Look: how is it that His lotus face constantly bristles with gooseflesh at sweet tales? How does He, leaving thousands of games, smile so charmingly with a fresh smile?</w:t>
      </w:r>
      <w:r>
        <w:br/>
      </w:r>
      <w:r>
        <w:rPr>
          <w:b w:val="0"/>
          <w:i/>
        </w:rPr>
        <w:t>Innocent one, give up your excessive fears! *(Refrain.)*</w:t>
      </w:r>
      <w:r>
        <w:br/>
      </w:r>
      <w:r>
        <w:rPr>
          <w:b w:val="0"/>
          <w:i/>
        </w:rPr>
        <w:t>How He speaks again and again, with respect and tenderness, to your friend about the heart of the matter, fair-faced one! Can your mind not reason about this?&lt;super&gt;10&lt;/super&gt;</w:t>
      </w:r>
      <w:r>
        <w:br/>
      </w:r>
      <w:r>
        <w:rPr>
          <w:b w:val="0"/>
          <w:i/>
        </w:rPr>
        <w:t>May these words of the poet Ramananda Raya long dwell in the heart of Gajapati Rudra, lord of men, which is the very essence of rasa and versed in the knowledge of play.</w:t>
      </w:r>
    </w:p>
    <w:p>
      <w:pPr>
        <w:spacing w:after="60"/>
        <w:jc w:val="both"/>
      </w:pPr>
      <w:r>
        <w:rPr>
          <w:b/>
          <w:i w:val="0"/>
        </w:rPr>
        <w:t>Radha.</w:t>
      </w:r>
      <w:r>
        <w:t xml:space="preserve"> Lady,</w:t>
      </w:r>
    </w:p>
    <w:p>
      <w:pPr>
        <w:pStyle w:val="Heading3"/>
      </w:pPr>
      <w:r>
        <w:t>Verse 16</w:t>
      </w:r>
    </w:p>
    <w:p>
      <w:pPr>
        <w:spacing w:after="60"/>
        <w:ind w:left="567"/>
      </w:pPr>
      <w:r>
        <w:rPr>
          <w:rFonts w:cs="Noto Serif Devanagari" w:hAnsi="Noto Serif Devanagari"/>
          <w:sz w:val="24"/>
        </w:rPr>
        <w:t>अनुमितमम्बु पयोदे तनुपरिकलिता दावानलज्वाला ।</w:t>
      </w:r>
      <w:r>
        <w:br/>
      </w:r>
      <w:r>
        <w:rPr>
          <w:rFonts w:cs="Noto Serif Devanagari" w:hAnsi="Noto Serif Devanagari"/>
          <w:sz w:val="24"/>
        </w:rPr>
        <w:t>वपुरतिललितं बाला शिव शिव भविता कथं हरिणी ॥ १६ ॥</w:t>
      </w:r>
    </w:p>
    <w:p>
      <w:pPr>
        <w:spacing w:after="60"/>
        <w:jc w:val="both"/>
      </w:pPr>
      <w:r>
        <w:rPr>
          <w:b w:val="0"/>
          <w:i/>
        </w:rPr>
        <w:t>anumitamambu payode tanuparikalitā dāvānalajvālā |</w:t>
      </w:r>
      <w:r>
        <w:br/>
      </w:r>
      <w:r>
        <w:rPr>
          <w:b w:val="0"/>
          <w:i/>
        </w:rPr>
        <w:t>vapuratilalitaṁ bālā śiva śiva bhavitā kathaṁ hariṇī || 16 ||</w:t>
      </w:r>
    </w:p>
    <w:p>
      <w:pPr>
        <w:spacing w:after="60"/>
        <w:jc w:val="both"/>
      </w:pPr>
      <w:r>
        <w:rPr>
          <w:b w:val="0"/>
          <w:i/>
        </w:rPr>
        <w:t>Word for word:</w:t>
      </w:r>
      <w:r>
        <w:t xml:space="preserve"> anumitam — is inferred; ambu — water; payode — in the cloud; tanu-parikalitā — has seized the body; dāvānala-jvālā — the flame of the forest fire; vapuḥ — body; ati-lalitam — very tender; bālā — a child; śiva śiva — O Shiva, Shiva; bhavitā — will survive; katham — how; hariṇī — the doe.</w:t>
      </w:r>
    </w:p>
    <w:p>
      <w:pPr>
        <w:spacing w:after="60"/>
        <w:ind w:left="567"/>
      </w:pPr>
      <w:r>
        <w:rPr>
          <w:b/>
          <w:i w:val="0"/>
        </w:rPr>
        <w:t>16.</w:t>
      </w:r>
      <w:r>
        <w:t xml:space="preserve"> water is only guessed at in the cloud, while the flames of the forest fire have already seized the body. The body is so tender and she is still a child — O Shiva, Shiva, how will the doe survive?</w:t>
      </w:r>
      <w:r>
        <w:rPr>
          <w:b w:val="0"/>
          <w:i w:val="0"/>
          <w:vertAlign w:val="superscript"/>
        </w:rPr>
        <w:t>11</w:t>
      </w:r>
    </w:p>
    <w:p>
      <w:pPr>
        <w:spacing w:after="60"/>
        <w:jc w:val="both"/>
      </w:pPr>
      <w:r>
        <w:rPr>
          <w:b/>
          <w:i w:val="0"/>
        </w:rPr>
        <w:t>Madanika.</w:t>
      </w:r>
      <w:r>
        <w:t xml:space="preserve"> Child, to find this out I sent Madhavi with a picture bearing your likeness.</w:t>
      </w:r>
    </w:p>
    <w:p>
      <w:pPr>
        <w:spacing w:after="60"/>
        <w:jc w:val="both"/>
      </w:pPr>
      <w:r>
        <w:rPr>
          <w:b w:val="0"/>
          <w:i/>
        </w:rPr>
        <w:t>(Enter Madhavi with a picture in her hand.)</w:t>
      </w:r>
    </w:p>
    <w:p>
      <w:pPr>
        <w:spacing w:after="60"/>
        <w:jc w:val="both"/>
      </w:pPr>
      <w:r>
        <w:rPr>
          <w:b/>
          <w:i w:val="0"/>
        </w:rPr>
        <w:t>Madhavi.</w:t>
      </w:r>
      <w:r>
        <w:t xml:space="preserve"> Lady, I bow to you.</w:t>
      </w:r>
    </w:p>
    <w:p>
      <w:pPr>
        <w:spacing w:after="60"/>
        <w:jc w:val="both"/>
      </w:pPr>
      <w:r>
        <w:rPr>
          <w:b/>
          <w:i w:val="0"/>
        </w:rPr>
        <w:t>Madanika.</w:t>
      </w:r>
      <w:r>
        <w:t xml:space="preserve"> Welcome, child. Have you too learnt the secret?</w:t>
      </w:r>
    </w:p>
    <w:p>
      <w:pPr>
        <w:spacing w:after="60"/>
        <w:jc w:val="both"/>
      </w:pPr>
      <w:r>
        <w:rPr>
          <w:b/>
          <w:i w:val="0"/>
        </w:rPr>
        <w:t>Madhavi.</w:t>
      </w:r>
      <w:r>
        <w:t xml:space="preserve"> Of course.</w:t>
      </w:r>
    </w:p>
    <w:p>
      <w:pPr>
        <w:spacing w:after="60"/>
        <w:jc w:val="both"/>
      </w:pPr>
      <w:r>
        <w:rPr>
          <w:b/>
          <w:i w:val="0"/>
        </w:rPr>
        <w:t>Madanika.</w:t>
      </w:r>
      <w:r>
        <w:t xml:space="preserve"> Then tell it.</w:t>
      </w:r>
    </w:p>
    <w:p>
      <w:pPr>
        <w:spacing w:after="60"/>
        <w:jc w:val="both"/>
      </w:pPr>
      <w:r>
        <w:rPr>
          <w:b/>
          <w:i w:val="0"/>
        </w:rPr>
        <w:t>Madhavi</w:t>
      </w:r>
      <w:r>
        <w:t xml:space="preserve"> </w:t>
      </w:r>
      <w:r>
        <w:rPr>
          <w:b w:val="0"/>
          <w:i/>
        </w:rPr>
        <w:t>(shows the picture)</w:t>
      </w:r>
      <w:r>
        <w:t>.</w:t>
      </w:r>
    </w:p>
    <w:p>
      <w:pPr>
        <w:spacing w:after="60"/>
        <w:jc w:val="both"/>
      </w:pPr>
      <w:r>
        <w:rPr>
          <w:b/>
          <w:i w:val="0"/>
        </w:rPr>
        <w:t>Radha</w:t>
      </w:r>
      <w:r>
        <w:t xml:space="preserve"> </w:t>
      </w:r>
      <w:r>
        <w:rPr>
          <w:b w:val="0"/>
          <w:i/>
        </w:rPr>
        <w:t>(bashfully asks for the picture)</w:t>
      </w:r>
      <w:r>
        <w:t>.</w:t>
      </w:r>
    </w:p>
    <w:p>
      <w:pPr>
        <w:spacing w:after="60"/>
        <w:jc w:val="both"/>
      </w:pPr>
      <w:r>
        <w:rPr>
          <w:b/>
          <w:i w:val="0"/>
        </w:rPr>
        <w:t>Madhavi.</w:t>
      </w:r>
      <w:r>
        <w:t xml:space="preserve"> First give me a reward for good news!</w:t>
      </w:r>
    </w:p>
    <w:p>
      <w:pPr>
        <w:spacing w:after="60"/>
        <w:jc w:val="both"/>
      </w:pPr>
      <w:r>
        <w:rPr>
          <w:b/>
          <w:i w:val="0"/>
        </w:rPr>
        <w:t>Madanika</w:t>
      </w:r>
      <w:r>
        <w:t xml:space="preserve"> </w:t>
      </w:r>
      <w:r>
        <w:rPr>
          <w:b w:val="0"/>
          <w:i/>
        </w:rPr>
        <w:t>(aside)</w:t>
      </w:r>
      <w:r>
        <w:t>. Surely Mukunda, clearly understanding her heart, has fallen in love too.</w:t>
      </w:r>
    </w:p>
    <w:p>
      <w:pPr>
        <w:pStyle w:val="Heading3"/>
      </w:pPr>
      <w:r>
        <w:t>Unnumbered half-verse (3.25a)</w:t>
      </w:r>
    </w:p>
    <w:p>
      <w:pPr>
        <w:spacing w:after="60"/>
        <w:ind w:left="567"/>
      </w:pPr>
      <w:r>
        <w:rPr>
          <w:rFonts w:cs="Noto Serif Devanagari" w:hAnsi="Noto Serif Devanagari"/>
          <w:sz w:val="24"/>
        </w:rPr>
        <w:t>भग्नः कदाचिद्यदयं प्रमादा-</w:t>
      </w:r>
      <w:r>
        <w:br/>
      </w:r>
      <w:r>
        <w:rPr>
          <w:rFonts w:cs="Noto Serif Devanagari" w:hAnsi="Noto Serif Devanagari"/>
          <w:sz w:val="24"/>
        </w:rPr>
        <w:t>त्प्रेमाङ्कुरो योजयितुं न शक्यः ॥</w:t>
      </w:r>
    </w:p>
    <w:p>
      <w:pPr>
        <w:spacing w:after="60"/>
        <w:jc w:val="both"/>
      </w:pPr>
      <w:r>
        <w:rPr>
          <w:b w:val="0"/>
          <w:i/>
        </w:rPr>
        <w:t>bhagnaḥ kadācidyadayaṁ pramādā-</w:t>
      </w:r>
      <w:r>
        <w:br/>
      </w:r>
      <w:r>
        <w:rPr>
          <w:b w:val="0"/>
          <w:i/>
        </w:rPr>
        <w:t>tpremāṅkuro yojayituṁ na śakyaḥ ||</w:t>
      </w:r>
    </w:p>
    <w:p>
      <w:pPr>
        <w:spacing w:after="60"/>
        <w:jc w:val="both"/>
      </w:pPr>
      <w:r>
        <w:rPr>
          <w:b w:val="0"/>
          <w:i/>
        </w:rPr>
        <w:t>Word for word:</w:t>
      </w:r>
      <w:r>
        <w:t xml:space="preserve"> bhagnaḥ — broken; kadācit — ever; yat — since; ayam — this; pramādāt — through carelessness; prema-aṅkuraḥ — sprout of love; yojayitum — to join; na śakyaḥ — cannot be.</w:t>
      </w:r>
    </w:p>
    <w:p>
      <w:pPr>
        <w:spacing w:after="60"/>
        <w:ind w:left="567"/>
      </w:pPr>
      <w:r>
        <w:rPr>
          <w:b w:val="0"/>
          <w:i/>
        </w:rPr>
        <w:t>(Unnumbered.)</w:t>
      </w:r>
      <w:r>
        <w:t xml:space="preserve"> "For if the sprout of love should ever break through carelessness, it cannot be joined again."</w:t>
      </w:r>
    </w:p>
    <w:p>
      <w:pPr>
        <w:spacing w:after="60"/>
        <w:jc w:val="both"/>
      </w:pPr>
      <w:r>
        <w:rPr>
          <w:b w:val="0"/>
          <w:i/>
        </w:rPr>
        <w:t>(Aloud.)</w:t>
      </w:r>
      <w:r>
        <w:t xml:space="preserve"> Child, hand over the picture.</w:t>
      </w:r>
    </w:p>
    <w:p>
      <w:pPr>
        <w:spacing w:after="60"/>
        <w:jc w:val="both"/>
      </w:pPr>
      <w:r>
        <w:rPr>
          <w:b/>
          <w:i w:val="0"/>
        </w:rPr>
        <w:t>Madhavi</w:t>
      </w:r>
      <w:r>
        <w:t xml:space="preserve"> </w:t>
      </w:r>
      <w:r>
        <w:rPr>
          <w:b w:val="0"/>
          <w:i/>
        </w:rPr>
        <w:t>(showing it a little, covers it with the edge of her garment)</w:t>
      </w:r>
      <w:r>
        <w:t>.</w:t>
      </w:r>
    </w:p>
    <w:p>
      <w:pPr>
        <w:spacing w:after="60"/>
        <w:jc w:val="both"/>
      </w:pPr>
      <w:r>
        <w:rPr>
          <w:b/>
          <w:i w:val="0"/>
        </w:rPr>
        <w:t>Shashimukhi</w:t>
      </w:r>
      <w:r>
        <w:t xml:space="preserve"> </w:t>
      </w:r>
      <w:r>
        <w:rPr>
          <w:b w:val="0"/>
          <w:i/>
        </w:rPr>
        <w:t>(seizing it by force, looks at it. Prakrit)</w:t>
      </w:r>
      <w:r>
        <w:t xml:space="preserve">. Ah, what are these letters? </w:t>
      </w:r>
      <w:r>
        <w:rPr>
          <w:b w:val="0"/>
          <w:i/>
        </w:rPr>
        <w:t>(Reads.)</w:t>
      </w:r>
    </w:p>
    <w:p>
      <w:pPr>
        <w:pStyle w:val="Heading3"/>
      </w:pPr>
      <w:r>
        <w:t>Verse 27</w:t>
      </w:r>
    </w:p>
    <w:p>
      <w:pPr>
        <w:spacing w:after="60"/>
        <w:ind w:left="567"/>
      </w:pPr>
      <w:r>
        <w:rPr>
          <w:rFonts w:cs="Noto Serif Devanagari" w:hAnsi="Noto Serif Devanagari"/>
          <w:sz w:val="24"/>
        </w:rPr>
        <w:t>मा शङ्किष्ठाः सुमुखि विमुखीभावमेतस्य न स्या-</w:t>
      </w:r>
      <w:r>
        <w:br/>
      </w:r>
      <w:r>
        <w:rPr>
          <w:rFonts w:cs="Noto Serif Devanagari" w:hAnsi="Noto Serif Devanagari"/>
          <w:sz w:val="24"/>
        </w:rPr>
        <w:t>दानन्दाय प्रथममुकुला पद्मिनी कस्य कामम् ।</w:t>
      </w:r>
      <w:r>
        <w:br/>
      </w:r>
      <w:r>
        <w:rPr>
          <w:rFonts w:cs="Noto Serif Devanagari" w:hAnsi="Noto Serif Devanagari"/>
          <w:sz w:val="24"/>
        </w:rPr>
        <w:t>आघ्रायैव प्रशिथिलधृतिर्गन्धमस्यास्तथापि</w:t>
      </w:r>
      <w:r>
        <w:br/>
      </w:r>
      <w:r>
        <w:rPr>
          <w:rFonts w:cs="Noto Serif Devanagari" w:hAnsi="Noto Serif Devanagari"/>
          <w:sz w:val="24"/>
        </w:rPr>
        <w:t>नालं वेत्तुं(?) क्षणमपि युवा किं नु मध्यस्थभावम् ॥ २७ ॥</w:t>
      </w:r>
    </w:p>
    <w:p>
      <w:pPr>
        <w:spacing w:after="60"/>
        <w:jc w:val="both"/>
      </w:pPr>
      <w:r>
        <w:rPr>
          <w:b w:val="0"/>
          <w:i/>
        </w:rPr>
        <w:t>mā śaṅkiṣṭhāḥ sumukhi vimukhībhāvametasya na syā-</w:t>
      </w:r>
      <w:r>
        <w:br/>
      </w:r>
      <w:r>
        <w:rPr>
          <w:b w:val="0"/>
          <w:i/>
        </w:rPr>
        <w:t>dānandāya prathamamukulā padminī kasya kāmam |</w:t>
      </w:r>
      <w:r>
        <w:br/>
      </w:r>
      <w:r>
        <w:rPr>
          <w:b w:val="0"/>
          <w:i/>
        </w:rPr>
        <w:t>āghrāyaiva praśithiladhṛtirgandhamasyāstathāpi</w:t>
      </w:r>
      <w:r>
        <w:br/>
      </w:r>
      <w:r>
        <w:rPr>
          <w:b w:val="0"/>
          <w:i/>
        </w:rPr>
        <w:t>nālaṁ vettuṁ(?) kṣaṇamapi yuvā kiṁ nu madhyasthabhāvam || 27 ||</w:t>
      </w:r>
    </w:p>
    <w:p>
      <w:pPr>
        <w:spacing w:after="60"/>
        <w:jc w:val="both"/>
      </w:pPr>
      <w:r>
        <w:rPr>
          <w:b w:val="0"/>
          <w:i/>
        </w:rPr>
        <w:t>Word for word:</w:t>
      </w:r>
      <w:r>
        <w:t xml:space="preserve"> mā śaṅkiṣṭhāḥ — do not fear; sumukhi — fair-faced one; vimukhī-bhāvam — turning away; etasya — his; na syāt — would not be; ānandāya — for the delight; prathama-mukulā — first-opening; padminī — lotus; kasya — of whom; kāmam — truly; āghrāya eva — just on smelling; praśithila-dhṛtiḥ — losing composure; gandham asyāḥ — her fragrance; tathāpi — still; na alam — is not able; vettum(?) — to adopt; kṣaṇam api — even for a moment; yuvā — the youth; kiṁ nu — how; madhyastha-bhāvam — indifference.</w:t>
      </w:r>
    </w:p>
    <w:p>
      <w:pPr>
        <w:spacing w:after="60"/>
        <w:ind w:left="567"/>
      </w:pPr>
      <w:r>
        <w:rPr>
          <w:b/>
          <w:i w:val="0"/>
        </w:rPr>
        <w:t>27.</w:t>
      </w:r>
      <w:r>
        <w:t xml:space="preserve"> "Do not fear, fair-faced one, that he has turned away from you: whom would a lotus opening for the first time not delight? And though the youth loses his composure at the very first breath of its fragrance — how could he remain indifferent even for a moment?"</w:t>
      </w:r>
      <w:r>
        <w:rPr>
          <w:b w:val="0"/>
          <w:i w:val="0"/>
          <w:vertAlign w:val="superscript"/>
        </w:rPr>
        <w:t>12</w:t>
      </w:r>
    </w:p>
    <w:p>
      <w:pPr>
        <w:spacing w:after="60"/>
        <w:jc w:val="both"/>
      </w:pPr>
      <w:r>
        <w:rPr>
          <w:b/>
          <w:i w:val="0"/>
        </w:rPr>
        <w:t>Madhavi</w:t>
      </w:r>
      <w:r>
        <w:t xml:space="preserve"> </w:t>
      </w:r>
      <w:r>
        <w:rPr>
          <w:b w:val="0"/>
          <w:i/>
        </w:rPr>
        <w:t>(Prakrit)</w:t>
      </w:r>
      <w:r>
        <w:t>. Friend, may you flourish in your beloved's love!</w:t>
      </w:r>
    </w:p>
    <w:p>
      <w:pPr>
        <w:spacing w:after="60"/>
        <w:jc w:val="both"/>
      </w:pPr>
      <w:r>
        <w:rPr>
          <w:b/>
          <w:i w:val="0"/>
        </w:rPr>
        <w:t>Radha</w:t>
      </w:r>
      <w:r>
        <w:t xml:space="preserve"> </w:t>
      </w:r>
      <w:r>
        <w:rPr>
          <w:b w:val="0"/>
          <w:i/>
        </w:rPr>
        <w:t>(sighing long and hot, Prakrit)</w:t>
      </w:r>
      <w:r>
        <w:t xml:space="preserve">. Ah, friend, where would we find such good fortune? </w:t>
      </w:r>
      <w:r>
        <w:rPr>
          <w:b w:val="0"/>
          <w:i/>
        </w:rPr>
        <w:t>(To Madanika.)</w:t>
      </w:r>
      <w:r>
        <w:t xml:space="preserve"> What does this mean?</w:t>
      </w:r>
    </w:p>
    <w:p>
      <w:pPr>
        <w:spacing w:after="60"/>
        <w:jc w:val="both"/>
      </w:pPr>
      <w:r>
        <w:rPr>
          <w:b/>
          <w:i w:val="0"/>
        </w:rPr>
        <w:t>Madanika.</w:t>
      </w:r>
      <w:r>
        <w:t xml:space="preserve"> This: clearly understanding your heart, Mukunda too has fallen in love. "For if the sprout of love should ever break through carelessness, it cannot be joined again." So, child, do not be distressed: the tree of our desires has borne fruit.</w:t>
      </w:r>
    </w:p>
    <w:p>
      <w:pPr>
        <w:spacing w:after="60"/>
        <w:jc w:val="both"/>
      </w:pPr>
      <w:r>
        <w:rPr>
          <w:b/>
          <w:i w:val="0"/>
        </w:rPr>
        <w:t>Radha</w:t>
      </w:r>
      <w:r>
        <w:t xml:space="preserve"> </w:t>
      </w:r>
      <w:r>
        <w:rPr>
          <w:b w:val="0"/>
          <w:i/>
        </w:rPr>
        <w:t>(Prakrit)</w:t>
      </w:r>
      <w:r>
        <w:t>. Even now I do not believe it. You alone are my refuge here.</w:t>
      </w:r>
    </w:p>
    <w:p>
      <w:pPr>
        <w:spacing w:after="60"/>
        <w:jc w:val="both"/>
      </w:pPr>
      <w:r>
        <w:rPr>
          <w:b/>
          <w:i w:val="0"/>
        </w:rPr>
        <w:t>Madanika.</w:t>
      </w:r>
      <w:r>
        <w:t xml:space="preserve"> Here I go then; give me leave.</w:t>
      </w:r>
    </w:p>
    <w:p>
      <w:pPr>
        <w:spacing w:after="60"/>
        <w:jc w:val="both"/>
      </w:pPr>
      <w:r>
        <w:rPr>
          <w:b/>
          <w:i w:val="0"/>
        </w:rPr>
        <w:t>Radha</w:t>
      </w:r>
      <w:r>
        <w:t xml:space="preserve"> </w:t>
      </w:r>
      <w:r>
        <w:rPr>
          <w:b w:val="0"/>
          <w:i/>
        </w:rPr>
        <w:t>(bowing, using Sanskrit)</w:t>
      </w:r>
      <w:r>
        <w:t>. Revered lady,</w:t>
      </w:r>
    </w:p>
    <w:p>
      <w:pPr>
        <w:pStyle w:val="Heading3"/>
      </w:pPr>
      <w:r>
        <w:t>Verse 33</w:t>
      </w:r>
    </w:p>
    <w:p>
      <w:pPr>
        <w:spacing w:after="60"/>
        <w:ind w:left="567"/>
      </w:pPr>
      <w:r>
        <w:rPr>
          <w:rFonts w:cs="Noto Serif Devanagari" w:hAnsi="Noto Serif Devanagari"/>
          <w:sz w:val="24"/>
        </w:rPr>
        <w:t>निकुञ्जोऽयं गुञ्जन्मधुकरकदम्बाकुलतरः</w:t>
      </w:r>
      <w:r>
        <w:br/>
      </w:r>
      <w:r>
        <w:rPr>
          <w:rFonts w:cs="Noto Serif Devanagari" w:hAnsi="Noto Serif Devanagari"/>
          <w:sz w:val="24"/>
        </w:rPr>
        <w:t>प्रयातः प्रायोऽयं चरमगिरिशृङ्गं दिनमणिः ।</w:t>
      </w:r>
      <w:r>
        <w:br/>
      </w:r>
      <w:r>
        <w:rPr>
          <w:rFonts w:cs="Noto Serif Devanagari" w:hAnsi="Noto Serif Devanagari"/>
          <w:sz w:val="24"/>
        </w:rPr>
        <w:t>मरुन्मन्दं मन्दं तरलयति मल्लीमधुकरान्</w:t>
      </w:r>
      <w:r>
        <w:br/>
      </w:r>
      <w:r>
        <w:rPr>
          <w:rFonts w:cs="Noto Serif Devanagari" w:hAnsi="Noto Serif Devanagari"/>
          <w:sz w:val="24"/>
        </w:rPr>
        <w:t>किमन्यद्वक्तव्यं विधुरपि विधाता समुदयम् ॥ ३३ ॥</w:t>
      </w:r>
    </w:p>
    <w:p>
      <w:pPr>
        <w:spacing w:after="60"/>
        <w:jc w:val="both"/>
      </w:pPr>
      <w:r>
        <w:rPr>
          <w:b w:val="0"/>
          <w:i/>
        </w:rPr>
        <w:t>nikuñjo'yaṁ guñjanmadhukarakadambākulataraḥ</w:t>
      </w:r>
      <w:r>
        <w:br/>
      </w:r>
      <w:r>
        <w:rPr>
          <w:b w:val="0"/>
          <w:i/>
        </w:rPr>
        <w:t>prayātaḥ prāyo'yaṁ caramagiriśṛṅgaṁ dinamaṇiḥ |</w:t>
      </w:r>
      <w:r>
        <w:br/>
      </w:r>
      <w:r>
        <w:rPr>
          <w:b w:val="0"/>
          <w:i/>
        </w:rPr>
        <w:t>marunmandaṁ mandaṁ taralayati mallīmadhukarān</w:t>
      </w:r>
      <w:r>
        <w:br/>
      </w:r>
      <w:r>
        <w:rPr>
          <w:b w:val="0"/>
          <w:i/>
        </w:rPr>
        <w:t>kimanyadvaktavyaṁ vidhurapi vidhātā samudayam || 33 ||</w:t>
      </w:r>
    </w:p>
    <w:p>
      <w:pPr>
        <w:spacing w:after="60"/>
        <w:jc w:val="both"/>
      </w:pPr>
      <w:r>
        <w:rPr>
          <w:b w:val="0"/>
          <w:i/>
        </w:rPr>
        <w:t>Word for word:</w:t>
      </w:r>
      <w:r>
        <w:t xml:space="preserve"> nikuñjaḥ ayam — this grove; guñjan-madhukara-kadamba-ākulataraḥ — thick with swarms of humming bees; prayātaḥ — has gone; prāyaḥ — probably; ayam — this; carama-giri-śṛṅgam — to the peak of the western mountain; dina-maṇiḥ — the jewel of day; marut — the breeze; mandaṁ mandam — gently, gently; taralayati — stirs; mallī-madhukarān — the bees on the jasmine; kim anyat — what else; vaktavyam — is to be said; vidhuḥ api — the moon too; vidhātā — will make; samudayam — its rising.</w:t>
      </w:r>
    </w:p>
    <w:p>
      <w:pPr>
        <w:spacing w:after="60"/>
        <w:ind w:left="567"/>
      </w:pPr>
      <w:r>
        <w:rPr>
          <w:b/>
          <w:i w:val="0"/>
        </w:rPr>
        <w:t>33.</w:t>
      </w:r>
      <w:r>
        <w:t xml:space="preserve"> this grove is thick with swarms of humming bees; the jewel of the day has probably gone behind the peak of the western mountain; the breeze gently, gently stirs the bees on the jasmine; what more is there to say — the moon too is about to rise.</w:t>
      </w:r>
      <w:r>
        <w:rPr>
          <w:b w:val="0"/>
          <w:i w:val="0"/>
          <w:vertAlign w:val="superscript"/>
        </w:rPr>
        <w:t>13</w:t>
      </w:r>
    </w:p>
    <w:p>
      <w:pPr>
        <w:spacing w:after="60"/>
        <w:jc w:val="both"/>
      </w:pPr>
      <w:r>
        <w:rPr>
          <w:b w:val="0"/>
          <w:i/>
        </w:rPr>
        <w:t>Song 12 — in raga Karnata.</w:t>
      </w:r>
    </w:p>
    <w:p>
      <w:pPr>
        <w:pStyle w:val="Heading3"/>
      </w:pPr>
      <w:r>
        <w:t>Song 12 (34)</w:t>
      </w:r>
    </w:p>
    <w:p>
      <w:pPr>
        <w:spacing w:after="60"/>
        <w:ind w:left="567"/>
      </w:pPr>
      <w:r>
        <w:rPr>
          <w:rFonts w:cs="Noto Serif Devanagari" w:hAnsi="Noto Serif Devanagari"/>
          <w:sz w:val="24"/>
        </w:rPr>
        <w:t>मञ्जुतरगुञ्जदलिकुञ्जमतिभीषणं</w:t>
      </w:r>
      <w:r>
        <w:br/>
      </w:r>
      <w:r>
        <w:rPr>
          <w:rFonts w:cs="Noto Serif Devanagari" w:hAnsi="Noto Serif Devanagari"/>
          <w:sz w:val="24"/>
        </w:rPr>
        <w:t>मन्दमरुदन्तरगगन्धकृतदूषणम् ॥</w:t>
      </w:r>
      <w:r>
        <w:br/>
      </w:r>
      <w:r>
        <w:rPr>
          <w:rFonts w:cs="Noto Serif Devanagari" w:hAnsi="Noto Serif Devanagari"/>
          <w:sz w:val="24"/>
        </w:rPr>
        <w:t>सकलमेतदीरितं</w:t>
      </w:r>
      <w:r>
        <w:br/>
      </w:r>
      <w:r>
        <w:rPr>
          <w:rFonts w:cs="Noto Serif Devanagari" w:hAnsi="Noto Serif Devanagari"/>
          <w:sz w:val="24"/>
        </w:rPr>
        <w:t>किं च गुरुपञ्चशरचञ्चलं मम जीवितम् ॥ ध्रु ॥</w:t>
      </w:r>
      <w:r>
        <w:br/>
      </w:r>
      <w:r>
        <w:rPr>
          <w:rFonts w:cs="Noto Serif Devanagari" w:hAnsi="Noto Serif Devanagari"/>
          <w:sz w:val="24"/>
        </w:rPr>
        <w:t>मत्तपिकदत्तरुजमुत्तमाधिकरं(?) वनं</w:t>
      </w:r>
      <w:r>
        <w:br/>
      </w:r>
      <w:r>
        <w:rPr>
          <w:rFonts w:cs="Noto Serif Devanagari" w:hAnsi="Noto Serif Devanagari"/>
          <w:sz w:val="24"/>
        </w:rPr>
        <w:t>सङ्गसुखमङ्गमपि तुङ्गभयभाजनम् ॥</w:t>
      </w:r>
      <w:r>
        <w:br/>
      </w:r>
      <w:r>
        <w:rPr>
          <w:rFonts w:cs="Noto Serif Devanagari" w:hAnsi="Noto Serif Devanagari"/>
          <w:sz w:val="24"/>
        </w:rPr>
        <w:t>रुद्रनृपमाशु विदधातु सुखसंकुलं</w:t>
      </w:r>
      <w:r>
        <w:br/>
      </w:r>
      <w:r>
        <w:rPr>
          <w:rFonts w:cs="Noto Serif Devanagari" w:hAnsi="Noto Serif Devanagari"/>
          <w:sz w:val="24"/>
        </w:rPr>
        <w:t>रामपदधामकविरायकृतमुज्ज्वलम् ॥ ३४ ॥</w:t>
      </w:r>
    </w:p>
    <w:p>
      <w:pPr>
        <w:spacing w:after="60"/>
        <w:jc w:val="both"/>
      </w:pPr>
      <w:r>
        <w:rPr>
          <w:b w:val="0"/>
          <w:i/>
        </w:rPr>
        <w:t>mañjutaraguñjadalikuñjamatibhīṣaṇaṁ</w:t>
      </w:r>
      <w:r>
        <w:br/>
      </w:r>
      <w:r>
        <w:rPr>
          <w:b w:val="0"/>
          <w:i/>
        </w:rPr>
        <w:t>mandamarudantaragagandhakṛtadūṣaṇam ||</w:t>
      </w:r>
      <w:r>
        <w:br/>
      </w:r>
      <w:r>
        <w:rPr>
          <w:b w:val="0"/>
          <w:i/>
        </w:rPr>
        <w:t>sakalametadīritaṁ</w:t>
      </w:r>
      <w:r>
        <w:br/>
      </w:r>
      <w:r>
        <w:rPr>
          <w:b w:val="0"/>
          <w:i/>
        </w:rPr>
        <w:t>kiṁ ca gurupañcaśaracañcalaṁ mama jīvitam || dhru ||</w:t>
      </w:r>
      <w:r>
        <w:br/>
      </w:r>
      <w:r>
        <w:rPr>
          <w:b w:val="0"/>
          <w:i/>
        </w:rPr>
        <w:t>mattapikadattarujamuttamādhikaraṁ(?) vanaṁ</w:t>
      </w:r>
      <w:r>
        <w:br/>
      </w:r>
      <w:r>
        <w:rPr>
          <w:b w:val="0"/>
          <w:i/>
        </w:rPr>
        <w:t>saṅgasukhamaṅgamapi tuṅgabhayabhājanam ||</w:t>
      </w:r>
      <w:r>
        <w:br/>
      </w:r>
      <w:r>
        <w:rPr>
          <w:b w:val="0"/>
          <w:i/>
        </w:rPr>
        <w:t>rudranṛpamāśu vidadhātu sukhasaṁkulaṁ</w:t>
      </w:r>
      <w:r>
        <w:br/>
      </w:r>
      <w:r>
        <w:rPr>
          <w:b w:val="0"/>
          <w:i/>
        </w:rPr>
        <w:t>rāmapadadhāmakavirāyakṛtamujjvalam || 34 ||</w:t>
      </w:r>
    </w:p>
    <w:p>
      <w:pPr>
        <w:spacing w:after="60"/>
        <w:jc w:val="both"/>
      </w:pPr>
      <w:r>
        <w:rPr>
          <w:b w:val="0"/>
          <w:i/>
        </w:rPr>
        <w:t>Word for word:</w:t>
      </w:r>
      <w:r>
        <w:t xml:space="preserve"> mañjutara-guñjad-ali-kuñjam — the grove of sweetly humming bees; ati-bhīṣaṇam — is most terrible; manda-marud-antara-ga-gandha-kṛta-dūṣaṇam — the fragrance in the gentle breeze does harm; sakalam etat — all this; īritam — has been said; kiṁ ca — moreover; guru-pañca-śara-cañcalam — shaken by the heavy five arrows; mama — my; jīvitam — life; matta-pika-datta-rujam — where maddened cuckoos give pain; uttama-ādhi-karam — causing the highest torment; vanam — forest; saṅga-sukham — for the joy of union; aṅgam api — even the body; tuṅga-bhaya-bhājanam — a vessel of great fear; rudra-nṛpam — King Rudra; āśu — soon; vidadhātu — may it make; sukha-saṅkulam — full of happiness; rāma-pada-dhāma-kavi-rāya-kṛtam — made by the poet Raya, the abode of the word "Rama"; ujjvalam — radiant.</w:t>
      </w:r>
    </w:p>
    <w:p>
      <w:pPr>
        <w:spacing w:after="60"/>
        <w:ind w:left="567"/>
      </w:pPr>
      <w:r>
        <w:rPr>
          <w:b/>
          <w:i w:val="0"/>
        </w:rPr>
        <w:t>34.</w:t>
      </w:r>
      <w:r>
        <w:t xml:space="preserve"> The grove where the bees hum so sweetly is now so terrible; the gentle fragrant breeze does me harm.</w:t>
      </w:r>
      <w:r>
        <w:br/>
      </w:r>
      <w:r>
        <w:rPr>
          <w:b w:val="0"/>
          <w:i/>
        </w:rPr>
        <w:t>All this I have told you. And more: because of the heavy five arrows my life is wavering. *(Refrain.)*</w:t>
      </w:r>
      <w:r>
        <w:br/>
      </w:r>
      <w:r>
        <w:rPr>
          <w:b w:val="0"/>
          <w:i/>
        </w:rPr>
        <w:t>The forest, where maddened cuckoos give pain, is the highest torment; even the body, made for the joy of union, has become a vessel of great fear.</w:t>
      </w:r>
      <w:r>
        <w:br/>
      </w:r>
      <w:r>
        <w:rPr>
          <w:b w:val="0"/>
          <w:i/>
        </w:rPr>
        <w:t>May this radiant song, made by the poet Raya whose name is "Rama", soon fill King Rudra with happiness.&lt;super&gt;14&lt;/super&gt;</w:t>
      </w:r>
    </w:p>
    <w:p>
      <w:pPr>
        <w:spacing w:after="60"/>
        <w:jc w:val="both"/>
      </w:pPr>
      <w:r>
        <w:rPr>
          <w:b/>
          <w:i w:val="0"/>
        </w:rPr>
        <w:t>Madanika.</w:t>
      </w:r>
      <w:r>
        <w:t xml:space="preserve"> Child, look for me at the foot of the vakula tree. </w:t>
      </w:r>
      <w:r>
        <w:rPr>
          <w:b w:val="0"/>
          <w:i/>
        </w:rPr>
        <w:t>(Exit.)</w:t>
      </w:r>
    </w:p>
    <w:p>
      <w:pPr>
        <w:spacing w:after="60"/>
        <w:jc w:val="both"/>
      </w:pPr>
      <w:r>
        <w:rPr>
          <w:b w:val="0"/>
          <w:i/>
        </w:rPr>
        <w:t>(Exeunt the others too.)</w:t>
      </w:r>
    </w:p>
    <w:p>
      <w:pPr>
        <w:spacing w:after="60"/>
        <w:jc w:val="both"/>
      </w:pPr>
      <w:r>
        <w:rPr>
          <w:b w:val="0"/>
          <w:i/>
        </w:rPr>
        <w:t>End of the Third Act of the drama "Sri Jagannatha-vallabha", called "Bhava-prakasha".</w:t>
      </w:r>
    </w:p>
    <w:p>
      <w:pPr>
        <w:spacing w:after="60"/>
        <w:ind w:left="283"/>
      </w:pPr>
      <w:r>
        <w:rPr>
          <w:b/>
          <w:i w:val="0"/>
          <w:sz w:val="18"/>
        </w:rPr>
        <w:t>1.</w:t>
      </w:r>
      <w:r>
        <w:rPr>
          <w:sz w:val="18"/>
        </w:rPr>
        <w:t xml:space="preserve"> Radha believes herself rejected and reproaches herself for having disregarded convention, not knowing that Krishna's refusal was only a test (Act 2). For Gaudiya Vaishnavas her readiness to sacrifice everything, even her good name, is a sign of the highest selfless love (CC Adi 4.167–169: for Krishna's sake the gopis gave up everything — worldly custom and Vedic duty alike).</w:t>
      </w:r>
    </w:p>
    <w:p>
      <w:pPr>
        <w:spacing w:after="60"/>
        <w:ind w:left="283"/>
      </w:pPr>
      <w:r>
        <w:rPr>
          <w:b/>
          <w:i w:val="0"/>
          <w:sz w:val="18"/>
        </w:rPr>
        <w:t>2.</w:t>
      </w:r>
      <w:r>
        <w:rPr>
          <w:sz w:val="18"/>
        </w:rPr>
        <w:t xml:space="preserve"> </w:t>
      </w:r>
      <w:r>
        <w:rPr>
          <w:b w:val="0"/>
          <w:i/>
          <w:sz w:val="18"/>
        </w:rPr>
        <w:t>Sragdharā</w:t>
      </w:r>
      <w:r>
        <w:rPr>
          <w:sz w:val="18"/>
        </w:rPr>
        <w:t xml:space="preserve"> metre. The sound of Krishna's flute is called the Parabrahman in harmony with the chants of the Sama Veda: the Absolute itself is in the sound of His flute. "Beloved of Shri" (</w:t>
      </w:r>
      <w:r>
        <w:rPr>
          <w:b w:val="0"/>
          <w:i/>
          <w:sz w:val="18"/>
        </w:rPr>
        <w:t>Śrīkānta</w:t>
      </w:r>
      <w:r>
        <w:rPr>
          <w:sz w:val="18"/>
        </w:rPr>
        <w:t>) is Krishna. The end of the fourth line is corrupt in the edition and is rendered by the sense and the edition's Hindi translation. A fire of chaff (</w:t>
      </w:r>
      <w:r>
        <w:rPr>
          <w:b w:val="0"/>
          <w:i/>
          <w:sz w:val="18"/>
        </w:rPr>
        <w:t>kukūla</w:t>
      </w:r>
      <w:r>
        <w:rPr>
          <w:sz w:val="18"/>
        </w:rPr>
        <w:t>) smoulders slowly and long — an image of the unquenchable pain of separation.</w:t>
      </w:r>
    </w:p>
    <w:p>
      <w:pPr>
        <w:spacing w:after="60"/>
        <w:ind w:left="283"/>
      </w:pPr>
      <w:r>
        <w:rPr>
          <w:b/>
          <w:i w:val="0"/>
          <w:sz w:val="18"/>
        </w:rPr>
        <w:t>3.</w:t>
      </w:r>
      <w:r>
        <w:rPr>
          <w:sz w:val="18"/>
        </w:rPr>
        <w:t xml:space="preserve"> Shashimukhi, like Madanika, tests the firmness of Radha's love. The beginning of the verse is unclear in the edition and is rendered by the sense.</w:t>
      </w:r>
    </w:p>
    <w:p>
      <w:pPr>
        <w:spacing w:after="60"/>
        <w:ind w:left="283"/>
      </w:pPr>
      <w:r>
        <w:rPr>
          <w:b/>
          <w:i w:val="0"/>
          <w:sz w:val="18"/>
        </w:rPr>
        <w:t>4.</w:t>
      </w:r>
      <w:r>
        <w:rPr>
          <w:sz w:val="18"/>
        </w:rPr>
        <w:t xml:space="preserve"> Shashimukhi says that a wife stays faithful to her husband (the doe does not choose the lion) — but at once refutes herself: the lilies love the moon even when it wanes, that is, true love does not depend on the beloved's merits. A proverb spoken in consolation may mean the very opposite.</w:t>
      </w:r>
    </w:p>
    <w:p>
      <w:pPr>
        <w:spacing w:after="60"/>
        <w:ind w:left="283"/>
      </w:pPr>
      <w:r>
        <w:rPr>
          <w:b/>
          <w:i w:val="0"/>
          <w:sz w:val="18"/>
        </w:rPr>
        <w:t>5.</w:t>
      </w:r>
      <w:r>
        <w:rPr>
          <w:sz w:val="18"/>
        </w:rPr>
        <w:t xml:space="preserve"> </w:t>
      </w:r>
      <w:r>
        <w:rPr>
          <w:b w:val="0"/>
          <w:i/>
          <w:sz w:val="18"/>
        </w:rPr>
        <w:t>Śārdūla-vikrīḍita</w:t>
      </w:r>
      <w:r>
        <w:rPr>
          <w:sz w:val="18"/>
        </w:rPr>
        <w:t xml:space="preserve"> metre. The last words of the third line are unclear in the edition and are rendered by the sense and the edition's Hindi translation.</w:t>
      </w:r>
    </w:p>
    <w:p>
      <w:pPr>
        <w:spacing w:after="60"/>
        <w:ind w:left="283"/>
      </w:pPr>
      <w:r>
        <w:rPr>
          <w:b/>
          <w:i w:val="0"/>
          <w:sz w:val="18"/>
        </w:rPr>
        <w:t>6.</w:t>
      </w:r>
      <w:r>
        <w:rPr>
          <w:sz w:val="18"/>
        </w:rPr>
        <w:t xml:space="preserve"> The first line is corrupt in the edition; the sense is restored from the Hindi translation: a bee once drawn to a flower does not leave it. Madanika consoles Radha: Krishna, having once seen her, will not abandon her.</w:t>
      </w:r>
    </w:p>
    <w:p>
      <w:pPr>
        <w:spacing w:after="60"/>
        <w:ind w:left="283"/>
      </w:pPr>
      <w:r>
        <w:rPr>
          <w:b/>
          <w:i w:val="0"/>
          <w:sz w:val="18"/>
        </w:rPr>
        <w:t>7.</w:t>
      </w:r>
      <w:r>
        <w:rPr>
          <w:sz w:val="18"/>
        </w:rPr>
        <w:t xml:space="preserve"> "Set with jewels" — that is, count every moment a treasure. The fourth line is one syllable short in the print and has been corrected by the metre.</w:t>
      </w:r>
    </w:p>
    <w:p>
      <w:pPr>
        <w:spacing w:after="60"/>
        <w:ind w:left="283"/>
      </w:pPr>
      <w:r>
        <w:rPr>
          <w:b/>
          <w:i w:val="0"/>
          <w:sz w:val="18"/>
        </w:rPr>
        <w:t>8.</w:t>
      </w:r>
      <w:r>
        <w:rPr>
          <w:sz w:val="18"/>
        </w:rPr>
        <w:t xml:space="preserve"> An allegory: the young tree Radha has raised is Krishna's love, nurtured by her; the bees that cling to its buds are a sign that love is about to blossom. Madanika hints at good news.</w:t>
      </w:r>
    </w:p>
    <w:p>
      <w:pPr>
        <w:spacing w:after="60"/>
        <w:ind w:left="283"/>
      </w:pPr>
      <w:r>
        <w:rPr>
          <w:b/>
          <w:i w:val="0"/>
          <w:sz w:val="18"/>
        </w:rPr>
        <w:t>9.</w:t>
      </w:r>
      <w:r>
        <w:rPr>
          <w:sz w:val="18"/>
        </w:rPr>
        <w:t xml:space="preserve"> Radha fears she will die of separation and asks her friend to remember her.</w:t>
      </w:r>
    </w:p>
    <w:p>
      <w:pPr>
        <w:spacing w:after="60"/>
        <w:ind w:left="283"/>
      </w:pPr>
      <w:r>
        <w:rPr>
          <w:b/>
          <w:i w:val="0"/>
          <w:sz w:val="18"/>
        </w:rPr>
        <w:t>10.</w:t>
      </w:r>
      <w:r>
        <w:rPr>
          <w:sz w:val="18"/>
        </w:rPr>
        <w:t xml:space="preserve"> Madanika recounts how Krishna listened to her stories about Radha: His feelings betray His love. A line of the song is partly unclear in the edition.</w:t>
      </w:r>
    </w:p>
    <w:p>
      <w:pPr>
        <w:spacing w:after="60"/>
        <w:ind w:left="283"/>
      </w:pPr>
      <w:r>
        <w:rPr>
          <w:b/>
          <w:i w:val="0"/>
          <w:sz w:val="18"/>
        </w:rPr>
        <w:t>11.</w:t>
      </w:r>
      <w:r>
        <w:rPr>
          <w:sz w:val="18"/>
        </w:rPr>
        <w:t xml:space="preserve"> </w:t>
      </w:r>
      <w:r>
        <w:rPr>
          <w:b w:val="0"/>
          <w:i/>
          <w:sz w:val="18"/>
        </w:rPr>
        <w:t>Āryā</w:t>
      </w:r>
      <w:r>
        <w:rPr>
          <w:sz w:val="18"/>
        </w:rPr>
        <w:t xml:space="preserve"> metre. The cloud is Krishna, the water the hope of meeting, the fire the heat of separation; the doe is Radha herself. The last word is corrupt in the print and is read as </w:t>
      </w:r>
      <w:r>
        <w:rPr>
          <w:b w:val="0"/>
          <w:i/>
          <w:sz w:val="18"/>
        </w:rPr>
        <w:t>bhavitā</w:t>
      </w:r>
      <w:r>
        <w:rPr>
          <w:sz w:val="18"/>
        </w:rPr>
        <w:t>.</w:t>
      </w:r>
    </w:p>
    <w:p>
      <w:pPr>
        <w:spacing w:after="60"/>
        <w:ind w:left="283"/>
      </w:pPr>
      <w:r>
        <w:rPr>
          <w:b/>
          <w:i w:val="0"/>
          <w:sz w:val="18"/>
        </w:rPr>
        <w:t>12.</w:t>
      </w:r>
      <w:r>
        <w:rPr>
          <w:sz w:val="18"/>
        </w:rPr>
        <w:t xml:space="preserve"> </w:t>
      </w:r>
      <w:r>
        <w:rPr>
          <w:b w:val="0"/>
          <w:i/>
          <w:sz w:val="18"/>
        </w:rPr>
        <w:t>Mandākrāntā</w:t>
      </w:r>
      <w:r>
        <w:rPr>
          <w:sz w:val="18"/>
        </w:rPr>
        <w:t xml:space="preserve"> metre. This is Krishna's verse on the picture with Radha's portrait: the lotus opening for the first time is Radha, the youth who breathes its fragrance is Krishna Himself. His earlier refusal (Act 2) was only feigned. The beginning of the fourth line is unclear in the edition.</w:t>
      </w:r>
    </w:p>
    <w:p>
      <w:pPr>
        <w:spacing w:after="60"/>
        <w:ind w:left="283"/>
      </w:pPr>
      <w:r>
        <w:rPr>
          <w:b/>
          <w:i w:val="0"/>
          <w:sz w:val="18"/>
        </w:rPr>
        <w:t>13.</w:t>
      </w:r>
      <w:r>
        <w:rPr>
          <w:sz w:val="18"/>
        </w:rPr>
        <w:t xml:space="preserve"> </w:t>
      </w:r>
      <w:r>
        <w:rPr>
          <w:b w:val="0"/>
          <w:i/>
          <w:sz w:val="18"/>
        </w:rPr>
        <w:t>Śikhariṇī</w:t>
      </w:r>
      <w:r>
        <w:rPr>
          <w:sz w:val="18"/>
        </w:rPr>
        <w:t xml:space="preserve"> metre. Nightfall and moonrise intensify the pain of separation; Radha asks Madanika to hurry.</w:t>
      </w:r>
    </w:p>
    <w:p>
      <w:pPr>
        <w:spacing w:after="60"/>
        <w:ind w:left="283"/>
      </w:pPr>
      <w:r>
        <w:rPr>
          <w:b/>
          <w:i w:val="0"/>
          <w:sz w:val="18"/>
        </w:rPr>
        <w:t>14.</w:t>
      </w:r>
      <w:r>
        <w:rPr>
          <w:sz w:val="18"/>
        </w:rPr>
        <w:t xml:space="preserve"> "The poet Raya whose name is 'Rama'" is a play on the name of Ramananda Raya.</w:t>
      </w:r>
    </w:p>
    <w:p>
      <w:r>
        <w:br w:type="page"/>
      </w:r>
    </w:p>
    <w:p>
      <w:pPr>
        <w:pStyle w:val="Heading1"/>
        <w:jc w:val="center"/>
      </w:pPr>
      <w:r>
        <w:t>Act Four. Radha-abhisara (Radha's Tryst)</w:t>
      </w:r>
    </w:p>
    <w:p>
      <w:pPr>
        <w:spacing w:after="60"/>
        <w:jc w:val="both"/>
      </w:pPr>
      <w:r>
        <w:rPr>
          <w:b w:val="0"/>
          <w:i/>
        </w:rPr>
        <w:t>Krishna, suffering in separation, repents of His pretence; Madanika tells Him of Radha's sufferings and at His request goes to bring her; Radha comes to the appointed grove; Krishna waits for her anxiously as the moon rises; the meeting.</w:t>
      </w:r>
    </w:p>
    <w:p>
      <w:pPr>
        <w:spacing w:after="60"/>
        <w:jc w:val="both"/>
      </w:pPr>
      <w:r>
        <w:rPr>
          <w:b w:val="0"/>
          <w:i/>
        </w:rPr>
        <w:t>(Enter Madanika.)</w:t>
      </w:r>
    </w:p>
    <w:p>
      <w:pPr>
        <w:spacing w:after="60"/>
        <w:jc w:val="both"/>
      </w:pPr>
      <w:r>
        <w:rPr>
          <w:b/>
          <w:i w:val="0"/>
        </w:rPr>
        <w:t>Madanika.</w:t>
      </w:r>
      <w:r>
        <w:t xml:space="preserve"> Ah, I heard from Madana-manjari that Mukunda is sitting with the little brahmin at the foot of the vakula tree; I'll go there. </w:t>
      </w:r>
      <w:r>
        <w:rPr>
          <w:b w:val="0"/>
          <w:i/>
        </w:rPr>
        <w:t>(Looking ahead.)</w:t>
      </w:r>
      <w:r>
        <w:t xml:space="preserve"> Ah, here is Mukunda, consulting dejectedly about something with the brahmin. Surely the Flower-arrowed One has been at play here. Let me hide behind the madhavi bush and listen. </w:t>
      </w:r>
      <w:r>
        <w:rPr>
          <w:b w:val="0"/>
          <w:i/>
        </w:rPr>
        <w:t>(She hides.)</w:t>
      </w:r>
    </w:p>
    <w:p>
      <w:pPr>
        <w:spacing w:after="60"/>
        <w:jc w:val="both"/>
      </w:pPr>
      <w:r>
        <w:rPr>
          <w:b w:val="0"/>
          <w:i/>
        </w:rPr>
        <w:t>(Enter Krishna, acting the state of one in love, talking with the jester.)</w:t>
      </w:r>
    </w:p>
    <w:p>
      <w:pPr>
        <w:spacing w:after="60"/>
        <w:jc w:val="both"/>
      </w:pPr>
      <w:r>
        <w:rPr>
          <w:b/>
          <w:i w:val="0"/>
        </w:rPr>
        <w:t>Madanika</w:t>
      </w:r>
      <w:r>
        <w:t xml:space="preserve"> </w:t>
      </w:r>
      <w:r>
        <w:rPr>
          <w:b w:val="0"/>
          <w:i/>
        </w:rPr>
        <w:t>(aside)</w:t>
      </w:r>
      <w:r>
        <w:t>.</w:t>
      </w:r>
    </w:p>
    <w:p>
      <w:pPr>
        <w:spacing w:after="60"/>
        <w:jc w:val="both"/>
      </w:pPr>
      <w:r>
        <w:rPr>
          <w:b w:val="0"/>
          <w:i/>
        </w:rPr>
        <w:t>Song 13 — in raga Malava.</w:t>
      </w:r>
    </w:p>
    <w:p>
      <w:pPr>
        <w:pStyle w:val="Heading3"/>
      </w:pPr>
      <w:r>
        <w:t>Song 13 (2)</w:t>
      </w:r>
    </w:p>
    <w:p>
      <w:pPr>
        <w:spacing w:after="60"/>
        <w:ind w:left="567"/>
      </w:pPr>
      <w:r>
        <w:rPr>
          <w:rFonts w:cs="Noto Serif Devanagari" w:hAnsi="Noto Serif Devanagari"/>
          <w:sz w:val="24"/>
        </w:rPr>
        <w:t>वदनमिदं विधुमण्डलमधुरं विधुरं बत सुचिरेण</w:t>
      </w:r>
      <w:r>
        <w:br/>
      </w:r>
      <w:r>
        <w:rPr>
          <w:rFonts w:cs="Noto Serif Devanagari" w:hAnsi="Noto Serif Devanagari"/>
          <w:sz w:val="24"/>
        </w:rPr>
        <w:t>कलयदनङ्गशराहतमनिशं मलिनमिवेन्दुकरेण ॥</w:t>
      </w:r>
      <w:r>
        <w:br/>
      </w:r>
      <w:r>
        <w:rPr>
          <w:rFonts w:cs="Noto Serif Devanagari" w:hAnsi="Noto Serif Devanagari"/>
          <w:sz w:val="24"/>
        </w:rPr>
        <w:t>माधववपुरतिखेदं</w:t>
      </w:r>
      <w:r>
        <w:br/>
      </w:r>
      <w:r>
        <w:rPr>
          <w:rFonts w:cs="Noto Serif Devanagari" w:hAnsi="Noto Serif Devanagari"/>
          <w:sz w:val="24"/>
        </w:rPr>
        <w:t>जनयति चेतसि शतधा भेदम् ॥ ध्रु ॥</w:t>
      </w:r>
      <w:r>
        <w:br/>
      </w:r>
      <w:r>
        <w:rPr>
          <w:rFonts w:cs="Noto Serif Devanagari" w:hAnsi="Noto Serif Devanagari"/>
          <w:sz w:val="24"/>
        </w:rPr>
        <w:t>परिहृतहारं हृदयमुदारं धूसरितं विरहेण</w:t>
      </w:r>
      <w:r>
        <w:br/>
      </w:r>
      <w:r>
        <w:rPr>
          <w:rFonts w:cs="Noto Serif Devanagari" w:hAnsi="Noto Serif Devanagari"/>
          <w:sz w:val="24"/>
        </w:rPr>
        <w:t>मरकतशैलशिलातलमाहतमहह किमिन्दुकरेण ॥</w:t>
      </w:r>
      <w:r>
        <w:br/>
      </w:r>
      <w:r>
        <w:rPr>
          <w:rFonts w:cs="Noto Serif Devanagari" w:hAnsi="Noto Serif Devanagari"/>
          <w:sz w:val="24"/>
        </w:rPr>
        <w:t>गजपतिरुद्रं सुकृतसमुद्रं शशिकिरणादपि शीतं</w:t>
      </w:r>
      <w:r>
        <w:br/>
      </w:r>
      <w:r>
        <w:rPr>
          <w:rFonts w:cs="Noto Serif Devanagari" w:hAnsi="Noto Serif Devanagari"/>
          <w:sz w:val="24"/>
        </w:rPr>
        <w:t>रामानन्दरायकविभणितं सुखयतु रुचिरं गीतम् ॥ २ ॥</w:t>
      </w:r>
    </w:p>
    <w:p>
      <w:pPr>
        <w:spacing w:after="60"/>
        <w:jc w:val="both"/>
      </w:pPr>
      <w:r>
        <w:rPr>
          <w:b w:val="0"/>
          <w:i/>
        </w:rPr>
        <w:t>vadanamidaṁ vidhumaṇḍalamadhuraṁ vidhuraṁ bata sucireṇa</w:t>
      </w:r>
      <w:r>
        <w:br/>
      </w:r>
      <w:r>
        <w:rPr>
          <w:b w:val="0"/>
          <w:i/>
        </w:rPr>
        <w:t>kalayadanaṅgaśarāhatamaniśaṁ malinamivendukareṇa ||</w:t>
      </w:r>
      <w:r>
        <w:br/>
      </w:r>
      <w:r>
        <w:rPr>
          <w:b w:val="0"/>
          <w:i/>
        </w:rPr>
        <w:t>mādhavavapuratikhedaṁ</w:t>
      </w:r>
      <w:r>
        <w:br/>
      </w:r>
      <w:r>
        <w:rPr>
          <w:b w:val="0"/>
          <w:i/>
        </w:rPr>
        <w:t>janayati cetasi śatadhā bhedam || dhru ||</w:t>
      </w:r>
      <w:r>
        <w:br/>
      </w:r>
      <w:r>
        <w:rPr>
          <w:b w:val="0"/>
          <w:i/>
        </w:rPr>
        <w:t>parihṛtahāraṁ hṛdayamudāraṁ dhūsaritaṁ viraheṇa</w:t>
      </w:r>
      <w:r>
        <w:br/>
      </w:r>
      <w:r>
        <w:rPr>
          <w:b w:val="0"/>
          <w:i/>
        </w:rPr>
        <w:t>marakataśailaśilātalamāhatamahaha kimindukareṇa ||</w:t>
      </w:r>
      <w:r>
        <w:br/>
      </w:r>
      <w:r>
        <w:rPr>
          <w:b w:val="0"/>
          <w:i/>
        </w:rPr>
        <w:t>gajapatirudraṁ sukṛtasamudraṁ śaśikiraṇādapi śītaṁ</w:t>
      </w:r>
      <w:r>
        <w:br/>
      </w:r>
      <w:r>
        <w:rPr>
          <w:b w:val="0"/>
          <w:i/>
        </w:rPr>
        <w:t>rāmānandarāyakavibhaṇitaṁ sukhayatu ruciraṁ gītam || 2 ||</w:t>
      </w:r>
    </w:p>
    <w:p>
      <w:pPr>
        <w:spacing w:after="60"/>
        <w:jc w:val="both"/>
      </w:pPr>
      <w:r>
        <w:rPr>
          <w:b w:val="0"/>
          <w:i/>
        </w:rPr>
        <w:t>Word for word:</w:t>
      </w:r>
      <w:r>
        <w:t xml:space="preserve"> vadanam idam — this face; vidhu-maṇḍala-madhuram — sweet as the moon's orb; vidhuram — faded; bata — alas; sucireṇa — long since; kalayat — showing; anaṅga-śara-āhatam — struck by the Bodiless One's arrows; aniśam — ceaselessly; malinam — withered; iva — as if; indu-kareṇa — by a moonbeam; mādhava-vapuḥ — Madhava's body; ati-khedam — in great pain; janayati — produces; cetasi — in the heart; śatadhā — a hundredfold; bhedam — splitting; parihṛta-hāram — having cast off its necklace; hṛdayam — the chest; udāram — broad; dhūsaritam — greyed; viraheṇa — by separation; marakata-śaila-śilā-talam — an emerald rock-face; āhatam — struck; ahaha — ah; kim — is it; indu-kareṇa — by a moonbeam; gajapati-rudram — Gajapati Rudra; sukṛta-samudram — ocean of good deeds; śaśi-kiraṇāt api — than moonlight even; śītam — cooler; rāmānanda-rāya-kavi-bhaṇitam — spoken by the poet Ramananda Raya; sukhayatu — may it delight; ruciram — lovely; gītam — song.</w:t>
      </w:r>
    </w:p>
    <w:p>
      <w:pPr>
        <w:spacing w:after="60"/>
        <w:ind w:left="567"/>
      </w:pPr>
      <w:r>
        <w:rPr>
          <w:b/>
          <w:i w:val="0"/>
        </w:rPr>
        <w:t>2.</w:t>
      </w:r>
      <w:r>
        <w:t xml:space="preserve"> This face, sweet as the moon's orb — alas, it has long been faded, like a lotus struck by the moon's ray, wounded day and night by the arrows of the Bodiless One.</w:t>
      </w:r>
      <w:r>
        <w:br/>
      </w:r>
      <w:r>
        <w:rPr>
          <w:b w:val="0"/>
          <w:i/>
        </w:rPr>
        <w:t>The great pain of Madhava's body splits my heart in two, into a hundred pieces. *(Refrain.)*</w:t>
      </w:r>
      <w:r>
        <w:br/>
      </w:r>
      <w:r>
        <w:rPr>
          <w:b w:val="0"/>
          <w:i/>
        </w:rPr>
        <w:t>His broad chest, having cast off its necklace, has turned grey with separation — ah, is it an emerald rock struck by a moonbeam?</w:t>
      </w:r>
      <w:r>
        <w:br/>
      </w:r>
      <w:r>
        <w:rPr>
          <w:b w:val="0"/>
          <w:i/>
        </w:rPr>
        <w:t>May the lovely song spoken by the poet Ramananda Raya delight Gajapati Rudra, ocean of good deeds — cooler than moonlight.&lt;super&gt;1&lt;/super&gt;</w:t>
      </w:r>
    </w:p>
    <w:p>
      <w:pPr>
        <w:spacing w:after="60"/>
        <w:jc w:val="both"/>
      </w:pPr>
      <w:r>
        <w:rPr>
          <w:b/>
          <w:i w:val="0"/>
        </w:rPr>
        <w:t>Krishna.</w:t>
      </w:r>
    </w:p>
    <w:p>
      <w:pPr>
        <w:pStyle w:val="Heading3"/>
      </w:pPr>
      <w:r>
        <w:t>Verse 3</w:t>
      </w:r>
    </w:p>
    <w:p>
      <w:pPr>
        <w:spacing w:after="60"/>
        <w:ind w:left="567"/>
      </w:pPr>
      <w:r>
        <w:rPr>
          <w:rFonts w:cs="Noto Serif Devanagari" w:hAnsi="Noto Serif Devanagari"/>
          <w:sz w:val="24"/>
        </w:rPr>
        <w:t>सा चेदुत्पललोचना सहचरीवक्त्रेण मे निर्भरं</w:t>
      </w:r>
      <w:r>
        <w:br/>
      </w:r>
      <w:r>
        <w:rPr>
          <w:rFonts w:cs="Noto Serif Devanagari" w:hAnsi="Noto Serif Devanagari"/>
          <w:sz w:val="24"/>
        </w:rPr>
        <w:t>प्रेमाणं प्रकटीचकार तदयं हासो मया कल्पितः ।</w:t>
      </w:r>
      <w:r>
        <w:br/>
      </w:r>
      <w:r>
        <w:rPr>
          <w:rFonts w:cs="Noto Serif Devanagari" w:hAnsi="Noto Serif Devanagari"/>
          <w:sz w:val="24"/>
        </w:rPr>
        <w:t>हाहा शुक्तिधिया महामणिरभूत्त्यक्तो मया दैवतो</w:t>
      </w:r>
      <w:r>
        <w:br/>
      </w:r>
      <w:r>
        <w:rPr>
          <w:rFonts w:cs="Noto Serif Devanagari" w:hAnsi="Noto Serif Devanagari"/>
          <w:sz w:val="24"/>
        </w:rPr>
        <w:t>यायाल्लोचनगोचरं पुनरियं पुण्यैरगण्यैर्मम ॥ ३ ॥</w:t>
      </w:r>
    </w:p>
    <w:p>
      <w:pPr>
        <w:spacing w:after="60"/>
        <w:jc w:val="both"/>
      </w:pPr>
      <w:r>
        <w:rPr>
          <w:b w:val="0"/>
          <w:i/>
        </w:rPr>
        <w:t>sā cedutpalalocanā sahacarīvaktreṇa me nirbharaṁ</w:t>
      </w:r>
      <w:r>
        <w:br/>
      </w:r>
      <w:r>
        <w:rPr>
          <w:b w:val="0"/>
          <w:i/>
        </w:rPr>
        <w:t>premāṇaṁ prakaṭīcakāra tadayaṁ hāso mayā kalpitaḥ |</w:t>
      </w:r>
      <w:r>
        <w:br/>
      </w:r>
      <w:r>
        <w:rPr>
          <w:b w:val="0"/>
          <w:i/>
        </w:rPr>
        <w:t>hāhā śuktidhiyā mahāmaṇirabhūttyakto mayā daivato</w:t>
      </w:r>
      <w:r>
        <w:br/>
      </w:r>
      <w:r>
        <w:rPr>
          <w:b w:val="0"/>
          <w:i/>
        </w:rPr>
        <w:t>yāyāllocanagocaraṁ punariyaṁ puṇyairagaṇyairmama || 3 ||</w:t>
      </w:r>
    </w:p>
    <w:p>
      <w:pPr>
        <w:spacing w:after="60"/>
        <w:jc w:val="both"/>
      </w:pPr>
      <w:r>
        <w:rPr>
          <w:b w:val="0"/>
          <w:i/>
        </w:rPr>
        <w:t>Word for word:</w:t>
      </w:r>
      <w:r>
        <w:t xml:space="preserve"> sā — she; cet — if; utpala-locanā — lotus-eyed; sahacarī-vaktreṇa — through her friend's lips; me — to Me; nirbharam — boundless; premāṇam — love; prakaṭī-cakāra — revealed; tat — then; ayam — this; hāsaḥ — mockery; mayā — by Me; kalpitaḥ — contrived; hāhā — alas; śukti-dhiyā — thinking it a shell; mahā-maṇiḥ — a great jewel; abhūt tyaktaḥ — has been cast away; mayā — by Me; daivataḥ — by fate; yāyāt — may she come; locana-gocaram — within sight; punaḥ — again; iyam — she; puṇyaiḥ — by merits; agaṇyaiḥ — countless; mama — My.</w:t>
      </w:r>
    </w:p>
    <w:p>
      <w:pPr>
        <w:spacing w:after="60"/>
        <w:ind w:left="567"/>
      </w:pPr>
      <w:r>
        <w:rPr>
          <w:b/>
          <w:i w:val="0"/>
        </w:rPr>
        <w:t>3.</w:t>
      </w:r>
      <w:r>
        <w:t xml:space="preserve"> If that lotus-eyed one revealed to Me her boundless love through her friend's lips, and I contrived this mockery — alas, alas, I have thrown away a great jewel, thinking it a shell! If only by fate she might come again within sight of My eyes, through My countless merits!</w:t>
      </w:r>
      <w:r>
        <w:rPr>
          <w:b w:val="0"/>
          <w:i w:val="0"/>
          <w:vertAlign w:val="superscript"/>
        </w:rPr>
        <w:t>2</w:t>
      </w:r>
    </w:p>
    <w:p>
      <w:pPr>
        <w:spacing w:after="60"/>
        <w:jc w:val="both"/>
      </w:pPr>
      <w:r>
        <w:rPr>
          <w:b/>
          <w:i w:val="0"/>
        </w:rPr>
        <w:t>Jester</w:t>
      </w:r>
      <w:r>
        <w:t xml:space="preserve"> </w:t>
      </w:r>
      <w:r>
        <w:rPr>
          <w:b w:val="0"/>
          <w:i/>
        </w:rPr>
        <w:t>(Prakrit)</w:t>
      </w:r>
      <w:r>
        <w:t>. Hey friend, didn't I tell you not to reject this loving girl? Why do you pine now? When the appetite is gone, what's the use of laddus and sweets? So here I'm the only remedy.</w:t>
      </w:r>
    </w:p>
    <w:p>
      <w:pPr>
        <w:spacing w:after="60"/>
        <w:jc w:val="both"/>
      </w:pPr>
      <w:r>
        <w:rPr>
          <w:b/>
          <w:i w:val="0"/>
        </w:rPr>
        <w:t>Krishna.</w:t>
      </w:r>
      <w:r>
        <w:t xml:space="preserve"> How so?</w:t>
      </w:r>
    </w:p>
    <w:p>
      <w:pPr>
        <w:spacing w:after="60"/>
        <w:jc w:val="both"/>
      </w:pPr>
      <w:r>
        <w:rPr>
          <w:b/>
          <w:i w:val="0"/>
        </w:rPr>
        <w:t>Jester</w:t>
      </w:r>
      <w:r>
        <w:t xml:space="preserve"> </w:t>
      </w:r>
      <w:r>
        <w:rPr>
          <w:b w:val="0"/>
          <w:i/>
        </w:rPr>
        <w:t>(Prakrit)</w:t>
      </w:r>
      <w:r>
        <w:t>. I'm a brahmin: I'll keep repeating a mantra over and over and draw her here!</w:t>
      </w:r>
      <w:r>
        <w:rPr>
          <w:b w:val="0"/>
          <w:i w:val="0"/>
          <w:vertAlign w:val="superscript"/>
        </w:rPr>
        <w:t>3</w:t>
      </w:r>
    </w:p>
    <w:p>
      <w:pPr>
        <w:spacing w:after="60"/>
        <w:jc w:val="both"/>
      </w:pPr>
      <w:r>
        <w:rPr>
          <w:b/>
          <w:i w:val="0"/>
        </w:rPr>
        <w:t>Krishna.</w:t>
      </w:r>
      <w:r>
        <w:t xml:space="preserve"> I know your brahminhood. Look rather — here is Madanika.</w:t>
      </w:r>
    </w:p>
    <w:p>
      <w:pPr>
        <w:spacing w:after="60"/>
        <w:jc w:val="both"/>
      </w:pPr>
      <w:r>
        <w:rPr>
          <w:b/>
          <w:i w:val="0"/>
        </w:rPr>
        <w:t>Madanika</w:t>
      </w:r>
      <w:r>
        <w:t xml:space="preserve"> </w:t>
      </w:r>
      <w:r>
        <w:rPr>
          <w:b w:val="0"/>
          <w:i/>
        </w:rPr>
        <w:t>(coming forward)</w:t>
      </w:r>
      <w:r>
        <w:t>. Blessings on you, child.</w:t>
      </w:r>
    </w:p>
    <w:p>
      <w:pPr>
        <w:spacing w:after="60"/>
        <w:jc w:val="both"/>
      </w:pPr>
      <w:r>
        <w:rPr>
          <w:b/>
          <w:i w:val="0"/>
        </w:rPr>
        <w:t>Krishna</w:t>
      </w:r>
      <w:r>
        <w:t xml:space="preserve"> </w:t>
      </w:r>
      <w:r>
        <w:rPr>
          <w:b w:val="0"/>
          <w:i/>
        </w:rPr>
        <w:t>(looking ahead)</w:t>
      </w:r>
      <w:r>
        <w:t xml:space="preserve">. What, Madanika? </w:t>
      </w:r>
      <w:r>
        <w:rPr>
          <w:b w:val="0"/>
          <w:i/>
        </w:rPr>
        <w:t>(Respectfully.)</w:t>
      </w:r>
      <w:r>
        <w:t xml:space="preserve"> Lady, welcome.</w:t>
      </w:r>
    </w:p>
    <w:p>
      <w:pPr>
        <w:spacing w:after="60"/>
        <w:jc w:val="both"/>
      </w:pPr>
      <w:r>
        <w:rPr>
          <w:b/>
          <w:i w:val="0"/>
        </w:rPr>
        <w:t>Madanika.</w:t>
      </w:r>
      <w:r>
        <w:t xml:space="preserve"> Noble one, to see the moon of your face is all the welfare I need.</w:t>
      </w:r>
    </w:p>
    <w:p>
      <w:pPr>
        <w:spacing w:after="60"/>
        <w:jc w:val="both"/>
      </w:pPr>
      <w:r>
        <w:rPr>
          <w:b/>
          <w:i w:val="0"/>
        </w:rPr>
        <w:t>Jester</w:t>
      </w:r>
      <w:r>
        <w:t xml:space="preserve"> </w:t>
      </w:r>
      <w:r>
        <w:rPr>
          <w:b w:val="0"/>
          <w:i/>
        </w:rPr>
        <w:t>(Prakrit)</w:t>
      </w:r>
      <w:r>
        <w:t>. Our dear friend is tormented by the Flower-arrowed One; so bring that very cowherd girl!</w:t>
      </w:r>
    </w:p>
    <w:p>
      <w:pPr>
        <w:spacing w:after="60"/>
        <w:jc w:val="both"/>
      </w:pPr>
      <w:r>
        <w:rPr>
          <w:b/>
          <w:i w:val="0"/>
        </w:rPr>
        <w:t>Krishna</w:t>
      </w:r>
      <w:r>
        <w:t xml:space="preserve"> </w:t>
      </w:r>
      <w:r>
        <w:rPr>
          <w:b w:val="0"/>
          <w:i/>
        </w:rPr>
        <w:t>(embarrassed)</w:t>
      </w:r>
      <w:r>
        <w:t>. Fie, fool, don't talk like that!</w:t>
      </w:r>
    </w:p>
    <w:p>
      <w:pPr>
        <w:spacing w:after="60"/>
        <w:jc w:val="both"/>
      </w:pPr>
      <w:r>
        <w:rPr>
          <w:b/>
          <w:i w:val="0"/>
        </w:rPr>
        <w:t>Jester</w:t>
      </w:r>
      <w:r>
        <w:t xml:space="preserve"> </w:t>
      </w:r>
      <w:r>
        <w:rPr>
          <w:b w:val="0"/>
          <w:i/>
        </w:rPr>
        <w:t>(Prakrit)</w:t>
      </w:r>
      <w:r>
        <w:t>. We brahmins are simple folk — we speak plainly.</w:t>
      </w:r>
    </w:p>
    <w:p>
      <w:pPr>
        <w:spacing w:after="60"/>
        <w:jc w:val="both"/>
      </w:pPr>
      <w:r>
        <w:rPr>
          <w:b/>
          <w:i w:val="0"/>
        </w:rPr>
        <w:t>Madanika</w:t>
      </w:r>
      <w:r>
        <w:t xml:space="preserve"> </w:t>
      </w:r>
      <w:r>
        <w:rPr>
          <w:b w:val="0"/>
          <w:i/>
        </w:rPr>
        <w:t>(smiling)</w:t>
      </w:r>
      <w:r>
        <w:t>. Child, you are truthful indeed.</w:t>
      </w:r>
    </w:p>
    <w:p>
      <w:pPr>
        <w:spacing w:after="60"/>
        <w:jc w:val="both"/>
      </w:pPr>
      <w:r>
        <w:rPr>
          <w:b/>
          <w:i w:val="0"/>
        </w:rPr>
        <w:t>Jester</w:t>
      </w:r>
      <w:r>
        <w:t xml:space="preserve"> </w:t>
      </w:r>
      <w:r>
        <w:rPr>
          <w:b w:val="0"/>
          <w:i/>
        </w:rPr>
        <w:t>(Prakrit)</w:t>
      </w:r>
      <w:r>
        <w:t xml:space="preserve">. Of course! Look, look — here are lotus leaves! </w:t>
      </w:r>
      <w:r>
        <w:rPr>
          <w:b w:val="0"/>
          <w:i/>
        </w:rPr>
        <w:t>(He shows dry, rustling leaves. Then, using Sanskrit:)</w:t>
      </w:r>
      <w:r>
        <w:rPr>
          <w:b w:val="0"/>
          <w:i w:val="0"/>
          <w:vertAlign w:val="superscript"/>
        </w:rPr>
        <w:t>4</w:t>
      </w:r>
    </w:p>
    <w:p>
      <w:pPr>
        <w:spacing w:after="60"/>
        <w:jc w:val="both"/>
      </w:pPr>
      <w:r>
        <w:rPr>
          <w:b w:val="0"/>
          <w:i/>
        </w:rPr>
        <w:t>Song 14 — in raga Duhkhi-varadi.</w:t>
      </w:r>
    </w:p>
    <w:p>
      <w:pPr>
        <w:pStyle w:val="Heading3"/>
      </w:pPr>
      <w:r>
        <w:t>Song 14 (15)</w:t>
      </w:r>
    </w:p>
    <w:p>
      <w:pPr>
        <w:spacing w:after="60"/>
        <w:ind w:left="567"/>
      </w:pPr>
      <w:r>
        <w:rPr>
          <w:rFonts w:cs="Noto Serif Devanagari" w:hAnsi="Noto Serif Devanagari"/>
          <w:sz w:val="24"/>
        </w:rPr>
        <w:t>नलिनवनं वनमालिकृतेऽकृत(?) मुज्झितकुसुमपलाशं</w:t>
      </w:r>
      <w:r>
        <w:br/>
      </w:r>
      <w:r>
        <w:rPr>
          <w:rFonts w:cs="Noto Serif Devanagari" w:hAnsi="Noto Serif Devanagari"/>
          <w:sz w:val="24"/>
        </w:rPr>
        <w:t>पल्लवमपि वृन्दावनमनु कलयसि ललितविकाशम् ॥</w:t>
      </w:r>
      <w:r>
        <w:br/>
      </w:r>
      <w:r>
        <w:rPr>
          <w:rFonts w:cs="Noto Serif Devanagari" w:hAnsi="Noto Serif Devanagari"/>
          <w:sz w:val="24"/>
        </w:rPr>
        <w:t>सरले पश्यसि किमु न हि कृष्णं</w:t>
      </w:r>
      <w:r>
        <w:br/>
      </w:r>
      <w:r>
        <w:rPr>
          <w:rFonts w:cs="Noto Serif Devanagari" w:hAnsi="Noto Serif Devanagari"/>
          <w:sz w:val="24"/>
        </w:rPr>
        <w:t>त्वयि निहिताशं गलितविलासं चातकमिव घनतृष्णम् ॥ ध्रु ॥</w:t>
      </w:r>
      <w:r>
        <w:br/>
      </w:r>
      <w:r>
        <w:rPr>
          <w:rFonts w:cs="Noto Serif Devanagari" w:hAnsi="Noto Serif Devanagari"/>
          <w:sz w:val="24"/>
        </w:rPr>
        <w:t>विधुमिव वीक्ष्य विधुन्तुदमानय चपलमिति प्रतिवेलं</w:t>
      </w:r>
      <w:r>
        <w:br/>
      </w:r>
      <w:r>
        <w:rPr>
          <w:rFonts w:cs="Noto Serif Devanagari" w:hAnsi="Noto Serif Devanagari"/>
          <w:sz w:val="24"/>
        </w:rPr>
        <w:t>वदति कथं वद यदि मदनो हृदि न वसति विरचितखेलम् ॥</w:t>
      </w:r>
      <w:r>
        <w:br/>
      </w:r>
      <w:r>
        <w:rPr>
          <w:rFonts w:cs="Noto Serif Devanagari" w:hAnsi="Noto Serif Devanagari"/>
          <w:sz w:val="24"/>
        </w:rPr>
        <w:t>गजपतिरुद्रमुदं तनुतामिति रामानन्दरायसुगीतं</w:t>
      </w:r>
      <w:r>
        <w:br/>
      </w:r>
      <w:r>
        <w:rPr>
          <w:rFonts w:cs="Noto Serif Devanagari" w:hAnsi="Noto Serif Devanagari"/>
          <w:sz w:val="24"/>
        </w:rPr>
        <w:t>निभृतमनोभवविशिखपराभवहरिविरहेण समेतम् ॥ १५ ॥</w:t>
      </w:r>
    </w:p>
    <w:p>
      <w:pPr>
        <w:spacing w:after="60"/>
        <w:jc w:val="both"/>
      </w:pPr>
      <w:r>
        <w:rPr>
          <w:b w:val="0"/>
          <w:i/>
        </w:rPr>
        <w:t>nalinavanaṁ vanamālikṛte'kṛta(?) mujjhitakusumapalāśaṁ</w:t>
      </w:r>
      <w:r>
        <w:br/>
      </w:r>
      <w:r>
        <w:rPr>
          <w:b w:val="0"/>
          <w:i/>
        </w:rPr>
        <w:t>pallavamapi vṛndāvanamanu kalayasi lalitavikāśam ||</w:t>
      </w:r>
      <w:r>
        <w:br/>
      </w:r>
      <w:r>
        <w:rPr>
          <w:b w:val="0"/>
          <w:i/>
        </w:rPr>
        <w:t>sarale paśyasi kimu na hi kṛṣṇaṁ</w:t>
      </w:r>
      <w:r>
        <w:br/>
      </w:r>
      <w:r>
        <w:rPr>
          <w:b w:val="0"/>
          <w:i/>
        </w:rPr>
        <w:t>tvayi nihitāśaṁ galitavilāsaṁ cātakamiva ghanatṛṣṇam || dhru ||</w:t>
      </w:r>
      <w:r>
        <w:br/>
      </w:r>
      <w:r>
        <w:rPr>
          <w:b w:val="0"/>
          <w:i/>
        </w:rPr>
        <w:t>vidhumiva vīkṣya vidhuntudamānaya capalamiti prativelaṁ</w:t>
      </w:r>
      <w:r>
        <w:br/>
      </w:r>
      <w:r>
        <w:rPr>
          <w:b w:val="0"/>
          <w:i/>
        </w:rPr>
        <w:t>vadati kathaṁ vada yadi madano hṛdi na vasati viracitakhelam ||</w:t>
      </w:r>
      <w:r>
        <w:br/>
      </w:r>
      <w:r>
        <w:rPr>
          <w:b w:val="0"/>
          <w:i/>
        </w:rPr>
        <w:t>gajapatirudramudaṁ tanutāmiti rāmānandarāyasugītaṁ</w:t>
      </w:r>
      <w:r>
        <w:br/>
      </w:r>
      <w:r>
        <w:rPr>
          <w:b w:val="0"/>
          <w:i/>
        </w:rPr>
        <w:t>nibhṛtamanobhavaviśikhaparābhavahariviraheṇa sametam || 15 ||</w:t>
      </w:r>
    </w:p>
    <w:p>
      <w:pPr>
        <w:spacing w:after="60"/>
        <w:jc w:val="both"/>
      </w:pPr>
      <w:r>
        <w:rPr>
          <w:b w:val="0"/>
          <w:i/>
        </w:rPr>
        <w:t>Word for word:</w:t>
      </w:r>
      <w:r>
        <w:t xml:space="preserve"> nalina-vanam — the lotus grove; vanamāli-kṛte — for the sake of Vanamali; ujjhita-kusuma-palāśam — bereft of flowers and petals; pallavam api — and the shoots; vṛndāvanam anu — in Vrindavana; kalayasi — you see; lalita-vikāśam — lovely and open; sarale — simple girl; paśyasi kimu na hi — do you not see; kṛṣṇam — Krishna; tvayi nihita-āśam — who has placed His hope in you; galita-vilāsam — who has given up play; cātakam iva — like a chataka; ghana-tṛṣṇam — thirsting for the cloud; vidhum — the moon; vīkṣya — seeing; vidhuntudam — Rahu; ānaya — bring; capalam — quickly; iti — thus; prativelam — constantly; vadati — says; katham — how; vada — tell; yadi — if; madanaḥ — Madana; hṛdi — in the heart; na vasati — does not dwell; viracita-khelam — staging games; gajapati-rudra-mudam — the joy of Gajapati Rudra; tanutām — may it increase; iti — thus; rāmānanda-rāya-su-gītam — Ramananda Raya's fine song; nibhṛta-manobhava-viśikha-parābhava-hari-viraheṇa — with separation from Hari, secretly vanquished by the arrows of the Mind-born; sametam — filled.</w:t>
      </w:r>
    </w:p>
    <w:p>
      <w:pPr>
        <w:spacing w:after="60"/>
        <w:ind w:left="567"/>
      </w:pPr>
      <w:r>
        <w:rPr>
          <w:b/>
          <w:i w:val="0"/>
        </w:rPr>
        <w:t>15.</w:t>
      </w:r>
      <w:r>
        <w:t xml:space="preserve"> In the lotus grove not a flower, not a petal is left, for the sake of Vanamali; and in Vrindavana you see only lovely opening shoots.</w:t>
      </w:r>
      <w:r>
        <w:br/>
      </w:r>
      <w:r>
        <w:rPr>
          <w:b w:val="0"/>
          <w:i/>
        </w:rPr>
        <w:t>Simple girl, don't you see Krishna? He has placed all His hope in you, forgotten His play — like a chataka bird thirsting for the cloud. *(Refrain.)*</w:t>
      </w:r>
      <w:r>
        <w:br/>
      </w:r>
      <w:r>
        <w:rPr>
          <w:b w:val="0"/>
          <w:i/>
        </w:rPr>
        <w:t>Looking at the moon, He keeps saying: "Bring Rahu quickly!" — tell me, how could He speak so if Madana were not dwelling in His heart, staging his games?&lt;super&gt;5&lt;/super&gt;</w:t>
      </w:r>
      <w:r>
        <w:br/>
      </w:r>
      <w:r>
        <w:rPr>
          <w:b w:val="0"/>
          <w:i/>
        </w:rPr>
        <w:t>May this fine song of Ramananda Raya, full of separation from Hari, who is secretly vanquished by the arrows of the Mind-born, increase the joy of Gajapati Rudra.</w:t>
      </w:r>
    </w:p>
    <w:p>
      <w:pPr>
        <w:spacing w:after="60"/>
        <w:jc w:val="both"/>
      </w:pPr>
      <w:r>
        <w:rPr>
          <w:b/>
          <w:i w:val="0"/>
        </w:rPr>
        <w:t>Madanika.</w:t>
      </w:r>
      <w:r>
        <w:t xml:space="preserve"> Is that all?</w:t>
      </w:r>
    </w:p>
    <w:p>
      <w:pPr>
        <w:spacing w:after="60"/>
        <w:jc w:val="both"/>
      </w:pPr>
      <w:r>
        <w:rPr>
          <w:b/>
          <w:i w:val="0"/>
        </w:rPr>
        <w:t>Jester</w:t>
      </w:r>
      <w:r>
        <w:t xml:space="preserve"> </w:t>
      </w:r>
      <w:r>
        <w:rPr>
          <w:b w:val="0"/>
          <w:i/>
        </w:rPr>
        <w:t>(Prakrit)</w:t>
      </w:r>
      <w:r>
        <w:t xml:space="preserve">. You've become our dear friend's friend, yet you don't understand even what's been said. Very well, I'll go myself and bring her — I too am an envoy with full powers! </w:t>
      </w:r>
      <w:r>
        <w:rPr>
          <w:b w:val="0"/>
          <w:i/>
        </w:rPr>
        <w:t>(He starts to go.)</w:t>
      </w:r>
    </w:p>
    <w:p>
      <w:pPr>
        <w:spacing w:after="60"/>
        <w:jc w:val="both"/>
      </w:pPr>
      <w:r>
        <w:rPr>
          <w:b/>
          <w:i w:val="0"/>
        </w:rPr>
        <w:t>Krishna</w:t>
      </w:r>
      <w:r>
        <w:t xml:space="preserve"> </w:t>
      </w:r>
      <w:r>
        <w:rPr>
          <w:b w:val="0"/>
          <w:i/>
        </w:rPr>
        <w:t>(catches him by his upper cloth)</w:t>
      </w:r>
      <w:r>
        <w:t>.</w:t>
      </w:r>
    </w:p>
    <w:p>
      <w:pPr>
        <w:spacing w:after="60"/>
        <w:jc w:val="both"/>
      </w:pPr>
      <w:r>
        <w:rPr>
          <w:b/>
          <w:i w:val="0"/>
        </w:rPr>
        <w:t>Madanika.</w:t>
      </w:r>
      <w:r>
        <w:t xml:space="preserve"> Child Krishna, why hide anything from me?</w:t>
      </w:r>
    </w:p>
    <w:p>
      <w:pPr>
        <w:spacing w:after="60"/>
        <w:jc w:val="both"/>
      </w:pPr>
      <w:r>
        <w:rPr>
          <w:b/>
          <w:i w:val="0"/>
        </w:rPr>
        <w:t>Krishna.</w:t>
      </w:r>
      <w:r>
        <w:t xml:space="preserve"> Lady, I want to ask you something.</w:t>
      </w:r>
    </w:p>
    <w:p>
      <w:pPr>
        <w:spacing w:after="60"/>
        <w:jc w:val="both"/>
      </w:pPr>
      <w:r>
        <w:rPr>
          <w:b/>
          <w:i w:val="0"/>
        </w:rPr>
        <w:t>Madanika.</w:t>
      </w:r>
      <w:r>
        <w:t xml:space="preserve"> Speak freely.</w:t>
      </w:r>
    </w:p>
    <w:p>
      <w:pPr>
        <w:spacing w:after="60"/>
        <w:jc w:val="both"/>
      </w:pPr>
      <w:r>
        <w:rPr>
          <w:b/>
          <w:i w:val="0"/>
        </w:rPr>
        <w:t>Krishna.</w:t>
      </w:r>
    </w:p>
    <w:p>
      <w:pPr>
        <w:pStyle w:val="Heading3"/>
      </w:pPr>
      <w:r>
        <w:t>Verse 22</w:t>
      </w:r>
    </w:p>
    <w:p>
      <w:pPr>
        <w:spacing w:after="60"/>
        <w:ind w:left="567"/>
      </w:pPr>
      <w:r>
        <w:rPr>
          <w:rFonts w:cs="Noto Serif Devanagari" w:hAnsi="Noto Serif Devanagari"/>
          <w:sz w:val="24"/>
        </w:rPr>
        <w:t>तत्रास्यास्तस्या(?) वदनरुचमाकर्ण्य शशिनः</w:t>
      </w:r>
      <w:r>
        <w:br/>
      </w:r>
      <w:r>
        <w:rPr>
          <w:rFonts w:cs="Noto Serif Devanagari" w:hAnsi="Noto Serif Devanagari"/>
          <w:sz w:val="24"/>
        </w:rPr>
        <w:t>कृतावज्ञां यस्मादयमपि रुजं तद्वितनुताम् ।</w:t>
      </w:r>
      <w:r>
        <w:br/>
      </w:r>
      <w:r>
        <w:rPr>
          <w:rFonts w:cs="Noto Serif Devanagari" w:hAnsi="Noto Serif Devanagari"/>
          <w:sz w:val="24"/>
        </w:rPr>
        <w:t>तदङ्गे नासङ्गं भजत इति यो मे बहुमतः</w:t>
      </w:r>
      <w:r>
        <w:br/>
      </w:r>
      <w:r>
        <w:rPr>
          <w:rFonts w:cs="Noto Serif Devanagari" w:hAnsi="Noto Serif Devanagari"/>
          <w:sz w:val="24"/>
        </w:rPr>
        <w:t>कथं सोऽपि प्राणैर्मम मलयवातो विहरति ॥ २२ ॥</w:t>
      </w:r>
    </w:p>
    <w:p>
      <w:pPr>
        <w:spacing w:after="60"/>
        <w:jc w:val="both"/>
      </w:pPr>
      <w:r>
        <w:rPr>
          <w:b w:val="0"/>
          <w:i/>
        </w:rPr>
        <w:t>tatrāsyāstasyā(?) vadanarucamākarṇya śaśinaḥ</w:t>
      </w:r>
      <w:r>
        <w:br/>
      </w:r>
      <w:r>
        <w:rPr>
          <w:b w:val="0"/>
          <w:i/>
        </w:rPr>
        <w:t>kṛtāvajñāṁ yasmādayamapi rujaṁ tadvitanutām |</w:t>
      </w:r>
      <w:r>
        <w:br/>
      </w:r>
      <w:r>
        <w:rPr>
          <w:b w:val="0"/>
          <w:i/>
        </w:rPr>
        <w:t>tadaṅge nāsaṅgaṁ bhajata iti yo me bahumataḥ</w:t>
      </w:r>
      <w:r>
        <w:br/>
      </w:r>
      <w:r>
        <w:rPr>
          <w:b w:val="0"/>
          <w:i/>
        </w:rPr>
        <w:t>kathaṁ so'pi prāṇairmama malayavāto viharati || 22 ||</w:t>
      </w:r>
    </w:p>
    <w:p>
      <w:pPr>
        <w:spacing w:after="60"/>
        <w:jc w:val="both"/>
      </w:pPr>
      <w:r>
        <w:rPr>
          <w:b w:val="0"/>
          <w:i/>
        </w:rPr>
        <w:t>Word for word:</w:t>
      </w:r>
      <w:r>
        <w:t xml:space="preserve"> yasmāt — since; ākarṇya — having heard; śaśinaḥ — of the moon; vadana-rucam — the lustre of the face; kṛta-avajñām — scorned (by her); ayam api — let it too; rujam — pain; vitanutām — cause; tad-aṅge — her body's; āsaṅgam — touch; bhajate — enjoys; iti — because; yaḥ — which; me — by Me; bahu-mataḥ — highly prized; katham — how; saḥ api — it too; prāṇaiḥ — with the life; mama — My; malaya-vātaḥ — the Malaya breeze; viharati — plays.</w:t>
      </w:r>
    </w:p>
    <w:p>
      <w:pPr>
        <w:spacing w:after="60"/>
        <w:ind w:left="567"/>
      </w:pPr>
      <w:r>
        <w:rPr>
          <w:b/>
          <w:i w:val="0"/>
        </w:rPr>
        <w:t>22.</w:t>
      </w:r>
      <w:r>
        <w:t xml:space="preserve"> Ever since you told Me that she scorns the lustre of the moon's face — let the moon torment Me! But the Malaya breeze, which I prized so much because it touches her body — how can it too toy with My life?</w:t>
      </w:r>
      <w:r>
        <w:rPr>
          <w:b w:val="0"/>
          <w:i w:val="0"/>
          <w:vertAlign w:val="superscript"/>
        </w:rPr>
        <w:t>6</w:t>
      </w:r>
    </w:p>
    <w:p>
      <w:pPr>
        <w:spacing w:after="60"/>
        <w:jc w:val="both"/>
      </w:pPr>
      <w:r>
        <w:rPr>
          <w:b/>
          <w:i w:val="0"/>
        </w:rPr>
        <w:t>Madanika</w:t>
      </w:r>
      <w:r>
        <w:t xml:space="preserve"> </w:t>
      </w:r>
      <w:r>
        <w:rPr>
          <w:b w:val="0"/>
          <w:i/>
        </w:rPr>
        <w:t>(aside)</w:t>
      </w:r>
      <w:r>
        <w:t xml:space="preserve">. Radhika's wish has been fulfilled together with ours. Let me tell Him of her pain of separation too. </w:t>
      </w:r>
      <w:r>
        <w:rPr>
          <w:b w:val="0"/>
          <w:i/>
        </w:rPr>
        <w:t>(Aloud.)</w:t>
      </w:r>
      <w:r>
        <w:t xml:space="preserve"> Child, of that lovely one too only her beauty remains. For:</w:t>
      </w:r>
    </w:p>
    <w:p>
      <w:pPr>
        <w:pStyle w:val="Heading3"/>
      </w:pPr>
      <w:r>
        <w:t>Verse 24</w:t>
      </w:r>
    </w:p>
    <w:p>
      <w:pPr>
        <w:spacing w:after="60"/>
        <w:ind w:left="567"/>
      </w:pPr>
      <w:r>
        <w:rPr>
          <w:rFonts w:cs="Noto Serif Devanagari" w:hAnsi="Noto Serif Devanagari"/>
          <w:sz w:val="24"/>
        </w:rPr>
        <w:t>शिलापट्टे हैमे तुहिनकिरणं चन्दनरसै-</w:t>
      </w:r>
      <w:r>
        <w:br/>
      </w:r>
      <w:r>
        <w:rPr>
          <w:rFonts w:cs="Noto Serif Devanagari" w:hAnsi="Noto Serif Devanagari"/>
          <w:sz w:val="24"/>
        </w:rPr>
        <w:t>रियं तन्वी पिष्ट्वा तनुमनु विलेपं मृगयते ।</w:t>
      </w:r>
      <w:r>
        <w:br/>
      </w:r>
      <w:r>
        <w:rPr>
          <w:rFonts w:cs="Noto Serif Devanagari" w:hAnsi="Noto Serif Devanagari"/>
          <w:sz w:val="24"/>
        </w:rPr>
        <w:t>क्षणं स्थित्वा हाहा सरसबिसिनीपत्रशयने</w:t>
      </w:r>
      <w:r>
        <w:br/>
      </w:r>
      <w:r>
        <w:rPr>
          <w:rFonts w:cs="Noto Serif Devanagari" w:hAnsi="Noto Serif Devanagari"/>
          <w:sz w:val="24"/>
        </w:rPr>
        <w:t>समुत्तस्थौ यावज्ज्वलति न चिरान्मर्मरमिदम् ॥ २४ ॥</w:t>
      </w:r>
    </w:p>
    <w:p>
      <w:pPr>
        <w:spacing w:after="60"/>
        <w:jc w:val="both"/>
      </w:pPr>
      <w:r>
        <w:rPr>
          <w:b w:val="0"/>
          <w:i/>
        </w:rPr>
        <w:t>śilāpaṭṭe haime tuhinakiraṇaṁ candanarasai-</w:t>
      </w:r>
      <w:r>
        <w:br/>
      </w:r>
      <w:r>
        <w:rPr>
          <w:b w:val="0"/>
          <w:i/>
        </w:rPr>
        <w:t>riyaṁ tanvī piṣṭvā tanumanu vilepaṁ mṛgayate |</w:t>
      </w:r>
      <w:r>
        <w:br/>
      </w:r>
      <w:r>
        <w:rPr>
          <w:b w:val="0"/>
          <w:i/>
        </w:rPr>
        <w:t>kṣaṇaṁ sthitvā hāhā sarasabisinīpatraśayane</w:t>
      </w:r>
      <w:r>
        <w:br/>
      </w:r>
      <w:r>
        <w:rPr>
          <w:b w:val="0"/>
          <w:i/>
        </w:rPr>
        <w:t>samuttasthau yāvajjvalati na cirānmarmaramidam || 24 ||</w:t>
      </w:r>
    </w:p>
    <w:p>
      <w:pPr>
        <w:spacing w:after="60"/>
        <w:jc w:val="both"/>
      </w:pPr>
      <w:r>
        <w:rPr>
          <w:b w:val="0"/>
          <w:i/>
        </w:rPr>
        <w:t>Word for word:</w:t>
      </w:r>
      <w:r>
        <w:t xml:space="preserve"> śilā-paṭṭe — on a slab; haime — golden; tuhina-kiraṇam — the cool-rayed (camphor); candana-rasaiḥ — with sandal juice; iyam — this; tanvī — slender one; piṣṭvā — having ground; tanum anu — for the body; vilepam — ointment; mṛgayate — seeks; kṣaṇam — a moment; sthitvā — staying; hāhā — alas; sarasa-bisinī-patra-śayane — on a bed of juicy lotus leaves; samuttasthau — rose up; yāvat — before; jvalati na — catches fire; cirāt — soon; marmaram — rustling; idam — this.</w:t>
      </w:r>
    </w:p>
    <w:p>
      <w:pPr>
        <w:spacing w:after="60"/>
        <w:ind w:left="567"/>
      </w:pPr>
      <w:r>
        <w:rPr>
          <w:b/>
          <w:i w:val="0"/>
        </w:rPr>
        <w:t>24.</w:t>
      </w:r>
      <w:r>
        <w:t xml:space="preserve"> This slender one, grinding sandal and cool moon on a golden stone slab, seeks something to anoint her body. Pausing a moment — alas, alas! — she rose from her bed of juicy lotus leaves before they could catch fire and start to rustle.</w:t>
      </w:r>
      <w:r>
        <w:rPr>
          <w:b w:val="0"/>
          <w:i w:val="0"/>
          <w:vertAlign w:val="superscript"/>
        </w:rPr>
        <w:t>7</w:t>
      </w:r>
    </w:p>
    <w:p>
      <w:pPr>
        <w:spacing w:after="60"/>
        <w:jc w:val="both"/>
      </w:pPr>
      <w:r>
        <w:rPr>
          <w:b w:val="0"/>
          <w:i/>
        </w:rPr>
        <w:t>Song 15 — in raga Sama-todi.</w:t>
      </w:r>
    </w:p>
    <w:p>
      <w:pPr>
        <w:pStyle w:val="Heading3"/>
      </w:pPr>
      <w:r>
        <w:t>Song 15 (25)</w:t>
      </w:r>
    </w:p>
    <w:p>
      <w:pPr>
        <w:spacing w:after="60"/>
        <w:ind w:left="567"/>
      </w:pPr>
      <w:r>
        <w:rPr>
          <w:rFonts w:cs="Noto Serif Devanagari" w:hAnsi="Noto Serif Devanagari"/>
          <w:sz w:val="24"/>
        </w:rPr>
        <w:t>निरवधिनयनसलिलभवसादे</w:t>
      </w:r>
      <w:r>
        <w:br/>
      </w:r>
      <w:r>
        <w:rPr>
          <w:rFonts w:cs="Noto Serif Devanagari" w:hAnsi="Noto Serif Devanagari"/>
          <w:sz w:val="24"/>
        </w:rPr>
        <w:t>पतति कृशा परिचलति च पादे ॥</w:t>
      </w:r>
      <w:r>
        <w:br/>
      </w:r>
      <w:r>
        <w:rPr>
          <w:rFonts w:cs="Noto Serif Devanagari" w:hAnsi="Noto Serif Devanagari"/>
          <w:sz w:val="24"/>
        </w:rPr>
        <w:t>माधव गुरुतरमनसिजबाधा</w:t>
      </w:r>
      <w:r>
        <w:br/>
      </w:r>
      <w:r>
        <w:rPr>
          <w:rFonts w:cs="Noto Serif Devanagari" w:hAnsi="Noto Serif Devanagari"/>
          <w:sz w:val="24"/>
        </w:rPr>
        <w:t>हरि हरि कथमपि जीवति राधा ॥ ध्रु ॥</w:t>
      </w:r>
      <w:r>
        <w:br/>
      </w:r>
      <w:r>
        <w:rPr>
          <w:rFonts w:cs="Noto Serif Devanagari" w:hAnsi="Noto Serif Devanagari"/>
          <w:sz w:val="24"/>
        </w:rPr>
        <w:t>निवससि चेतसि कथमिव वामं</w:t>
      </w:r>
      <w:r>
        <w:br/>
      </w:r>
      <w:r>
        <w:rPr>
          <w:rFonts w:cs="Noto Serif Devanagari" w:hAnsi="Noto Serif Devanagari"/>
          <w:sz w:val="24"/>
        </w:rPr>
        <w:t>शिव शिव शमयसि तदपि न कामम् ॥</w:t>
      </w:r>
      <w:r>
        <w:br/>
      </w:r>
      <w:r>
        <w:rPr>
          <w:rFonts w:cs="Noto Serif Devanagari" w:hAnsi="Noto Serif Devanagari"/>
          <w:sz w:val="24"/>
        </w:rPr>
        <w:t>गजपतिरुद्रनृपतिमविगीतं</w:t>
      </w:r>
      <w:r>
        <w:br/>
      </w:r>
      <w:r>
        <w:rPr>
          <w:rFonts w:cs="Noto Serif Devanagari" w:hAnsi="Noto Serif Devanagari"/>
          <w:sz w:val="24"/>
        </w:rPr>
        <w:t>सुखयतु रामानन्दसुगीतम् ॥ २५ ॥</w:t>
      </w:r>
    </w:p>
    <w:p>
      <w:pPr>
        <w:spacing w:after="60"/>
        <w:jc w:val="both"/>
      </w:pPr>
      <w:r>
        <w:rPr>
          <w:b w:val="0"/>
          <w:i/>
        </w:rPr>
        <w:t>niravadhinayanasalilabhavasāde</w:t>
      </w:r>
      <w:r>
        <w:br/>
      </w:r>
      <w:r>
        <w:rPr>
          <w:b w:val="0"/>
          <w:i/>
        </w:rPr>
        <w:t>patati kṛśā paricalati ca pāde ||</w:t>
      </w:r>
      <w:r>
        <w:br/>
      </w:r>
      <w:r>
        <w:rPr>
          <w:b w:val="0"/>
          <w:i/>
        </w:rPr>
        <w:t>mādhava gurutaramanasijabādhā</w:t>
      </w:r>
      <w:r>
        <w:br/>
      </w:r>
      <w:r>
        <w:rPr>
          <w:b w:val="0"/>
          <w:i/>
        </w:rPr>
        <w:t>hari hari kathamapi jīvati rādhā || dhru ||</w:t>
      </w:r>
      <w:r>
        <w:br/>
      </w:r>
      <w:r>
        <w:rPr>
          <w:b w:val="0"/>
          <w:i/>
        </w:rPr>
        <w:t>nivasasi cetasi kathamiva vāmaṁ</w:t>
      </w:r>
      <w:r>
        <w:br/>
      </w:r>
      <w:r>
        <w:rPr>
          <w:b w:val="0"/>
          <w:i/>
        </w:rPr>
        <w:t>śiva śiva śamayasi tadapi na kāmam ||</w:t>
      </w:r>
      <w:r>
        <w:br/>
      </w:r>
      <w:r>
        <w:rPr>
          <w:b w:val="0"/>
          <w:i/>
        </w:rPr>
        <w:t>gajapatirudranṛpatimavigītaṁ</w:t>
      </w:r>
      <w:r>
        <w:br/>
      </w:r>
      <w:r>
        <w:rPr>
          <w:b w:val="0"/>
          <w:i/>
        </w:rPr>
        <w:t>sukhayatu rāmānandasugītam || 25 ||</w:t>
      </w:r>
    </w:p>
    <w:p>
      <w:pPr>
        <w:spacing w:after="60"/>
        <w:jc w:val="both"/>
      </w:pPr>
      <w:r>
        <w:rPr>
          <w:b w:val="0"/>
          <w:i/>
        </w:rPr>
        <w:t>Word for word:</w:t>
      </w:r>
      <w:r>
        <w:t xml:space="preserve"> niravadhi-nayana-salila-bhava-sāde — in the mire born of endless tears; patati — falls; kṛśā — emaciated; paricalati — slips; ca — and; pāde — her foot; mādhava — O Madhava; gurutara-manasija-bādhā — heavy is love's pain; hari hari — Hari, Hari; katham api — barely; jīvati — lives; rādhā — Radha; nivasasi — You dwell; cetasi — in the heart; katham iva — how; vāmam — perversely; śiva śiva — O Shiva, Shiva; śamayasi na — You do not quench; tad api — still; kāmam — her longing; gajapati-rudra-nṛpatim — King Gajapati Rudra; avigītam — flawless; sukhayatu — may it delight; rāmānanda-sugītam — Ramananda's fine song.</w:t>
      </w:r>
    </w:p>
    <w:p>
      <w:pPr>
        <w:spacing w:after="60"/>
        <w:ind w:left="567"/>
      </w:pPr>
      <w:r>
        <w:rPr>
          <w:b/>
          <w:i w:val="0"/>
        </w:rPr>
        <w:t>25.</w:t>
      </w:r>
      <w:r>
        <w:t xml:space="preserve"> Emaciated, she falls in the mire endlessly made by the tears of her eyes, and her feet slip.</w:t>
      </w:r>
      <w:r>
        <w:br/>
      </w:r>
      <w:r>
        <w:rPr>
          <w:b w:val="0"/>
          <w:i/>
        </w:rPr>
        <w:t>Madhava, the pain of love is heavy! Hari, Hari, Radha is barely alive. *(Refrain.)*</w:t>
      </w:r>
      <w:r>
        <w:br/>
      </w:r>
      <w:r>
        <w:rPr>
          <w:b w:val="0"/>
          <w:i/>
        </w:rPr>
        <w:t>How do You dwell in her heart — and yet torment it? O Shiva, Shiva, and still You do not quench her longing!&lt;super&gt;8&lt;/super&gt;</w:t>
      </w:r>
      <w:r>
        <w:br/>
      </w:r>
      <w:r>
        <w:rPr>
          <w:b w:val="0"/>
          <w:i/>
        </w:rPr>
        <w:t>May Ramananda's flawless song delight King Gajapati Rudra.</w:t>
      </w:r>
    </w:p>
    <w:p>
      <w:pPr>
        <w:spacing w:after="60"/>
        <w:jc w:val="both"/>
      </w:pPr>
      <w:r>
        <w:rPr>
          <w:b/>
          <w:i w:val="0"/>
        </w:rPr>
        <w:t>Jester</w:t>
      </w:r>
      <w:r>
        <w:t xml:space="preserve"> </w:t>
      </w:r>
      <w:r>
        <w:rPr>
          <w:b w:val="0"/>
          <w:i/>
        </w:rPr>
        <w:t>(Prakrit)</w:t>
      </w:r>
      <w:r>
        <w:t>. Lady, I reckon cowherd girls are reckless: they go looking for ointment of moon and sandal. But our dear friend, seeing the moon, hides his body somewhere and sits with his eyes shut, like an owl before the sun; and if he catches even a breath of sandal-wind, he darts this way and that like a snake at a potent spell.</w:t>
      </w:r>
      <w:r>
        <w:rPr>
          <w:b w:val="0"/>
          <w:i w:val="0"/>
          <w:vertAlign w:val="superscript"/>
        </w:rPr>
        <w:t>9</w:t>
      </w:r>
    </w:p>
    <w:p>
      <w:pPr>
        <w:spacing w:after="60"/>
        <w:jc w:val="both"/>
      </w:pPr>
      <w:r>
        <w:rPr>
          <w:b/>
          <w:i w:val="0"/>
        </w:rPr>
        <w:t>Krishna</w:t>
      </w:r>
      <w:r>
        <w:t xml:space="preserve"> </w:t>
      </w:r>
      <w:r>
        <w:rPr>
          <w:b w:val="0"/>
          <w:i/>
        </w:rPr>
        <w:t>(aside)</w:t>
      </w:r>
      <w:r>
        <w:t xml:space="preserve">. Well said. </w:t>
      </w:r>
      <w:r>
        <w:rPr>
          <w:b w:val="0"/>
          <w:i/>
        </w:rPr>
        <w:t>(Aloud.)</w:t>
      </w:r>
      <w:r>
        <w:t xml:space="preserve"> Fie, fool, don't chatter so!</w:t>
      </w:r>
    </w:p>
    <w:p>
      <w:pPr>
        <w:spacing w:after="60"/>
        <w:jc w:val="both"/>
      </w:pPr>
      <w:r>
        <w:rPr>
          <w:b/>
          <w:i w:val="0"/>
        </w:rPr>
        <w:t>Madanika.</w:t>
      </w:r>
      <w:r>
        <w:t xml:space="preserve"> How many rules of duty were not preached to her to test her heart!</w:t>
      </w:r>
    </w:p>
    <w:p>
      <w:pPr>
        <w:spacing w:after="60"/>
        <w:jc w:val="both"/>
      </w:pPr>
      <w:r>
        <w:rPr>
          <w:b/>
          <w:i w:val="0"/>
        </w:rPr>
        <w:t>Krishna</w:t>
      </w:r>
      <w:r>
        <w:t xml:space="preserve"> </w:t>
      </w:r>
      <w:r>
        <w:rPr>
          <w:b w:val="0"/>
          <w:i/>
        </w:rPr>
        <w:t>(aside, anxiously)</w:t>
      </w:r>
      <w:r>
        <w:t>. Can she have turned away from her longing for Me?</w:t>
      </w:r>
    </w:p>
    <w:p>
      <w:pPr>
        <w:spacing w:after="60"/>
        <w:jc w:val="both"/>
      </w:pPr>
      <w:r>
        <w:rPr>
          <w:b/>
          <w:i w:val="0"/>
        </w:rPr>
        <w:t>Madanika.</w:t>
      </w:r>
      <w:r>
        <w:t xml:space="preserve"> So then:</w:t>
      </w:r>
    </w:p>
    <w:p>
      <w:pPr>
        <w:pStyle w:val="Heading3"/>
      </w:pPr>
      <w:r>
        <w:t>Verse 30</w:t>
      </w:r>
    </w:p>
    <w:p>
      <w:pPr>
        <w:spacing w:after="60"/>
        <w:ind w:left="567"/>
      </w:pPr>
      <w:r>
        <w:rPr>
          <w:rFonts w:cs="Noto Serif Devanagari" w:hAnsi="Noto Serif Devanagari"/>
          <w:sz w:val="24"/>
        </w:rPr>
        <w:t>यदा नासौ दोषं गणयति गुरूणां कुवचने</w:t>
      </w:r>
      <w:r>
        <w:br/>
      </w:r>
      <w:r>
        <w:rPr>
          <w:rFonts w:cs="Noto Serif Devanagari" w:hAnsi="Noto Serif Devanagari"/>
          <w:sz w:val="24"/>
        </w:rPr>
        <w:t>न वा तोषं धत्ते सरसवचने नर्म सुहृदाम् ।</w:t>
      </w:r>
      <w:r>
        <w:br/>
      </w:r>
      <w:r>
        <w:rPr>
          <w:rFonts w:cs="Noto Serif Devanagari" w:hAnsi="Noto Serif Devanagari"/>
          <w:sz w:val="24"/>
        </w:rPr>
        <w:t>विषाभं श्रीखण्डं कलयति विधुं पावकसमं</w:t>
      </w:r>
      <w:r>
        <w:br/>
      </w:r>
      <w:r>
        <w:rPr>
          <w:rFonts w:cs="Noto Serif Devanagari" w:hAnsi="Noto Serif Devanagari"/>
          <w:sz w:val="24"/>
        </w:rPr>
        <w:t>तदास्यास्तद्वृत्तं त्वयि गदितुमत्राहमगमम् ॥ ३० ॥</w:t>
      </w:r>
    </w:p>
    <w:p>
      <w:pPr>
        <w:spacing w:after="60"/>
        <w:jc w:val="both"/>
      </w:pPr>
      <w:r>
        <w:rPr>
          <w:b w:val="0"/>
          <w:i/>
        </w:rPr>
        <w:t>yadā nāsau doṣaṁ gaṇayati gurūṇāṁ kuvacane</w:t>
      </w:r>
      <w:r>
        <w:br/>
      </w:r>
      <w:r>
        <w:rPr>
          <w:b w:val="0"/>
          <w:i/>
        </w:rPr>
        <w:t>na vā toṣaṁ dhatte sarasavacane narma suhṛdām |</w:t>
      </w:r>
      <w:r>
        <w:br/>
      </w:r>
      <w:r>
        <w:rPr>
          <w:b w:val="0"/>
          <w:i/>
        </w:rPr>
        <w:t>viṣābhaṁ śrīkhaṇḍaṁ kalayati vidhuṁ pāvakasamaṁ</w:t>
      </w:r>
      <w:r>
        <w:br/>
      </w:r>
      <w:r>
        <w:rPr>
          <w:b w:val="0"/>
          <w:i/>
        </w:rPr>
        <w:t>tadāsyāstadvṛttaṁ tvayi gaditumatrāhamagamam || 30 ||</w:t>
      </w:r>
    </w:p>
    <w:p>
      <w:pPr>
        <w:spacing w:after="60"/>
        <w:jc w:val="both"/>
      </w:pPr>
      <w:r>
        <w:rPr>
          <w:b w:val="0"/>
          <w:i/>
        </w:rPr>
        <w:t>Word for word:</w:t>
      </w:r>
      <w:r>
        <w:t xml:space="preserve"> yadā — when; na — not; asau — she; doṣam — as fault; gaṇayati — counts; gurūṇām — of the elders; kuvacane — in harsh words; na vā — nor; toṣam — pleasure; dhatte — takes; sarasa-vacane — in words full of rasa; narma — jests; suhṛdām — of friends; viṣa-ābham — like poison; śrī-khaṇḍam — sandal; kalayati — regards; vidhum — the moon; pāvaka-samam — like fire; tadā — then; asyāḥ — her; tad-vṛttam — that state; tvayi — to You; gaditum — to tell; atra — here; aham — I; agamam — came.</w:t>
      </w:r>
    </w:p>
    <w:p>
      <w:pPr>
        <w:spacing w:after="60"/>
        <w:ind w:left="567"/>
      </w:pPr>
      <w:r>
        <w:rPr>
          <w:b/>
          <w:i w:val="0"/>
        </w:rPr>
        <w:t>30.</w:t>
      </w:r>
      <w:r>
        <w:t xml:space="preserve"> when she disregards the rebukes of her elders, when she takes no pleasure in her friends' jests full of rasa, when she sees sandal as poison and the moon as fire — then I came here to tell You of her state.</w:t>
      </w:r>
      <w:r>
        <w:rPr>
          <w:b w:val="0"/>
          <w:i w:val="0"/>
          <w:vertAlign w:val="superscript"/>
        </w:rPr>
        <w:t>10</w:t>
      </w:r>
    </w:p>
    <w:p>
      <w:pPr>
        <w:spacing w:after="60"/>
        <w:jc w:val="both"/>
      </w:pPr>
      <w:r>
        <w:rPr>
          <w:b/>
          <w:i w:val="0"/>
        </w:rPr>
        <w:t>Krishna</w:t>
      </w:r>
      <w:r>
        <w:t xml:space="preserve"> </w:t>
      </w:r>
      <w:r>
        <w:rPr>
          <w:b w:val="0"/>
          <w:i/>
        </w:rPr>
        <w:t>(with a sigh of relief)</w:t>
      </w:r>
      <w:r>
        <w:t>.</w:t>
      </w:r>
    </w:p>
    <w:p>
      <w:pPr>
        <w:pStyle w:val="Heading3"/>
      </w:pPr>
      <w:r>
        <w:t>Verse 31</w:t>
      </w:r>
    </w:p>
    <w:p>
      <w:pPr>
        <w:spacing w:after="60"/>
        <w:ind w:left="567"/>
      </w:pPr>
      <w:r>
        <w:rPr>
          <w:rFonts w:cs="Noto Serif Devanagari" w:hAnsi="Noto Serif Devanagari"/>
          <w:sz w:val="24"/>
        </w:rPr>
        <w:t>त्वं चेदवञ्चनपरा(?) स्मरवारिराशे-</w:t>
      </w:r>
      <w:r>
        <w:br/>
      </w:r>
      <w:r>
        <w:rPr>
          <w:rFonts w:cs="Noto Serif Devanagari" w:hAnsi="Noto Serif Devanagari"/>
          <w:sz w:val="24"/>
        </w:rPr>
        <w:t>रुद्धर्तुमपि तदकारणवत्सलासि ।</w:t>
      </w:r>
      <w:r>
        <w:br/>
      </w:r>
      <w:r>
        <w:rPr>
          <w:rFonts w:cs="Noto Serif Devanagari" w:hAnsi="Noto Serif Devanagari"/>
          <w:sz w:val="24"/>
        </w:rPr>
        <w:t>तत्केशरद्रुमनिकुञ्जगृहे प्रसाद्य</w:t>
      </w:r>
      <w:r>
        <w:br/>
      </w:r>
      <w:r>
        <w:rPr>
          <w:rFonts w:cs="Noto Serif Devanagari" w:hAnsi="Noto Serif Devanagari"/>
          <w:sz w:val="24"/>
        </w:rPr>
        <w:t>तामानयस्व नय कोविदतां तनुष्व ॥ ३१ ॥</w:t>
      </w:r>
    </w:p>
    <w:p>
      <w:pPr>
        <w:spacing w:after="60"/>
        <w:jc w:val="both"/>
      </w:pPr>
      <w:r>
        <w:rPr>
          <w:b w:val="0"/>
          <w:i/>
        </w:rPr>
        <w:t>tvaṁ cedavañcanaparā(?) smaravārirāśe-</w:t>
      </w:r>
      <w:r>
        <w:br/>
      </w:r>
      <w:r>
        <w:rPr>
          <w:b w:val="0"/>
          <w:i/>
        </w:rPr>
        <w:t>ruddhartumapi tadakāraṇavatsalāsi |</w:t>
      </w:r>
      <w:r>
        <w:br/>
      </w:r>
      <w:r>
        <w:rPr>
          <w:b w:val="0"/>
          <w:i/>
        </w:rPr>
        <w:t>tatkeśaradrumanikuñjagṛhe prasādya</w:t>
      </w:r>
      <w:r>
        <w:br/>
      </w:r>
      <w:r>
        <w:rPr>
          <w:b w:val="0"/>
          <w:i/>
        </w:rPr>
        <w:t>tāmānayasva naya kovidatāṁ tanuṣva || 31 ||</w:t>
      </w:r>
    </w:p>
    <w:p>
      <w:pPr>
        <w:spacing w:after="60"/>
        <w:jc w:val="both"/>
      </w:pPr>
      <w:r>
        <w:rPr>
          <w:b w:val="0"/>
          <w:i/>
        </w:rPr>
        <w:t>Word for word:</w:t>
      </w:r>
      <w:r>
        <w:t xml:space="preserve"> tvam — you; cet — if; avañcana-parā — a stranger to deceit; smara-vāri-rāśeḥ — from the ocean of Smara; uddhartum — to draw out; api — even; tat — then; akāraṇa-vatsalā — causelessly loving; asi — you are; tat — so; keśara-druma-nikuñja-gṛhe — to the bower-house by the keshara tree; prasādya — winning over; tām — her; ānayasva — bring; naya-kovidatām — skill in management; tanuṣva — display.</w:t>
      </w:r>
    </w:p>
    <w:p>
      <w:pPr>
        <w:spacing w:after="60"/>
        <w:ind w:left="567"/>
      </w:pPr>
      <w:r>
        <w:rPr>
          <w:b/>
          <w:i w:val="0"/>
        </w:rPr>
        <w:t>31.</w:t>
      </w:r>
      <w:r>
        <w:t xml:space="preserve"> Since you, a stranger to deceit, in causeless affection would draw Me out even from the ocean of Smara — then win her over and bring her to the bower-house by the keshara tree. Show your skill!</w:t>
      </w:r>
      <w:r>
        <w:rPr>
          <w:b w:val="0"/>
          <w:i w:val="0"/>
          <w:vertAlign w:val="superscript"/>
        </w:rPr>
        <w:t>11</w:t>
      </w:r>
    </w:p>
    <w:p>
      <w:pPr>
        <w:spacing w:after="60"/>
        <w:jc w:val="both"/>
      </w:pPr>
      <w:r>
        <w:rPr>
          <w:b/>
          <w:i w:val="0"/>
        </w:rPr>
        <w:t>Madanika.</w:t>
      </w:r>
      <w:r>
        <w:t xml:space="preserve"> Child, it shall be so.</w:t>
      </w:r>
    </w:p>
    <w:p>
      <w:pPr>
        <w:spacing w:after="60"/>
        <w:jc w:val="both"/>
      </w:pPr>
      <w:r>
        <w:rPr>
          <w:b/>
          <w:i w:val="0"/>
        </w:rPr>
        <w:t>Jester</w:t>
      </w:r>
      <w:r>
        <w:t xml:space="preserve"> </w:t>
      </w:r>
      <w:r>
        <w:rPr>
          <w:b w:val="0"/>
          <w:i/>
        </w:rPr>
        <w:t>(Prakrit)</w:t>
      </w:r>
      <w:r>
        <w:t>. Simple lady, this is true indeed — I, a brahmin, stand surety for it.</w:t>
      </w:r>
    </w:p>
    <w:p>
      <w:pPr>
        <w:spacing w:after="60"/>
        <w:jc w:val="both"/>
      </w:pPr>
      <w:r>
        <w:rPr>
          <w:b/>
          <w:i w:val="0"/>
        </w:rPr>
        <w:t>Krishna.</w:t>
      </w:r>
      <w:r>
        <w:t xml:space="preserve"> Enough of doubts — accomplish My cause.</w:t>
      </w:r>
    </w:p>
    <w:p>
      <w:pPr>
        <w:spacing w:after="60"/>
        <w:jc w:val="both"/>
      </w:pPr>
      <w:r>
        <w:rPr>
          <w:b/>
          <w:i w:val="0"/>
        </w:rPr>
        <w:t>Madanika.</w:t>
      </w:r>
      <w:r>
        <w:t xml:space="preserve"> Here I go. Blessings on you, child. </w:t>
      </w:r>
      <w:r>
        <w:rPr>
          <w:b w:val="0"/>
          <w:i/>
        </w:rPr>
        <w:t>(Exit.)</w:t>
      </w:r>
    </w:p>
    <w:p>
      <w:pPr>
        <w:spacing w:after="60"/>
        <w:jc w:val="both"/>
      </w:pPr>
      <w:r>
        <w:rPr>
          <w:b w:val="0"/>
          <w:i/>
        </w:rPr>
        <w:t>(Enter Radhika, dressed for the tryst.)</w:t>
      </w:r>
    </w:p>
    <w:p>
      <w:pPr>
        <w:spacing w:after="60"/>
        <w:jc w:val="both"/>
      </w:pPr>
      <w:r>
        <w:rPr>
          <w:b/>
          <w:i w:val="0"/>
        </w:rPr>
        <w:t>Radha</w:t>
      </w:r>
      <w:r>
        <w:t xml:space="preserve"> </w:t>
      </w:r>
      <w:r>
        <w:rPr>
          <w:b w:val="0"/>
          <w:i/>
        </w:rPr>
        <w:t>(Prakrit)</w:t>
      </w:r>
      <w:r>
        <w:t>. Friend Madhavi, you have deceived me!</w:t>
      </w:r>
    </w:p>
    <w:p>
      <w:pPr>
        <w:spacing w:after="60"/>
        <w:jc w:val="both"/>
      </w:pPr>
      <w:r>
        <w:rPr>
          <w:b w:val="0"/>
          <w:i/>
        </w:rPr>
        <w:t>Song 16 — in raga Ramakeli.</w:t>
      </w:r>
    </w:p>
    <w:p>
      <w:pPr>
        <w:pStyle w:val="Heading3"/>
      </w:pPr>
      <w:r>
        <w:t>Song 16 (37)</w:t>
      </w:r>
    </w:p>
    <w:p>
      <w:pPr>
        <w:spacing w:after="60"/>
        <w:ind w:left="567"/>
      </w:pPr>
      <w:r>
        <w:rPr>
          <w:rFonts w:cs="Noto Serif Devanagari" w:hAnsi="Noto Serif Devanagari"/>
          <w:sz w:val="24"/>
        </w:rPr>
        <w:t>तिमिरतिरोहितसरणी</w:t>
      </w:r>
      <w:r>
        <w:br/>
      </w:r>
      <w:r>
        <w:rPr>
          <w:rFonts w:cs="Noto Serif Devanagari" w:hAnsi="Noto Serif Devanagari"/>
          <w:sz w:val="24"/>
        </w:rPr>
        <w:t>गिरिषु दरीषु समेव हि धरणी ॥</w:t>
      </w:r>
      <w:r>
        <w:br/>
      </w:r>
      <w:r>
        <w:rPr>
          <w:rFonts w:cs="Noto Serif Devanagari" w:hAnsi="Noto Serif Devanagari"/>
          <w:sz w:val="24"/>
        </w:rPr>
        <w:t>चिरयति किं सखि देवी</w:t>
      </w:r>
      <w:r>
        <w:br/>
      </w:r>
      <w:r>
        <w:rPr>
          <w:rFonts w:cs="Noto Serif Devanagari" w:hAnsi="Noto Serif Devanagari"/>
          <w:sz w:val="24"/>
        </w:rPr>
        <w:t>विधिरपि मयि किमु न हि हितसेवी ॥ ध्रु ॥</w:t>
      </w:r>
      <w:r>
        <w:br/>
      </w:r>
      <w:r>
        <w:rPr>
          <w:rFonts w:cs="Noto Serif Devanagari" w:hAnsi="Noto Serif Devanagari"/>
          <w:sz w:val="24"/>
        </w:rPr>
        <w:t>अतिवाहितमतिभीमं</w:t>
      </w:r>
      <w:r>
        <w:br/>
      </w:r>
      <w:r>
        <w:rPr>
          <w:rFonts w:cs="Noto Serif Devanagari" w:hAnsi="Noto Serif Devanagari"/>
          <w:sz w:val="24"/>
        </w:rPr>
        <w:t>विफलमिदं किमु गहनमसीमम् ॥</w:t>
      </w:r>
      <w:r>
        <w:br/>
      </w:r>
      <w:r>
        <w:rPr>
          <w:rFonts w:cs="Noto Serif Devanagari" w:hAnsi="Noto Serif Devanagari"/>
          <w:sz w:val="24"/>
        </w:rPr>
        <w:t>सुखयतु रुद्रगजेशं</w:t>
      </w:r>
      <w:r>
        <w:br/>
      </w:r>
      <w:r>
        <w:rPr>
          <w:rFonts w:cs="Noto Serif Devanagari" w:hAnsi="Noto Serif Devanagari"/>
          <w:sz w:val="24"/>
        </w:rPr>
        <w:t>रामानन्दरायकृतमनिशम् ॥ ३७ ॥</w:t>
      </w:r>
    </w:p>
    <w:p>
      <w:pPr>
        <w:spacing w:after="60"/>
        <w:jc w:val="both"/>
      </w:pPr>
      <w:r>
        <w:rPr>
          <w:b w:val="0"/>
          <w:i/>
        </w:rPr>
        <w:t>timiratirohitasaraṇī</w:t>
      </w:r>
      <w:r>
        <w:br/>
      </w:r>
      <w:r>
        <w:rPr>
          <w:b w:val="0"/>
          <w:i/>
        </w:rPr>
        <w:t>giriṣu darīṣu sameva hi dharaṇī ||</w:t>
      </w:r>
      <w:r>
        <w:br/>
      </w:r>
      <w:r>
        <w:rPr>
          <w:b w:val="0"/>
          <w:i/>
        </w:rPr>
        <w:t>cirayati kiṁ sakhi devī</w:t>
      </w:r>
      <w:r>
        <w:br/>
      </w:r>
      <w:r>
        <w:rPr>
          <w:b w:val="0"/>
          <w:i/>
        </w:rPr>
        <w:t>vidhirapi mayi kimu na hi hitasevī || dhru ||</w:t>
      </w:r>
      <w:r>
        <w:br/>
      </w:r>
      <w:r>
        <w:rPr>
          <w:b w:val="0"/>
          <w:i/>
        </w:rPr>
        <w:t>ativāhitamatibhīmaṁ</w:t>
      </w:r>
      <w:r>
        <w:br/>
      </w:r>
      <w:r>
        <w:rPr>
          <w:b w:val="0"/>
          <w:i/>
        </w:rPr>
        <w:t>viphalamidaṁ kimu gahanamasīmam ||</w:t>
      </w:r>
      <w:r>
        <w:br/>
      </w:r>
      <w:r>
        <w:rPr>
          <w:b w:val="0"/>
          <w:i/>
        </w:rPr>
        <w:t>sukhayatu rudragajeśaṁ</w:t>
      </w:r>
      <w:r>
        <w:br/>
      </w:r>
      <w:r>
        <w:rPr>
          <w:b w:val="0"/>
          <w:i/>
        </w:rPr>
        <w:t>rāmānandarāyakṛtamaniśam || 37 ||</w:t>
      </w:r>
    </w:p>
    <w:p>
      <w:pPr>
        <w:spacing w:after="60"/>
        <w:jc w:val="both"/>
      </w:pPr>
      <w:r>
        <w:rPr>
          <w:b w:val="0"/>
          <w:i/>
        </w:rPr>
        <w:t>Word for word:</w:t>
      </w:r>
      <w:r>
        <w:t xml:space="preserve"> timira-tirohita-saraṇī — the path hidden by darkness; giriṣu — on mountains; darīṣu — in caves; samā eva — level; hi — indeed; dharaṇī — the ground; cirayati — delays; kim — why; sakhi — friend; devī — the lady; vidhiḥ api — Fate too; mayi — to me; kimu na hi — does not; hita-sevī — wish well; ativāhitam — crossed; ati-bhīmam — fearful; viphalam — in vain; idam — this; kimu — is it; gahanam — dense forest; asīmam — boundless; sukhayatu — may it delight; rudra-gajeśam — Rudra, lord of elephants; rāmānanda-rāya-kṛtam — made by Ramananda Raya; aniśam — ever.</w:t>
      </w:r>
    </w:p>
    <w:p>
      <w:pPr>
        <w:spacing w:after="60"/>
        <w:ind w:left="567"/>
      </w:pPr>
      <w:r>
        <w:rPr>
          <w:b/>
          <w:i w:val="0"/>
        </w:rPr>
        <w:t>37.</w:t>
      </w:r>
      <w:r>
        <w:t xml:space="preserve"> The path is hidden in darkness; mountains and caves — all have become level ground.</w:t>
      </w:r>
      <w:r>
        <w:br/>
      </w:r>
      <w:r>
        <w:rPr>
          <w:b w:val="0"/>
          <w:i/>
        </w:rPr>
        <w:t>Why, friend, does the lady delay? Does even Fate not wish me well? *(Refrain.)*</w:t>
      </w:r>
      <w:r>
        <w:br/>
      </w:r>
      <w:r>
        <w:rPr>
          <w:b w:val="0"/>
          <w:i/>
        </w:rPr>
        <w:t>Have I crossed this fearful, boundless, dense forest in vain?</w:t>
      </w:r>
      <w:r>
        <w:br/>
      </w:r>
      <w:r>
        <w:rPr>
          <w:b w:val="0"/>
          <w:i/>
        </w:rPr>
        <w:t>May this, made by Ramananda Raya, ever delight Rudra, lord of elephants.&lt;super&gt;12&lt;/super&gt;</w:t>
      </w:r>
    </w:p>
    <w:p>
      <w:pPr>
        <w:spacing w:after="60"/>
        <w:jc w:val="both"/>
      </w:pPr>
      <w:r>
        <w:rPr>
          <w:b/>
          <w:i w:val="0"/>
        </w:rPr>
        <w:t>Madhavi.</w:t>
      </w:r>
      <w:r>
        <w:t xml:space="preserve"> Friend, enough of doubts: take it that the lady has already come.</w:t>
      </w:r>
    </w:p>
    <w:p>
      <w:pPr>
        <w:spacing w:after="60"/>
        <w:jc w:val="both"/>
      </w:pPr>
      <w:r>
        <w:rPr>
          <w:b w:val="0"/>
          <w:i/>
        </w:rPr>
        <w:t>(Enter Madanika.)</w:t>
      </w:r>
    </w:p>
    <w:p>
      <w:pPr>
        <w:spacing w:after="60"/>
        <w:jc w:val="both"/>
      </w:pPr>
      <w:r>
        <w:rPr>
          <w:b/>
          <w:i w:val="0"/>
        </w:rPr>
        <w:t>Madanika.</w:t>
      </w:r>
      <w:r>
        <w:t xml:space="preserve"> Child, fortune smiles on you!</w:t>
      </w:r>
    </w:p>
    <w:p>
      <w:pPr>
        <w:spacing w:after="60"/>
        <w:jc w:val="both"/>
      </w:pPr>
      <w:r>
        <w:rPr>
          <w:b/>
          <w:i w:val="0"/>
        </w:rPr>
        <w:t>Radha</w:t>
      </w:r>
      <w:r>
        <w:t xml:space="preserve"> </w:t>
      </w:r>
      <w:r>
        <w:rPr>
          <w:b w:val="0"/>
          <w:i/>
        </w:rPr>
        <w:t>(with a joyful sigh, Prakrit)</w:t>
      </w:r>
      <w:r>
        <w:t>. Lady, what news from there?</w:t>
      </w:r>
    </w:p>
    <w:p>
      <w:pPr>
        <w:spacing w:after="60"/>
        <w:jc w:val="both"/>
      </w:pPr>
      <w:r>
        <w:rPr>
          <w:b/>
          <w:i w:val="0"/>
        </w:rPr>
        <w:t>Madanika.</w:t>
      </w:r>
      <w:r>
        <w:t xml:space="preserve"> Such as there is in a violent fever of love.</w:t>
      </w:r>
    </w:p>
    <w:p>
      <w:pPr>
        <w:spacing w:after="60"/>
        <w:jc w:val="both"/>
      </w:pPr>
      <w:r>
        <w:rPr>
          <w:b/>
          <w:i w:val="0"/>
        </w:rPr>
        <w:t>Radha</w:t>
      </w:r>
      <w:r>
        <w:t xml:space="preserve"> </w:t>
      </w:r>
      <w:r>
        <w:rPr>
          <w:b w:val="0"/>
          <w:i/>
        </w:rPr>
        <w:t>(Prakrit)</w:t>
      </w:r>
      <w:r>
        <w:t>. How so?</w:t>
      </w:r>
    </w:p>
    <w:p>
      <w:pPr>
        <w:spacing w:after="60"/>
        <w:jc w:val="both"/>
      </w:pPr>
      <w:r>
        <w:rPr>
          <w:b/>
          <w:i w:val="0"/>
        </w:rPr>
        <w:t>Madanika.</w:t>
      </w:r>
    </w:p>
    <w:p>
      <w:pPr>
        <w:pStyle w:val="Heading3"/>
      </w:pPr>
      <w:r>
        <w:t>Verse 43</w:t>
      </w:r>
    </w:p>
    <w:p>
      <w:pPr>
        <w:spacing w:after="60"/>
        <w:ind w:left="567"/>
      </w:pPr>
      <w:r>
        <w:rPr>
          <w:rFonts w:cs="Noto Serif Devanagari" w:hAnsi="Noto Serif Devanagari"/>
          <w:sz w:val="24"/>
        </w:rPr>
        <w:t>इन्दुं निन्दति चन्दनं विकिरति प्रालम्बकं मुञ्चति</w:t>
      </w:r>
      <w:r>
        <w:br/>
      </w:r>
      <w:r>
        <w:rPr>
          <w:rFonts w:cs="Noto Serif Devanagari" w:hAnsi="Noto Serif Devanagari"/>
          <w:sz w:val="24"/>
        </w:rPr>
        <w:t>प्रालेयात्त्रसति प्रियं परिजनं नाभाषते सम्प्रति ।</w:t>
      </w:r>
      <w:r>
        <w:br/>
      </w:r>
      <w:r>
        <w:rPr>
          <w:rFonts w:cs="Noto Serif Devanagari" w:hAnsi="Noto Serif Devanagari"/>
          <w:sz w:val="24"/>
        </w:rPr>
        <w:t>गोविन्दस्तव विप्रयोगविधुरः किं किं न वा चेष्टते</w:t>
      </w:r>
      <w:r>
        <w:br/>
      </w:r>
      <w:r>
        <w:rPr>
          <w:rFonts w:cs="Noto Serif Devanagari" w:hAnsi="Noto Serif Devanagari"/>
          <w:sz w:val="24"/>
        </w:rPr>
        <w:t>तत्कुञ्जोदरतल्पकल्पनपरं राधे तमाराधय ॥ ४३ ॥</w:t>
      </w:r>
    </w:p>
    <w:p>
      <w:pPr>
        <w:spacing w:after="60"/>
        <w:jc w:val="both"/>
      </w:pPr>
      <w:r>
        <w:rPr>
          <w:b w:val="0"/>
          <w:i/>
        </w:rPr>
        <w:t>induṁ nindati candanaṁ vikirati prālambakaṁ muñcati</w:t>
      </w:r>
      <w:r>
        <w:br/>
      </w:r>
      <w:r>
        <w:rPr>
          <w:b w:val="0"/>
          <w:i/>
        </w:rPr>
        <w:t>prāleyāttrasati priyaṁ parijanaṁ nābhāṣate samprati |</w:t>
      </w:r>
      <w:r>
        <w:br/>
      </w:r>
      <w:r>
        <w:rPr>
          <w:b w:val="0"/>
          <w:i/>
        </w:rPr>
        <w:t>govindastava viprayogavidhuraḥ kiṁ kiṁ na vā ceṣṭate</w:t>
      </w:r>
      <w:r>
        <w:br/>
      </w:r>
      <w:r>
        <w:rPr>
          <w:b w:val="0"/>
          <w:i/>
        </w:rPr>
        <w:t>tatkuñjodaratalpakalpanaparaṁ rādhe tamārādhaya || 43 ||</w:t>
      </w:r>
    </w:p>
    <w:p>
      <w:pPr>
        <w:spacing w:after="60"/>
        <w:jc w:val="both"/>
      </w:pPr>
      <w:r>
        <w:rPr>
          <w:b w:val="0"/>
          <w:i/>
        </w:rPr>
        <w:t>Word for word:</w:t>
      </w:r>
      <w:r>
        <w:t xml:space="preserve"> indum — the moon; nindati — reviles; candanam — sandal; vikirati — scatters; prālambakam — the long necklace; muñcati — casts off; prāleyāt — at the dew; trasati — trembles; priyam — dear; parijanam — companions; na ābhāṣate — does not speak to; samprati — now; govindaḥ — Govinda; tava — from you; viprayoga-vidhuraḥ — afflicted by separation; kiṁ kiṁ na vā — what does He not; ceṣṭate — do; tat — so; kuñja-udara-talpa-kalpana-param — intent on preparing a bed in the heart of the bower; rādhe — O Radha; tam — Him; ārādhaya — gladden.</w:t>
      </w:r>
    </w:p>
    <w:p>
      <w:pPr>
        <w:spacing w:after="60"/>
        <w:ind w:left="567"/>
      </w:pPr>
      <w:r>
        <w:rPr>
          <w:b/>
          <w:i w:val="0"/>
        </w:rPr>
        <w:t>43.</w:t>
      </w:r>
      <w:r>
        <w:t xml:space="preserve"> He reviles the moon, scatters the sandal, throws off His long necklace, shrinks from the dew, and now does not even speak to His dear companions. What does Govinda, afflicted by separation from you, not do? So, Radha, gladden Him — He thinks only of preparing a bed deep in the bower.</w:t>
      </w:r>
      <w:r>
        <w:rPr>
          <w:b w:val="0"/>
          <w:i w:val="0"/>
          <w:vertAlign w:val="superscript"/>
        </w:rPr>
        <w:t>13</w:t>
      </w:r>
    </w:p>
    <w:p>
      <w:pPr>
        <w:spacing w:after="60"/>
        <w:jc w:val="both"/>
      </w:pPr>
      <w:r>
        <w:rPr>
          <w:b w:val="0"/>
          <w:i/>
        </w:rPr>
        <w:t>(Then, in the bower, Krishna.)</w:t>
      </w:r>
    </w:p>
    <w:p>
      <w:pPr>
        <w:spacing w:after="60"/>
        <w:jc w:val="both"/>
      </w:pPr>
      <w:r>
        <w:rPr>
          <w:b/>
          <w:i w:val="0"/>
        </w:rPr>
        <w:t>Krishna.</w:t>
      </w:r>
      <w:r>
        <w:t xml:space="preserve"> Friend, why does Madanika delay so? </w:t>
      </w:r>
      <w:r>
        <w:rPr>
          <w:b w:val="0"/>
          <w:i/>
        </w:rPr>
        <w:t>(Anxiously.)</w:t>
      </w:r>
    </w:p>
    <w:p>
      <w:pPr>
        <w:pStyle w:val="Heading3"/>
      </w:pPr>
      <w:r>
        <w:t>Verse 44</w:t>
      </w:r>
    </w:p>
    <w:p>
      <w:pPr>
        <w:spacing w:after="60"/>
        <w:ind w:left="567"/>
      </w:pPr>
      <w:r>
        <w:rPr>
          <w:rFonts w:cs="Noto Serif Devanagari" w:hAnsi="Noto Serif Devanagari"/>
          <w:sz w:val="24"/>
        </w:rPr>
        <w:t>इयं तन्वी पीनस्तनजघनभारालसगति-</w:t>
      </w:r>
      <w:r>
        <w:br/>
      </w:r>
      <w:r>
        <w:rPr>
          <w:rFonts w:cs="Noto Serif Devanagari" w:hAnsi="Noto Serif Devanagari"/>
          <w:sz w:val="24"/>
        </w:rPr>
        <w:t>र्विदूरे कुञ्जोऽयं मम रचितसंकेतवसतिः ।</w:t>
      </w:r>
      <w:r>
        <w:br/>
      </w:r>
      <w:r>
        <w:rPr>
          <w:rFonts w:cs="Noto Serif Devanagari" w:hAnsi="Noto Serif Devanagari"/>
          <w:sz w:val="24"/>
        </w:rPr>
        <w:t>स्वतो भीरुर्बाला गहनमपि घोरान्धतमसं</w:t>
      </w:r>
      <w:r>
        <w:br/>
      </w:r>
      <w:r>
        <w:rPr>
          <w:rFonts w:cs="Noto Serif Devanagari" w:hAnsi="Noto Serif Devanagari"/>
          <w:sz w:val="24"/>
        </w:rPr>
        <w:t>कथंकारं सा मामभिसरतु कामोऽत्र शरणम् ॥ ४४ ॥</w:t>
      </w:r>
    </w:p>
    <w:p>
      <w:pPr>
        <w:spacing w:after="60"/>
        <w:jc w:val="both"/>
      </w:pPr>
      <w:r>
        <w:rPr>
          <w:b w:val="0"/>
          <w:i/>
        </w:rPr>
        <w:t>iyaṁ tanvī pīnastanajaghanabhārālasagati-</w:t>
      </w:r>
      <w:r>
        <w:br/>
      </w:r>
      <w:r>
        <w:rPr>
          <w:b w:val="0"/>
          <w:i/>
        </w:rPr>
        <w:t>rvidūre kuñjo'yaṁ mama racitasaṁketavasatiḥ |</w:t>
      </w:r>
      <w:r>
        <w:br/>
      </w:r>
      <w:r>
        <w:rPr>
          <w:b w:val="0"/>
          <w:i/>
        </w:rPr>
        <w:t>svato bhīrurbālā gahanamapi ghorāndhatamasaṁ</w:t>
      </w:r>
      <w:r>
        <w:br/>
      </w:r>
      <w:r>
        <w:rPr>
          <w:b w:val="0"/>
          <w:i/>
        </w:rPr>
        <w:t>kathaṁkāraṁ sā māmabhisaratu kāmo'tra śaraṇam || 44 ||</w:t>
      </w:r>
    </w:p>
    <w:p>
      <w:pPr>
        <w:spacing w:after="60"/>
        <w:jc w:val="both"/>
      </w:pPr>
      <w:r>
        <w:rPr>
          <w:b w:val="0"/>
          <w:i/>
        </w:rPr>
        <w:t>Word for word:</w:t>
      </w:r>
      <w:r>
        <w:t xml:space="preserve"> iyam — this; tanvī — slender one; pīna-stana-jaghana-bhāra-alasa-gatiḥ — slow of gait from the weight of full breasts and hips; vidūre — far; kuñjaḥ ayam — this bower; mama — My; racita-saṅketa-vasatiḥ — appointed trysting-place; svataḥ — by nature; bhīruḥ — timid; bālā — the girl; gahanam — the forest; api — and; ghora-andha-tamasam — in dreadful blinding darkness; kathaṅkāram — how; sā — she; mām — to Me; abhisaratu — will come; kāmaḥ — love; atra — here; śaraṇam — the refuge.</w:t>
      </w:r>
    </w:p>
    <w:p>
      <w:pPr>
        <w:spacing w:after="60"/>
        <w:ind w:left="567"/>
      </w:pPr>
      <w:r>
        <w:rPr>
          <w:b/>
          <w:i w:val="0"/>
        </w:rPr>
        <w:t>44.</w:t>
      </w:r>
      <w:r>
        <w:t xml:space="preserve"> This slender one walks slowly, weighed down by her full breasts and hips; and this bower I have appointed for our tryst is far away. The girl is timid by nature, and the forest lies in dreadful blinding darkness; how is she to come to Me? Here love alone is the refuge.</w:t>
      </w:r>
      <w:r>
        <w:rPr>
          <w:b w:val="0"/>
          <w:i w:val="0"/>
          <w:vertAlign w:val="superscript"/>
        </w:rPr>
        <w:t>14</w:t>
      </w:r>
    </w:p>
    <w:p>
      <w:pPr>
        <w:spacing w:after="60"/>
        <w:jc w:val="both"/>
      </w:pPr>
      <w:r>
        <w:rPr>
          <w:b w:val="0"/>
          <w:i/>
        </w:rPr>
        <w:t>(Acting a moment's reflection, sighing long and hot.)</w:t>
      </w:r>
    </w:p>
    <w:p>
      <w:pPr>
        <w:pStyle w:val="Heading3"/>
      </w:pPr>
      <w:r>
        <w:t>Verse 45</w:t>
      </w:r>
    </w:p>
    <w:p>
      <w:pPr>
        <w:spacing w:after="60"/>
        <w:ind w:left="567"/>
      </w:pPr>
      <w:r>
        <w:rPr>
          <w:rFonts w:cs="Noto Serif Devanagari" w:hAnsi="Noto Serif Devanagari"/>
          <w:sz w:val="24"/>
        </w:rPr>
        <w:t>किमेषा मत्वा मामपरिचितभावं विमुखतां</w:t>
      </w:r>
      <w:r>
        <w:br/>
      </w:r>
      <w:r>
        <w:rPr>
          <w:rFonts w:cs="Noto Serif Devanagari" w:hAnsi="Noto Serif Devanagari"/>
          <w:sz w:val="24"/>
        </w:rPr>
        <w:t>प्रयाता विश्वासं किमु सहचरीवाचि न गता ।</w:t>
      </w:r>
      <w:r>
        <w:br/>
      </w:r>
      <w:r>
        <w:rPr>
          <w:rFonts w:cs="Noto Serif Devanagari" w:hAnsi="Noto Serif Devanagari"/>
          <w:sz w:val="24"/>
        </w:rPr>
        <w:t>अथ भ्रान्ता वर्त्मन्यतितिमिरभाजीह विपिने</w:t>
      </w:r>
      <w:r>
        <w:br/>
      </w:r>
      <w:r>
        <w:rPr>
          <w:rFonts w:cs="Noto Serif Devanagari" w:hAnsi="Noto Serif Devanagari"/>
          <w:sz w:val="24"/>
        </w:rPr>
        <w:t>न शक्ता तन्वङ्गी स्मरशरहता वा प्रचलितुम् ॥ ४५ ॥</w:t>
      </w:r>
    </w:p>
    <w:p>
      <w:pPr>
        <w:spacing w:after="60"/>
        <w:jc w:val="both"/>
      </w:pPr>
      <w:r>
        <w:rPr>
          <w:b w:val="0"/>
          <w:i/>
        </w:rPr>
        <w:t>kimeṣā matvā māmaparicitabhāvaṁ vimukhatāṁ</w:t>
      </w:r>
      <w:r>
        <w:br/>
      </w:r>
      <w:r>
        <w:rPr>
          <w:b w:val="0"/>
          <w:i/>
        </w:rPr>
        <w:t>prayātā viśvāsaṁ kimu sahacarīvāci na gatā |</w:t>
      </w:r>
      <w:r>
        <w:br/>
      </w:r>
      <w:r>
        <w:rPr>
          <w:b w:val="0"/>
          <w:i/>
        </w:rPr>
        <w:t>atha bhrāntā vartmanyatitimirabhājīha vipine</w:t>
      </w:r>
      <w:r>
        <w:br/>
      </w:r>
      <w:r>
        <w:rPr>
          <w:b w:val="0"/>
          <w:i/>
        </w:rPr>
        <w:t>na śaktā tanvaṅgī smaraśarahatā vā pracalitum || 45 ||</w:t>
      </w:r>
    </w:p>
    <w:p>
      <w:pPr>
        <w:spacing w:after="60"/>
        <w:jc w:val="both"/>
      </w:pPr>
      <w:r>
        <w:rPr>
          <w:b w:val="0"/>
          <w:i/>
        </w:rPr>
        <w:t>Word for word:</w:t>
      </w:r>
      <w:r>
        <w:t xml:space="preserve"> kim — whether; eṣā — she; matvā — thinking; mām — Me; aparicita-bhāvam — a stranger to her feeling; vimukhatāṁ prayātā — has turned away; viśvāsam — trust; kimu — whether; sahacarī-vāci — in her friend's words; na gatā — has not placed; atha — or; bhrāntā — lost; vartmani — on the path; ati-timira-bhāji — full of darkness; iha — here; vipine — in the forest; na śaktā — unable; tanvaṅgī — the tender one; smara-śara-hatā — struck by Smara's arrows; vā — or; pracalitum — to walk.</w:t>
      </w:r>
    </w:p>
    <w:p>
      <w:pPr>
        <w:spacing w:after="60"/>
        <w:ind w:left="567"/>
      </w:pPr>
      <w:r>
        <w:rPr>
          <w:b/>
          <w:i w:val="0"/>
        </w:rPr>
        <w:t>45.</w:t>
      </w:r>
      <w:r>
        <w:t xml:space="preserve"> Has she taken Me for a stranger to her feeling and turned away? Did she not trust her friend's words? Or has she lost her way in this forest so full of darkness — or, struck by Smara's arrows, is the tender one unable to walk?</w:t>
      </w:r>
    </w:p>
    <w:p>
      <w:pPr>
        <w:spacing w:after="60"/>
        <w:jc w:val="both"/>
      </w:pPr>
      <w:r>
        <w:rPr>
          <w:b w:val="0"/>
          <w:i/>
        </w:rPr>
        <w:t>(Looking ahead.)</w:t>
      </w:r>
      <w:r>
        <w:t xml:space="preserve"> Ah, it seems the moon is about to rise! For:</w:t>
      </w:r>
    </w:p>
    <w:p>
      <w:pPr>
        <w:pStyle w:val="Heading3"/>
      </w:pPr>
      <w:r>
        <w:t>Verse 46</w:t>
      </w:r>
    </w:p>
    <w:p>
      <w:pPr>
        <w:spacing w:after="60"/>
        <w:ind w:left="567"/>
      </w:pPr>
      <w:r>
        <w:rPr>
          <w:rFonts w:cs="Noto Serif Devanagari" w:hAnsi="Noto Serif Devanagari"/>
          <w:sz w:val="24"/>
        </w:rPr>
        <w:t>यदेदं कोकानां प्रसरति तरां काकुविरुतं</w:t>
      </w:r>
      <w:r>
        <w:br/>
      </w:r>
      <w:r>
        <w:rPr>
          <w:rFonts w:cs="Noto Serif Devanagari" w:hAnsi="Noto Serif Devanagari"/>
          <w:sz w:val="24"/>
        </w:rPr>
        <w:t>तथा स्फीतं स्फीतं भवति परितः कैरवकुलम् ।</w:t>
      </w:r>
      <w:r>
        <w:br/>
      </w:r>
      <w:r>
        <w:rPr>
          <w:rFonts w:cs="Noto Serif Devanagari" w:hAnsi="Noto Serif Devanagari"/>
          <w:sz w:val="24"/>
        </w:rPr>
        <w:t>यथा मूर्छन्मूर्छत्प्रतिपदमिदं वारिजवनं</w:t>
      </w:r>
      <w:r>
        <w:br/>
      </w:r>
      <w:r>
        <w:rPr>
          <w:rFonts w:cs="Noto Serif Devanagari" w:hAnsi="Noto Serif Devanagari"/>
          <w:sz w:val="24"/>
        </w:rPr>
        <w:t>तथा शङ्के चन्द्रः प्रथमगिरिवीथ्यां विहरति ॥ ४६ ॥</w:t>
      </w:r>
    </w:p>
    <w:p>
      <w:pPr>
        <w:spacing w:after="60"/>
        <w:jc w:val="both"/>
      </w:pPr>
      <w:r>
        <w:rPr>
          <w:b w:val="0"/>
          <w:i/>
        </w:rPr>
        <w:t>yadedaṁ kokānāṁ prasarati tarāṁ kākuvirutaṁ</w:t>
      </w:r>
      <w:r>
        <w:br/>
      </w:r>
      <w:r>
        <w:rPr>
          <w:b w:val="0"/>
          <w:i/>
        </w:rPr>
        <w:t>tathā sphītaṁ sphītaṁ bhavati paritaḥ kairavakulam |</w:t>
      </w:r>
      <w:r>
        <w:br/>
      </w:r>
      <w:r>
        <w:rPr>
          <w:b w:val="0"/>
          <w:i/>
        </w:rPr>
        <w:t>yathā mūrchanmūrchatpratipadamidaṁ vārijavanaṁ</w:t>
      </w:r>
      <w:r>
        <w:br/>
      </w:r>
      <w:r>
        <w:rPr>
          <w:b w:val="0"/>
          <w:i/>
        </w:rPr>
        <w:t>tathā śaṅke candraḥ prathamagirivīthyāṁ viharati || 46 ||</w:t>
      </w:r>
    </w:p>
    <w:p>
      <w:pPr>
        <w:spacing w:after="60"/>
        <w:jc w:val="both"/>
      </w:pPr>
      <w:r>
        <w:rPr>
          <w:b w:val="0"/>
          <w:i/>
        </w:rPr>
        <w:t>Word for word:</w:t>
      </w:r>
      <w:r>
        <w:t xml:space="preserve"> yat — as; idam — this; kokānām — of the cakravakas; prasarati tarām — spreads ever more; kāku-virutam — plaintive cry; tathā — so; sphītaṁ sphītam — wider and wider; bhavati — becomes; paritaḥ — all around; kairava-kulam — the host of night-lilies; yathā — as; mūrchan mūrchat — closing; prati-padam — at every step; idam — this; vārija-vanam — lotus bed; tathā — so; śaṅke — I suspect; candraḥ — the moon; prathama-giri-vīthyām — on the paths of the eastern mountain; viharati — strolls.</w:t>
      </w:r>
    </w:p>
    <w:p>
      <w:pPr>
        <w:spacing w:after="60"/>
        <w:ind w:left="567"/>
      </w:pPr>
      <w:r>
        <w:rPr>
          <w:b/>
          <w:i w:val="0"/>
        </w:rPr>
        <w:t>46.</w:t>
      </w:r>
      <w:r>
        <w:t xml:space="preserve"> As the plaintive cries of the cakravakas spread, as the night-lilies all around open wider and wider, as at every step the lotus beds close — so, I fear, the moon is already strolling on the paths of the eastern mountain.</w:t>
      </w:r>
      <w:r>
        <w:rPr>
          <w:b w:val="0"/>
          <w:i w:val="0"/>
          <w:vertAlign w:val="superscript"/>
        </w:rPr>
        <w:t>15</w:t>
      </w:r>
    </w:p>
    <w:p>
      <w:pPr>
        <w:spacing w:after="60"/>
        <w:jc w:val="both"/>
      </w:pPr>
      <w:r>
        <w:rPr>
          <w:b w:val="0"/>
          <w:i/>
        </w:rPr>
        <w:t>(Sadly.)</w:t>
      </w:r>
    </w:p>
    <w:p>
      <w:pPr>
        <w:pStyle w:val="Heading3"/>
      </w:pPr>
      <w:r>
        <w:t>Verse 47</w:t>
      </w:r>
    </w:p>
    <w:p>
      <w:pPr>
        <w:spacing w:after="60"/>
        <w:ind w:left="567"/>
      </w:pPr>
      <w:r>
        <w:rPr>
          <w:rFonts w:cs="Noto Serif Devanagari" w:hAnsi="Noto Serif Devanagari"/>
          <w:sz w:val="24"/>
        </w:rPr>
        <w:t>सख्या वाचि कथंचन प्रतियती बालान्धकारोचिते</w:t>
      </w:r>
      <w:r>
        <w:br/>
      </w:r>
      <w:r>
        <w:rPr>
          <w:rFonts w:cs="Noto Serif Devanagari" w:hAnsi="Noto Serif Devanagari"/>
          <w:sz w:val="24"/>
        </w:rPr>
        <w:t>नैपथ्ये वेशभरेण वा गतवती वर्त्मन्यथार्धे मम ।</w:t>
      </w:r>
      <w:r>
        <w:br/>
      </w:r>
      <w:r>
        <w:rPr>
          <w:rFonts w:cs="Noto Serif Devanagari" w:hAnsi="Noto Serif Devanagari"/>
          <w:sz w:val="24"/>
        </w:rPr>
        <w:t>अस्मिन् शक्रदिशं शशाङ्कहतके संदूषयत्युन्मना</w:t>
      </w:r>
      <w:r>
        <w:br/>
      </w:r>
      <w:r>
        <w:rPr>
          <w:rFonts w:cs="Noto Serif Devanagari" w:hAnsi="Noto Serif Devanagari"/>
          <w:sz w:val="24"/>
        </w:rPr>
        <w:t>नागन्तुं न च गन्तुमद्य चतुरा किं वा करिष्यत्यसौ ॥ ४७ ॥</w:t>
      </w:r>
    </w:p>
    <w:p>
      <w:pPr>
        <w:spacing w:after="60"/>
        <w:jc w:val="both"/>
      </w:pPr>
      <w:r>
        <w:rPr>
          <w:b w:val="0"/>
          <w:i/>
        </w:rPr>
        <w:t>sakhyā vāci kathaṁcana pratiyatī bālāndhakārocite</w:t>
      </w:r>
      <w:r>
        <w:br/>
      </w:r>
      <w:r>
        <w:rPr>
          <w:b w:val="0"/>
          <w:i/>
        </w:rPr>
        <w:t>naipathye veśabhareṇa vā gatavatī vartmanyathārdhe mama |</w:t>
      </w:r>
      <w:r>
        <w:br/>
      </w:r>
      <w:r>
        <w:rPr>
          <w:b w:val="0"/>
          <w:i/>
        </w:rPr>
        <w:t>asmin śakradiśaṁ śaśāṅkahatake saṁdūṣayatyunmanā</w:t>
      </w:r>
      <w:r>
        <w:br/>
      </w:r>
      <w:r>
        <w:rPr>
          <w:b w:val="0"/>
          <w:i/>
        </w:rPr>
        <w:t>nāgantuṁ na ca gantumadya caturā kiṁ vā kariṣyatyasau || 47 ||</w:t>
      </w:r>
    </w:p>
    <w:p>
      <w:pPr>
        <w:spacing w:after="60"/>
        <w:jc w:val="both"/>
      </w:pPr>
      <w:r>
        <w:rPr>
          <w:b w:val="0"/>
          <w:i/>
        </w:rPr>
        <w:t>Word for word:</w:t>
      </w:r>
      <w:r>
        <w:t xml:space="preserve"> sakhyāḥ — of her friend; vāci — in the words; kathaṁcana — somehow; pratiyatī — trusting; bālā — the girl; andhakāra-ucite — suited to darkness; naipathye veśa-bhareṇa — in dress; vā — perhaps; gatavatī — has gone; vartmani — on the path; atha — already; ardhe — half-way; mama — to Me; asmin — when this; śakra-diśam — the quarter of Indra (east); śaśāṅka-hatake — wretched moon; saṁdūṣayati — defiles; unmanā — bewildered; na āgantum — neither to come; na ca gantum — nor to go; adya — today; caturā — the clever one; kiṁ vā — what; kariṣyati — will do; asau — she.</w:t>
      </w:r>
    </w:p>
    <w:p>
      <w:pPr>
        <w:spacing w:after="60"/>
        <w:ind w:left="567"/>
      </w:pPr>
      <w:r>
        <w:rPr>
          <w:b/>
          <w:i w:val="0"/>
        </w:rPr>
        <w:t>47.</w:t>
      </w:r>
      <w:r>
        <w:t xml:space="preserve"> Somehow trusting her friend's words, she may already, in a dress suited to the darkness, have come half-way along the path — and now this wretched moon has defiled the eastern quarter. Bewildered, she can neither come on nor go back today — what will the clever one do?</w:t>
      </w:r>
      <w:r>
        <w:rPr>
          <w:b w:val="0"/>
          <w:i w:val="0"/>
          <w:vertAlign w:val="superscript"/>
        </w:rPr>
        <w:t>16</w:t>
      </w:r>
    </w:p>
    <w:p>
      <w:pPr>
        <w:spacing w:after="60"/>
        <w:jc w:val="both"/>
      </w:pPr>
      <w:r>
        <w:rPr>
          <w:b w:val="0"/>
          <w:i/>
        </w:rPr>
        <w:t>(Folding His hands respectfully.)</w:t>
      </w:r>
    </w:p>
    <w:p>
      <w:pPr>
        <w:pStyle w:val="Heading3"/>
      </w:pPr>
      <w:r>
        <w:t>Verse 48</w:t>
      </w:r>
    </w:p>
    <w:p>
      <w:pPr>
        <w:spacing w:after="60"/>
        <w:ind w:left="567"/>
      </w:pPr>
      <w:r>
        <w:rPr>
          <w:rFonts w:cs="Noto Serif Devanagari" w:hAnsi="Noto Serif Devanagari"/>
          <w:sz w:val="24"/>
        </w:rPr>
        <w:t>रे पूर्वपर्वत सखे कृपया मम त्वं</w:t>
      </w:r>
      <w:r>
        <w:br/>
      </w:r>
      <w:r>
        <w:rPr>
          <w:rFonts w:cs="Noto Serif Devanagari" w:hAnsi="Noto Serif Devanagari"/>
          <w:sz w:val="24"/>
        </w:rPr>
        <w:t>तुङ्गान्यमूनि तनु शृङ्गशतानि कामम् ।</w:t>
      </w:r>
      <w:r>
        <w:br/>
      </w:r>
      <w:r>
        <w:rPr>
          <w:rFonts w:cs="Noto Serif Devanagari" w:hAnsi="Noto Serif Devanagari"/>
          <w:sz w:val="24"/>
        </w:rPr>
        <w:t>याते विलोचनपथं शशिनि प्रयाणे</w:t>
      </w:r>
      <w:r>
        <w:br/>
      </w:r>
      <w:r>
        <w:rPr>
          <w:rFonts w:cs="Noto Serif Devanagari" w:hAnsi="Noto Serif Devanagari"/>
          <w:sz w:val="24"/>
        </w:rPr>
        <w:t>विघ्नो भवेन्मृगदृशो मम जीविते च ॥ ४८ ॥</w:t>
      </w:r>
    </w:p>
    <w:p>
      <w:pPr>
        <w:spacing w:after="60"/>
        <w:jc w:val="both"/>
      </w:pPr>
      <w:r>
        <w:rPr>
          <w:b w:val="0"/>
          <w:i/>
        </w:rPr>
        <w:t>re pūrvaparvata sakhe kṛpayā mama tvaṁ</w:t>
      </w:r>
      <w:r>
        <w:br/>
      </w:r>
      <w:r>
        <w:rPr>
          <w:b w:val="0"/>
          <w:i/>
        </w:rPr>
        <w:t>tuṅgānyamūni tanu śṛṅgaśatāni kāmam |</w:t>
      </w:r>
      <w:r>
        <w:br/>
      </w:r>
      <w:r>
        <w:rPr>
          <w:b w:val="0"/>
          <w:i/>
        </w:rPr>
        <w:t>yāte vilocanapathaṁ śaśini prayāṇe</w:t>
      </w:r>
      <w:r>
        <w:br/>
      </w:r>
      <w:r>
        <w:rPr>
          <w:b w:val="0"/>
          <w:i/>
        </w:rPr>
        <w:t>vighno bhavenmṛgadṛśo mama jīvite ca || 48 ||</w:t>
      </w:r>
    </w:p>
    <w:p>
      <w:pPr>
        <w:spacing w:after="60"/>
        <w:jc w:val="both"/>
      </w:pPr>
      <w:r>
        <w:rPr>
          <w:b w:val="0"/>
          <w:i/>
        </w:rPr>
        <w:t>Word for word:</w:t>
      </w:r>
      <w:r>
        <w:t xml:space="preserve"> re — O; pūrva-parvata — eastern mountain; sakhe — friend; kṛpayā — kindly; mama — for Me; tvam — you; tuṅgāni — high; amūni — these; tanu — make; śṛṅga-śatāni — hundreds of peaks; kāmam — fully; yāte — when it comes; vilocana-patham — into view; śaśini — the moon; prayāṇe — to the journey; vighnaḥ — an obstacle; bhavet — would be; mṛga-dṛśaḥ — of the doe-eyed; mama — My; jīvite — to the life; ca — and.</w:t>
      </w:r>
    </w:p>
    <w:p>
      <w:pPr>
        <w:spacing w:after="60"/>
        <w:ind w:left="567"/>
      </w:pPr>
      <w:r>
        <w:rPr>
          <w:b/>
          <w:i w:val="0"/>
        </w:rPr>
        <w:t>48.</w:t>
      </w:r>
      <w:r>
        <w:t xml:space="preserve"> O eastern mountain, my friend! Be kind and stretch your hundreds of peaks up high: if the moon comes into view, it will be an obstacle to the doe-eyed one's journey and to My very life.</w:t>
      </w:r>
    </w:p>
    <w:p>
      <w:pPr>
        <w:spacing w:after="60"/>
        <w:jc w:val="both"/>
      </w:pPr>
      <w:r>
        <w:rPr>
          <w:b/>
          <w:i w:val="0"/>
        </w:rPr>
        <w:t>Jester</w:t>
      </w:r>
      <w:r>
        <w:t xml:space="preserve"> </w:t>
      </w:r>
      <w:r>
        <w:rPr>
          <w:b w:val="0"/>
          <w:i/>
        </w:rPr>
        <w:t>(listening, Prakrit)</w:t>
      </w:r>
      <w:r>
        <w:t>. Hey, listen — what's that going "runu-runu"?</w:t>
      </w:r>
    </w:p>
    <w:p>
      <w:pPr>
        <w:spacing w:after="60"/>
        <w:jc w:val="both"/>
      </w:pPr>
      <w:r>
        <w:rPr>
          <w:b/>
          <w:i w:val="0"/>
        </w:rPr>
        <w:t>Krishna</w:t>
      </w:r>
      <w:r>
        <w:t xml:space="preserve"> </w:t>
      </w:r>
      <w:r>
        <w:rPr>
          <w:b w:val="0"/>
          <w:i/>
        </w:rPr>
        <w:t>(listening towards the wings)</w:t>
      </w:r>
      <w:r>
        <w:t>.</w:t>
      </w:r>
    </w:p>
    <w:p>
      <w:pPr>
        <w:pStyle w:val="Heading3"/>
      </w:pPr>
      <w:r>
        <w:t>Verse 50</w:t>
      </w:r>
    </w:p>
    <w:p>
      <w:pPr>
        <w:spacing w:after="60"/>
        <w:ind w:left="567"/>
      </w:pPr>
      <w:r>
        <w:rPr>
          <w:rFonts w:cs="Noto Serif Devanagari" w:hAnsi="Noto Serif Devanagari"/>
          <w:sz w:val="24"/>
        </w:rPr>
        <w:t>तन्मञ्जीररवः किमेष किमु वा भृङ्गावलीनिस्वन-</w:t>
      </w:r>
      <w:r>
        <w:br/>
      </w:r>
      <w:r>
        <w:rPr>
          <w:rFonts w:cs="Noto Serif Devanagari" w:hAnsi="Noto Serif Devanagari"/>
          <w:sz w:val="24"/>
        </w:rPr>
        <w:t>स्तत्काञ्चीरणितं नु मन्मथवतां किं सारसानां रुतम् ।</w:t>
      </w:r>
      <w:r>
        <w:br/>
      </w:r>
      <w:r>
        <w:rPr>
          <w:rFonts w:cs="Noto Serif Devanagari" w:hAnsi="Noto Serif Devanagari"/>
          <w:sz w:val="24"/>
        </w:rPr>
        <w:t>एवं कल्पयतो विकल्पमचिरादालम्ब्य सख्याः करं</w:t>
      </w:r>
      <w:r>
        <w:br/>
      </w:r>
      <w:r>
        <w:rPr>
          <w:rFonts w:cs="Noto Serif Devanagari" w:hAnsi="Noto Serif Devanagari"/>
          <w:sz w:val="24"/>
        </w:rPr>
        <w:t>गोविन्दस्य निकुञ्जकेलिसदने भूषाभवद्राधिका ॥ ५० ॥</w:t>
      </w:r>
    </w:p>
    <w:p>
      <w:pPr>
        <w:spacing w:after="60"/>
        <w:jc w:val="both"/>
      </w:pPr>
      <w:r>
        <w:rPr>
          <w:b w:val="0"/>
          <w:i/>
        </w:rPr>
        <w:t>tanmañjīraravaḥ kimeṣa kimu vā bhṛṅgāvalīnisvana-</w:t>
      </w:r>
      <w:r>
        <w:br/>
      </w:r>
      <w:r>
        <w:rPr>
          <w:b w:val="0"/>
          <w:i/>
        </w:rPr>
        <w:t>statkāñcīraṇitaṁ nu manmathavatāṁ kiṁ sārasānāṁ rutam |</w:t>
      </w:r>
      <w:r>
        <w:br/>
      </w:r>
      <w:r>
        <w:rPr>
          <w:b w:val="0"/>
          <w:i/>
        </w:rPr>
        <w:t>evaṁ kalpayato vikalpamacirādālambya sakhyāḥ karaṁ</w:t>
      </w:r>
      <w:r>
        <w:br/>
      </w:r>
      <w:r>
        <w:rPr>
          <w:b w:val="0"/>
          <w:i/>
        </w:rPr>
        <w:t>govindasya nikuñjakelisadane bhūṣābhavadrādhikā || 50 ||</w:t>
      </w:r>
    </w:p>
    <w:p>
      <w:pPr>
        <w:spacing w:after="60"/>
        <w:jc w:val="both"/>
      </w:pPr>
      <w:r>
        <w:rPr>
          <w:b w:val="0"/>
          <w:i/>
        </w:rPr>
        <w:t>Word for word:</w:t>
      </w:r>
      <w:r>
        <w:t xml:space="preserve"> tan-mañjīra-ravaḥ — the sound of her anklets; kim — whether; eṣaḥ — this; kimu vā — or; bhṛṅga-āvalī-nisvanaḥ — the humming of a swarm of bees; tat-kāñcī-raṇitam — the tinkling of her girdle; nu — or; manmathavatām — of those in love; kim — or; sārasānām — of sarasa cranes; rutam — the cry; evam — thus; kalpayataḥ — while forming; vikalpam — doubt; acirāt — soon; ālambya — leaning on; sakhyāḥ — her friend's; karam — hand; govindasya — of Govinda; nikuñja-keli-sadane — in the bower-house of play; bhūṣā — the ornament; abhavat — became; rādhikā — Radhika.</w:t>
      </w:r>
    </w:p>
    <w:p>
      <w:pPr>
        <w:spacing w:after="60"/>
        <w:ind w:left="567"/>
      </w:pPr>
      <w:r>
        <w:rPr>
          <w:b/>
          <w:i w:val="0"/>
        </w:rPr>
        <w:t>50.</w:t>
      </w:r>
      <w:r>
        <w:t xml:space="preserve"> "Is it the sound of her anklets? Or the humming of a swarm of bees? Or the tinkling of her girdle? Or the cry of sarasa cranes in love?" — while Govinda was thus wondering, Radhika, leaning on her friend's hand, soon became the ornament of His bower-house of play.</w:t>
      </w:r>
      <w:r>
        <w:rPr>
          <w:b w:val="0"/>
          <w:i w:val="0"/>
          <w:vertAlign w:val="superscript"/>
        </w:rPr>
        <w:t>17</w:t>
      </w:r>
    </w:p>
    <w:p>
      <w:pPr>
        <w:spacing w:after="60"/>
        <w:jc w:val="both"/>
      </w:pPr>
      <w:r>
        <w:rPr>
          <w:b w:val="0"/>
          <w:i/>
        </w:rPr>
        <w:t>Song 17 — in raga Malava-shri.</w:t>
      </w:r>
    </w:p>
    <w:p>
      <w:pPr>
        <w:pStyle w:val="Heading3"/>
      </w:pPr>
      <w:r>
        <w:t>Song 17 (51)</w:t>
      </w:r>
    </w:p>
    <w:p>
      <w:pPr>
        <w:spacing w:after="60"/>
        <w:ind w:left="567"/>
      </w:pPr>
      <w:r>
        <w:rPr>
          <w:rFonts w:cs="Noto Serif Devanagari" w:hAnsi="Noto Serif Devanagari"/>
          <w:sz w:val="24"/>
        </w:rPr>
        <w:t>चिकुरतरङ्गकफेनपटलमिव कुसुमं दधती कामं</w:t>
      </w:r>
      <w:r>
        <w:br/>
      </w:r>
      <w:r>
        <w:rPr>
          <w:rFonts w:cs="Noto Serif Devanagari" w:hAnsi="Noto Serif Devanagari"/>
          <w:sz w:val="24"/>
        </w:rPr>
        <w:t>नटदपसव्यदृशा दिशतीव च नर्तितुमतनुमनामम्(?) ॥</w:t>
      </w:r>
      <w:r>
        <w:br/>
      </w:r>
      <w:r>
        <w:rPr>
          <w:rFonts w:cs="Noto Serif Devanagari" w:hAnsi="Noto Serif Devanagari"/>
          <w:sz w:val="24"/>
        </w:rPr>
        <w:t>राधा माधवविहारा(?)</w:t>
      </w:r>
      <w:r>
        <w:br/>
      </w:r>
      <w:r>
        <w:rPr>
          <w:rFonts w:cs="Noto Serif Devanagari" w:hAnsi="Noto Serif Devanagari"/>
          <w:sz w:val="24"/>
        </w:rPr>
        <w:t>हरिमुपगच्छति मन्थरपदगति लघु लघु तरलितहारा ॥ ध्रु ॥</w:t>
      </w:r>
      <w:r>
        <w:br/>
      </w:r>
      <w:r>
        <w:rPr>
          <w:rFonts w:cs="Noto Serif Devanagari" w:hAnsi="Noto Serif Devanagari"/>
          <w:sz w:val="24"/>
        </w:rPr>
        <w:t>शङ्कितलज्जितरसभरचञ्चलमधुरदृगन्तलवेन</w:t>
      </w:r>
      <w:r>
        <w:br/>
      </w:r>
      <w:r>
        <w:rPr>
          <w:rFonts w:cs="Noto Serif Devanagari" w:hAnsi="Noto Serif Devanagari"/>
          <w:sz w:val="24"/>
        </w:rPr>
        <w:t>मधुमथनं प्रति समुपहरन्ती कुवलयदाम रसेन ॥</w:t>
      </w:r>
      <w:r>
        <w:br/>
      </w:r>
      <w:r>
        <w:rPr>
          <w:rFonts w:cs="Noto Serif Devanagari" w:hAnsi="Noto Serif Devanagari"/>
          <w:sz w:val="24"/>
        </w:rPr>
        <w:t>गजपतिरुद्रनराधिपमधुनातनमदनं मधुरेण</w:t>
      </w:r>
      <w:r>
        <w:br/>
      </w:r>
      <w:r>
        <w:rPr>
          <w:rFonts w:cs="Noto Serif Devanagari" w:hAnsi="Noto Serif Devanagari"/>
          <w:sz w:val="24"/>
        </w:rPr>
        <w:t>रामानन्दरायकविभणितं सुखयतु रसविसरेण ॥ ५१ ॥</w:t>
      </w:r>
    </w:p>
    <w:p>
      <w:pPr>
        <w:spacing w:after="60"/>
        <w:jc w:val="both"/>
      </w:pPr>
      <w:r>
        <w:rPr>
          <w:b w:val="0"/>
          <w:i/>
        </w:rPr>
        <w:t>cikurataraṅgakaphenapaṭalamiva kusumaṁ dadhatī kāmaṁ</w:t>
      </w:r>
      <w:r>
        <w:br/>
      </w:r>
      <w:r>
        <w:rPr>
          <w:b w:val="0"/>
          <w:i/>
        </w:rPr>
        <w:t>naṭadapasavyadṛśā diśatīva ca nartitumatanumanāmam(?) ||</w:t>
      </w:r>
      <w:r>
        <w:br/>
      </w:r>
      <w:r>
        <w:rPr>
          <w:b w:val="0"/>
          <w:i/>
        </w:rPr>
        <w:t>rādhā mādhavavihārā(?)</w:t>
      </w:r>
      <w:r>
        <w:br/>
      </w:r>
      <w:r>
        <w:rPr>
          <w:b w:val="0"/>
          <w:i/>
        </w:rPr>
        <w:t>harimupagacchati mantharapadagati laghu laghu taralitahārā || dhru ||</w:t>
      </w:r>
      <w:r>
        <w:br/>
      </w:r>
      <w:r>
        <w:rPr>
          <w:b w:val="0"/>
          <w:i/>
        </w:rPr>
        <w:t>śaṅkitalajjitarasabharacañcalamadhuradṛgantalavena</w:t>
      </w:r>
      <w:r>
        <w:br/>
      </w:r>
      <w:r>
        <w:rPr>
          <w:b w:val="0"/>
          <w:i/>
        </w:rPr>
        <w:t>madhumathanaṁ prati samupaharantī kuvalayadāma rasena ||</w:t>
      </w:r>
      <w:r>
        <w:br/>
      </w:r>
      <w:r>
        <w:rPr>
          <w:b w:val="0"/>
          <w:i/>
        </w:rPr>
        <w:t>gajapatirudranarādhipamadhunātanamadanaṁ madhureṇa</w:t>
      </w:r>
      <w:r>
        <w:br/>
      </w:r>
      <w:r>
        <w:rPr>
          <w:b w:val="0"/>
          <w:i/>
        </w:rPr>
        <w:t>rāmānandarāyakavibhaṇitaṁ sukhayatu rasavisareṇa || 51 ||</w:t>
      </w:r>
    </w:p>
    <w:p>
      <w:pPr>
        <w:spacing w:after="60"/>
        <w:jc w:val="both"/>
      </w:pPr>
      <w:r>
        <w:rPr>
          <w:b w:val="0"/>
          <w:i/>
        </w:rPr>
        <w:t>Word for word:</w:t>
      </w:r>
      <w:r>
        <w:t xml:space="preserve"> cikura-taraṅgaka-phena-paṭalam iva — like a layer of foam on the waves of her tresses; kusumam — flowers; dadhatī — bearing; kāmam — abundantly; naṭad-apasavya-dṛśā — with her dancing right eye; diśati iva — as if bidding; ca — and; nartitum — to dance; atanum — the Bodiless One; rādhā — Radha; mādhava-vihārā — for play with Madhava; harim — to Hari; upagacchati — goes; manthara-pada-gati — with slow steps; laghu laghu taralita-hārā — her necklace gently swaying; śaṅkita-lajjita-rasa-bhara-cañcala — trembling with apprehension, shyness and fullness of rasa; madhura-dṛg-anta-lavena — with the corner of her sweet glance; madhu-mathanaṁ prati — to the Slayer of Madhu; samupaharantī — offering; kuvalaya-dāma — a garland of blue lilies; rasena — lovingly; gajapati-rudra-narādhipam — Gajapati Rudra, lord of men; adhunātana-madanam — the Madana of our day; madhureṇa — sweetly; rāmānanda-rāya-kavi-bhaṇitam — spoken by the poet Ramananda Raya; sukhayatu — may it delight; rasa-visareṇa — with floods of rasa.</w:t>
      </w:r>
    </w:p>
    <w:p>
      <w:pPr>
        <w:spacing w:after="60"/>
        <w:ind w:left="567"/>
      </w:pPr>
      <w:r>
        <w:rPr>
          <w:b/>
          <w:i w:val="0"/>
        </w:rPr>
        <w:t>51.</w:t>
      </w:r>
      <w:r>
        <w:t xml:space="preserve"> The flowers in her wave-like tresses are like foam; with a movement of her right eye she seems to bid the Bodiless One dance.</w:t>
      </w:r>
      <w:r>
        <w:br/>
      </w:r>
      <w:r>
        <w:rPr>
          <w:b w:val="0"/>
          <w:i/>
        </w:rPr>
        <w:t>For play with Madhava, Radha goes to Hari with slow steps, her necklace gently swaying. *(Refrain.)*</w:t>
      </w:r>
      <w:r>
        <w:br/>
      </w:r>
      <w:r>
        <w:rPr>
          <w:b w:val="0"/>
          <w:i/>
        </w:rPr>
        <w:t>With the corner of her sweet glance, trembling with apprehension, shyness and the fullness of rasa, she lovingly offers the Slayer of Madhu a garland of blue lilies.&lt;super&gt;18&lt;/super&gt;</w:t>
      </w:r>
      <w:r>
        <w:br/>
      </w:r>
      <w:r>
        <w:rPr>
          <w:b w:val="0"/>
          <w:i/>
        </w:rPr>
        <w:t>May this, spoken by the poet Ramananda Raya, sweetly delight with floods of rasa Gajapati Rudra, lord of men, the new Madana of our time.</w:t>
      </w:r>
    </w:p>
    <w:p>
      <w:pPr>
        <w:spacing w:after="60"/>
        <w:jc w:val="both"/>
      </w:pPr>
      <w:r>
        <w:rPr>
          <w:b/>
          <w:i w:val="0"/>
        </w:rPr>
        <w:t>Jester</w:t>
      </w:r>
      <w:r>
        <w:t xml:space="preserve"> </w:t>
      </w:r>
      <w:r>
        <w:rPr>
          <w:b w:val="0"/>
          <w:i/>
        </w:rPr>
        <w:t>(looking ahead, Prakrit)</w:t>
      </w:r>
      <w:r>
        <w:t>. Hey friend, we've won! It looks as though the lady is coming over there.</w:t>
      </w:r>
    </w:p>
    <w:p>
      <w:pPr>
        <w:spacing w:after="60"/>
        <w:jc w:val="both"/>
      </w:pPr>
      <w:r>
        <w:rPr>
          <w:b w:val="0"/>
          <w:i/>
        </w:rPr>
        <w:t>(Enter Madanika.)</w:t>
      </w:r>
    </w:p>
    <w:p>
      <w:pPr>
        <w:spacing w:after="60"/>
        <w:jc w:val="both"/>
      </w:pPr>
      <w:r>
        <w:rPr>
          <w:b/>
          <w:i w:val="0"/>
        </w:rPr>
        <w:t>Madanika.</w:t>
      </w:r>
      <w:r>
        <w:t xml:space="preserve"> Children, at long last the wish of your friends is fulfilled. So give me leave to go elsewhere.</w:t>
      </w:r>
    </w:p>
    <w:p>
      <w:pPr>
        <w:spacing w:after="60"/>
        <w:jc w:val="both"/>
      </w:pPr>
      <w:r>
        <w:rPr>
          <w:b/>
          <w:i w:val="0"/>
        </w:rPr>
        <w:t>Jester</w:t>
      </w:r>
      <w:r>
        <w:t xml:space="preserve"> </w:t>
      </w:r>
      <w:r>
        <w:rPr>
          <w:b w:val="0"/>
          <w:i/>
        </w:rPr>
        <w:t>(Prakrit)</w:t>
      </w:r>
      <w:r>
        <w:t>. And me — to another bower!</w:t>
      </w:r>
    </w:p>
    <w:p>
      <w:pPr>
        <w:spacing w:after="60"/>
        <w:jc w:val="both"/>
      </w:pPr>
      <w:r>
        <w:rPr>
          <w:b w:val="0"/>
          <w:i/>
        </w:rPr>
        <w:t>(Exeunt omnes.)</w:t>
      </w:r>
    </w:p>
    <w:p>
      <w:pPr>
        <w:spacing w:after="60"/>
        <w:jc w:val="both"/>
      </w:pPr>
      <w:r>
        <w:rPr>
          <w:b w:val="0"/>
          <w:i/>
        </w:rPr>
        <w:t>End of the Fourth Act, "Radha-abhisara".</w:t>
      </w:r>
    </w:p>
    <w:p>
      <w:pPr>
        <w:spacing w:after="60"/>
        <w:ind w:left="283"/>
      </w:pPr>
      <w:r>
        <w:rPr>
          <w:b/>
          <w:i w:val="0"/>
          <w:sz w:val="18"/>
        </w:rPr>
        <w:t>1.</w:t>
      </w:r>
      <w:r>
        <w:rPr>
          <w:sz w:val="18"/>
        </w:rPr>
        <w:t xml:space="preserve"> Madanika sees Krishna suffering in separation. His face has faded like a lotus under the moon (the lotus closes at night), and His dark chest is compared to an emerald rock. The first word of the song is printed "madana" ("Kama"); by the sense and the Hindi translation we read "vadana" ("face"). The last line is unclear.</w:t>
      </w:r>
    </w:p>
    <w:p>
      <w:pPr>
        <w:spacing w:after="60"/>
        <w:ind w:left="283"/>
      </w:pPr>
      <w:r>
        <w:rPr>
          <w:b/>
          <w:i w:val="0"/>
          <w:sz w:val="18"/>
        </w:rPr>
        <w:t>2.</w:t>
      </w:r>
      <w:r>
        <w:rPr>
          <w:sz w:val="18"/>
        </w:rPr>
        <w:t xml:space="preserve"> </w:t>
      </w:r>
      <w:r>
        <w:rPr>
          <w:b w:val="0"/>
          <w:i/>
          <w:sz w:val="18"/>
        </w:rPr>
        <w:t>Śārdūla-vikrīḍita</w:t>
      </w:r>
      <w:r>
        <w:rPr>
          <w:sz w:val="18"/>
        </w:rPr>
        <w:t xml:space="preserve"> metre. Krishna repents of His feigned refusal (Act 2). "Thrown away a jewel, thinking it a shell" is a proverbial image. There is no stage direction here in the Sanskrit text.</w:t>
      </w:r>
    </w:p>
    <w:p>
      <w:pPr>
        <w:spacing w:after="60"/>
        <w:ind w:left="283"/>
      </w:pPr>
      <w:r>
        <w:rPr>
          <w:b/>
          <w:i w:val="0"/>
          <w:sz w:val="18"/>
        </w:rPr>
        <w:t>3.</w:t>
      </w:r>
      <w:r>
        <w:rPr>
          <w:sz w:val="18"/>
        </w:rPr>
        <w:t xml:space="preserve"> The jester jokes that as a brahmin he will "draw" Radha by an attraction-spell (</w:t>
      </w:r>
      <w:r>
        <w:rPr>
          <w:b w:val="0"/>
          <w:i/>
          <w:sz w:val="18"/>
        </w:rPr>
        <w:t>ākarṣaṇa</w:t>
      </w:r>
      <w:r>
        <w:rPr>
          <w:sz w:val="18"/>
        </w:rPr>
        <w:t>).</w:t>
      </w:r>
    </w:p>
    <w:p>
      <w:pPr>
        <w:spacing w:after="60"/>
        <w:ind w:left="283"/>
      </w:pPr>
      <w:r>
        <w:rPr>
          <w:b/>
          <w:i w:val="0"/>
          <w:sz w:val="18"/>
        </w:rPr>
        <w:t>4.</w:t>
      </w:r>
      <w:r>
        <w:rPr>
          <w:sz w:val="18"/>
        </w:rPr>
        <w:t xml:space="preserve"> The jester shows Madanika dry leaves: everything fresh in the forest has already been gathered for cooling beds for the suffering Krishna. The direction "using Sanskrit" refers to the following song (sung by the jester or Madanika; the edition does not name the character).</w:t>
      </w:r>
    </w:p>
    <w:p>
      <w:pPr>
        <w:spacing w:after="60"/>
        <w:ind w:left="283"/>
      </w:pPr>
      <w:r>
        <w:rPr>
          <w:b/>
          <w:i w:val="0"/>
          <w:sz w:val="18"/>
        </w:rPr>
        <w:t>5.</w:t>
      </w:r>
      <w:r>
        <w:rPr>
          <w:sz w:val="18"/>
        </w:rPr>
        <w:t xml:space="preserve"> Rahu is the demon who swallows the moon at an eclipse. In separation Krishna cannot bear the moonlight and calls for Rahu to "swallow" the moon. The first line of the song is corrupt in the print and is rendered by the sense and the edition's Hindi translation.</w:t>
      </w:r>
    </w:p>
    <w:p>
      <w:pPr>
        <w:spacing w:after="60"/>
        <w:ind w:left="283"/>
      </w:pPr>
      <w:r>
        <w:rPr>
          <w:b/>
          <w:i w:val="0"/>
          <w:sz w:val="18"/>
        </w:rPr>
        <w:t>6.</w:t>
      </w:r>
      <w:r>
        <w:rPr>
          <w:sz w:val="18"/>
        </w:rPr>
        <w:t xml:space="preserve"> </w:t>
      </w:r>
      <w:r>
        <w:rPr>
          <w:b w:val="0"/>
          <w:i/>
          <w:sz w:val="18"/>
        </w:rPr>
        <w:t>Śikhariṇī</w:t>
      </w:r>
      <w:r>
        <w:rPr>
          <w:sz w:val="18"/>
        </w:rPr>
        <w:t xml:space="preserve"> metre. The beginning of the verse is corrupt in the print. Krishna loved the Malaya breeze because it touches Radha, but now, in separation, the breeze torments Him too.</w:t>
      </w:r>
    </w:p>
    <w:p>
      <w:pPr>
        <w:spacing w:after="60"/>
        <w:ind w:left="283"/>
      </w:pPr>
      <w:r>
        <w:rPr>
          <w:b/>
          <w:i w:val="0"/>
          <w:sz w:val="18"/>
        </w:rPr>
        <w:t>7.</w:t>
      </w:r>
      <w:r>
        <w:rPr>
          <w:sz w:val="18"/>
        </w:rPr>
        <w:t xml:space="preserve"> Signs of the "fever of love" (</w:t>
      </w:r>
      <w:r>
        <w:rPr>
          <w:b w:val="0"/>
          <w:i/>
          <w:sz w:val="18"/>
        </w:rPr>
        <w:t>madana-jvara</w:t>
      </w:r>
      <w:r>
        <w:rPr>
          <w:sz w:val="18"/>
        </w:rPr>
        <w:t>): Radha seeks cooling with sandal, "cool moon" (camphor) and lotus leaves, but the heat of her body is such that the leaves wither and rustle.</w:t>
      </w:r>
    </w:p>
    <w:p>
      <w:pPr>
        <w:spacing w:after="60"/>
        <w:ind w:left="283"/>
      </w:pPr>
      <w:r>
        <w:rPr>
          <w:b/>
          <w:i w:val="0"/>
          <w:sz w:val="18"/>
        </w:rPr>
        <w:t>8.</w:t>
      </w:r>
      <w:r>
        <w:rPr>
          <w:sz w:val="18"/>
        </w:rPr>
        <w:t xml:space="preserve"> "Torment" — printed </w:t>
      </w:r>
      <w:r>
        <w:rPr>
          <w:b w:val="0"/>
          <w:i/>
          <w:sz w:val="18"/>
        </w:rPr>
        <w:t>vāmam</w:t>
      </w:r>
      <w:r>
        <w:rPr>
          <w:sz w:val="18"/>
        </w:rPr>
        <w:t>, "perversely, hostilely" (Hindi: "being crooked"). Krishna dwells in Radha's heart and yet does not quench her longing — a sign of the highest love in separation (</w:t>
      </w:r>
      <w:r>
        <w:rPr>
          <w:b w:val="0"/>
          <w:i/>
          <w:sz w:val="18"/>
        </w:rPr>
        <w:t>vipralambha</w:t>
      </w:r>
      <w:r>
        <w:rPr>
          <w:sz w:val="18"/>
        </w:rPr>
        <w:t>).</w:t>
      </w:r>
    </w:p>
    <w:p>
      <w:pPr>
        <w:spacing w:after="60"/>
        <w:ind w:left="283"/>
      </w:pPr>
      <w:r>
        <w:rPr>
          <w:b/>
          <w:i w:val="0"/>
          <w:sz w:val="18"/>
        </w:rPr>
        <w:t>9.</w:t>
      </w:r>
      <w:r>
        <w:rPr>
          <w:sz w:val="18"/>
        </w:rPr>
        <w:t xml:space="preserve"> The jester compares Radha's and Krishna's sufferings. The owl cannot bear the sun and the snake flees from the charmer's spell; to Krishna in separation the moon and sandal are unbearable.</w:t>
      </w:r>
    </w:p>
    <w:p>
      <w:pPr>
        <w:spacing w:after="60"/>
        <w:ind w:left="283"/>
      </w:pPr>
      <w:r>
        <w:rPr>
          <w:b/>
          <w:i w:val="0"/>
          <w:sz w:val="18"/>
        </w:rPr>
        <w:t>10.</w:t>
      </w:r>
      <w:r>
        <w:rPr>
          <w:sz w:val="18"/>
        </w:rPr>
        <w:t xml:space="preserve"> </w:t>
      </w:r>
      <w:r>
        <w:rPr>
          <w:b w:val="0"/>
          <w:i/>
          <w:sz w:val="18"/>
        </w:rPr>
        <w:t>Śikhariṇī</w:t>
      </w:r>
      <w:r>
        <w:rPr>
          <w:sz w:val="18"/>
        </w:rPr>
        <w:t xml:space="preserve"> metre. Madanika relates that Radha was tested with intimidation and reminders of duty (cf. Act 3, Shashimukhi), but her love did not waver — a sign of </w:t>
      </w:r>
      <w:r>
        <w:rPr>
          <w:b w:val="0"/>
          <w:i/>
          <w:sz w:val="18"/>
        </w:rPr>
        <w:t>anurāga</w:t>
      </w:r>
      <w:r>
        <w:rPr>
          <w:sz w:val="18"/>
        </w:rPr>
        <w:t>, unwavering love that knows no obstacles.</w:t>
      </w:r>
    </w:p>
    <w:p>
      <w:pPr>
        <w:spacing w:after="60"/>
        <w:ind w:left="283"/>
      </w:pPr>
      <w:r>
        <w:rPr>
          <w:b/>
          <w:i w:val="0"/>
          <w:sz w:val="18"/>
        </w:rPr>
        <w:t>11.</w:t>
      </w:r>
      <w:r>
        <w:rPr>
          <w:sz w:val="18"/>
        </w:rPr>
        <w:t xml:space="preserve"> </w:t>
      </w:r>
      <w:r>
        <w:rPr>
          <w:b w:val="0"/>
          <w:i/>
          <w:sz w:val="18"/>
        </w:rPr>
        <w:t>Vasanta-tilakā</w:t>
      </w:r>
      <w:r>
        <w:rPr>
          <w:sz w:val="18"/>
        </w:rPr>
        <w:t xml:space="preserve"> metre (printed as prose in the edition). "Causeless" (</w:t>
      </w:r>
      <w:r>
        <w:rPr>
          <w:b w:val="0"/>
          <w:i/>
          <w:sz w:val="18"/>
        </w:rPr>
        <w:t>akāraṇa-vatsalā</w:t>
      </w:r>
      <w:r>
        <w:rPr>
          <w:sz w:val="18"/>
        </w:rPr>
        <w:t>) — the friend's selfless love for both lovers, as Rupa Gosvami describes the sakhis, who are happy only in the union of Radha and Krishna.</w:t>
      </w:r>
    </w:p>
    <w:p>
      <w:pPr>
        <w:spacing w:after="60"/>
        <w:ind w:left="283"/>
      </w:pPr>
      <w:r>
        <w:rPr>
          <w:b/>
          <w:i w:val="0"/>
          <w:sz w:val="18"/>
        </w:rPr>
        <w:t>12.</w:t>
      </w:r>
      <w:r>
        <w:rPr>
          <w:sz w:val="18"/>
        </w:rPr>
        <w:t xml:space="preserve"> Radha has come to the place of the tryst (</w:t>
      </w:r>
      <w:r>
        <w:rPr>
          <w:b w:val="0"/>
          <w:i/>
          <w:sz w:val="18"/>
        </w:rPr>
        <w:t>abhisāra</w:t>
      </w:r>
      <w:r>
        <w:rPr>
          <w:sz w:val="18"/>
        </w:rPr>
        <w:t xml:space="preserve">) at night through the dark forest — in poetics an </w:t>
      </w:r>
      <w:r>
        <w:rPr>
          <w:b w:val="0"/>
          <w:i/>
          <w:sz w:val="18"/>
        </w:rPr>
        <w:t>abhisārikā</w:t>
      </w:r>
      <w:r>
        <w:rPr>
          <w:sz w:val="18"/>
        </w:rPr>
        <w:t>, a heroine going to her lover. In the Gaudiya Vaishnava tradition her journey through darkness and danger is an image of all-conquering prema, which takes no account of any obstacle.</w:t>
      </w:r>
    </w:p>
    <w:p>
      <w:pPr>
        <w:spacing w:after="60"/>
        <w:ind w:left="283"/>
      </w:pPr>
      <w:r>
        <w:rPr>
          <w:b/>
          <w:i w:val="0"/>
          <w:sz w:val="18"/>
        </w:rPr>
        <w:t>13.</w:t>
      </w:r>
      <w:r>
        <w:rPr>
          <w:sz w:val="18"/>
        </w:rPr>
        <w:t xml:space="preserve"> </w:t>
      </w:r>
      <w:r>
        <w:rPr>
          <w:b w:val="0"/>
          <w:i/>
          <w:sz w:val="18"/>
        </w:rPr>
        <w:t>Śārdūla-vikrīḍita</w:t>
      </w:r>
      <w:r>
        <w:rPr>
          <w:sz w:val="18"/>
        </w:rPr>
        <w:t xml:space="preserve"> metre. The print has </w:t>
      </w:r>
      <w:r>
        <w:rPr>
          <w:b w:val="0"/>
          <w:i/>
          <w:sz w:val="18"/>
        </w:rPr>
        <w:t>prāleyāṁtra sati</w:t>
      </w:r>
      <w:r>
        <w:rPr>
          <w:sz w:val="18"/>
        </w:rPr>
        <w:t xml:space="preserve">, read as </w:t>
      </w:r>
      <w:r>
        <w:rPr>
          <w:b w:val="0"/>
          <w:i/>
          <w:sz w:val="18"/>
        </w:rPr>
        <w:t>prāleyāt trasati</w:t>
      </w:r>
      <w:r>
        <w:rPr>
          <w:sz w:val="18"/>
        </w:rPr>
        <w:t>, "shrinks from the dew".</w:t>
      </w:r>
    </w:p>
    <w:p>
      <w:pPr>
        <w:spacing w:after="60"/>
        <w:ind w:left="283"/>
      </w:pPr>
      <w:r>
        <w:rPr>
          <w:b/>
          <w:i w:val="0"/>
          <w:sz w:val="18"/>
        </w:rPr>
        <w:t>14.</w:t>
      </w:r>
      <w:r>
        <w:rPr>
          <w:sz w:val="18"/>
        </w:rPr>
        <w:t xml:space="preserve"> </w:t>
      </w:r>
      <w:r>
        <w:rPr>
          <w:b w:val="0"/>
          <w:i/>
          <w:sz w:val="18"/>
        </w:rPr>
        <w:t>Śikhariṇī</w:t>
      </w:r>
      <w:r>
        <w:rPr>
          <w:sz w:val="18"/>
        </w:rPr>
        <w:t xml:space="preserve"> metre. "Here love alone is the refuge" (</w:t>
      </w:r>
      <w:r>
        <w:rPr>
          <w:b w:val="0"/>
          <w:i/>
          <w:sz w:val="18"/>
        </w:rPr>
        <w:t>kāmo 'tra śaraṇam</w:t>
      </w:r>
      <w:r>
        <w:rPr>
          <w:sz w:val="18"/>
        </w:rPr>
        <w:t xml:space="preserve">): </w:t>
      </w:r>
      <w:r>
        <w:rPr>
          <w:b w:val="0"/>
          <w:i/>
          <w:sz w:val="18"/>
        </w:rPr>
        <w:t>kāma</w:t>
      </w:r>
      <w:r>
        <w:rPr>
          <w:sz w:val="18"/>
        </w:rPr>
        <w:t xml:space="preserve"> here is the same prema (CC Adi 4.163).</w:t>
      </w:r>
    </w:p>
    <w:p>
      <w:pPr>
        <w:spacing w:after="60"/>
        <w:ind w:left="283"/>
      </w:pPr>
      <w:r>
        <w:rPr>
          <w:b/>
          <w:i w:val="0"/>
          <w:sz w:val="18"/>
        </w:rPr>
        <w:t>15.</w:t>
      </w:r>
      <w:r>
        <w:rPr>
          <w:sz w:val="18"/>
        </w:rPr>
        <w:t xml:space="preserve"> At night the cakravakas are parted and cry, night-lilies open and day-lotuses close — all signs of moonrise. The eastern mountain (Udayagiri) is the mountain behind which, by tradition, the sun and moon rise.</w:t>
      </w:r>
    </w:p>
    <w:p>
      <w:pPr>
        <w:spacing w:after="60"/>
        <w:ind w:left="283"/>
      </w:pPr>
      <w:r>
        <w:rPr>
          <w:b/>
          <w:i w:val="0"/>
          <w:sz w:val="18"/>
        </w:rPr>
        <w:t>16.</w:t>
      </w:r>
      <w:r>
        <w:rPr>
          <w:sz w:val="18"/>
        </w:rPr>
        <w:t xml:space="preserve"> The moonlight will betray Radha, dressed in dark clothes for a night tryst (</w:t>
      </w:r>
      <w:r>
        <w:rPr>
          <w:b w:val="0"/>
          <w:i/>
          <w:sz w:val="18"/>
        </w:rPr>
        <w:t>tamisrābhisārikā</w:t>
      </w:r>
      <w:r>
        <w:rPr>
          <w:sz w:val="18"/>
        </w:rPr>
        <w:t>). "Eastern quarter" — literally "the quarter of Shakra", that is, of Indra.</w:t>
      </w:r>
    </w:p>
    <w:p>
      <w:pPr>
        <w:spacing w:after="60"/>
        <w:ind w:left="283"/>
      </w:pPr>
      <w:r>
        <w:rPr>
          <w:b/>
          <w:i w:val="0"/>
          <w:sz w:val="18"/>
        </w:rPr>
        <w:t>17.</w:t>
      </w:r>
      <w:r>
        <w:rPr>
          <w:sz w:val="18"/>
        </w:rPr>
        <w:t xml:space="preserve"> </w:t>
      </w:r>
      <w:r>
        <w:rPr>
          <w:b w:val="0"/>
          <w:i/>
          <w:sz w:val="18"/>
        </w:rPr>
        <w:t>Śārdūla-vikrīḍita</w:t>
      </w:r>
      <w:r>
        <w:rPr>
          <w:sz w:val="18"/>
        </w:rPr>
        <w:t xml:space="preserve"> metre. A charming scene of uncertainty (</w:t>
      </w:r>
      <w:r>
        <w:rPr>
          <w:b w:val="0"/>
          <w:i/>
          <w:sz w:val="18"/>
        </w:rPr>
        <w:t>sandeha</w:t>
      </w:r>
      <w:r>
        <w:rPr>
          <w:sz w:val="18"/>
        </w:rPr>
        <w:t>): Krishna at first mistakes the sound of Radha's anklets for other sounds.</w:t>
      </w:r>
    </w:p>
    <w:p>
      <w:pPr>
        <w:spacing w:after="60"/>
        <w:ind w:left="283"/>
      </w:pPr>
      <w:r>
        <w:rPr>
          <w:b/>
          <w:i w:val="0"/>
          <w:sz w:val="18"/>
        </w:rPr>
        <w:t>18.</w:t>
      </w:r>
      <w:r>
        <w:rPr>
          <w:sz w:val="18"/>
        </w:rPr>
        <w:t xml:space="preserve"> Madhu-mathana — "Slayer of Madhu", Krishna. The garland is a sign of choosing the beloved. In the last line King Prataparudra is called "the new Madana of our time" — courtly praise of his beauty. The words "bid the Bodiless One dance" are unclear in the print (</w:t>
      </w:r>
      <w:r>
        <w:rPr>
          <w:b w:val="0"/>
          <w:i/>
          <w:sz w:val="18"/>
        </w:rPr>
        <w:t>nartitumatanumanāmaṁ</w:t>
      </w:r>
      <w:r>
        <w:rPr>
          <w:sz w:val="18"/>
        </w:rPr>
        <w:t>).</w:t>
      </w:r>
    </w:p>
    <w:p>
      <w:r>
        <w:br w:type="page"/>
      </w:r>
    </w:p>
    <w:p>
      <w:pPr>
        <w:pStyle w:val="Heading1"/>
        <w:jc w:val="center"/>
      </w:pPr>
      <w:r>
        <w:t>Act Five. Radha-sangama (Union with Radha)</w:t>
      </w:r>
    </w:p>
    <w:p>
      <w:pPr>
        <w:spacing w:after="60"/>
        <w:jc w:val="both"/>
      </w:pPr>
      <w:r>
        <w:rPr>
          <w:b w:val="0"/>
          <w:i/>
        </w:rPr>
        <w:t>Dawn after the night in the grove; Madanika tells Shashimukhi of the meeting of Radha and Madhava; Radha, abashed, returns in the light of morning; an alarm behind the scenes — the bull-demon Arishtasura has burst into Vraja; Krishna slays him; Madanika again unites Radha with Krishna; the closing benediction.</w:t>
      </w:r>
    </w:p>
    <w:p>
      <w:pPr>
        <w:spacing w:after="60"/>
        <w:jc w:val="both"/>
      </w:pPr>
      <w:r>
        <w:rPr>
          <w:b w:val="0"/>
          <w:i/>
        </w:rPr>
        <w:t>(Enter Shashimukhi.)</w:t>
      </w:r>
    </w:p>
    <w:p>
      <w:pPr>
        <w:spacing w:after="60"/>
        <w:jc w:val="both"/>
      </w:pPr>
      <w:r>
        <w:rPr>
          <w:b/>
          <w:i w:val="0"/>
        </w:rPr>
        <w:t>Shashimukhi</w:t>
      </w:r>
      <w:r>
        <w:t xml:space="preserve"> </w:t>
      </w:r>
      <w:r>
        <w:rPr>
          <w:b w:val="0"/>
          <w:i/>
        </w:rPr>
        <w:t>(Prakrit)</w:t>
      </w:r>
      <w:r>
        <w:t xml:space="preserve">. Ah, I don't know what happened today in the grove with those two intent on bliss. I'll follow the lady and find out. </w:t>
      </w:r>
      <w:r>
        <w:rPr>
          <w:b w:val="0"/>
          <w:i/>
        </w:rPr>
        <w:t>(Looking ahead.)</w:t>
      </w:r>
      <w:r>
        <w:t xml:space="preserve"> Ah, here she comes, slowly, slowly, her eyes closed with sleep. </w:t>
      </w:r>
      <w:r>
        <w:rPr>
          <w:b w:val="0"/>
          <w:i/>
        </w:rPr>
        <w:t>(Using Sanskrit.)</w:t>
      </w:r>
    </w:p>
    <w:p>
      <w:pPr>
        <w:pStyle w:val="Heading3"/>
      </w:pPr>
      <w:r>
        <w:t>Verse 2</w:t>
      </w:r>
    </w:p>
    <w:p>
      <w:pPr>
        <w:spacing w:after="60"/>
        <w:ind w:left="567"/>
      </w:pPr>
      <w:r>
        <w:rPr>
          <w:rFonts w:cs="Noto Serif Devanagari" w:hAnsi="Noto Serif Devanagari"/>
          <w:sz w:val="24"/>
        </w:rPr>
        <w:t>स्वैरं स्वैरं कथमपि दृशौ मन्दनिष्पन्दतारे</w:t>
      </w:r>
      <w:r>
        <w:br/>
      </w:r>
      <w:r>
        <w:rPr>
          <w:rFonts w:cs="Noto Serif Devanagari" w:hAnsi="Noto Serif Devanagari"/>
          <w:sz w:val="24"/>
        </w:rPr>
        <w:t>विन्यस्यन्ती शिथिलितभुजद्वन्द्वसंनामितांसा ।</w:t>
      </w:r>
      <w:r>
        <w:br/>
      </w:r>
      <w:r>
        <w:rPr>
          <w:rFonts w:cs="Noto Serif Devanagari" w:hAnsi="Noto Serif Devanagari"/>
          <w:sz w:val="24"/>
        </w:rPr>
        <w:t>मन्दन्यासस्खलितचरणव्यस्तमञ्जीरघोषा</w:t>
      </w:r>
      <w:r>
        <w:br/>
      </w:r>
      <w:r>
        <w:rPr>
          <w:rFonts w:cs="Noto Serif Devanagari" w:hAnsi="Noto Serif Devanagari"/>
          <w:sz w:val="24"/>
        </w:rPr>
        <w:t>देवी निद्राकुलतरतनुर्मोदमाविष्करोति ॥ २ ॥</w:t>
      </w:r>
    </w:p>
    <w:p>
      <w:pPr>
        <w:spacing w:after="60"/>
        <w:jc w:val="both"/>
      </w:pPr>
      <w:r>
        <w:rPr>
          <w:b w:val="0"/>
          <w:i/>
        </w:rPr>
        <w:t>svairaṁ svairaṁ kathamapi dṛśau mandaniṣpandatāre</w:t>
      </w:r>
      <w:r>
        <w:br/>
      </w:r>
      <w:r>
        <w:rPr>
          <w:b w:val="0"/>
          <w:i/>
        </w:rPr>
        <w:t>vinyasyantī śithilitabhujadvandvasaṁnāmitāṁsā |</w:t>
      </w:r>
      <w:r>
        <w:br/>
      </w:r>
      <w:r>
        <w:rPr>
          <w:b w:val="0"/>
          <w:i/>
        </w:rPr>
        <w:t>mandanyāsaskhalitacaraṇavyastamañjīraghoṣā</w:t>
      </w:r>
      <w:r>
        <w:br/>
      </w:r>
      <w:r>
        <w:rPr>
          <w:b w:val="0"/>
          <w:i/>
        </w:rPr>
        <w:t>devī nidrākulataratanurmodamāviṣkaroti || 2 ||</w:t>
      </w:r>
    </w:p>
    <w:p>
      <w:pPr>
        <w:spacing w:after="60"/>
        <w:jc w:val="both"/>
      </w:pPr>
      <w:r>
        <w:rPr>
          <w:b w:val="0"/>
          <w:i/>
        </w:rPr>
        <w:t>Word for word:</w:t>
      </w:r>
      <w:r>
        <w:t xml:space="preserve"> svairaṁ svairam — slowly, slowly; katham api — somehow; dṛśau — the eyes; manda-niṣpanda-tāre — with almost motionless pupils; vinyasyantī — directing; śithilita-bhuja-dvandva-saṁnāmita-aṁsā — her shoulders drooping with slack arms; manda-nyāsa-skhalita-caraṇa-vyasta-mañjīra-ghoṣā — her feet faltering with slow steps and her anklets' jingle broken; devī — the lady; nidrā-ākulatara-tanuḥ — her body overcome by sleep; modam — joy; āviṣkaroti — reveals.</w:t>
      </w:r>
    </w:p>
    <w:p>
      <w:pPr>
        <w:spacing w:after="60"/>
        <w:ind w:left="567"/>
      </w:pPr>
      <w:r>
        <w:rPr>
          <w:b/>
          <w:i w:val="0"/>
        </w:rPr>
        <w:t>2.</w:t>
      </w:r>
      <w:r>
        <w:t xml:space="preserve"> Slowly, slowly, somehow lifting her eyes with their almost motionless pupils, her shoulders drooping and her arms hanging loose, stepping so languidly that her feet falter and the jingling of her anklets falters too — the lady, her body wholly overcome by sleep, shows her joy.</w:t>
      </w:r>
      <w:r>
        <w:rPr>
          <w:b w:val="0"/>
          <w:i w:val="0"/>
          <w:vertAlign w:val="superscript"/>
        </w:rPr>
        <w:t>1</w:t>
      </w:r>
    </w:p>
    <w:p>
      <w:pPr>
        <w:spacing w:after="60"/>
        <w:jc w:val="both"/>
      </w:pPr>
      <w:r>
        <w:rPr>
          <w:b w:val="0"/>
          <w:i/>
        </w:rPr>
        <w:t>Song 18 — in raga Sukha-sindhura.</w:t>
      </w:r>
    </w:p>
    <w:p>
      <w:pPr>
        <w:pStyle w:val="Heading3"/>
      </w:pPr>
      <w:r>
        <w:t>Song 18 (3)</w:t>
      </w:r>
    </w:p>
    <w:p>
      <w:pPr>
        <w:spacing w:after="60"/>
        <w:ind w:left="567"/>
      </w:pPr>
      <w:r>
        <w:rPr>
          <w:rFonts w:cs="Noto Serif Devanagari" w:hAnsi="Noto Serif Devanagari"/>
          <w:sz w:val="24"/>
        </w:rPr>
        <w:t>दरमुकुलारुणलोचनमाननमिह गतकान्तिविकाशं(?)</w:t>
      </w:r>
      <w:r>
        <w:br/>
      </w:r>
      <w:r>
        <w:rPr>
          <w:rFonts w:cs="Noto Serif Devanagari" w:hAnsi="Noto Serif Devanagari"/>
          <w:sz w:val="24"/>
        </w:rPr>
        <w:t>कमलमिवारुणमुषसि विधावनुबिम्बितमम्बुसकाशे ॥</w:t>
      </w:r>
      <w:r>
        <w:br/>
      </w:r>
      <w:r>
        <w:rPr>
          <w:rFonts w:cs="Noto Serif Devanagari" w:hAnsi="Noto Serif Devanagari"/>
          <w:sz w:val="24"/>
        </w:rPr>
        <w:t>किमिदमियं प्रविशन्ती भजति मनो मम</w:t>
      </w:r>
      <w:r>
        <w:br/>
      </w:r>
      <w:r>
        <w:rPr>
          <w:rFonts w:cs="Noto Serif Devanagari" w:hAnsi="Noto Serif Devanagari"/>
          <w:sz w:val="24"/>
        </w:rPr>
        <w:t>रतिविरतेव वनिता कापि चलन्ती ॥ ध्रु ॥</w:t>
      </w:r>
      <w:r>
        <w:br/>
      </w:r>
      <w:r>
        <w:rPr>
          <w:rFonts w:cs="Noto Serif Devanagari" w:hAnsi="Noto Serif Devanagari"/>
          <w:sz w:val="24"/>
        </w:rPr>
        <w:t>शिथिलभुजा मृदुरणितकनकमणिकङ्कणमिदमनुवारं</w:t>
      </w:r>
      <w:r>
        <w:br/>
      </w:r>
      <w:r>
        <w:rPr>
          <w:rFonts w:cs="Noto Serif Devanagari" w:hAnsi="Noto Serif Devanagari"/>
          <w:sz w:val="24"/>
        </w:rPr>
        <w:t>विसंकुलपादनिवेशनिवारितनूपुरललितविहारम् ॥</w:t>
      </w:r>
      <w:r>
        <w:br/>
      </w:r>
      <w:r>
        <w:rPr>
          <w:rFonts w:cs="Noto Serif Devanagari" w:hAnsi="Noto Serif Devanagari"/>
          <w:sz w:val="24"/>
        </w:rPr>
        <w:t>गजपतिरुद्रनराधिपहृदये मुदमिदमातनुतेति</w:t>
      </w:r>
      <w:r>
        <w:br/>
      </w:r>
      <w:r>
        <w:rPr>
          <w:rFonts w:cs="Noto Serif Devanagari" w:hAnsi="Noto Serif Devanagari"/>
          <w:sz w:val="24"/>
        </w:rPr>
        <w:t>रामानन्दरायकविभणितं विलसति रसिकजनेति ॥ ३ ॥</w:t>
      </w:r>
    </w:p>
    <w:p>
      <w:pPr>
        <w:spacing w:after="60"/>
        <w:jc w:val="both"/>
      </w:pPr>
      <w:r>
        <w:rPr>
          <w:b w:val="0"/>
          <w:i/>
        </w:rPr>
        <w:t>daramukulāruṇalocanamānanamiha gatakāntivikāśaṁ(?)</w:t>
      </w:r>
      <w:r>
        <w:br/>
      </w:r>
      <w:r>
        <w:rPr>
          <w:b w:val="0"/>
          <w:i/>
        </w:rPr>
        <w:t>kamalamivāruṇamuṣasi vidhāvanubimbitamambusakāśe ||</w:t>
      </w:r>
      <w:r>
        <w:br/>
      </w:r>
      <w:r>
        <w:rPr>
          <w:b w:val="0"/>
          <w:i/>
        </w:rPr>
        <w:t>kimidamiyaṁ praviśantī bhajati mano mama</w:t>
      </w:r>
      <w:r>
        <w:br/>
      </w:r>
      <w:r>
        <w:rPr>
          <w:b w:val="0"/>
          <w:i/>
        </w:rPr>
        <w:t>rativirateva vanitā kāpi calantī || dhru ||</w:t>
      </w:r>
      <w:r>
        <w:br/>
      </w:r>
      <w:r>
        <w:rPr>
          <w:b w:val="0"/>
          <w:i/>
        </w:rPr>
        <w:t>śithilabhujā mṛduraṇitakanakamaṇikaṅkaṇamidamanuvāraṁ</w:t>
      </w:r>
      <w:r>
        <w:br/>
      </w:r>
      <w:r>
        <w:rPr>
          <w:b w:val="0"/>
          <w:i/>
        </w:rPr>
        <w:t>visaṁkulapādaniveśanivāritanūpuralalitavihāram ||</w:t>
      </w:r>
      <w:r>
        <w:br/>
      </w:r>
      <w:r>
        <w:rPr>
          <w:b w:val="0"/>
          <w:i/>
        </w:rPr>
        <w:t>gajapatirudranarādhipahṛdaye mudamidamātanuteti</w:t>
      </w:r>
      <w:r>
        <w:br/>
      </w:r>
      <w:r>
        <w:rPr>
          <w:b w:val="0"/>
          <w:i/>
        </w:rPr>
        <w:t>rāmānandarāyakavibhaṇitaṁ vilasati rasikajaneti || 3 ||</w:t>
      </w:r>
    </w:p>
    <w:p>
      <w:pPr>
        <w:spacing w:after="60"/>
        <w:jc w:val="both"/>
      </w:pPr>
      <w:r>
        <w:rPr>
          <w:b w:val="0"/>
          <w:i/>
        </w:rPr>
        <w:t>Word for word:</w:t>
      </w:r>
      <w:r>
        <w:t xml:space="preserve"> dara-mukula-aruṇa-locanam — with half-closed reddish eyes; ānanam — face; iha — here; gata-kānti-vikāśam — its lustre gone; kamalam iva — like a lotus; aruṇam — red; uṣasi — at dawn; vidhau — by the moon; anubimbitam — reflected; ambu-sakāśe — in the water; kim idam — what is this; iyam — she; praviśantī — entering; bhajati — appears; mano mama — to my mind; rati-viratā iva — as one after love-play; vanitā kāpi — some woman; calantī — leaving; śithila-bhujā — with slack arms; mṛdu-raṇita — softly tinkling; kanaka-maṇi-kaṅkaṇam — gold and jewelled bangle; anuvāram — again and again; visaṅkula-pāda-niveśa — by uneven placing of the feet; nivārita-nūpura-lalita-vihāram — stilling the lovely play of the anklets; gajapati-rudra-narādhipa-hṛdaye — in the heart of Gajapati Rudra; mudam — joy; ātanute — brings; rāmānanda-rāya-kavi-bhaṇitam — spoken by the poet Ramananda Raya; vilasati — sports; rasika-jane — among connoisseurs.</w:t>
      </w:r>
    </w:p>
    <w:p>
      <w:pPr>
        <w:spacing w:after="60"/>
        <w:ind w:left="567"/>
      </w:pPr>
      <w:r>
        <w:rPr>
          <w:b/>
          <w:i w:val="0"/>
        </w:rPr>
        <w:t>3.</w:t>
      </w:r>
      <w:r>
        <w:t xml:space="preserve"> Her eyes half-closed and reddish, her face here seeming to have lost its glow — like a red lotus at dawn reflected in the water beside the moon.</w:t>
      </w:r>
      <w:r>
        <w:br/>
      </w:r>
      <w:r>
        <w:rPr>
          <w:b w:val="0"/>
          <w:i/>
        </w:rPr>
        <w:t>What is this? As she enters, my mind sees in her a woman leaving after love-play. *(Refrain.)*</w:t>
      </w:r>
      <w:r>
        <w:br/>
      </w:r>
      <w:r>
        <w:rPr>
          <w:b w:val="0"/>
          <w:i/>
        </w:rPr>
        <w:t>Her arms are slack, and again and again her golden, jewelled bangles softly tinkle; setting her feet unevenly, she stills the jingling of her anklets, their lovely play.</w:t>
      </w:r>
      <w:r>
        <w:br/>
      </w:r>
      <w:r>
        <w:rPr>
          <w:b w:val="0"/>
          <w:i/>
        </w:rPr>
        <w:t>May these words of the poet Ramananda Raya bring joy to the heart of Gajapati Rudra, lord of men, and sport among the connoisseurs.&lt;super&gt;2&lt;/super&gt;</w:t>
      </w:r>
    </w:p>
    <w:p>
      <w:pPr>
        <w:spacing w:after="60"/>
        <w:jc w:val="both"/>
      </w:pPr>
      <w:r>
        <w:rPr>
          <w:b w:val="0"/>
          <w:i/>
        </w:rPr>
        <w:t>(Enter Madanika, dressed as described. Rubbing her eyes, looking ahead.)</w:t>
      </w:r>
    </w:p>
    <w:p>
      <w:pPr>
        <w:spacing w:after="60"/>
        <w:jc w:val="both"/>
      </w:pPr>
      <w:r>
        <w:rPr>
          <w:b/>
          <w:i w:val="0"/>
        </w:rPr>
        <w:t>Madanika.</w:t>
      </w:r>
      <w:r>
        <w:t xml:space="preserve"> Ah, how lovely is the close of a spring night! For:</w:t>
      </w:r>
    </w:p>
    <w:p>
      <w:pPr>
        <w:pStyle w:val="Heading3"/>
      </w:pPr>
      <w:r>
        <w:t>Verse 5</w:t>
      </w:r>
    </w:p>
    <w:p>
      <w:pPr>
        <w:spacing w:after="60"/>
        <w:ind w:left="567"/>
      </w:pPr>
      <w:r>
        <w:rPr>
          <w:rFonts w:cs="Noto Serif Devanagari" w:hAnsi="Noto Serif Devanagari"/>
          <w:sz w:val="24"/>
        </w:rPr>
        <w:t>इतो मन्दं मन्दं सरसिजवनीवातलहरी</w:t>
      </w:r>
      <w:r>
        <w:br/>
      </w:r>
      <w:r>
        <w:rPr>
          <w:rFonts w:cs="Noto Serif Devanagari" w:hAnsi="Noto Serif Devanagari"/>
          <w:sz w:val="24"/>
        </w:rPr>
        <w:t>ततश्चूतास्वादप्रमुदितपिकानां कलकलः ।</w:t>
      </w:r>
      <w:r>
        <w:br/>
      </w:r>
      <w:r>
        <w:rPr>
          <w:rFonts w:cs="Noto Serif Devanagari" w:hAnsi="Noto Serif Devanagari"/>
          <w:sz w:val="24"/>
        </w:rPr>
        <w:t>क्वचित्फुल्लां वल्लीमनु मधुकराणां स्वरकथा</w:t>
      </w:r>
      <w:r>
        <w:br/>
      </w:r>
      <w:r>
        <w:rPr>
          <w:rFonts w:cs="Noto Serif Devanagari" w:hAnsi="Noto Serif Devanagari"/>
          <w:sz w:val="24"/>
        </w:rPr>
        <w:t>कुतश्चित्कोकानां मृदुमधुरमानन्दलपितम् ॥ ५ ॥</w:t>
      </w:r>
    </w:p>
    <w:p>
      <w:pPr>
        <w:spacing w:after="60"/>
        <w:jc w:val="both"/>
      </w:pPr>
      <w:r>
        <w:rPr>
          <w:b w:val="0"/>
          <w:i/>
        </w:rPr>
        <w:t>ito mandaṁ mandaṁ sarasijavanīvātalaharī</w:t>
      </w:r>
      <w:r>
        <w:br/>
      </w:r>
      <w:r>
        <w:rPr>
          <w:b w:val="0"/>
          <w:i/>
        </w:rPr>
        <w:t>tataścūtāsvādapramuditapikānāṁ kalakalaḥ |</w:t>
      </w:r>
      <w:r>
        <w:br/>
      </w:r>
      <w:r>
        <w:rPr>
          <w:b w:val="0"/>
          <w:i/>
        </w:rPr>
        <w:t>kvacitphullāṁ vallīmanu madhukarāṇāṁ svarakathā</w:t>
      </w:r>
      <w:r>
        <w:br/>
      </w:r>
      <w:r>
        <w:rPr>
          <w:b w:val="0"/>
          <w:i/>
        </w:rPr>
        <w:t>kutaścitkokānāṁ mṛdumadhuramānandalapitam || 5 ||</w:t>
      </w:r>
    </w:p>
    <w:p>
      <w:pPr>
        <w:spacing w:after="60"/>
        <w:jc w:val="both"/>
      </w:pPr>
      <w:r>
        <w:rPr>
          <w:b w:val="0"/>
          <w:i/>
        </w:rPr>
        <w:t>Word for word:</w:t>
      </w:r>
      <w:r>
        <w:t xml:space="preserve"> itaḥ — here; mandaṁ mandam — gently, gently; sarasija-vanī-vāta-laharī — a wave of breeze from the lotus beds; tataḥ — there; cūta-āsvāda-pramudita-pikānām — of cuckoos delighted by tasting mango; kalakalaḥ — the chatter; kvacit — somewhere; phullāṁ vallīm anu — about a blossoming creeper; madhukarāṇām — of bees; svara-kathā — the humming talk; kutaścit — from somewhere; kokānām — of the cakravakas; mṛdu-madhuram — soft and sweet; ānanda-lapitam — joyful murmur.</w:t>
      </w:r>
    </w:p>
    <w:p>
      <w:pPr>
        <w:spacing w:after="60"/>
        <w:ind w:left="567"/>
      </w:pPr>
      <w:r>
        <w:rPr>
          <w:b/>
          <w:i w:val="0"/>
        </w:rPr>
        <w:t>5.</w:t>
      </w:r>
      <w:r>
        <w:t xml:space="preserve"> Here gently, gently blows a breeze from the lotus beds; there is the chatter of cuckoos delighted by the taste of mango; somewhere, the humming of bees about a blossoming creeper; somewhere, the soft, sweet, joyful murmur of the cakravakas.</w:t>
      </w:r>
      <w:r>
        <w:rPr>
          <w:b w:val="0"/>
          <w:i w:val="0"/>
          <w:vertAlign w:val="superscript"/>
        </w:rPr>
        <w:t>3</w:t>
      </w:r>
    </w:p>
    <w:p>
      <w:pPr>
        <w:spacing w:after="60"/>
        <w:jc w:val="both"/>
      </w:pPr>
      <w:r>
        <w:rPr>
          <w:b w:val="0"/>
          <w:i/>
        </w:rPr>
        <w:t>(Walking a few steps, showing joy.)</w:t>
      </w:r>
    </w:p>
    <w:p>
      <w:pPr>
        <w:pStyle w:val="Heading3"/>
      </w:pPr>
      <w:r>
        <w:t>Verse 6</w:t>
      </w:r>
    </w:p>
    <w:p>
      <w:pPr>
        <w:spacing w:after="60"/>
        <w:ind w:left="567"/>
      </w:pPr>
      <w:r>
        <w:rPr>
          <w:rFonts w:cs="Noto Serif Devanagari" w:hAnsi="Noto Serif Devanagari"/>
          <w:sz w:val="24"/>
        </w:rPr>
        <w:t>उद्दामस्मरचातुरीपरिचयादन्योन्यरागादिमां</w:t>
      </w:r>
      <w:r>
        <w:br/>
      </w:r>
      <w:r>
        <w:rPr>
          <w:rFonts w:cs="Noto Serif Devanagari" w:hAnsi="Noto Serif Devanagari"/>
          <w:sz w:val="24"/>
        </w:rPr>
        <w:t>रात्रिं जागरितानि सद्मनि युवद्वन्द्वानि यच्छेरते ।</w:t>
      </w:r>
      <w:r>
        <w:br/>
      </w:r>
      <w:r>
        <w:rPr>
          <w:rFonts w:cs="Noto Serif Devanagari" w:hAnsi="Noto Serif Devanagari"/>
          <w:sz w:val="24"/>
        </w:rPr>
        <w:t>तत्तेषां श्वसितानिलेन तुलनामासादयिष्यन्निव</w:t>
      </w:r>
      <w:r>
        <w:br/>
      </w:r>
      <w:r>
        <w:rPr>
          <w:rFonts w:cs="Noto Serif Devanagari" w:hAnsi="Noto Serif Devanagari"/>
          <w:sz w:val="24"/>
        </w:rPr>
        <w:t>प्रोन्मीलत्कमलावलीषु वलते श्रीखण्डवीथीमरुत् ॥ ६ ॥</w:t>
      </w:r>
    </w:p>
    <w:p>
      <w:pPr>
        <w:spacing w:after="60"/>
        <w:jc w:val="both"/>
      </w:pPr>
      <w:r>
        <w:rPr>
          <w:b w:val="0"/>
          <w:i/>
        </w:rPr>
        <w:t>uddāmasmaracāturīparicayādanyonyarāgādimāṁ</w:t>
      </w:r>
      <w:r>
        <w:br/>
      </w:r>
      <w:r>
        <w:rPr>
          <w:b w:val="0"/>
          <w:i/>
        </w:rPr>
        <w:t>rātriṁ jāgaritāni sadmani yuvadvandvāni yaccherate |</w:t>
      </w:r>
      <w:r>
        <w:br/>
      </w:r>
      <w:r>
        <w:rPr>
          <w:b w:val="0"/>
          <w:i/>
        </w:rPr>
        <w:t>tatteṣāṁ śvasitānilena tulanāmāsādayiṣyanniva</w:t>
      </w:r>
      <w:r>
        <w:br/>
      </w:r>
      <w:r>
        <w:rPr>
          <w:b w:val="0"/>
          <w:i/>
        </w:rPr>
        <w:t>pronmīlatkamalāvalīṣu valate śrīkhaṇḍavīthīmarut || 6 ||</w:t>
      </w:r>
    </w:p>
    <w:p>
      <w:pPr>
        <w:spacing w:after="60"/>
        <w:jc w:val="both"/>
      </w:pPr>
      <w:r>
        <w:rPr>
          <w:b w:val="0"/>
          <w:i/>
        </w:rPr>
        <w:t>Word for word:</w:t>
      </w:r>
      <w:r>
        <w:t xml:space="preserve"> uddāma-smara-cāturī-paricayāt — from acquaintance with the skill of ardent Smara; anyonya-rāgāt — from mutual love; imāṁ rātrim — this night; jāgaritāni — having stayed awake; sadmani — in the houses; yuva-dvandvāni — young couples; yat — since; śerate — are sleeping; tat — so; teṣām — their; śvasita-anilena — with the breath; tulanām — comparison; āsādayiṣyan iva — as if to attain; pronmīlat-kamala-āvalīṣu — over rows of opening lotuses; valate — moves; śrī-khaṇḍa-vīthī-marut — the breeze of the sandal paths.</w:t>
      </w:r>
    </w:p>
    <w:p>
      <w:pPr>
        <w:spacing w:after="60"/>
        <w:ind w:left="567"/>
      </w:pPr>
      <w:r>
        <w:rPr>
          <w:b/>
          <w:i w:val="0"/>
        </w:rPr>
        <w:t>6.</w:t>
      </w:r>
      <w:r>
        <w:t xml:space="preserve"> The young couples who, through mutual love and acquaintance with the skill of ardent Smara, stayed awake all this night, are now asleep in their houses; and as if to vie with their breathing, the wind from the sandal paths plays over the rows of opening lotuses.</w:t>
      </w:r>
    </w:p>
    <w:p>
      <w:pPr>
        <w:spacing w:after="60"/>
        <w:jc w:val="both"/>
      </w:pPr>
      <w:r>
        <w:rPr>
          <w:b w:val="0"/>
          <w:i/>
        </w:rPr>
        <w:t>(Looking ahead, in wonder.)</w:t>
      </w:r>
    </w:p>
    <w:p>
      <w:pPr>
        <w:pStyle w:val="Heading3"/>
      </w:pPr>
      <w:r>
        <w:t>Verse 7</w:t>
      </w:r>
    </w:p>
    <w:p>
      <w:pPr>
        <w:spacing w:after="60"/>
        <w:ind w:left="567"/>
      </w:pPr>
      <w:r>
        <w:rPr>
          <w:rFonts w:cs="Noto Serif Devanagari" w:hAnsi="Noto Serif Devanagari"/>
          <w:sz w:val="24"/>
        </w:rPr>
        <w:t>चकितचकितं क्वापि क्वापि प्रमोदनिरन्तरं</w:t>
      </w:r>
      <w:r>
        <w:br/>
      </w:r>
      <w:r>
        <w:rPr>
          <w:rFonts w:cs="Noto Serif Devanagari" w:hAnsi="Noto Serif Devanagari"/>
          <w:sz w:val="24"/>
        </w:rPr>
        <w:t>क्वचन वनिता कुण्ठोत्कुण्ठं निधाय विलोचने ।</w:t>
      </w:r>
      <w:r>
        <w:br/>
      </w:r>
      <w:r>
        <w:rPr>
          <w:rFonts w:cs="Noto Serif Devanagari" w:hAnsi="Noto Serif Devanagari"/>
          <w:sz w:val="24"/>
        </w:rPr>
        <w:t>कलयति तथावस्थामेषा रथाङ्गकुटुम्बिनी</w:t>
      </w:r>
      <w:r>
        <w:br/>
      </w:r>
      <w:r>
        <w:rPr>
          <w:rFonts w:cs="Noto Serif Devanagari" w:hAnsi="Noto Serif Devanagari"/>
          <w:sz w:val="24"/>
        </w:rPr>
        <w:t>भवति न यथा चान्तेवासी विदग्धवधूजनः ॥ ७ ॥</w:t>
      </w:r>
    </w:p>
    <w:p>
      <w:pPr>
        <w:spacing w:after="60"/>
        <w:jc w:val="both"/>
      </w:pPr>
      <w:r>
        <w:rPr>
          <w:b w:val="0"/>
          <w:i/>
        </w:rPr>
        <w:t>cakitacakitaṁ kvāpi kvāpi pramodanirantaraṁ</w:t>
      </w:r>
      <w:r>
        <w:br/>
      </w:r>
      <w:r>
        <w:rPr>
          <w:b w:val="0"/>
          <w:i/>
        </w:rPr>
        <w:t>kvacana vanitā kuṇṭhotkuṇṭhaṁ nidhāya vilocane |</w:t>
      </w:r>
      <w:r>
        <w:br/>
      </w:r>
      <w:r>
        <w:rPr>
          <w:b w:val="0"/>
          <w:i/>
        </w:rPr>
        <w:t>kalayati tathāvasthāmeṣā rathāṅgakuṭumbinī</w:t>
      </w:r>
      <w:r>
        <w:br/>
      </w:r>
      <w:r>
        <w:rPr>
          <w:b w:val="0"/>
          <w:i/>
        </w:rPr>
        <w:t>bhavati na yathā cāntevāsī vidagdhavadhūjanaḥ || 7 ||</w:t>
      </w:r>
    </w:p>
    <w:p>
      <w:pPr>
        <w:spacing w:after="60"/>
        <w:jc w:val="both"/>
      </w:pPr>
      <w:r>
        <w:rPr>
          <w:b w:val="0"/>
          <w:i/>
        </w:rPr>
        <w:t>Word for word:</w:t>
      </w:r>
      <w:r>
        <w:t xml:space="preserve"> cakita-cakitam — startled, startled; kvāpi — somewhere; kvāpi — somewhere; pramoda-nirantaram — ceaselessly joyful; kvacana — somewhere; vanitā — the wife; kuṇṭha-utkuṇṭham — lowered and raised; nidhāya — setting; vilocane — her eyes; kalayati — shows; tathā-avasthām — such a state; eṣā — this; rathāṅga-kuṭumbinī — wife of the cakravaka; bhavati — becomes; na(?) — not; yathā — so that; ca — and; antevāsī — a pupil; vidagdha-vadhū-janaḥ — clever young wives.</w:t>
      </w:r>
    </w:p>
    <w:p>
      <w:pPr>
        <w:spacing w:after="60"/>
        <w:ind w:left="567"/>
      </w:pPr>
      <w:r>
        <w:rPr>
          <w:b/>
          <w:i w:val="0"/>
        </w:rPr>
        <w:t>7.</w:t>
      </w:r>
      <w:r>
        <w:t xml:space="preserve"> Here startled, startled, there unceasingly joyful, here lowering and there raising her eyes — so behaves this female cakravaka, that even clever young wives might become her pupils.</w:t>
      </w:r>
      <w:r>
        <w:rPr>
          <w:b w:val="0"/>
          <w:i w:val="0"/>
          <w:vertAlign w:val="superscript"/>
        </w:rPr>
        <w:t>4</w:t>
      </w:r>
    </w:p>
    <w:p>
      <w:pPr>
        <w:spacing w:after="60"/>
        <w:jc w:val="both"/>
      </w:pPr>
      <w:r>
        <w:rPr>
          <w:b w:val="0"/>
          <w:i/>
        </w:rPr>
        <w:t>(Going aside a moment, in amazement.)</w:t>
      </w:r>
      <w:r>
        <w:t xml:space="preserve"> Ah, here is something lovelier still! For:</w:t>
      </w:r>
    </w:p>
    <w:p>
      <w:pPr>
        <w:pStyle w:val="Heading3"/>
      </w:pPr>
      <w:r>
        <w:t>Verse 8</w:t>
      </w:r>
    </w:p>
    <w:p>
      <w:pPr>
        <w:spacing w:after="60"/>
        <w:ind w:left="567"/>
      </w:pPr>
      <w:r>
        <w:rPr>
          <w:rFonts w:cs="Noto Serif Devanagari" w:hAnsi="Noto Serif Devanagari"/>
          <w:sz w:val="24"/>
        </w:rPr>
        <w:t>उन्मीलत्कमलोदरे मधुभरे दृष्ट्वानुबिम्बं निजं</w:t>
      </w:r>
      <w:r>
        <w:br/>
      </w:r>
      <w:r>
        <w:rPr>
          <w:rFonts w:cs="Noto Serif Devanagari" w:hAnsi="Noto Serif Devanagari"/>
          <w:sz w:val="24"/>
        </w:rPr>
        <w:t>मन्वाना दयितं कथंचिदधुना सोत्कण्ठया(?) धावति ।</w:t>
      </w:r>
      <w:r>
        <w:br/>
      </w:r>
      <w:r>
        <w:rPr>
          <w:rFonts w:cs="Noto Serif Devanagari" w:hAnsi="Noto Serif Devanagari"/>
          <w:sz w:val="24"/>
        </w:rPr>
        <w:t>उत्कण्ठोपनतं पुनः सहचरं दृष्ट्वा विलक्षा मुहु-</w:t>
      </w:r>
      <w:r>
        <w:br/>
      </w:r>
      <w:r>
        <w:rPr>
          <w:rFonts w:cs="Noto Serif Devanagari" w:hAnsi="Noto Serif Devanagari"/>
          <w:sz w:val="24"/>
        </w:rPr>
        <w:t>र्न स्थातुं न च गन्तुमत्र चतुरा भृङ्गी चिरं भ्राम्यति ॥ ८ ॥</w:t>
      </w:r>
    </w:p>
    <w:p>
      <w:pPr>
        <w:spacing w:after="60"/>
        <w:jc w:val="both"/>
      </w:pPr>
      <w:r>
        <w:rPr>
          <w:b w:val="0"/>
          <w:i/>
        </w:rPr>
        <w:t>unmīlatkamalodare madhubhare dṛṣṭvānubimbaṁ nijaṁ</w:t>
      </w:r>
      <w:r>
        <w:br/>
      </w:r>
      <w:r>
        <w:rPr>
          <w:b w:val="0"/>
          <w:i/>
        </w:rPr>
        <w:t>manvānā dayitaṁ kathaṁcidadhunā sotkaṇṭhayā(?) dhāvati |</w:t>
      </w:r>
      <w:r>
        <w:br/>
      </w:r>
      <w:r>
        <w:rPr>
          <w:b w:val="0"/>
          <w:i/>
        </w:rPr>
        <w:t>utkaṇṭhopanataṁ punaḥ sahacaraṁ dṛṣṭvā vilakṣā muhu-</w:t>
      </w:r>
      <w:r>
        <w:br/>
      </w:r>
      <w:r>
        <w:rPr>
          <w:b w:val="0"/>
          <w:i/>
        </w:rPr>
        <w:t>rna sthātuṁ na ca gantumatra caturā bhṛṅgī ciraṁ bhrāmyati || 8 ||</w:t>
      </w:r>
    </w:p>
    <w:p>
      <w:pPr>
        <w:spacing w:after="60"/>
        <w:jc w:val="both"/>
      </w:pPr>
      <w:r>
        <w:rPr>
          <w:b w:val="0"/>
          <w:i/>
        </w:rPr>
        <w:t>Word for word:</w:t>
      </w:r>
      <w:r>
        <w:t xml:space="preserve"> unmīlat-kamala-udare — in the cup of an opening lotus; madhu-bhare — full of honey; dṛṣṭvā — seeing; anubimbam — reflection; nijam — her own; manvānā — thinking; dayitam — her beloved; kathaṁcit — somehow; adhunā — at once; sa-utkaṇṭhayā — longingly; dhāvati — darts; utkaṇṭhā-upanatam — arrived in longing; punaḥ — then; sahacaram — her companion; dṛṣṭvā — seeing; vilakṣā — abashed; muhuḥ — again and again; na sthātum — neither to stay; na ca gantum — nor to go; atra — here; caturā — the clever; bhṛṅgī — female bee; ciram — long; bhrāmyati — circles.</w:t>
      </w:r>
    </w:p>
    <w:p>
      <w:pPr>
        <w:spacing w:after="60"/>
        <w:ind w:left="567"/>
      </w:pPr>
      <w:r>
        <w:rPr>
          <w:b/>
          <w:i w:val="0"/>
        </w:rPr>
        <w:t>8.</w:t>
      </w:r>
      <w:r>
        <w:t xml:space="preserve"> Seeing her own reflection in an opening lotus full of honey and taking it for her mate, the female bee eagerly darts to it; then, seeing her true companion arriving, abashed, the clever one can neither stay nor go, and long keeps circling.</w:t>
      </w:r>
      <w:r>
        <w:rPr>
          <w:b w:val="0"/>
          <w:i w:val="0"/>
          <w:vertAlign w:val="superscript"/>
        </w:rPr>
        <w:t>5</w:t>
      </w:r>
    </w:p>
    <w:p>
      <w:pPr>
        <w:spacing w:after="60"/>
        <w:jc w:val="both"/>
      </w:pPr>
      <w:r>
        <w:rPr>
          <w:b/>
          <w:i w:val="0"/>
        </w:rPr>
        <w:t>Shashimukhi.</w:t>
      </w:r>
      <w:r>
        <w:t xml:space="preserve"> She is so captivated by the loveliness of the morning that she does not see me. </w:t>
      </w:r>
      <w:r>
        <w:rPr>
          <w:b w:val="0"/>
          <w:i/>
        </w:rPr>
        <w:t>(Approaching with the words "I bow to you.")</w:t>
      </w:r>
      <w:r>
        <w:t xml:space="preserve"> Lady, I bow to you.</w:t>
      </w:r>
    </w:p>
    <w:p>
      <w:pPr>
        <w:spacing w:after="60"/>
        <w:jc w:val="both"/>
      </w:pPr>
      <w:r>
        <w:rPr>
          <w:b/>
          <w:i w:val="0"/>
        </w:rPr>
        <w:t>Madanika.</w:t>
      </w:r>
      <w:r>
        <w:t xml:space="preserve"> What, Shashimukhi, child! Lost in thought, I did not notice you for a long while.</w:t>
      </w:r>
    </w:p>
    <w:p>
      <w:pPr>
        <w:spacing w:after="60"/>
        <w:jc w:val="both"/>
      </w:pPr>
      <w:r>
        <w:rPr>
          <w:b/>
          <w:i w:val="0"/>
        </w:rPr>
        <w:t>Shashimukhi.</w:t>
      </w:r>
      <w:r>
        <w:t xml:space="preserve"> Lady, why do you seem to me as if overcome by sleep?</w:t>
      </w:r>
    </w:p>
    <w:p>
      <w:pPr>
        <w:spacing w:after="60"/>
        <w:jc w:val="both"/>
      </w:pPr>
      <w:r>
        <w:rPr>
          <w:b/>
          <w:i w:val="0"/>
        </w:rPr>
        <w:t>Madanika.</w:t>
      </w:r>
      <w:r>
        <w:t xml:space="preserve"> Child, why "as if"? I am.</w:t>
      </w:r>
    </w:p>
    <w:p>
      <w:pPr>
        <w:spacing w:after="60"/>
        <w:jc w:val="both"/>
      </w:pPr>
      <w:r>
        <w:rPr>
          <w:b/>
          <w:i w:val="0"/>
        </w:rPr>
        <w:t>Shashimukhi.</w:t>
      </w:r>
      <w:r>
        <w:t xml:space="preserve"> But why?</w:t>
      </w:r>
    </w:p>
    <w:p>
      <w:pPr>
        <w:spacing w:after="60"/>
        <w:jc w:val="both"/>
      </w:pPr>
      <w:r>
        <w:rPr>
          <w:b/>
          <w:i w:val="0"/>
        </w:rPr>
        <w:t>Madanika.</w:t>
      </w:r>
    </w:p>
    <w:p>
      <w:pPr>
        <w:pStyle w:val="Heading3"/>
      </w:pPr>
      <w:r>
        <w:t>Verse 14</w:t>
      </w:r>
    </w:p>
    <w:p>
      <w:pPr>
        <w:spacing w:after="60"/>
        <w:ind w:left="567"/>
      </w:pPr>
      <w:r>
        <w:rPr>
          <w:rFonts w:cs="Noto Serif Devanagari" w:hAnsi="Noto Serif Devanagari"/>
          <w:sz w:val="24"/>
        </w:rPr>
        <w:t>राधामाधवयोरद्य निकुञ्जमधिष्ठितयोः ।</w:t>
      </w:r>
      <w:r>
        <w:br/>
      </w:r>
      <w:r>
        <w:rPr>
          <w:rFonts w:cs="Noto Serif Devanagari" w:hAnsi="Noto Serif Devanagari"/>
          <w:sz w:val="24"/>
        </w:rPr>
        <w:t>तत्कौतुकितालोकान्निशेयमतिवाहिता ॥ १४ ॥</w:t>
      </w:r>
    </w:p>
    <w:p>
      <w:pPr>
        <w:spacing w:after="60"/>
        <w:jc w:val="both"/>
      </w:pPr>
      <w:r>
        <w:rPr>
          <w:b w:val="0"/>
          <w:i/>
        </w:rPr>
        <w:t>rādhāmādhavayoradya nikuñjamadhiṣṭhitayoḥ |</w:t>
      </w:r>
      <w:r>
        <w:br/>
      </w:r>
      <w:r>
        <w:rPr>
          <w:b w:val="0"/>
          <w:i/>
        </w:rPr>
        <w:t>tatkautukitālokānniśeyamativāhitā || 14 ||</w:t>
      </w:r>
    </w:p>
    <w:p>
      <w:pPr>
        <w:spacing w:after="60"/>
        <w:jc w:val="both"/>
      </w:pPr>
      <w:r>
        <w:rPr>
          <w:b w:val="0"/>
          <w:i/>
        </w:rPr>
        <w:t>Word for word:</w:t>
      </w:r>
      <w:r>
        <w:t xml:space="preserve"> rādhā-mādhavayoḥ — of Radha and Madhava; adya — today; nikuñjam — in the grove; adhiṣṭhitayoḥ — abiding; tat-kautukita-ālokāt — from watching their wondrous play; niśā iyam — this night; ativāhitā — has been passed.</w:t>
      </w:r>
    </w:p>
    <w:p>
      <w:pPr>
        <w:spacing w:after="60"/>
        <w:ind w:left="567"/>
      </w:pPr>
      <w:r>
        <w:rPr>
          <w:b/>
          <w:i w:val="0"/>
        </w:rPr>
        <w:t>14.</w:t>
      </w:r>
      <w:r>
        <w:t xml:space="preserve"> Today Radha and Madhava were in the grove; watching their wondrous play, I passed this night without sleep.</w:t>
      </w:r>
    </w:p>
    <w:p>
      <w:pPr>
        <w:spacing w:after="60"/>
        <w:jc w:val="both"/>
      </w:pPr>
      <w:r>
        <w:rPr>
          <w:b/>
          <w:i w:val="0"/>
        </w:rPr>
        <w:t>Shashimukhi.</w:t>
      </w:r>
      <w:r>
        <w:t xml:space="preserve"> And what happened there?</w:t>
      </w:r>
    </w:p>
    <w:p>
      <w:pPr>
        <w:spacing w:after="60"/>
        <w:jc w:val="both"/>
      </w:pPr>
      <w:r>
        <w:rPr>
          <w:b/>
          <w:i w:val="0"/>
        </w:rPr>
        <w:t>Madanika.</w:t>
      </w:r>
      <w:r>
        <w:t xml:space="preserve"> Listen. </w:t>
      </w:r>
      <w:r>
        <w:rPr>
          <w:b w:val="0"/>
          <w:i/>
        </w:rPr>
        <w:t>(Wiping her eyes.)</w:t>
      </w:r>
      <w:r>
        <w:t xml:space="preserve"> Child, you know what happened until they entered the grove.</w:t>
      </w:r>
    </w:p>
    <w:p>
      <w:pPr>
        <w:spacing w:after="60"/>
        <w:jc w:val="both"/>
      </w:pPr>
      <w:r>
        <w:rPr>
          <w:b/>
          <w:i w:val="0"/>
        </w:rPr>
        <w:t>Shashimukhi.</w:t>
      </w:r>
      <w:r>
        <w:t xml:space="preserve"> Of course.</w:t>
      </w:r>
    </w:p>
    <w:p>
      <w:pPr>
        <w:spacing w:after="60"/>
        <w:jc w:val="both"/>
      </w:pPr>
      <w:r>
        <w:rPr>
          <w:b/>
          <w:i w:val="0"/>
        </w:rPr>
        <w:t>Madanika.</w:t>
      </w:r>
      <w:r>
        <w:t xml:space="preserve"> After that —</w:t>
      </w:r>
    </w:p>
    <w:p>
      <w:pPr>
        <w:pStyle w:val="Heading3"/>
      </w:pPr>
      <w:r>
        <w:t>Verse 18</w:t>
      </w:r>
    </w:p>
    <w:p>
      <w:pPr>
        <w:spacing w:after="60"/>
        <w:ind w:left="567"/>
      </w:pPr>
      <w:r>
        <w:rPr>
          <w:rFonts w:cs="Noto Serif Devanagari" w:hAnsi="Noto Serif Devanagari"/>
          <w:sz w:val="24"/>
        </w:rPr>
        <w:t>यस्तम्भो मुरविद्विषः समभवत्तेनापि तस्या मनो</w:t>
      </w:r>
      <w:r>
        <w:br/>
      </w:r>
      <w:r>
        <w:rPr>
          <w:rFonts w:cs="Noto Serif Devanagari" w:hAnsi="Noto Serif Devanagari"/>
          <w:sz w:val="24"/>
        </w:rPr>
        <w:t>माध्यस्थ्यं परिशङ्कते स्म(?) मनोजन्मत्रपानिर्भरम् ।</w:t>
      </w:r>
      <w:r>
        <w:br/>
      </w:r>
      <w:r>
        <w:rPr>
          <w:rFonts w:cs="Noto Serif Devanagari" w:hAnsi="Noto Serif Devanagari"/>
          <w:sz w:val="24"/>
        </w:rPr>
        <w:t>कामेषुव्रजपक्षवातविसरप्राप्तोदयो न क्षणा-</w:t>
      </w:r>
      <w:r>
        <w:br/>
      </w:r>
      <w:r>
        <w:rPr>
          <w:rFonts w:cs="Noto Serif Devanagari" w:hAnsi="Noto Serif Devanagari"/>
          <w:sz w:val="24"/>
        </w:rPr>
        <w:t>दाश्वासं हरिणीदृशो वितनुते तस्य प्रकम्पो यदि ॥ १८ ॥</w:t>
      </w:r>
    </w:p>
    <w:p>
      <w:pPr>
        <w:spacing w:after="60"/>
        <w:jc w:val="both"/>
      </w:pPr>
      <w:r>
        <w:rPr>
          <w:b w:val="0"/>
          <w:i/>
        </w:rPr>
        <w:t>yastambho muravidviṣaḥ samabhavattenāpi tasyā mano</w:t>
      </w:r>
      <w:r>
        <w:br/>
      </w:r>
      <w:r>
        <w:rPr>
          <w:b w:val="0"/>
          <w:i/>
        </w:rPr>
        <w:t>mādhyasthyaṁ pariśaṅkate sma(?) manojanmatrapānirbharam |</w:t>
      </w:r>
      <w:r>
        <w:br/>
      </w:r>
      <w:r>
        <w:rPr>
          <w:b w:val="0"/>
          <w:i/>
        </w:rPr>
        <w:t>kāmeṣuvrajapakṣavātavisaraprāptodayo na kṣaṇā-</w:t>
      </w:r>
      <w:r>
        <w:br/>
      </w:r>
      <w:r>
        <w:rPr>
          <w:b w:val="0"/>
          <w:i/>
        </w:rPr>
        <w:t>dāśvāsaṁ hariṇīdṛśo vitanute tasya prakampo yadi || 18 ||</w:t>
      </w:r>
    </w:p>
    <w:p>
      <w:pPr>
        <w:spacing w:after="60"/>
        <w:jc w:val="both"/>
      </w:pPr>
      <w:r>
        <w:rPr>
          <w:b w:val="0"/>
          <w:i/>
        </w:rPr>
        <w:t>Word for word:</w:t>
      </w:r>
      <w:r>
        <w:t xml:space="preserve"> yaḥ stambhaḥ — the stupor that; mura-vidviṣaḥ — of the Enemy of Mura; samabhavat — arose; tena api — by that too; tasyāḥ — her; manaḥ — mind; mādhyasthyam — indifference; pariśaṅkate — feared; manojanma-trapā-nirbharam — full of love and shyness; kāma-iṣu-vraja-pakṣa-vāta-visara-prāpta-udayaḥ — arisen from the wind of the feathers of Kama's many arrows; na — not; kṣaṇāt — at once; āśvāsam — comfort; hariṇī-dṛśaḥ — to the doe-eyed; vitanute — would give; tasya — His; prakampaḥ — trembling; yadi — if.</w:t>
      </w:r>
    </w:p>
    <w:p>
      <w:pPr>
        <w:spacing w:after="60"/>
        <w:ind w:left="567"/>
      </w:pPr>
      <w:r>
        <w:rPr>
          <w:b/>
          <w:i w:val="0"/>
        </w:rPr>
        <w:t>18.</w:t>
      </w:r>
      <w:r>
        <w:t xml:space="preserve"> the stupor that seized the Enemy of Mura made even her mind, full of love and shyness, fear that He was indifferent; and had not His trembling, stirred by the wind of the feathers of Kama's arrows, reassured her, the doe-eyed one would not have been comforted.</w:t>
      </w:r>
      <w:r>
        <w:rPr>
          <w:b w:val="0"/>
          <w:i w:val="0"/>
          <w:vertAlign w:val="superscript"/>
        </w:rPr>
        <w:t>6</w:t>
      </w:r>
    </w:p>
    <w:p>
      <w:pPr>
        <w:spacing w:after="60"/>
        <w:jc w:val="both"/>
      </w:pPr>
      <w:r>
        <w:rPr>
          <w:b/>
          <w:i w:val="0"/>
        </w:rPr>
        <w:t>Shashimukhi.</w:t>
      </w:r>
      <w:r>
        <w:t xml:space="preserve"> Joy, joy! I am fulfilled.</w:t>
      </w:r>
    </w:p>
    <w:p>
      <w:pPr>
        <w:spacing w:after="60"/>
        <w:jc w:val="both"/>
      </w:pPr>
      <w:r>
        <w:rPr>
          <w:b/>
          <w:i w:val="0"/>
        </w:rPr>
        <w:t>Madanika.</w:t>
      </w:r>
      <w:r>
        <w:t xml:space="preserve"> And from here on the friends are fulfilled still more.</w:t>
      </w:r>
    </w:p>
    <w:p>
      <w:pPr>
        <w:spacing w:after="60"/>
        <w:jc w:val="both"/>
      </w:pPr>
      <w:r>
        <w:rPr>
          <w:b/>
          <w:i w:val="0"/>
        </w:rPr>
        <w:t>Shashimukhi.</w:t>
      </w:r>
      <w:r>
        <w:t xml:space="preserve"> Did the lady see anything else?</w:t>
      </w:r>
    </w:p>
    <w:p>
      <w:pPr>
        <w:spacing w:after="60"/>
        <w:jc w:val="both"/>
      </w:pPr>
      <w:r>
        <w:rPr>
          <w:b/>
          <w:i w:val="0"/>
        </w:rPr>
        <w:t>Madanika.</w:t>
      </w:r>
      <w:r>
        <w:t xml:space="preserve"> Everything.</w:t>
      </w:r>
    </w:p>
    <w:p>
      <w:pPr>
        <w:spacing w:after="60"/>
        <w:jc w:val="both"/>
      </w:pPr>
      <w:r>
        <w:rPr>
          <w:b/>
          <w:i w:val="0"/>
        </w:rPr>
        <w:t>Shashimukhi.</w:t>
      </w:r>
      <w:r>
        <w:t xml:space="preserve"> And then?</w:t>
      </w:r>
    </w:p>
    <w:p>
      <w:pPr>
        <w:spacing w:after="60"/>
        <w:jc w:val="both"/>
      </w:pPr>
      <w:r>
        <w:rPr>
          <w:b/>
          <w:i w:val="0"/>
        </w:rPr>
        <w:t>Madanika.</w:t>
      </w:r>
      <w:r>
        <w:t xml:space="preserve"> Child,</w:t>
      </w:r>
    </w:p>
    <w:p>
      <w:pPr>
        <w:pStyle w:val="Heading3"/>
      </w:pPr>
      <w:r>
        <w:t>Verse 24</w:t>
      </w:r>
    </w:p>
    <w:p>
      <w:pPr>
        <w:spacing w:after="60"/>
        <w:ind w:left="567"/>
      </w:pPr>
      <w:r>
        <w:rPr>
          <w:rFonts w:cs="Noto Serif Devanagari" w:hAnsi="Noto Serif Devanagari"/>
          <w:sz w:val="24"/>
        </w:rPr>
        <w:t>साशङ्कं समनोभवं प्रहसितं सापत्रपं सस्मयं</w:t>
      </w:r>
      <w:r>
        <w:br/>
      </w:r>
      <w:r>
        <w:rPr>
          <w:rFonts w:cs="Noto Serif Devanagari" w:hAnsi="Noto Serif Devanagari"/>
          <w:sz w:val="24"/>
        </w:rPr>
        <w:t>सासूयं समनोहरात्मकपदं सप्रेम सोत्कण्ठितम् ।</w:t>
      </w:r>
      <w:r>
        <w:br/>
      </w:r>
      <w:r>
        <w:rPr>
          <w:rFonts w:cs="Noto Serif Devanagari" w:hAnsi="Noto Serif Devanagari"/>
          <w:sz w:val="24"/>
        </w:rPr>
        <w:t>राधायाः मधुसूदनस्य च तदा कुञ्जे तदासीद्रतं</w:t>
      </w:r>
      <w:r>
        <w:br/>
      </w:r>
      <w:r>
        <w:rPr>
          <w:rFonts w:cs="Noto Serif Devanagari" w:hAnsi="Noto Serif Devanagari"/>
          <w:sz w:val="24"/>
        </w:rPr>
        <w:t>येनासीन्मदनोऽपि विस्मयरसस्निग्धान्तरो निर्भरम् ॥ २४ ॥</w:t>
      </w:r>
    </w:p>
    <w:p>
      <w:pPr>
        <w:spacing w:after="60"/>
        <w:jc w:val="both"/>
      </w:pPr>
      <w:r>
        <w:rPr>
          <w:b w:val="0"/>
          <w:i/>
        </w:rPr>
        <w:t>sāśaṅkaṁ samanobhavaṁ prahasitaṁ sāpatrapaṁ sasmayaṁ</w:t>
      </w:r>
      <w:r>
        <w:br/>
      </w:r>
      <w:r>
        <w:rPr>
          <w:b w:val="0"/>
          <w:i/>
        </w:rPr>
        <w:t>sāsūyaṁ samanoharātmakapadaṁ saprema sotkaṇṭhitam |</w:t>
      </w:r>
      <w:r>
        <w:br/>
      </w:r>
      <w:r>
        <w:rPr>
          <w:b w:val="0"/>
          <w:i/>
        </w:rPr>
        <w:t>rādhāyāḥ madhusūdanasya ca tadā kuñje tadāsīdrataṁ</w:t>
      </w:r>
      <w:r>
        <w:br/>
      </w:r>
      <w:r>
        <w:rPr>
          <w:b w:val="0"/>
          <w:i/>
        </w:rPr>
        <w:t>yenāsīnmadano'pi vismayarasasnigdhāntaro nirbharam || 24 ||</w:t>
      </w:r>
    </w:p>
    <w:p>
      <w:pPr>
        <w:spacing w:after="60"/>
        <w:jc w:val="both"/>
      </w:pPr>
      <w:r>
        <w:rPr>
          <w:b w:val="0"/>
          <w:i/>
        </w:rPr>
        <w:t>Word for word:</w:t>
      </w:r>
      <w:r>
        <w:t xml:space="preserve"> sa-āśaṅkam — with apprehension; sa-manobhavam — with love; prahasitam — with laughter; sa-apatrapam — with shyness; sa-smayam — with pride; sa-asūyam — with jealous pique; sa-manohara-ātmaka-padam — with captivating words; sa-prema — with tenderness; sa-utkaṇṭhitam — with longing; rādhāyāḥ — of Radha; madhusūdanasya — of Madhusudana; ca — and; tadā — then; kuñje — in the grove; tat — such; āsīt — was; ratam — the love-play; yena — by which; āsīt — became; madanaḥ api — even Madana; vismaya-rasa-snigdha-antaraḥ — his heart moistened with the rasa of wonder; nirbharam — wholly.</w:t>
      </w:r>
    </w:p>
    <w:p>
      <w:pPr>
        <w:spacing w:after="60"/>
        <w:ind w:left="567"/>
      </w:pPr>
      <w:r>
        <w:rPr>
          <w:b/>
          <w:i w:val="0"/>
        </w:rPr>
        <w:t>24.</w:t>
      </w:r>
      <w:r>
        <w:t xml:space="preserve"> with apprehension and with love, with laughter, with shyness, with pride, with jealous pique, with captivating words, with tenderness, with longing — such was then in the grove the love-play of Radha and Madhusudana that Madana himself was filled with wonder.</w:t>
      </w:r>
      <w:r>
        <w:rPr>
          <w:b w:val="0"/>
          <w:i w:val="0"/>
          <w:vertAlign w:val="superscript"/>
        </w:rPr>
        <w:t>7</w:t>
      </w:r>
    </w:p>
    <w:p>
      <w:pPr>
        <w:spacing w:after="60"/>
        <w:jc w:val="both"/>
      </w:pPr>
      <w:r>
        <w:rPr>
          <w:b w:val="0"/>
          <w:i/>
        </w:rPr>
        <w:t>Song 19 — in raga Ahira.</w:t>
      </w:r>
    </w:p>
    <w:p>
      <w:pPr>
        <w:pStyle w:val="Heading3"/>
      </w:pPr>
      <w:r>
        <w:t>Song 19 (25)</w:t>
      </w:r>
    </w:p>
    <w:p>
      <w:pPr>
        <w:spacing w:after="60"/>
        <w:ind w:left="567"/>
      </w:pPr>
      <w:r>
        <w:rPr>
          <w:rFonts w:cs="Noto Serif Devanagari" w:hAnsi="Noto Serif Devanagari"/>
          <w:sz w:val="24"/>
        </w:rPr>
        <w:t>मृदुमञ्जीररवानुगतं गतमनया शयनसमीपं</w:t>
      </w:r>
      <w:r>
        <w:br/>
      </w:r>
      <w:r>
        <w:rPr>
          <w:rFonts w:cs="Noto Serif Devanagari" w:hAnsi="Noto Serif Devanagari"/>
          <w:sz w:val="24"/>
        </w:rPr>
        <w:t>मधुरिपुणापि पदानि कियन्त्यपि चलितं कियदनुरूपम् ॥</w:t>
      </w:r>
      <w:r>
        <w:br/>
      </w:r>
      <w:r>
        <w:rPr>
          <w:rFonts w:cs="Noto Serif Devanagari" w:hAnsi="Noto Serif Devanagari"/>
          <w:sz w:val="24"/>
        </w:rPr>
        <w:t>शशिमुखि किं तव बत कथयामि</w:t>
      </w:r>
      <w:r>
        <w:br/>
      </w:r>
      <w:r>
        <w:rPr>
          <w:rFonts w:cs="Noto Serif Devanagari" w:hAnsi="Noto Serif Devanagari"/>
          <w:sz w:val="24"/>
        </w:rPr>
        <w:t>राधामाधवकेलिभरादहमद्भुतमाकलयामि ॥ ध्रु ॥</w:t>
      </w:r>
      <w:r>
        <w:br/>
      </w:r>
      <w:r>
        <w:rPr>
          <w:rFonts w:cs="Noto Serif Devanagari" w:hAnsi="Noto Serif Devanagari"/>
          <w:sz w:val="24"/>
        </w:rPr>
        <w:t>मिलितमिदं किल तनुयुगलं पुनरपि न कञ्चन भेदं</w:t>
      </w:r>
      <w:r>
        <w:br/>
      </w:r>
      <w:r>
        <w:rPr>
          <w:rFonts w:cs="Noto Serif Devanagari" w:hAnsi="Noto Serif Devanagari"/>
          <w:sz w:val="24"/>
        </w:rPr>
        <w:t>विषमशराशुगकीलितमिव सखि गलितचिरंतनखेदम् ॥</w:t>
      </w:r>
      <w:r>
        <w:br/>
      </w:r>
      <w:r>
        <w:rPr>
          <w:rFonts w:cs="Noto Serif Devanagari" w:hAnsi="Noto Serif Devanagari"/>
          <w:sz w:val="24"/>
        </w:rPr>
        <w:t>नखररदावलिखण्डितमपि गुरु निश्वसितायतभीतं(?)</w:t>
      </w:r>
      <w:r>
        <w:br/>
      </w:r>
      <w:r>
        <w:rPr>
          <w:rFonts w:cs="Noto Serif Devanagari" w:hAnsi="Noto Serif Devanagari"/>
          <w:sz w:val="24"/>
        </w:rPr>
        <w:t>रुद्रगजाधिपमुदमातनुतां रामानन्दरायसुगीतम् ॥ २५ ॥</w:t>
      </w:r>
    </w:p>
    <w:p>
      <w:pPr>
        <w:spacing w:after="60"/>
        <w:jc w:val="both"/>
      </w:pPr>
      <w:r>
        <w:rPr>
          <w:b w:val="0"/>
          <w:i/>
        </w:rPr>
        <w:t>mṛdumañjīraravānugataṁ gatamanayā śayanasamīpaṁ</w:t>
      </w:r>
      <w:r>
        <w:br/>
      </w:r>
      <w:r>
        <w:rPr>
          <w:b w:val="0"/>
          <w:i/>
        </w:rPr>
        <w:t>madhuripuṇāpi padāni kiyantyapi calitaṁ kiyadanurūpam ||</w:t>
      </w:r>
      <w:r>
        <w:br/>
      </w:r>
      <w:r>
        <w:rPr>
          <w:b w:val="0"/>
          <w:i/>
        </w:rPr>
        <w:t>śaśimukhi kiṁ tava bata kathayāmi</w:t>
      </w:r>
      <w:r>
        <w:br/>
      </w:r>
      <w:r>
        <w:rPr>
          <w:b w:val="0"/>
          <w:i/>
        </w:rPr>
        <w:t>rādhāmādhavakelibharādahamadbhutamākalayāmi || dhru ||</w:t>
      </w:r>
      <w:r>
        <w:br/>
      </w:r>
      <w:r>
        <w:rPr>
          <w:b w:val="0"/>
          <w:i/>
        </w:rPr>
        <w:t>militamidaṁ kila tanuyugalaṁ punarapi na kañcana bhedaṁ</w:t>
      </w:r>
      <w:r>
        <w:br/>
      </w:r>
      <w:r>
        <w:rPr>
          <w:b w:val="0"/>
          <w:i/>
        </w:rPr>
        <w:t>viṣamaśarāśugakīlitamiva sakhi galitaciraṁtanakhedam ||</w:t>
      </w:r>
      <w:r>
        <w:br/>
      </w:r>
      <w:r>
        <w:rPr>
          <w:b w:val="0"/>
          <w:i/>
        </w:rPr>
        <w:t>nakhararadāvalikhaṇḍitamapi guru niśvasitāyatabhītaṁ(?)</w:t>
      </w:r>
      <w:r>
        <w:br/>
      </w:r>
      <w:r>
        <w:rPr>
          <w:b w:val="0"/>
          <w:i/>
        </w:rPr>
        <w:t>rudragajādhipamudamātanutāṁ rāmānandarāyasugītam || 25 ||</w:t>
      </w:r>
    </w:p>
    <w:p>
      <w:pPr>
        <w:spacing w:after="60"/>
        <w:jc w:val="both"/>
      </w:pPr>
      <w:r>
        <w:rPr>
          <w:b w:val="0"/>
          <w:i/>
        </w:rPr>
        <w:t>Word for word:</w:t>
      </w:r>
      <w:r>
        <w:t xml:space="preserve"> mṛdu-mañjīra-rava-anugatam — accompanied by the soft jingle of anklets; gatam — went; anayā — she; śayana-samīpam — near the couch; madhu-ripuṇā api — and the Enemy of Madhu too; padāni kiyanti api — a few steps; calitam — moved; kiyad-anurūpam — correspondingly; śaśimukhi — O Shashimukhi; kim — what; tava — to you; bata — ah; kathayāmi — shall I tell; rādhā-mādhava-keli-bharāt — from the fullness of the play of Radha and Madhava; aham — I; adbhutam — a wonder; ākalayāmi — have seen; militam idam — this was united; kila — it is said; tanu-yugalam — the pair of bodies; punar api — then; na kañcana bhedam — with no difference; viṣama-śara-āśuga-kīlitam iva — as if pierced by the Odd-arrowed One's arrows; sakhi — friend; galita-cirantana-khedam — their long sorrow gone; nakhara-rada-āvali-khaṇḍitam api — though wounded by nails and teeth; guru — deeply; niśvasita — sighing; āyata-bhītam(?) — as if in fear; rudra-gajādhipa-mudam — the joy of Rudra, lord of elephants; ātanutām — may it increase; rāmānanda-rāya-sugītam — Ramananda Raya's fine song.</w:t>
      </w:r>
    </w:p>
    <w:p>
      <w:pPr>
        <w:spacing w:after="60"/>
        <w:ind w:left="567"/>
      </w:pPr>
      <w:r>
        <w:rPr>
          <w:b/>
          <w:i w:val="0"/>
        </w:rPr>
        <w:t>25.</w:t>
      </w:r>
      <w:r>
        <w:t xml:space="preserve"> To the soft jingling of her anklets she came near the couch; and the Enemy of Madhu too took a few steps towards her, in keeping with her.</w:t>
      </w:r>
      <w:r>
        <w:br/>
      </w:r>
      <w:r>
        <w:rPr>
          <w:b w:val="0"/>
          <w:i/>
        </w:rPr>
        <w:t>Shashimukhi, what shall I tell you? I have seen a wonder — the fullness of the play of Radha and Madhava! *(Refrain.)*</w:t>
      </w:r>
      <w:r>
        <w:br/>
      </w:r>
      <w:r>
        <w:rPr>
          <w:b w:val="0"/>
          <w:i/>
        </w:rPr>
        <w:t>And so, it is said, their two bodies were united so that no difference remained; friend, as if pierced by the arrows of the Odd-arrowed One, they forgot their long sorrow.</w:t>
      </w:r>
      <w:r>
        <w:br/>
      </w:r>
      <w:r>
        <w:rPr>
          <w:b w:val="0"/>
          <w:i/>
        </w:rPr>
        <w:t>And though wounded by nails and teeth, they sighed deeply as if in fear. May this fine song of Ramananda Raya increase the joy of Rudra, lord of elephants.&lt;super&gt;8&lt;/super&gt;</w:t>
      </w:r>
    </w:p>
    <w:p>
      <w:pPr>
        <w:spacing w:after="60"/>
        <w:jc w:val="both"/>
      </w:pPr>
      <w:r>
        <w:rPr>
          <w:b/>
          <w:i w:val="0"/>
        </w:rPr>
        <w:t>Shashimukhi.</w:t>
      </w:r>
      <w:r>
        <w:t xml:space="preserve"> Lady, this seems to me almost incongruous.</w:t>
      </w:r>
    </w:p>
    <w:p>
      <w:pPr>
        <w:spacing w:after="60"/>
        <w:jc w:val="both"/>
      </w:pPr>
      <w:r>
        <w:rPr>
          <w:b/>
          <w:i w:val="0"/>
        </w:rPr>
        <w:t>Madanika.</w:t>
      </w:r>
      <w:r>
        <w:t xml:space="preserve"> How so?</w:t>
      </w:r>
    </w:p>
    <w:p>
      <w:pPr>
        <w:spacing w:after="60"/>
        <w:jc w:val="both"/>
      </w:pPr>
      <w:r>
        <w:rPr>
          <w:b/>
          <w:i w:val="0"/>
        </w:rPr>
        <w:t>Shashimukhi.</w:t>
      </w:r>
      <w:r>
        <w:t xml:space="preserve"> Where did they get such skill in love?</w:t>
      </w:r>
    </w:p>
    <w:p>
      <w:pPr>
        <w:spacing w:after="60"/>
        <w:jc w:val="both"/>
      </w:pPr>
      <w:r>
        <w:rPr>
          <w:b/>
          <w:i w:val="0"/>
        </w:rPr>
        <w:t>Madanika.</w:t>
      </w:r>
      <w:r>
        <w:t xml:space="preserve"> Ah, simple girl!</w:t>
      </w:r>
    </w:p>
    <w:p>
      <w:pPr>
        <w:pStyle w:val="Heading3"/>
      </w:pPr>
      <w:r>
        <w:t>Verse 29</w:t>
      </w:r>
    </w:p>
    <w:p>
      <w:pPr>
        <w:spacing w:after="60"/>
        <w:ind w:left="567"/>
      </w:pPr>
      <w:r>
        <w:rPr>
          <w:rFonts w:cs="Noto Serif Devanagari" w:hAnsi="Noto Serif Devanagari"/>
          <w:sz w:val="24"/>
        </w:rPr>
        <w:t>उपदिशति गुरुर्गुरुप्रयत्ना-</w:t>
      </w:r>
      <w:r>
        <w:br/>
      </w:r>
      <w:r>
        <w:rPr>
          <w:rFonts w:cs="Noto Serif Devanagari" w:hAnsi="Noto Serif Devanagari"/>
          <w:sz w:val="24"/>
        </w:rPr>
        <w:t>त्तदपि च कालवशात्प्रयाति पाकम् ।</w:t>
      </w:r>
      <w:r>
        <w:br/>
      </w:r>
      <w:r>
        <w:rPr>
          <w:rFonts w:cs="Noto Serif Devanagari" w:hAnsi="Noto Serif Devanagari"/>
          <w:sz w:val="24"/>
        </w:rPr>
        <w:t>इति किल नियताः समस्तविद्याः</w:t>
      </w:r>
      <w:r>
        <w:br/>
      </w:r>
      <w:r>
        <w:rPr>
          <w:rFonts w:cs="Noto Serif Devanagari" w:hAnsi="Noto Serif Devanagari"/>
          <w:sz w:val="24"/>
        </w:rPr>
        <w:t>सुरतकलाः स्वत एव सम्भवन्ति ॥ २९ ॥</w:t>
      </w:r>
    </w:p>
    <w:p>
      <w:pPr>
        <w:spacing w:after="60"/>
        <w:jc w:val="both"/>
      </w:pPr>
      <w:r>
        <w:rPr>
          <w:b w:val="0"/>
          <w:i/>
        </w:rPr>
        <w:t>upadiśati gururguruprayatnā-</w:t>
      </w:r>
      <w:r>
        <w:br/>
      </w:r>
      <w:r>
        <w:rPr>
          <w:b w:val="0"/>
          <w:i/>
        </w:rPr>
        <w:t>ttadapi ca kālavaśātprayāti pākam |</w:t>
      </w:r>
      <w:r>
        <w:br/>
      </w:r>
      <w:r>
        <w:rPr>
          <w:b w:val="0"/>
          <w:i/>
        </w:rPr>
        <w:t>iti kila niyatāḥ samastavidyāḥ</w:t>
      </w:r>
      <w:r>
        <w:br/>
      </w:r>
      <w:r>
        <w:rPr>
          <w:b w:val="0"/>
          <w:i/>
        </w:rPr>
        <w:t>suratakalāḥ svata eva sambhavanti || 29 ||</w:t>
      </w:r>
    </w:p>
    <w:p>
      <w:pPr>
        <w:spacing w:after="60"/>
        <w:jc w:val="both"/>
      </w:pPr>
      <w:r>
        <w:rPr>
          <w:b w:val="0"/>
          <w:i/>
        </w:rPr>
        <w:t>Word for word:</w:t>
      </w:r>
      <w:r>
        <w:t xml:space="preserve"> upadiśati — instructs; guruḥ — the teacher; guru-prayatnāt — with great effort; tad api ca — and that too; kāla-vaśāt — in course of time; prayāti pākam — ripens; iti — thus; kila — indeed; niyatāḥ — is ordered; samasta-vidyāḥ — all sciences; surata-kalāḥ — the arts of love; svataḥ eva — of themselves; sambhavanti — arise.</w:t>
      </w:r>
    </w:p>
    <w:p>
      <w:pPr>
        <w:spacing w:after="60"/>
        <w:ind w:left="567"/>
      </w:pPr>
      <w:r>
        <w:rPr>
          <w:b/>
          <w:i w:val="0"/>
        </w:rPr>
        <w:t>29.</w:t>
      </w:r>
      <w:r>
        <w:t xml:space="preserve"> A teacher instructs with great effort, and the teaching ripens in time — so it is with all the sciences; but the arts of love arise of themselves.</w:t>
      </w:r>
      <w:r>
        <w:rPr>
          <w:b w:val="0"/>
          <w:i w:val="0"/>
          <w:vertAlign w:val="superscript"/>
        </w:rPr>
        <w:t>9</w:t>
      </w:r>
    </w:p>
    <w:p>
      <w:pPr>
        <w:pStyle w:val="Heading3"/>
      </w:pPr>
      <w:r>
        <w:t>Verse 30</w:t>
      </w:r>
    </w:p>
    <w:p>
      <w:pPr>
        <w:spacing w:after="60"/>
        <w:ind w:left="567"/>
      </w:pPr>
      <w:r>
        <w:rPr>
          <w:rFonts w:cs="Noto Serif Devanagari" w:hAnsi="Noto Serif Devanagari"/>
          <w:sz w:val="24"/>
        </w:rPr>
        <w:t>अत्रान्तरे सुरतकेलिकलासु तासु</w:t>
      </w:r>
      <w:r>
        <w:br/>
      </w:r>
      <w:r>
        <w:rPr>
          <w:rFonts w:cs="Noto Serif Devanagari" w:hAnsi="Noto Serif Devanagari"/>
          <w:sz w:val="24"/>
        </w:rPr>
        <w:t>प्रायेण शिक्षित इवैष शशी चिरेण ।</w:t>
      </w:r>
      <w:r>
        <w:br/>
      </w:r>
      <w:r>
        <w:rPr>
          <w:rFonts w:cs="Noto Serif Devanagari" w:hAnsi="Noto Serif Devanagari"/>
          <w:sz w:val="24"/>
        </w:rPr>
        <w:t>योग्यां ततः किमपि कर्तुमिव प्रकामं</w:t>
      </w:r>
      <w:r>
        <w:br/>
      </w:r>
      <w:r>
        <w:rPr>
          <w:rFonts w:cs="Noto Serif Devanagari" w:hAnsi="Noto Serif Devanagari"/>
          <w:sz w:val="24"/>
        </w:rPr>
        <w:t>संसेवते स्म चरमां दिशमादरेण ॥ ३० ॥</w:t>
      </w:r>
    </w:p>
    <w:p>
      <w:pPr>
        <w:spacing w:after="60"/>
        <w:jc w:val="both"/>
      </w:pPr>
      <w:r>
        <w:rPr>
          <w:b w:val="0"/>
          <w:i/>
        </w:rPr>
        <w:t>atrāntare suratakelikalāsu tāsu</w:t>
      </w:r>
      <w:r>
        <w:br/>
      </w:r>
      <w:r>
        <w:rPr>
          <w:b w:val="0"/>
          <w:i/>
        </w:rPr>
        <w:t>prāyeṇa śikṣita ivaiṣa śaśī cireṇa |</w:t>
      </w:r>
      <w:r>
        <w:br/>
      </w:r>
      <w:r>
        <w:rPr>
          <w:b w:val="0"/>
          <w:i/>
        </w:rPr>
        <w:t>yogyāṁ tataḥ kimapi kartumiva prakāmaṁ</w:t>
      </w:r>
      <w:r>
        <w:br/>
      </w:r>
      <w:r>
        <w:rPr>
          <w:b w:val="0"/>
          <w:i/>
        </w:rPr>
        <w:t>saṁsevate sma caramāṁ diśamādareṇa || 30 ||</w:t>
      </w:r>
    </w:p>
    <w:p>
      <w:pPr>
        <w:spacing w:after="60"/>
        <w:jc w:val="both"/>
      </w:pPr>
      <w:r>
        <w:rPr>
          <w:b w:val="0"/>
          <w:i/>
        </w:rPr>
        <w:t>Word for word:</w:t>
      </w:r>
      <w:r>
        <w:t xml:space="preserve"> atra-antare — meanwhile; surata-keli-kalāsu tāsu — in those arts of love-play; prāyeṇa — apparently; śikṣitaḥ iva — as if trained; eṣaḥ śaśī — this moon; cireṇa — long; yogyām — practice; tataḥ — then; kim api — some; kartum iva — as if to do; prakāmam — freely; saṁsevate sma — clung to; caramāṁ diśam — the western quarter; ādareṇa — devotedly.</w:t>
      </w:r>
    </w:p>
    <w:p>
      <w:pPr>
        <w:spacing w:after="60"/>
        <w:ind w:left="567"/>
      </w:pPr>
      <w:r>
        <w:rPr>
          <w:b/>
          <w:i w:val="0"/>
        </w:rPr>
        <w:t>30.</w:t>
      </w:r>
      <w:r>
        <w:t xml:space="preserve"> Meanwhile the moon, having long, it seems, been schooled in those arts of love-play, now, as if to put its training into practice, devotedly clung to the western quarter.</w:t>
      </w:r>
      <w:r>
        <w:rPr>
          <w:b w:val="0"/>
          <w:i w:val="0"/>
          <w:vertAlign w:val="superscript"/>
        </w:rPr>
        <w:t>10</w:t>
      </w:r>
    </w:p>
    <w:p>
      <w:pPr>
        <w:spacing w:after="60"/>
        <w:jc w:val="both"/>
      </w:pPr>
      <w:r>
        <w:rPr>
          <w:b/>
          <w:i w:val="0"/>
        </w:rPr>
        <w:t>Shashimukhi.</w:t>
      </w:r>
      <w:r>
        <w:t xml:space="preserve"> And now my heart longs to see the most lovely bodies of those two blessed ones, adorned with the marks of nails and teeth, content with the long-awaited bliss of their desired meeting.</w:t>
      </w:r>
    </w:p>
    <w:p>
      <w:pPr>
        <w:spacing w:after="60"/>
        <w:jc w:val="both"/>
      </w:pPr>
      <w:r>
        <w:rPr>
          <w:b w:val="0"/>
          <w:i/>
        </w:rPr>
        <w:t>(Enter Radhika in haste; Krishna at some distance.)</w:t>
      </w:r>
    </w:p>
    <w:p>
      <w:pPr>
        <w:spacing w:after="60"/>
        <w:jc w:val="both"/>
      </w:pPr>
      <w:r>
        <w:rPr>
          <w:b/>
          <w:i w:val="0"/>
        </w:rPr>
        <w:t>Radha</w:t>
      </w:r>
      <w:r>
        <w:t xml:space="preserve"> </w:t>
      </w:r>
      <w:r>
        <w:rPr>
          <w:b w:val="0"/>
          <w:i/>
        </w:rPr>
        <w:t>(looking ahead, Prakrit)</w:t>
      </w:r>
      <w:r>
        <w:t xml:space="preserve">. Ah, the quarters are growing light! How shall I go without covering my body? </w:t>
      </w:r>
      <w:r>
        <w:rPr>
          <w:b w:val="0"/>
          <w:i/>
        </w:rPr>
        <w:t>(Hurrying two or three steps, she looks back, turning her neck.)</w:t>
      </w:r>
    </w:p>
    <w:p>
      <w:pPr>
        <w:spacing w:after="60"/>
        <w:jc w:val="both"/>
      </w:pPr>
      <w:r>
        <w:rPr>
          <w:b/>
          <w:i w:val="0"/>
        </w:rPr>
        <w:t>Krishna</w:t>
      </w:r>
      <w:r>
        <w:t xml:space="preserve"> </w:t>
      </w:r>
      <w:r>
        <w:rPr>
          <w:b w:val="0"/>
          <w:i/>
        </w:rPr>
        <w:t>(gazing a moment)</w:t>
      </w:r>
      <w:r>
        <w:t>. Ah, how fear and love are mingled in the doe-eyed one!</w:t>
      </w:r>
    </w:p>
    <w:p>
      <w:pPr>
        <w:pStyle w:val="Heading3"/>
      </w:pPr>
      <w:r>
        <w:t>Verse 33</w:t>
      </w:r>
    </w:p>
    <w:p>
      <w:pPr>
        <w:spacing w:after="60"/>
        <w:ind w:left="567"/>
      </w:pPr>
      <w:r>
        <w:rPr>
          <w:rFonts w:cs="Noto Serif Devanagari" w:hAnsi="Noto Serif Devanagari"/>
          <w:sz w:val="24"/>
        </w:rPr>
        <w:t>द्वित्राण्येव पदानि गच्छति जवाद्द्वित्राणि मन्दं पुन-</w:t>
      </w:r>
      <w:r>
        <w:br/>
      </w:r>
      <w:r>
        <w:rPr>
          <w:rFonts w:cs="Noto Serif Devanagari" w:hAnsi="Noto Serif Devanagari"/>
          <w:sz w:val="24"/>
        </w:rPr>
        <w:t>स्त्रासोत्कम्पमथापि पश्यति दिशः साकूतमेताः पुनः ।</w:t>
      </w:r>
      <w:r>
        <w:br/>
      </w:r>
      <w:r>
        <w:rPr>
          <w:rFonts w:cs="Noto Serif Devanagari" w:hAnsi="Noto Serif Devanagari"/>
          <w:sz w:val="24"/>
        </w:rPr>
        <w:t>यो न स्यादपि गोचरे नयनयोर्नेदिष्ठमेतं जनं(?)</w:t>
      </w:r>
      <w:r>
        <w:br/>
      </w:r>
      <w:r>
        <w:rPr>
          <w:rFonts w:cs="Noto Serif Devanagari" w:hAnsi="Noto Serif Devanagari"/>
          <w:sz w:val="24"/>
        </w:rPr>
        <w:t>संप्रत्येति पदे पदे व्यवहितं मामन्तिकेऽपि प्रिया ॥ ३३ ॥</w:t>
      </w:r>
    </w:p>
    <w:p>
      <w:pPr>
        <w:spacing w:after="60"/>
        <w:jc w:val="both"/>
      </w:pPr>
      <w:r>
        <w:rPr>
          <w:b w:val="0"/>
          <w:i/>
        </w:rPr>
        <w:t>dvitrāṇyeva padāni gacchati javāddvitrāṇi mandaṁ puna-</w:t>
      </w:r>
      <w:r>
        <w:br/>
      </w:r>
      <w:r>
        <w:rPr>
          <w:b w:val="0"/>
          <w:i/>
        </w:rPr>
        <w:t>strāsotkampamathāpi paśyati diśaḥ sākūtametāḥ punaḥ |</w:t>
      </w:r>
      <w:r>
        <w:br/>
      </w:r>
      <w:r>
        <w:rPr>
          <w:b w:val="0"/>
          <w:i/>
        </w:rPr>
        <w:t>yo na syādapi gocare nayanayornediṣṭhametaṁ janaṁ(?)</w:t>
      </w:r>
      <w:r>
        <w:br/>
      </w:r>
      <w:r>
        <w:rPr>
          <w:b w:val="0"/>
          <w:i/>
        </w:rPr>
        <w:t>saṁpratyeti pade pade vyavahitaṁ māmantike'pi priyā || 33 ||</w:t>
      </w:r>
    </w:p>
    <w:p>
      <w:pPr>
        <w:spacing w:after="60"/>
        <w:jc w:val="both"/>
      </w:pPr>
      <w:r>
        <w:rPr>
          <w:b w:val="0"/>
          <w:i/>
        </w:rPr>
        <w:t>Word for word:</w:t>
      </w:r>
      <w:r>
        <w:t xml:space="preserve"> dvi-trāṇi eva — only two or three; padāni — steps; gacchati — she goes; javāt — quickly; dvi-trāṇi — two or three; mandam — slowly; punaḥ — again; trāsa-utkampam — trembling with fear; atha api — and also; paśyati — looks at; diśaḥ — the quarters; sa-ākūtam — meaningfully; etāḥ — these; punaḥ — again; yaḥ — who; na syād api gocare nayanayoḥ — as if not within sight of the eyes; nediṣṭham — nearest; etaṁ janam — this person; saṁpratyeti — considers; pade pade — at every step; vyavahitam — far away; mām — Me; antike api — though near; priyā — My beloved.</w:t>
      </w:r>
    </w:p>
    <w:p>
      <w:pPr>
        <w:spacing w:after="60"/>
        <w:ind w:left="567"/>
      </w:pPr>
      <w:r>
        <w:rPr>
          <w:b/>
          <w:i w:val="0"/>
        </w:rPr>
        <w:t>33.</w:t>
      </w:r>
      <w:r>
        <w:t xml:space="preserve"> Two or three steps she goes quickly, two or three again slowly; trembling with fear, she gazes meaningfully about the quarters; and my beloved, though I am near, at every step thinks me far away, as though I were not even within sight of her eyes.</w:t>
      </w:r>
      <w:r>
        <w:rPr>
          <w:b w:val="0"/>
          <w:i w:val="0"/>
          <w:vertAlign w:val="superscript"/>
        </w:rPr>
        <w:t>11</w:t>
      </w:r>
    </w:p>
    <w:p>
      <w:pPr>
        <w:spacing w:after="60"/>
        <w:jc w:val="both"/>
      </w:pPr>
      <w:r>
        <w:rPr>
          <w:b/>
          <w:i w:val="0"/>
        </w:rPr>
        <w:t>Radha</w:t>
      </w:r>
      <w:r>
        <w:t xml:space="preserve"> </w:t>
      </w:r>
      <w:r>
        <w:rPr>
          <w:b w:val="0"/>
          <w:i/>
        </w:rPr>
        <w:t>(hurries on again)</w:t>
      </w:r>
      <w:r>
        <w:t>.</w:t>
      </w:r>
    </w:p>
    <w:p>
      <w:pPr>
        <w:spacing w:after="60"/>
        <w:jc w:val="both"/>
      </w:pPr>
      <w:r>
        <w:rPr>
          <w:b/>
          <w:i w:val="0"/>
        </w:rPr>
        <w:t>Madanika.</w:t>
      </w:r>
      <w:r>
        <w:t xml:space="preserve"> Child, look, look: ahead is Radhika, and a little way off, Madhava. For she</w:t>
      </w:r>
    </w:p>
    <w:p>
      <w:pPr>
        <w:pStyle w:val="Heading3"/>
      </w:pPr>
      <w:r>
        <w:t>Verse 35</w:t>
      </w:r>
    </w:p>
    <w:p>
      <w:pPr>
        <w:spacing w:after="60"/>
        <w:ind w:left="567"/>
      </w:pPr>
      <w:r>
        <w:rPr>
          <w:rFonts w:cs="Noto Serif Devanagari" w:hAnsi="Noto Serif Devanagari"/>
          <w:sz w:val="24"/>
        </w:rPr>
        <w:t>न व्यालादपि संविभेति पुरतः स्थाणोर्यथा दूरतो</w:t>
      </w:r>
      <w:r>
        <w:br/>
      </w:r>
      <w:r>
        <w:rPr>
          <w:rFonts w:cs="Noto Serif Devanagari" w:hAnsi="Noto Serif Devanagari"/>
          <w:sz w:val="24"/>
        </w:rPr>
        <w:t>नोद्विग्ना करिगर्जितादपि यथा काकावलीनिस्वनात् ।</w:t>
      </w:r>
      <w:r>
        <w:br/>
      </w:r>
      <w:r>
        <w:rPr>
          <w:rFonts w:cs="Noto Serif Devanagari" w:hAnsi="Noto Serif Devanagari"/>
          <w:sz w:val="24"/>
        </w:rPr>
        <w:t>नैवेयं तिमिरेऽपि मुह्यति तरां कामं प्रकाशे यथा</w:t>
      </w:r>
      <w:r>
        <w:br/>
      </w:r>
      <w:r>
        <w:rPr>
          <w:rFonts w:cs="Noto Serif Devanagari" w:hAnsi="Noto Serif Devanagari"/>
          <w:sz w:val="24"/>
        </w:rPr>
        <w:t>तन्मन्ये विरहेऽपि नैव विधुरा कान्तस्य योगे यथा ॥ ३५ ॥</w:t>
      </w:r>
    </w:p>
    <w:p>
      <w:pPr>
        <w:spacing w:after="60"/>
        <w:jc w:val="both"/>
      </w:pPr>
      <w:r>
        <w:rPr>
          <w:b w:val="0"/>
          <w:i/>
        </w:rPr>
        <w:t>na vyālādapi saṁvibheti purataḥ sthāṇoryathā dūrato</w:t>
      </w:r>
      <w:r>
        <w:br/>
      </w:r>
      <w:r>
        <w:rPr>
          <w:b w:val="0"/>
          <w:i/>
        </w:rPr>
        <w:t>nodvignā karigarjitādapi yathā kākāvalīnisvanāt |</w:t>
      </w:r>
      <w:r>
        <w:br/>
      </w:r>
      <w:r>
        <w:rPr>
          <w:b w:val="0"/>
          <w:i/>
        </w:rPr>
        <w:t>naiveyaṁ timire'pi muhyati tarāṁ kāmaṁ prakāśe yathā</w:t>
      </w:r>
      <w:r>
        <w:br/>
      </w:r>
      <w:r>
        <w:rPr>
          <w:b w:val="0"/>
          <w:i/>
        </w:rPr>
        <w:t>tanmanye virahe'pi naiva vidhurā kāntasya yoge yathā || 35 ||</w:t>
      </w:r>
    </w:p>
    <w:p>
      <w:pPr>
        <w:spacing w:after="60"/>
        <w:jc w:val="both"/>
      </w:pPr>
      <w:r>
        <w:rPr>
          <w:b w:val="0"/>
          <w:i/>
        </w:rPr>
        <w:t>Word for word:</w:t>
      </w:r>
      <w:r>
        <w:t xml:space="preserve"> na — not; vyālāt api — even of a snake; saṁvibheti — is afraid; purataḥ — in front; sthāṇoḥ — of a stump; yathā — as; dūrataḥ — far off; na udvignā — not alarmed; kari-garjitāt api — even by an elephant's roar; yathā — as; kāka-āvalī-nisvanāt — by the cawing of crows; na eva — not at all; iyam — she; timire api — even in darkness; muhyati tarām — is bewildered; kāmam — greatly; prakāśe — in light; yathā — as; tat — so; manye — I think; virahe api — in separation; na eva — not; vidhurā — distressed; kāntasya — with her beloved; yoge — in union; yathā — as.</w:t>
      </w:r>
    </w:p>
    <w:p>
      <w:pPr>
        <w:spacing w:after="60"/>
        <w:ind w:left="567"/>
      </w:pPr>
      <w:r>
        <w:rPr>
          <w:b/>
          <w:i w:val="0"/>
        </w:rPr>
        <w:t>35.</w:t>
      </w:r>
      <w:r>
        <w:t xml:space="preserve"> fears a snake in front of her less than a stump far off; is less alarmed by an elephant's roar than by the cawing of a flock of crows; is less bewildered in darkness than in bright light; and so, I think, she is less distressed in separation than in union with her beloved.</w:t>
      </w:r>
      <w:r>
        <w:rPr>
          <w:b w:val="0"/>
          <w:i w:val="0"/>
          <w:vertAlign w:val="superscript"/>
        </w:rPr>
        <w:t>12</w:t>
      </w:r>
    </w:p>
    <w:p>
      <w:pPr>
        <w:spacing w:after="60"/>
        <w:jc w:val="both"/>
      </w:pPr>
      <w:r>
        <w:rPr>
          <w:b w:val="0"/>
          <w:i/>
        </w:rPr>
        <w:t>Song 20 — in raga Lalita.</w:t>
      </w:r>
    </w:p>
    <w:p>
      <w:pPr>
        <w:pStyle w:val="Heading3"/>
      </w:pPr>
      <w:r>
        <w:t>Song 20 (36)</w:t>
      </w:r>
    </w:p>
    <w:p>
      <w:pPr>
        <w:spacing w:after="60"/>
        <w:ind w:left="567"/>
      </w:pPr>
      <w:r>
        <w:rPr>
          <w:rFonts w:cs="Noto Serif Devanagari" w:hAnsi="Noto Serif Devanagari"/>
          <w:sz w:val="24"/>
        </w:rPr>
        <w:t>अभिमतगाढमनोरथसमुचितरतिपतिसमरविशेषे</w:t>
      </w:r>
      <w:r>
        <w:br/>
      </w:r>
      <w:r>
        <w:rPr>
          <w:rFonts w:cs="Noto Serif Devanagari" w:hAnsi="Noto Serif Devanagari"/>
          <w:sz w:val="24"/>
        </w:rPr>
        <w:t>विजयपराजयपरिचयविमुषितचेतसि वलदभिलासे ॥</w:t>
      </w:r>
      <w:r>
        <w:br/>
      </w:r>
      <w:r>
        <w:rPr>
          <w:rFonts w:cs="Noto Serif Devanagari" w:hAnsi="Noto Serif Devanagari"/>
          <w:sz w:val="24"/>
        </w:rPr>
        <w:t>ललितमनोहरदेहा</w:t>
      </w:r>
      <w:r>
        <w:br/>
      </w:r>
      <w:r>
        <w:rPr>
          <w:rFonts w:cs="Noto Serif Devanagari" w:hAnsi="Noto Serif Devanagari"/>
          <w:sz w:val="24"/>
        </w:rPr>
        <w:t>कथयति परिचयमियमतिनिपुणा मृदुपदकमललवेहा(?) ॥ ध्रु ॥</w:t>
      </w:r>
      <w:r>
        <w:br/>
      </w:r>
      <w:r>
        <w:rPr>
          <w:rFonts w:cs="Noto Serif Devanagari" w:hAnsi="Noto Serif Devanagari"/>
          <w:sz w:val="24"/>
        </w:rPr>
        <w:t>कुसुमशरासनशरनिकरध्वनिमणितमनोहरघोषे</w:t>
      </w:r>
      <w:r>
        <w:br/>
      </w:r>
      <w:r>
        <w:rPr>
          <w:rFonts w:cs="Noto Serif Devanagari" w:hAnsi="Noto Serif Devanagari"/>
          <w:sz w:val="24"/>
        </w:rPr>
        <w:t>गुणपरिपाटितया परिकल्पितनखदशनक्षतदोषे ॥</w:t>
      </w:r>
      <w:r>
        <w:br/>
      </w:r>
      <w:r>
        <w:rPr>
          <w:rFonts w:cs="Noto Serif Devanagari" w:hAnsi="Noto Serif Devanagari"/>
          <w:sz w:val="24"/>
        </w:rPr>
        <w:t>गजपतिरुद्रनराधिपविदिते रसिकजनाहिततोषे</w:t>
      </w:r>
      <w:r>
        <w:br/>
      </w:r>
      <w:r>
        <w:rPr>
          <w:rFonts w:cs="Noto Serif Devanagari" w:hAnsi="Noto Serif Devanagari"/>
          <w:sz w:val="24"/>
        </w:rPr>
        <w:t>रामानन्दरायकविभणिते हृदयं कुरुत विदोषे ॥ ३६ ॥</w:t>
      </w:r>
    </w:p>
    <w:p>
      <w:pPr>
        <w:spacing w:after="60"/>
        <w:jc w:val="both"/>
      </w:pPr>
      <w:r>
        <w:rPr>
          <w:b w:val="0"/>
          <w:i/>
        </w:rPr>
        <w:t>abhimatagāḍhamanorathasamucitaratipatisamaraviśeṣe</w:t>
      </w:r>
      <w:r>
        <w:br/>
      </w:r>
      <w:r>
        <w:rPr>
          <w:b w:val="0"/>
          <w:i/>
        </w:rPr>
        <w:t>vijayaparājayaparicayavimuṣitacetasi valadabhilāse ||</w:t>
      </w:r>
      <w:r>
        <w:br/>
      </w:r>
      <w:r>
        <w:rPr>
          <w:b w:val="0"/>
          <w:i/>
        </w:rPr>
        <w:t>lalitamanoharadehā</w:t>
      </w:r>
      <w:r>
        <w:br/>
      </w:r>
      <w:r>
        <w:rPr>
          <w:b w:val="0"/>
          <w:i/>
        </w:rPr>
        <w:t>kathayati paricayamiyamatinipuṇā mṛdupadakamalalavehā(?) || dhru ||</w:t>
      </w:r>
      <w:r>
        <w:br/>
      </w:r>
      <w:r>
        <w:rPr>
          <w:b w:val="0"/>
          <w:i/>
        </w:rPr>
        <w:t>kusumaśarāsanaśaranikaradhvanimaṇitamanoharaghoṣe</w:t>
      </w:r>
      <w:r>
        <w:br/>
      </w:r>
      <w:r>
        <w:rPr>
          <w:b w:val="0"/>
          <w:i/>
        </w:rPr>
        <w:t>guṇaparipāṭitayā parikalpitanakhadaśanakṣatadoṣe ||</w:t>
      </w:r>
      <w:r>
        <w:br/>
      </w:r>
      <w:r>
        <w:rPr>
          <w:b w:val="0"/>
          <w:i/>
        </w:rPr>
        <w:t>gajapatirudranarādhipavidite rasikajanāhitatoṣe</w:t>
      </w:r>
      <w:r>
        <w:br/>
      </w:r>
      <w:r>
        <w:rPr>
          <w:b w:val="0"/>
          <w:i/>
        </w:rPr>
        <w:t>rāmānandarāyakavibhaṇite hṛdayaṁ kuruta vidoṣe || 36 ||</w:t>
      </w:r>
    </w:p>
    <w:p>
      <w:pPr>
        <w:spacing w:after="60"/>
        <w:jc w:val="both"/>
      </w:pPr>
      <w:r>
        <w:rPr>
          <w:b w:val="0"/>
          <w:i/>
        </w:rPr>
        <w:t>Word for word:</w:t>
      </w:r>
      <w:r>
        <w:t xml:space="preserve"> abhimata-gāḍha-manoratha-samucita — befitting the deep cherished desire; rati-pati-samara-viśeṣe — in the special battle of Rati's Lord; vijaya-parājaya-paricaya-vimuṣita-cetasi — where the heart is stolen by knowing victory and defeat; valad-abhilāse — where longing grows; lalita-manohara-dehā — with graceful, captivating body; kathayati — tells; paricayam — what passed; iyam — she; ati-nipuṇā — most skilful; mṛdu-pada-kamala-lava-īhā(?) — by the gentle movement of her lotus feet; kusuma-śarāsana-śara-nikara-dhvani-maṇita-manohara-ghoṣe — where the enchanting sounds are like the twang of the flower-bow's arrows; guṇa-paripāṭitayā — as a sequence of merits; parikalpita-nakha-daśana-kṣata-doṣe — where the "fault" of marks of nails and teeth is devised; gajapati-rudra-narādhipa-vidite — known to Gajapati Rudra; rasika-jana-āhita-toṣe — giving joy to connoisseurs; rāmānanda-rāya-kavi-bhaṇite — in what was spoken by the poet Ramananda Raya; hṛdayam — the heart; kuruta — make; vidoṣe — free of fault.</w:t>
      </w:r>
    </w:p>
    <w:p>
      <w:pPr>
        <w:spacing w:after="60"/>
        <w:ind w:left="567"/>
      </w:pPr>
      <w:r>
        <w:rPr>
          <w:b/>
          <w:i w:val="0"/>
        </w:rPr>
        <w:t>36.</w:t>
      </w:r>
      <w:r>
        <w:t xml:space="preserve"> In the special battle of the Lord of Rati, befitting the deep cherished desire, where the heart is stolen by knowing both victory and defeat and longing grows —</w:t>
      </w:r>
      <w:r>
        <w:br/>
      </w:r>
      <w:r>
        <w:rPr>
          <w:b w:val="0"/>
          <w:i/>
        </w:rPr>
        <w:t>she, with her graceful, captivating body, by the gentle movement of her lotus feet, most skilful, tells what has passed. *(Refrain.)*</w:t>
      </w:r>
      <w:r>
        <w:br/>
      </w:r>
      <w:r>
        <w:rPr>
          <w:b w:val="0"/>
          <w:i/>
        </w:rPr>
        <w:t>Where the enchanting sounds are like the twang of the many arrows of the flower-bow; where the marks of nails and teeth are devised as a sequence of merits —</w:t>
      </w:r>
      <w:r>
        <w:br/>
      </w:r>
      <w:r>
        <w:rPr>
          <w:b w:val="0"/>
          <w:i/>
        </w:rPr>
        <w:t>make your hearts free of fault as you hear this, spoken by the poet Ramananda Raya, known to Gajapati Rudra, lord of men, and giving joy to the connoisseurs.&lt;super&gt;13&lt;/super&gt;</w:t>
      </w:r>
    </w:p>
    <w:p>
      <w:pPr>
        <w:spacing w:after="60"/>
        <w:jc w:val="both"/>
      </w:pPr>
      <w:r>
        <w:rPr>
          <w:b/>
          <w:i w:val="0"/>
        </w:rPr>
        <w:t>Madanika.</w:t>
      </w:r>
      <w:r>
        <w:t xml:space="preserve"> The girl is timid with great fear. Let us go and reassure her. </w:t>
      </w:r>
      <w:r>
        <w:rPr>
          <w:b w:val="0"/>
          <w:i/>
        </w:rPr>
        <w:t>(Approaching.)</w:t>
      </w:r>
      <w:r>
        <w:t xml:space="preserve"> Child, welcome.</w:t>
      </w:r>
    </w:p>
    <w:p>
      <w:pPr>
        <w:spacing w:after="60"/>
        <w:jc w:val="both"/>
      </w:pPr>
      <w:r>
        <w:rPr>
          <w:b/>
          <w:i w:val="0"/>
        </w:rPr>
        <w:t>Radha</w:t>
      </w:r>
      <w:r>
        <w:t xml:space="preserve"> </w:t>
      </w:r>
      <w:r>
        <w:rPr>
          <w:b w:val="0"/>
          <w:i/>
        </w:rPr>
        <w:t>(looking in confusion, Prakrit)</w:t>
      </w:r>
      <w:r>
        <w:t xml:space="preserve">. Ah, it is the lady! </w:t>
      </w:r>
      <w:r>
        <w:rPr>
          <w:b w:val="0"/>
          <w:i/>
        </w:rPr>
        <w:t>(Bows bashfully.)</w:t>
      </w:r>
    </w:p>
    <w:p>
      <w:pPr>
        <w:spacing w:after="60"/>
        <w:jc w:val="both"/>
      </w:pPr>
      <w:r>
        <w:rPr>
          <w:b w:val="0"/>
          <w:i/>
        </w:rPr>
        <w:t>An uproar behind the scenes:</w:t>
      </w:r>
      <w:r>
        <w:t xml:space="preserve"> "Disaster! Disaster!" </w:t>
      </w:r>
      <w:r>
        <w:rPr>
          <w:b w:val="0"/>
          <w:i/>
        </w:rPr>
        <w:t>(All listen.)</w:t>
      </w:r>
    </w:p>
    <w:p>
      <w:pPr>
        <w:spacing w:after="60"/>
        <w:jc w:val="both"/>
      </w:pPr>
      <w:r>
        <w:rPr>
          <w:b w:val="0"/>
          <w:i/>
        </w:rPr>
        <w:t>Again behind the scenes:</w:t>
      </w:r>
    </w:p>
    <w:p>
      <w:pPr>
        <w:pStyle w:val="Heading3"/>
      </w:pPr>
      <w:r>
        <w:t>Verse 40</w:t>
      </w:r>
    </w:p>
    <w:p>
      <w:pPr>
        <w:spacing w:after="60"/>
        <w:ind w:left="567"/>
      </w:pPr>
      <w:r>
        <w:rPr>
          <w:rFonts w:cs="Noto Serif Devanagari" w:hAnsi="Noto Serif Devanagari"/>
          <w:sz w:val="24"/>
        </w:rPr>
        <w:t>शृङ्गाभ्यां च खुराञ्चलेन च बलादेष क्षमामुल्लिखन्</w:t>
      </w:r>
      <w:r>
        <w:br/>
      </w:r>
      <w:r>
        <w:rPr>
          <w:rFonts w:cs="Noto Serif Devanagari" w:hAnsi="Noto Serif Devanagari"/>
          <w:sz w:val="24"/>
        </w:rPr>
        <w:t>कल्पान्तस्तनयित्नुगर्जितघनध्वानैर्दिशो दारयन् ।</w:t>
      </w:r>
      <w:r>
        <w:br/>
      </w:r>
      <w:r>
        <w:rPr>
          <w:rFonts w:cs="Noto Serif Devanagari" w:hAnsi="Noto Serif Devanagari"/>
          <w:sz w:val="24"/>
        </w:rPr>
        <w:t>उल्कार्चिः प्रतिमल्लमक्षियुगलं क्रोधादिवान्दोलय-</w:t>
      </w:r>
      <w:r>
        <w:br/>
      </w:r>
      <w:r>
        <w:rPr>
          <w:rFonts w:cs="Noto Serif Devanagari" w:hAnsi="Noto Serif Devanagari"/>
          <w:sz w:val="24"/>
        </w:rPr>
        <w:t>न्नेष व्यापदि मज्जयन् व्रजमभूद्दैवादरिष्टोऽग्रतः ॥ ४० ॥</w:t>
      </w:r>
    </w:p>
    <w:p>
      <w:pPr>
        <w:spacing w:after="60"/>
        <w:jc w:val="both"/>
      </w:pPr>
      <w:r>
        <w:rPr>
          <w:b w:val="0"/>
          <w:i/>
        </w:rPr>
        <w:t>śṛṅgābhyāṁ ca khurāñcalena ca balādeṣa kṣamāmullikhan</w:t>
      </w:r>
      <w:r>
        <w:br/>
      </w:r>
      <w:r>
        <w:rPr>
          <w:b w:val="0"/>
          <w:i/>
        </w:rPr>
        <w:t>kalpāntastanayitnugarjitaghanadhvānairdiśo dārayan |</w:t>
      </w:r>
      <w:r>
        <w:br/>
      </w:r>
      <w:r>
        <w:rPr>
          <w:b w:val="0"/>
          <w:i/>
        </w:rPr>
        <w:t>ulkārciḥ pratimallamakṣiyugalaṁ krodhādivāndolaya-</w:t>
      </w:r>
      <w:r>
        <w:br/>
      </w:r>
      <w:r>
        <w:rPr>
          <w:b w:val="0"/>
          <w:i/>
        </w:rPr>
        <w:t>nneṣa vyāpadi majjayan vrajamabhūddaivādariṣṭo'grataḥ || 40 ||</w:t>
      </w:r>
    </w:p>
    <w:p>
      <w:pPr>
        <w:spacing w:after="60"/>
        <w:jc w:val="both"/>
      </w:pPr>
      <w:r>
        <w:rPr>
          <w:b w:val="0"/>
          <w:i/>
        </w:rPr>
        <w:t>Word for word:</w:t>
      </w:r>
      <w:r>
        <w:t xml:space="preserve"> śṛṅgābhyām — with his horns; ca — and; khura-añcalena — with the edges of his hooves; ca — and; balāt — violently; eṣaḥ — he; kṣamām — the earth; ullikhan — gouging; kalpa-anta-stanayitnu-garjita-ghana-dhvānaiḥ — with a deep roar like the thunder of clouds at the end of the world; diśaḥ — the quarters; dārayan — splitting; ulkā-arciḥ — blazing like meteors; pratimallam — challenging; akṣi-yugalam — the pair of eyes; krodhāt iva — as if in fury; āndolayan — rolling; eṣaḥ — he; vyāpadi — in calamity; majjayan — plunging; vrajam — Vraja; abhūt — appeared; daivāt — by fate; ariṣṭaḥ — Arishta; agrataḥ — in front.</w:t>
      </w:r>
    </w:p>
    <w:p>
      <w:pPr>
        <w:spacing w:after="60"/>
        <w:ind w:left="567"/>
      </w:pPr>
      <w:r>
        <w:rPr>
          <w:b/>
          <w:i w:val="0"/>
        </w:rPr>
        <w:t>40.</w:t>
      </w:r>
      <w:r>
        <w:t xml:space="preserve"> Gouging the earth with his horns and hooves, splitting the quarters with a roar like the thunder of clouds at the end of the world, rolling in fury his eyes that blaze like meteors, challenging to combat — by fate Arishta has appeared before us, plunging Vraja into calamity.</w:t>
      </w:r>
    </w:p>
    <w:p>
      <w:pPr>
        <w:spacing w:after="60"/>
        <w:jc w:val="both"/>
      </w:pPr>
      <w:r>
        <w:rPr>
          <w:b w:val="0"/>
          <w:i/>
        </w:rPr>
        <w:t>(All hide in the depths of the grove and watch.)</w:t>
      </w:r>
    </w:p>
    <w:p>
      <w:pPr>
        <w:spacing w:after="60"/>
        <w:jc w:val="both"/>
      </w:pPr>
      <w:r>
        <w:rPr>
          <w:b/>
          <w:i w:val="0"/>
        </w:rPr>
        <w:t>Krishna</w:t>
      </w:r>
      <w:r>
        <w:t xml:space="preserve"> </w:t>
      </w:r>
      <w:r>
        <w:rPr>
          <w:b w:val="0"/>
          <w:i/>
        </w:rPr>
        <w:t>(advancing boldly)</w:t>
      </w:r>
      <w:r>
        <w:t xml:space="preserve">. Fear not, dwellers of the cowherd village! </w:t>
      </w:r>
      <w:r>
        <w:rPr>
          <w:b w:val="0"/>
          <w:i/>
        </w:rPr>
        <w:t>(Raising His arm proudly.)</w:t>
      </w:r>
    </w:p>
    <w:p>
      <w:pPr>
        <w:pStyle w:val="Heading3"/>
      </w:pPr>
      <w:r>
        <w:t>Verse 42</w:t>
      </w:r>
    </w:p>
    <w:p>
      <w:pPr>
        <w:spacing w:after="60"/>
        <w:ind w:left="567"/>
      </w:pPr>
      <w:r>
        <w:rPr>
          <w:rFonts w:cs="Noto Serif Devanagari" w:hAnsi="Noto Serif Devanagari"/>
          <w:sz w:val="24"/>
        </w:rPr>
        <w:t>दृप्यद्दानवशीर्णशैलवलयक्षौणीमहालम्बने</w:t>
      </w:r>
      <w:r>
        <w:br/>
      </w:r>
      <w:r>
        <w:rPr>
          <w:rFonts w:cs="Noto Serif Devanagari" w:hAnsi="Noto Serif Devanagari"/>
          <w:sz w:val="24"/>
        </w:rPr>
        <w:t>वैरिव्याकुलशक्रशान्तिकमखप्रोद्दामयूपेऽपि च ।</w:t>
      </w:r>
      <w:r>
        <w:br/>
      </w:r>
      <w:r>
        <w:rPr>
          <w:rFonts w:cs="Noto Serif Devanagari" w:hAnsi="Noto Serif Devanagari"/>
          <w:sz w:val="24"/>
        </w:rPr>
        <w:t>अस्मिन् कृष्णभुजेऽपि जाग्रति भयं नित्यं तदेकाश्रयान्</w:t>
      </w:r>
      <w:r>
        <w:br/>
      </w:r>
      <w:r>
        <w:rPr>
          <w:rFonts w:cs="Noto Serif Devanagari" w:hAnsi="Noto Serif Devanagari"/>
          <w:sz w:val="24"/>
        </w:rPr>
        <w:t>घोषस्थानपि संस्पृशेद्दहह किं प्राणैर्मम क्रीडति ॥ ४२ ॥</w:t>
      </w:r>
    </w:p>
    <w:p>
      <w:pPr>
        <w:spacing w:after="60"/>
        <w:jc w:val="both"/>
      </w:pPr>
      <w:r>
        <w:rPr>
          <w:b w:val="0"/>
          <w:i/>
        </w:rPr>
        <w:t>dṛpyaddānavaśīrṇaśailavalayakṣauṇīmahālambane</w:t>
      </w:r>
      <w:r>
        <w:br/>
      </w:r>
      <w:r>
        <w:rPr>
          <w:b w:val="0"/>
          <w:i/>
        </w:rPr>
        <w:t>vairivyākulaśakraśāntikamakhaproddāmayūpe'pi ca |</w:t>
      </w:r>
      <w:r>
        <w:br/>
      </w:r>
      <w:r>
        <w:rPr>
          <w:b w:val="0"/>
          <w:i/>
        </w:rPr>
        <w:t>asmin kṛṣṇabhuje'pi jāgrati bhayaṁ nityaṁ tadekāśrayān</w:t>
      </w:r>
      <w:r>
        <w:br/>
      </w:r>
      <w:r>
        <w:rPr>
          <w:b w:val="0"/>
          <w:i/>
        </w:rPr>
        <w:t>ghoṣasthānapi saṁspṛśeddahaha kiṁ prāṇairmama krīḍati || 42 ||</w:t>
      </w:r>
    </w:p>
    <w:p>
      <w:pPr>
        <w:spacing w:after="60"/>
        <w:jc w:val="both"/>
      </w:pPr>
      <w:r>
        <w:rPr>
          <w:b w:val="0"/>
          <w:i/>
        </w:rPr>
        <w:t>Word for word:</w:t>
      </w:r>
      <w:r>
        <w:t xml:space="preserve"> dṛpyad-dānava-śīrṇa-śaila-valaya-kṣauṇī-mahā-ālambane — the great prop of the earth with its ring of mountains crumbled by arrogant danavas; vairi-vyākula-śakra-śāntika-makha-proddāma-yūpe — the towering sacrificial post of the appeasement rite for Shakra harassed by enemies; api ca — and; asmin — this; kṛṣṇa-bhuje — arm of Krishna; api — even; jāgrati — being awake; bhayam — fear; nityam — ever; tad-eka-āśrayān — those whose sole refuge it is; ghoṣa-sthān — the dwellers of the cowherd village; api — even; saṁspṛśet — could touch; dahaha — ah; kim — what; prāṇaiḥ — with the life; mama — My; krīḍati — plays.</w:t>
      </w:r>
    </w:p>
    <w:p>
      <w:pPr>
        <w:spacing w:after="60"/>
        <w:ind w:left="567"/>
      </w:pPr>
      <w:r>
        <w:rPr>
          <w:b/>
          <w:i w:val="0"/>
        </w:rPr>
        <w:t>42.</w:t>
      </w:r>
      <w:r>
        <w:t xml:space="preserve"> While this arm of Krishna is awake — the great prop of the earth with its ring of mountains crumbled by arrogant danavas, the towering sacrificial post at the rite of appeasement for Shakra harassed by enemies — fear will never touch even the cowherds whose sole refuge it is. Ah, this bull is toying with My life! </w:t>
      </w:r>
      <w:r>
        <w:rPr>
          <w:b w:val="0"/>
          <w:i/>
        </w:rPr>
        <w:t>(He strides forth boldly.)</w:t>
      </w:r>
      <w:r>
        <w:rPr>
          <w:b w:val="0"/>
          <w:i w:val="0"/>
          <w:vertAlign w:val="superscript"/>
        </w:rPr>
        <w:t>14</w:t>
      </w:r>
    </w:p>
    <w:p>
      <w:pPr>
        <w:spacing w:after="60"/>
        <w:jc w:val="both"/>
      </w:pPr>
      <w:r>
        <w:rPr>
          <w:b w:val="0"/>
          <w:i/>
        </w:rPr>
        <w:t>Behind the scenes:</w:t>
      </w:r>
    </w:p>
    <w:p>
      <w:pPr>
        <w:pStyle w:val="Heading3"/>
      </w:pPr>
      <w:r>
        <w:t>Verse 43</w:t>
      </w:r>
    </w:p>
    <w:p>
      <w:pPr>
        <w:spacing w:after="60"/>
        <w:ind w:left="567"/>
      </w:pPr>
      <w:r>
        <w:rPr>
          <w:rFonts w:cs="Noto Serif Devanagari" w:hAnsi="Noto Serif Devanagari"/>
          <w:sz w:val="24"/>
        </w:rPr>
        <w:t>याभ्यां गिरीणामपि शृङ्गगर्वं सोढुं न शक्तेन विदारितास्ते ।</w:t>
      </w:r>
      <w:r>
        <w:br/>
      </w:r>
      <w:r>
        <w:rPr>
          <w:rFonts w:cs="Noto Serif Devanagari" w:hAnsi="Noto Serif Devanagari"/>
          <w:sz w:val="24"/>
        </w:rPr>
        <w:t>तयोरनेनोत्पलकोमलाङ्गो लक्ष्यीकृतो बालतनुर्मुकुन्दः ॥ ४३ ॥</w:t>
      </w:r>
    </w:p>
    <w:p>
      <w:pPr>
        <w:spacing w:after="60"/>
        <w:jc w:val="both"/>
      </w:pPr>
      <w:r>
        <w:rPr>
          <w:b w:val="0"/>
          <w:i/>
        </w:rPr>
        <w:t>yābhyāṁ girīṇāmapi śṛṅgagarvaṁ soḍhuṁ na śaktena vidāritāste |</w:t>
      </w:r>
      <w:r>
        <w:br/>
      </w:r>
      <w:r>
        <w:rPr>
          <w:b w:val="0"/>
          <w:i/>
        </w:rPr>
        <w:t>tayoranenotpalakomalāṅgo lakṣyīkṛto bālatanurmukundaḥ || 43 ||</w:t>
      </w:r>
    </w:p>
    <w:p>
      <w:pPr>
        <w:spacing w:after="60"/>
        <w:jc w:val="both"/>
      </w:pPr>
      <w:r>
        <w:rPr>
          <w:b w:val="0"/>
          <w:i/>
        </w:rPr>
        <w:t>Word for word:</w:t>
      </w:r>
      <w:r>
        <w:t xml:space="preserve"> yābhyām — with which; girīṇām api — even of the mountains; śṛṅga-garvam — pride in their peaks; soḍhuṁ na śaktena — unable to bear; vidāritāḥ — were split; te — they; tayoḥ — at those (horns); anena — by him; utpala-komala-aṅgaḥ — with body tender as a blue lotus; lakṣyīkṛtaḥ — has been made the target; bāla-tanuḥ — with a boy's body; mukundaḥ — Mukunda.</w:t>
      </w:r>
    </w:p>
    <w:p>
      <w:pPr>
        <w:spacing w:after="60"/>
        <w:ind w:left="567"/>
      </w:pPr>
      <w:r>
        <w:rPr>
          <w:b/>
          <w:i w:val="0"/>
        </w:rPr>
        <w:t>43.</w:t>
      </w:r>
      <w:r>
        <w:t xml:space="preserve"> Alas, alas! Those horns with which he split the mountains, unable to bear their pride in their peaks, he has now aimed at Mukunda, the boy whose body is tender as a blue lotus!</w:t>
      </w:r>
    </w:p>
    <w:p>
      <w:pPr>
        <w:spacing w:after="60"/>
        <w:jc w:val="both"/>
      </w:pPr>
      <w:r>
        <w:rPr>
          <w:b/>
          <w:i w:val="0"/>
        </w:rPr>
        <w:t>Madanika</w:t>
      </w:r>
      <w:r>
        <w:t xml:space="preserve"> </w:t>
      </w:r>
      <w:r>
        <w:rPr>
          <w:b w:val="0"/>
          <w:i/>
        </w:rPr>
        <w:t>(watching, in tears)</w:t>
      </w:r>
      <w:r>
        <w:t>.</w:t>
      </w:r>
    </w:p>
    <w:p>
      <w:pPr>
        <w:pStyle w:val="Heading3"/>
      </w:pPr>
      <w:r>
        <w:t>Verse 44</w:t>
      </w:r>
    </w:p>
    <w:p>
      <w:pPr>
        <w:spacing w:after="60"/>
        <w:ind w:left="567"/>
      </w:pPr>
      <w:r>
        <w:rPr>
          <w:rFonts w:cs="Noto Serif Devanagari" w:hAnsi="Noto Serif Devanagari"/>
          <w:sz w:val="24"/>
        </w:rPr>
        <w:t>अद्य क्षौणि सहस्व भारमतुलं देवा जयाशा कुतः</w:t>
      </w:r>
      <w:r>
        <w:br/>
      </w:r>
      <w:r>
        <w:rPr>
          <w:rFonts w:cs="Noto Serif Devanagari" w:hAnsi="Noto Serif Devanagari"/>
          <w:sz w:val="24"/>
        </w:rPr>
        <w:t>श्रीदेवि व्रतमाचर व्रजजनाः क्वानन्दवार्तापि वः ।</w:t>
      </w:r>
      <w:r>
        <w:br/>
      </w:r>
      <w:r>
        <w:rPr>
          <w:rFonts w:cs="Noto Serif Devanagari" w:hAnsi="Noto Serif Devanagari"/>
          <w:sz w:val="24"/>
        </w:rPr>
        <w:t>मातर्देवकि किं भविष्यसि गता नन्दादयो राधिके</w:t>
      </w:r>
      <w:r>
        <w:br/>
      </w:r>
      <w:r>
        <w:rPr>
          <w:rFonts w:cs="Noto Serif Devanagari" w:hAnsi="Noto Serif Devanagari"/>
          <w:sz w:val="24"/>
        </w:rPr>
        <w:t>शून्यं ते जगदद्य जातमधुना हा हा हताः स्मो वयम् ॥ ४४ ॥</w:t>
      </w:r>
    </w:p>
    <w:p>
      <w:pPr>
        <w:spacing w:after="60"/>
        <w:jc w:val="both"/>
      </w:pPr>
      <w:r>
        <w:rPr>
          <w:b w:val="0"/>
          <w:i/>
        </w:rPr>
        <w:t>adya kṣauṇi sahasva bhāramatulaṁ devā jayāśā kutaḥ</w:t>
      </w:r>
      <w:r>
        <w:br/>
      </w:r>
      <w:r>
        <w:rPr>
          <w:b w:val="0"/>
          <w:i/>
        </w:rPr>
        <w:t>śrīdevi vratamācara vrajajanāḥ kvānandavārtāpi vaḥ |</w:t>
      </w:r>
      <w:r>
        <w:br/>
      </w:r>
      <w:r>
        <w:rPr>
          <w:b w:val="0"/>
          <w:i/>
        </w:rPr>
        <w:t>mātardevaki kiṁ bhaviṣyasi gatā nandādayo rādhike</w:t>
      </w:r>
      <w:r>
        <w:br/>
      </w:r>
      <w:r>
        <w:rPr>
          <w:b w:val="0"/>
          <w:i/>
        </w:rPr>
        <w:t>śūnyaṁ te jagadadya jātamadhunā hā hā hatāḥ smo vayam || 44 ||</w:t>
      </w:r>
    </w:p>
    <w:p>
      <w:pPr>
        <w:spacing w:after="60"/>
        <w:jc w:val="both"/>
      </w:pPr>
      <w:r>
        <w:rPr>
          <w:b w:val="0"/>
          <w:i/>
        </w:rPr>
        <w:t>Word for word:</w:t>
      </w:r>
      <w:r>
        <w:t xml:space="preserve"> adya — today; kṣauṇi — O Earth; sahasva — bear; bhāram atulam — an immeasurable burden; devāḥ — O gods; jaya-āśā — hope of victory; kutaḥ — whence; śrī-devi — O goddess Shri; vratam ācara — take the vow; vraja-janāḥ — O people of Vraja; kva — where; ānanda-vārtā api — even news of joy; vaḥ — for you; mātar devaki — Mother Devaki (Yashoda); kiṁ bhaviṣyasi — what will become of you; gatāḥ — are gone; nanda-ādayaḥ — Nanda and the rest; rādhike — O Radhika; śūnyam — empty; te — for you; jagat — the world; adya — today; jātam — has become; adhunā — now; hā hā — alas; hatāḥ smaḥ — are undone; vayam — we.</w:t>
      </w:r>
    </w:p>
    <w:p>
      <w:pPr>
        <w:spacing w:after="60"/>
        <w:ind w:left="567"/>
      </w:pPr>
      <w:r>
        <w:rPr>
          <w:b/>
          <w:i w:val="0"/>
        </w:rPr>
        <w:t>44.</w:t>
      </w:r>
      <w:r>
        <w:t xml:space="preserve"> Today, Earth, bear an immeasurable burden; gods, whence your hope of victory? Goddess Shri, take up the vow; people of Vraja, where now is even the news of joy for you? Mother Devaki, what will become of you? Nanda and the rest, you are lost; Radhika, the world has become empty for you today. Alas, alas, we are undone!</w:t>
      </w:r>
      <w:r>
        <w:rPr>
          <w:b w:val="0"/>
          <w:i w:val="0"/>
          <w:vertAlign w:val="superscript"/>
        </w:rPr>
        <w:t>15</w:t>
      </w:r>
    </w:p>
    <w:p>
      <w:pPr>
        <w:spacing w:after="60"/>
        <w:jc w:val="both"/>
      </w:pPr>
      <w:r>
        <w:rPr>
          <w:b/>
          <w:i w:val="0"/>
        </w:rPr>
        <w:t>Radha</w:t>
      </w:r>
      <w:r>
        <w:t xml:space="preserve"> </w:t>
      </w:r>
      <w:r>
        <w:rPr>
          <w:b w:val="0"/>
          <w:i/>
        </w:rPr>
        <w:t>(listening, in fear, Prakrit)</w:t>
      </w:r>
      <w:r>
        <w:t>. Woe is me, unfortunate! So this is how evil fate has played!</w:t>
      </w:r>
    </w:p>
    <w:p>
      <w:pPr>
        <w:spacing w:after="60"/>
        <w:jc w:val="both"/>
      </w:pPr>
      <w:r>
        <w:rPr>
          <w:b/>
          <w:i w:val="0"/>
        </w:rPr>
        <w:t>Shashimukhi.</w:t>
      </w:r>
      <w:r>
        <w:t xml:space="preserve"> Friend, take heart, take heart — this is Mukunda!</w:t>
      </w:r>
    </w:p>
    <w:p>
      <w:pPr>
        <w:spacing w:after="60"/>
        <w:jc w:val="both"/>
      </w:pPr>
      <w:r>
        <w:rPr>
          <w:b w:val="0"/>
          <w:i/>
        </w:rPr>
        <w:t>Behind the scenes:</w:t>
      </w:r>
    </w:p>
    <w:p>
      <w:pPr>
        <w:pStyle w:val="Heading3"/>
      </w:pPr>
      <w:r>
        <w:t>Verse 47</w:t>
      </w:r>
    </w:p>
    <w:p>
      <w:pPr>
        <w:spacing w:after="60"/>
        <w:ind w:left="567"/>
      </w:pPr>
      <w:r>
        <w:rPr>
          <w:rFonts w:cs="Noto Serif Devanagari" w:hAnsi="Noto Serif Devanagari"/>
          <w:sz w:val="24"/>
        </w:rPr>
        <w:t>यत्रोन्मीलति मीलितं त्रिभुवनं यत्रोन्नमत्यानतं</w:t>
      </w:r>
      <w:r>
        <w:br/>
      </w:r>
      <w:r>
        <w:rPr>
          <w:rFonts w:cs="Noto Serif Devanagari" w:hAnsi="Noto Serif Devanagari"/>
          <w:sz w:val="24"/>
        </w:rPr>
        <w:t>यस्मिन् भ्राम्यति न भ्रमन्ति वियति प्रायेण वाता अपि ।</w:t>
      </w:r>
      <w:r>
        <w:br/>
      </w:r>
      <w:r>
        <w:rPr>
          <w:rFonts w:cs="Noto Serif Devanagari" w:hAnsi="Noto Serif Devanagari"/>
          <w:sz w:val="24"/>
        </w:rPr>
        <w:t>क्षिप्त्वा कन्दुकलीलया तमधुना वृन्दावनाद्दूरतो</w:t>
      </w:r>
      <w:r>
        <w:br/>
      </w:r>
      <w:r>
        <w:rPr>
          <w:rFonts w:cs="Noto Serif Devanagari" w:hAnsi="Noto Serif Devanagari"/>
          <w:sz w:val="24"/>
        </w:rPr>
        <w:t>हत्वारिष्टमरिष्टमेतदकरोच्छ्रीमान्मुकुन्दो जगत् ॥ ४७ ॥</w:t>
      </w:r>
    </w:p>
    <w:p>
      <w:pPr>
        <w:spacing w:after="60"/>
        <w:jc w:val="both"/>
      </w:pPr>
      <w:r>
        <w:rPr>
          <w:b w:val="0"/>
          <w:i/>
        </w:rPr>
        <w:t>yatronmīlati mīlitaṁ tribhuvanaṁ yatronnamatyānataṁ</w:t>
      </w:r>
      <w:r>
        <w:br/>
      </w:r>
      <w:r>
        <w:rPr>
          <w:b w:val="0"/>
          <w:i/>
        </w:rPr>
        <w:t>yasmin bhrāmyati na bhramanti viyati prāyeṇa vātā api |</w:t>
      </w:r>
      <w:r>
        <w:br/>
      </w:r>
      <w:r>
        <w:rPr>
          <w:b w:val="0"/>
          <w:i/>
        </w:rPr>
        <w:t>kṣiptvā kandukalīlayā tamadhunā vṛndāvanāddūrato</w:t>
      </w:r>
      <w:r>
        <w:br/>
      </w:r>
      <w:r>
        <w:rPr>
          <w:b w:val="0"/>
          <w:i/>
        </w:rPr>
        <w:t>hatvāriṣṭamariṣṭametadakarocchrīmānmukundo jagat || 47 ||</w:t>
      </w:r>
    </w:p>
    <w:p>
      <w:pPr>
        <w:spacing w:after="60"/>
        <w:jc w:val="both"/>
      </w:pPr>
      <w:r>
        <w:rPr>
          <w:b w:val="0"/>
          <w:i/>
        </w:rPr>
        <w:t>Word for word:</w:t>
      </w:r>
      <w:r>
        <w:t xml:space="preserve"> yatra — when he; unmīlati — opened his eyes; mīlitam — closed its eyes; tri-bhuvanam — the three worlds; yatra — when he; unnamati — rose up; ānatam — bowed down; yasmin — when he; bhrāmyati — whirled; na bhramanti — do not whirl; viyati — in the sky; prāyeṇa — hardly; vātāḥ api — even the winds; kṣiptvā — hurling; kanduka-līlayā — as if playing ball; tam — him; adhunā — now; vṛndāvanāt — from Vrindavana; dūrataḥ — far off; hatvā — slaying; ariṣṭam — Arishta; ariṣṭam — free from calamity; etat — this; akarot — made; śrīmān — glorious; mukundaḥ — Mukunda; jagat — world.</w:t>
      </w:r>
    </w:p>
    <w:p>
      <w:pPr>
        <w:spacing w:after="60"/>
        <w:ind w:left="567"/>
      </w:pPr>
      <w:r>
        <w:rPr>
          <w:b/>
          <w:i w:val="0"/>
        </w:rPr>
        <w:t>47.</w:t>
      </w:r>
      <w:r>
        <w:t xml:space="preserve"> He at whose opening of the eyes the three worlds closed theirs, at whose rising they bowed down, before whose whirling in the sky even the winds hardly dared to whirl — that Arishta Sriman Mukunda, as if playing with a ball, has hurled far from Vrindavana and slain, and has made the world free of calamity.</w:t>
      </w:r>
      <w:r>
        <w:rPr>
          <w:b w:val="0"/>
          <w:i w:val="0"/>
          <w:vertAlign w:val="superscript"/>
        </w:rPr>
        <w:t>16</w:t>
      </w:r>
    </w:p>
    <w:p>
      <w:pPr>
        <w:spacing w:after="60"/>
        <w:jc w:val="both"/>
      </w:pPr>
      <w:r>
        <w:rPr>
          <w:b w:val="0"/>
          <w:i/>
        </w:rPr>
        <w:t>(Enter Krishna.)</w:t>
      </w:r>
    </w:p>
    <w:p>
      <w:pPr>
        <w:spacing w:after="60"/>
        <w:jc w:val="both"/>
      </w:pPr>
      <w:r>
        <w:rPr>
          <w:b/>
          <w:i w:val="0"/>
        </w:rPr>
        <w:t>All</w:t>
      </w:r>
      <w:r>
        <w:t xml:space="preserve"> </w:t>
      </w:r>
      <w:r>
        <w:rPr>
          <w:b w:val="0"/>
          <w:i/>
        </w:rPr>
        <w:t>(gaze at Him eagerly)</w:t>
      </w:r>
      <w:r>
        <w:t>.</w:t>
      </w:r>
    </w:p>
    <w:p>
      <w:pPr>
        <w:spacing w:after="60"/>
        <w:jc w:val="both"/>
      </w:pPr>
      <w:r>
        <w:rPr>
          <w:b/>
          <w:i w:val="0"/>
        </w:rPr>
        <w:t>Madanika.</w:t>
      </w:r>
      <w:r>
        <w:t xml:space="preserve"> Ah, how lovely is the child adorned with victory! For:</w:t>
      </w:r>
    </w:p>
    <w:p>
      <w:pPr>
        <w:pStyle w:val="Heading3"/>
      </w:pPr>
      <w:r>
        <w:t>Verse 49</w:t>
      </w:r>
    </w:p>
    <w:p>
      <w:pPr>
        <w:spacing w:after="60"/>
        <w:ind w:left="567"/>
      </w:pPr>
      <w:r>
        <w:rPr>
          <w:rFonts w:cs="Noto Serif Devanagari" w:hAnsi="Noto Serif Devanagari"/>
          <w:sz w:val="24"/>
        </w:rPr>
        <w:t>विश्रस्तालकवल्लरीपरिमिलत्स्वेदोदबिन्दूत्कर-</w:t>
      </w:r>
      <w:r>
        <w:br/>
      </w:r>
      <w:r>
        <w:rPr>
          <w:rFonts w:cs="Noto Serif Devanagari" w:hAnsi="Noto Serif Devanagari"/>
          <w:sz w:val="24"/>
        </w:rPr>
        <w:t>क्षालिप्तालिकचन्दनः क्रमगलत्केकिच्छदोत्तंसकः ।</w:t>
      </w:r>
      <w:r>
        <w:br/>
      </w:r>
      <w:r>
        <w:rPr>
          <w:rFonts w:cs="Noto Serif Devanagari" w:hAnsi="Noto Serif Devanagari"/>
          <w:sz w:val="24"/>
        </w:rPr>
        <w:t>पादक्षेपसमुच्छलत्क्षितिरजोरम्याङ्गरागश्चिरा-</w:t>
      </w:r>
      <w:r>
        <w:br/>
      </w:r>
      <w:r>
        <w:rPr>
          <w:rFonts w:cs="Noto Serif Devanagari" w:hAnsi="Noto Serif Devanagari"/>
          <w:sz w:val="24"/>
        </w:rPr>
        <w:t>दानन्दं वितनोत्ययं नयनयोराविर्भवन्माधवः ॥ ४९ ॥</w:t>
      </w:r>
    </w:p>
    <w:p>
      <w:pPr>
        <w:spacing w:after="60"/>
        <w:jc w:val="both"/>
      </w:pPr>
      <w:r>
        <w:rPr>
          <w:b w:val="0"/>
          <w:i/>
        </w:rPr>
        <w:t>viśrastālakavallarīparimilatsvedodabindūtkara-</w:t>
      </w:r>
      <w:r>
        <w:br/>
      </w:r>
      <w:r>
        <w:rPr>
          <w:b w:val="0"/>
          <w:i/>
        </w:rPr>
        <w:t>kṣāliptālikacandanaḥ kramagalatkekicchadottaṁsakaḥ |</w:t>
      </w:r>
      <w:r>
        <w:br/>
      </w:r>
      <w:r>
        <w:rPr>
          <w:b w:val="0"/>
          <w:i/>
        </w:rPr>
        <w:t>pādakṣepasamucchalatkṣitirajoramyāṅgarāgaścirā-</w:t>
      </w:r>
      <w:r>
        <w:br/>
      </w:r>
      <w:r>
        <w:rPr>
          <w:b w:val="0"/>
          <w:i/>
        </w:rPr>
        <w:t>dānandaṁ vitanotyayaṁ nayanayorāvirbhavanmādhavaḥ || 49 ||</w:t>
      </w:r>
    </w:p>
    <w:p>
      <w:pPr>
        <w:spacing w:after="60"/>
        <w:jc w:val="both"/>
      </w:pPr>
      <w:r>
        <w:rPr>
          <w:b w:val="0"/>
          <w:i/>
        </w:rPr>
        <w:t>Word for word:</w:t>
      </w:r>
      <w:r>
        <w:t xml:space="preserve"> viśrasta-alaka-vallarī — the creeper-locks dishevelled; parimilat-sveda-udabindu-utkara — with clinging drops of sweat; kṣālita-alika-candanaḥ — the sandal on His forehead washed away; krama-galat-keki-cchada-uttaṁsakaḥ — His peacock-feather crest gradually slipping; pāda-kṣepa-samucchalat-kṣiti-rajo-ramya-aṅga-rāgaḥ — the colour of His body made lovely by the dust raised by His steps; cirāt — after long; ānandam — bliss; vitanoti — gives; ayam — this; nayanayoḥ — to the eyes; āvirbhavan — appearing; mādhavaḥ — Madhava.</w:t>
      </w:r>
    </w:p>
    <w:p>
      <w:pPr>
        <w:spacing w:after="60"/>
        <w:ind w:left="567"/>
      </w:pPr>
      <w:r>
        <w:rPr>
          <w:b/>
          <w:i w:val="0"/>
        </w:rPr>
        <w:t>49.</w:t>
      </w:r>
      <w:r>
        <w:t xml:space="preserve"> His creeper-like locks dishevelled and matted with drops of sweat, the sandal on His forehead washed away, the peacock feather of His crest gradually slipping, the lovely colour of His body set off by the dust raised by His steps — so appearing, Madhava, after long waiting, delights the eyes.</w:t>
      </w:r>
    </w:p>
    <w:p>
      <w:pPr>
        <w:spacing w:after="60"/>
        <w:jc w:val="both"/>
      </w:pPr>
      <w:r>
        <w:rPr>
          <w:b w:val="0"/>
          <w:i/>
        </w:rPr>
        <w:t>(Approaching.)</w:t>
      </w:r>
      <w:r>
        <w:t xml:space="preserve"> What good fortune, child, that we see you chosen by Victory herself!</w:t>
      </w:r>
      <w:r>
        <w:rPr>
          <w:b w:val="0"/>
          <w:i w:val="0"/>
          <w:vertAlign w:val="superscript"/>
        </w:rPr>
        <w:t>17</w:t>
      </w:r>
    </w:p>
    <w:p>
      <w:pPr>
        <w:spacing w:after="60"/>
        <w:jc w:val="both"/>
      </w:pPr>
      <w:r>
        <w:rPr>
          <w:b/>
          <w:i w:val="0"/>
        </w:rPr>
        <w:t>Krishna</w:t>
      </w:r>
      <w:r>
        <w:t xml:space="preserve"> </w:t>
      </w:r>
      <w:r>
        <w:rPr>
          <w:b w:val="0"/>
          <w:i/>
        </w:rPr>
        <w:t>(seeing her, joyfully)</w:t>
      </w:r>
      <w:r>
        <w:t>. Lady, welcome.</w:t>
      </w:r>
    </w:p>
    <w:p>
      <w:pPr>
        <w:spacing w:after="60"/>
        <w:jc w:val="both"/>
      </w:pPr>
      <w:r>
        <w:rPr>
          <w:b/>
          <w:i w:val="0"/>
        </w:rPr>
        <w:t>Madanika.</w:t>
      </w:r>
      <w:r>
        <w:t xml:space="preserve"> Now that we see the child adorned with victory, all is truly well. So rest a while here, child, on the path by the vakula tree.</w:t>
      </w:r>
    </w:p>
    <w:p>
      <w:pPr>
        <w:spacing w:after="60"/>
        <w:jc w:val="both"/>
      </w:pPr>
      <w:r>
        <w:rPr>
          <w:b/>
          <w:i w:val="0"/>
        </w:rPr>
        <w:t>Krishna.</w:t>
      </w:r>
      <w:r>
        <w:t xml:space="preserve"> As the lady wishes. </w:t>
      </w:r>
      <w:r>
        <w:rPr>
          <w:b w:val="0"/>
          <w:i/>
        </w:rPr>
        <w:t>(Sits down.)</w:t>
      </w:r>
    </w:p>
    <w:p>
      <w:pPr>
        <w:spacing w:after="60"/>
        <w:jc w:val="both"/>
      </w:pPr>
      <w:r>
        <w:rPr>
          <w:b/>
          <w:i w:val="0"/>
        </w:rPr>
        <w:t>Madanika</w:t>
      </w:r>
      <w:r>
        <w:t xml:space="preserve"> </w:t>
      </w:r>
      <w:r>
        <w:rPr>
          <w:b w:val="0"/>
          <w:i/>
        </w:rPr>
        <w:t>(touching Him affectionately)</w:t>
      </w:r>
      <w:r>
        <w:t>. Child, you have done a hard deed — I wish to give you a reward.</w:t>
      </w:r>
    </w:p>
    <w:p>
      <w:pPr>
        <w:spacing w:after="60"/>
        <w:jc w:val="both"/>
      </w:pPr>
      <w:r>
        <w:rPr>
          <w:b/>
          <w:i w:val="0"/>
        </w:rPr>
        <w:t>Krishna.</w:t>
      </w:r>
      <w:r>
        <w:t xml:space="preserve"> As the lady wishes.</w:t>
      </w:r>
    </w:p>
    <w:p>
      <w:pPr>
        <w:spacing w:after="60"/>
        <w:jc w:val="both"/>
      </w:pPr>
      <w:r>
        <w:rPr>
          <w:b/>
          <w:i w:val="0"/>
        </w:rPr>
        <w:t>Madanika</w:t>
      </w:r>
      <w:r>
        <w:t xml:space="preserve"> </w:t>
      </w:r>
      <w:r>
        <w:rPr>
          <w:b w:val="0"/>
          <w:i/>
        </w:rPr>
        <w:t>(goes out and returns with Radha)</w:t>
      </w:r>
      <w:r>
        <w:t>. Child,</w:t>
      </w:r>
    </w:p>
    <w:p>
      <w:pPr>
        <w:pStyle w:val="Heading3"/>
      </w:pPr>
      <w:r>
        <w:t>Verse 56</w:t>
      </w:r>
    </w:p>
    <w:p>
      <w:pPr>
        <w:spacing w:after="60"/>
        <w:ind w:left="567"/>
      </w:pPr>
      <w:r>
        <w:rPr>
          <w:rFonts w:cs="Noto Serif Devanagari" w:hAnsi="Noto Serif Devanagari"/>
          <w:sz w:val="24"/>
        </w:rPr>
        <w:t>नवाभिसङ्गाद्विधुरां त्रासोन्मीलितलोचनाम् ।</w:t>
      </w:r>
      <w:r>
        <w:br/>
      </w:r>
      <w:r>
        <w:rPr>
          <w:rFonts w:cs="Noto Serif Devanagari" w:hAnsi="Noto Serif Devanagari"/>
          <w:sz w:val="24"/>
        </w:rPr>
        <w:t>मधुरालोकनेनैनां सम्भावय चिरादिव ॥ ५६ ॥</w:t>
      </w:r>
    </w:p>
    <w:p>
      <w:pPr>
        <w:spacing w:after="60"/>
        <w:jc w:val="both"/>
      </w:pPr>
      <w:r>
        <w:rPr>
          <w:b w:val="0"/>
          <w:i/>
        </w:rPr>
        <w:t>navābhisaṅgādvidhurāṁ trāsonmīlitalocanām |</w:t>
      </w:r>
      <w:r>
        <w:br/>
      </w:r>
      <w:r>
        <w:rPr>
          <w:b w:val="0"/>
          <w:i/>
        </w:rPr>
        <w:t>madhurālokanenaināṁ sambhāvaya cirādiva || 56 ||</w:t>
      </w:r>
    </w:p>
    <w:p>
      <w:pPr>
        <w:spacing w:after="60"/>
        <w:jc w:val="both"/>
      </w:pPr>
      <w:r>
        <w:rPr>
          <w:b w:val="0"/>
          <w:i/>
        </w:rPr>
        <w:t>Word for word:</w:t>
      </w:r>
      <w:r>
        <w:t xml:space="preserve"> nava-abhisaṅgāt — from the new meeting; vidhurām — unsettled; trāsa-unmīlita-locanām — with eyes wide with fear; madhura-ālokanena — with a sweet glance; enām — her; sambhāvaya — honour; cirāt iva — as if after long.</w:t>
      </w:r>
    </w:p>
    <w:p>
      <w:pPr>
        <w:spacing w:after="60"/>
        <w:ind w:left="567"/>
      </w:pPr>
      <w:r>
        <w:rPr>
          <w:b/>
          <w:i w:val="0"/>
        </w:rPr>
        <w:t>56.</w:t>
      </w:r>
      <w:r>
        <w:t xml:space="preserve"> she has not yet recovered from the new meeting; her eyes are wide with fear; honour her with Your sweet glance, as if after a long separation.</w:t>
      </w:r>
    </w:p>
    <w:p>
      <w:pPr>
        <w:spacing w:after="60"/>
        <w:jc w:val="both"/>
      </w:pPr>
      <w:r>
        <w:rPr>
          <w:b/>
          <w:i w:val="0"/>
        </w:rPr>
        <w:t>Krishna</w:t>
      </w:r>
      <w:r>
        <w:t xml:space="preserve"> </w:t>
      </w:r>
      <w:r>
        <w:rPr>
          <w:b w:val="0"/>
          <w:i/>
        </w:rPr>
        <w:t>(gazes eagerly)</w:t>
      </w:r>
      <w:r>
        <w:t>.</w:t>
      </w:r>
    </w:p>
    <w:p>
      <w:pPr>
        <w:spacing w:after="60"/>
        <w:jc w:val="both"/>
      </w:pPr>
      <w:r>
        <w:rPr>
          <w:b/>
          <w:i w:val="0"/>
        </w:rPr>
        <w:t>Madanika.</w:t>
      </w:r>
      <w:r>
        <w:t xml:space="preserve"> Daughter,</w:t>
      </w:r>
    </w:p>
    <w:p>
      <w:pPr>
        <w:pStyle w:val="Heading3"/>
      </w:pPr>
      <w:r>
        <w:t>Verse 58</w:t>
      </w:r>
    </w:p>
    <w:p>
      <w:pPr>
        <w:spacing w:after="60"/>
        <w:ind w:left="567"/>
      </w:pPr>
      <w:r>
        <w:rPr>
          <w:rFonts w:cs="Noto Serif Devanagari" w:hAnsi="Noto Serif Devanagari"/>
          <w:sz w:val="24"/>
        </w:rPr>
        <w:t>क्रूरसंगरपरिश्रमोल्लस-</w:t>
      </w:r>
      <w:r>
        <w:br/>
      </w:r>
      <w:r>
        <w:rPr>
          <w:rFonts w:cs="Noto Serif Devanagari" w:hAnsi="Noto Serif Devanagari"/>
          <w:sz w:val="24"/>
        </w:rPr>
        <w:t>त्स्वेदबिन्दुनिकरैः करम्बितम् ।</w:t>
      </w:r>
      <w:r>
        <w:br/>
      </w:r>
      <w:r>
        <w:rPr>
          <w:rFonts w:cs="Noto Serif Devanagari" w:hAnsi="Noto Serif Devanagari"/>
          <w:sz w:val="24"/>
        </w:rPr>
        <w:t>अञ्चलेन निजवाससः प्रियं</w:t>
      </w:r>
      <w:r>
        <w:br/>
      </w:r>
      <w:r>
        <w:rPr>
          <w:rFonts w:cs="Noto Serif Devanagari" w:hAnsi="Noto Serif Devanagari"/>
          <w:sz w:val="24"/>
        </w:rPr>
        <w:t>वीजय प्रियगिराभिनन्द्य च ॥ ५८ ॥</w:t>
      </w:r>
    </w:p>
    <w:p>
      <w:pPr>
        <w:spacing w:after="60"/>
        <w:jc w:val="both"/>
      </w:pPr>
      <w:r>
        <w:rPr>
          <w:b w:val="0"/>
          <w:i/>
        </w:rPr>
        <w:t>krūrasaṁgarapariśramollasa-</w:t>
      </w:r>
      <w:r>
        <w:br/>
      </w:r>
      <w:r>
        <w:rPr>
          <w:b w:val="0"/>
          <w:i/>
        </w:rPr>
        <w:t>tsvedabindunikaraiḥ karambitam |</w:t>
      </w:r>
      <w:r>
        <w:br/>
      </w:r>
      <w:r>
        <w:rPr>
          <w:b w:val="0"/>
          <w:i/>
        </w:rPr>
        <w:t>añcalena nijavāsasaḥ priyaṁ</w:t>
      </w:r>
      <w:r>
        <w:br/>
      </w:r>
      <w:r>
        <w:rPr>
          <w:b w:val="0"/>
          <w:i/>
        </w:rPr>
        <w:t>vījaya priyagirābhinandya ca || 58 ||</w:t>
      </w:r>
    </w:p>
    <w:p>
      <w:pPr>
        <w:spacing w:after="60"/>
        <w:jc w:val="both"/>
      </w:pPr>
      <w:r>
        <w:rPr>
          <w:b w:val="0"/>
          <w:i/>
        </w:rPr>
        <w:t>Word for word:</w:t>
      </w:r>
      <w:r>
        <w:t xml:space="preserve"> krūra-saṅgara-pariśrama-ullasat — arising from the toil of the fierce fight; sveda-bindu-nikaraiḥ — with many drops of sweat; karambitam — covered; añcalena — with the hem; nija-vāsasaḥ — of your garment; priyam — your beloved; vījaya — fan; priya-girā — with a loving word; abhinandya — gladdening; ca — and.</w:t>
      </w:r>
    </w:p>
    <w:p>
      <w:pPr>
        <w:spacing w:after="60"/>
        <w:ind w:left="567"/>
      </w:pPr>
      <w:r>
        <w:rPr>
          <w:b/>
          <w:i w:val="0"/>
        </w:rPr>
        <w:t>58.</w:t>
      </w:r>
      <w:r>
        <w:t xml:space="preserve"> fan your beloved, beaded with drops of sweat from the fierce fight, with the hem of your garment, and gladden him with a loving word.</w:t>
      </w:r>
    </w:p>
    <w:p>
      <w:pPr>
        <w:spacing w:after="60"/>
        <w:jc w:val="both"/>
      </w:pPr>
      <w:r>
        <w:rPr>
          <w:b/>
          <w:i w:val="0"/>
        </w:rPr>
        <w:t>Radha</w:t>
      </w:r>
      <w:r>
        <w:t xml:space="preserve"> </w:t>
      </w:r>
      <w:r>
        <w:rPr>
          <w:b w:val="0"/>
          <w:i/>
        </w:rPr>
        <w:t>(fans Him lovingly)</w:t>
      </w:r>
      <w:r>
        <w:t>.</w:t>
      </w:r>
    </w:p>
    <w:p>
      <w:pPr>
        <w:spacing w:after="60"/>
        <w:jc w:val="both"/>
      </w:pPr>
      <w:r>
        <w:rPr>
          <w:b/>
          <w:i w:val="0"/>
        </w:rPr>
        <w:t>Madanika.</w:t>
      </w:r>
      <w:r>
        <w:t xml:space="preserve"> What more can I do to please You?</w:t>
      </w:r>
    </w:p>
    <w:p>
      <w:pPr>
        <w:spacing w:after="60"/>
        <w:jc w:val="both"/>
      </w:pPr>
      <w:r>
        <w:rPr>
          <w:b/>
          <w:i w:val="0"/>
        </w:rPr>
        <w:t>Krishna.</w:t>
      </w:r>
      <w:r>
        <w:t xml:space="preserve"> Lady, is there anything more pleasing than this?</w:t>
      </w:r>
    </w:p>
    <w:p>
      <w:pPr>
        <w:pStyle w:val="Heading3"/>
      </w:pPr>
      <w:r>
        <w:t>Verse 61</w:t>
      </w:r>
    </w:p>
    <w:p>
      <w:pPr>
        <w:spacing w:after="60"/>
        <w:ind w:left="567"/>
      </w:pPr>
      <w:r>
        <w:rPr>
          <w:rFonts w:cs="Noto Serif Devanagari" w:hAnsi="Noto Serif Devanagari"/>
          <w:sz w:val="24"/>
        </w:rPr>
        <w:t>पञ्चेषोर्विशिखावलीभिरभितो निस्तक्ष्यमाणे(?) तना-</w:t>
      </w:r>
      <w:r>
        <w:br/>
      </w:r>
      <w:r>
        <w:rPr>
          <w:rFonts w:cs="Noto Serif Devanagari" w:hAnsi="Noto Serif Devanagari"/>
          <w:sz w:val="24"/>
        </w:rPr>
        <w:t>वानन्दैकनिदानमेणनयना प्राप्ता प्रसादात्तव ।</w:t>
      </w:r>
      <w:r>
        <w:br/>
      </w:r>
      <w:r>
        <w:rPr>
          <w:rFonts w:cs="Noto Serif Devanagari" w:hAnsi="Noto Serif Devanagari"/>
          <w:sz w:val="24"/>
        </w:rPr>
        <w:t>भूयः सेयमलम्भि काचन दृशोः पीयूषधारा मया</w:t>
      </w:r>
      <w:r>
        <w:br/>
      </w:r>
      <w:r>
        <w:rPr>
          <w:rFonts w:cs="Noto Serif Devanagari" w:hAnsi="Noto Serif Devanagari"/>
          <w:sz w:val="24"/>
        </w:rPr>
        <w:t>किं वातः परमस्ति देवि भुवने किंचित्प्रियं मादृशाम् ॥ ६१ ॥</w:t>
      </w:r>
    </w:p>
    <w:p>
      <w:pPr>
        <w:spacing w:after="60"/>
        <w:jc w:val="both"/>
      </w:pPr>
      <w:r>
        <w:rPr>
          <w:b w:val="0"/>
          <w:i/>
        </w:rPr>
        <w:t>pañceṣorviśikhāvalībhirabhito nistakṣyamāṇe(?) tanā-</w:t>
      </w:r>
      <w:r>
        <w:br/>
      </w:r>
      <w:r>
        <w:rPr>
          <w:b w:val="0"/>
          <w:i/>
        </w:rPr>
        <w:t>vānandaikanidānameṇanayanā prāptā prasādāttava |</w:t>
      </w:r>
      <w:r>
        <w:br/>
      </w:r>
      <w:r>
        <w:rPr>
          <w:b w:val="0"/>
          <w:i/>
        </w:rPr>
        <w:t>bhūyaḥ seyamalambhi kācana dṛśoḥ pīyūṣadhārā mayā</w:t>
      </w:r>
      <w:r>
        <w:br/>
      </w:r>
      <w:r>
        <w:rPr>
          <w:b w:val="0"/>
          <w:i/>
        </w:rPr>
        <w:t>kiṁ vātaḥ paramasti devi bhuvane kiṁcitpriyaṁ mādṛśām || 61 ||</w:t>
      </w:r>
    </w:p>
    <w:p>
      <w:pPr>
        <w:spacing w:after="60"/>
        <w:jc w:val="both"/>
      </w:pPr>
      <w:r>
        <w:rPr>
          <w:b w:val="0"/>
          <w:i/>
        </w:rPr>
        <w:t>Word for word:</w:t>
      </w:r>
      <w:r>
        <w:t xml:space="preserve"> pañca-iṣoḥ — of the Five-arrowed; viśikha-āvalībhiḥ — by rows of arrows; abhitaḥ — on every side; nistakṣyamāṇe — being lacerated; tanau — when the body; ānanda-eka-nidānam — the sole source of bliss; eṇa-nayanā — the doe-eyed; prāptā — obtained; prasādāt tava — by your grace; bhūyaḥ — again; sā iyam — this; alambhi — was obtained; kācana — a certain; dṛśoḥ — for the eyes; pīyūṣa-dhārā — stream of nectar; mayā — by Me; kiṁ vā — what; ataḥ param — beyond this; asti — is there; devi — O lady; bhuvane — in the world; kiṁcit — anything; priyam — dear; mādṛśām — to such as Me.</w:t>
      </w:r>
    </w:p>
    <w:p>
      <w:pPr>
        <w:spacing w:after="60"/>
        <w:ind w:left="567"/>
      </w:pPr>
      <w:r>
        <w:rPr>
          <w:b/>
          <w:i w:val="0"/>
        </w:rPr>
        <w:t>61.</w:t>
      </w:r>
      <w:r>
        <w:t xml:space="preserve"> When the arrows of the Five-arrowed One were piercing Me on every side, the doe-eyed one, sole source of My bliss, was won for Me by your grace; and again I have gained a stream of nectar for My eyes. What, lady, can there be in the world more pleasing still for such as Me?</w:t>
      </w:r>
    </w:p>
    <w:p>
      <w:pPr>
        <w:spacing w:after="60"/>
        <w:jc w:val="both"/>
      </w:pPr>
      <w:r>
        <w:rPr>
          <w:b w:val="0"/>
          <w:i/>
        </w:rPr>
        <w:t>Song 21 — in raga Mangala-gurjari.</w:t>
      </w:r>
    </w:p>
    <w:p>
      <w:pPr>
        <w:pStyle w:val="Heading3"/>
      </w:pPr>
      <w:r>
        <w:t>Song 21 (62)</w:t>
      </w:r>
    </w:p>
    <w:p>
      <w:pPr>
        <w:spacing w:after="60"/>
        <w:ind w:left="567"/>
      </w:pPr>
      <w:r>
        <w:rPr>
          <w:rFonts w:cs="Noto Serif Devanagari" w:hAnsi="Noto Serif Devanagari"/>
          <w:sz w:val="24"/>
        </w:rPr>
        <w:t>परिणतशारदशशधरवदना</w:t>
      </w:r>
      <w:r>
        <w:br/>
      </w:r>
      <w:r>
        <w:rPr>
          <w:rFonts w:cs="Noto Serif Devanagari" w:hAnsi="Noto Serif Devanagari"/>
          <w:sz w:val="24"/>
        </w:rPr>
        <w:t>मिलिता पाणितले गुरुमदना ॥</w:t>
      </w:r>
      <w:r>
        <w:br/>
      </w:r>
      <w:r>
        <w:rPr>
          <w:rFonts w:cs="Noto Serif Devanagari" w:hAnsi="Noto Serif Devanagari"/>
          <w:sz w:val="24"/>
        </w:rPr>
        <w:t>देवि किमिह परमस्ति मदिष्टं</w:t>
      </w:r>
      <w:r>
        <w:br/>
      </w:r>
      <w:r>
        <w:rPr>
          <w:rFonts w:cs="Noto Serif Devanagari" w:hAnsi="Noto Serif Devanagari"/>
          <w:sz w:val="24"/>
        </w:rPr>
        <w:t>बहुतरसुकृतफलितमनुदिष्टम् ॥ ध्रु ॥</w:t>
      </w:r>
      <w:r>
        <w:br/>
      </w:r>
      <w:r>
        <w:rPr>
          <w:rFonts w:cs="Noto Serif Devanagari" w:hAnsi="Noto Serif Devanagari"/>
          <w:sz w:val="24"/>
        </w:rPr>
        <w:t>पिकविधुमधुमधुपावलिचरितं</w:t>
      </w:r>
      <w:r>
        <w:br/>
      </w:r>
      <w:r>
        <w:rPr>
          <w:rFonts w:cs="Noto Serif Devanagari" w:hAnsi="Noto Serif Devanagari"/>
          <w:sz w:val="24"/>
        </w:rPr>
        <w:t>रचयति मामधुना सुखभरितम् ॥</w:t>
      </w:r>
      <w:r>
        <w:br/>
      </w:r>
      <w:r>
        <w:rPr>
          <w:rFonts w:cs="Noto Serif Devanagari" w:hAnsi="Noto Serif Devanagari"/>
          <w:sz w:val="24"/>
        </w:rPr>
        <w:t>प्रणयतु रुद्रनृपे सुखममृतं</w:t>
      </w:r>
      <w:r>
        <w:br/>
      </w:r>
      <w:r>
        <w:rPr>
          <w:rFonts w:cs="Noto Serif Devanagari" w:hAnsi="Noto Serif Devanagari"/>
          <w:sz w:val="24"/>
        </w:rPr>
        <w:t>रामानन्दभणितहरिरमितम् ॥ ६२ ॥</w:t>
      </w:r>
    </w:p>
    <w:p>
      <w:pPr>
        <w:spacing w:after="60"/>
        <w:jc w:val="both"/>
      </w:pPr>
      <w:r>
        <w:rPr>
          <w:b w:val="0"/>
          <w:i/>
        </w:rPr>
        <w:t>pariṇataśāradaśaśadharavadanā</w:t>
      </w:r>
      <w:r>
        <w:br/>
      </w:r>
      <w:r>
        <w:rPr>
          <w:b w:val="0"/>
          <w:i/>
        </w:rPr>
        <w:t>militā pāṇitale gurumadanā ||</w:t>
      </w:r>
      <w:r>
        <w:br/>
      </w:r>
      <w:r>
        <w:rPr>
          <w:b w:val="0"/>
          <w:i/>
        </w:rPr>
        <w:t>devi kimiha paramasti madiṣṭaṁ</w:t>
      </w:r>
      <w:r>
        <w:br/>
      </w:r>
      <w:r>
        <w:rPr>
          <w:b w:val="0"/>
          <w:i/>
        </w:rPr>
        <w:t>bahutarasukṛtaphalitamanudiṣṭam || dhru ||</w:t>
      </w:r>
      <w:r>
        <w:br/>
      </w:r>
      <w:r>
        <w:rPr>
          <w:b w:val="0"/>
          <w:i/>
        </w:rPr>
        <w:t>pikavidhumadhumadhupāvalicaritaṁ</w:t>
      </w:r>
      <w:r>
        <w:br/>
      </w:r>
      <w:r>
        <w:rPr>
          <w:b w:val="0"/>
          <w:i/>
        </w:rPr>
        <w:t>racayati māmadhunā sukhabharitam ||</w:t>
      </w:r>
      <w:r>
        <w:br/>
      </w:r>
      <w:r>
        <w:rPr>
          <w:b w:val="0"/>
          <w:i/>
        </w:rPr>
        <w:t>praṇayatu rudranṛpe sukhamamṛtaṁ</w:t>
      </w:r>
      <w:r>
        <w:br/>
      </w:r>
      <w:r>
        <w:rPr>
          <w:b w:val="0"/>
          <w:i/>
        </w:rPr>
        <w:t>rāmānandabhaṇitahariramitam || 62 ||</w:t>
      </w:r>
    </w:p>
    <w:p>
      <w:pPr>
        <w:spacing w:after="60"/>
        <w:jc w:val="both"/>
      </w:pPr>
      <w:r>
        <w:rPr>
          <w:b w:val="0"/>
          <w:i/>
        </w:rPr>
        <w:t>Word for word:</w:t>
      </w:r>
      <w:r>
        <w:t xml:space="preserve"> pariṇata-śārada-śaśadhara-vadanā — with a face like the full autumn moon; militā — has united; pāṇi-tale — hand in hand; guru-madanā — filled with great love; devi — O lady; kim — what; iha — here; param — further; asti — is; mad-iṣṭam — desired by Me; bahu-tara-sukṛta-phalitam — the fruit of many good deeds; anudiṣṭam — has come unbidden; pika-vidhu-madhu-madhupa-āvali-caritam — the doings of cuckoos, moon, spring and swarms of bees; racayati — make; mām — Me; adhunā — now; sukha-bharitam — filled with happiness; praṇayatu — may it bring; rudra-nṛpe — to King Rudra; sukham — happiness; amṛtam — immortality; rāmānanda-bhaṇita-hari-ramitam — the play of Hari spoken by Ramananda.</w:t>
      </w:r>
    </w:p>
    <w:p>
      <w:pPr>
        <w:spacing w:after="60"/>
        <w:ind w:left="567"/>
      </w:pPr>
      <w:r>
        <w:rPr>
          <w:b/>
          <w:i w:val="0"/>
        </w:rPr>
        <w:t>62.</w:t>
      </w:r>
      <w:r>
        <w:t xml:space="preserve"> The moon-faced one, like the full autumn moon, filled with great love, has joined Me, and her hand is in Mine.</w:t>
      </w:r>
      <w:r>
        <w:br/>
      </w:r>
      <w:r>
        <w:rPr>
          <w:b w:val="0"/>
          <w:i/>
        </w:rPr>
        <w:t>Lady, what else here could be desired by Me? The fruit of many good deeds has come of itself. *(Refrain.)*</w:t>
      </w:r>
      <w:r>
        <w:br/>
      </w:r>
      <w:r>
        <w:rPr>
          <w:b w:val="0"/>
          <w:i/>
        </w:rPr>
        <w:t>The cuckoos, the moon, spring and the swarms of bees — all now fill Me with happiness.</w:t>
      </w:r>
      <w:r>
        <w:br/>
      </w:r>
      <w:r>
        <w:rPr>
          <w:b w:val="0"/>
          <w:i/>
        </w:rPr>
        <w:t>May this, spoken by Ramananda — the play of Hari — bring King Rudra happiness and immortality.&lt;super&gt;18&lt;/super&gt;</w:t>
      </w:r>
    </w:p>
    <w:p>
      <w:pPr>
        <w:spacing w:after="60"/>
        <w:jc w:val="both"/>
      </w:pPr>
      <w:r>
        <w:t>And still, let this be so:</w:t>
      </w:r>
    </w:p>
    <w:p>
      <w:pPr>
        <w:pStyle w:val="Heading3"/>
      </w:pPr>
      <w:r>
        <w:t>Verse 63</w:t>
      </w:r>
    </w:p>
    <w:p>
      <w:pPr>
        <w:spacing w:after="60"/>
        <w:ind w:left="567"/>
      </w:pPr>
      <w:r>
        <w:rPr>
          <w:rFonts w:cs="Noto Serif Devanagari" w:hAnsi="Noto Serif Devanagari"/>
          <w:sz w:val="24"/>
        </w:rPr>
        <w:t>श्रद्धाबद्धमतिर्मम प्रतिदिनं गोपाललीलस्य यः</w:t>
      </w:r>
      <w:r>
        <w:br/>
      </w:r>
      <w:r>
        <w:rPr>
          <w:rFonts w:cs="Noto Serif Devanagari" w:hAnsi="Noto Serif Devanagari"/>
          <w:sz w:val="24"/>
        </w:rPr>
        <w:t>संसेवेत रहस्यमेतदतुलं लीलामृतं लोलधीः ।</w:t>
      </w:r>
      <w:r>
        <w:br/>
      </w:r>
      <w:r>
        <w:rPr>
          <w:rFonts w:cs="Noto Serif Devanagari" w:hAnsi="Noto Serif Devanagari"/>
          <w:sz w:val="24"/>
        </w:rPr>
        <w:t>तस्मिन्मद्गतमानसे किल कृपादृष्ट्या भवत्या सदा</w:t>
      </w:r>
      <w:r>
        <w:br/>
      </w:r>
      <w:r>
        <w:rPr>
          <w:rFonts w:cs="Noto Serif Devanagari" w:hAnsi="Noto Serif Devanagari"/>
          <w:sz w:val="24"/>
        </w:rPr>
        <w:t>भाव्यं येन निजेप्सितां व्रजवने सिद्धिं समाप्नोति सः ॥ ६३ ॥</w:t>
      </w:r>
    </w:p>
    <w:p>
      <w:pPr>
        <w:spacing w:after="60"/>
        <w:jc w:val="both"/>
      </w:pPr>
      <w:r>
        <w:rPr>
          <w:b w:val="0"/>
          <w:i/>
        </w:rPr>
        <w:t>śraddhābaddhamatirmama pratidinaṁ gopālalīlasya yaḥ</w:t>
      </w:r>
      <w:r>
        <w:br/>
      </w:r>
      <w:r>
        <w:rPr>
          <w:b w:val="0"/>
          <w:i/>
        </w:rPr>
        <w:t>saṁseveta rahasyametadatulaṁ līlāmṛtaṁ loladhīḥ |</w:t>
      </w:r>
      <w:r>
        <w:br/>
      </w:r>
      <w:r>
        <w:rPr>
          <w:b w:val="0"/>
          <w:i/>
        </w:rPr>
        <w:t>tasminmadgatamānase kila kṛpādṛṣṭyā bhavatyā sadā</w:t>
      </w:r>
      <w:r>
        <w:br/>
      </w:r>
      <w:r>
        <w:rPr>
          <w:b w:val="0"/>
          <w:i/>
        </w:rPr>
        <w:t>bhāvyaṁ yena nijepsitāṁ vrajavane siddhiṁ samāpnoti saḥ || 63 ||</w:t>
      </w:r>
    </w:p>
    <w:p>
      <w:pPr>
        <w:spacing w:after="60"/>
        <w:jc w:val="both"/>
      </w:pPr>
      <w:r>
        <w:rPr>
          <w:b w:val="0"/>
          <w:i/>
        </w:rPr>
        <w:t>Word for word:</w:t>
      </w:r>
      <w:r>
        <w:t xml:space="preserve"> śraddhā-baddha-matiḥ — his mind bound by faith; mama — My; pratidinam — every day; gopāla-līlasya — of Gopala at play; yaḥ — who; saṁseveta — serves; rahasyam — secret; etat — this; atulam — incomparable; līlā-amṛtam — nectar of pastimes; lola-dhīḥ — eager; tasmin — on him; mad-gata-mānase — whose mind is given to Me; kila — indeed; kṛpā-dṛṣṭyā — with a gracious glance; bhavatyā — by you; sadā — always; bhāvyam — it should be; yena — so that; nija-īpsitām — desired; vraja-vane — in the forests of Vraja; siddhim — perfection; samāpnoti — attains; saḥ — he.</w:t>
      </w:r>
    </w:p>
    <w:p>
      <w:pPr>
        <w:spacing w:after="60"/>
        <w:ind w:left="567"/>
      </w:pPr>
      <w:r>
        <w:rPr>
          <w:b/>
          <w:i w:val="0"/>
        </w:rPr>
        <w:t>63.</w:t>
      </w:r>
      <w:r>
        <w:t xml:space="preserve"> Whoever, his mind bound by faith, eagerly serves day by day this incomparable secret, the nectar of the play of Me, Gopala — on him, whose mind is given to Me, may you always look with a gracious eye, so that he may attain the perfection he desires in the forests of Vraja.</w:t>
      </w:r>
      <w:r>
        <w:rPr>
          <w:b w:val="0"/>
          <w:i w:val="0"/>
          <w:vertAlign w:val="superscript"/>
        </w:rPr>
        <w:t>19</w:t>
      </w:r>
    </w:p>
    <w:p>
      <w:pPr>
        <w:spacing w:after="60"/>
        <w:jc w:val="both"/>
      </w:pPr>
      <w:r>
        <w:rPr>
          <w:b/>
          <w:i w:val="0"/>
        </w:rPr>
        <w:t>Madanika.</w:t>
      </w:r>
      <w:r>
        <w:t xml:space="preserve"> So be it.</w:t>
      </w:r>
    </w:p>
    <w:p>
      <w:pPr>
        <w:spacing w:after="60"/>
        <w:jc w:val="both"/>
      </w:pPr>
      <w:r>
        <w:rPr>
          <w:b w:val="0"/>
          <w:i/>
        </w:rPr>
        <w:t>(Exeunt omnes.)</w:t>
      </w:r>
    </w:p>
    <w:p>
      <w:pPr>
        <w:spacing w:after="60"/>
        <w:jc w:val="both"/>
      </w:pPr>
      <w:r>
        <w:rPr>
          <w:b w:val="0"/>
          <w:i/>
        </w:rPr>
        <w:t>End of the Fifth Act, "Radha-sangama".</w:t>
      </w:r>
    </w:p>
    <w:p>
      <w:pPr>
        <w:spacing w:after="60"/>
        <w:jc w:val="both"/>
      </w:pPr>
      <w:r>
        <w:rPr>
          <w:b w:val="0"/>
          <w:i/>
        </w:rPr>
        <w:t>Thus ends the drama "Sri Jagannatha-vallabha", composed by Ramananda Raya.</w:t>
      </w:r>
    </w:p>
    <w:p>
      <w:pPr>
        <w:spacing w:after="60"/>
        <w:ind w:left="283"/>
      </w:pPr>
      <w:r>
        <w:rPr>
          <w:b/>
          <w:i w:val="0"/>
          <w:sz w:val="18"/>
        </w:rPr>
        <w:t>1.</w:t>
      </w:r>
      <w:r>
        <w:rPr>
          <w:sz w:val="18"/>
        </w:rPr>
        <w:t xml:space="preserve"> </w:t>
      </w:r>
      <w:r>
        <w:rPr>
          <w:b w:val="0"/>
          <w:i/>
          <w:sz w:val="18"/>
        </w:rPr>
        <w:t>Mandākrāntā</w:t>
      </w:r>
      <w:r>
        <w:rPr>
          <w:sz w:val="18"/>
        </w:rPr>
        <w:t xml:space="preserve"> metre. Shashimukhi sees Madanika (the Forest-goddess), who has not slept all night. "Her feet falter" — the print reads </w:t>
      </w:r>
      <w:r>
        <w:rPr>
          <w:b w:val="0"/>
          <w:i/>
          <w:sz w:val="18"/>
        </w:rPr>
        <w:t>maṁdayāsa</w:t>
      </w:r>
      <w:r>
        <w:rPr>
          <w:sz w:val="18"/>
        </w:rPr>
        <w:t xml:space="preserve">, corrected in the edition's errata to </w:t>
      </w:r>
      <w:r>
        <w:rPr>
          <w:b w:val="0"/>
          <w:i/>
          <w:sz w:val="18"/>
        </w:rPr>
        <w:t>mandanyāsa</w:t>
      </w:r>
      <w:r>
        <w:rPr>
          <w:sz w:val="18"/>
        </w:rPr>
        <w:t xml:space="preserve"> ("slow step").</w:t>
      </w:r>
    </w:p>
    <w:p>
      <w:pPr>
        <w:spacing w:after="60"/>
        <w:ind w:left="283"/>
      </w:pPr>
      <w:r>
        <w:rPr>
          <w:b/>
          <w:i w:val="0"/>
          <w:sz w:val="18"/>
        </w:rPr>
        <w:t>2.</w:t>
      </w:r>
      <w:r>
        <w:rPr>
          <w:sz w:val="18"/>
        </w:rPr>
        <w:t xml:space="preserve"> Madanika, sleepless all night, resembles a woman after love-play. This is a hint, explained later: she spent the whole night watching the play of Radha and Krishna (verse 14). The first line of the song is unclear in places. For Gaudiya Vaishnavas the joy of the sakhis lies in arranging and beholding the meeting of Radha and Krishna, not in enjoying Krishna themselves (cf. CC Madhya 8.206–208).</w:t>
      </w:r>
    </w:p>
    <w:p>
      <w:pPr>
        <w:spacing w:after="60"/>
        <w:ind w:left="283"/>
      </w:pPr>
      <w:r>
        <w:rPr>
          <w:b/>
          <w:i w:val="0"/>
          <w:sz w:val="18"/>
        </w:rPr>
        <w:t>3.</w:t>
      </w:r>
      <w:r>
        <w:rPr>
          <w:sz w:val="18"/>
        </w:rPr>
        <w:t xml:space="preserve"> </w:t>
      </w:r>
      <w:r>
        <w:rPr>
          <w:b w:val="0"/>
          <w:i/>
          <w:sz w:val="18"/>
        </w:rPr>
        <w:t>Śikhariṇī</w:t>
      </w:r>
      <w:r>
        <w:rPr>
          <w:sz w:val="18"/>
        </w:rPr>
        <w:t xml:space="preserve"> metre. A description of dawn (</w:t>
      </w:r>
      <w:r>
        <w:rPr>
          <w:b w:val="0"/>
          <w:i/>
          <w:sz w:val="18"/>
        </w:rPr>
        <w:t>prabhāta</w:t>
      </w:r>
      <w:r>
        <w:rPr>
          <w:sz w:val="18"/>
        </w:rPr>
        <w:t>), obligatory in Sanskrit drama. The end of the third line is unclear in the print.</w:t>
      </w:r>
    </w:p>
    <w:p>
      <w:pPr>
        <w:spacing w:after="60"/>
        <w:ind w:left="283"/>
      </w:pPr>
      <w:r>
        <w:rPr>
          <w:b/>
          <w:i w:val="0"/>
          <w:sz w:val="18"/>
        </w:rPr>
        <w:t>4.</w:t>
      </w:r>
      <w:r>
        <w:rPr>
          <w:sz w:val="18"/>
        </w:rPr>
        <w:t xml:space="preserve"> The last line is unclear. The edition's Hindi translation reads: "what clever woman does not imitate this cakravaka?" In the morning the female cakravaka is reunited with her mate after the night's separation.</w:t>
      </w:r>
    </w:p>
    <w:p>
      <w:pPr>
        <w:spacing w:after="60"/>
        <w:ind w:left="283"/>
      </w:pPr>
      <w:r>
        <w:rPr>
          <w:b/>
          <w:i w:val="0"/>
          <w:sz w:val="18"/>
        </w:rPr>
        <w:t>5.</w:t>
      </w:r>
      <w:r>
        <w:rPr>
          <w:sz w:val="18"/>
        </w:rPr>
        <w:t xml:space="preserve"> An allegory: the female bee who took a reflection for her beloved and then sees the real one is an image of the mingling of conflicting emotions (</w:t>
      </w:r>
      <w:r>
        <w:rPr>
          <w:b w:val="0"/>
          <w:i/>
          <w:sz w:val="18"/>
        </w:rPr>
        <w:t>bhāva-śābalya</w:t>
      </w:r>
      <w:r>
        <w:rPr>
          <w:sz w:val="18"/>
        </w:rPr>
        <w:t>).</w:t>
      </w:r>
    </w:p>
    <w:p>
      <w:pPr>
        <w:spacing w:after="60"/>
        <w:ind w:left="283"/>
      </w:pPr>
      <w:r>
        <w:rPr>
          <w:b/>
          <w:i w:val="0"/>
          <w:sz w:val="18"/>
        </w:rPr>
        <w:t>6.</w:t>
      </w:r>
      <w:r>
        <w:rPr>
          <w:sz w:val="18"/>
        </w:rPr>
        <w:t xml:space="preserve"> </w:t>
      </w:r>
      <w:r>
        <w:rPr>
          <w:b w:val="0"/>
          <w:i/>
          <w:sz w:val="18"/>
        </w:rPr>
        <w:t>Śārdūla-vikrīḍita</w:t>
      </w:r>
      <w:r>
        <w:rPr>
          <w:sz w:val="18"/>
        </w:rPr>
        <w:t xml:space="preserve"> metre. Stupor (</w:t>
      </w:r>
      <w:r>
        <w:rPr>
          <w:b w:val="0"/>
          <w:i/>
          <w:sz w:val="18"/>
        </w:rPr>
        <w:t>stambha</w:t>
      </w:r>
      <w:r>
        <w:rPr>
          <w:sz w:val="18"/>
        </w:rPr>
        <w:t>) and trembling (</w:t>
      </w:r>
      <w:r>
        <w:rPr>
          <w:b w:val="0"/>
          <w:i/>
          <w:sz w:val="18"/>
        </w:rPr>
        <w:t>kampa</w:t>
      </w:r>
      <w:r>
        <w:rPr>
          <w:sz w:val="18"/>
        </w:rPr>
        <w:t xml:space="preserve">) are </w:t>
      </w:r>
      <w:r>
        <w:rPr>
          <w:b w:val="0"/>
          <w:i/>
          <w:sz w:val="18"/>
        </w:rPr>
        <w:t>sāttvika-bhāvas</w:t>
      </w:r>
      <w:r>
        <w:rPr>
          <w:sz w:val="18"/>
        </w:rPr>
        <w:t>, bodily signs of ecstatic love: Radha at first took Krishna's stupor for indifference and only by His trembling understood His love. The beginning of the third line is unclear in the print.</w:t>
      </w:r>
    </w:p>
    <w:p>
      <w:pPr>
        <w:spacing w:after="60"/>
        <w:ind w:left="283"/>
      </w:pPr>
      <w:r>
        <w:rPr>
          <w:b/>
          <w:i w:val="0"/>
          <w:sz w:val="18"/>
        </w:rPr>
        <w:t>7.</w:t>
      </w:r>
      <w:r>
        <w:rPr>
          <w:sz w:val="18"/>
        </w:rPr>
        <w:t xml:space="preserve"> Here and further on (verses 24–36) Ramananda describes the highest stage of madhura-rasa, </w:t>
      </w:r>
      <w:r>
        <w:rPr>
          <w:b w:val="0"/>
          <w:i/>
          <w:sz w:val="18"/>
        </w:rPr>
        <w:t>sambhoga</w:t>
      </w:r>
      <w:r>
        <w:rPr>
          <w:sz w:val="18"/>
        </w:rPr>
        <w:t>, the union of Radha and Krishna, in the language of classical poetics. Srila Bhaktisiddhanta Sarasvati stresses that these pastimes (</w:t>
      </w:r>
      <w:r>
        <w:rPr>
          <w:b w:val="0"/>
          <w:i/>
          <w:sz w:val="18"/>
        </w:rPr>
        <w:t>aprākṛta-līlā</w:t>
      </w:r>
      <w:r>
        <w:rPr>
          <w:sz w:val="18"/>
        </w:rPr>
        <w:t>) have nothing in common with worldly relationships. Their participants are Bhagavan Himself and His own pleasure-potency (</w:t>
      </w:r>
      <w:r>
        <w:rPr>
          <w:b w:val="0"/>
          <w:i/>
          <w:sz w:val="18"/>
        </w:rPr>
        <w:t>hlādinī-śakti</w:t>
      </w:r>
      <w:r>
        <w:rPr>
          <w:sz w:val="18"/>
        </w:rPr>
        <w:t>). Such descriptions are meant only for devotees whose hearts are purified, and they must not be understood in a worldly way or imitated (cf. CC Adi 4.164–171: kama and prema differ as iron and gold). Ramananda himself calls them a "secret" in his closing verse 63, meant for those who serve Gopala's pastimes with faith.</w:t>
      </w:r>
    </w:p>
    <w:p>
      <w:pPr>
        <w:spacing w:after="60"/>
        <w:ind w:left="283"/>
      </w:pPr>
      <w:r>
        <w:rPr>
          <w:b/>
          <w:i w:val="0"/>
          <w:sz w:val="18"/>
        </w:rPr>
        <w:t>8.</w:t>
      </w:r>
      <w:r>
        <w:rPr>
          <w:sz w:val="18"/>
        </w:rPr>
        <w:t xml:space="preserve"> The print has </w:t>
      </w:r>
      <w:r>
        <w:rPr>
          <w:b w:val="0"/>
          <w:i/>
          <w:sz w:val="18"/>
        </w:rPr>
        <w:t>niśvasitāyatabhītaṁ</w:t>
      </w:r>
      <w:r>
        <w:rPr>
          <w:sz w:val="18"/>
        </w:rPr>
        <w:t>, whose sense is unclear. The edition's Hindi translation reads "began to breathe heavily in fear": the agitation came not from pain but from the fullness of love. Cf. note 7.</w:t>
      </w:r>
    </w:p>
    <w:p>
      <w:pPr>
        <w:spacing w:after="60"/>
        <w:ind w:left="283"/>
      </w:pPr>
      <w:r>
        <w:rPr>
          <w:b/>
          <w:i w:val="0"/>
          <w:sz w:val="18"/>
        </w:rPr>
        <w:t>9.</w:t>
      </w:r>
      <w:r>
        <w:rPr>
          <w:sz w:val="18"/>
        </w:rPr>
        <w:t xml:space="preserve"> </w:t>
      </w:r>
      <w:r>
        <w:rPr>
          <w:b w:val="0"/>
          <w:i/>
          <w:sz w:val="18"/>
        </w:rPr>
        <w:t>Puṣpitāgrā</w:t>
      </w:r>
      <w:r>
        <w:rPr>
          <w:sz w:val="18"/>
        </w:rPr>
        <w:t xml:space="preserve"> metre. Shashimukhi is surprised, since Radha and Krishna are still young. Madanika replies that love needs no teaching. For Gaudiya Vaishnavas this reflects the eternal, self-manifest nature of their love: it is not acquired but abides eternally in Radha and Krishna.</w:t>
      </w:r>
    </w:p>
    <w:p>
      <w:pPr>
        <w:spacing w:after="60"/>
        <w:ind w:left="283"/>
      </w:pPr>
      <w:r>
        <w:rPr>
          <w:b/>
          <w:i w:val="0"/>
          <w:sz w:val="18"/>
        </w:rPr>
        <w:t>10.</w:t>
      </w:r>
      <w:r>
        <w:rPr>
          <w:sz w:val="18"/>
        </w:rPr>
        <w:t xml:space="preserve"> </w:t>
      </w:r>
      <w:r>
        <w:rPr>
          <w:b w:val="0"/>
          <w:i/>
          <w:sz w:val="18"/>
        </w:rPr>
        <w:t>Vasanta-tilakā</w:t>
      </w:r>
      <w:r>
        <w:rPr>
          <w:sz w:val="18"/>
        </w:rPr>
        <w:t xml:space="preserve"> metre. The moon "clung to the western quarter", that is, it set and dawn came — a play on the image of the moon as a lover.</w:t>
      </w:r>
    </w:p>
    <w:p>
      <w:pPr>
        <w:spacing w:after="60"/>
        <w:ind w:left="283"/>
      </w:pPr>
      <w:r>
        <w:rPr>
          <w:b/>
          <w:i w:val="0"/>
          <w:sz w:val="18"/>
        </w:rPr>
        <w:t>11.</w:t>
      </w:r>
      <w:r>
        <w:rPr>
          <w:sz w:val="18"/>
        </w:rPr>
        <w:t xml:space="preserve"> </w:t>
      </w:r>
      <w:r>
        <w:rPr>
          <w:b w:val="0"/>
          <w:i/>
          <w:sz w:val="18"/>
        </w:rPr>
        <w:t>Śārdūla-vikrīḍita</w:t>
      </w:r>
      <w:r>
        <w:rPr>
          <w:sz w:val="18"/>
        </w:rPr>
        <w:t xml:space="preserve"> metre. Returning in the morning, Radha fears being seen. Lines 3–4 are partly unclear in the print and are rendered by the sense and the edition's Hindi translation.</w:t>
      </w:r>
    </w:p>
    <w:p>
      <w:pPr>
        <w:spacing w:after="60"/>
        <w:ind w:left="283"/>
      </w:pPr>
      <w:r>
        <w:rPr>
          <w:b/>
          <w:i w:val="0"/>
          <w:sz w:val="18"/>
        </w:rPr>
        <w:t>12.</w:t>
      </w:r>
      <w:r>
        <w:rPr>
          <w:sz w:val="18"/>
        </w:rPr>
        <w:t xml:space="preserve"> </w:t>
      </w:r>
      <w:r>
        <w:rPr>
          <w:b w:val="0"/>
          <w:i/>
          <w:sz w:val="18"/>
        </w:rPr>
        <w:t>Śārdūla-vikrīḍita</w:t>
      </w:r>
      <w:r>
        <w:rPr>
          <w:sz w:val="18"/>
        </w:rPr>
        <w:t xml:space="preserve"> metre. Radha fears the harmless (a stump, a crow, light) more than real danger; likewise, meeting her beloved, she is more anxious than in separation, from fear of being seen and from the fullness of feeling.</w:t>
      </w:r>
    </w:p>
    <w:p>
      <w:pPr>
        <w:spacing w:after="60"/>
        <w:ind w:left="283"/>
      </w:pPr>
      <w:r>
        <w:rPr>
          <w:b/>
          <w:i w:val="0"/>
          <w:sz w:val="18"/>
        </w:rPr>
        <w:t>13.</w:t>
      </w:r>
      <w:r>
        <w:rPr>
          <w:sz w:val="18"/>
        </w:rPr>
        <w:t xml:space="preserve"> The song continues the description of </w:t>
      </w:r>
      <w:r>
        <w:rPr>
          <w:b w:val="0"/>
          <w:i/>
          <w:sz w:val="18"/>
        </w:rPr>
        <w:t>sambhoga</w:t>
      </w:r>
      <w:r>
        <w:rPr>
          <w:sz w:val="18"/>
        </w:rPr>
        <w:t xml:space="preserve"> (see note 7). The sense of "by the gentle movement of her lotus feet" (printed </w:t>
      </w:r>
      <w:r>
        <w:rPr>
          <w:b w:val="0"/>
          <w:i/>
          <w:sz w:val="18"/>
        </w:rPr>
        <w:t>mṛdupadakamalalavehā</w:t>
      </w:r>
      <w:r>
        <w:rPr>
          <w:sz w:val="18"/>
        </w:rPr>
        <w:t>) is unclear. The edition's Hindi translation reads: "it is at once understood from the gentle movement of her lotus feet". The closing line in the original is an appeal to the audience: "make your hearts free of fault". The connoisseurs are to hear this with a pure heart.</w:t>
      </w:r>
    </w:p>
    <w:p>
      <w:pPr>
        <w:spacing w:after="60"/>
        <w:ind w:left="283"/>
      </w:pPr>
      <w:r>
        <w:rPr>
          <w:b/>
          <w:i w:val="0"/>
          <w:sz w:val="18"/>
        </w:rPr>
        <w:t>14.</w:t>
      </w:r>
      <w:r>
        <w:rPr>
          <w:sz w:val="18"/>
        </w:rPr>
        <w:t xml:space="preserve"> The slaying of Arishtasura is told in </w:t>
      </w:r>
      <w:r>
        <w:rPr>
          <w:b w:val="0"/>
          <w:i/>
          <w:sz w:val="18"/>
        </w:rPr>
        <w:t>Bhāgavata Purāṇa</w:t>
      </w:r>
      <w:r>
        <w:rPr>
          <w:sz w:val="18"/>
        </w:rPr>
        <w:t xml:space="preserve"> 10.36. "Prop of the earth" alludes to the lifting of Govardhana Hill. "Sacrificial post of the appeasement of Shakra" means Krishna's arm as the support that averts Indra's wrath. Ramananda joins this pastime to the dawn after the night in the grove. In the </w:t>
      </w:r>
      <w:r>
        <w:rPr>
          <w:b w:val="0"/>
          <w:i/>
          <w:sz w:val="18"/>
        </w:rPr>
        <w:t>Bhāgavata</w:t>
      </w:r>
      <w:r>
        <w:rPr>
          <w:sz w:val="18"/>
        </w:rPr>
        <w:t xml:space="preserve"> Arishta comes in the evening, but as a dramatist Ramananda is free in ordering the events.</w:t>
      </w:r>
    </w:p>
    <w:p>
      <w:pPr>
        <w:spacing w:after="60"/>
        <w:ind w:left="283"/>
      </w:pPr>
      <w:r>
        <w:rPr>
          <w:b/>
          <w:i w:val="0"/>
          <w:sz w:val="18"/>
        </w:rPr>
        <w:t>15.</w:t>
      </w:r>
      <w:r>
        <w:rPr>
          <w:sz w:val="18"/>
        </w:rPr>
        <w:t xml:space="preserve"> </w:t>
      </w:r>
      <w:r>
        <w:rPr>
          <w:b w:val="0"/>
          <w:i/>
          <w:sz w:val="18"/>
        </w:rPr>
        <w:t>Śārdūla-vikrīḍita</w:t>
      </w:r>
      <w:r>
        <w:rPr>
          <w:sz w:val="18"/>
        </w:rPr>
        <w:t xml:space="preserve"> metre. Madanika despairs, thinking Krishna in danger. "Mother Devaki": according to the edition's gloss, this is Yashoda's second name ("Nanda's wife has two names, Yashoda and Devaki"), as she is also called in some Puranas. "Shri, take up the vow" means "take the vow of widowhood".</w:t>
      </w:r>
    </w:p>
    <w:p>
      <w:pPr>
        <w:spacing w:after="60"/>
        <w:ind w:left="283"/>
      </w:pPr>
      <w:r>
        <w:rPr>
          <w:b/>
          <w:i w:val="0"/>
          <w:sz w:val="18"/>
        </w:rPr>
        <w:t>16.</w:t>
      </w:r>
      <w:r>
        <w:rPr>
          <w:sz w:val="18"/>
        </w:rPr>
        <w:t xml:space="preserve"> </w:t>
      </w:r>
      <w:r>
        <w:rPr>
          <w:b w:val="0"/>
          <w:i/>
          <w:sz w:val="18"/>
        </w:rPr>
        <w:t>Śārdūla-vikrīḍita</w:t>
      </w:r>
      <w:r>
        <w:rPr>
          <w:sz w:val="18"/>
        </w:rPr>
        <w:t xml:space="preserve"> metre. Krishna hurled Arishta "like a ball": in the </w:t>
      </w:r>
      <w:r>
        <w:rPr>
          <w:b w:val="0"/>
          <w:i/>
          <w:sz w:val="18"/>
        </w:rPr>
        <w:t>Bhāgavata</w:t>
      </w:r>
      <w:r>
        <w:rPr>
          <w:sz w:val="18"/>
        </w:rPr>
        <w:t xml:space="preserve"> (10.36) Krishna, seizing the bull by the horns, threw it down and killed it.</w:t>
      </w:r>
    </w:p>
    <w:p>
      <w:pPr>
        <w:spacing w:after="60"/>
        <w:ind w:left="283"/>
      </w:pPr>
      <w:r>
        <w:rPr>
          <w:b/>
          <w:i w:val="0"/>
          <w:sz w:val="18"/>
        </w:rPr>
        <w:t>17.</w:t>
      </w:r>
      <w:r>
        <w:rPr>
          <w:sz w:val="18"/>
        </w:rPr>
        <w:t xml:space="preserve"> "Chosen by Victory herself" — literally "embraced by the goddess of Victory at her </w:t>
      </w:r>
      <w:r>
        <w:rPr>
          <w:b w:val="0"/>
          <w:i/>
          <w:sz w:val="18"/>
        </w:rPr>
        <w:t>svayaṁvara</w:t>
      </w:r>
      <w:r>
        <w:rPr>
          <w:sz w:val="18"/>
        </w:rPr>
        <w:t>", the ceremony at which a bride chooses her husband.</w:t>
      </w:r>
    </w:p>
    <w:p>
      <w:pPr>
        <w:spacing w:after="60"/>
        <w:ind w:left="283"/>
      </w:pPr>
      <w:r>
        <w:rPr>
          <w:b/>
          <w:i w:val="0"/>
          <w:sz w:val="18"/>
        </w:rPr>
        <w:t>18.</w:t>
      </w:r>
      <w:r>
        <w:rPr>
          <w:sz w:val="18"/>
        </w:rPr>
        <w:t xml:space="preserve"> The last song of the drama, sung by Krishna. The twenty-one songs of the drama are passages 1.4, 1.22, 1.28, 1.37, 2.20, 2.24, 2.35, 2.46, 3.3, 3.8, 3.15, 3.34, 4.2, 4.15, 4.25, 4.37, 4.51, 5.3, 5.25, 5.36 and 5.62 of the edition. They are written in the style of Jayadeva's </w:t>
      </w:r>
      <w:r>
        <w:rPr>
          <w:b w:val="0"/>
          <w:i/>
          <w:sz w:val="18"/>
        </w:rPr>
        <w:t>Gīta-govinda</w:t>
      </w:r>
      <w:r>
        <w:rPr>
          <w:sz w:val="18"/>
        </w:rPr>
        <w:t>, each with a raga, a refrain (</w:t>
      </w:r>
      <w:r>
        <w:rPr>
          <w:b w:val="0"/>
          <w:i/>
          <w:sz w:val="18"/>
        </w:rPr>
        <w:t>dhruva</w:t>
      </w:r>
      <w:r>
        <w:rPr>
          <w:sz w:val="18"/>
        </w:rPr>
        <w:t>) and a closing line naming the author and dedicated to Prataparudra.</w:t>
      </w:r>
    </w:p>
    <w:p>
      <w:pPr>
        <w:spacing w:after="60"/>
        <w:ind w:left="283"/>
      </w:pPr>
      <w:r>
        <w:rPr>
          <w:b/>
          <w:i w:val="0"/>
          <w:sz w:val="18"/>
        </w:rPr>
        <w:t>19.</w:t>
      </w:r>
      <w:r>
        <w:rPr>
          <w:sz w:val="18"/>
        </w:rPr>
        <w:t xml:space="preserve"> </w:t>
      </w:r>
      <w:r>
        <w:rPr>
          <w:b w:val="0"/>
          <w:i/>
          <w:sz w:val="18"/>
        </w:rPr>
        <w:t>Śārdūla-vikrīḍita</w:t>
      </w:r>
      <w:r>
        <w:rPr>
          <w:sz w:val="18"/>
        </w:rPr>
        <w:t xml:space="preserve"> metre. The closing benediction (</w:t>
      </w:r>
      <w:r>
        <w:rPr>
          <w:b w:val="0"/>
          <w:i/>
          <w:sz w:val="18"/>
        </w:rPr>
        <w:t>bharata-vākya</w:t>
      </w:r>
      <w:r>
        <w:rPr>
          <w:sz w:val="18"/>
        </w:rPr>
        <w:t xml:space="preserve">). Krishna asks the Forest-goddess (Madanika) to look graciously on those who with faith "serve" this "secret, the nectar of Gopala's play" (hearing, singing or staging it), so that they may attain perfection in Vraja. For Gaudiya Vaishnavas this points to the path of </w:t>
      </w:r>
      <w:r>
        <w:rPr>
          <w:b w:val="0"/>
          <w:i/>
          <w:sz w:val="18"/>
        </w:rPr>
        <w:t>rāgānugā-bhakti</w:t>
      </w:r>
      <w:r>
        <w:rPr>
          <w:sz w:val="18"/>
        </w:rPr>
        <w:t xml:space="preserve"> under the guidance of Radha's companions. According to the CC, Mahaprabhu sang and heard the "songs of Raya's drama" day and night with Svarupa Damodara and Ramananda Raya (Madhya 2.77) and relished its verses in His ecstatic moods (Antya 20.67).</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