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Шри Джаганнатха-валлабха-натака</w:t>
      </w:r>
    </w:p>
    <w:p>
      <w:pPr>
        <w:spacing w:after="60"/>
        <w:jc w:val="both"/>
      </w:pPr>
      <w:r>
        <w:rPr>
          <w:b w:val="0"/>
          <w:i/>
        </w:rPr>
        <w:t>«Драма о Возлюбленном Джаганнатхи»</w:t>
      </w:r>
    </w:p>
    <w:p>
      <w:pPr>
        <w:spacing w:after="60"/>
        <w:jc w:val="both"/>
      </w:pPr>
      <w:r>
        <w:rPr>
          <w:b w:val="0"/>
          <w:i/>
        </w:rPr>
        <w:t>Музыкальная драма в пяти актах Рамананды Рая</w:t>
      </w:r>
    </w:p>
    <w:p>
      <w:pPr>
        <w:spacing w:after="60"/>
        <w:jc w:val="both"/>
      </w:pPr>
      <w:r>
        <w:rPr>
          <w:b w:val="0"/>
          <w:i/>
        </w:rPr>
        <w:t>Перевод с санскрита и пракрита на русский</w:t>
      </w:r>
    </w:p>
    <w:p>
      <w:pPr>
        <w:spacing w:after="60"/>
        <w:jc w:val="both"/>
      </w:pPr>
      <w:r>
        <w:rPr>
          <w:b w:val="0"/>
          <w:i/>
        </w:rPr>
        <w:t>Санскритский текст, транслитерация и пословный перевод стихов и песен</w:t>
      </w:r>
    </w:p>
    <w:p>
      <w:pPr>
        <w:pStyle w:val="Heading2"/>
      </w:pPr>
      <w:r>
        <w:t>От переводчика</w:t>
      </w:r>
    </w:p>
    <w:p>
      <w:pPr>
        <w:spacing w:after="60"/>
        <w:jc w:val="both"/>
      </w:pPr>
      <w:r>
        <w:t>«Шри Джаганнатха-валлабха-натака» (</w:t>
      </w:r>
      <w:r>
        <w:rPr>
          <w:b w:val="0"/>
          <w:i/>
        </w:rPr>
        <w:t>Śrī-jagannātha-vallabha-nāṭaka</w:t>
      </w:r>
      <w:r>
        <w:t>) — «Драма о Возлюбленном Джаганнатхи» — санскритская музыкальная драма (</w:t>
      </w:r>
      <w:r>
        <w:rPr>
          <w:b w:val="0"/>
          <w:i/>
        </w:rPr>
        <w:t>сангита-натака</w:t>
      </w:r>
      <w:r>
        <w:t>) в пяти актах. Её написал Рамананда Рай, один из ближайших спутников Шри Чайтаньи Махапрабху. Драма о любви Радхи и Кришны во Вриндаване — от первой встречи взглядов до соединения. В ней 21 песня (</w:t>
      </w:r>
      <w:r>
        <w:rPr>
          <w:b w:val="0"/>
          <w:i/>
        </w:rPr>
        <w:t>гита</w:t>
      </w:r>
      <w:r>
        <w:t>) в стиле «Гита-говинды» Джаядевы: у каждой указана рага, есть припев (</w:t>
      </w:r>
      <w:r>
        <w:rPr>
          <w:b w:val="0"/>
          <w:i/>
        </w:rPr>
        <w:t>дхрува</w:t>
      </w:r>
      <w:r>
        <w:t>), а в последней строке поэт называет себя и посвящает песню царю Ориссы Гаджапати Пратапарудре.</w:t>
      </w:r>
    </w:p>
    <w:p>
      <w:pPr>
        <w:pStyle w:val="Heading3"/>
      </w:pPr>
      <w:r>
        <w:t>Рамананда Рай по «Чайтанья-чаритамрите»</w:t>
      </w:r>
    </w:p>
    <w:p>
      <w:pPr>
        <w:spacing w:after="60"/>
        <w:jc w:val="both"/>
      </w:pPr>
      <w:r>
        <w:t>Рамананда Рай, сын Бхавананды Рая, был правителем области на Годавари (Видьянагара) при Пратапарудре. Кришнадаса Кавираджа рассказывает в «Чайтанья-чаритамрите» (ЧЧ, Мадхья 8), как Махапрабху, отправляясь в паломничество на юг, по совету Сарвабхаумы Бхаттачарьи разыскал его на берегу Годавари. Махапрабху стал расспрашивать его о цели и пути духовной жизни, и Рамананда шаг за шагом изложил ступени бхакти — от исполнения своего долга (ЧЧ Мадхья 8.57) до чистой любви гопи и высшей любви Шримати Радхарани. Глава кончается словами Кришнадасы: через уста Рамананды Господь раскрыл расу (Мадхья 8.310–311). Позже Рамананда, оставив службу, поселился в Пури и до конца лилы Махапрабху был с ним рядом (о встрече с Бхаванандой Раем и его сыновьями — ЧЧ Мадхья 10).</w:t>
      </w:r>
    </w:p>
    <w:p>
      <w:pPr>
        <w:spacing w:after="60"/>
        <w:jc w:val="both"/>
      </w:pPr>
      <w:r>
        <w:t>В ЧЧ Антья 5 рассказывается, как Рамананда в уединённом саду учил двух юных храмовых танцовщиц (</w:t>
      </w:r>
      <w:r>
        <w:rPr>
          <w:b w:val="0"/>
          <w:i/>
        </w:rPr>
        <w:t>дэвадаси</w:t>
      </w:r>
      <w:r>
        <w:t>) танцевать и петь «песни своей драмы» (</w:t>
      </w:r>
      <w:r>
        <w:rPr>
          <w:b w:val="0"/>
          <w:i/>
        </w:rPr>
        <w:t>ниджа-натака-гита</w:t>
      </w:r>
      <w:r>
        <w:t>, Антья 5.13–14). Он учил их выражать мимикой, взглядом и движениями все чувства божественной любви и затем показывать это перед Джаганнатхой (Антья 5.24). Кришнадаса подчёркивает: прикосновение к юным танцовщицам нисколько не волновало ни ума, ни тела Рамананды, потому что он ощущал себя служанкой гопи Враджа (Антья 5.19–20). Таково могущество его преданности. Это и есть «Джаганнатха-валлабха»: драма была написана для храма Джаганнатхи и исполнялась перед ним.</w:t>
      </w:r>
    </w:p>
    <w:p>
      <w:pPr>
        <w:pStyle w:val="Heading3"/>
      </w:pPr>
      <w:r>
        <w:t>Махапрабху слушал эти песни</w:t>
      </w:r>
    </w:p>
    <w:p>
      <w:pPr>
        <w:spacing w:after="60"/>
        <w:jc w:val="both"/>
      </w:pPr>
      <w:r>
        <w:t>Последние двенадцать лет Махапрабху жил в Пури, в Гамбхире, погружённый в разлуку с Кришной (ЧЧ Мадхья 2.3, 2.7). По свидетельству Кришнадасы, в эти дни он «непрестанно читал стихи из драмы Рая» (</w:t>
      </w:r>
      <w:r>
        <w:rPr>
          <w:b w:val="0"/>
          <w:i/>
        </w:rPr>
        <w:t>райера натака-шлока</w:t>
      </w:r>
      <w:r>
        <w:t>, Мадхья 2.17). Вместе со Сварупой Дамодарой и Раманандой Раем он «днём и ночью пел и слушал» песни Чандидаса и Видьяпати, «песни из драмы Рая», «Карнамриту» и «Гита-говинду» — с высшим блаженством (Мадхья 2.77). В последней главе ЧЧ сказано, что Махапрабху читал стихи Джаядевы, «Бхагаваты», «драмы Рая» и «Карнамриты» в соответствии со своим настроением и вкушал их в экстазе (Антья 20.67). Поэтому гаудия-вайшнавы почитают эту драму как одну из книг, которые смаковал сам Махапрабху.</w:t>
      </w:r>
    </w:p>
    <w:p>
      <w:pPr>
        <w:spacing w:after="60"/>
        <w:jc w:val="both"/>
      </w:pPr>
      <w:r>
        <w:t>Шрила Бхактисиддханта Сарасвати, за которым мы следуем в толковании, подчёркивает: игры Радхи и Кришны, описанные здесь языком классической поэтики, — трансцендентная (</w:t>
      </w:r>
      <w:r>
        <w:rPr>
          <w:b w:val="0"/>
          <w:i/>
        </w:rPr>
        <w:t>апракрита</w:t>
      </w:r>
      <w:r>
        <w:t>) лила. Её участники — Сам Бхагаван и Его собственная энергия наслаждения. Любовь гопи — према, а не мирская страсть, хотя поэты и называют её «камой» (ЧЧ Ади 4.163–171). «Паракия» — любовь к Кришне как к «чужому» — существует только во Врадже (ЧЧ Ади 4.47) и устроена йогамайей ради полноты расы. Такие описания предназначены для тех, чьё сердце очищено, и их нельзя понимать мирски или подражать им. Сам Рамананда в заключительном стихе называет драму «тайной» для тех, кто с верой служит играм Гопалы (5.63). Эти места отмечены в примечаниях.</w:t>
      </w:r>
    </w:p>
    <w:p>
      <w:pPr>
        <w:pStyle w:val="Heading3"/>
      </w:pPr>
      <w:r>
        <w:t>Издание 1901 года</w:t>
      </w:r>
    </w:p>
    <w:p>
      <w:pPr>
        <w:spacing w:after="60"/>
        <w:jc w:val="both"/>
      </w:pPr>
      <w:r>
        <w:t>Перевод выполнен по изданию: «Śrī Jagannātha-vallabha-nāṭakam. Śrī Rādhā-Kṛṣṇa-rāsa-krīḍā-viṣayam. Śrīyuta kavivara Rāmānanda Rāya praṇītam» — под редакцией Нитьясварупы Брахмачари, ученика Свами Пракашананды Сарасвати и получившего милость сиддхи Шри Радхарамана-чарана Даса. Текст выверил пандит Лакшманачарья из Вриндавана; пракритные реплики переложил на санскрит (чхая) Шри Балакришна Госвами. Книга напечатана в типографии «Девакинандана», Вриндаван, в самват 1958 (1901 г.). В ней 108 печатных страниц и список опечаток. Скан IA (собрание д-ра Урмилы Шармы, Варанаси, CC0) хранится в репозитории: sources/south-india/ramananda-jagannatha-vallabha/.</w:t>
      </w:r>
    </w:p>
    <w:p>
      <w:pPr>
        <w:spacing w:after="60"/>
        <w:jc w:val="both"/>
      </w:pPr>
      <w:r>
        <w:t>По предисловию издателя (</w:t>
      </w:r>
      <w:r>
        <w:rPr>
          <w:b w:val="0"/>
          <w:i/>
        </w:rPr>
        <w:t>бхумика</w:t>
      </w:r>
      <w:r>
        <w:t>, на санскрите), драма прежде печаталась бенгальским шрифтом, а здесь переиздана деванагари. Издание содержит:</w:t>
      </w:r>
    </w:p>
    <w:p>
      <w:pPr>
        <w:spacing w:after="60"/>
        <w:ind w:left="340"/>
      </w:pPr>
      <w:r>
        <w:t>• текст драмы (санскрит и пракрит);</w:t>
      </w:r>
    </w:p>
    <w:p>
      <w:pPr>
        <w:spacing w:after="60"/>
        <w:ind w:left="340"/>
      </w:pPr>
      <w:r>
        <w:t>• санскритскую чхаю пракритских реплик;</w:t>
      </w:r>
    </w:p>
    <w:p>
      <w:pPr>
        <w:spacing w:after="60"/>
        <w:ind w:left="340"/>
      </w:pPr>
      <w:r>
        <w:t>• краткие санскритские глоссы издателя к отдельным словам и аланкарам (например, «здесь аланкара апахнути»);</w:t>
      </w:r>
    </w:p>
    <w:p>
      <w:pPr>
        <w:spacing w:after="60"/>
        <w:ind w:left="340"/>
      </w:pPr>
      <w:r>
        <w:t>• хинди-перевод издателя.</w:t>
      </w:r>
    </w:p>
    <w:p>
      <w:pPr>
        <w:spacing w:after="60"/>
        <w:jc w:val="both"/>
      </w:pPr>
      <w:r>
        <w:t>Старого санскритского комментария (тики) в издании нет.</w:t>
      </w:r>
    </w:p>
    <w:p>
      <w:pPr>
        <w:spacing w:after="60"/>
        <w:jc w:val="both"/>
      </w:pPr>
      <w:r>
        <w:rPr>
          <w:b/>
          <w:i w:val="0"/>
        </w:rPr>
        <w:t>Что переведено.</w:t>
      </w:r>
      <w:r>
        <w:t xml:space="preserve"> Переведён только текст драмы Рамананды Рая: стихи, песни, прозаические реплики и ремарки. Предисловие, глоссы и хинди-перевод издателя не переводились и не пересказываются. В трудных местах они помогали понять смысл; в таких случаях это оговорено в примечании. Пракритные реплики (их произносят женщины, видушака, некоторые служанки) переведены с пракрита с опорой на санскритскую чхаю издания и помечены </w:t>
      </w:r>
      <w:r>
        <w:rPr>
          <w:b w:val="0"/>
          <w:i/>
        </w:rPr>
        <w:t>(пракрит)</w:t>
      </w:r>
      <w:r>
        <w:t>. Современные переводы драмы не использовались.</w:t>
      </w:r>
    </w:p>
    <w:p>
      <w:pPr>
        <w:spacing w:after="60"/>
        <w:jc w:val="both"/>
      </w:pPr>
      <w:r>
        <w:rPr>
          <w:b/>
          <w:i w:val="0"/>
        </w:rPr>
        <w:t>Нумерация.</w:t>
      </w:r>
      <w:r>
        <w:t xml:space="preserve"> Издание нумерует внутри каждого акта все отрывки подряд — стихи, песни, прозаические реплики и ремарки. Мы сохраняем номера издания только у стихов и песен; прозаические реплики даны без номеров, с именем говорящего. Поэтому номера стихов идут с пропусками. Несколько стихов издание напечатало без номера или в составе прозаической реплики (напр., 1.19, 1.26, 3.25а) — это оговорено в примечаниях.</w:t>
      </w:r>
    </w:p>
    <w:p>
      <w:pPr>
        <w:spacing w:after="60"/>
        <w:jc w:val="both"/>
      </w:pPr>
      <w:r>
        <w:rPr>
          <w:b/>
          <w:i w:val="0"/>
        </w:rPr>
        <w:t>Текст.</w:t>
      </w:r>
      <w:r>
        <w:t xml:space="preserve"> Скан местами повреждён: оторваны края листов, стёрта печать. Издание содержит заметное число опечаток. Испорченные места восстановлены по смыслу, размеру и хинди-переводу издателя и оговорены в примечаниях. Явные опечатки исправлены (с учётом списка опечаток издания). Рабочая транскрипция по изображениям страниц — в src/, выправленный санскритский текст стихов и песен с пословным переводом — в skt/.</w:t>
      </w:r>
    </w:p>
    <w:p>
      <w:pPr>
        <w:spacing w:after="60"/>
        <w:jc w:val="both"/>
      </w:pPr>
      <w:r>
        <w:rPr>
          <w:b/>
          <w:i w:val="0"/>
        </w:rPr>
        <w:t>Две версии.</w:t>
      </w:r>
      <w:r>
        <w:t xml:space="preserve"> Лёгкая версия содержит только перевод. Полная версия даёт для каждого стиха и песни санскритский (пракритский) текст деванагари, транслитерацию IAST, пословный перевод и перевод; проза в ней дана только переводом.</w:t>
      </w:r>
    </w:p>
    <w:p>
      <w:pPr>
        <w:pStyle w:val="Heading3"/>
      </w:pPr>
      <w:r>
        <w:t>Действующие лица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Кришна</w:t>
      </w:r>
      <w:r>
        <w:t xml:space="preserve"> (Мадхава, Мукунда, Хари, Враг Мадху и др.).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Радха</w:t>
      </w:r>
      <w:r>
        <w:t xml:space="preserve"> (Радхика).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Маданика</w:t>
      </w:r>
      <w:r>
        <w:t xml:space="preserve"> — старшая подруга и наперсница Радхи; её называют «госпожой» (</w:t>
      </w:r>
      <w:r>
        <w:rPr>
          <w:b w:val="0"/>
          <w:i/>
        </w:rPr>
        <w:t>деви</w:t>
      </w:r>
      <w:r>
        <w:t>), и Кришна обращается к ней с почтением. Вероятно, это та же Вана-девата, богиня леса Вриндавана (ср. Вриндадеви гаудия-вайшнавской традиции).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Шашимукхи, Ашока-манджари, Мадхави, Мадана-манджари</w:t>
      </w:r>
      <w:r>
        <w:t xml:space="preserve"> — подруги Радхи.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Ратикандала</w:t>
      </w:r>
      <w:r>
        <w:t xml:space="preserve"> — видушака, шут-брахман, друг Кришны.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Сутрадхара</w:t>
      </w:r>
      <w:r>
        <w:t xml:space="preserve"> (распорядитель) и </w:t>
      </w:r>
      <w:r>
        <w:rPr>
          <w:b/>
          <w:i w:val="0"/>
        </w:rPr>
        <w:t>нати</w:t>
      </w:r>
      <w:r>
        <w:t xml:space="preserve"> (его жена-актриса) — в прологе.</w:t>
      </w:r>
    </w:p>
    <w:p>
      <w:pPr>
        <w:pStyle w:val="Heading3"/>
      </w:pPr>
      <w:r>
        <w:t>Акты</w:t>
      </w:r>
    </w:p>
    <w:p>
      <w:pPr>
        <w:spacing w:after="60"/>
        <w:jc w:val="both"/>
      </w:pPr>
      <w:r>
        <w:t xml:space="preserve">1. </w:t>
      </w:r>
      <w:r>
        <w:rPr>
          <w:b/>
          <w:i w:val="0"/>
        </w:rPr>
        <w:t>Пурва-рага</w:t>
      </w:r>
      <w:r>
        <w:t xml:space="preserve"> — первое влечение.</w:t>
      </w:r>
      <w:r>
        <w:br/>
      </w:r>
      <w:r>
        <w:t xml:space="preserve">2. </w:t>
      </w:r>
      <w:r>
        <w:rPr>
          <w:b/>
          <w:i w:val="0"/>
        </w:rPr>
        <w:t>Бхава-парикша</w:t>
      </w:r>
      <w:r>
        <w:t xml:space="preserve"> — испытание чувства.</w:t>
      </w:r>
      <w:r>
        <w:br/>
      </w:r>
      <w:r>
        <w:t xml:space="preserve">3. </w:t>
      </w:r>
      <w:r>
        <w:rPr>
          <w:b/>
          <w:i w:val="0"/>
        </w:rPr>
        <w:t>Бхава-пракаша</w:t>
      </w:r>
      <w:r>
        <w:t xml:space="preserve"> — раскрытие чувства.</w:t>
      </w:r>
      <w:r>
        <w:br/>
      </w:r>
      <w:r>
        <w:t xml:space="preserve">4. </w:t>
      </w:r>
      <w:r>
        <w:rPr>
          <w:b/>
          <w:i w:val="0"/>
        </w:rPr>
        <w:t>Радха-абхисара</w:t>
      </w:r>
      <w:r>
        <w:t xml:space="preserve"> — свидание Радхи.</w:t>
      </w:r>
      <w:r>
        <w:br/>
      </w:r>
      <w:r>
        <w:t xml:space="preserve">5. </w:t>
      </w:r>
      <w:r>
        <w:rPr>
          <w:b/>
          <w:i w:val="0"/>
        </w:rPr>
        <w:t>Радха-сангама</w:t>
      </w:r>
      <w:r>
        <w:t xml:space="preserve"> — соединение с Радхой.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Акт первый. Пурва-рага (Первое влечение)</w:t>
      </w:r>
    </w:p>
    <w:p>
      <w:pPr>
        <w:spacing w:after="60"/>
        <w:ind w:left="340"/>
      </w:pPr>
      <w:r>
        <w:t>• Акт второй. Бхава-парикша (Испытание чувства)</w:t>
      </w:r>
    </w:p>
    <w:p>
      <w:pPr>
        <w:spacing w:after="60"/>
        <w:ind w:left="340"/>
      </w:pPr>
      <w:r>
        <w:t>• Акт третий. Бхава-пракаша (Раскрытие чувства)</w:t>
      </w:r>
    </w:p>
    <w:p>
      <w:pPr>
        <w:spacing w:after="60"/>
        <w:ind w:left="340"/>
      </w:pPr>
      <w:r>
        <w:t>• Акт четвёртый. Радха-абхисара (Свидание Радхи)</w:t>
      </w:r>
    </w:p>
    <w:p>
      <w:pPr>
        <w:spacing w:after="60"/>
        <w:ind w:left="340"/>
      </w:pPr>
      <w:r>
        <w:t>• Акт пятый. Радха-сангама (Соединение с Радхой)</w:t>
      </w:r>
    </w:p>
    <w:p>
      <w:r>
        <w:br w:type="page"/>
      </w:r>
    </w:p>
    <w:p>
      <w:pPr>
        <w:pStyle w:val="Heading1"/>
        <w:jc w:val="center"/>
      </w:pPr>
      <w:r>
        <w:t>Акт первый. Пурва-рага (Первое влечение)</w:t>
      </w:r>
    </w:p>
    <w:p>
      <w:pPr>
        <w:spacing w:after="60"/>
        <w:jc w:val="both"/>
      </w:pPr>
      <w:r>
        <w:rPr>
          <w:b w:val="0"/>
          <w:i/>
        </w:rPr>
        <w:t>Нанди и пролог: сутрадхара по повелению Гаджапати Пратапарудры ставит драму Рамананды Рая; Кришна с другом-видушакой входит во Вриндаван; Радха, услышав флейту, приходит в рощу с подругами; первая встреча взглядов.</w:t>
      </w:r>
    </w:p>
    <w:p>
      <w:pPr>
        <w:pStyle w:val="Heading3"/>
      </w:pPr>
      <w:r>
        <w:t>Стих 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स्वराञ्चितविपञ्चिकामुरजवेणुसंगीतकं</w:t>
      </w:r>
      <w:r>
        <w:br/>
      </w:r>
      <w:r>
        <w:rPr>
          <w:rFonts w:cs="Noto Serif Devanagari" w:hAnsi="Noto Serif Devanagari"/>
          <w:sz w:val="24"/>
        </w:rPr>
        <w:t>त्रिभङ्गतनुवल्लरीवलितवल्गुहासोल्बणम् ।</w:t>
      </w:r>
      <w:r>
        <w:br/>
      </w:r>
      <w:r>
        <w:rPr>
          <w:rFonts w:cs="Noto Serif Devanagari" w:hAnsi="Noto Serif Devanagari"/>
          <w:sz w:val="24"/>
        </w:rPr>
        <w:t>वयस्यकरतालिकारणितनूपुरैरुज्ज्वलं</w:t>
      </w:r>
      <w:r>
        <w:br/>
      </w:r>
      <w:r>
        <w:rPr>
          <w:rFonts w:cs="Noto Serif Devanagari" w:hAnsi="Noto Serif Devanagari"/>
          <w:sz w:val="24"/>
        </w:rPr>
        <w:t>मुरारिनटनं सदा दिशतु शर्म लोकत्रये ॥ १ ॥</w:t>
      </w:r>
    </w:p>
    <w:p>
      <w:pPr>
        <w:spacing w:after="60"/>
        <w:jc w:val="both"/>
      </w:pPr>
      <w:r>
        <w:rPr>
          <w:b w:val="0"/>
          <w:i/>
        </w:rPr>
        <w:t>svarāñcitavipañcikāmurajaveṇusaṁgītakaṁ</w:t>
      </w:r>
      <w:r>
        <w:br/>
      </w:r>
      <w:r>
        <w:rPr>
          <w:b w:val="0"/>
          <w:i/>
        </w:rPr>
        <w:t>tribhaṅgatanuvallarīvalitavalguhāsolbaṇam |</w:t>
      </w:r>
      <w:r>
        <w:br/>
      </w:r>
      <w:r>
        <w:rPr>
          <w:b w:val="0"/>
          <w:i/>
        </w:rPr>
        <w:t>vayasyakaratālikāraṇitanūpurairujjvalaṁ</w:t>
      </w:r>
      <w:r>
        <w:br/>
      </w:r>
      <w:r>
        <w:rPr>
          <w:b w:val="0"/>
          <w:i/>
        </w:rPr>
        <w:t>murārinaṭanaṁ sadā diśatu śarma lokatraye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свара-анчита — украшенной нотами (звукоряда); випанчика — вины; мураджа — барабана мураджа; вену — флейты; сангитакам — сопровождаемый музыкой; трибханга — изогнутой в трёх местах; тану-валлари — с лианой тела; валита — изогнутой; валгу-хаса-ульбанам — полный прелестного смеха; ваясья — друзей; караталика — хлопков в ладоши; ранита-нупураих — звенящими ножными браслетами; уджджвалам — сияющий; мурари-натанам — танец Мурари; сада — всегда; дишату — да дарует; шарма — благо; лока-трае — в трёх мирах.</w:t>
      </w:r>
    </w:p>
    <w:p>
      <w:pPr>
        <w:spacing w:after="60"/>
        <w:ind w:left="567"/>
      </w:pPr>
      <w:r>
        <w:rPr>
          <w:b/>
          <w:i w:val="0"/>
        </w:rPr>
        <w:t>1.</w:t>
      </w:r>
      <w:r>
        <w:t xml:space="preserve"> Да дарует всегда благо трём мирам танец Мурари — под музыку вины, украшенной ладами, барабана мураджи и флейты; полный прелестного смеха, когда лиана Его тела изогнута в трёх местах; сияющий под хлопки друзей в ладоши и звон ножных браслетов.</w:t>
      </w:r>
      <w:r>
        <w:rPr>
          <w:b w:val="0"/>
          <w:i w:val="0"/>
          <w:vertAlign w:val="superscript"/>
        </w:rPr>
        <w:t>1</w:t>
      </w:r>
    </w:p>
    <w:p>
      <w:pPr>
        <w:spacing w:after="60"/>
        <w:jc w:val="both"/>
      </w:pPr>
      <w:r>
        <w:rPr>
          <w:b w:val="0"/>
          <w:i/>
        </w:rPr>
        <w:t>И ещё:</w:t>
      </w:r>
    </w:p>
    <w:p>
      <w:pPr>
        <w:pStyle w:val="Heading3"/>
      </w:pPr>
      <w:r>
        <w:t>Стих 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स्मितं नु न सितद्युतिस्तरलमक्षि नाम्भोरुहं</w:t>
      </w:r>
      <w:r>
        <w:br/>
      </w:r>
      <w:r>
        <w:rPr>
          <w:rFonts w:cs="Noto Serif Devanagari" w:hAnsi="Noto Serif Devanagari"/>
          <w:sz w:val="24"/>
        </w:rPr>
        <w:t>श्रुतिर्न च जगज्जये मनसिजस्य मौर्वीलता ।</w:t>
      </w:r>
      <w:r>
        <w:br/>
      </w:r>
      <w:r>
        <w:rPr>
          <w:rFonts w:cs="Noto Serif Devanagari" w:hAnsi="Noto Serif Devanagari"/>
          <w:sz w:val="24"/>
        </w:rPr>
        <w:t>मुकुन्दमुखमण्डले रभसमुग्धगोपाङ्गना-</w:t>
      </w:r>
      <w:r>
        <w:br/>
      </w:r>
      <w:r>
        <w:rPr>
          <w:rFonts w:cs="Noto Serif Devanagari" w:hAnsi="Noto Serif Devanagari"/>
          <w:sz w:val="24"/>
        </w:rPr>
        <w:t>दृगञ्चलभवो भ्रमः शुभशताय ते कल्पताम् ॥ २ ॥</w:t>
      </w:r>
    </w:p>
    <w:p>
      <w:pPr>
        <w:spacing w:after="60"/>
        <w:jc w:val="both"/>
      </w:pPr>
      <w:r>
        <w:rPr>
          <w:b w:val="0"/>
          <w:i/>
        </w:rPr>
        <w:t>smitaṁ nu na sitadyutistaralamakṣi nāmbhoruhaṁ</w:t>
      </w:r>
      <w:r>
        <w:br/>
      </w:r>
      <w:r>
        <w:rPr>
          <w:b w:val="0"/>
          <w:i/>
        </w:rPr>
        <w:t>śrutirna ca jagajjaye manasijasya maurvīlatā |</w:t>
      </w:r>
      <w:r>
        <w:br/>
      </w:r>
      <w:r>
        <w:rPr>
          <w:b w:val="0"/>
          <w:i/>
        </w:rPr>
        <w:t>mukundamukhamaṇḍale rabhasamugdhagopāṅganā-</w:t>
      </w:r>
      <w:r>
        <w:br/>
      </w:r>
      <w:r>
        <w:rPr>
          <w:b w:val="0"/>
          <w:i/>
        </w:rPr>
        <w:t>dṛgañcalabhavo bhramaḥ śubhaśatāya te kalpatām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смитам ну — улыбка ли? на — нет; сита-дьютих — светлолучая (луна); таралам акши — трепетный глаз? на — нет; амбхорухам — лотос; шрутих — ухо? на ча — и не (оно); джагат-джае — для покорения мира; манасиджасья — Рождённого в уме (Камы); маурви-лата — тетива-лиана; мукунда-мукха-мандале — на круге лица Мукунды; рабхаса-мугдха — смятённых порывом (радости); гопангана — пастушек; дриг-анчала-бхавах — рождённое в уголках глаз; бхрамах — заблуждение; шубха-шатая — для сотни благ; те — вам; калпатам — да послужит.</w:t>
      </w:r>
    </w:p>
    <w:p>
      <w:pPr>
        <w:spacing w:after="60"/>
        <w:ind w:left="567"/>
      </w:pPr>
      <w:r>
        <w:rPr>
          <w:b/>
          <w:i w:val="0"/>
        </w:rPr>
        <w:t>2.</w:t>
      </w:r>
      <w:r>
        <w:t xml:space="preserve"> «Улыбка ли это? Нет — светлолучая луна. Трепетный глаз? Нет — лотос. Ухо? Нет — тетива Рождённого в уме, которой он покоряет мир». Пусть это заблуждение, что рождается в уголках глаз пастушек, смятённых порывом при виде круга лица Мукунды, послужит вам к сотне благ.</w:t>
      </w:r>
      <w:r>
        <w:rPr>
          <w:b w:val="0"/>
          <w:i w:val="0"/>
          <w:vertAlign w:val="superscript"/>
        </w:rPr>
        <w:t>2</w:t>
      </w:r>
    </w:p>
    <w:p>
      <w:pPr>
        <w:spacing w:after="60"/>
        <w:jc w:val="both"/>
      </w:pPr>
      <w:r>
        <w:rPr>
          <w:b w:val="0"/>
          <w:i/>
        </w:rPr>
        <w:t>И ещё:</w:t>
      </w:r>
    </w:p>
    <w:p>
      <w:pPr>
        <w:pStyle w:val="Heading3"/>
      </w:pPr>
      <w:r>
        <w:t>Стих 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कामं कामपयोनिधिं मृगदृशामुद्भावयन्निर्भरं</w:t>
      </w:r>
      <w:r>
        <w:br/>
      </w:r>
      <w:r>
        <w:rPr>
          <w:rFonts w:cs="Noto Serif Devanagari" w:hAnsi="Noto Serif Devanagari"/>
          <w:sz w:val="24"/>
        </w:rPr>
        <w:t>चेतःकैरवकाननानि यमिनामत्यन्तमुल्लासयन् ।</w:t>
      </w:r>
      <w:r>
        <w:br/>
      </w:r>
      <w:r>
        <w:rPr>
          <w:rFonts w:cs="Noto Serif Devanagari" w:hAnsi="Noto Serif Devanagari"/>
          <w:sz w:val="24"/>
        </w:rPr>
        <w:t>रक्षःकोककुलानि शोकविकलान्येकान्तमाकल्पय-</w:t>
      </w:r>
      <w:r>
        <w:br/>
      </w:r>
      <w:r>
        <w:rPr>
          <w:rFonts w:cs="Noto Serif Devanagari" w:hAnsi="Noto Serif Devanagari"/>
          <w:sz w:val="24"/>
        </w:rPr>
        <w:t>न्नानन्दं वितनोतु वो मधुरिपोर्वक्त्रापदेशः शशी ॥ ३ ॥</w:t>
      </w:r>
    </w:p>
    <w:p>
      <w:pPr>
        <w:spacing w:after="60"/>
        <w:jc w:val="both"/>
      </w:pPr>
      <w:r>
        <w:rPr>
          <w:b w:val="0"/>
          <w:i/>
        </w:rPr>
        <w:t>kāmaṁ kāmapayonidhiṁ mṛgadṛśāmudbhāvayannirbharaṁ</w:t>
      </w:r>
      <w:r>
        <w:br/>
      </w:r>
      <w:r>
        <w:rPr>
          <w:b w:val="0"/>
          <w:i/>
        </w:rPr>
        <w:t>cetaḥkairavakānanāni yamināmatyantamullāsayan |</w:t>
      </w:r>
      <w:r>
        <w:br/>
      </w:r>
      <w:r>
        <w:rPr>
          <w:b w:val="0"/>
          <w:i/>
        </w:rPr>
        <w:t>rakṣaḥkokakulāni śokavikalānyekāntamākalpaya-</w:t>
      </w:r>
      <w:r>
        <w:br/>
      </w:r>
      <w:r>
        <w:rPr>
          <w:b w:val="0"/>
          <w:i/>
        </w:rPr>
        <w:t>nnānandaṁ vitanotu vo madhuriporvaktrāpadeśaḥ śaśī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камам — вволю; кама-пайо-нидхим — океан любовного желания; мрига-дришам — ланеоких; удбхавайан — вздымая (глосса: умножая); нирбхарам — до краёв; четах-каирава-кананани — леса ночных лилий-сердец; йаминам — обуздавших себя (глосса: йогов); атьянтам — совершенно; улласайан — заставляя раскрыться; ракшах-кока-кулани — стаи чакравак-ракшасов; шока-викалани — сражёнными скорбью; эканта — всецело; акалпайан — делая; анандам — блаженство; витанату — да распространит; вах — ваше; мадху-рипох — Врага Мадху; вактра-ападешах — под видом лица; шаши — луна.</w:t>
      </w:r>
    </w:p>
    <w:p>
      <w:pPr>
        <w:spacing w:after="60"/>
        <w:ind w:left="567"/>
      </w:pPr>
      <w:r>
        <w:rPr>
          <w:b/>
          <w:i w:val="0"/>
        </w:rPr>
        <w:t>3.</w:t>
      </w:r>
      <w:r>
        <w:t xml:space="preserve"> До краёв вздымая океан желания ланеоких, заставляя совершенно раскрыться леса ночных лилий — сердца обуздавших себя, делая стаи чакравак — ракшасов — всецело сражёнными скорбью, — пусть луна, явившаяся под видом лица Врага Мадху, распространит ваше блаженство.</w:t>
      </w:r>
      <w:r>
        <w:rPr>
          <w:b w:val="0"/>
          <w:i w:val="0"/>
          <w:vertAlign w:val="superscript"/>
        </w:rPr>
        <w:t>3</w:t>
      </w:r>
    </w:p>
    <w:p>
      <w:pPr>
        <w:spacing w:after="60"/>
        <w:jc w:val="both"/>
      </w:pPr>
      <w:r>
        <w:rPr>
          <w:b w:val="0"/>
          <w:i/>
        </w:rPr>
        <w:t>Песня 1 — на рагу натана.</w:t>
      </w:r>
    </w:p>
    <w:p>
      <w:pPr>
        <w:pStyle w:val="Heading3"/>
      </w:pPr>
      <w:r>
        <w:t>Песня 1 (4)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मृदुलमलयजपवनतरलितचिकुरपरिगतकलापकं</w:t>
      </w:r>
      <w:r>
        <w:br/>
      </w:r>
      <w:r>
        <w:rPr>
          <w:rFonts w:cs="Noto Serif Devanagari" w:hAnsi="Noto Serif Devanagari"/>
          <w:sz w:val="24"/>
        </w:rPr>
        <w:t>साचितरलितनयनमन्मथशङ्कुसंकुलचित्तसुन्दरीजनजनितकौतुकम् ।</w:t>
      </w:r>
      <w:r>
        <w:br/>
      </w:r>
      <w:r>
        <w:rPr>
          <w:rFonts w:cs="Noto Serif Devanagari" w:hAnsi="Noto Serif Devanagari"/>
          <w:sz w:val="24"/>
        </w:rPr>
        <w:t>मनसिजकेलिनन्दितमानसं</w:t>
      </w:r>
      <w:r>
        <w:br/>
      </w:r>
      <w:r>
        <w:rPr>
          <w:rFonts w:cs="Noto Serif Devanagari" w:hAnsi="Noto Serif Devanagari"/>
          <w:sz w:val="24"/>
        </w:rPr>
        <w:t>भजत मधुरिपुमिन्दुसुन्दरवल्लवीमुखलालसम् ॥ ध्रु ॥</w:t>
      </w:r>
      <w:r>
        <w:br/>
      </w:r>
      <w:r>
        <w:rPr>
          <w:rFonts w:cs="Noto Serif Devanagari" w:hAnsi="Noto Serif Devanagari"/>
          <w:sz w:val="24"/>
        </w:rPr>
        <w:t>लघुतरलितकन्धरं हसितनवसुन्दरं</w:t>
      </w:r>
      <w:r>
        <w:br/>
      </w:r>
      <w:r>
        <w:rPr>
          <w:rFonts w:cs="Noto Serif Devanagari" w:hAnsi="Noto Serif Devanagari"/>
          <w:sz w:val="24"/>
        </w:rPr>
        <w:t>गजपतिप्रतापरुद्रहृदयानुगतमनुदिनम् ।</w:t>
      </w:r>
      <w:r>
        <w:br/>
      </w:r>
      <w:r>
        <w:rPr>
          <w:rFonts w:cs="Noto Serif Devanagari" w:hAnsi="Noto Serif Devanagari"/>
          <w:sz w:val="24"/>
        </w:rPr>
        <w:t>सरसं रचयति रामानन्दराय इति चारु ॥ ४ ॥</w:t>
      </w:r>
    </w:p>
    <w:p>
      <w:pPr>
        <w:spacing w:after="60"/>
        <w:jc w:val="both"/>
      </w:pPr>
      <w:r>
        <w:rPr>
          <w:b w:val="0"/>
          <w:i/>
        </w:rPr>
        <w:t>mṛdulamalayajapavanataralitacikuraparigatakalāpakaṁ</w:t>
      </w:r>
      <w:r>
        <w:br/>
      </w:r>
      <w:r>
        <w:rPr>
          <w:b w:val="0"/>
          <w:i/>
        </w:rPr>
        <w:t>sācitaralitanayanamanmathaśaṅkusaṁkulacittasundarījanajanitakautukam |</w:t>
      </w:r>
      <w:r>
        <w:br/>
      </w:r>
      <w:r>
        <w:rPr>
          <w:b w:val="0"/>
          <w:i/>
        </w:rPr>
        <w:t>manasijakelinanditamānasaṁ</w:t>
      </w:r>
      <w:r>
        <w:br/>
      </w:r>
      <w:r>
        <w:rPr>
          <w:b w:val="0"/>
          <w:i/>
        </w:rPr>
        <w:t>bhajata madhuripumindusundaravallavīmukhalālasam || dhru ||</w:t>
      </w:r>
      <w:r>
        <w:br/>
      </w:r>
      <w:r>
        <w:rPr>
          <w:b w:val="0"/>
          <w:i/>
        </w:rPr>
        <w:t>laghutaralitakandharaṁ hasitanavasundaraṁ</w:t>
      </w:r>
      <w:r>
        <w:br/>
      </w:r>
      <w:r>
        <w:rPr>
          <w:b w:val="0"/>
          <w:i/>
        </w:rPr>
        <w:t>gajapatipratāparudrahṛdayānugatamanudinam |</w:t>
      </w:r>
      <w:r>
        <w:br/>
      </w:r>
      <w:r>
        <w:rPr>
          <w:b w:val="0"/>
          <w:i/>
        </w:rPr>
        <w:t>sarasaṁ racayati rāmānandarāya iti cāru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мридула-малайаджа-павана — нежным сандаловым (малайским) ветром; таралита — колеблемый; чикура — кудрями; паригата-калапакам — окружённый павлиньим венцом; сачи-таралита-найана — с косыми трепетными глазами; манматха-шанку-санкула-читта — с сердцами, полными стрел Манматхи; сундари-джана — красавицами; джанита-каутукам — в котором пробуждено влечение; манасиджа-кели-нандита-манасам — чей ум радуется любовной игре; бхаджата — почитайте; мадху-рипум — Врага Мадху; инду-сундара — прекрасных, как луна; валлави-мукха-лаласам — жаждущего лиц пастушек; лагху-таралита-кандхарам — с чуть колеблющейся шеей; хасита-нава-сундарам — прекрасного свежей улыбкой; гаджапати-пратапарудра-хридая-анугатам — пребывающего в сердце Гаджапати Пратапарудры; анудинам — изо дня в день; сарасам — полную расы; рачаяти — слагает; рамананда-рая — Рамананда Рай; ити — так; чару — прелестно.</w:t>
      </w:r>
    </w:p>
    <w:p>
      <w:pPr>
        <w:spacing w:after="60"/>
        <w:ind w:left="567"/>
      </w:pPr>
      <w:r>
        <w:rPr>
          <w:b/>
          <w:i w:val="0"/>
        </w:rPr>
        <w:t>4.</w:t>
      </w:r>
      <w:r>
        <w:t xml:space="preserve"> Почитайте Врага Мадху, чьи кудри колышет нежный малайский ветер, окружённого павлиньим венцом; в ком пробудили волнение красавицы с косыми трепетными взглядами, чьи сердца полны стрел Манматхи;</w:t>
      </w:r>
      <w:r>
        <w:br/>
      </w:r>
      <w:r>
        <w:rPr>
          <w:b w:val="0"/>
          <w:i/>
        </w:rPr>
        <w:t>чей ум радуется любовной игре, — почитайте Врага Мадху, жаждущего лиц пастушек, прекрасных, как луна. *(Припев.)*</w:t>
      </w:r>
      <w:r>
        <w:br/>
      </w:r>
      <w:r>
        <w:rPr>
          <w:b w:val="0"/>
          <w:i/>
        </w:rPr>
        <w:t>Его, с чуть колеблющейся шеей, прекрасного свежей улыбкой, изо дня в день пребывающего в сердце Гаджапати Пратапарудры, —</w:t>
      </w:r>
      <w:r>
        <w:br/>
      </w:r>
      <w:r>
        <w:rPr>
          <w:b w:val="0"/>
          <w:i/>
        </w:rPr>
        <w:t>так прелестно, полно расы, воспевает Рамананда Рай.&lt;super&gt;4&lt;/super&gt;</w:t>
      </w:r>
    </w:p>
    <w:p>
      <w:pPr>
        <w:spacing w:after="60"/>
        <w:jc w:val="both"/>
      </w:pPr>
      <w:r>
        <w:rPr>
          <w:b w:val="0"/>
          <w:i/>
        </w:rPr>
        <w:t>(По окончании нанди.)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Довольно пространности! Милая, сюда, сюда!</w:t>
      </w:r>
    </w:p>
    <w:p>
      <w:pPr>
        <w:spacing w:after="60"/>
        <w:jc w:val="both"/>
      </w:pPr>
      <w:r>
        <w:rPr>
          <w:b w:val="0"/>
          <w:i/>
        </w:rPr>
        <w:t>(Входит нати.)</w:t>
      </w:r>
    </w:p>
    <w:p>
      <w:pPr>
        <w:spacing w:after="60"/>
        <w:jc w:val="both"/>
      </w:pPr>
      <w:r>
        <w:rPr>
          <w:b/>
          <w:i w:val="0"/>
        </w:rPr>
        <w:t>Нати</w:t>
      </w:r>
      <w:r>
        <w:t xml:space="preserve"> </w:t>
      </w:r>
      <w:r>
        <w:rPr>
          <w:b w:val="0"/>
          <w:i/>
        </w:rPr>
        <w:t>(пракрит)</w:t>
      </w:r>
      <w:r>
        <w:t>. Господин, вот я. Чтобы взглядом милости обрадовать сердце служанки, что припала к твоим стопам, — на то лишь воля супруга.</w:t>
      </w:r>
      <w:r>
        <w:rPr>
          <w:b w:val="0"/>
          <w:i w:val="0"/>
          <w:vertAlign w:val="superscript"/>
        </w:rPr>
        <w:t>5</w:t>
      </w:r>
    </w:p>
    <w:p>
      <w:pPr>
        <w:spacing w:after="60"/>
        <w:jc w:val="both"/>
      </w:pPr>
      <w:r>
        <w:rPr>
          <w:b/>
          <w:i w:val="0"/>
        </w:rPr>
        <w:t>Сутрадхара</w:t>
      </w:r>
      <w:r>
        <w:t xml:space="preserve"> </w:t>
      </w:r>
      <w:r>
        <w:rPr>
          <w:b w:val="0"/>
          <w:i/>
        </w:rPr>
        <w:t>(радостно)</w:t>
      </w:r>
      <w:r>
        <w:t>. Наслаждайся же долго, госпожа, играми юности в наряде, достойном знатока изящного.</w:t>
      </w:r>
    </w:p>
    <w:p>
      <w:pPr>
        <w:spacing w:after="60"/>
        <w:jc w:val="both"/>
      </w:pPr>
      <w:r>
        <w:rPr>
          <w:b/>
          <w:i w:val="0"/>
        </w:rPr>
        <w:t>Нати</w:t>
      </w:r>
      <w:r>
        <w:t xml:space="preserve"> </w:t>
      </w:r>
      <w:r>
        <w:rPr>
          <w:b w:val="0"/>
          <w:i/>
        </w:rPr>
        <w:t>(пракрит)</w:t>
      </w:r>
      <w:r>
        <w:t>. По какой причине господин позвал меня?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Милая, тебе неизвестна эта весть о милости?</w:t>
      </w:r>
    </w:p>
    <w:p>
      <w:pPr>
        <w:spacing w:after="60"/>
        <w:jc w:val="both"/>
      </w:pPr>
      <w:r>
        <w:rPr>
          <w:b/>
          <w:i w:val="0"/>
        </w:rPr>
        <w:t>Нати</w:t>
      </w:r>
      <w:r>
        <w:t xml:space="preserve"> </w:t>
      </w:r>
      <w:r>
        <w:rPr>
          <w:b w:val="0"/>
          <w:i/>
        </w:rPr>
        <w:t>(пракрит)</w:t>
      </w:r>
      <w:r>
        <w:t>. Теперь моё сердце так и раскрылось от любопытства — услышать её.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Милая, слушай. Ныне, на исходе весеннего дня, когда ветерок, ласкавший змей — косы на груди-горе Малае красавицы южной стороны, оставленной молодым солнцем, — лишил чувств разлучённых женщин, и потекли утешительные речи подруг — жизненный эликсир для разлучённых; когда на ясной небесной поляне раскрылся цветок холодных лучей — луна, — посреди звёздных бутонов, подобных несверлёным жемчужинам, что всё раскрываются и раскрываются, и стоит она на кончиках лиан — уголков трепетных глаз разлучённых женщин, глядящих на неё с великой завистью, — [мне повелел] тот, чей ум, словно Молочный океан, достоин быть обителью Возлюбленного Лакшми, пленённого несравненным блеском красоты</w:t>
      </w:r>
      <w:r>
        <w:rPr>
          <w:b w:val="0"/>
          <w:i w:val="0"/>
          <w:vertAlign w:val="superscript"/>
        </w:rPr>
        <w:t>6</w:t>
      </w:r>
      <w:r>
        <w:t>; кокил-самец, искусный во вкушении сока манговых почек — расы, что созревает из вибхав и прочих её составляющих</w:t>
      </w:r>
      <w:r>
        <w:rPr>
          <w:b w:val="0"/>
          <w:i w:val="0"/>
          <w:vertAlign w:val="superscript"/>
        </w:rPr>
        <w:t>7</w:t>
      </w:r>
      <w:r>
        <w:t>; чьё сердце украшено жемчужинами достоинств, спутниц ожерелья на шее Шри. Что тут много говорить!</w:t>
      </w:r>
    </w:p>
    <w:p>
      <w:pPr>
        <w:pStyle w:val="Heading3"/>
      </w:pPr>
      <w:r>
        <w:t>Стих 10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यन्नामापि निशम्य संनिविशते सेकन्धरः कन्दरं</w:t>
      </w:r>
      <w:r>
        <w:br/>
      </w:r>
      <w:r>
        <w:rPr>
          <w:rFonts w:cs="Noto Serif Devanagari" w:hAnsi="Noto Serif Devanagari"/>
          <w:sz w:val="24"/>
        </w:rPr>
        <w:t>भूवं(?) कलवर्गभूमितिलकः सास्रं समुद्वीक्षते ।</w:t>
      </w:r>
      <w:r>
        <w:br/>
      </w:r>
      <w:r>
        <w:rPr>
          <w:rFonts w:cs="Noto Serif Devanagari" w:hAnsi="Noto Serif Devanagari"/>
          <w:sz w:val="24"/>
        </w:rPr>
        <w:t>मेने गुर्जरभूपतिर्जरदिवारण्यं निजं पत्तनं</w:t>
      </w:r>
      <w:r>
        <w:br/>
      </w:r>
      <w:r>
        <w:rPr>
          <w:rFonts w:cs="Noto Serif Devanagari" w:hAnsi="Noto Serif Devanagari"/>
          <w:sz w:val="24"/>
        </w:rPr>
        <w:t>वातव्यग्रपयोधिपोतगमिव स्वं वेद गौडेश्वरः ॥ १० ॥</w:t>
      </w:r>
    </w:p>
    <w:p>
      <w:pPr>
        <w:spacing w:after="60"/>
        <w:jc w:val="both"/>
      </w:pPr>
      <w:r>
        <w:rPr>
          <w:b w:val="0"/>
          <w:i/>
        </w:rPr>
        <w:t>yannāmāpi niśamya saṁniviśate sekandharaḥ kandaraṁ</w:t>
      </w:r>
      <w:r>
        <w:br/>
      </w:r>
      <w:r>
        <w:rPr>
          <w:b w:val="0"/>
          <w:i/>
        </w:rPr>
        <w:t>bhūvaṁ(?) kalavargabhūmitilakaḥ sāsraṁ samudvīkṣate |</w:t>
      </w:r>
      <w:r>
        <w:br/>
      </w:r>
      <w:r>
        <w:rPr>
          <w:b w:val="0"/>
          <w:i/>
        </w:rPr>
        <w:t>mene gurjarabhūpatirjaradivāraṇyaṁ nijaṁ pattanaṁ</w:t>
      </w:r>
      <w:r>
        <w:br/>
      </w:r>
      <w:r>
        <w:rPr>
          <w:b w:val="0"/>
          <w:i/>
        </w:rPr>
        <w:t>vātavyagrapayodhipotagamiva svaṁ veda gauḍeśvaraḥ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ят-нама — чьё имя; апи — даже; нишамья — услышав; саннивишате — укрывается; секандхарах — Секандхара (султан Сикандар); кандарам — в пещере; калаварга-бхуми-тилаках — украшение земли Калаварги; са-асрам — со слезами; самудвикшате — озирается; мене — счёл; гурджара-бхупатих — царь Гурджары; джарат — старым; ива — словно; араньям — лесом;ниджам — свой; паттанам — город; вата-вьягра-пайодхи-пота-гам — плывущим на корабле по взволнованному ветром океану; ива — словно; свам — себя; веда — знает; гауда-ишварах — владыка Гауды.</w:t>
      </w:r>
    </w:p>
    <w:p>
      <w:pPr>
        <w:spacing w:after="60"/>
        <w:ind w:left="567"/>
      </w:pPr>
      <w:r>
        <w:rPr>
          <w:b/>
          <w:i w:val="0"/>
        </w:rPr>
        <w:t>10.</w:t>
      </w:r>
      <w:r>
        <w:t xml:space="preserve"> Даже заслышав его имя, Секандхара прячется в пещеру; украшение земли Калаварги со слезами озирается; царь Гурджары счёл свою столицу словно старым лесом; владыка Гауды знает себя будто плывущим на корабле по океану, взволнованному бурей.</w:t>
      </w:r>
      <w:r>
        <w:rPr>
          <w:b w:val="0"/>
          <w:i w:val="0"/>
          <w:vertAlign w:val="superscript"/>
        </w:rPr>
        <w:t>8</w:t>
      </w:r>
    </w:p>
    <w:p>
      <w:pPr>
        <w:pStyle w:val="Heading3"/>
      </w:pPr>
      <w:r>
        <w:t>Стих 11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कायव्यूहविलास ईश्वरगिरेर्द्वैतं सुधादीधिते-</w:t>
      </w:r>
      <w:r>
        <w:br/>
      </w:r>
      <w:r>
        <w:rPr>
          <w:rFonts w:cs="Noto Serif Devanagari" w:hAnsi="Noto Serif Devanagari"/>
          <w:sz w:val="24"/>
        </w:rPr>
        <w:t>र्निर्यासस्तुहिनाचलस्य यमकं क्षीराम्बुराशेरसौ ।</w:t>
      </w:r>
      <w:r>
        <w:br/>
      </w:r>
      <w:r>
        <w:rPr>
          <w:rFonts w:cs="Noto Serif Devanagari" w:hAnsi="Noto Serif Devanagari"/>
          <w:sz w:val="24"/>
        </w:rPr>
        <w:t>सारः शारदवारिदस्य किमपि स्वर्वाहिनीवारिणो</w:t>
      </w:r>
      <w:r>
        <w:br/>
      </w:r>
      <w:r>
        <w:rPr>
          <w:rFonts w:cs="Noto Serif Devanagari" w:hAnsi="Noto Serif Devanagari"/>
          <w:sz w:val="24"/>
        </w:rPr>
        <w:t>द्वैराज्यं विमलीकरोति सततं यत्कीर्तिराशिर्जगत् ॥ ११ ॥</w:t>
      </w:r>
    </w:p>
    <w:p>
      <w:pPr>
        <w:spacing w:after="60"/>
        <w:jc w:val="both"/>
      </w:pPr>
      <w:r>
        <w:rPr>
          <w:b w:val="0"/>
          <w:i/>
        </w:rPr>
        <w:t>kāyavyūhavilāsa īśvaragirerdvaitaṁ sudhādīdhite-</w:t>
      </w:r>
      <w:r>
        <w:br/>
      </w:r>
      <w:r>
        <w:rPr>
          <w:b w:val="0"/>
          <w:i/>
        </w:rPr>
        <w:t>rniryāsastuhinācalasya yamakaṁ kṣīrāmburāśerasau |</w:t>
      </w:r>
      <w:r>
        <w:br/>
      </w:r>
      <w:r>
        <w:rPr>
          <w:b w:val="0"/>
          <w:i/>
        </w:rPr>
        <w:t>sāraḥ śāradavāridasya kimapi svarvāhinīvāriṇo</w:t>
      </w:r>
      <w:r>
        <w:br/>
      </w:r>
      <w:r>
        <w:rPr>
          <w:b w:val="0"/>
          <w:i/>
        </w:rPr>
        <w:t>dvairājyaṁ vimalīkaroti satataṁ yatkīrtirāśirjagat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кая-вьюха-виласах — игра телесного размножения; ишвара-гирех — горы Владыки (Кайласы); двайтам — двойник; судха-дидхитех — нектаролучей (луны); нирьясах — сок, выжимка; тухина-ачаласья — Снежной горы; ямакам — близнец; кшира-амбу-рашех — Молочного океана; асау — эта; сарах — суть; шарада-варидасья — осеннего облака; ким апи — некое; свар-вахини-варинах — вод небесной реки (Ганги); дварайджьям — двоевластие; вималикароти — очищает; сататам — постоянно; ят-кирти-раших — груда его славы; джагат — мир.</w:t>
      </w:r>
    </w:p>
    <w:p>
      <w:pPr>
        <w:spacing w:after="60"/>
        <w:ind w:left="567"/>
      </w:pPr>
      <w:r>
        <w:rPr>
          <w:b/>
          <w:i w:val="0"/>
        </w:rPr>
        <w:t>11.</w:t>
      </w:r>
      <w:r>
        <w:t xml:space="preserve"> Это ли игра телесного размножения горы Владыки, двойник нектаролучей луны, выжимка Снежной горы, близнец Молочного океана, суть осеннего облака? — Груда его славы, разделяя власть с водами небесной Ганги, непрестанно очищает мир.</w:t>
      </w:r>
    </w:p>
    <w:p>
      <w:pPr>
        <w:pStyle w:val="Heading3"/>
      </w:pPr>
      <w:r>
        <w:t>Стих 12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यद्दानाम्बुकदम्बनिर्मितनदीसंश्लेषहर्षादसौ</w:t>
      </w:r>
      <w:r>
        <w:br/>
      </w:r>
      <w:r>
        <w:rPr>
          <w:rFonts w:cs="Noto Serif Devanagari" w:hAnsi="Noto Serif Devanagari"/>
          <w:sz w:val="24"/>
        </w:rPr>
        <w:t>रिङ्गत्तुङ्गतरङ्गनिस्वनमिषात्प्रस्तौति यं वारिधिः ।</w:t>
      </w:r>
      <w:r>
        <w:br/>
      </w:r>
      <w:r>
        <w:rPr>
          <w:rFonts w:cs="Noto Serif Devanagari" w:hAnsi="Noto Serif Devanagari"/>
          <w:sz w:val="24"/>
        </w:rPr>
        <w:t>नित्यप्रस्तुतसप्ततन्तुभिरभिस्यूतं मनो नाकिनां</w:t>
      </w:r>
      <w:r>
        <w:br/>
      </w:r>
      <w:r>
        <w:rPr>
          <w:rFonts w:cs="Noto Serif Devanagari" w:hAnsi="Noto Serif Devanagari"/>
          <w:sz w:val="24"/>
        </w:rPr>
        <w:t>येनैतत्प्रतिमाच्छलेन यदमी मुञ्चन्ति न प्राङ्गणम् ॥ १२ ॥</w:t>
      </w:r>
    </w:p>
    <w:p>
      <w:pPr>
        <w:spacing w:after="60"/>
        <w:jc w:val="both"/>
      </w:pPr>
      <w:r>
        <w:rPr>
          <w:b w:val="0"/>
          <w:i/>
        </w:rPr>
        <w:t>yaddānāmbukadambanirmitanadīsaṁśleṣaharṣādasau</w:t>
      </w:r>
      <w:r>
        <w:br/>
      </w:r>
      <w:r>
        <w:rPr>
          <w:b w:val="0"/>
          <w:i/>
        </w:rPr>
        <w:t>riṅgattuṅgataraṅganisvanamiṣātprastauti yaṁ vāridhiḥ |</w:t>
      </w:r>
      <w:r>
        <w:br/>
      </w:r>
      <w:r>
        <w:rPr>
          <w:b w:val="0"/>
          <w:i/>
        </w:rPr>
        <w:t>nityaprastutasaptatantubhirabhisyūtaṁ mano nākināṁ</w:t>
      </w:r>
      <w:r>
        <w:br/>
      </w:r>
      <w:r>
        <w:rPr>
          <w:b w:val="0"/>
          <w:i/>
        </w:rPr>
        <w:t>yenaitatpratimācchalena yadamī muñcanti na prāṅgaṇam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ят-дана-амбу-кадамба — множеством вод его даров; нирмита-нади — созданных рек; самшлеша-харшат — от радости объятия; асау — этот; рингат-тунга-таранга — катящихся высоких волн; нисвана-мишат — под видом шума; прастаути — славит; ям — которого; варидхих — океан; нитья-прастута-сапта-тантубхих — постоянно совершаемыми жертвоприношениями; абхисьютам — пришит; манах — ум; накинам — небожителей; йена — которым; этат — так что; пратима-чхалена — под видом изваяний; ят — что; ами — они; мунчанти на — не покидают; пранганам — двора.</w:t>
      </w:r>
    </w:p>
    <w:p>
      <w:pPr>
        <w:spacing w:after="60"/>
        <w:ind w:left="567"/>
      </w:pPr>
      <w:r>
        <w:rPr>
          <w:b/>
          <w:i w:val="0"/>
        </w:rPr>
        <w:t>12.</w:t>
      </w:r>
      <w:r>
        <w:t xml:space="preserve"> Океан, ликуя от объятия рек, созданных потоками вод его даров</w:t>
      </w:r>
      <w:r>
        <w:rPr>
          <w:b w:val="0"/>
          <w:i w:val="0"/>
          <w:vertAlign w:val="superscript"/>
        </w:rPr>
        <w:t>9</w:t>
      </w:r>
      <w:r>
        <w:t>, славит его под видом гула катящихся высоких волн; ум небожителей так пришит к нему жертвоприношениями, что он непрестанно совершает, что они, под видом изваяний, не покидают его двора.</w:t>
      </w:r>
    </w:p>
    <w:p>
      <w:pPr>
        <w:spacing w:after="60"/>
        <w:jc w:val="both"/>
      </w:pPr>
      <w:r>
        <w:t>Им — Рудрой огня конца мира для полчищ враждебных царей — Шриман Пратапарудрой мне велено поставить какое-нибудь сочинение о стопах Шри Хари. Как сказано:</w:t>
      </w:r>
    </w:p>
    <w:p>
      <w:pPr>
        <w:pStyle w:val="Heading3"/>
      </w:pPr>
      <w:r>
        <w:t>Стих 14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मधुरिपुपदलीलाशालि तत्तद्गुणाढ्यं</w:t>
      </w:r>
      <w:r>
        <w:br/>
      </w:r>
      <w:r>
        <w:rPr>
          <w:rFonts w:cs="Noto Serif Devanagari" w:hAnsi="Noto Serif Devanagari"/>
          <w:sz w:val="24"/>
        </w:rPr>
        <w:t>सहृदयहृदयानां काममामोदहेतुम् ।</w:t>
      </w:r>
      <w:r>
        <w:br/>
      </w:r>
      <w:r>
        <w:rPr>
          <w:rFonts w:cs="Noto Serif Devanagari" w:hAnsi="Noto Serif Devanagari"/>
          <w:sz w:val="24"/>
        </w:rPr>
        <w:t>अभिनवकृतिमन्यच्छायया नो निबद्धं</w:t>
      </w:r>
      <w:r>
        <w:br/>
      </w:r>
      <w:r>
        <w:rPr>
          <w:rFonts w:cs="Noto Serif Devanagari" w:hAnsi="Noto Serif Devanagari"/>
          <w:sz w:val="24"/>
        </w:rPr>
        <w:t>समभिनय नटानां वर्य किंचित्प्रबन्धम् ॥ १४ ॥</w:t>
      </w:r>
    </w:p>
    <w:p>
      <w:pPr>
        <w:spacing w:after="60"/>
        <w:jc w:val="both"/>
      </w:pPr>
      <w:r>
        <w:rPr>
          <w:b w:val="0"/>
          <w:i/>
        </w:rPr>
        <w:t>madhuripupadalīlāśāli tattadguṇāḍhyaṁ</w:t>
      </w:r>
      <w:r>
        <w:br/>
      </w:r>
      <w:r>
        <w:rPr>
          <w:b w:val="0"/>
          <w:i/>
        </w:rPr>
        <w:t>sahṛdayahṛdayānāṁ kāmamāmodahetum |</w:t>
      </w:r>
      <w:r>
        <w:br/>
      </w:r>
      <w:r>
        <w:rPr>
          <w:b w:val="0"/>
          <w:i/>
        </w:rPr>
        <w:t>abhinavakṛtimanyacchāyayā no nibaddhaṁ</w:t>
      </w:r>
      <w:r>
        <w:br/>
      </w:r>
      <w:r>
        <w:rPr>
          <w:b w:val="0"/>
          <w:i/>
        </w:rPr>
        <w:t>samabhinaya naṭānāṁ varya kiṁcitprabandham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мадху-рипу-пада-лила-шали — сияющее играми стоп Врага Мадху; тат-тат-гуна-адхьям — богатое всеми теми качествами; сахридая-хридаянам — сердец чутких ценителей; камам — вполне; амода-хетум — причину отрады; абхинава-критим — новое творение; анья-чхаяйа — тенью другого; но нибаддхам — не сложенное; самабхиная — поставь; натанам варья — о лучший из актёров; кинчит — некое; прабандхам — сочинение.</w:t>
      </w:r>
    </w:p>
    <w:p>
      <w:pPr>
        <w:spacing w:after="60"/>
        <w:ind w:left="567"/>
      </w:pPr>
      <w:r>
        <w:rPr>
          <w:b/>
          <w:i w:val="0"/>
        </w:rPr>
        <w:t>14.</w:t>
      </w:r>
      <w:r>
        <w:t xml:space="preserve"> «О лучший из актёров! Поставь какое-нибудь сочинение, сияющее играми стоп Врага Мадху, богатое теми самыми его качествами, — что было бы для сердец чутких ценителей источником полной отрады, новое творение, не сложенное в тени чужого».</w:t>
      </w:r>
    </w:p>
    <w:p>
      <w:pPr>
        <w:spacing w:after="60"/>
        <w:jc w:val="both"/>
      </w:pPr>
      <w:r>
        <w:rPr>
          <w:b/>
          <w:i w:val="0"/>
        </w:rPr>
        <w:t>Нати.</w:t>
      </w:r>
      <w:r>
        <w:t xml:space="preserve"> Так расскажи.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Как почтить эту сокровищницу знания? Ведь возьмись о нём говорить даже сам владыка речи — и тот растерялся бы. </w:t>
      </w:r>
      <w:r>
        <w:rPr>
          <w:b w:val="0"/>
          <w:i/>
        </w:rPr>
        <w:t>(Подумав мгновение.)</w:t>
      </w:r>
      <w:r>
        <w:t xml:space="preserve"> А, вспомнил!</w:t>
      </w:r>
    </w:p>
    <w:p>
      <w:pPr>
        <w:spacing w:after="60"/>
        <w:jc w:val="both"/>
      </w:pPr>
      <w:r>
        <w:rPr>
          <w:b/>
          <w:i w:val="0"/>
        </w:rPr>
        <w:t>Нати</w:t>
      </w:r>
      <w:r>
        <w:t xml:space="preserve"> </w:t>
      </w:r>
      <w:r>
        <w:rPr>
          <w:b w:val="0"/>
          <w:i/>
        </w:rPr>
        <w:t>(пракрит)</w:t>
      </w:r>
      <w:r>
        <w:t>. Что же это?</w:t>
      </w:r>
    </w:p>
    <w:p>
      <w:pPr>
        <w:spacing w:after="60"/>
        <w:jc w:val="both"/>
      </w:pPr>
      <w:r>
        <w:rPr>
          <w:b/>
          <w:i w:val="0"/>
        </w:rPr>
        <w:t>Сутрадхара.</w:t>
      </w:r>
      <w:r>
        <w:t xml:space="preserve"> Сын Шри Бхавананды Рая — океана сокровищ-достоинств, таких как ясность, — чьи советы, напитанные множеством правил политики, что изложил наставник богов, сделали царя прямодушным и исполненным добродетелей</w:t>
      </w:r>
      <w:r>
        <w:rPr>
          <w:b w:val="0"/>
          <w:i w:val="0"/>
          <w:vertAlign w:val="superscript"/>
        </w:rPr>
        <w:t>10</w:t>
      </w:r>
      <w:r>
        <w:t>, — поэт Шри Рамананда Рай, чей ум украшен стопами Шри Хари, сочинил и поднёс музыкальную драму Рамананды под названием «Шри Джаганнатха-валлабха», дорогую Гаджапати Пратапарудре, украшенную всеми этими достоинствами. Её я и поставлю. А поэт смиренно сказал так:</w:t>
      </w:r>
    </w:p>
    <w:p>
      <w:pPr>
        <w:pStyle w:val="Heading3"/>
      </w:pPr>
      <w:r>
        <w:t>Стих 18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 भवतु गुणगन्धोऽप्यत्र नाम प्रबन्धे</w:t>
      </w:r>
      <w:r>
        <w:br/>
      </w:r>
      <w:r>
        <w:rPr>
          <w:rFonts w:cs="Noto Serif Devanagari" w:hAnsi="Noto Serif Devanagari"/>
          <w:sz w:val="24"/>
        </w:rPr>
        <w:t>मधुरिपुपदपद्मोत्कीर्तनं नस्तथापि ।</w:t>
      </w:r>
      <w:r>
        <w:br/>
      </w:r>
      <w:r>
        <w:rPr>
          <w:rFonts w:cs="Noto Serif Devanagari" w:hAnsi="Noto Serif Devanagari"/>
          <w:sz w:val="24"/>
        </w:rPr>
        <w:t>सहृदयहृदयस्यानन्दसंदोहहेतु-</w:t>
      </w:r>
      <w:r>
        <w:br/>
      </w:r>
      <w:r>
        <w:rPr>
          <w:rFonts w:cs="Noto Serif Devanagari" w:hAnsi="Noto Serif Devanagari"/>
          <w:sz w:val="24"/>
        </w:rPr>
        <w:t>र्नियतमिदमतोऽयं निष्फलो न प्रयासः ॥ १८ ॥</w:t>
      </w:r>
    </w:p>
    <w:p>
      <w:pPr>
        <w:spacing w:after="60"/>
        <w:jc w:val="both"/>
      </w:pPr>
      <w:r>
        <w:rPr>
          <w:b w:val="0"/>
          <w:i/>
        </w:rPr>
        <w:t>na bhavatu guṇagandho'pyatra nāma prabandhe</w:t>
      </w:r>
      <w:r>
        <w:br/>
      </w:r>
      <w:r>
        <w:rPr>
          <w:b w:val="0"/>
          <w:i/>
        </w:rPr>
        <w:t>madhuripupadapadmotkīrtanaṁ nastathāpi |</w:t>
      </w:r>
      <w:r>
        <w:br/>
      </w:r>
      <w:r>
        <w:rPr>
          <w:b w:val="0"/>
          <w:i/>
        </w:rPr>
        <w:t>sahṛdayahṛdayasyānandasaṁdohahetu-</w:t>
      </w:r>
      <w:r>
        <w:br/>
      </w:r>
      <w:r>
        <w:rPr>
          <w:b w:val="0"/>
          <w:i/>
        </w:rPr>
        <w:t>rniyatamidamato'yaṁ niṣphalo na prayāsaḥ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бхавату — пусть не будет; гуна-гандхах — и запаха достоинства; апи — даже; атра — в этом; нама — так называемом; прабандхе — сочинении; мадху-рипу-пада-падма — лотосных стоп Врага Мадху; уткиртанам — прославление; нах — наше; татхапи — всё же; сахридая-хридаясья — сердца ценителя; ананда-сандоха-хетух — причина потока блаженства; ниятам — несомненно; идам — это; атах — поэтому; аям — этот; нишпхалах на — не бесплоден; праясах — труд.</w:t>
      </w:r>
    </w:p>
    <w:p>
      <w:pPr>
        <w:spacing w:after="60"/>
        <w:ind w:left="567"/>
      </w:pPr>
      <w:r>
        <w:rPr>
          <w:b/>
          <w:i w:val="0"/>
        </w:rPr>
        <w:t>18.</w:t>
      </w:r>
      <w:r>
        <w:t xml:space="preserve"> «Пусть в этом так называемом сочинении нет и запаха достоинства, — всё же это наше прославление лотосных стоп Врага Мадху. А оно непременно станет для сердца ценителя причиной потока блаженства; поэтому этот труд не бесплоден».</w:t>
      </w:r>
    </w:p>
    <w:p>
      <w:pPr>
        <w:spacing w:after="60"/>
        <w:jc w:val="both"/>
      </w:pPr>
      <w:r>
        <w:t>Итак, пусть музыкантам велят взять в руки вины.</w:t>
      </w:r>
    </w:p>
    <w:p>
      <w:pPr>
        <w:spacing w:after="60"/>
        <w:jc w:val="both"/>
      </w:pPr>
      <w:r>
        <w:rPr>
          <w:b/>
          <w:i w:val="0"/>
        </w:rPr>
        <w:t>Нати</w:t>
      </w:r>
      <w:r>
        <w:t xml:space="preserve"> </w:t>
      </w:r>
      <w:r>
        <w:rPr>
          <w:b w:val="0"/>
          <w:i/>
        </w:rPr>
        <w:t>(перейдя на санскрит)</w:t>
      </w:r>
      <w:r>
        <w:t xml:space="preserve">. Как прикажет господин. </w:t>
      </w:r>
      <w:r>
        <w:rPr>
          <w:b w:val="0"/>
          <w:i/>
        </w:rPr>
        <w:t>(Глядя вперёд.)</w:t>
      </w:r>
      <w:r>
        <w:t xml:space="preserve"> Смотри, смотри!</w:t>
      </w:r>
    </w:p>
    <w:p>
      <w:pPr>
        <w:pStyle w:val="Heading3"/>
      </w:pPr>
      <w:r>
        <w:t>Стих 19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मृदुलमलयवाताचान्तवीचिप्रचारे</w:t>
      </w:r>
      <w:r>
        <w:br/>
      </w:r>
      <w:r>
        <w:rPr>
          <w:rFonts w:cs="Noto Serif Devanagari" w:hAnsi="Noto Serif Devanagari"/>
          <w:sz w:val="24"/>
        </w:rPr>
        <w:t>सरसि नवपरागैः पिञ्जरोऽयं क्लमेन ।</w:t>
      </w:r>
      <w:r>
        <w:br/>
      </w:r>
      <w:r>
        <w:rPr>
          <w:rFonts w:cs="Noto Serif Devanagari" w:hAnsi="Noto Serif Devanagari"/>
          <w:sz w:val="24"/>
        </w:rPr>
        <w:t>प्रतिकमलमधूनीपानमत्तो द्विरेफः</w:t>
      </w:r>
      <w:r>
        <w:br/>
      </w:r>
      <w:r>
        <w:rPr>
          <w:rFonts w:cs="Noto Serif Devanagari" w:hAnsi="Noto Serif Devanagari"/>
          <w:sz w:val="24"/>
        </w:rPr>
        <w:t>स्वपिति कमलकोषे निश्चलाङ्गः प्रदोषे ॥ [१९]</w:t>
      </w:r>
    </w:p>
    <w:p>
      <w:pPr>
        <w:spacing w:after="60"/>
        <w:jc w:val="both"/>
      </w:pPr>
      <w:r>
        <w:rPr>
          <w:b w:val="0"/>
          <w:i/>
        </w:rPr>
        <w:t>mṛdulamalayavātācāntavīcipracāre</w:t>
      </w:r>
      <w:r>
        <w:br/>
      </w:r>
      <w:r>
        <w:rPr>
          <w:b w:val="0"/>
          <w:i/>
        </w:rPr>
        <w:t>sarasi navaparāgaiḥ piñjaro'yaṁ klamena |</w:t>
      </w:r>
      <w:r>
        <w:br/>
      </w:r>
      <w:r>
        <w:rPr>
          <w:b w:val="0"/>
          <w:i/>
        </w:rPr>
        <w:t>pratikamalamadhūnīpānamatto dvirephaḥ</w:t>
      </w:r>
      <w:r>
        <w:br/>
      </w:r>
      <w:r>
        <w:rPr>
          <w:b w:val="0"/>
          <w:i/>
        </w:rPr>
        <w:t>svapiti kamalakoṣe niścalāṅgaḥ pradoṣe || [19]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мридула-малая-вата — нежным малайским ветром; ачанта-вичи-прачаре — где выпита (сглажена) рябь волн; расаси — в озере; нава-парагаих — свежей пыльцой; пинджарах — пожелтевший; аям — эта; кламена — от усталости; прати-камала-мадхуни-пана-маттах — опьянённая питьём мёда каждого лотоса; двирепхах — пчела; свапити — спит; камала-коше — в чашечке лотоса; нишчала-ангах — недвижным телом; прадоше — вечером.</w:t>
      </w:r>
    </w:p>
    <w:p>
      <w:pPr>
        <w:spacing w:after="60"/>
        <w:ind w:left="567"/>
      </w:pPr>
      <w:r>
        <w:rPr>
          <w:b/>
          <w:i w:val="0"/>
        </w:rPr>
        <w:t>19.</w:t>
      </w:r>
      <w:r>
        <w:t xml:space="preserve"> На озере, рябь которого сгладил нежный малайский ветер, эта пчела, пожелтевшая от свежей пыльцы, опьянённая мёдом каждого лотоса, от усталости спит вечером в чашечке лотоса, не шевелясь.</w:t>
      </w:r>
      <w:r>
        <w:rPr>
          <w:b w:val="0"/>
          <w:i w:val="0"/>
          <w:vertAlign w:val="superscript"/>
        </w:rPr>
        <w:t>11</w:t>
      </w:r>
    </w:p>
    <w:p>
      <w:pPr>
        <w:spacing w:after="60"/>
        <w:jc w:val="both"/>
      </w:pPr>
      <w:r>
        <w:rPr>
          <w:b/>
          <w:i w:val="0"/>
        </w:rPr>
        <w:t>Сутрадхара</w:t>
      </w:r>
      <w:r>
        <w:t xml:space="preserve"> </w:t>
      </w:r>
      <w:r>
        <w:rPr>
          <w:b w:val="0"/>
          <w:i/>
        </w:rPr>
        <w:t>(радостно)</w:t>
      </w:r>
      <w:r>
        <w:t>. Прекрасно, прекрасно, милая! Ты бросила мой ум в водоворот океана любопытства — ведь ты напомнила мне о Нараяне в жёлтых одеждах, разморённом усталостью игр, полных питья мёда с уст сотен пастушек, который спит где-то на ложе сердца, украшенном подушкой — грудью зрелой юной жены.</w:t>
      </w:r>
      <w:r>
        <w:rPr>
          <w:b w:val="0"/>
          <w:i w:val="0"/>
          <w:vertAlign w:val="superscript"/>
        </w:rPr>
        <w:t>12</w:t>
      </w:r>
    </w:p>
    <w:p>
      <w:pPr>
        <w:spacing w:after="60"/>
        <w:jc w:val="both"/>
      </w:pPr>
      <w:r>
        <w:rPr>
          <w:b w:val="0"/>
          <w:i/>
        </w:rPr>
        <w:t>За сценой:</w:t>
      </w:r>
    </w:p>
    <w:p>
      <w:pPr>
        <w:pStyle w:val="Heading3"/>
      </w:pPr>
      <w:r>
        <w:t>Стих 21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द्वात्रिंशल्लक्षणैर्युक्तो देवदेवेश्वरो हरिः ।</w:t>
      </w:r>
      <w:r>
        <w:br/>
      </w:r>
      <w:r>
        <w:rPr>
          <w:rFonts w:cs="Noto Serif Devanagari" w:hAnsi="Noto Serif Devanagari"/>
          <w:sz w:val="24"/>
        </w:rPr>
        <w:t>गोपालबालकैः सार्धं जगाम यमुनावनम् ॥ २१ ॥</w:t>
      </w:r>
    </w:p>
    <w:p>
      <w:pPr>
        <w:spacing w:after="60"/>
        <w:jc w:val="both"/>
      </w:pPr>
      <w:r>
        <w:rPr>
          <w:b w:val="0"/>
          <w:i/>
        </w:rPr>
        <w:t>dvātriṁśallakṣaṇairyukto devadeveśvaro hariḥ |</w:t>
      </w:r>
      <w:r>
        <w:br/>
      </w:r>
      <w:r>
        <w:rPr>
          <w:b w:val="0"/>
          <w:i/>
        </w:rPr>
        <w:t>gopālabālakaiḥ sārdhaṁ jagāma yamunāvanam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дватримшат-лакшанаих — тридцатью двумя признаками (великой личности); юктах — наделённый; дева-дева-ишварах — Владыка Бога богов; харих — Хари; гопала-балакаих — с мальчиками-пастушками; сардхам — вместе; джагама — отправился; ямуна-ванам — в лес у Ямуны.</w:t>
      </w:r>
    </w:p>
    <w:p>
      <w:pPr>
        <w:spacing w:after="60"/>
        <w:ind w:left="567"/>
      </w:pPr>
      <w:r>
        <w:rPr>
          <w:b/>
          <w:i w:val="0"/>
        </w:rPr>
        <w:t>21.</w:t>
      </w:r>
      <w:r>
        <w:t xml:space="preserve"> Хари, Владыка Бога богов, наделённый тридцатью двумя признаками, отправился с мальчиками-пастушками в лес у Ямуны.</w:t>
      </w:r>
    </w:p>
    <w:p>
      <w:pPr>
        <w:spacing w:after="60"/>
        <w:jc w:val="both"/>
      </w:pPr>
      <w:r>
        <w:rPr>
          <w:b w:val="0"/>
          <w:i/>
        </w:rPr>
        <w:t>Песня 2 — на рагу кедара.</w:t>
      </w:r>
    </w:p>
    <w:p>
      <w:pPr>
        <w:pStyle w:val="Heading3"/>
      </w:pPr>
      <w:r>
        <w:t>Песня 2 (22)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मृदुतरमारुतवेल्लितपल्लववल्लीवलितशिखण्डं</w:t>
      </w:r>
      <w:r>
        <w:br/>
      </w:r>
      <w:r>
        <w:rPr>
          <w:rFonts w:cs="Noto Serif Devanagari" w:hAnsi="Noto Serif Devanagari"/>
          <w:sz w:val="24"/>
        </w:rPr>
        <w:t>तिलकविडम्बितमरकतमणितलबिम्बितशशधरखण्डम् ।</w:t>
      </w:r>
      <w:r>
        <w:br/>
      </w:r>
      <w:r>
        <w:rPr>
          <w:rFonts w:cs="Noto Serif Devanagari" w:hAnsi="Noto Serif Devanagari"/>
          <w:sz w:val="24"/>
        </w:rPr>
        <w:t>युवतिमनोहरवेशं</w:t>
      </w:r>
      <w:r>
        <w:br/>
      </w:r>
      <w:r>
        <w:rPr>
          <w:rFonts w:cs="Noto Serif Devanagari" w:hAnsi="Noto Serif Devanagari"/>
          <w:sz w:val="24"/>
        </w:rPr>
        <w:t>कलय कलानिधिमिव धरणीमनु परिणतरूपविशेषम् ॥ ध्रु ॥</w:t>
      </w:r>
      <w:r>
        <w:br/>
      </w:r>
      <w:r>
        <w:rPr>
          <w:rFonts w:cs="Noto Serif Devanagari" w:hAnsi="Noto Serif Devanagari"/>
          <w:sz w:val="24"/>
        </w:rPr>
        <w:t>खेलादोलायितमणिकुण्डलरुचिरुचिराननशोभं</w:t>
      </w:r>
      <w:r>
        <w:br/>
      </w:r>
      <w:r>
        <w:rPr>
          <w:rFonts w:cs="Noto Serif Devanagari" w:hAnsi="Noto Serif Devanagari"/>
          <w:sz w:val="24"/>
        </w:rPr>
        <w:t>हेलातरलितमधुरविलोचनजनितवधूजनलोभम् ॥</w:t>
      </w:r>
      <w:r>
        <w:br/>
      </w:r>
      <w:r>
        <w:rPr>
          <w:rFonts w:cs="Noto Serif Devanagari" w:hAnsi="Noto Serif Devanagari"/>
          <w:sz w:val="24"/>
        </w:rPr>
        <w:t>गजपतिरुद्रनराधिपचेतसि जनयतु मुदमनुवारं</w:t>
      </w:r>
      <w:r>
        <w:br/>
      </w:r>
      <w:r>
        <w:rPr>
          <w:rFonts w:cs="Noto Serif Devanagari" w:hAnsi="Noto Serif Devanagari"/>
          <w:sz w:val="24"/>
        </w:rPr>
        <w:t>रामानन्दरायकविभणितं मधुरिपुरूपमुदारम् ॥ २२ ॥</w:t>
      </w:r>
    </w:p>
    <w:p>
      <w:pPr>
        <w:spacing w:after="60"/>
        <w:jc w:val="both"/>
      </w:pPr>
      <w:r>
        <w:rPr>
          <w:b w:val="0"/>
          <w:i/>
        </w:rPr>
        <w:t>mṛdutaramārutavellitapallavavallīvalitaśikhaṇḍaṁ</w:t>
      </w:r>
      <w:r>
        <w:br/>
      </w:r>
      <w:r>
        <w:rPr>
          <w:b w:val="0"/>
          <w:i/>
        </w:rPr>
        <w:t>tilakaviḍambitamarakatamaṇitalabimbitaśaśadharakhaṇḍam |</w:t>
      </w:r>
      <w:r>
        <w:br/>
      </w:r>
      <w:r>
        <w:rPr>
          <w:b w:val="0"/>
          <w:i/>
        </w:rPr>
        <w:t>yuvatimanoharaveśaṁ</w:t>
      </w:r>
      <w:r>
        <w:br/>
      </w:r>
      <w:r>
        <w:rPr>
          <w:b w:val="0"/>
          <w:i/>
        </w:rPr>
        <w:t>kalaya kalānidhimiva dharaṇīmanu pariṇatarūpaviśeṣam || dhru ||</w:t>
      </w:r>
      <w:r>
        <w:br/>
      </w:r>
      <w:r>
        <w:rPr>
          <w:b w:val="0"/>
          <w:i/>
        </w:rPr>
        <w:t>khelādolāyitamaṇikuṇḍalarucirucirānanaśobhaṁ</w:t>
      </w:r>
      <w:r>
        <w:br/>
      </w:r>
      <w:r>
        <w:rPr>
          <w:b w:val="0"/>
          <w:i/>
        </w:rPr>
        <w:t>helātaralitamadhuravilocanajanitavadhūjanalobham ||</w:t>
      </w:r>
      <w:r>
        <w:br/>
      </w:r>
      <w:r>
        <w:rPr>
          <w:b w:val="0"/>
          <w:i/>
        </w:rPr>
        <w:t>gajapatirudranarādhipacetasi janayatu mudamanuvāraṁ</w:t>
      </w:r>
      <w:r>
        <w:br/>
      </w:r>
      <w:r>
        <w:rPr>
          <w:b w:val="0"/>
          <w:i/>
        </w:rPr>
        <w:t>rāmānandarāyakavibhaṇitaṁ madhuripurūpamudāram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мридутара-маруты — нежнейшим ветерком; веллита-паллава — с колеблемыми побегами; валли-валита-шикхандам — с павлиньим пером, обвитым лианой; тилака-видамбита — тилакой посрамляющего; мараката-мани-тала-бимбита — отражённый на изумрудной глади; шашадхара-кхандам — серп луны; ювати-манохара-вешам — с нарядом, пленяющим юных; калая — узри; кала-нидхим — луну; ива — словно; дхараним ану — на землю; паринатан-рупа-вишешам — в особом обретённом облике; кхела-долайита — качающимися в игре; мани-кундала-ручи — блеском самоцветных серёг; ручира-анана-шобхам — с прелестно сияющим лицом; хела-таралита — шаловливо подвижными; мадхура-вилочана — сладкими очами; джанита-вадху-джана-лобхам — пробуждающего жажду в юных женщинах; гаджапати-рудра-нарадхипа-четаси — в сердце царя людей Гаджапати Рудры; джанаяту — да рождает; мудам — радость; ануварам — снова и снова; рамананда-рая-кави-бханитам — воспетый поэтом Раманандой Раем; мадху-рипу-рупам — облик Врага Мадху; ударам — щедрый, величавый.</w:t>
      </w:r>
    </w:p>
    <w:p>
      <w:pPr>
        <w:spacing w:after="60"/>
        <w:ind w:left="567"/>
      </w:pPr>
      <w:r>
        <w:rPr>
          <w:b/>
          <w:i w:val="0"/>
        </w:rPr>
        <w:t>22.</w:t>
      </w:r>
      <w:r>
        <w:t xml:space="preserve"> Узри Его — чей павлиний венец обвит лианой с побегами, колеблемыми нежнейшим ветерком; чья тилака посрамляет серп луны, отражённый на изумрудной глади;</w:t>
      </w:r>
      <w:r>
        <w:br/>
      </w:r>
      <w:r>
        <w:rPr>
          <w:b w:val="0"/>
          <w:i/>
        </w:rPr>
        <w:t>в наряде, пленяющем юных дев, — узри Его, словно луну, сошедшую на землю в особом обретённом облике. *(Припев.)*</w:t>
      </w:r>
      <w:r>
        <w:br/>
      </w:r>
      <w:r>
        <w:rPr>
          <w:b w:val="0"/>
          <w:i/>
        </w:rPr>
        <w:t>Его лицо прелестно сияет блеском самоцветных серёг, качающихся в игре; Его сладкие очи, шаловливо подвижные, пробуждают жажду в юных пастушках.</w:t>
      </w:r>
      <w:r>
        <w:br/>
      </w:r>
      <w:r>
        <w:rPr>
          <w:b w:val="0"/>
          <w:i/>
        </w:rPr>
        <w:t>Пусть этот величавый облик Врага Мадху, воспетый поэтом Раманандой Раем, снова и снова рождает радость в сердце владыки людей Гаджапати Рудры.</w:t>
      </w:r>
    </w:p>
    <w:p>
      <w:pPr>
        <w:spacing w:after="60"/>
        <w:jc w:val="both"/>
      </w:pPr>
      <w:r>
        <w:rPr>
          <w:b/>
          <w:i w:val="0"/>
        </w:rPr>
        <w:t>Сутрадхара</w:t>
      </w:r>
      <w:r>
        <w:t xml:space="preserve"> </w:t>
      </w:r>
      <w:r>
        <w:rPr>
          <w:b w:val="0"/>
          <w:i/>
        </w:rPr>
        <w:t>(встрепенувшись)</w:t>
      </w:r>
      <w:r>
        <w:t>. Милая, мой младший брат возвещает уход Шри Кришны во Вриндаван.</w:t>
      </w:r>
      <w:r>
        <w:rPr>
          <w:b w:val="0"/>
          <w:i w:val="0"/>
          <w:vertAlign w:val="superscript"/>
        </w:rPr>
        <w:t>13</w:t>
      </w:r>
      <w:r>
        <w:t xml:space="preserve"> Пойдём и мы — приготовим свои наряды.</w:t>
      </w:r>
    </w:p>
    <w:p>
      <w:pPr>
        <w:spacing w:after="60"/>
        <w:jc w:val="both"/>
      </w:pPr>
      <w:r>
        <w:rPr>
          <w:b w:val="0"/>
          <w:i/>
        </w:rPr>
        <w:t>(Оба уходят.)</w:t>
      </w:r>
    </w:p>
    <w:p>
      <w:pPr>
        <w:spacing w:after="60"/>
        <w:jc w:val="both"/>
      </w:pPr>
      <w:r>
        <w:rPr>
          <w:b w:val="0"/>
          <w:i/>
        </w:rPr>
        <w:t>Конец пролога (праставаны).</w:t>
      </w:r>
    </w:p>
    <w:p>
      <w:pPr>
        <w:spacing w:after="60"/>
        <w:jc w:val="both"/>
      </w:pPr>
      <w:r>
        <w:rPr>
          <w:b w:val="0"/>
          <w:i/>
        </w:rPr>
        <w:t>(Входит Кришна, как было указано.)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Друг Ратикандала, смотри, смотри, как прелестен Вриндаван! Ведь:</w:t>
      </w:r>
    </w:p>
    <w:p>
      <w:pPr>
        <w:pStyle w:val="Heading3"/>
      </w:pPr>
      <w:r>
        <w:t>Стих 26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उद्दामद्युतिपल्लवावलिचलत्पाणिस्पृशोऽमी स्फुर-</w:t>
      </w:r>
      <w:r>
        <w:br/>
      </w:r>
      <w:r>
        <w:rPr>
          <w:rFonts w:cs="Noto Serif Devanagari" w:hAnsi="Noto Serif Devanagari"/>
          <w:sz w:val="24"/>
        </w:rPr>
        <w:t>द्भृङ्गालिङ्गितपुष्पसाञ्जनदृशो माद्यत्पिकानां रवैः ।</w:t>
      </w:r>
      <w:r>
        <w:br/>
      </w:r>
      <w:r>
        <w:rPr>
          <w:rFonts w:cs="Noto Serif Devanagari" w:hAnsi="Noto Serif Devanagari"/>
          <w:sz w:val="24"/>
        </w:rPr>
        <w:t>आरूढोत्कलिका लताश्च तरवश्चालोलमौलिश्रियः</w:t>
      </w:r>
      <w:r>
        <w:br/>
      </w:r>
      <w:r>
        <w:rPr>
          <w:rFonts w:cs="Noto Serif Devanagari" w:hAnsi="Noto Serif Devanagari"/>
          <w:sz w:val="24"/>
        </w:rPr>
        <w:t>प्रत्याशं मधुसन्मदादिव रसालापं मिथः कुर्वते ॥ [२६]</w:t>
      </w:r>
    </w:p>
    <w:p>
      <w:pPr>
        <w:spacing w:after="60"/>
        <w:jc w:val="both"/>
      </w:pPr>
      <w:r>
        <w:rPr>
          <w:b w:val="0"/>
          <w:i/>
        </w:rPr>
        <w:t>uddāmadyutipallavāvalicalatpāṇispṛśo'mī sphura-</w:t>
      </w:r>
      <w:r>
        <w:br/>
      </w:r>
      <w:r>
        <w:rPr>
          <w:b w:val="0"/>
          <w:i/>
        </w:rPr>
        <w:t>dbhṛṅgāliṅgitapuṣpasāñjanadṛśo mādyatpikānāṁ ravaiḥ |</w:t>
      </w:r>
      <w:r>
        <w:br/>
      </w:r>
      <w:r>
        <w:rPr>
          <w:b w:val="0"/>
          <w:i/>
        </w:rPr>
        <w:t>ārūḍhotkalikā latāśca taravaścālolamauliśriyaḥ</w:t>
      </w:r>
      <w:r>
        <w:br/>
      </w:r>
      <w:r>
        <w:rPr>
          <w:b w:val="0"/>
          <w:i/>
        </w:rPr>
        <w:t>pratyāśaṁ madhusanmadādiva rasālāpaṁ mithaḥ kurvate || [26]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уддама-дьюти — безмерно сияющих; паллава-авали — рядами побегов; чалат-пани-спришах — касающиеся друг друга подвижными руками; ами — эти; спхурат-бхринга-алингита — обнятые трепещущими пчёлами; пушпа-са-анджана-дришах — с цветами-глазами, подведёнными сурьмой; мадьят-пиканам равайх — криками опьянённых кокил; арудха-уткалика — с распустившимися бутонами (и: охваченные томлением); латах — лианы; ча — и; таравах — деревья; ча — и; алола-маули-шриях — с колеблющейся красой вершин; прати-ашам — во всех сторонах; мадху-сан-мадат — от опьянения весной (мёдом); ива — словно; раса-алапам — беседу, полную расы; митхах — друг с другом; курвате — ведут.</w:t>
      </w:r>
    </w:p>
    <w:p>
      <w:pPr>
        <w:spacing w:after="60"/>
        <w:ind w:left="567"/>
      </w:pPr>
      <w:r>
        <w:rPr>
          <w:b/>
          <w:i w:val="0"/>
        </w:rPr>
        <w:t>26.</w:t>
      </w:r>
      <w:r>
        <w:t xml:space="preserve"> Эти лианы и деревья касаются друг друга подвижными руками — рядами побегов безмерного сияния; глаза-цветы у них подведены сурьмой — трепещущими пчёлами, что их обнимают; бутоны на них набухли, словно от томления, и краса их вершин колышется; и будто бы от опьянения весенним мёдом они повсюду ведут друг с другом беседу, полную расы, — криками опьянённых кокил.</w:t>
      </w:r>
      <w:r>
        <w:rPr>
          <w:b w:val="0"/>
          <w:i w:val="0"/>
          <w:vertAlign w:val="superscript"/>
        </w:rPr>
        <w:t>14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Эй, друг, тебе этот Вриндаван прелестен, а для меня он — просто трапезная: где-то тут сладкий творог, где-то пряное питьё, где-то душистое топлёное масло, где-то рисовая каша.</w:t>
      </w:r>
      <w:r>
        <w:rPr>
          <w:b w:val="0"/>
          <w:i w:val="0"/>
          <w:vertAlign w:val="superscript"/>
        </w:rPr>
        <w:t>15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Друг, —</w:t>
      </w:r>
    </w:p>
    <w:p>
      <w:pPr>
        <w:spacing w:after="60"/>
        <w:jc w:val="both"/>
      </w:pPr>
      <w:r>
        <w:rPr>
          <w:b w:val="0"/>
          <w:i/>
        </w:rPr>
        <w:t>Песня 3 — на рагу васанта.</w:t>
      </w:r>
    </w:p>
    <w:p>
      <w:pPr>
        <w:pStyle w:val="Heading3"/>
      </w:pPr>
      <w:r>
        <w:t>Песня 3 (28)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अपरिचितं तव रूपमिदं बत पश्य दिवोचितखेलम्</w:t>
      </w:r>
      <w:r>
        <w:br/>
      </w:r>
      <w:r>
        <w:rPr>
          <w:rFonts w:cs="Noto Serif Devanagari" w:hAnsi="Noto Serif Devanagari"/>
          <w:sz w:val="24"/>
        </w:rPr>
        <w:t>ललितविकस्वरकुसुमचयैरिव हसति चिरादतिवेलम् ॥</w:t>
      </w:r>
      <w:r>
        <w:br/>
      </w:r>
      <w:r>
        <w:rPr>
          <w:rFonts w:cs="Noto Serif Devanagari" w:hAnsi="Noto Serif Devanagari"/>
          <w:sz w:val="24"/>
        </w:rPr>
        <w:t>कलय सखे भुवि सारं</w:t>
      </w:r>
      <w:r>
        <w:br/>
      </w:r>
      <w:r>
        <w:rPr>
          <w:rFonts w:cs="Noto Serif Devanagari" w:hAnsi="Noto Serif Devanagari"/>
          <w:sz w:val="24"/>
        </w:rPr>
        <w:t>त्वदुपगमादिव सरसमिदं मम वृन्दावनमनुवारम् ॥ ध्रु ॥</w:t>
      </w:r>
      <w:r>
        <w:br/>
      </w:r>
      <w:r>
        <w:rPr>
          <w:rFonts w:cs="Noto Serif Devanagari" w:hAnsi="Noto Serif Devanagari"/>
          <w:sz w:val="24"/>
        </w:rPr>
        <w:t>मृदुपवनाहतचञ्चलपल्लवकरनिकरैरिव कामं</w:t>
      </w:r>
      <w:r>
        <w:br/>
      </w:r>
      <w:r>
        <w:rPr>
          <w:rFonts w:cs="Noto Serif Devanagari" w:hAnsi="Noto Serif Devanagari"/>
          <w:sz w:val="24"/>
        </w:rPr>
        <w:t>नर्तितुमुपदिशतीव भवन्तं संततमिदमभिरामम् ॥</w:t>
      </w:r>
      <w:r>
        <w:br/>
      </w:r>
      <w:r>
        <w:rPr>
          <w:rFonts w:cs="Noto Serif Devanagari" w:hAnsi="Noto Serif Devanagari"/>
          <w:sz w:val="24"/>
        </w:rPr>
        <w:t>सुखयतु गजपतिरुद्रमनोहरमनुदिनमिदमभिधानं</w:t>
      </w:r>
      <w:r>
        <w:br/>
      </w:r>
      <w:r>
        <w:rPr>
          <w:rFonts w:cs="Noto Serif Devanagari" w:hAnsi="Noto Serif Devanagari"/>
          <w:sz w:val="24"/>
        </w:rPr>
        <w:t>रामानन्दरायकविरचितं रसिकजनं सुविधानम् ॥ २८ ॥</w:t>
      </w:r>
    </w:p>
    <w:p>
      <w:pPr>
        <w:spacing w:after="60"/>
        <w:jc w:val="both"/>
      </w:pPr>
      <w:r>
        <w:rPr>
          <w:b w:val="0"/>
          <w:i/>
        </w:rPr>
        <w:t>aparicitaṁ tava rūpamidaṁ bata paśya divocitakhelam</w:t>
      </w:r>
      <w:r>
        <w:br/>
      </w:r>
      <w:r>
        <w:rPr>
          <w:b w:val="0"/>
          <w:i/>
        </w:rPr>
        <w:t>lalitavikasvarakusumacayairiva hasati cirādativelam ||</w:t>
      </w:r>
      <w:r>
        <w:br/>
      </w:r>
      <w:r>
        <w:rPr>
          <w:b w:val="0"/>
          <w:i/>
        </w:rPr>
        <w:t>kalaya sakhe bhuvi sāraṁ</w:t>
      </w:r>
      <w:r>
        <w:br/>
      </w:r>
      <w:r>
        <w:rPr>
          <w:b w:val="0"/>
          <w:i/>
        </w:rPr>
        <w:t>tvadupagamādiva sarasamidaṁ mama vṛndāvanamanuvāram || dhru ||</w:t>
      </w:r>
      <w:r>
        <w:br/>
      </w:r>
      <w:r>
        <w:rPr>
          <w:b w:val="0"/>
          <w:i/>
        </w:rPr>
        <w:t>mṛdupavanāhatacañcalapallavakaranikarairiva kāmaṁ</w:t>
      </w:r>
      <w:r>
        <w:br/>
      </w:r>
      <w:r>
        <w:rPr>
          <w:b w:val="0"/>
          <w:i/>
        </w:rPr>
        <w:t>nartitumupadiśatīva bhavantaṁ saṁtatamidamabhirāmam ||</w:t>
      </w:r>
      <w:r>
        <w:br/>
      </w:r>
      <w:r>
        <w:rPr>
          <w:b w:val="0"/>
          <w:i/>
        </w:rPr>
        <w:t>sukhayatu gajapatirudramanoharamanudinamidamabhidhānaṁ</w:t>
      </w:r>
      <w:r>
        <w:br/>
      </w:r>
      <w:r>
        <w:rPr>
          <w:b w:val="0"/>
          <w:i/>
        </w:rPr>
        <w:t>rāmānandarāyakaviracitaṁ rasikajanaṁ suvidhānam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апаричитам — невиданный; тава — твой; рупам идам — этот облик; бата — ах; пашья — смотри; диво-учита-кхелам — с забавами, достойными небес(?); лалита-викасвара-кусума-чаяих — прелестными раскрывшимися гроздьями цветов; ива — словно; хасати — смеётся; чират — долго; ативелам — безудержно; калая — узри; сакхе — друг; бхуви — на земле; сарам — суть; тват-упагамат — от твоего прихода; ива — словно; сарасам — исполненный расы; идам — этот; мама — мой; вриндаванам — Вриндаван; ануварам — снова и снова; мриду-павана-ахата — тронутых лёгким ветром; чанчала-паллава-кара-никараих — множеством рук-побегов; ива — словно; камам — вволю; нартитум — плясать; упадишати — учит; ива — как бы; бхавантам — тебя; сантатам — постоянно; идам — этот; абхирамам — прелестный; сукхаяту — да радует; гаджапати-рудра-манохарам — пленяющее сердце Гаджапати Рудры; анудинам — каждый день; идам — это; абхидханам — речение; рамананда-рая-кави-рачитам — сложенное поэтом Раманандой Раем; расика-джанам — ценителей; су-видханам — стройное.</w:t>
      </w:r>
    </w:p>
    <w:p>
      <w:pPr>
        <w:spacing w:after="60"/>
        <w:ind w:left="567"/>
      </w:pPr>
      <w:r>
        <w:rPr>
          <w:b/>
          <w:i w:val="0"/>
        </w:rPr>
        <w:t>28.</w:t>
      </w:r>
      <w:r>
        <w:t xml:space="preserve"> Ах, смотри: над этим твоим невиданным обликом, с забавами, достойными небожителей, Вриндаван давно и безудержно смеётся — будто прелестными, раскрывшимися гроздьями цветов.</w:t>
      </w:r>
      <w:r>
        <w:rPr>
          <w:b w:val="0"/>
          <w:i w:val="0"/>
          <w:vertAlign w:val="superscript"/>
        </w:rPr>
        <w:t>16</w:t>
      </w:r>
      <w:r>
        <w:br/>
      </w:r>
      <w:r>
        <w:rPr>
          <w:b w:val="0"/>
          <w:i/>
        </w:rPr>
        <w:t>Узри, друг, суть всей земли — этот Мой Вриндаван, будто снова и снова наполняющийся расой от твоего прихода. *(Припев.)*</w:t>
      </w:r>
      <w:r>
        <w:br/>
      </w:r>
      <w:r>
        <w:rPr>
          <w:b w:val="0"/>
          <w:i/>
        </w:rPr>
        <w:t>Будто множеством трепетных рук-побегов, тронутых лёгким ветерком, он, прелестный, всё время словно учит тебя вволю плясать.</w:t>
      </w:r>
      <w:r>
        <w:br/>
      </w:r>
      <w:r>
        <w:rPr>
          <w:b w:val="0"/>
          <w:i/>
        </w:rPr>
        <w:t>Пусть это речение, пленяющее сердце Гаджапати Рудры, стройное, сложенное поэтом Раманандой Раем, изо дня в день радует ценителей.</w:t>
      </w:r>
    </w:p>
    <w:p>
      <w:pPr>
        <w:spacing w:after="60"/>
        <w:jc w:val="both"/>
      </w:pPr>
      <w:r>
        <w:t>Друг, как сладостно поют кокилы!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Эй, друг, звук твоей флейты слаще этого, а наш голос — ещё слаще. Так что играй ты на флейте, а я буду петь.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Как угодно другу. </w:t>
      </w:r>
      <w:r>
        <w:rPr>
          <w:b w:val="0"/>
          <w:i/>
        </w:rPr>
        <w:t>(Играет на флейте.)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 xml:space="preserve">. Эй, твою флейту слышали, послушайте теперь и мой голос! </w:t>
      </w:r>
      <w:r>
        <w:rPr>
          <w:b w:val="0"/>
          <w:i/>
        </w:rPr>
        <w:t>(Скорчив рожу, хрипло вопит. Посмотрев на верхушки деревьев.)</w:t>
      </w:r>
      <w:r>
        <w:t xml:space="preserve"> Эй, мы победили! От звуков твоей флейты эти кокилы, сыновья рабыни, лишь притихли, а от моего пения куда-то разлетелись. Так что, друг, не гордись!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Друг, смотри, смотри: какой-то безжалостный обломал свежие побеги ашоки — это печалит сердце.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 xml:space="preserve">. Эй, друг, я слыхал, что сюда приходят рвать цветы эти пастушки, дочери рабыни. </w:t>
      </w:r>
      <w:r>
        <w:rPr>
          <w:b w:val="0"/>
          <w:i/>
        </w:rPr>
        <w:t>(Насмешливо.)</w:t>
      </w:r>
      <w:r>
        <w:t xml:space="preserve"> Потому-то и ты никак не покинешь этот Вриндаван.</w:t>
      </w:r>
    </w:p>
    <w:p>
      <w:pPr>
        <w:spacing w:after="60"/>
        <w:jc w:val="both"/>
      </w:pPr>
      <w:r>
        <w:rPr>
          <w:b w:val="0"/>
          <w:i/>
        </w:rPr>
        <w:t>За сценой:</w:t>
      </w:r>
    </w:p>
    <w:p>
      <w:pPr>
        <w:pStyle w:val="Heading3"/>
      </w:pPr>
      <w:r>
        <w:t>Стих 36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वृन्दावने विहरतो मधुसूदनस्य</w:t>
      </w:r>
      <w:r>
        <w:br/>
      </w:r>
      <w:r>
        <w:rPr>
          <w:rFonts w:cs="Noto Serif Devanagari" w:hAnsi="Noto Serif Devanagari"/>
          <w:sz w:val="24"/>
        </w:rPr>
        <w:t>वेणुस्वनं श्रुतिपुटेन निपीय कामम् ।</w:t>
      </w:r>
      <w:r>
        <w:br/>
      </w:r>
      <w:r>
        <w:rPr>
          <w:rFonts w:cs="Noto Serif Devanagari" w:hAnsi="Noto Serif Devanagari"/>
          <w:sz w:val="24"/>
        </w:rPr>
        <w:t>उद्यन्मनोजशिथिलीकृतगाढलज्जा</w:t>
      </w:r>
      <w:r>
        <w:br/>
      </w:r>
      <w:r>
        <w:rPr>
          <w:rFonts w:cs="Noto Serif Devanagari" w:hAnsi="Noto Serif Devanagari"/>
          <w:sz w:val="24"/>
        </w:rPr>
        <w:t>राधा विवेश कुतुकेन सखीकदम्बम् ॥ ३६ ॥</w:t>
      </w:r>
    </w:p>
    <w:p>
      <w:pPr>
        <w:spacing w:after="60"/>
        <w:jc w:val="both"/>
      </w:pPr>
      <w:r>
        <w:rPr>
          <w:b w:val="0"/>
          <w:i/>
        </w:rPr>
        <w:t>vṛndāvane viharato madhusūdanasya</w:t>
      </w:r>
      <w:r>
        <w:br/>
      </w:r>
      <w:r>
        <w:rPr>
          <w:b w:val="0"/>
          <w:i/>
        </w:rPr>
        <w:t>veṇusvanaṁ śrutipuṭena nipīya kāmam |</w:t>
      </w:r>
      <w:r>
        <w:br/>
      </w:r>
      <w:r>
        <w:rPr>
          <w:b w:val="0"/>
          <w:i/>
        </w:rPr>
        <w:t>udyanmanojaśithilīkṛtagāḍhalajjā</w:t>
      </w:r>
      <w:r>
        <w:br/>
      </w:r>
      <w:r>
        <w:rPr>
          <w:b w:val="0"/>
          <w:i/>
        </w:rPr>
        <w:t>rādhā viveśa kutukena sakhīkadambam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вриндаване — во Вриндаване; вихаратах — играющего; мадхусуданасья — Мадхусуданы; вену-сванам — звук флейты; шрути-путена — чашей ушей; нипия — испив; камам — вволю; удьят-манаджа — пробуждающейся любовью (Манаджей); шитхиликрита-гадха-ладжджа — с ослабленной глубокой стыдливостью; радха — Радха; вивеша — вошла; кутукена — с волнением; сакхи-кадамбам — в круг подруг.</w:t>
      </w:r>
    </w:p>
    <w:p>
      <w:pPr>
        <w:spacing w:after="60"/>
        <w:ind w:left="567"/>
      </w:pPr>
      <w:r>
        <w:rPr>
          <w:b/>
          <w:i w:val="0"/>
        </w:rPr>
        <w:t>36.</w:t>
      </w:r>
      <w:r>
        <w:t xml:space="preserve"> Вволю испив чашами ушей звук флейты Мадхусуданы, играющего во Вриндаване, Радха — её глубокую стыдливость ослабила пробудившаяся любовь — в волнении вошла в круг подруг.</w:t>
      </w:r>
      <w:r>
        <w:rPr>
          <w:b w:val="0"/>
          <w:i w:val="0"/>
          <w:vertAlign w:val="superscript"/>
        </w:rPr>
        <w:t>17</w:t>
      </w:r>
    </w:p>
    <w:p>
      <w:pPr>
        <w:spacing w:after="60"/>
        <w:jc w:val="both"/>
      </w:pPr>
      <w:r>
        <w:rPr>
          <w:b w:val="0"/>
          <w:i/>
        </w:rPr>
        <w:t>Песня 4 — на рагу гаундакири.</w:t>
      </w:r>
    </w:p>
    <w:p>
      <w:pPr>
        <w:pStyle w:val="Heading3"/>
      </w:pPr>
      <w:r>
        <w:t>Песня 4 (37)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कलयति नयनं दिशि दिशि वलितं</w:t>
      </w:r>
      <w:r>
        <w:br/>
      </w:r>
      <w:r>
        <w:rPr>
          <w:rFonts w:cs="Noto Serif Devanagari" w:hAnsi="Noto Serif Devanagari"/>
          <w:sz w:val="24"/>
        </w:rPr>
        <w:t>पङ्कजमिव मृदुमारुतचलितम् ॥</w:t>
      </w:r>
      <w:r>
        <w:br/>
      </w:r>
      <w:r>
        <w:rPr>
          <w:rFonts w:cs="Noto Serif Devanagari" w:hAnsi="Noto Serif Devanagari"/>
          <w:sz w:val="24"/>
        </w:rPr>
        <w:t>केलिविपिनं प्रविशति राधा</w:t>
      </w:r>
      <w:r>
        <w:br/>
      </w:r>
      <w:r>
        <w:rPr>
          <w:rFonts w:cs="Noto Serif Devanagari" w:hAnsi="Noto Serif Devanagari"/>
          <w:sz w:val="24"/>
        </w:rPr>
        <w:t>प्रतिपदसमुदितमनसिजबाधा ॥ ध्रु ॥</w:t>
      </w:r>
      <w:r>
        <w:br/>
      </w:r>
      <w:r>
        <w:rPr>
          <w:rFonts w:cs="Noto Serif Devanagari" w:hAnsi="Noto Serif Devanagari"/>
          <w:sz w:val="24"/>
        </w:rPr>
        <w:t>विनिदधती मृदुमन्थरपादं</w:t>
      </w:r>
      <w:r>
        <w:br/>
      </w:r>
      <w:r>
        <w:rPr>
          <w:rFonts w:cs="Noto Serif Devanagari" w:hAnsi="Noto Serif Devanagari"/>
          <w:sz w:val="24"/>
        </w:rPr>
        <w:t>रचयति कुञ्जरगतिमनुवादम् ॥</w:t>
      </w:r>
      <w:r>
        <w:br/>
      </w:r>
      <w:r>
        <w:rPr>
          <w:rFonts w:cs="Noto Serif Devanagari" w:hAnsi="Noto Serif Devanagari"/>
          <w:sz w:val="24"/>
        </w:rPr>
        <w:t>जनयतु रुद्रगजाधिपमुदितं</w:t>
      </w:r>
      <w:r>
        <w:br/>
      </w:r>
      <w:r>
        <w:rPr>
          <w:rFonts w:cs="Noto Serif Devanagari" w:hAnsi="Noto Serif Devanagari"/>
          <w:sz w:val="24"/>
        </w:rPr>
        <w:t>रामानन्दरायकविगदितम् ॥ ३७ ॥</w:t>
      </w:r>
    </w:p>
    <w:p>
      <w:pPr>
        <w:spacing w:after="60"/>
        <w:jc w:val="both"/>
      </w:pPr>
      <w:r>
        <w:rPr>
          <w:b w:val="0"/>
          <w:i/>
        </w:rPr>
        <w:t>kalayati nayanaṁ diśi diśi valitaṁ</w:t>
      </w:r>
      <w:r>
        <w:br/>
      </w:r>
      <w:r>
        <w:rPr>
          <w:b w:val="0"/>
          <w:i/>
        </w:rPr>
        <w:t>paṅkajamiva mṛdumārutacalitam ||</w:t>
      </w:r>
      <w:r>
        <w:br/>
      </w:r>
      <w:r>
        <w:rPr>
          <w:b w:val="0"/>
          <w:i/>
        </w:rPr>
        <w:t>kelivipinaṁ praviśati rādhā</w:t>
      </w:r>
      <w:r>
        <w:br/>
      </w:r>
      <w:r>
        <w:rPr>
          <w:b w:val="0"/>
          <w:i/>
        </w:rPr>
        <w:t>pratipadasamuditamanasijabādhā || dhru ||</w:t>
      </w:r>
      <w:r>
        <w:br/>
      </w:r>
      <w:r>
        <w:rPr>
          <w:b w:val="0"/>
          <w:i/>
        </w:rPr>
        <w:t>vinidadhatī mṛdumantharapādaṁ</w:t>
      </w:r>
      <w:r>
        <w:br/>
      </w:r>
      <w:r>
        <w:rPr>
          <w:b w:val="0"/>
          <w:i/>
        </w:rPr>
        <w:t>racayati kuñjaragatimanuvādam ||</w:t>
      </w:r>
      <w:r>
        <w:br/>
      </w:r>
      <w:r>
        <w:rPr>
          <w:b w:val="0"/>
          <w:i/>
        </w:rPr>
        <w:t>janayatu rudragajādhipamuditaṁ</w:t>
      </w:r>
      <w:r>
        <w:br/>
      </w:r>
      <w:r>
        <w:rPr>
          <w:b w:val="0"/>
          <w:i/>
        </w:rPr>
        <w:t>rāmānandarāyakavigaditam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калаяти — обращает; наянам — взор; диши диши — во все стороны; валитам — поворачиваемый; панкаджам — лотос; ива — словно; мриду-марута-чалитам — колеблемый лёгким ветром; кели-випинам — в рощу игр; правишати — входит; радха — Радха; прати-пада-самудита-манасиджа-бадха — в ком на каждом шагу растёт мука любви; винидадхати — ставя; мриду-мантхара-падам — мягкую медленную стопу; рачаяти — являет; кунджара-гатим — поступь слона; анувадам — подражая; джанаяту — да родит; рудра-гаджадхипа-мудитам — радость Рудры, владыки слонов (Гаджапати); рамананда-рая-кави-гадитам — сказанное поэтом Раманандой Раем.</w:t>
      </w:r>
    </w:p>
    <w:p>
      <w:pPr>
        <w:spacing w:after="60"/>
        <w:ind w:left="567"/>
      </w:pPr>
      <w:r>
        <w:rPr>
          <w:b/>
          <w:i w:val="0"/>
        </w:rPr>
        <w:t>37.</w:t>
      </w:r>
      <w:r>
        <w:t xml:space="preserve"> Она обращает взор во все стороны, словно лотос, колеблемый лёгким ветром, —</w:t>
      </w:r>
      <w:r>
        <w:br/>
      </w:r>
      <w:r>
        <w:rPr>
          <w:b w:val="0"/>
          <w:i/>
        </w:rPr>
        <w:t>Радха входит в рощу игр, и на каждом шагу в ней растёт мука любви. *(Припев.)*</w:t>
      </w:r>
      <w:r>
        <w:br/>
      </w:r>
      <w:r>
        <w:rPr>
          <w:b w:val="0"/>
          <w:i/>
        </w:rPr>
        <w:t>Ставя мягкую медленную стопу, она словно подражает поступи слона.</w:t>
      </w:r>
      <w:r>
        <w:br/>
      </w:r>
      <w:r>
        <w:rPr>
          <w:b w:val="0"/>
          <w:i/>
        </w:rPr>
        <w:t>Пусть сказанное поэтом Раманандой Раем родит радость Рудры, владыки слонов.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(прислушавшись, пракрит)</w:t>
      </w:r>
      <w:r>
        <w:t>. Эй, понял я, понял!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Что?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Меня же и спрашиваешь?</w:t>
      </w:r>
      <w:r>
        <w:rPr>
          <w:b w:val="0"/>
          <w:i w:val="0"/>
          <w:vertAlign w:val="superscript"/>
        </w:rPr>
        <w:t>18</w:t>
      </w:r>
    </w:p>
    <w:p>
      <w:pPr>
        <w:spacing w:after="60"/>
        <w:jc w:val="both"/>
      </w:pPr>
      <w:r>
        <w:rPr>
          <w:b w:val="0"/>
          <w:i/>
        </w:rPr>
        <w:t>(Входят Радхика, сопровождаемая подругами, Маданика и Вана-девата.)</w:t>
      </w:r>
      <w:r>
        <w:rPr>
          <w:b w:val="0"/>
          <w:i w:val="0"/>
          <w:vertAlign w:val="superscript"/>
        </w:rPr>
        <w:t>19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(глядя вперёд, пракрит)</w:t>
      </w:r>
      <w:r>
        <w:t xml:space="preserve">. Эй, друг, гляди, гляди: какой-то фокусник пустил стайку золотых куколок — сюда идут! Схвачу-ка одну и убегу: мне, бедному брахманёнку, и одной хватит, чтобы зажить в довольстве. </w:t>
      </w:r>
      <w:r>
        <w:rPr>
          <w:b w:val="0"/>
          <w:i/>
        </w:rPr>
        <w:t>(Тихонько подкрадывается, чтобы схватить.)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Тьфу, глупец! Это не стайка золотых куколок, а толпа пастушек.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(присмотревшись, со смехом, пракрит)</w:t>
      </w:r>
      <w:r>
        <w:t>. Верно ты угадал — значит, принёс плоды твой приход во Вриндаван!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Тьфу, глупец! Какие плоды у моего прихода во Вриндаван?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Я говорю: охрана свежих побегов Вриндавана от этих дочерей рабыни.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(глядя вперёд, пракрит)</w:t>
      </w:r>
      <w:r>
        <w:t>. Благородная Маданика, кто это — с нежным блеском лепестка голубого лотоса, в одеждах, словно груда золота, — чуть склонив шею, так сладко-сладко играет на флейте?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Подруга, разве ты не знаешь — тот, о ком я тебе говорила?</w:t>
      </w:r>
    </w:p>
    <w:p>
      <w:pPr>
        <w:pStyle w:val="Heading3"/>
      </w:pPr>
      <w:r>
        <w:t>Стих 44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सोऽयं युवा युवतिचित्तविहंगशाखी</w:t>
      </w:r>
      <w:r>
        <w:br/>
      </w:r>
      <w:r>
        <w:rPr>
          <w:rFonts w:cs="Noto Serif Devanagari" w:hAnsi="Noto Serif Devanagari"/>
          <w:sz w:val="24"/>
        </w:rPr>
        <w:t>साक्षादिव स्फुरति पञ्चशरो मुकुन्दः ।</w:t>
      </w:r>
      <w:r>
        <w:br/>
      </w:r>
      <w:r>
        <w:rPr>
          <w:rFonts w:cs="Noto Serif Devanagari" w:hAnsi="Noto Serif Devanagari"/>
          <w:sz w:val="24"/>
        </w:rPr>
        <w:t>यस्मिन्गते नयनयोः पथि सुन्दरीणां</w:t>
      </w:r>
      <w:r>
        <w:br/>
      </w:r>
      <w:r>
        <w:rPr>
          <w:rFonts w:cs="Noto Serif Devanagari" w:hAnsi="Noto Serif Devanagari"/>
          <w:sz w:val="24"/>
        </w:rPr>
        <w:t>नीविः स्वयं शिथिलतामुपयाति सद्यः ॥ ४४ ॥</w:t>
      </w:r>
    </w:p>
    <w:p>
      <w:pPr>
        <w:spacing w:after="60"/>
        <w:jc w:val="both"/>
      </w:pPr>
      <w:r>
        <w:rPr>
          <w:b w:val="0"/>
          <w:i/>
        </w:rPr>
        <w:t>so'yaṁ yuvā yuvaticittavihaṁgaśākhī</w:t>
      </w:r>
      <w:r>
        <w:br/>
      </w:r>
      <w:r>
        <w:rPr>
          <w:b w:val="0"/>
          <w:i/>
        </w:rPr>
        <w:t>sākṣādiva sphurati pañcaśaro mukundaḥ |</w:t>
      </w:r>
      <w:r>
        <w:br/>
      </w:r>
      <w:r>
        <w:rPr>
          <w:b w:val="0"/>
          <w:i/>
        </w:rPr>
        <w:t>yasmingate nayanayoḥ pathi sundarīṇāṁ</w:t>
      </w:r>
      <w:r>
        <w:br/>
      </w:r>
      <w:r>
        <w:rPr>
          <w:b w:val="0"/>
          <w:i/>
        </w:rPr>
        <w:t>nīviḥ svayaṁ śithilatāmupayāti sadyaḥ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сах аям — это тот; юва — юноша; ювати-читта-вихан̇га-шакхи — дерево для птиц-сердец юных дев; сакшат — воочию; ива — словно; спхурати — сияет; панча-шарах — пятистрельный (Кама); мукундах — Мукунда; ясмин гате — когда он появляется; наянайох патхи — на пути глаз; сундаринам — красавиц; нивих — узел пояса; свайам — сам собой; шитхилатам упаяти — ослабевает; садьях — тотчас.</w:t>
      </w:r>
    </w:p>
    <w:p>
      <w:pPr>
        <w:spacing w:after="60"/>
        <w:ind w:left="567"/>
      </w:pPr>
      <w:r>
        <w:rPr>
          <w:b/>
          <w:i w:val="0"/>
        </w:rPr>
        <w:t>44.</w:t>
      </w:r>
      <w:r>
        <w:t xml:space="preserve"> Это тот юноша — дерево, на ветви которого садятся птицы-сердца юных дев, — Мукунда, сияющий, словно сам Пятистрельный воочию: стоит ему появиться на пути глаз красавиц — и узел их пояса тотчас сам собою ослабевает.</w:t>
      </w:r>
      <w:r>
        <w:rPr>
          <w:b w:val="0"/>
          <w:i w:val="0"/>
          <w:vertAlign w:val="superscript"/>
        </w:rPr>
        <w:t>20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(взглянув мельком, про себя)</w:t>
      </w:r>
      <w:r>
        <w:t>. О, в какой благоприятный миг родилось это существо! Ведь:</w:t>
      </w:r>
    </w:p>
    <w:p>
      <w:pPr>
        <w:pStyle w:val="Heading3"/>
      </w:pPr>
      <w:r>
        <w:t>Стих 46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यदपि न कमलं निशाकरो वा</w:t>
      </w:r>
      <w:r>
        <w:br/>
      </w:r>
      <w:r>
        <w:rPr>
          <w:rFonts w:cs="Noto Serif Devanagari" w:hAnsi="Noto Serif Devanagari"/>
          <w:sz w:val="24"/>
        </w:rPr>
        <w:t>भवति मुखप्रतिमो मृगेक्षणायाः ।</w:t>
      </w:r>
      <w:r>
        <w:br/>
      </w:r>
      <w:r>
        <w:rPr>
          <w:rFonts w:cs="Noto Serif Devanagari" w:hAnsi="Noto Serif Devanagari"/>
          <w:sz w:val="24"/>
        </w:rPr>
        <w:t>रचयति न तथापि जातु ताभ्या-</w:t>
      </w:r>
      <w:r>
        <w:br/>
      </w:r>
      <w:r>
        <w:rPr>
          <w:rFonts w:cs="Noto Serif Devanagari" w:hAnsi="Noto Serif Devanagari"/>
          <w:sz w:val="24"/>
        </w:rPr>
        <w:t>मुपमितिरन्यपदे पदं यदस्य ॥ ४६ ॥</w:t>
      </w:r>
    </w:p>
    <w:p>
      <w:pPr>
        <w:spacing w:after="60"/>
        <w:jc w:val="both"/>
      </w:pPr>
      <w:r>
        <w:rPr>
          <w:b w:val="0"/>
          <w:i/>
        </w:rPr>
        <w:t>yadapi na kamalaṁ niśākaro vā</w:t>
      </w:r>
      <w:r>
        <w:br/>
      </w:r>
      <w:r>
        <w:rPr>
          <w:b w:val="0"/>
          <w:i/>
        </w:rPr>
        <w:t>bhavati mukhapratimo mṛgekṣaṇāyāḥ |</w:t>
      </w:r>
      <w:r>
        <w:br/>
      </w:r>
      <w:r>
        <w:rPr>
          <w:b w:val="0"/>
          <w:i/>
        </w:rPr>
        <w:t>racayati na tathāpi jātu tābhyā-</w:t>
      </w:r>
      <w:r>
        <w:br/>
      </w:r>
      <w:r>
        <w:rPr>
          <w:b w:val="0"/>
          <w:i/>
        </w:rPr>
        <w:t>mupamitiranyapade padaṁ yadasya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ядапи — хотя; на — не; камалам — лотос; нишакарах — луна; ва — или; бхавати — бывает; мукха-пратимах — подобием лица; мригекшанаях — ланеокой; рачаяти на — не ставит; татхапи — всё же; джату — никогда; табхьям — помимо этих двух; упамитих — сравнение; анья-паде — в ином месте; падам — шага; ят — так как; асья — его (лица).</w:t>
      </w:r>
    </w:p>
    <w:p>
      <w:pPr>
        <w:spacing w:after="60"/>
        <w:ind w:left="567"/>
      </w:pPr>
      <w:r>
        <w:rPr>
          <w:b/>
          <w:i w:val="0"/>
        </w:rPr>
        <w:t>46.</w:t>
      </w:r>
      <w:r>
        <w:t xml:space="preserve"> Хотя ни лотос, ни луна не бывают подобием лица этой ланеокой, всё же сравнение никогда не ступает для него ни на какое другое место, кроме них.</w:t>
      </w:r>
      <w:r>
        <w:rPr>
          <w:b w:val="0"/>
          <w:i w:val="0"/>
          <w:vertAlign w:val="superscript"/>
        </w:rPr>
        <w:t>21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Понял я: сердце твоё истомилось по пастушкам, дочерям рабыни. Так пойдём же, уйдём с их глаз и утешимся сладким творогом и пряным питьём. Смотри — уже полдень.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Друг, ты верно заметил. Ведь:</w:t>
      </w:r>
    </w:p>
    <w:p>
      <w:pPr>
        <w:pStyle w:val="Heading3"/>
      </w:pPr>
      <w:r>
        <w:t>Стих 49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कथमिव परिखिन्ना व्योममात्रप्रयातुं</w:t>
      </w:r>
      <w:r>
        <w:br/>
      </w:r>
      <w:r>
        <w:rPr>
          <w:rFonts w:cs="Noto Serif Devanagari" w:hAnsi="Noto Serif Devanagari"/>
          <w:sz w:val="24"/>
        </w:rPr>
        <w:t>यदिह गलितवेगा वाजिनो यूयमित्थम् ।</w:t>
      </w:r>
      <w:r>
        <w:br/>
      </w:r>
      <w:r>
        <w:rPr>
          <w:rFonts w:cs="Noto Serif Devanagari" w:hAnsi="Noto Serif Devanagari"/>
          <w:sz w:val="24"/>
        </w:rPr>
        <w:t>इति विततकरान्तः सन्नुपालब्धुमश्वा-</w:t>
      </w:r>
      <w:r>
        <w:br/>
      </w:r>
      <w:r>
        <w:rPr>
          <w:rFonts w:cs="Noto Serif Devanagari" w:hAnsi="Noto Serif Devanagari"/>
          <w:sz w:val="24"/>
        </w:rPr>
        <w:t>न्गगनमिव मिमीते मध्यमध्यास्य भानुः ॥ ४९ ॥</w:t>
      </w:r>
    </w:p>
    <w:p>
      <w:pPr>
        <w:spacing w:after="60"/>
        <w:jc w:val="both"/>
      </w:pPr>
      <w:r>
        <w:rPr>
          <w:b w:val="0"/>
          <w:i/>
        </w:rPr>
        <w:t>kathamiva parikhinnā vyomamātraprayātuṁ</w:t>
      </w:r>
      <w:r>
        <w:br/>
      </w:r>
      <w:r>
        <w:rPr>
          <w:b w:val="0"/>
          <w:i/>
        </w:rPr>
        <w:t>yadiha galitavegā vājino yūyamittham |</w:t>
      </w:r>
      <w:r>
        <w:br/>
      </w:r>
      <w:r>
        <w:rPr>
          <w:b w:val="0"/>
          <w:i/>
        </w:rPr>
        <w:t>iti vitatakarāntaḥ sannupālabdhumaśvā-</w:t>
      </w:r>
      <w:r>
        <w:br/>
      </w:r>
      <w:r>
        <w:rPr>
          <w:b w:val="0"/>
          <w:i/>
        </w:rPr>
        <w:t>ngaganamiva mimīte madhyamadhyāsya bhānuḥ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катхам ива — отчего же; парикхиннах — утомлены; вьома-матра-праятум — пройдя лишь небо; ят — что; иха — здесь; галита-вегах — с упавшей прытью; ваджинах — кони; юям — вы; иттхам — так; ити — так; витата-кара-антах — простёрши лучи-руки; сан — будучи; упалабдхум — чтобы упрекнуть; ашван — коней; гаганам — небо; ива — словно; мимите — измеряет; мадхьям — середину; адхьясья — заняв; бханух — солнце.</w:t>
      </w:r>
    </w:p>
    <w:p>
      <w:pPr>
        <w:spacing w:after="60"/>
        <w:ind w:left="567"/>
      </w:pPr>
      <w:r>
        <w:rPr>
          <w:b/>
          <w:i w:val="0"/>
        </w:rPr>
        <w:t>49.</w:t>
      </w:r>
      <w:r>
        <w:t xml:space="preserve"> «Отчего же вы, кони, так утомились, пройдя всего лишь небо, что здесь у вас иссякла прыть?» — словно чтобы упрекнуть так своих коней, солнце, достигнув середины неба, простёрло лучи-руки, будто измеряя небосвод.</w:t>
      </w:r>
      <w:r>
        <w:rPr>
          <w:b w:val="0"/>
          <w:i w:val="0"/>
          <w:vertAlign w:val="superscript"/>
        </w:rPr>
        <w:t>22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(долго вглядываясь прищуренными глазами, пракрит)</w:t>
      </w:r>
      <w:r>
        <w:t>. Друг, я тоже должен описать солнечный диск. Вишвакарма когда-то насадил солнце на токарный круг и раскрутил его; думаю, солнечный диск и сегодня всё ещё вертится по инерции от того вращения.</w:t>
      </w:r>
      <w:r>
        <w:rPr>
          <w:b w:val="0"/>
          <w:i w:val="0"/>
          <w:vertAlign w:val="superscript"/>
        </w:rPr>
        <w:t>23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Подруга, ты утомилась от долгой прогулки; пойдём же.</w:t>
      </w:r>
    </w:p>
    <w:p>
      <w:pPr>
        <w:spacing w:after="60"/>
        <w:jc w:val="both"/>
      </w:pPr>
      <w:r>
        <w:rPr>
          <w:b w:val="0"/>
          <w:i/>
        </w:rPr>
        <w:t>(Все уходят.)</w:t>
      </w:r>
    </w:p>
    <w:p>
      <w:pPr>
        <w:spacing w:after="60"/>
        <w:jc w:val="both"/>
      </w:pPr>
      <w:r>
        <w:rPr>
          <w:b w:val="0"/>
          <w:i/>
        </w:rPr>
        <w:t>Конец первого акта, называемого «Пурва-рага».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Стихи 1–3 и песня 4 — </w:t>
      </w:r>
      <w:r>
        <w:rPr>
          <w:b w:val="0"/>
          <w:i/>
          <w:sz w:val="18"/>
        </w:rPr>
        <w:t>нанди</w:t>
      </w:r>
      <w:r>
        <w:rPr>
          <w:sz w:val="18"/>
        </w:rPr>
        <w:t>, благословение в начале драмы. Танец «трибханга» — Кришна, стоящий с телом, изогнутым в трёх местах (шея, пояс, колено). Над хинди-переводом этой страницы издатель 1901 г. поставил «Шри Гауранга-чандро виджаятэ» («Да победит Шри Гауранга-чандра»); в санскритском тексте драмы этих слов нет.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Аланкара </w:t>
      </w:r>
      <w:r>
        <w:rPr>
          <w:b w:val="0"/>
          <w:i/>
          <w:sz w:val="18"/>
        </w:rPr>
        <w:t>апахнути</w:t>
      </w:r>
      <w:r>
        <w:rPr>
          <w:sz w:val="18"/>
        </w:rPr>
        <w:t xml:space="preserve"> («отрицание»): называемый предмет отрицается и заменяется сравниваемым (улыбка → луна, глаз → лотос, ухо → тетива Камы). Пастушки, в радостном смятении, не могут поверить, что видят лицо Кришны, а не луну и лотосы.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Здесь и далее «желание» (</w:t>
      </w:r>
      <w:r>
        <w:rPr>
          <w:b w:val="0"/>
          <w:i/>
          <w:sz w:val="18"/>
        </w:rPr>
        <w:t>кама</w:t>
      </w:r>
      <w:r>
        <w:rPr>
          <w:sz w:val="18"/>
        </w:rPr>
        <w:t>) пастушек — их чистая любовь (према), лишь называемая «камой». Кришнадаса Кавираджа в ЧЧ Ади 4.163–171 и Мадхья 8.215 разъясняет: любовь гопи называют «вожделением», но она направлена лишь на радость Кришны и отличается от мирского вожделения, как золото от железа. Луна-лицо Кришны радует пастушек и подвижников («ночные лилии» раскрываются при луне), но печалит демонов — как восход луны печалит птиц-чакравак, по поверью разлучаемых на ночь.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Заключительная строка песни (</w:t>
      </w:r>
      <w:r>
        <w:rPr>
          <w:b w:val="0"/>
          <w:i/>
          <w:sz w:val="18"/>
        </w:rPr>
        <w:t>бханита</w:t>
      </w:r>
      <w:r>
        <w:rPr>
          <w:sz w:val="18"/>
        </w:rPr>
        <w:t>) называет автора и посвящает песню царю. Кришна «пребывающий в сердце» Пратапарудры — указание на преданность царя. Строка о «косых трепетных взглядах» в подстрочной глоссе издания отнесена к красавицам, а не к Кришне; так и переведено.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Пракрит: по обычаю санскритской драмы женщины, слуги и видушака говорят на пракрите. Перевод сделан с пракрита, с опорой на санскритскую чхаю (переложение), помещённую в издании 1901 г. Пометка </w:t>
      </w:r>
      <w:r>
        <w:rPr>
          <w:b w:val="0"/>
          <w:i/>
          <w:sz w:val="18"/>
        </w:rPr>
        <w:t>(пракрит)</w:t>
      </w:r>
      <w:r>
        <w:rPr>
          <w:sz w:val="18"/>
        </w:rPr>
        <w:t xml:space="preserve"> при реплике.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Ум царя сравнивается с Молочным океаном — обителью Вишну, Возлюбленного Лакшми. Одно длинное придаточное этой реплики без главного глагола; глагол «мне повелел» — в реплике после стиха 12 («мне велено»). Правый край страницы 6 издания оторван; три-четыре буквы восстановлены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Вибхава, анубхава и другие — составляющие расы в поэтике; царь назван знатоком расы.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Похвала царю (</w:t>
      </w:r>
      <w:r>
        <w:rPr>
          <w:b w:val="0"/>
          <w:i/>
          <w:sz w:val="18"/>
        </w:rPr>
        <w:t>прашасти</w:t>
      </w:r>
      <w:r>
        <w:rPr>
          <w:sz w:val="18"/>
        </w:rPr>
        <w:t xml:space="preserve">). Секандхара — вероятно, делийский султан Сикандар (Лоди); игра слов: «Секандхара» и </w:t>
      </w:r>
      <w:r>
        <w:rPr>
          <w:b w:val="0"/>
          <w:i/>
          <w:sz w:val="18"/>
        </w:rPr>
        <w:t>кандара</w:t>
      </w:r>
      <w:r>
        <w:rPr>
          <w:sz w:val="18"/>
        </w:rPr>
        <w:t xml:space="preserve"> — «пещера». Калаварга — Гульбарга (Бахманийский султанат), Гурджара — Гуджарат, Гауда — Бенгалия. Начало второй строки в издании испорчено (лишний слог против размера); переведено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«Воды даров»: дар по обряду сопровождается возлиянием воды.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Бхавананда Рай — отец Рамананды; в ЧЧ Мадхья 10 Махапрабху принимает его и его сыновей в Пури. Санскрит здесь местами испорчен (в печати «…</w:t>
      </w:r>
      <w:r>
        <w:rPr>
          <w:b w:val="0"/>
          <w:i/>
          <w:sz w:val="18"/>
        </w:rPr>
        <w:t>mantrā ṛvīkṛta</w:t>
      </w:r>
      <w:r>
        <w:rPr>
          <w:sz w:val="18"/>
        </w:rPr>
        <w:t>…»); переведено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Стих напечатан без номера и входит в отрывок 19. Пчела, утомлённая мёдом всех лотосов, иносказательно — Кришна, утомлённый играми с пастушками; так понимает и сутрадхара в следующей реплике.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Нараяна здесь — имя Кришны. Образы любовных игр Кришны с пастушками в драме — описание трансцендентной (</w:t>
      </w:r>
      <w:r>
        <w:rPr>
          <w:b w:val="0"/>
          <w:i/>
          <w:sz w:val="18"/>
        </w:rPr>
        <w:t>апракрита</w:t>
      </w:r>
      <w:r>
        <w:rPr>
          <w:sz w:val="18"/>
        </w:rPr>
        <w:t>) расы, вечной игры Господа с его собственной энергией наслаждения. Её нельзя сравнивать с мирским вожделением (ср. ЧЧ Мадхья 8.137: во Вриндаване Кришна — «трансцендентный, вечно юный Купидон»).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По условности сцены сутрадхара называет «младшим братом» актёра, играющего роль Кришны.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Лианы и деревья изображены как влюблённые пары: побеги — руки, цветы — глаза, пчёлы — сурьма. </w:t>
      </w:r>
      <w:r>
        <w:rPr>
          <w:b w:val="0"/>
          <w:i/>
          <w:sz w:val="18"/>
        </w:rPr>
        <w:t>Уткалика</w:t>
      </w:r>
      <w:r>
        <w:rPr>
          <w:sz w:val="18"/>
        </w:rPr>
        <w:t xml:space="preserve"> — и «бутон», и «томление».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Видушака (шут-брахман, друг героя) — обжора и простак, как и положено в санскритской драме. Его имя здесь — Ратикандала. Шикхарини — сладкий творог с пряностями, расала — пряное питьё.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Смысл строки </w:t>
      </w:r>
      <w:r>
        <w:rPr>
          <w:b w:val="0"/>
          <w:i/>
          <w:sz w:val="18"/>
        </w:rPr>
        <w:t>диво-учита-кхелам</w:t>
      </w:r>
      <w:r>
        <w:rPr>
          <w:sz w:val="18"/>
        </w:rPr>
        <w:t xml:space="preserve"> неясен («с забавами, достойными неба» или «достойными дня»); Кришна подшучивает над видом друга-видушаки, над которым будто смеются цветы.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«Любовь» — </w:t>
      </w:r>
      <w:r>
        <w:rPr>
          <w:b w:val="0"/>
          <w:i/>
          <w:sz w:val="18"/>
        </w:rPr>
        <w:t>манаджа</w:t>
      </w:r>
      <w:r>
        <w:rPr>
          <w:sz w:val="18"/>
        </w:rPr>
        <w:t xml:space="preserve"> (буквально «рождённый в уме», имя Камы). Для Радхи это — према, высшая любовь к Кришне, а не мирская страсть (ЧЧ Ади 4.163–171).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То есть: «ты и сам знаешь».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Маданика — подруга Радхи. Вана-девата — богиня леса (в гаудия-вайшнавской традиции так называют Вриндадеви).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Пятистрельный — Кама (Купидон). В гаудия-вайшнавском понимании Кришна — «трансцендентный Купидон» (ЧЧ Мадхья 8.137), а описанное — признаки любовного волнения (</w:t>
      </w:r>
      <w:r>
        <w:rPr>
          <w:b w:val="0"/>
          <w:i/>
          <w:sz w:val="18"/>
        </w:rPr>
        <w:t>саттвика-бхава</w:t>
      </w:r>
      <w:r>
        <w:rPr>
          <w:sz w:val="18"/>
        </w:rPr>
        <w:t>) у его вечных возлюбленных. Это не мирская страсть.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Лицо Радхи несравненно: лотос и луна ему не равны, и всё же поэтам не с чем больше его сравнить.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Солнце, остановившееся в зените, словно упрекает коней своей колесницы. </w:t>
      </w:r>
      <w:r>
        <w:rPr>
          <w:b w:val="0"/>
          <w:i/>
          <w:sz w:val="18"/>
        </w:rPr>
        <w:t>Кара</w:t>
      </w:r>
      <w:r>
        <w:rPr>
          <w:sz w:val="18"/>
        </w:rPr>
        <w:t xml:space="preserve"> — и «луч», и «рука». Перекличка с началом сцены: полдень — время, когда пастушки расходятся.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Шутка видушаки по мотиву пуранического сказания: Вишвакарма обтачивал солнце на токарном станке, чтобы ослабить его жар.</w:t>
      </w:r>
    </w:p>
    <w:p>
      <w:r>
        <w:br w:type="page"/>
      </w:r>
    </w:p>
    <w:p>
      <w:pPr>
        <w:pStyle w:val="Heading1"/>
        <w:jc w:val="center"/>
      </w:pPr>
      <w:r>
        <w:t>Акт второй. Бхава-парикша (Испытание чувства)</w:t>
      </w:r>
    </w:p>
    <w:p>
      <w:pPr>
        <w:spacing w:after="60"/>
        <w:jc w:val="both"/>
      </w:pPr>
      <w:r>
        <w:rPr>
          <w:b w:val="0"/>
          <w:i/>
        </w:rPr>
        <w:t>Маданика узнаёт от Ашоки-манджари о томлении Радхи; Шашимукхи передаёт Кришне любовное письмо Радхи; Кришна, желая испытать твёрдость её любви, притворно отвергает её.</w:t>
      </w:r>
    </w:p>
    <w:p>
      <w:pPr>
        <w:spacing w:after="60"/>
        <w:jc w:val="both"/>
      </w:pPr>
      <w:r>
        <w:rPr>
          <w:b w:val="0"/>
          <w:i/>
        </w:rPr>
        <w:t>(Входит Маданика.)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(глядя вперёд)</w:t>
      </w:r>
      <w:r>
        <w:t>. Да это же Ашока-манджари!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Госпожа, кланяюсь тебе. Куда это ты идёшь, задумавшись, словно взвалила на себя тяжкое дело?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 это и вправду важное дело.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Какое же?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 разве ты не знаешь? Мы пошли с дорогой подругой Радхой гулять за цветами.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И что же там?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Там, у подножия дерева ашока, Мукунда стал гостем её глаз.</w:t>
      </w:r>
      <w:r>
        <w:rPr>
          <w:b w:val="0"/>
          <w:i w:val="0"/>
          <w:vertAlign w:val="superscript"/>
        </w:rPr>
        <w:t>1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Уж не сыграл ли тут какую-то шутку Цветоносный Лучник?</w:t>
      </w:r>
      <w:r>
        <w:rPr>
          <w:b w:val="0"/>
          <w:i w:val="0"/>
          <w:vertAlign w:val="superscript"/>
        </w:rPr>
        <w:t>2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А как же.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И что же ты решила здесь сделать?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Ах, простушка, и об этом меня надо спрашивать?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Нужно отыскать Мукунду?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Конечно.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Но как ты узнала сердце её, трепещущей от стыдливости?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</w:t>
      </w:r>
    </w:p>
    <w:p>
      <w:pPr>
        <w:pStyle w:val="Heading3"/>
      </w:pPr>
      <w:r>
        <w:t>Стих 15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तदेव त्रपावर्म बालानां हृदये स्थिरम् ।</w:t>
      </w:r>
      <w:r>
        <w:br/>
      </w:r>
      <w:r>
        <w:rPr>
          <w:rFonts w:cs="Noto Serif Devanagari" w:hAnsi="Noto Serif Devanagari"/>
          <w:sz w:val="24"/>
        </w:rPr>
        <w:t>यावद्विषमबाणस्य न पतन्ति शिलीमुखाः ॥ १५ ॥</w:t>
      </w:r>
    </w:p>
    <w:p>
      <w:pPr>
        <w:spacing w:after="60"/>
        <w:jc w:val="both"/>
      </w:pPr>
      <w:r>
        <w:rPr>
          <w:b w:val="0"/>
          <w:i/>
        </w:rPr>
        <w:t>tadeva trapāvarma bālānāṁ hṛdaye sthiram |</w:t>
      </w:r>
      <w:r>
        <w:br/>
      </w:r>
      <w:r>
        <w:rPr>
          <w:b w:val="0"/>
          <w:i/>
        </w:rPr>
        <w:t>yāvadviṣamabāṇasya na patanti śilīmukhāḥ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тад эва — лишь до тех пор; трапа-варма — доспех стыдливости; баланам — юных дев; хридае — в сердце; стхирам — твёрд; яват — пока; вишама-банасья — Неровнострельного (Камы); на патанти — не падают; шилимукхах — стрелы (и: пчёлы).</w:t>
      </w:r>
    </w:p>
    <w:p>
      <w:pPr>
        <w:spacing w:after="60"/>
        <w:ind w:left="567"/>
      </w:pPr>
      <w:r>
        <w:rPr>
          <w:b/>
          <w:i w:val="0"/>
        </w:rPr>
        <w:t>15.</w:t>
      </w:r>
      <w:r>
        <w:t xml:space="preserve"> доспех стыдливости держится в сердце юных дев лишь до тех пор, пока на него не упадут стрелы Неровнострельного.</w:t>
      </w:r>
      <w:r>
        <w:rPr>
          <w:b w:val="0"/>
          <w:i w:val="0"/>
          <w:vertAlign w:val="superscript"/>
        </w:rPr>
        <w:t>3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И всё-таки — она сама это открыла или вы догадались?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Я сама догадалась.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Как же?</w:t>
      </w:r>
    </w:p>
    <w:p>
      <w:pPr>
        <w:spacing w:after="60"/>
        <w:jc w:val="both"/>
      </w:pPr>
      <w:r>
        <w:rPr>
          <w:b/>
          <w:i w:val="0"/>
        </w:rPr>
        <w:t>Маданика.</w:t>
      </w:r>
    </w:p>
    <w:p>
      <w:pPr>
        <w:pStyle w:val="Heading3"/>
      </w:pPr>
      <w:r>
        <w:t>Стих 19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शशिनि नयनपातो नादरादुन्मदानां</w:t>
      </w:r>
      <w:r>
        <w:br/>
      </w:r>
      <w:r>
        <w:rPr>
          <w:rFonts w:cs="Noto Serif Devanagari" w:hAnsi="Noto Serif Devanagari"/>
          <w:sz w:val="24"/>
        </w:rPr>
        <w:t>रुतमनु च पिकानां कर्णरोधश्छलेन ।</w:t>
      </w:r>
      <w:r>
        <w:br/>
      </w:r>
      <w:r>
        <w:rPr>
          <w:rFonts w:cs="Noto Serif Devanagari" w:hAnsi="Noto Serif Devanagari"/>
          <w:sz w:val="24"/>
        </w:rPr>
        <w:t>प्रतिवचनमपार्थं यत्सखीनां कथासु</w:t>
      </w:r>
      <w:r>
        <w:br/>
      </w:r>
      <w:r>
        <w:rPr>
          <w:rFonts w:cs="Noto Serif Devanagari" w:hAnsi="Noto Serif Devanagari"/>
          <w:sz w:val="24"/>
        </w:rPr>
        <w:t>स्मरविलसितमस्यास्तेन किंचित्प्रतीतम् ॥ १९ ॥</w:t>
      </w:r>
    </w:p>
    <w:p>
      <w:pPr>
        <w:spacing w:after="60"/>
        <w:jc w:val="both"/>
      </w:pPr>
      <w:r>
        <w:rPr>
          <w:b w:val="0"/>
          <w:i/>
        </w:rPr>
        <w:t>śaśini nayanapāto nādarādunmadānāṁ</w:t>
      </w:r>
      <w:r>
        <w:br/>
      </w:r>
      <w:r>
        <w:rPr>
          <w:b w:val="0"/>
          <w:i/>
        </w:rPr>
        <w:t>rutamanu ca pikānāṁ karṇarodhaśchalena |</w:t>
      </w:r>
      <w:r>
        <w:br/>
      </w:r>
      <w:r>
        <w:rPr>
          <w:b w:val="0"/>
          <w:i/>
        </w:rPr>
        <w:t>prativacanamapārthaṁ yatsakhīnāṁ kathāsu</w:t>
      </w:r>
      <w:r>
        <w:br/>
      </w:r>
      <w:r>
        <w:rPr>
          <w:b w:val="0"/>
          <w:i/>
        </w:rPr>
        <w:t>smaravilasitamasyāstena kiṁcitpratītam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шашини — на луну; наяна-патах — падение взгляда; на адарат — не с удовольствием; унмаданам — опьянённых; рутам ану — при крике; ча — и; пиканам — кокил; карна-родхах — затыкание ушей; чхалена — под предлогом; прати-вачанам — ответ; апартхам — бессмысленный; ят — что; сакхинам катхасу — в беседах подруг; смара-виласитам — игра Смары; асьях — её; тена — тем; кинчит — кое-что; пратитам — понято.</w:t>
      </w:r>
    </w:p>
    <w:p>
      <w:pPr>
        <w:spacing w:after="60"/>
        <w:ind w:left="567"/>
      </w:pPr>
      <w:r>
        <w:rPr>
          <w:b/>
          <w:i w:val="0"/>
        </w:rPr>
        <w:t>19.</w:t>
      </w:r>
      <w:r>
        <w:t xml:space="preserve"> На луну она глядит без всякого удовольствия; при крике опьянённых кокил под каким-нибудь предлогом затыкает уши; в беседе подруг отвечает невпопад, — из этого я и поняла кое-что об игре Смары в ней.</w:t>
      </w:r>
      <w:r>
        <w:rPr>
          <w:b w:val="0"/>
          <w:i w:val="0"/>
          <w:vertAlign w:val="superscript"/>
        </w:rPr>
        <w:t>4</w:t>
      </w:r>
    </w:p>
    <w:p>
      <w:pPr>
        <w:spacing w:after="60"/>
        <w:jc w:val="both"/>
      </w:pPr>
      <w:r>
        <w:rPr>
          <w:b w:val="0"/>
          <w:i/>
        </w:rPr>
        <w:t>Песня 5 — на рагу шри-гандхара.</w:t>
      </w:r>
    </w:p>
    <w:p>
      <w:pPr>
        <w:pStyle w:val="Heading3"/>
      </w:pPr>
      <w:r>
        <w:t>Песня 5 (20)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हरि हरि चन्दनमारुतपिकरुतमनु तनुरतनुविकारम्</w:t>
      </w:r>
      <w:r>
        <w:br/>
      </w:r>
      <w:r>
        <w:rPr>
          <w:rFonts w:cs="Noto Serif Devanagari" w:hAnsi="Noto Serif Devanagari"/>
          <w:sz w:val="24"/>
        </w:rPr>
        <w:t>तिरयितुमिव सा कति कति सहसा रचयति न शिशुविहारम् ॥</w:t>
      </w:r>
      <w:r>
        <w:br/>
      </w:r>
      <w:r>
        <w:rPr>
          <w:rFonts w:cs="Noto Serif Devanagari" w:hAnsi="Noto Serif Devanagari"/>
          <w:sz w:val="24"/>
        </w:rPr>
        <w:t>उपनतमनसिजबाधा</w:t>
      </w:r>
      <w:r>
        <w:br/>
      </w:r>
      <w:r>
        <w:rPr>
          <w:rFonts w:cs="Noto Serif Devanagari" w:hAnsi="Noto Serif Devanagari"/>
          <w:sz w:val="24"/>
        </w:rPr>
        <w:t>अभिनवभावभरानपि दधती शिव शिव सीदति राधा ॥ ध्रु ॥</w:t>
      </w:r>
      <w:r>
        <w:br/>
      </w:r>
      <w:r>
        <w:rPr>
          <w:rFonts w:cs="Noto Serif Devanagari" w:hAnsi="Noto Serif Devanagari"/>
          <w:sz w:val="24"/>
        </w:rPr>
        <w:t>अपिधाय निश्चलनयनयुगलगलदम्बुकणाननुवारं</w:t>
      </w:r>
      <w:r>
        <w:br/>
      </w:r>
      <w:r>
        <w:rPr>
          <w:rFonts w:cs="Noto Serif Devanagari" w:hAnsi="Noto Serif Devanagari"/>
          <w:sz w:val="24"/>
        </w:rPr>
        <w:t>रहसि हठादुपयाति सखीमनु रचयति सौहृदसारम् ॥</w:t>
      </w:r>
      <w:r>
        <w:br/>
      </w:r>
      <w:r>
        <w:rPr>
          <w:rFonts w:cs="Noto Serif Devanagari" w:hAnsi="Noto Serif Devanagari"/>
          <w:sz w:val="24"/>
        </w:rPr>
        <w:t>गजपतिरुद्रमनोहरमहरहरिदमनु रसिकसमाजं</w:t>
      </w:r>
      <w:r>
        <w:br/>
      </w:r>
      <w:r>
        <w:rPr>
          <w:rFonts w:cs="Noto Serif Devanagari" w:hAnsi="Noto Serif Devanagari"/>
          <w:sz w:val="24"/>
        </w:rPr>
        <w:t>रामानन्दरायकविभणितं विहरतु हरिपदभाजम् ॥ २० ॥</w:t>
      </w:r>
    </w:p>
    <w:p>
      <w:pPr>
        <w:spacing w:after="60"/>
        <w:jc w:val="both"/>
      </w:pPr>
      <w:r>
        <w:rPr>
          <w:b w:val="0"/>
          <w:i/>
        </w:rPr>
        <w:t>hari hari candanamārutapikarutamanu tanuratanuvikāram</w:t>
      </w:r>
      <w:r>
        <w:br/>
      </w:r>
      <w:r>
        <w:rPr>
          <w:b w:val="0"/>
          <w:i/>
        </w:rPr>
        <w:t>tirayitumiva sā kati kati sahasā racayati na śiśuvihāram ||</w:t>
      </w:r>
      <w:r>
        <w:br/>
      </w:r>
      <w:r>
        <w:rPr>
          <w:b w:val="0"/>
          <w:i/>
        </w:rPr>
        <w:t>upanatamanasijabādhā</w:t>
      </w:r>
      <w:r>
        <w:br/>
      </w:r>
      <w:r>
        <w:rPr>
          <w:b w:val="0"/>
          <w:i/>
        </w:rPr>
        <w:t>abhinavabhāvabharānapi dadhatī śiva śiva sīdati rādhā || dhru ||</w:t>
      </w:r>
      <w:r>
        <w:br/>
      </w:r>
      <w:r>
        <w:rPr>
          <w:b w:val="0"/>
          <w:i/>
        </w:rPr>
        <w:t>apidhāya niścalanayanayugalagaladambukaṇānanuvāraṁ</w:t>
      </w:r>
      <w:r>
        <w:br/>
      </w:r>
      <w:r>
        <w:rPr>
          <w:b w:val="0"/>
          <w:i/>
        </w:rPr>
        <w:t>rahasi haṭhādupayāti sakhīmanu racayati sauhṛdasāram ||</w:t>
      </w:r>
      <w:r>
        <w:br/>
      </w:r>
      <w:r>
        <w:rPr>
          <w:b w:val="0"/>
          <w:i/>
        </w:rPr>
        <w:t>gajapatirudramanoharamaharaharidamanu rasikasamājaṁ</w:t>
      </w:r>
      <w:r>
        <w:br/>
      </w:r>
      <w:r>
        <w:rPr>
          <w:b w:val="0"/>
          <w:i/>
        </w:rPr>
        <w:t>rāmānandarāyakavibhaṇitaṁ viharatu haripadabhājam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 хари — ах, ах; чандана-марута — сандаловым ветерком; пика-рутам ану — при пении кокил; танух — тело; атану-викарам — перемену от Бестелесного (Камы); тираитум ива — словно чтобы скрыть; са — она; кати кати — сколько, сколько; сахаса — вдруг; рачаяти на — не затевает; шишу-вихарам — детских игр; упаната-манасиджа-бадха — охваченная мукой любви; абхинава-бхава-бхаран — бремя новых чувств; апи — и; дадхати — несущая; шива шива — о Шива, Шива; сидати — изнемогает; радха — Радха; апидхая — скрыв; нишчала-наяна-югала — из неподвижной пары глаз; галат-амбу-канан — катящиеся капли; ануварам — снова и снова; рахаси — наедине; хатхат — вдруг; упаяти — подходит; сакхим ану — к подруге; рачаяти — являет; саухрида-сарам — суть дружбы; гаджапати-рудра-манохарам — пленяющее Гаджапати Рудру; ахар-ахах — изо дня в день; идам — это; ану расика-самаджам — среди собрания ценителей; рамананда-рая-кави-бханитам — сказанное поэтом Раманандой Раем; вихарату — да играет; хари-пада-бхаджам — преданных стопам Хари.</w:t>
      </w:r>
    </w:p>
    <w:p>
      <w:pPr>
        <w:spacing w:after="60"/>
        <w:ind w:left="567"/>
      </w:pPr>
      <w:r>
        <w:rPr>
          <w:b/>
          <w:i w:val="0"/>
        </w:rPr>
        <w:t>20.</w:t>
      </w:r>
      <w:r>
        <w:t xml:space="preserve"> Ах, ах! От сандалового ветерка и пения кокил в её теле — перемена, что творит Бестелесный; чтобы скрыть её, сколько, сколько детских забав она вдруг не затевает!</w:t>
      </w:r>
      <w:r>
        <w:br/>
      </w:r>
      <w:r>
        <w:rPr>
          <w:b w:val="0"/>
          <w:i/>
        </w:rPr>
        <w:t>Охваченная мукой любви, неся бремя всё новых чувств, — о Шива, Шива! — изнемогает Радха. *(Припев.)*</w:t>
      </w:r>
      <w:r>
        <w:br/>
      </w:r>
      <w:r>
        <w:rPr>
          <w:b w:val="0"/>
          <w:i/>
        </w:rPr>
        <w:t>Снова и снова скрывая капли, что катятся из её неподвижных глаз, она вдруг уходит в уединение к подруге и являет ей самую суть дружбы.</w:t>
      </w:r>
      <w:r>
        <w:br/>
      </w:r>
      <w:r>
        <w:rPr>
          <w:b w:val="0"/>
          <w:i/>
        </w:rPr>
        <w:t>Пусть это, сказанное поэтом Раманандой Раем, пленяющее сердце Гаджапати Рудры, изо дня в день живёт в собрании ценителей, преданных стопам Хари.&lt;super&gt;5&lt;/super&gt;</w:t>
      </w:r>
    </w:p>
    <w:p>
      <w:pPr>
        <w:spacing w:after="60"/>
        <w:jc w:val="both"/>
      </w:pPr>
      <w:r>
        <w:t>А ты-то куда идёшь?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>. Мне она тоже сказала: «Подруга, я томлюсь по ложу из свежих лепестков лотоса — принеси мне такие лепестки». Вот за ними я и иду.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(про себя)</w:t>
      </w:r>
      <w:r>
        <w:t>. Ах, как жестоко играет Цветоносный Лучник! Я слышала:</w:t>
      </w:r>
    </w:p>
    <w:p>
      <w:pPr>
        <w:pStyle w:val="Heading3"/>
      </w:pPr>
      <w:r>
        <w:t>Стих 23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सा दक्षिणानिलकुहूरुतभृङ्गनाद-</w:t>
      </w:r>
      <w:r>
        <w:br/>
      </w:r>
      <w:r>
        <w:rPr>
          <w:rFonts w:cs="Noto Serif Devanagari" w:hAnsi="Noto Serif Devanagari"/>
          <w:sz w:val="24"/>
        </w:rPr>
        <w:t>व्याजृम्भमाणमदना सुचिरं विचार्य ।</w:t>
      </w:r>
      <w:r>
        <w:br/>
      </w:r>
      <w:r>
        <w:rPr>
          <w:rFonts w:cs="Noto Serif Devanagari" w:hAnsi="Noto Serif Devanagari"/>
          <w:sz w:val="24"/>
        </w:rPr>
        <w:t>किंचित्सखीं शशिमुखीं सुमुखी विविक्ते</w:t>
      </w:r>
      <w:r>
        <w:br/>
      </w:r>
      <w:r>
        <w:rPr>
          <w:rFonts w:cs="Noto Serif Devanagari" w:hAnsi="Noto Serif Devanagari"/>
          <w:sz w:val="24"/>
        </w:rPr>
        <w:t>पर्याकुलाक्षरमिदं निजगाद राधा ॥ २३ ॥</w:t>
      </w:r>
    </w:p>
    <w:p>
      <w:pPr>
        <w:spacing w:after="60"/>
        <w:jc w:val="both"/>
      </w:pPr>
      <w:r>
        <w:rPr>
          <w:b w:val="0"/>
          <w:i/>
        </w:rPr>
        <w:t>sā dakṣiṇānilakuhūrutabhṛṅganāda-</w:t>
      </w:r>
      <w:r>
        <w:br/>
      </w:r>
      <w:r>
        <w:rPr>
          <w:b w:val="0"/>
          <w:i/>
        </w:rPr>
        <w:t>vyājṛmbhamāṇamadanā suciraṁ vicārya |</w:t>
      </w:r>
      <w:r>
        <w:br/>
      </w:r>
      <w:r>
        <w:rPr>
          <w:b w:val="0"/>
          <w:i/>
        </w:rPr>
        <w:t>kiṁcitsakhīṁ śaśimukhīṁ sumukhī vivikte</w:t>
      </w:r>
      <w:r>
        <w:br/>
      </w:r>
      <w:r>
        <w:rPr>
          <w:b w:val="0"/>
          <w:i/>
        </w:rPr>
        <w:t>paryākulākṣaramidaṁ nijagāda rādhā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 — она; дакшина-анила — южным ветром; куху-рута — криком кокилы; бхринга-нада — гулом пчёл; вьяджримбхамана-мадана — в ком разрасталась любовь; сучирам — очень долго; вичарья — поразмыслив; кинчит — нечто; сакхим — подруге; шашимукхим — Шашимукхи; сумукхи — прекрасноликая; вивикте — наедине; парьякула-акшарам — сбивчивыми словами; идам — это;ниджагада — сказала; радха — Радха.</w:t>
      </w:r>
    </w:p>
    <w:p>
      <w:pPr>
        <w:spacing w:after="60"/>
        <w:ind w:left="567"/>
      </w:pPr>
      <w:r>
        <w:rPr>
          <w:b/>
          <w:i w:val="0"/>
        </w:rPr>
        <w:t>23.</w:t>
      </w:r>
      <w:r>
        <w:t xml:space="preserve"> Радха, в которой южный ветер, крик кокилы и жужжание пчёл всё сильнее пробуждали любовь, долго размышляла — и, прекрасноликая, наедине сказала подруге Шашимукхи сбивчивыми словами вот что:</w:t>
      </w:r>
    </w:p>
    <w:p>
      <w:pPr>
        <w:spacing w:after="60"/>
        <w:jc w:val="both"/>
      </w:pPr>
      <w:r>
        <w:rPr>
          <w:b w:val="0"/>
          <w:i/>
        </w:rPr>
        <w:t>Песня 6 — на рагу тоди-варади.</w:t>
      </w:r>
    </w:p>
    <w:p>
      <w:pPr>
        <w:pStyle w:val="Heading3"/>
      </w:pPr>
      <w:r>
        <w:t>Песня 6 (24)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विदलितसरसिजदलचयशयने</w:t>
      </w:r>
      <w:r>
        <w:br/>
      </w:r>
      <w:r>
        <w:rPr>
          <w:rFonts w:cs="Noto Serif Devanagari" w:hAnsi="Noto Serif Devanagari"/>
          <w:sz w:val="24"/>
        </w:rPr>
        <w:t>वारितसकलसखीजननयने ॥</w:t>
      </w:r>
      <w:r>
        <w:br/>
      </w:r>
      <w:r>
        <w:rPr>
          <w:rFonts w:cs="Noto Serif Devanagari" w:hAnsi="Noto Serif Devanagari"/>
          <w:sz w:val="24"/>
        </w:rPr>
        <w:t>वलितमनो मम सत्वररचने</w:t>
      </w:r>
      <w:r>
        <w:br/>
      </w:r>
      <w:r>
        <w:rPr>
          <w:rFonts w:cs="Noto Serif Devanagari" w:hAnsi="Noto Serif Devanagari"/>
          <w:sz w:val="24"/>
        </w:rPr>
        <w:t>पूरय काममिमं शशिवदने ॥</w:t>
      </w:r>
      <w:r>
        <w:br/>
      </w:r>
      <w:r>
        <w:rPr>
          <w:rFonts w:cs="Noto Serif Devanagari" w:hAnsi="Noto Serif Devanagari"/>
          <w:sz w:val="24"/>
        </w:rPr>
        <w:t>अभिनवबिसकिशलयचयवलये</w:t>
      </w:r>
      <w:r>
        <w:br/>
      </w:r>
      <w:r>
        <w:rPr>
          <w:rFonts w:cs="Noto Serif Devanagari" w:hAnsi="Noto Serif Devanagari"/>
          <w:sz w:val="24"/>
        </w:rPr>
        <w:t>मलयजरसपरिषेवितनिलये ॥ ध्रु ॥</w:t>
      </w:r>
      <w:r>
        <w:br/>
      </w:r>
      <w:r>
        <w:rPr>
          <w:rFonts w:cs="Noto Serif Devanagari" w:hAnsi="Noto Serif Devanagari"/>
          <w:sz w:val="24"/>
        </w:rPr>
        <w:t>सुखयतु रुद्रगजाधिपचित्तं</w:t>
      </w:r>
      <w:r>
        <w:br/>
      </w:r>
      <w:r>
        <w:rPr>
          <w:rFonts w:cs="Noto Serif Devanagari" w:hAnsi="Noto Serif Devanagari"/>
          <w:sz w:val="24"/>
        </w:rPr>
        <w:t>रामानन्दरायकविभणितम् ॥ २४ ॥</w:t>
      </w:r>
    </w:p>
    <w:p>
      <w:pPr>
        <w:spacing w:after="60"/>
        <w:jc w:val="both"/>
      </w:pPr>
      <w:r>
        <w:rPr>
          <w:b w:val="0"/>
          <w:i/>
        </w:rPr>
        <w:t>vidalitasarasijadalacayaśayane</w:t>
      </w:r>
      <w:r>
        <w:br/>
      </w:r>
      <w:r>
        <w:rPr>
          <w:b w:val="0"/>
          <w:i/>
        </w:rPr>
        <w:t>vāritasakalasakhījananayane ||</w:t>
      </w:r>
      <w:r>
        <w:br/>
      </w:r>
      <w:r>
        <w:rPr>
          <w:b w:val="0"/>
          <w:i/>
        </w:rPr>
        <w:t>valitamano mama satvararacane</w:t>
      </w:r>
      <w:r>
        <w:br/>
      </w:r>
      <w:r>
        <w:rPr>
          <w:b w:val="0"/>
          <w:i/>
        </w:rPr>
        <w:t>pūraya kāmamimaṁ śaśivadane ||</w:t>
      </w:r>
      <w:r>
        <w:br/>
      </w:r>
      <w:r>
        <w:rPr>
          <w:b w:val="0"/>
          <w:i/>
        </w:rPr>
        <w:t>abhinavabisakiśalayacayavalaye</w:t>
      </w:r>
      <w:r>
        <w:br/>
      </w:r>
      <w:r>
        <w:rPr>
          <w:b w:val="0"/>
          <w:i/>
        </w:rPr>
        <w:t>malayajarasapariṣevitanilaye || dhru ||</w:t>
      </w:r>
      <w:r>
        <w:br/>
      </w:r>
      <w:r>
        <w:rPr>
          <w:b w:val="0"/>
          <w:i/>
        </w:rPr>
        <w:t>sukhayatu rudragajādhipacittaṁ</w:t>
      </w:r>
      <w:r>
        <w:br/>
      </w:r>
      <w:r>
        <w:rPr>
          <w:b w:val="0"/>
          <w:i/>
        </w:rPr>
        <w:t>rāmānandarāyakavibhaṇitam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видалита-сарасиджа-дала-чая-шаяне — к ложу из груды раскрытых лепестков лотоса; варита-сакала-сакхи-джана-наяне — скрытому от глаз всех подруг; валита-манах — обращённый ум; мама — мой; сатвара-рачане — к скорому приготовлению; пурая — исполни; камам имам — это желание; шаши-вадане — о луноликая; абхинава-биса-кишалая-чая-валае — к браслету из свежих побегов лотосовых стеблей; малаяджа-раса-паришевита-нилае — к жилищу, окроплённому сандаловым соком; сукхаяту — да радует; рудра-гаджадхипа-читтам — сердце Рудры, владыки слонов; рамананда-рая-кави-бханитам — сказанное поэтом Раманандой Раем.</w:t>
      </w:r>
    </w:p>
    <w:p>
      <w:pPr>
        <w:spacing w:after="60"/>
        <w:ind w:left="567"/>
      </w:pPr>
      <w:r>
        <w:rPr>
          <w:b/>
          <w:i w:val="0"/>
        </w:rPr>
        <w:t>24.</w:t>
      </w:r>
      <w:r>
        <w:t xml:space="preserve"> «Ложе из раскрытых лепестков лотоса, скрытое от глаз всех подруг, — к нему тянется мой ум; приготовь его поскорей, исполни это моё желание, луноликая!</w:t>
      </w:r>
      <w:r>
        <w:br/>
      </w:r>
      <w:r>
        <w:rPr>
          <w:b w:val="0"/>
          <w:i/>
        </w:rPr>
        <w:t>Браслет из свежих побегов лотосовых стеблей, жилище, окроплённое сандаловым соком!» *(Припев.)*</w:t>
      </w:r>
      <w:r>
        <w:br/>
      </w:r>
      <w:r>
        <w:rPr>
          <w:b w:val="0"/>
          <w:i/>
        </w:rPr>
        <w:t>Пусть сказанное поэтом Раманандой Раем радует сердце Рудры, владыки слонов.&lt;super&gt;6&lt;/super&gt;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Ступай; пусть пути твои будут благополучны. А я пойду за Мукундой.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 xml:space="preserve">. Так кланяюсь тебе.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(пройдясь, устремив взор в небо)</w:t>
      </w:r>
      <w:r>
        <w:t xml:space="preserve">. Эй, попугаи, знаете ли, где можно увидеть этого Мукунду? Что вы говорите? «У подножия дерева бхандира, вместе с Шашимукхи»? Хорошо же: я сама послала туда Шашимукхи. Что вы говорите? «А ты куда идёшь?» Туда, спрятавшись, — подслушать, что там будет. Туда и иду. </w:t>
      </w:r>
      <w:r>
        <w:rPr>
          <w:b w:val="0"/>
          <w:i/>
        </w:rPr>
        <w:t>(Уходит.)</w:t>
      </w:r>
      <w:r>
        <w:rPr>
          <w:b w:val="0"/>
          <w:i w:val="0"/>
          <w:vertAlign w:val="superscript"/>
        </w:rPr>
        <w:t>7</w:t>
      </w:r>
    </w:p>
    <w:p>
      <w:pPr>
        <w:spacing w:after="60"/>
        <w:jc w:val="both"/>
      </w:pPr>
      <w:r>
        <w:rPr>
          <w:b w:val="0"/>
          <w:i/>
        </w:rPr>
        <w:t>Конец интерлюдии (вишкамбхаки).</w:t>
      </w:r>
      <w:r>
        <w:rPr>
          <w:b w:val="0"/>
          <w:i w:val="0"/>
          <w:vertAlign w:val="superscript"/>
        </w:rPr>
        <w:t>8</w:t>
      </w:r>
    </w:p>
    <w:p>
      <w:pPr>
        <w:spacing w:after="60"/>
        <w:jc w:val="both"/>
      </w:pPr>
      <w:r>
        <w:rPr>
          <w:b w:val="0"/>
          <w:i/>
        </w:rPr>
        <w:t>(Входит Кришна вместе с Шашимукхи.)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Сюда, сюда.</w:t>
      </w:r>
    </w:p>
    <w:p>
      <w:pPr>
        <w:spacing w:after="60"/>
        <w:jc w:val="both"/>
      </w:pPr>
      <w:r>
        <w:rPr>
          <w:b w:val="0"/>
          <w:i/>
        </w:rPr>
        <w:t>(Шашимукхи подаёт любовное письмо.)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(читает)</w:t>
      </w:r>
      <w:r>
        <w:t>:</w:t>
      </w:r>
    </w:p>
    <w:p>
      <w:pPr>
        <w:pStyle w:val="Heading3"/>
      </w:pPr>
      <w:r>
        <w:t>Стих 29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सुइरं विज्झसि हिअअं लम्भइ मअणो क्खु दुज्जसं वलिअं ।</w:t>
      </w:r>
      <w:r>
        <w:br/>
      </w:r>
      <w:r>
        <w:rPr>
          <w:rFonts w:cs="Noto Serif Devanagari" w:hAnsi="Noto Serif Devanagari"/>
          <w:sz w:val="24"/>
        </w:rPr>
        <w:t>दीससि सअलदिसासु तुमं दीसइ मअणो ण कुत्तावि ॥ २९ ॥</w:t>
      </w:r>
    </w:p>
    <w:p>
      <w:pPr>
        <w:spacing w:after="60"/>
        <w:jc w:val="both"/>
      </w:pPr>
      <w:r>
        <w:rPr>
          <w:b w:val="0"/>
          <w:i/>
        </w:rPr>
        <w:t>suiraṁ vijjhasi hiaaṁ lambhai maaṇo kkhu dujjasaṁ valiaṁ |</w:t>
      </w:r>
      <w:r>
        <w:br/>
      </w:r>
      <w:r>
        <w:rPr>
          <w:b w:val="0"/>
          <w:i/>
        </w:rPr>
        <w:t>dīsasi saaladisāsu tumaṁ dīsai maaṇo ṇa kuttāvi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суирам (судридхам) — крепко; виджджхаси (видхьяси) — ты пронзаешь; хиаам (хридаям) — сердце; ламбхаи (лабхате) — получает; маано (маданах) — Мадана; кху (кхалу) — же; дуджджасам (дурьяшах) — дурную славу; валиам (балиях) — тяжкую; дисаси (дришьясе) — ты виден; саала-дисасу (сакала-дикшу) — во всех сторонах; тумам (твам) — ты; дисаи (дришьяте) — виден; маано (маданах) — Мадана; на куттави (на кутрапи) — нигде.</w:t>
      </w:r>
    </w:p>
    <w:p>
      <w:pPr>
        <w:spacing w:after="60"/>
        <w:ind w:left="567"/>
      </w:pPr>
      <w:r>
        <w:rPr>
          <w:b/>
          <w:i w:val="0"/>
        </w:rPr>
        <w:t>29.</w:t>
      </w:r>
      <w:r>
        <w:t xml:space="preserve"> </w:t>
      </w:r>
      <w:r>
        <w:rPr>
          <w:b w:val="0"/>
          <w:i/>
        </w:rPr>
        <w:t>(пракрит)</w:t>
      </w:r>
      <w:r>
        <w:t xml:space="preserve"> «Ты крепко пронзаешь сердце — а тяжкую дурную славу получает Мадана! Тебя видно во всех сторонах света, а Маданы не видно нигде».</w:t>
      </w:r>
      <w:r>
        <w:rPr>
          <w:b w:val="0"/>
          <w:i w:val="0"/>
          <w:vertAlign w:val="superscript"/>
        </w:rPr>
        <w:t>9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(про себя)</w:t>
      </w:r>
      <w:r>
        <w:t>. Ах, её любовь перешла все пределы. Испытаю-ка, притворившись равнодушным, твёрдость её сердца.</w:t>
      </w:r>
      <w:r>
        <w:rPr>
          <w:b w:val="0"/>
          <w:i w:val="0"/>
          <w:vertAlign w:val="superscript"/>
        </w:rPr>
        <w:t>10</w:t>
      </w:r>
      <w:r>
        <w:t xml:space="preserve"> </w:t>
      </w:r>
      <w:r>
        <w:rPr>
          <w:b w:val="0"/>
          <w:i/>
        </w:rPr>
        <w:t>(Вслух, скрывая чувство.)</w:t>
      </w:r>
      <w:r>
        <w:t xml:space="preserve"> Подруга,</w:t>
      </w:r>
    </w:p>
    <w:p>
      <w:pPr>
        <w:pStyle w:val="Heading3"/>
      </w:pPr>
      <w:r>
        <w:t>Стих 30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कोऽवायं मदनाभिधः कथमितः किं वापराद्धं तया</w:t>
      </w:r>
      <w:r>
        <w:br/>
      </w:r>
      <w:r>
        <w:rPr>
          <w:rFonts w:cs="Noto Serif Devanagari" w:hAnsi="Noto Serif Devanagari"/>
          <w:sz w:val="24"/>
        </w:rPr>
        <w:t>येनायं निर्दयं दुनोति सुदृशः कंसस्य किं कोऽप्यसौ ।</w:t>
      </w:r>
      <w:r>
        <w:br/>
      </w:r>
      <w:r>
        <w:rPr>
          <w:rFonts w:cs="Noto Serif Devanagari" w:hAnsi="Noto Serif Devanagari"/>
          <w:sz w:val="24"/>
        </w:rPr>
        <w:t>तदादेशय क्वासावथैनं भुजयुग्ममात्रशरणः सम्मर्द्य बालामिमा-</w:t>
      </w:r>
      <w:r>
        <w:br/>
      </w:r>
      <w:r>
        <w:rPr>
          <w:rFonts w:cs="Noto Serif Devanagari" w:hAnsi="Noto Serif Devanagari"/>
          <w:sz w:val="24"/>
        </w:rPr>
        <w:t>मव्यग्रां रचयामि किं मयि सति त्रासो व्रजस्त्रीजने ॥ ३० ॥</w:t>
      </w:r>
    </w:p>
    <w:p>
      <w:pPr>
        <w:spacing w:after="60"/>
        <w:jc w:val="both"/>
      </w:pPr>
      <w:r>
        <w:rPr>
          <w:b w:val="0"/>
          <w:i/>
        </w:rPr>
        <w:t>ko'vāyaṁ madanābhidhaḥ kathamitaḥ kiṁ vāparāddhaṁ tayā</w:t>
      </w:r>
      <w:r>
        <w:br/>
      </w:r>
      <w:r>
        <w:rPr>
          <w:b w:val="0"/>
          <w:i/>
        </w:rPr>
        <w:t>yenāyaṁ nirdayaṁ dunoti sudṛśaḥ kaṁsasya kiṁ ko'pyasau |</w:t>
      </w:r>
      <w:r>
        <w:br/>
      </w:r>
      <w:r>
        <w:rPr>
          <w:b w:val="0"/>
          <w:i/>
        </w:rPr>
        <w:t>tadādeśaya kvāsāvathainaṁ bhujayugmamātraśaraṇaḥ sammardya bālāmimā-</w:t>
      </w:r>
      <w:r>
        <w:br/>
      </w:r>
      <w:r>
        <w:rPr>
          <w:b w:val="0"/>
          <w:i/>
        </w:rPr>
        <w:t>mavyagrāṁ racayāmi kiṁ mayi sati trāso vrajastrījane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 ва — кто же; аям — этот; мадана-абхидхах — по имени Мадана; катхам — как, зачем; итах — сюда; ким ва — или что; апараддхам — провинилась; тая — она; йена — за что; аям — он; нирдаям — безжалостно; дуноти — мучит; судришах — прекрасноокую; камсасья — Камсы; ким — не; ках апи — кто-то ли; асау — он; тат — так; адешая — укажи; ква — где; асау — он; атха — затем; энам — его; бхуджа-югма-матра-шаранах — полагаясь лишь на две руки; саммардья — сокрушив; балам имам — эту девушку; авьяграм — спокойной; рачаями — сделаю; ким — разве; майи сати — когда я здесь; трасах — страх; враджа-стри-джане — у женщин Враджа.</w:t>
      </w:r>
    </w:p>
    <w:p>
      <w:pPr>
        <w:spacing w:after="60"/>
        <w:ind w:left="567"/>
      </w:pPr>
      <w:r>
        <w:rPr>
          <w:b/>
          <w:i w:val="0"/>
        </w:rPr>
        <w:t>30.</w:t>
      </w:r>
      <w:r>
        <w:t xml:space="preserve"> кто это такой, по имени Мадана? Зачем он сюда явился? Чем провинилась она, что он безжалостно мучит прекрасноокую? Не из людей ли Камсы он? </w:t>
      </w:r>
      <w:r>
        <w:rPr>
          <w:b w:val="0"/>
          <w:i/>
        </w:rPr>
        <w:t>(Горделиво.)</w:t>
      </w:r>
      <w:r>
        <w:t xml:space="preserve"> Так укажи, где он! Положусь лишь на свои две руки, сокрушу его — и успокою эту девушку. Пока я здесь, разве могут женщины Враджа чего-то бояться?</w:t>
      </w:r>
      <w:r>
        <w:rPr>
          <w:b w:val="0"/>
          <w:i w:val="0"/>
          <w:vertAlign w:val="superscript"/>
        </w:rPr>
        <w:t>11</w:t>
      </w:r>
    </w:p>
    <w:p>
      <w:pPr>
        <w:spacing w:after="60"/>
        <w:jc w:val="both"/>
      </w:pPr>
      <w:r>
        <w:rPr>
          <w:b w:val="0"/>
          <w:i/>
        </w:rPr>
        <w:t>(Стремительно откинув занавес, входит видушака.)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Эй, друг, вовсе он не из людей Камсы — это я и есть тот, кого зовут Мадана! Что ты мне, брахману, сделаешь?</w:t>
      </w:r>
      <w:r>
        <w:rPr>
          <w:b w:val="0"/>
          <w:i w:val="0"/>
          <w:vertAlign w:val="superscript"/>
        </w:rPr>
        <w:t>12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Тьфу, глупец, довольно шуток!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Госпожа, дай-ка нашему дорогому другу в руку пару ладду, — тогда дорогой друг пойдёт туда и прогонит Мадану.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(прислушавшись, про себя)</w:t>
      </w:r>
      <w:r>
        <w:t>. Ах, это посланница, которой вверено всё дело!</w:t>
      </w:r>
      <w:r>
        <w:rPr>
          <w:b w:val="0"/>
          <w:i w:val="0"/>
          <w:vertAlign w:val="superscript"/>
        </w:rPr>
        <w:t>13</w:t>
      </w:r>
      <w:r>
        <w:t xml:space="preserve"> Ведь она, искусная, наговорила перед Мадхавой во Вриндаване всяких речей — будто бы рассказывая о красоте Радхи. </w:t>
      </w:r>
      <w:r>
        <w:rPr>
          <w:b w:val="0"/>
          <w:i/>
        </w:rPr>
        <w:t>(Присмотревшись, со смехом.)</w:t>
      </w:r>
    </w:p>
    <w:p>
      <w:pPr>
        <w:pStyle w:val="Heading3"/>
      </w:pPr>
      <w:r>
        <w:t>Стих 33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अमुष्याः प्रोन्मीलत्कमलमधुधारा इव गिरो</w:t>
      </w:r>
      <w:r>
        <w:br/>
      </w:r>
      <w:r>
        <w:rPr>
          <w:rFonts w:cs="Noto Serif Devanagari" w:hAnsi="Noto Serif Devanagari"/>
          <w:sz w:val="24"/>
        </w:rPr>
        <w:t>निपीय क्षीवत्वं गत इव चलन्मौलि रसिकः(?) ।</w:t>
      </w:r>
      <w:r>
        <w:br/>
      </w:r>
      <w:r>
        <w:rPr>
          <w:rFonts w:cs="Noto Serif Devanagari" w:hAnsi="Noto Serif Devanagari"/>
          <w:sz w:val="24"/>
        </w:rPr>
        <w:t>उदञ्चत्कामोऽपि स्वहृदयकलागोपनपरो</w:t>
      </w:r>
      <w:r>
        <w:br/>
      </w:r>
      <w:r>
        <w:rPr>
          <w:rFonts w:cs="Noto Serif Devanagari" w:hAnsi="Noto Serif Devanagari"/>
          <w:sz w:val="24"/>
        </w:rPr>
        <w:t>हरिः स्वैरं स्वैरं स्मितसुभगमूचे कथमिदम् ॥ ३३ ॥</w:t>
      </w:r>
    </w:p>
    <w:p>
      <w:pPr>
        <w:spacing w:after="60"/>
        <w:jc w:val="both"/>
      </w:pPr>
      <w:r>
        <w:rPr>
          <w:b w:val="0"/>
          <w:i/>
        </w:rPr>
        <w:t>amuṣyāḥ pronmīlatkamalamadhudhārā iva giro</w:t>
      </w:r>
      <w:r>
        <w:br/>
      </w:r>
      <w:r>
        <w:rPr>
          <w:b w:val="0"/>
          <w:i/>
        </w:rPr>
        <w:t>nipīya kṣīvatvaṁ gata iva calanmauli rasikaḥ(?) |</w:t>
      </w:r>
      <w:r>
        <w:br/>
      </w:r>
      <w:r>
        <w:rPr>
          <w:b w:val="0"/>
          <w:i/>
        </w:rPr>
        <w:t>udañcatkāmo'pi svahṛdayakalāgopanaparo</w:t>
      </w:r>
      <w:r>
        <w:br/>
      </w:r>
      <w:r>
        <w:rPr>
          <w:b w:val="0"/>
          <w:i/>
        </w:rPr>
        <w:t>hariḥ svairaṁ svairaṁ smitasubhagamūce kathamidam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амушьях — её; проммилат-камала-мадху-дхарах ива — словно потоки мёда раскрывающегося лотоса; гирах — речи; нипия — испив; кшиватвам гатах ива — словно опьянев; чалат-маули — покачивая венцом; расиках — ценитель расы; уданчат-камах апи — хоть в нём и поднималась любовь; сва-хридая-кала-гопана-парах — стремясь скрыть то, что в сердце; харих — Хари; сваирам сваирам — медленно-медленно; смита-субхагам — с прелестной улыбкой; уче — сказал; катхам идам — как же так?</w:t>
      </w:r>
    </w:p>
    <w:p>
      <w:pPr>
        <w:spacing w:after="60"/>
        <w:ind w:left="567"/>
      </w:pPr>
      <w:r>
        <w:rPr>
          <w:b/>
          <w:i w:val="0"/>
        </w:rPr>
        <w:t>33.</w:t>
      </w:r>
      <w:r>
        <w:t xml:space="preserve"> Испив её речи, словно потоки мёда раскрывающегося лотоса, будто опьянённый, покачивая венцом, — Хари, хоть в нём и поднималась любовь, стараясь скрыть то, что у него на сердце, медленно-медленно, с прелестной улыбкой, сказал: «Как же так?»</w:t>
      </w:r>
    </w:p>
    <w:p>
      <w:pPr>
        <w:spacing w:after="60"/>
        <w:jc w:val="both"/>
      </w:pPr>
      <w:r>
        <w:t>Что ж: любовь, перешедшая все пределы, приносит сладость.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(ещё раз прочитав письмо)</w:t>
      </w:r>
      <w:r>
        <w:t>. Подруга, я хорошенько этого не понял.</w:t>
      </w:r>
    </w:p>
    <w:p>
      <w:pPr>
        <w:pStyle w:val="Heading3"/>
      </w:pPr>
      <w:r>
        <w:t>Стих 34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गोपालबालकवृतो यमुनातटान्ते</w:t>
      </w:r>
      <w:r>
        <w:br/>
      </w:r>
      <w:r>
        <w:rPr>
          <w:rFonts w:cs="Noto Serif Devanagari" w:hAnsi="Noto Serif Devanagari"/>
          <w:sz w:val="24"/>
        </w:rPr>
        <w:t>वृन्दावने किमपि केलिकलां भजामि ।</w:t>
      </w:r>
      <w:r>
        <w:br/>
      </w:r>
      <w:r>
        <w:rPr>
          <w:rFonts w:cs="Noto Serif Devanagari" w:hAnsi="Noto Serif Devanagari"/>
          <w:sz w:val="24"/>
        </w:rPr>
        <w:t>कस्मादियं दिशि दिशि स्फुटरूपभाजं</w:t>
      </w:r>
      <w:r>
        <w:br/>
      </w:r>
      <w:r>
        <w:rPr>
          <w:rFonts w:cs="Noto Serif Devanagari" w:hAnsi="Noto Serif Devanagari"/>
          <w:sz w:val="24"/>
        </w:rPr>
        <w:t>मामेव पश्यति कुरङ्गकिशोरनेत्रा ॥ ३४ ॥</w:t>
      </w:r>
    </w:p>
    <w:p>
      <w:pPr>
        <w:spacing w:after="60"/>
        <w:jc w:val="both"/>
      </w:pPr>
      <w:r>
        <w:rPr>
          <w:b w:val="0"/>
          <w:i/>
        </w:rPr>
        <w:t>gopālabālakavṛto yamunātaṭānte</w:t>
      </w:r>
      <w:r>
        <w:br/>
      </w:r>
      <w:r>
        <w:rPr>
          <w:b w:val="0"/>
          <w:i/>
        </w:rPr>
        <w:t>vṛndāvane kimapi kelikalāṁ bhajāmi |</w:t>
      </w:r>
      <w:r>
        <w:br/>
      </w:r>
      <w:r>
        <w:rPr>
          <w:b w:val="0"/>
          <w:i/>
        </w:rPr>
        <w:t>kasmādiyaṁ diśi diśi sphuṭarūpabhājaṁ</w:t>
      </w:r>
      <w:r>
        <w:br/>
      </w:r>
      <w:r>
        <w:rPr>
          <w:b w:val="0"/>
          <w:i/>
        </w:rPr>
        <w:t>māmeva paśyati kuraṅgakiśoranetrā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гопала-балака-вритах — окружённый мальчиками-пастушками; ямуна-тата-анте — на берегу Ямуны; вриндаване — во Вриндаване; ким апи — какой-то; кели-калам — искусству игры; бхаджами — предаюсь; касмат — почему; иям — она; диши диши — во всех сторонах; спхута-рупа-бхаджам — явно зримого; мам эва — только меня; пашьяти — видит; куранга-кишора-нетра — с глазами оленёнка.</w:t>
      </w:r>
    </w:p>
    <w:p>
      <w:pPr>
        <w:spacing w:after="60"/>
        <w:ind w:left="567"/>
      </w:pPr>
      <w:r>
        <w:rPr>
          <w:b/>
          <w:i w:val="0"/>
        </w:rPr>
        <w:t>34.</w:t>
      </w:r>
      <w:r>
        <w:t xml:space="preserve"> Я, окружённый мальчиками-пастушками, на берегу Ямуны во Вриндаване предаюсь какой-то игре; почему же эта девушка с глазами оленёнка видит во всех сторонах ясно только меня?</w:t>
      </w:r>
    </w:p>
    <w:p>
      <w:pPr>
        <w:spacing w:after="60"/>
        <w:jc w:val="both"/>
      </w:pPr>
      <w:r>
        <w:rPr>
          <w:b w:val="0"/>
          <w:i/>
        </w:rPr>
        <w:t>Песня 7 — на рагу сама-гурджари.</w:t>
      </w:r>
    </w:p>
    <w:p>
      <w:pPr>
        <w:pStyle w:val="Heading3"/>
      </w:pPr>
      <w:r>
        <w:t>Песня 7 (35)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गोपकुमारसमाजमिमं सखि पृच्छ कदानुगतोऽहं</w:t>
      </w:r>
      <w:r>
        <w:br/>
      </w:r>
      <w:r>
        <w:rPr>
          <w:rFonts w:cs="Noto Serif Devanagari" w:hAnsi="Noto Serif Devanagari"/>
          <w:sz w:val="24"/>
        </w:rPr>
        <w:t>कथमिव मामनुपश्यति दिशि दिशि कथमिव कलयति मोहम् ॥</w:t>
      </w:r>
      <w:r>
        <w:br/>
      </w:r>
      <w:r>
        <w:rPr>
          <w:rFonts w:cs="Noto Serif Devanagari" w:hAnsi="Noto Serif Devanagari"/>
          <w:sz w:val="24"/>
        </w:rPr>
        <w:t>सखि परिहर वचनविलासं</w:t>
      </w:r>
      <w:r>
        <w:br/>
      </w:r>
      <w:r>
        <w:rPr>
          <w:rFonts w:cs="Noto Serif Devanagari" w:hAnsi="Noto Serif Devanagari"/>
          <w:sz w:val="24"/>
        </w:rPr>
        <w:t>गोपशिशूनां विदितमिदं मम जनयति गुरुपरिहासम् ॥ ध्रु ॥</w:t>
      </w:r>
      <w:r>
        <w:br/>
      </w:r>
      <w:r>
        <w:rPr>
          <w:rFonts w:cs="Noto Serif Devanagari" w:hAnsi="Noto Serif Devanagari"/>
          <w:sz w:val="24"/>
        </w:rPr>
        <w:t>यदि च कुलाचलयापि कुलस्थितिरनया परिहरणीया</w:t>
      </w:r>
      <w:r>
        <w:br/>
      </w:r>
      <w:r>
        <w:rPr>
          <w:rFonts w:cs="Noto Serif Devanagari" w:hAnsi="Noto Serif Devanagari"/>
          <w:sz w:val="24"/>
        </w:rPr>
        <w:t>किमिति तदा मयि रतिरतिविकला बाले किल करणीया ॥</w:t>
      </w:r>
      <w:r>
        <w:br/>
      </w:r>
      <w:r>
        <w:rPr>
          <w:rFonts w:cs="Noto Serif Devanagari" w:hAnsi="Noto Serif Devanagari"/>
          <w:sz w:val="24"/>
        </w:rPr>
        <w:t>गजपतिरुद्रमुदे मधुसूदनवचनमिदं रसिकेषु</w:t>
      </w:r>
      <w:r>
        <w:br/>
      </w:r>
      <w:r>
        <w:rPr>
          <w:rFonts w:cs="Noto Serif Devanagari" w:hAnsi="Noto Serif Devanagari"/>
          <w:sz w:val="24"/>
        </w:rPr>
        <w:t>रामानन्दरायकविभणितं जनयतु मुदमखिलेषु ॥ ३५ ॥</w:t>
      </w:r>
    </w:p>
    <w:p>
      <w:pPr>
        <w:spacing w:after="60"/>
        <w:jc w:val="both"/>
      </w:pPr>
      <w:r>
        <w:rPr>
          <w:b w:val="0"/>
          <w:i/>
        </w:rPr>
        <w:t>gopakumārasamājamimaṁ sakhi pṛccha kadānugato'haṁ</w:t>
      </w:r>
      <w:r>
        <w:br/>
      </w:r>
      <w:r>
        <w:rPr>
          <w:b w:val="0"/>
          <w:i/>
        </w:rPr>
        <w:t>kathamiva māmanupaśyati diśi diśi kathamiva kalayati moham ||</w:t>
      </w:r>
      <w:r>
        <w:br/>
      </w:r>
      <w:r>
        <w:rPr>
          <w:b w:val="0"/>
          <w:i/>
        </w:rPr>
        <w:t>sakhi parihara vacanavilāsaṁ</w:t>
      </w:r>
      <w:r>
        <w:br/>
      </w:r>
      <w:r>
        <w:rPr>
          <w:b w:val="0"/>
          <w:i/>
        </w:rPr>
        <w:t>gopaśiśūnāṁ viditamidaṁ mama janayati guruparihāsam || dhru ||</w:t>
      </w:r>
      <w:r>
        <w:br/>
      </w:r>
      <w:r>
        <w:rPr>
          <w:b w:val="0"/>
          <w:i/>
        </w:rPr>
        <w:t>yadi ca kulācalayāpi kulasthitiranayā pariharaṇīyā</w:t>
      </w:r>
      <w:r>
        <w:br/>
      </w:r>
      <w:r>
        <w:rPr>
          <w:b w:val="0"/>
          <w:i/>
        </w:rPr>
        <w:t>kimiti tadā mayi ratirativikalā bāle kila karaṇīyā ||</w:t>
      </w:r>
      <w:r>
        <w:br/>
      </w:r>
      <w:r>
        <w:rPr>
          <w:b w:val="0"/>
          <w:i/>
        </w:rPr>
        <w:t>gajapatirudramude madhusūdanavacanamidaṁ rasikeṣu</w:t>
      </w:r>
      <w:r>
        <w:br/>
      </w:r>
      <w:r>
        <w:rPr>
          <w:b w:val="0"/>
          <w:i/>
        </w:rPr>
        <w:t>rāmānandarāyakavibhaṇitaṁ janayatu mudamakhileṣu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гопа-кумара-самаджам имам — это собрание пастушков; сакхи — подруга; приччха — спроси; када — когда; анугатах — шёл следом; ахам — я; катхам ива — как же; мам — меня; анупашьяти — видит; диши диши — повсюду; калаяти мохам — теряет голову; парихара — оставь; вачана-виласам — игру слов; гопа-шишунам — пастушкам; видитам — став известным; идам — это; мама — мне; джанаяти — родит; гуру-парихасам — великую насмешку; яди ча — и если; кула-ачалая апи — даже ей, твердыне рода; кула-стхитих — обычай рода; аная — ею; парихаранийя — должен быть оставлен; ким ити — зачем; тада — тогда; майи — ко мне; ратих — любовь; ати-викала — изнемогающая; бале — девушкой; кила — же; каранийя — должна питаться; гаджапати-рудра-муде — ради радости Гаджапати Рудры; мадхусудана-вачанам идам — эти слова Мадхусуданы; расикешу — среди ценителей; рамананда-рая-кави-бханитам — сказанные поэтом Раманандой Раем; джанаяту — да родят; мудам — радость; акхилешу — во всех.</w:t>
      </w:r>
    </w:p>
    <w:p>
      <w:pPr>
        <w:spacing w:after="60"/>
        <w:ind w:left="567"/>
      </w:pPr>
      <w:r>
        <w:rPr>
          <w:b/>
          <w:i w:val="0"/>
        </w:rPr>
        <w:t>35.</w:t>
      </w:r>
      <w:r>
        <w:t xml:space="preserve"> Спроси, подруга, вот это собрание пастушков, когда это я ходил за ней? Как это она видит меня во всех сторонах, как это теряет голову?</w:t>
      </w:r>
      <w:r>
        <w:br/>
      </w:r>
      <w:r>
        <w:rPr>
          <w:b w:val="0"/>
          <w:i/>
        </w:rPr>
        <w:t>Подруга, оставь эту игру словами: узнают о ней пастушки — и меня поднимут на смех. *(Припев.)*</w:t>
      </w:r>
      <w:r>
        <w:br/>
      </w:r>
      <w:r>
        <w:rPr>
          <w:b w:val="0"/>
          <w:i/>
        </w:rPr>
        <w:t>И если ей, хоть она и опора своего рода, приходится оставить обычай рода, — к чему ей тогда, девушке, эта изнемогающая любовь ко мне?</w:t>
      </w:r>
      <w:r>
        <w:br/>
      </w:r>
      <w:r>
        <w:rPr>
          <w:b w:val="0"/>
          <w:i/>
        </w:rPr>
        <w:t>Пусть эти слова Мадхусуданы, сказанные поэтом Раманандой Раем ради радости Гаджапати Рудры, принесут веселье всем ценителям.&lt;super&gt;14&lt;/super&gt;</w:t>
      </w:r>
    </w:p>
    <w:p>
      <w:pPr>
        <w:spacing w:after="60"/>
        <w:jc w:val="both"/>
      </w:pPr>
      <w:r>
        <w:rPr>
          <w:b/>
          <w:i w:val="0"/>
        </w:rPr>
        <w:t>Шашимукхи</w:t>
      </w:r>
      <w:r>
        <w:t xml:space="preserve"> </w:t>
      </w:r>
      <w:r>
        <w:rPr>
          <w:b w:val="0"/>
          <w:i/>
        </w:rPr>
        <w:t>(про себя, пракрит)</w:t>
      </w:r>
      <w:r>
        <w:t>. Ах, любовь моей дорогой подруги не к месту! Что же тут делать?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Эй, что толку говорить с этой дочкой злой пастушки? Друг, гляди, гляди:</w:t>
      </w:r>
    </w:p>
    <w:p>
      <w:pPr>
        <w:pStyle w:val="Heading3"/>
      </w:pPr>
      <w:r>
        <w:t>Стих 37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रइअरचलिदा हंसी मग्गइ छाअं कमलगुच्छस्स ।</w:t>
      </w:r>
      <w:r>
        <w:br/>
      </w:r>
      <w:r>
        <w:rPr>
          <w:rFonts w:cs="Noto Serif Devanagari" w:hAnsi="Noto Serif Devanagari"/>
          <w:sz w:val="24"/>
        </w:rPr>
        <w:t>मारुअधुअअत्ता पेक्खसि जं तं णिआरेदि ॥ ३७ ॥</w:t>
      </w:r>
    </w:p>
    <w:p>
      <w:pPr>
        <w:spacing w:after="60"/>
        <w:jc w:val="both"/>
      </w:pPr>
      <w:r>
        <w:rPr>
          <w:b w:val="0"/>
          <w:i/>
        </w:rPr>
        <w:t>raiaracalidā haṁsī maggai chāaṁ kamalagucchassa |</w:t>
      </w:r>
      <w:r>
        <w:br/>
      </w:r>
      <w:r>
        <w:rPr>
          <w:b w:val="0"/>
          <w:i/>
        </w:rPr>
        <w:t>māruadhuaattā pekkhasi jaṁ taṁ ṇiāredi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раиара-чалида (рави-кара-чалита) — гонимая лучами солнца; хамси (хамси) — лебёдушка; маггаи (мригаяти) — ищет; чхаам (чхаям) — тени; камала-гуччхасса (камала-гуччхасья) — куста лотосов; маруа-дхуа-атта (марута-дхута-атма) — качаемый ветром; пеккхаси (пашьяси) — видишь; джам (ят) — что; там (там) — её; ниареди (нивараяти) — отгоняет.</w:t>
      </w:r>
    </w:p>
    <w:p>
      <w:pPr>
        <w:spacing w:after="60"/>
        <w:ind w:left="567"/>
      </w:pPr>
      <w:r>
        <w:rPr>
          <w:b/>
          <w:i w:val="0"/>
        </w:rPr>
        <w:t>37.</w:t>
      </w:r>
      <w:r>
        <w:t xml:space="preserve"> </w:t>
      </w:r>
      <w:r>
        <w:rPr>
          <w:b w:val="0"/>
          <w:i/>
        </w:rPr>
        <w:t>(пракрит)</w:t>
      </w:r>
      <w:r>
        <w:t xml:space="preserve"> «Лебёдушка, гонимая лучами солнца, ищет тени у куста лотосов, — а ты видишь: тот, качаясь от ветра, её отгоняет!»</w:t>
      </w:r>
      <w:r>
        <w:rPr>
          <w:b w:val="0"/>
          <w:i w:val="0"/>
          <w:vertAlign w:val="superscript"/>
        </w:rPr>
        <w:t>15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(про себя)</w:t>
      </w:r>
      <w:r>
        <w:t xml:space="preserve">. Ах, как ловко повернул речь этот плут! </w:t>
      </w:r>
      <w:r>
        <w:rPr>
          <w:b w:val="0"/>
          <w:i/>
        </w:rPr>
        <w:t>(Вслух.)</w:t>
      </w:r>
      <w:r>
        <w:t xml:space="preserve"> Тьфу, глупец, что болтаешь не к делу?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Эй, друг, я как раз к делу и сказал.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(про себя)</w:t>
      </w:r>
      <w:r>
        <w:t>. Ах, Радхика, ты во всём счастлива!</w:t>
      </w:r>
      <w:r>
        <w:rPr>
          <w:b w:val="0"/>
          <w:i w:val="0"/>
          <w:vertAlign w:val="superscript"/>
        </w:rPr>
        <w:t>16</w:t>
      </w:r>
    </w:p>
    <w:p>
      <w:pPr>
        <w:spacing w:after="60"/>
        <w:jc w:val="both"/>
      </w:pPr>
      <w:r>
        <w:rPr>
          <w:b/>
          <w:i w:val="0"/>
        </w:rPr>
        <w:t>Шашимукхи</w:t>
      </w:r>
      <w:r>
        <w:t xml:space="preserve"> </w:t>
      </w:r>
      <w:r>
        <w:rPr>
          <w:b w:val="0"/>
          <w:i/>
        </w:rPr>
        <w:t>(вслух, пракрит)</w:t>
      </w:r>
      <w:r>
        <w:t>. Благородный, обманывать ту, что предана тебе, недостойно таких, как ты.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Добрая женщина, подумай и о другом:</w:t>
      </w:r>
    </w:p>
    <w:p>
      <w:pPr>
        <w:pStyle w:val="Heading3"/>
      </w:pPr>
      <w:r>
        <w:t>Стих 42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दयितो दयितस्तस्या बालेयं कुलपालिका ।</w:t>
      </w:r>
      <w:r>
        <w:br/>
      </w:r>
      <w:r>
        <w:rPr>
          <w:rFonts w:cs="Noto Serif Devanagari" w:hAnsi="Noto Serif Devanagari"/>
          <w:sz w:val="24"/>
        </w:rPr>
        <w:t>अकाण्डे किमसौ मुग्धा धत्ते आचारविप्लवम् ॥ ४२ ॥</w:t>
      </w:r>
    </w:p>
    <w:p>
      <w:pPr>
        <w:spacing w:after="60"/>
        <w:jc w:val="both"/>
      </w:pPr>
      <w:r>
        <w:rPr>
          <w:b w:val="0"/>
          <w:i/>
        </w:rPr>
        <w:t>dayito dayitastasyā bāleyaṁ kulapālikā |</w:t>
      </w:r>
      <w:r>
        <w:br/>
      </w:r>
      <w:r>
        <w:rPr>
          <w:b w:val="0"/>
          <w:i/>
        </w:rPr>
        <w:t>akāṇḍe kimasau mugdhā dhatte ācāraviplavam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даитах — муж; даитах — дорог; тасьях — ей; бала иям — эта девушка; кула-палика — хранительница рода; аканде — без причины, вдруг; ким — зачем; асау — она; мугдха — неопытная; дхатте — совершит; ачара-виплавам — нарушение доброго обычая.</w:t>
      </w:r>
    </w:p>
    <w:p>
      <w:pPr>
        <w:spacing w:after="60"/>
        <w:ind w:left="567"/>
      </w:pPr>
      <w:r>
        <w:rPr>
          <w:b/>
          <w:i w:val="0"/>
        </w:rPr>
        <w:t>42.</w:t>
      </w:r>
      <w:r>
        <w:t xml:space="preserve"> ей дорог её муж; эта девушка — хранительница чести рода; зачем же ей, неопытной, вдруг без причины разрушать добрый обычай?</w:t>
      </w:r>
      <w:r>
        <w:rPr>
          <w:b w:val="0"/>
          <w:i w:val="0"/>
          <w:vertAlign w:val="superscript"/>
        </w:rPr>
        <w:t>17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 xml:space="preserve">. Госпожа, наш дорогой друг держится дхармы, так что ступай прочь! </w:t>
      </w:r>
      <w:r>
        <w:rPr>
          <w:b w:val="0"/>
          <w:i/>
        </w:rPr>
        <w:t>(Положив руку на сердце Кришны.)</w:t>
      </w:r>
      <w:r>
        <w:t xml:space="preserve"> Госпожа, не отвечай: она сама скребётся в сердце моего дорогого друга. Так что придётся мне всё сделать явным. </w:t>
      </w:r>
      <w:r>
        <w:rPr>
          <w:b w:val="0"/>
          <w:i/>
        </w:rPr>
        <w:t>(На ухо.)</w:t>
      </w:r>
      <w:r>
        <w:t xml:space="preserve"> Эй, друг, ты ведь тоже видел её во сне тысячу раз. Почему же теперь, когда она перед тобой, ты себя прячешь?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Тьфу, глупец, откуда ты знаешь мой сон?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А что, во сне ты меня оставляешь? Нет, там-то и я всё видел!</w:t>
      </w:r>
      <w:r>
        <w:rPr>
          <w:b w:val="0"/>
          <w:i w:val="0"/>
          <w:vertAlign w:val="superscript"/>
        </w:rPr>
        <w:t>18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(про себя)</w:t>
      </w:r>
      <w:r>
        <w:t xml:space="preserve">. Хоть этот болтливый брахманёнок говорил из любви к шуткам, а сказал правду. Пусть так; и всё же природу юных девушек надо испытать. </w:t>
      </w:r>
      <w:r>
        <w:rPr>
          <w:b w:val="0"/>
          <w:i/>
        </w:rPr>
        <w:t>(Вслух.)</w:t>
      </w:r>
      <w:r>
        <w:t xml:space="preserve"> Добрая женщина, отврати эту девушку от неподобающей опрометчивости. </w:t>
      </w:r>
      <w:r>
        <w:rPr>
          <w:b w:val="0"/>
          <w:i/>
        </w:rPr>
        <w:t>(Видушаке.)</w:t>
      </w:r>
      <w:r>
        <w:t xml:space="preserve"> Друг, пойдём и мы — пригоним телят. Добрая женщина, ты тоже ласково уговори её отступиться.</w:t>
      </w:r>
    </w:p>
    <w:p>
      <w:pPr>
        <w:spacing w:after="60"/>
        <w:jc w:val="both"/>
      </w:pPr>
      <w:r>
        <w:rPr>
          <w:b w:val="0"/>
          <w:i/>
        </w:rPr>
        <w:t>Песня 8 — на рагу маллара.</w:t>
      </w:r>
    </w:p>
    <w:p>
      <w:pPr>
        <w:pStyle w:val="Heading3"/>
      </w:pPr>
      <w:r>
        <w:t>Песня 8 (46)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शशिनि न रागं भजते नलिनी</w:t>
      </w:r>
      <w:r>
        <w:br/>
      </w:r>
      <w:r>
        <w:rPr>
          <w:rFonts w:cs="Noto Serif Devanagari" w:hAnsi="Noto Serif Devanagari"/>
          <w:sz w:val="24"/>
        </w:rPr>
        <w:t>रविमनु नैव वृषस्यति रजनी ॥</w:t>
      </w:r>
      <w:r>
        <w:br/>
      </w:r>
      <w:r>
        <w:rPr>
          <w:rFonts w:cs="Noto Serif Devanagari" w:hAnsi="Noto Serif Devanagari"/>
          <w:sz w:val="24"/>
        </w:rPr>
        <w:t>कुलवनितानामिदमाचरितं</w:t>
      </w:r>
      <w:r>
        <w:br/>
      </w:r>
      <w:r>
        <w:rPr>
          <w:rFonts w:cs="Noto Serif Devanagari" w:hAnsi="Noto Serif Devanagari"/>
          <w:sz w:val="24"/>
        </w:rPr>
        <w:t>परपुरुषाधिगमे गुरु दुरितम् ॥</w:t>
      </w:r>
      <w:r>
        <w:br/>
      </w:r>
      <w:r>
        <w:rPr>
          <w:rFonts w:cs="Noto Serif Devanagari" w:hAnsi="Noto Serif Devanagari"/>
          <w:sz w:val="24"/>
        </w:rPr>
        <w:t>शशिमुखि वारय वारिजवदनाम्</w:t>
      </w:r>
      <w:r>
        <w:br/>
      </w:r>
      <w:r>
        <w:rPr>
          <w:rFonts w:cs="Noto Serif Devanagari" w:hAnsi="Noto Serif Devanagari"/>
          <w:sz w:val="24"/>
        </w:rPr>
        <w:t>अनुचितविषयविकस्वरमदनाम् ॥ ध्रु ॥</w:t>
      </w:r>
      <w:r>
        <w:br/>
      </w:r>
      <w:r>
        <w:rPr>
          <w:rFonts w:cs="Noto Serif Devanagari" w:hAnsi="Noto Serif Devanagari"/>
          <w:sz w:val="24"/>
        </w:rPr>
        <w:t>सा यदि गणयति न कुलचरित्रं</w:t>
      </w:r>
      <w:r>
        <w:br/>
      </w:r>
      <w:r>
        <w:rPr>
          <w:rFonts w:cs="Noto Serif Devanagari" w:hAnsi="Noto Serif Devanagari"/>
          <w:sz w:val="24"/>
        </w:rPr>
        <w:t>किमिति वयं कलयाम न चित्रम् ॥</w:t>
      </w:r>
      <w:r>
        <w:br/>
      </w:r>
      <w:r>
        <w:rPr>
          <w:rFonts w:cs="Noto Serif Devanagari" w:hAnsi="Noto Serif Devanagari"/>
          <w:sz w:val="24"/>
        </w:rPr>
        <w:t>उदयतु रुद्रगजाधिपहृदये</w:t>
      </w:r>
      <w:r>
        <w:br/>
      </w:r>
      <w:r>
        <w:rPr>
          <w:rFonts w:cs="Noto Serif Devanagari" w:hAnsi="Noto Serif Devanagari"/>
          <w:sz w:val="24"/>
        </w:rPr>
        <w:t>रामानन्दभणितमतिसदये ॥ ४६ ॥</w:t>
      </w:r>
    </w:p>
    <w:p>
      <w:pPr>
        <w:spacing w:after="60"/>
        <w:jc w:val="both"/>
      </w:pPr>
      <w:r>
        <w:rPr>
          <w:b w:val="0"/>
          <w:i/>
        </w:rPr>
        <w:t>śaśini na rāgaṁ bhajate nalinī</w:t>
      </w:r>
      <w:r>
        <w:br/>
      </w:r>
      <w:r>
        <w:rPr>
          <w:b w:val="0"/>
          <w:i/>
        </w:rPr>
        <w:t>ravimanu naiva vṛṣasyati rajanī ||</w:t>
      </w:r>
      <w:r>
        <w:br/>
      </w:r>
      <w:r>
        <w:rPr>
          <w:b w:val="0"/>
          <w:i/>
        </w:rPr>
        <w:t>kulavanitānāmidamācaritaṁ</w:t>
      </w:r>
      <w:r>
        <w:br/>
      </w:r>
      <w:r>
        <w:rPr>
          <w:b w:val="0"/>
          <w:i/>
        </w:rPr>
        <w:t>parapuruṣādhigame guru duritam ||</w:t>
      </w:r>
      <w:r>
        <w:br/>
      </w:r>
      <w:r>
        <w:rPr>
          <w:b w:val="0"/>
          <w:i/>
        </w:rPr>
        <w:t>śaśimukhi vāraya vārijavadanām</w:t>
      </w:r>
      <w:r>
        <w:br/>
      </w:r>
      <w:r>
        <w:rPr>
          <w:b w:val="0"/>
          <w:i/>
        </w:rPr>
        <w:t>anucitaviṣayavikasvaramadanām || dhru ||</w:t>
      </w:r>
      <w:r>
        <w:br/>
      </w:r>
      <w:r>
        <w:rPr>
          <w:b w:val="0"/>
          <w:i/>
        </w:rPr>
        <w:t>sā yadi gaṇayati na kulacaritraṁ</w:t>
      </w:r>
      <w:r>
        <w:br/>
      </w:r>
      <w:r>
        <w:rPr>
          <w:b w:val="0"/>
          <w:i/>
        </w:rPr>
        <w:t>kimiti vayaṁ kalayāma na citram ||</w:t>
      </w:r>
      <w:r>
        <w:br/>
      </w:r>
      <w:r>
        <w:rPr>
          <w:b w:val="0"/>
          <w:i/>
        </w:rPr>
        <w:t>udayatu rudragajādhipahṛdaye</w:t>
      </w:r>
      <w:r>
        <w:br/>
      </w:r>
      <w:r>
        <w:rPr>
          <w:b w:val="0"/>
          <w:i/>
        </w:rPr>
        <w:t>rāmānandabhaṇitamatisadaye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шашини — к луне; на рагам бхаджате — не питает любви; налини — лотос; равим ану — к солнцу; на эва вришасьяти — не стремится; раджани — ночь; кула-ванитанам — женщин доброго рода; идам ачаритам — таков обычай; пара-пуруша-адхигаме — в сближении с чужим мужчиной; гуру дуритам — тяжкий грех; шашимукхи — о Шашимукхи; варая — удержи; вариджа-ваданам — лотосоликую; анучита-вишая-викасвара-маданам — в ком любовь расцвела к неподобающему предмету; са — она; яди — если; на ганаяти — не считается; кула-чаритрам — с честью рода; ким ити — как; ваям — мы; калаяма на — не сочтём; читрам — странным; удаяту — да взойдёт; рудра-гаджадхипа-хридае — в сердце Рудры, владыки слонов; рамананда-бханитам — сказанное Раманандой; ати-садае — в сострадательнейшем.</w:t>
      </w:r>
    </w:p>
    <w:p>
      <w:pPr>
        <w:spacing w:after="60"/>
        <w:ind w:left="567"/>
      </w:pPr>
      <w:r>
        <w:rPr>
          <w:b/>
          <w:i w:val="0"/>
        </w:rPr>
        <w:t>46.</w:t>
      </w:r>
      <w:r>
        <w:t xml:space="preserve"> Лотос не любит луну, ночь не стремится к солнцу. Таков обычай женщин доброго рода: сойтись с чужим мужчиной — тяжкий грех.</w:t>
      </w:r>
      <w:r>
        <w:br/>
      </w:r>
      <w:r>
        <w:rPr>
          <w:b w:val="0"/>
          <w:i/>
        </w:rPr>
        <w:t>Шашимукхи, удержи лотосоликую, в которой любовь расцвела к неподобающему предмету. *(Припев.)*</w:t>
      </w:r>
      <w:r>
        <w:br/>
      </w:r>
      <w:r>
        <w:rPr>
          <w:b w:val="0"/>
          <w:i/>
        </w:rPr>
        <w:t>Если она не считается с честью рода, — как же нам не счесть это странным?&lt;super&gt;19&lt;/super&gt;</w:t>
      </w:r>
      <w:r>
        <w:br/>
      </w:r>
      <w:r>
        <w:rPr>
          <w:b w:val="0"/>
          <w:i/>
        </w:rPr>
        <w:t>Пусть сказанное Раманандой взойдёт в сострадательнейшем сердце Рудры, владыки слонов.</w:t>
      </w:r>
    </w:p>
    <w:p>
      <w:pPr>
        <w:spacing w:after="60"/>
        <w:jc w:val="both"/>
      </w:pPr>
      <w:r>
        <w:rPr>
          <w:b w:val="0"/>
          <w:i/>
        </w:rPr>
        <w:t>(Все уходят.)</w:t>
      </w:r>
    </w:p>
    <w:p>
      <w:pPr>
        <w:spacing w:after="60"/>
        <w:jc w:val="both"/>
      </w:pPr>
      <w:r>
        <w:rPr>
          <w:b w:val="0"/>
          <w:i/>
        </w:rPr>
        <w:t>Конец второго акта, называемого «Бхава-парикша».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 печати </w:t>
      </w:r>
      <w:r>
        <w:rPr>
          <w:b w:val="0"/>
          <w:i/>
          <w:sz w:val="18"/>
        </w:rPr>
        <w:t>tvayā locanātithikṛtaḥ</w:t>
      </w:r>
      <w:r>
        <w:rPr>
          <w:sz w:val="18"/>
        </w:rPr>
        <w:t xml:space="preserve"> — «стал гостем твоих глаз»; по смыслу и хинди-переводу издания — «её (Радхи) глаз».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Цветоносный Лучник (Кусумаюдха) — Кама, бог любви; в драме его имена (Мадана, Смара, Манматха, Ананга и др.) обозначают любовь Радхи. В понимании гаудия-вайшнавов это према, а не мирская страсть (ЧЧ Ади 4.163–171).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Неровнострельный (Вишамабана) — Кама с пятью (нечётным числом) стрелами. </w:t>
      </w:r>
      <w:r>
        <w:rPr>
          <w:b w:val="0"/>
          <w:i/>
          <w:sz w:val="18"/>
        </w:rPr>
        <w:t>Шилимукха</w:t>
      </w:r>
      <w:r>
        <w:rPr>
          <w:sz w:val="18"/>
        </w:rPr>
        <w:t xml:space="preserve"> — и «стрела», и «пчела».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Признаки скрытой любви: луна, кокилы, весенний ветер усиливают муку разлуки (</w:t>
      </w:r>
      <w:r>
        <w:rPr>
          <w:b w:val="0"/>
          <w:i/>
          <w:sz w:val="18"/>
        </w:rPr>
        <w:t>вираха</w:t>
      </w:r>
      <w:r>
        <w:rPr>
          <w:sz w:val="18"/>
        </w:rPr>
        <w:t>), поэтому Радха их избегает.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«О Шива, Шива!» — восклицание сострадания («увы!»). Заключительная строка называет слушателей «преданными стопам Хари»: Рамананда пишет для вайшнавов-ценителей.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Ложе из лотосовых лепестков, браслеты из стеблей лотоса, сандал — средства охлаждения при «жаре» любовной разлуки. «</w:t>
      </w:r>
      <w:r>
        <w:rPr>
          <w:b w:val="0"/>
          <w:i/>
          <w:sz w:val="18"/>
        </w:rPr>
        <w:t>Виша</w:t>
      </w:r>
      <w:r>
        <w:rPr>
          <w:sz w:val="18"/>
        </w:rPr>
        <w:t>» печати — «</w:t>
      </w:r>
      <w:r>
        <w:rPr>
          <w:b w:val="0"/>
          <w:i/>
          <w:sz w:val="18"/>
        </w:rPr>
        <w:t>биса</w:t>
      </w:r>
      <w:r>
        <w:rPr>
          <w:sz w:val="18"/>
        </w:rPr>
        <w:t>», лотосовый стебель. Порядок слов песни местами неясен; переведено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Приём </w:t>
      </w:r>
      <w:r>
        <w:rPr>
          <w:b w:val="0"/>
          <w:i/>
          <w:sz w:val="18"/>
        </w:rPr>
        <w:t>акаша-бхашита</w:t>
      </w:r>
      <w:r>
        <w:rPr>
          <w:sz w:val="18"/>
        </w:rPr>
        <w:t xml:space="preserve"> («речь в воздух»): персонаж разговаривает с невидимым собеседником (здесь — с попугаями) и сам повторяет его ответы.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Вишкамбхака</w:t>
      </w:r>
      <w:r>
        <w:rPr>
          <w:sz w:val="18"/>
        </w:rPr>
        <w:t xml:space="preserve"> — интерлюдия между актами или в начале акта. Второстепенные персонажи рассказывают в ней о том, что произошло или произойдёт.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Письмо написано на пракрите, размер </w:t>
      </w:r>
      <w:r>
        <w:rPr>
          <w:b w:val="0"/>
          <w:i/>
          <w:sz w:val="18"/>
        </w:rPr>
        <w:t>арья</w:t>
      </w:r>
      <w:r>
        <w:rPr>
          <w:sz w:val="18"/>
        </w:rPr>
        <w:t>. Радха упрекает Кришну: рану сердцу наносит он, а винят Мадану (Каму); всюду она видит Кришну, а не Каму. Это — признак высшей любви, когда возлюбленный видится повсюду. В санскритской чхае издания глагол стоит в 3-м лице (</w:t>
      </w:r>
      <w:r>
        <w:rPr>
          <w:b w:val="0"/>
          <w:i/>
          <w:sz w:val="18"/>
        </w:rPr>
        <w:t>vidhyati</w:t>
      </w:r>
      <w:r>
        <w:rPr>
          <w:sz w:val="18"/>
        </w:rPr>
        <w:t>); переведено по пракриту (</w:t>
      </w:r>
      <w:r>
        <w:rPr>
          <w:b w:val="0"/>
          <w:i/>
          <w:sz w:val="18"/>
        </w:rPr>
        <w:t>vijjhasi</w:t>
      </w:r>
      <w:r>
        <w:rPr>
          <w:sz w:val="18"/>
        </w:rPr>
        <w:t>, 2-е лицо).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Ключ ко всему акту: Кришна лишь притворяется равнодушным, чтобы испытать твёрдость любви Радхи (</w:t>
      </w:r>
      <w:r>
        <w:rPr>
          <w:b w:val="0"/>
          <w:i/>
          <w:sz w:val="18"/>
        </w:rPr>
        <w:t>бхава-парикша</w:t>
      </w:r>
      <w:r>
        <w:rPr>
          <w:sz w:val="18"/>
        </w:rPr>
        <w:t xml:space="preserve"> — «испытание чувства»).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Кришна нарочно понимает «Мадана» буквально, как имя человека, и предлагает расправиться с ним, как с демонами, которых посылал Камса.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Видушака подхватывает игру: «Мадана» — и Кама, и, как он утверждает, его собственное имя. Брахмана нельзя наказывать.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Нисриштартха-дути</w:t>
      </w:r>
      <w:r>
        <w:rPr>
          <w:sz w:val="18"/>
        </w:rPr>
        <w:t xml:space="preserve"> — по поэтике «посланница с полным правом»: она сама решает, что сказать и как устроить встречу.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«Опора рода» — дословно «горная твердыня рода», то есть верная обычаю рода. Кришна продолжает притворное испытание (см. примеч. 10).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Пракрит, размер </w:t>
      </w:r>
      <w:r>
        <w:rPr>
          <w:b w:val="0"/>
          <w:i/>
          <w:sz w:val="18"/>
        </w:rPr>
        <w:t>арья</w:t>
      </w:r>
      <w:r>
        <w:rPr>
          <w:sz w:val="18"/>
        </w:rPr>
        <w:t>. Иносказание: Радха (лебёдушка), гонимая жаром любви, ищет приюта у Кришны (куста лотосов), а он, «качаясь» (притворяясь колеблющимся), её отталкивает. Перевод конца строки по чхае издания приблизителен.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Маданика видит, что Кришна тоже любит Радху и лишь скрывает это.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Здесь и в песне 8 Кришна ссылается на мирскую мораль. Но это лишь испытание: он сам дважды говорит об этом в сторону (перед стихом 30 и после стиха 44). Так и в «Бхагавате» (10.29) Кришна сначала советует гопи вернуться к мужьям. По гаудия-вайшнавскому учению гопи — вечные спутницы Кришны, его собственная энергия наслаждения (</w:t>
      </w:r>
      <w:r>
        <w:rPr>
          <w:b w:val="0"/>
          <w:i/>
          <w:sz w:val="18"/>
        </w:rPr>
        <w:t>хладини</w:t>
      </w:r>
      <w:r>
        <w:rPr>
          <w:sz w:val="18"/>
        </w:rPr>
        <w:t>). Их «замужество» за другими устроено йогамайей ради полноты расы, и любовь паракия (как к «чужому») существует только во Врадже (ЧЧ Ади 4.47). Шрила Бхактисиддханта Сарасвати подчёркивает, что эту трансцендентную паракию нельзя мерить мирской нравственностью и нельзя подражать ей в этом мире.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Видушака — постоянный спутник героя — шутит: даже во сне он с Кришной.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Строка неясна (в печати </w:t>
      </w:r>
      <w:r>
        <w:rPr>
          <w:b w:val="0"/>
          <w:i/>
          <w:sz w:val="18"/>
        </w:rPr>
        <w:t>kimiti vayaṁ kalayāma na citram</w:t>
      </w:r>
      <w:r>
        <w:rPr>
          <w:sz w:val="18"/>
        </w:rPr>
        <w:t>). Хинди-перевод издания понимает её иначе: «…зачем нам оставлять свои пределы».</w:t>
      </w:r>
    </w:p>
    <w:p>
      <w:r>
        <w:br w:type="page"/>
      </w:r>
    </w:p>
    <w:p>
      <w:pPr>
        <w:pStyle w:val="Heading1"/>
        <w:jc w:val="center"/>
      </w:pPr>
      <w:r>
        <w:t>Акт третий. Бхава-пракаша (Раскрытие чувства)</w:t>
      </w:r>
    </w:p>
    <w:p>
      <w:pPr>
        <w:spacing w:after="60"/>
        <w:jc w:val="both"/>
      </w:pPr>
      <w:r>
        <w:rPr>
          <w:b w:val="0"/>
          <w:i/>
        </w:rPr>
        <w:t>Радха в отчаянии от притворного отказа Кришны; подруги утешают её; Мадхави приносит от Кришны картину с портретом Радхи и стихами — знак его любви; Радха посылает Маданику к Кришне.</w:t>
      </w:r>
    </w:p>
    <w:p>
      <w:pPr>
        <w:spacing w:after="60"/>
        <w:jc w:val="both"/>
      </w:pPr>
      <w:r>
        <w:rPr>
          <w:b w:val="0"/>
          <w:i/>
        </w:rPr>
        <w:t>(Входит Ашока-манджари.)</w:t>
      </w:r>
    </w:p>
    <w:p>
      <w:pPr>
        <w:spacing w:after="60"/>
        <w:jc w:val="both"/>
      </w:pPr>
      <w:r>
        <w:rPr>
          <w:b/>
          <w:i w:val="0"/>
        </w:rPr>
        <w:t>Ашока-манджари</w:t>
      </w:r>
      <w:r>
        <w:t xml:space="preserve"> </w:t>
      </w:r>
      <w:r>
        <w:rPr>
          <w:b w:val="0"/>
          <w:i/>
        </w:rPr>
        <w:t>(пракрит)</w:t>
      </w:r>
      <w:r>
        <w:t xml:space="preserve">. Ах, я слышала: дорогая подруга вместе с Маданикой, Вана-деватой и Шашимукхи, затеяв какую-то тайну, сидит возле беседки из лиан мадхави. Посмотрю и пойду. </w:t>
      </w:r>
      <w:r>
        <w:rPr>
          <w:b w:val="0"/>
          <w:i/>
        </w:rPr>
        <w:t>(Глядя вперёд и приближаясь.)</w:t>
      </w:r>
      <w:r>
        <w:t xml:space="preserve"> Ах, они о чём-то тихо-тихо шепчутся. Не годится мне туда входить.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 w:val="0"/>
          <w:i/>
        </w:rPr>
        <w:t>(Входит Радха; Шашимукхи и Маданика пытаются её образумить.)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(глубоко и горячо вздохнув, пракрит)</w:t>
      </w:r>
      <w:r>
        <w:t>. Значит, Мадхава и вправду меня отверг!</w:t>
      </w:r>
    </w:p>
    <w:p>
      <w:pPr>
        <w:spacing w:after="60"/>
        <w:jc w:val="both"/>
      </w:pPr>
      <w:r>
        <w:rPr>
          <w:b w:val="0"/>
          <w:i/>
        </w:rPr>
        <w:t>Песня 9 — на рагу сама-гурджари.</w:t>
      </w:r>
    </w:p>
    <w:p>
      <w:pPr>
        <w:pStyle w:val="Heading3"/>
      </w:pPr>
      <w:r>
        <w:t>Песня 9 (3)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कुलवनिताजनधृतमाचारं</w:t>
      </w:r>
      <w:r>
        <w:br/>
      </w:r>
      <w:r>
        <w:rPr>
          <w:rFonts w:cs="Noto Serif Devanagari" w:hAnsi="Noto Serif Devanagari"/>
          <w:sz w:val="24"/>
        </w:rPr>
        <w:t>तृणवदगणयं गलितविचारम् ॥</w:t>
      </w:r>
      <w:r>
        <w:br/>
      </w:r>
      <w:r>
        <w:rPr>
          <w:rFonts w:cs="Noto Serif Devanagari" w:hAnsi="Noto Serif Devanagari"/>
          <w:sz w:val="24"/>
        </w:rPr>
        <w:t>शिव शिव किं वा चरितमशस्तं</w:t>
      </w:r>
      <w:r>
        <w:br/>
      </w:r>
      <w:r>
        <w:rPr>
          <w:rFonts w:cs="Noto Serif Devanagari" w:hAnsi="Noto Serif Devanagari"/>
          <w:sz w:val="24"/>
        </w:rPr>
        <w:t>विधिरधुना वद वशयतु कस्तम् ॥ ध्रु ॥</w:t>
      </w:r>
      <w:r>
        <w:br/>
      </w:r>
      <w:r>
        <w:rPr>
          <w:rFonts w:cs="Noto Serif Devanagari" w:hAnsi="Noto Serif Devanagari"/>
          <w:sz w:val="24"/>
        </w:rPr>
        <w:t>शिशुरपि युवतिरिवाहितभावा</w:t>
      </w:r>
      <w:r>
        <w:br/>
      </w:r>
      <w:r>
        <w:rPr>
          <w:rFonts w:cs="Noto Serif Devanagari" w:hAnsi="Noto Serif Devanagari"/>
          <w:sz w:val="24"/>
        </w:rPr>
        <w:t>विगलितलज्जितमहमिव का वा ॥</w:t>
      </w:r>
      <w:r>
        <w:br/>
      </w:r>
      <w:r>
        <w:rPr>
          <w:rFonts w:cs="Noto Serif Devanagari" w:hAnsi="Noto Serif Devanagari"/>
          <w:sz w:val="24"/>
        </w:rPr>
        <w:t>गजपतिरुद्रमुदे समुदीतं</w:t>
      </w:r>
      <w:r>
        <w:br/>
      </w:r>
      <w:r>
        <w:rPr>
          <w:rFonts w:cs="Noto Serif Devanagari" w:hAnsi="Noto Serif Devanagari"/>
          <w:sz w:val="24"/>
        </w:rPr>
        <w:t>रामानन्दरायकविगीतम् ॥ ३ ॥</w:t>
      </w:r>
    </w:p>
    <w:p>
      <w:pPr>
        <w:spacing w:after="60"/>
        <w:jc w:val="both"/>
      </w:pPr>
      <w:r>
        <w:rPr>
          <w:b w:val="0"/>
          <w:i/>
        </w:rPr>
        <w:t>kulavanitājanadhṛtamācāraṁ</w:t>
      </w:r>
      <w:r>
        <w:br/>
      </w:r>
      <w:r>
        <w:rPr>
          <w:b w:val="0"/>
          <w:i/>
        </w:rPr>
        <w:t>tṛṇavadagaṇayaṁ galitavicāram ||</w:t>
      </w:r>
      <w:r>
        <w:br/>
      </w:r>
      <w:r>
        <w:rPr>
          <w:b w:val="0"/>
          <w:i/>
        </w:rPr>
        <w:t>śiva śiva kiṁ vā caritamaśastaṁ</w:t>
      </w:r>
      <w:r>
        <w:br/>
      </w:r>
      <w:r>
        <w:rPr>
          <w:b w:val="0"/>
          <w:i/>
        </w:rPr>
        <w:t>vidhiradhunā vada vaśayatu kastam || dhru ||</w:t>
      </w:r>
      <w:r>
        <w:br/>
      </w:r>
      <w:r>
        <w:rPr>
          <w:b w:val="0"/>
          <w:i/>
        </w:rPr>
        <w:t>śiśurapi yuvatirivāhitabhāvā</w:t>
      </w:r>
      <w:r>
        <w:br/>
      </w:r>
      <w:r>
        <w:rPr>
          <w:b w:val="0"/>
          <w:i/>
        </w:rPr>
        <w:t>vigalitalajjitamahamiva kā vā ||</w:t>
      </w:r>
      <w:r>
        <w:br/>
      </w:r>
      <w:r>
        <w:rPr>
          <w:b w:val="0"/>
          <w:i/>
        </w:rPr>
        <w:t>gajapatirudramude samudītaṁ</w:t>
      </w:r>
      <w:r>
        <w:br/>
      </w:r>
      <w:r>
        <w:rPr>
          <w:b w:val="0"/>
          <w:i/>
        </w:rPr>
        <w:t>rāmānandarāyakavigītam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кула-ванита-джана-дхритам — хранимый женщинами доброго рода; ачарам — обычай; тринават — как соломинку; аганаям — я сочла; галита-вичарам — потеряв рассудок; шива шива — о Шива, Шива; ким ва — какой же; чаритам — поступок; ашастам — недостойный; видхих — судьба; адхуна — теперь; вада — скажи; вашаяту — покорит; ках — кто; там — его; шишух апи — хоть и ребёнок; ювати ива — как молодая женщина; ахита-бхава — исполненная чувств; вигалита-ладжджитам — отбросившая стыд; ахам ива — как я; ка ва — кто же; гаджапати-рудра-муде — ради радости Гаджапати Рудры; самудитам — прозвучала; рамананда-рая-кави-гитам — песня поэта Рамананды Рая.</w:t>
      </w:r>
    </w:p>
    <w:p>
      <w:pPr>
        <w:spacing w:after="60"/>
        <w:ind w:left="567"/>
      </w:pPr>
      <w:r>
        <w:rPr>
          <w:b/>
          <w:i w:val="0"/>
        </w:rPr>
        <w:t>3.</w:t>
      </w:r>
      <w:r>
        <w:t xml:space="preserve"> Обычай, которого держатся женщины доброго рода, я, потеряв рассудок, сочла за соломинку.</w:t>
      </w:r>
      <w:r>
        <w:br/>
      </w:r>
      <w:r>
        <w:rPr>
          <w:b w:val="0"/>
          <w:i/>
        </w:rPr>
        <w:t>О Шива, Шива, какой недостойный поступок я совершила! Скажи, судьба: кто же теперь его покорит? *(Припев.)*</w:t>
      </w:r>
      <w:r>
        <w:br/>
      </w:r>
      <w:r>
        <w:rPr>
          <w:b w:val="0"/>
          <w:i/>
        </w:rPr>
        <w:t>Я ещё девочка, а исполнилась чувств, как взрослая женщина; кто же ещё, как я, отбросил стыд?</w:t>
      </w:r>
      <w:r>
        <w:br/>
      </w:r>
      <w:r>
        <w:rPr>
          <w:b w:val="0"/>
          <w:i/>
        </w:rPr>
        <w:t>Ради радости Гаджапати Рудры прозвучала эта песня поэта Рамананды Рая.&lt;super&gt;1&lt;/super&gt;</w:t>
      </w:r>
    </w:p>
    <w:p>
      <w:pPr>
        <w:spacing w:after="60"/>
        <w:jc w:val="both"/>
      </w:pPr>
      <w:r>
        <w:rPr>
          <w:b/>
          <w:i w:val="0"/>
        </w:rPr>
        <w:t>Шашимукхи</w:t>
      </w:r>
      <w:r>
        <w:t xml:space="preserve"> </w:t>
      </w:r>
      <w:r>
        <w:rPr>
          <w:b w:val="0"/>
          <w:i/>
        </w:rPr>
        <w:t>(пракрит)</w:t>
      </w:r>
      <w:r>
        <w:t>. Я рассказала тебе всё, как было; так что рассуди сама.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(перейдя на санскрит)</w:t>
      </w:r>
      <w:r>
        <w:t>.</w:t>
      </w:r>
    </w:p>
    <w:p>
      <w:pPr>
        <w:pStyle w:val="Heading3"/>
      </w:pPr>
      <w:r>
        <w:t>Стих 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श्रावं श्रावं सुसामश्रुतिसमितपरब्रह्म वंशीप्रसूतं</w:t>
      </w:r>
      <w:r>
        <w:br/>
      </w:r>
      <w:r>
        <w:rPr>
          <w:rFonts w:cs="Noto Serif Devanagari" w:hAnsi="Noto Serif Devanagari"/>
          <w:sz w:val="24"/>
        </w:rPr>
        <w:t>दर्शं दर्शं त्रिलोकीवरतरुणकलाकेलिलावण्यसारम् ।</w:t>
      </w:r>
      <w:r>
        <w:br/>
      </w:r>
      <w:r>
        <w:rPr>
          <w:rFonts w:cs="Noto Serif Devanagari" w:hAnsi="Noto Serif Devanagari"/>
          <w:sz w:val="24"/>
        </w:rPr>
        <w:t>ध्यायं ध्यायं समुद्यद्द्युमणिकुमुदिनीबन्धुरोचिः सरोचि-</w:t>
      </w:r>
      <w:r>
        <w:br/>
      </w:r>
      <w:r>
        <w:rPr>
          <w:rFonts w:cs="Noto Serif Devanagari" w:hAnsi="Noto Serif Devanagari"/>
          <w:sz w:val="24"/>
        </w:rPr>
        <w:t>श्चायं(?) श्रीकान्तसंगं(?) दहति मम मनो मां कुकूलाग्निदाहम् ॥ ५ ॥</w:t>
      </w:r>
    </w:p>
    <w:p>
      <w:pPr>
        <w:spacing w:after="60"/>
        <w:jc w:val="both"/>
      </w:pPr>
      <w:r>
        <w:rPr>
          <w:b w:val="0"/>
          <w:i/>
        </w:rPr>
        <w:t>śrāvaṁ śrāvaṁ susāmaśrutisamitaparabrahma vaṁśīprasūtaṁ</w:t>
      </w:r>
      <w:r>
        <w:br/>
      </w:r>
      <w:r>
        <w:rPr>
          <w:b w:val="0"/>
          <w:i/>
        </w:rPr>
        <w:t>darśaṁ darśaṁ trilokīvarataruṇakalākelilāvaṇyasāram |</w:t>
      </w:r>
      <w:r>
        <w:br/>
      </w:r>
      <w:r>
        <w:rPr>
          <w:b w:val="0"/>
          <w:i/>
        </w:rPr>
        <w:t>dhyāyaṁ dhyāyaṁ samudyaddyumaṇikumudinībandhurociḥ saroci-</w:t>
      </w:r>
      <w:r>
        <w:br/>
      </w:r>
      <w:r>
        <w:rPr>
          <w:b w:val="0"/>
          <w:i/>
        </w:rPr>
        <w:t>ścāyaṁ(?) śrīkāntasaṁgaṁ(?) dahati mama mano māṁ kukūlāgnidāham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шравам шравам — слыша и слыша; су-сама-шрути-самита — соразмерный прекрасным напевам Самаведы; пара-брахма — Парабрахман; вамши-прасутам — рождённый флейтой (звук); даршам даршам — видя и видя; три-локи-вара-таруна — лучшего юноши трёх миров; кала-кели — искусного в играх; лаваньясарам — суть красоты; дхьяям дхьяям — размышляя и размышляя; самудьят-дьюмани — восходящего солнца; кумудини-бандху — и луны (друга лилий); рочих — сияние; шриканта — возлюбленный Шри; дахати — жжёт; мама — мой; манах — ум; мам — меня; кукула-агни-дахам — как жжёт огонь мякины.</w:t>
      </w:r>
    </w:p>
    <w:p>
      <w:pPr>
        <w:spacing w:after="60"/>
        <w:ind w:left="567"/>
      </w:pPr>
      <w:r>
        <w:rPr>
          <w:b/>
          <w:i w:val="0"/>
        </w:rPr>
        <w:t>5.</w:t>
      </w:r>
      <w:r>
        <w:t xml:space="preserve"> Снова и снова слыша звук его флейты — Парабрахман, соразмерный прекрасным напевам Самаведы; снова и снова видя суть красоты лучшего юноши трёх миров, искусного в играх; снова и снова размышляя о нём, сияющем, как восходящее солнце и луна, — возлюбленном Шри, — я чувствую, как мой ум жжёт меня, словно тлеющий огонь мякины.</w:t>
      </w:r>
      <w:r>
        <w:rPr>
          <w:b w:val="0"/>
          <w:i w:val="0"/>
          <w:vertAlign w:val="superscript"/>
        </w:rPr>
        <w:t>2</w:t>
      </w:r>
    </w:p>
    <w:p>
      <w:pPr>
        <w:spacing w:after="60"/>
        <w:jc w:val="both"/>
      </w:pPr>
      <w:r>
        <w:rPr>
          <w:b/>
          <w:i w:val="0"/>
        </w:rPr>
        <w:t>Шашимукхи</w:t>
      </w:r>
      <w:r>
        <w:t xml:space="preserve"> </w:t>
      </w:r>
      <w:r>
        <w:rPr>
          <w:b w:val="0"/>
          <w:i/>
        </w:rPr>
        <w:t>(перейдя на санскрит)</w:t>
      </w:r>
      <w:r>
        <w:t>. Подруга, оставь это неуместное упорство.</w:t>
      </w:r>
    </w:p>
    <w:p>
      <w:pPr>
        <w:pStyle w:val="Heading3"/>
      </w:pPr>
      <w:r>
        <w:t>Стих 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यद्यद्व्यञ्जितमञ्जनप्रतिकृतौ(?) कृष्णे तदर्थं मया</w:t>
      </w:r>
      <w:r>
        <w:br/>
      </w:r>
      <w:r>
        <w:rPr>
          <w:rFonts w:cs="Noto Serif Devanagari" w:hAnsi="Noto Serif Devanagari"/>
          <w:sz w:val="24"/>
        </w:rPr>
        <w:t>तत्तत्तेन निवारितं शिशुदशाभावप्रकाशैरलम् ।</w:t>
      </w:r>
      <w:r>
        <w:br/>
      </w:r>
      <w:r>
        <w:rPr>
          <w:rFonts w:cs="Noto Serif Devanagari" w:hAnsi="Noto Serif Devanagari"/>
          <w:sz w:val="24"/>
        </w:rPr>
        <w:t>आस्तामुत्कलिकाप्रसूनविगलन्माध्वीकनद्धं विषं</w:t>
      </w:r>
      <w:r>
        <w:br/>
      </w:r>
      <w:r>
        <w:rPr>
          <w:rFonts w:cs="Noto Serif Devanagari" w:hAnsi="Noto Serif Devanagari"/>
          <w:sz w:val="24"/>
        </w:rPr>
        <w:t>कृष्णध्यानमितोऽन्यतः सुवदने संकल्पमाकल्पय ॥ ७ ॥</w:t>
      </w:r>
    </w:p>
    <w:p>
      <w:pPr>
        <w:spacing w:after="60"/>
        <w:jc w:val="both"/>
      </w:pPr>
      <w:r>
        <w:rPr>
          <w:b w:val="0"/>
          <w:i/>
        </w:rPr>
        <w:t>yadyadvyañjitamañjanapratikṛtau(?) kṛṣṇe tadarthaṁ mayā</w:t>
      </w:r>
      <w:r>
        <w:br/>
      </w:r>
      <w:r>
        <w:rPr>
          <w:b w:val="0"/>
          <w:i/>
        </w:rPr>
        <w:t>tattattena nivāritaṁ śiśudaśābhāvaprakāśairalam |</w:t>
      </w:r>
      <w:r>
        <w:br/>
      </w:r>
      <w:r>
        <w:rPr>
          <w:b w:val="0"/>
          <w:i/>
        </w:rPr>
        <w:t>āstāmutkalikāprasūnavigalanmādhvīkanaddhaṁ viṣaṁ</w:t>
      </w:r>
      <w:r>
        <w:br/>
      </w:r>
      <w:r>
        <w:rPr>
          <w:b w:val="0"/>
          <w:i/>
        </w:rPr>
        <w:t>kṛṣṇadhyānamito'nyataḥ suvadane saṁkalpamākalpaya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 ят — всё, что; вьянджитам — высказано; кришне — Кришне; тат-артхам — ради тебя; мая — мною; тат тат — всё это; тена — им; ниваритам — отведено; шишу-даша-бхава-пракашаих — выказыванием детского состояния; алам — довольно; астам — пусть будет в стороне; уткалика-прасуна — с цветов томления; вигалат-мадхвика — каплющим мёдом; наддхам — напитанный; вишам — яд; кришна-дхьянам — мысль о Кришне; итах аньятах — в иную сторону; суваданэ — прекрасноликая; санкалпам — желание; акалпая — обрати.</w:t>
      </w:r>
    </w:p>
    <w:p>
      <w:pPr>
        <w:spacing w:after="60"/>
        <w:ind w:left="567"/>
      </w:pPr>
      <w:r>
        <w:rPr>
          <w:b/>
          <w:i w:val="0"/>
        </w:rPr>
        <w:t>7.</w:t>
      </w:r>
      <w:r>
        <w:t xml:space="preserve"> Всё, что я ради тебя ни говорила Кришне, он всё отвёл, показывая, будто он ещё дитя. Довольно! Пусть останется в стороне эта отрава — мысль о Кришне, напитанная мёдом, что каплет с цветов твоего томления; обрати, прекрасноликая, своё желание в другую сторону.</w:t>
      </w:r>
      <w:r>
        <w:rPr>
          <w:b w:val="0"/>
          <w:i w:val="0"/>
          <w:vertAlign w:val="superscript"/>
        </w:rPr>
        <w:t>3</w:t>
      </w:r>
    </w:p>
    <w:p>
      <w:pPr>
        <w:spacing w:after="60"/>
        <w:jc w:val="both"/>
      </w:pPr>
      <w:r>
        <w:rPr>
          <w:b w:val="0"/>
          <w:i/>
        </w:rPr>
        <w:t>Песня 10 — на рагу сухайи.</w:t>
      </w:r>
    </w:p>
    <w:p>
      <w:pPr>
        <w:pStyle w:val="Heading3"/>
      </w:pPr>
      <w:r>
        <w:t>Песня 10 (8)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हीनं पतिमपि भजते रमणी</w:t>
      </w:r>
      <w:r>
        <w:br/>
      </w:r>
      <w:r>
        <w:rPr>
          <w:rFonts w:cs="Noto Serif Devanagari" w:hAnsi="Noto Serif Devanagari"/>
          <w:sz w:val="24"/>
        </w:rPr>
        <w:t>केशरिणं किमु कलयति हरिणी ॥</w:t>
      </w:r>
      <w:r>
        <w:br/>
      </w:r>
      <w:r>
        <w:rPr>
          <w:rFonts w:cs="Noto Serif Devanagari" w:hAnsi="Noto Serif Devanagari"/>
          <w:sz w:val="24"/>
        </w:rPr>
        <w:t>राधिके परिहर माधवरागम् ॥ ध्रु ॥</w:t>
      </w:r>
      <w:r>
        <w:br/>
      </w:r>
      <w:r>
        <w:rPr>
          <w:rFonts w:cs="Noto Serif Devanagari" w:hAnsi="Noto Serif Devanagari"/>
          <w:sz w:val="24"/>
        </w:rPr>
        <w:t>क्षीणे शशिनि च कुमुदवनीयं</w:t>
      </w:r>
      <w:r>
        <w:br/>
      </w:r>
      <w:r>
        <w:rPr>
          <w:rFonts w:cs="Noto Serif Devanagari" w:hAnsi="Noto Serif Devanagari"/>
          <w:sz w:val="24"/>
        </w:rPr>
        <w:t>भजति न भावं किमु रमणीयम् ॥</w:t>
      </w:r>
      <w:r>
        <w:br/>
      </w:r>
      <w:r>
        <w:rPr>
          <w:rFonts w:cs="Noto Serif Devanagari" w:hAnsi="Noto Serif Devanagari"/>
          <w:sz w:val="24"/>
        </w:rPr>
        <w:t>सुखयतु गजपतिरुद्रनरेशं</w:t>
      </w:r>
      <w:r>
        <w:br/>
      </w:r>
      <w:r>
        <w:rPr>
          <w:rFonts w:cs="Noto Serif Devanagari" w:hAnsi="Noto Serif Devanagari"/>
          <w:sz w:val="24"/>
        </w:rPr>
        <w:t>रामानन्दरायगीतमनिशम् ॥ ८ ॥</w:t>
      </w:r>
    </w:p>
    <w:p>
      <w:pPr>
        <w:spacing w:after="60"/>
        <w:jc w:val="both"/>
      </w:pPr>
      <w:r>
        <w:rPr>
          <w:b w:val="0"/>
          <w:i/>
        </w:rPr>
        <w:t>hīnaṁ patimapi bhajate ramaṇī</w:t>
      </w:r>
      <w:r>
        <w:br/>
      </w:r>
      <w:r>
        <w:rPr>
          <w:b w:val="0"/>
          <w:i/>
        </w:rPr>
        <w:t>keśariṇaṁ kimu kalayati hariṇī ||</w:t>
      </w:r>
      <w:r>
        <w:br/>
      </w:r>
      <w:r>
        <w:rPr>
          <w:b w:val="0"/>
          <w:i/>
        </w:rPr>
        <w:t>rādhike parihara mādhavarāgam || dhru ||</w:t>
      </w:r>
      <w:r>
        <w:br/>
      </w:r>
      <w:r>
        <w:rPr>
          <w:b w:val="0"/>
          <w:i/>
        </w:rPr>
        <w:t>kṣīṇe śaśini ca kumudavanīyaṁ</w:t>
      </w:r>
      <w:r>
        <w:br/>
      </w:r>
      <w:r>
        <w:rPr>
          <w:b w:val="0"/>
          <w:i/>
        </w:rPr>
        <w:t>bhajati na bhāvaṁ kimu ramaṇīyam ||</w:t>
      </w:r>
      <w:r>
        <w:br/>
      </w:r>
      <w:r>
        <w:rPr>
          <w:b w:val="0"/>
          <w:i/>
        </w:rPr>
        <w:t>sukhayatu gajapatirudranareśaṁ</w:t>
      </w:r>
      <w:r>
        <w:br/>
      </w:r>
      <w:r>
        <w:rPr>
          <w:b w:val="0"/>
          <w:i/>
        </w:rPr>
        <w:t>rāmānandarāyagītamaniśam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хинам — недостойного; патим — мужа; апи — даже; бхаджате — служит; рамани — женщина; кешаринам — льва; киму — разве; калаяти — выбирает; харини — лань; радхике — о Радхика; парихара — оставь; мадхава-рагам — любовь к Мадхаве; кшине — убывающей; шашини — к луне; ча — и; кумуда-ванийам — этот лес лилий; бхаджати на — не питает ли; бхавам — чувства; киму — разве; раманийам — прелестного; сукхаяту — да радует; гаджапати-рудра-нарешам — царя Гаджапати Рудру; рамананда-рая-гитам — песня Рамананды Рая; анишам — всегда.</w:t>
      </w:r>
    </w:p>
    <w:p>
      <w:pPr>
        <w:spacing w:after="60"/>
        <w:ind w:left="567"/>
      </w:pPr>
      <w:r>
        <w:rPr>
          <w:b/>
          <w:i w:val="0"/>
        </w:rPr>
        <w:t>8.</w:t>
      </w:r>
      <w:r>
        <w:t xml:space="preserve"> Женщина служит мужу, даже недостойному; разве лань выбирает себе льва?</w:t>
      </w:r>
      <w:r>
        <w:br/>
      </w:r>
      <w:r>
        <w:rPr>
          <w:b w:val="0"/>
          <w:i/>
        </w:rPr>
        <w:t>Радхика, оставь любовь к Мадхаве! *(Припев.)*</w:t>
      </w:r>
      <w:r>
        <w:br/>
      </w:r>
      <w:r>
        <w:rPr>
          <w:b w:val="0"/>
          <w:i/>
        </w:rPr>
        <w:t>И когда луна убывает, разве лес ночных лилий перестаёт её любить?&lt;super&gt;4&lt;/super&gt;</w:t>
      </w:r>
      <w:r>
        <w:br/>
      </w:r>
      <w:r>
        <w:rPr>
          <w:b w:val="0"/>
          <w:i/>
        </w:rPr>
        <w:t>Пусть песня Рамананды Рая неизменно радует царя Гаджапати Рудру.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(со слезами)</w:t>
      </w:r>
      <w:r>
        <w:t>. Госпожа Маданика, что же это такое?</w:t>
      </w:r>
    </w:p>
    <w:p>
      <w:pPr>
        <w:pStyle w:val="Heading3"/>
      </w:pPr>
      <w:r>
        <w:t>Стих 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प्रेमच्छेदरुजोऽवगच्छति हरिर्नायं न च प्रेम वा</w:t>
      </w:r>
      <w:r>
        <w:br/>
      </w:r>
      <w:r>
        <w:rPr>
          <w:rFonts w:cs="Noto Serif Devanagari" w:hAnsi="Noto Serif Devanagari"/>
          <w:sz w:val="24"/>
        </w:rPr>
        <w:t>स्थानास्थानमवैति नापि मदनो जानाति नो दुर्बलाः ।</w:t>
      </w:r>
      <w:r>
        <w:br/>
      </w:r>
      <w:r>
        <w:rPr>
          <w:rFonts w:cs="Noto Serif Devanagari" w:hAnsi="Noto Serif Devanagari"/>
          <w:sz w:val="24"/>
        </w:rPr>
        <w:t>अन्यो वेद न चान्यदुःखमखिलं नो जीवनं वाश्रवं(?)</w:t>
      </w:r>
      <w:r>
        <w:br/>
      </w:r>
      <w:r>
        <w:rPr>
          <w:rFonts w:cs="Noto Serif Devanagari" w:hAnsi="Noto Serif Devanagari"/>
          <w:sz w:val="24"/>
        </w:rPr>
        <w:t>द्वित्राण्येव दिनानि यौवनमिदं हाहा विधेः का गतिः ॥ ९ ॥</w:t>
      </w:r>
    </w:p>
    <w:p>
      <w:pPr>
        <w:spacing w:after="60"/>
        <w:jc w:val="both"/>
      </w:pPr>
      <w:r>
        <w:rPr>
          <w:b w:val="0"/>
          <w:i/>
        </w:rPr>
        <w:t>premacchedarujo'vagacchati harirnāyaṁ na ca prema vā</w:t>
      </w:r>
      <w:r>
        <w:br/>
      </w:r>
      <w:r>
        <w:rPr>
          <w:b w:val="0"/>
          <w:i/>
        </w:rPr>
        <w:t>sthānāsthānamavaiti nāpi madano jānāti no durbalāḥ |</w:t>
      </w:r>
      <w:r>
        <w:br/>
      </w:r>
      <w:r>
        <w:rPr>
          <w:b w:val="0"/>
          <w:i/>
        </w:rPr>
        <w:t>anyo veda na cānyaduḥkhamakhilaṁ no jīvanaṁ vāśravaṁ(?)</w:t>
      </w:r>
      <w:r>
        <w:br/>
      </w:r>
      <w:r>
        <w:rPr>
          <w:b w:val="0"/>
          <w:i/>
        </w:rPr>
        <w:t>dvitrāṇyeva dināni yauvanamidaṁ hāhā vidheḥ kā gatiḥ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према-ччхеда-руджах — мук разрыва любви; авагаччхати на — не знает; харих аям — этот Хари; на ча — и не; према — любовь; ва — же; стхана-астханам — уместное и неуместное; аваити — различает; на апи — и не; маданах — Мадана; джанати — знает; нах — нас; дурбалах — слабыми; аньях — другой; веда на — не знает; ча — и; анья-духкхам — чужого горя; акхилам — целиком; нах — наша; дживанам — жизнь; ашравам(?) — не в нашей власти; двитрани эва — лишь два-три; динани — дня; яуванам идам — эта юность; хаха — увы; видхех — судьбы; ка — какова; гатих — путь.</w:t>
      </w:r>
    </w:p>
    <w:p>
      <w:pPr>
        <w:spacing w:after="60"/>
        <w:ind w:left="567"/>
      </w:pPr>
      <w:r>
        <w:rPr>
          <w:b/>
          <w:i w:val="0"/>
        </w:rPr>
        <w:t>9.</w:t>
      </w:r>
      <w:r>
        <w:t xml:space="preserve"> Хари не знает муки разрыва в любви; и любовь не разбирает, где место ей и где не место; и Мадана не понимает, что мы слабы; никто не знает целиком чужой боли; и жизнь наша не в нашей власти; а юность эта — два-три дня. Ах, ах, что за путь у судьбы!</w:t>
      </w:r>
      <w:r>
        <w:rPr>
          <w:b w:val="0"/>
          <w:i w:val="0"/>
          <w:vertAlign w:val="superscript"/>
        </w:rPr>
        <w:t>5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Отчего ты так терзаешься? Ведь:</w:t>
      </w:r>
    </w:p>
    <w:p>
      <w:pPr>
        <w:pStyle w:val="Heading3"/>
      </w:pPr>
      <w:r>
        <w:t>Стих 10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समाकृष्टा दूरात्किमपि यदि सा केतकिवनप्रसूने(?) …</w:t>
      </w:r>
      <w:r>
        <w:br/>
      </w:r>
      <w:r>
        <w:rPr>
          <w:rFonts w:cs="Noto Serif Devanagari" w:hAnsi="Noto Serif Devanagari"/>
          <w:sz w:val="24"/>
        </w:rPr>
        <w:t>… सुरभिभरसारेण नियतम् ।</w:t>
      </w:r>
      <w:r>
        <w:br/>
      </w:r>
      <w:r>
        <w:rPr>
          <w:rFonts w:cs="Noto Serif Devanagari" w:hAnsi="Noto Serif Devanagari"/>
          <w:sz w:val="24"/>
        </w:rPr>
        <w:t>अथ भ्रामं भ्रामं रजसि रसमालोक्य न मनाग्</w:t>
      </w:r>
      <w:r>
        <w:br/>
      </w:r>
      <w:r>
        <w:rPr>
          <w:rFonts w:cs="Noto Serif Devanagari" w:hAnsi="Noto Serif Devanagari"/>
          <w:sz w:val="24"/>
        </w:rPr>
        <w:t>अपि प्रान्तं प्राप्ता परिहरति तं नो मधुकरी ॥ १० ॥</w:t>
      </w:r>
    </w:p>
    <w:p>
      <w:pPr>
        <w:spacing w:after="60"/>
        <w:jc w:val="both"/>
      </w:pPr>
      <w:r>
        <w:rPr>
          <w:b w:val="0"/>
          <w:i/>
        </w:rPr>
        <w:t>samākṛṣṭā dūrātkimapi yadi sā ketakivanaprasūne(?) …</w:t>
      </w:r>
      <w:r>
        <w:br/>
      </w:r>
      <w:r>
        <w:rPr>
          <w:b w:val="0"/>
          <w:i/>
        </w:rPr>
        <w:t>… surabhibharasāreṇa niyatam |</w:t>
      </w:r>
      <w:r>
        <w:br/>
      </w:r>
      <w:r>
        <w:rPr>
          <w:b w:val="0"/>
          <w:i/>
        </w:rPr>
        <w:t>atha bhrāmaṁ bhrāmaṁ rajasi rasamālokya na manāg</w:t>
      </w:r>
      <w:r>
        <w:br/>
      </w:r>
      <w:r>
        <w:rPr>
          <w:b w:val="0"/>
          <w:i/>
        </w:rPr>
        <w:t>api prāntaṁ prāptā pariharati taṁ no madhukarī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самакришта — притянутая; дурат — издали; яди — если; кетаки-вана-прасуне — к цветку кетаки; сурабхи-бхара-сарена — силой густого аромата; ниятам — непременно; атха — затем; бхрамам бхрамам — кружа и кружа; раджаси — в пыльце; расам — мёда; алокья на манак — видя немного; апи — даже; прантам прапта — достигнув; парихарати — покидает; там — его; но — не; мадхукари — пчела.</w:t>
      </w:r>
    </w:p>
    <w:p>
      <w:pPr>
        <w:spacing w:after="60"/>
        <w:ind w:left="567"/>
      </w:pPr>
      <w:r>
        <w:rPr>
          <w:b/>
          <w:i w:val="0"/>
        </w:rPr>
        <w:t>10.</w:t>
      </w:r>
      <w:r>
        <w:t xml:space="preserve"> Если пчела, издали притянутая насыщенным ароматом цветка кетаки, прилетела к нему, — то, даже если, кружа и кружа, она видит в его пыльце мало мёда, она, достигнув его, уже не покидает его.</w:t>
      </w:r>
      <w:r>
        <w:rPr>
          <w:b w:val="0"/>
          <w:i w:val="0"/>
          <w:vertAlign w:val="superscript"/>
        </w:rPr>
        <w:t>6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(собравшись с духом)</w:t>
      </w:r>
      <w:r>
        <w:t>. «Он уже меня отверг», — сказав это лишь наполовину, в страхе и дрожи: Госпожа, это не моя вина. Ведь</w:t>
      </w:r>
    </w:p>
    <w:p>
      <w:pPr>
        <w:pStyle w:val="Heading3"/>
      </w:pPr>
      <w:r>
        <w:t>Стих 11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यदा यातो दैवान्मधुरिपुरसौ लोचनपथं</w:t>
      </w:r>
      <w:r>
        <w:br/>
      </w:r>
      <w:r>
        <w:rPr>
          <w:rFonts w:cs="Noto Serif Devanagari" w:hAnsi="Noto Serif Devanagari"/>
          <w:sz w:val="24"/>
        </w:rPr>
        <w:t>तदास्माकं चेतो मदनहतकेनाहृतमभूत् ।</w:t>
      </w:r>
      <w:r>
        <w:br/>
      </w:r>
      <w:r>
        <w:rPr>
          <w:rFonts w:cs="Noto Serif Devanagari" w:hAnsi="Noto Serif Devanagari"/>
          <w:sz w:val="24"/>
        </w:rPr>
        <w:t>पुनर्यस्मिन्नेष क्षणमपि दृशोरेति पदवीं</w:t>
      </w:r>
      <w:r>
        <w:br/>
      </w:r>
      <w:r>
        <w:rPr>
          <w:rFonts w:cs="Noto Serif Devanagari" w:hAnsi="Noto Serif Devanagari"/>
          <w:sz w:val="24"/>
        </w:rPr>
        <w:t>विधास्यामस्तस्मिन्निखिलघटिका रत्नखचिताः ॥ ११ ॥</w:t>
      </w:r>
    </w:p>
    <w:p>
      <w:pPr>
        <w:spacing w:after="60"/>
        <w:jc w:val="both"/>
      </w:pPr>
      <w:r>
        <w:rPr>
          <w:b w:val="0"/>
          <w:i/>
        </w:rPr>
        <w:t>yadā yāto daivānmadhuripurasau locanapathaṁ</w:t>
      </w:r>
      <w:r>
        <w:br/>
      </w:r>
      <w:r>
        <w:rPr>
          <w:b w:val="0"/>
          <w:i/>
        </w:rPr>
        <w:t>tadāsmākaṁ ceto madanahatakenāhṛtamabhūt |</w:t>
      </w:r>
      <w:r>
        <w:br/>
      </w:r>
      <w:r>
        <w:rPr>
          <w:b w:val="0"/>
          <w:i/>
        </w:rPr>
        <w:t>punaryasminneṣa kṣaṇamapi dṛśoreti padavīṁ</w:t>
      </w:r>
      <w:r>
        <w:br/>
      </w:r>
      <w:r>
        <w:rPr>
          <w:b w:val="0"/>
          <w:i/>
        </w:rPr>
        <w:t>vidhāsyāmastasminnikhilaghaṭikā ratnakhacitāḥ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яда — когда; ятах — пришёл; дайват — по воле судьбы; мадху-рипух асау — этот Враг Мадху; лочана-патхам — на путь глаз; тада — тогда; асмакам — наше; четах — сердце; мадана-хатакена — злодеем Маданой; ахритам абхут — было похищено; пунах — снова; ясмин — когда; эшах — он; кшанам апи — хоть на миг; дришох — глаз; эти падавим — вступит на путь; видхасьямах — сделаем; тасмин — тогда; акхила-гхатиках — все мгновения; ратна-кхачитах — усыпанными самоцветами.</w:t>
      </w:r>
    </w:p>
    <w:p>
      <w:pPr>
        <w:spacing w:after="60"/>
        <w:ind w:left="567"/>
      </w:pPr>
      <w:r>
        <w:rPr>
          <w:b/>
          <w:i w:val="0"/>
        </w:rPr>
        <w:t>11.</w:t>
      </w:r>
      <w:r>
        <w:t xml:space="preserve"> когда Враг Мадху по воле судьбы вошёл на путь моих глаз, тогда этот злодей Мадана похитил моё сердце.</w:t>
      </w:r>
      <w:r>
        <w:br/>
      </w:r>
      <w:r>
        <w:rPr>
          <w:b w:val="0"/>
          <w:i/>
        </w:rPr>
        <w:t>(Помедлив мгновение и глубоко, горячо вздохнув.)</w:t>
      </w:r>
      <w:r>
        <w:br/>
      </w:r>
      <w:r>
        <w:rPr>
          <w:b w:val="0"/>
          <w:i/>
        </w:rPr>
        <w:t>Если он ещё хоть на миг войдёт на путь моих глаз, — все мгновения этого времени я украшу самоцветами.&lt;super&gt;7&lt;/super&gt;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(про себя)</w:t>
      </w:r>
      <w:r>
        <w:t xml:space="preserve">. Её любовь перешла все пределы. Отвлеку же её ум приятнейшей вестью. </w:t>
      </w:r>
      <w:r>
        <w:rPr>
          <w:b w:val="0"/>
          <w:i/>
        </w:rPr>
        <w:t>(Вслух.)</w:t>
      </w:r>
      <w:r>
        <w:t xml:space="preserve"> Дитя, смотри, смотри:</w:t>
      </w:r>
    </w:p>
    <w:p>
      <w:pPr>
        <w:pStyle w:val="Heading3"/>
      </w:pPr>
      <w:r>
        <w:t>Стих 13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योऽयं त्वया स्वकरपुष्करसिक्तमूलं</w:t>
      </w:r>
      <w:r>
        <w:br/>
      </w:r>
      <w:r>
        <w:rPr>
          <w:rFonts w:cs="Noto Serif Devanagari" w:hAnsi="Noto Serif Devanagari"/>
          <w:sz w:val="24"/>
        </w:rPr>
        <w:t>संवर्धितः सुतनु बालरसालशाखी ।</w:t>
      </w:r>
      <w:r>
        <w:br/>
      </w:r>
      <w:r>
        <w:rPr>
          <w:rFonts w:cs="Noto Serif Devanagari" w:hAnsi="Noto Serif Devanagari"/>
          <w:sz w:val="24"/>
        </w:rPr>
        <w:t>जातः स ते मुकुलदन्तुरमौलिरीष-</w:t>
      </w:r>
      <w:r>
        <w:br/>
      </w:r>
      <w:r>
        <w:rPr>
          <w:rFonts w:cs="Noto Serif Devanagari" w:hAnsi="Noto Serif Devanagari"/>
          <w:sz w:val="24"/>
        </w:rPr>
        <w:t>न्मन्ये तदेव मधुपाः प्रियमालपन्ति ॥ १३ ॥</w:t>
      </w:r>
    </w:p>
    <w:p>
      <w:pPr>
        <w:spacing w:after="60"/>
        <w:jc w:val="both"/>
      </w:pPr>
      <w:r>
        <w:rPr>
          <w:b w:val="0"/>
          <w:i/>
        </w:rPr>
        <w:t>yo'yaṁ tvayā svakarapuṣkarasiktamūlaṁ</w:t>
      </w:r>
      <w:r>
        <w:br/>
      </w:r>
      <w:r>
        <w:rPr>
          <w:b w:val="0"/>
          <w:i/>
        </w:rPr>
        <w:t>saṁvardhitaḥ sutanu bālarasālaśākhī |</w:t>
      </w:r>
      <w:r>
        <w:br/>
      </w:r>
      <w:r>
        <w:rPr>
          <w:b w:val="0"/>
          <w:i/>
        </w:rPr>
        <w:t>jātaḥ sa te mukuladanturamaulirīṣa-</w:t>
      </w:r>
      <w:r>
        <w:br/>
      </w:r>
      <w:r>
        <w:rPr>
          <w:b w:val="0"/>
          <w:i/>
        </w:rPr>
        <w:t>nmanye tadeva madhupāḥ priyamālapanti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ях аям — то, которое; твая — тобой; сва-кара-пушкара-сикта-мулам — с корнями, политыми из лотоса твоей руки; самвардхитах — выращено; сутану — прекрасная; бала-расала-шакхи — молодое манговое деревце; джатах — стало; сах — оно; те — твоё; мукула-дантура-маулих — с вершиной, ощетинившейся бутонами; ишат — немного; манье — думаю; тад эва — потому; мадхупах — пчёлы; приям алапанти — говорят ласковое.</w:t>
      </w:r>
    </w:p>
    <w:p>
      <w:pPr>
        <w:spacing w:after="60"/>
        <w:ind w:left="567"/>
      </w:pPr>
      <w:r>
        <w:rPr>
          <w:b/>
          <w:i w:val="0"/>
        </w:rPr>
        <w:t>13.</w:t>
      </w:r>
      <w:r>
        <w:t xml:space="preserve"> Молоденькое манговое деревце, которое ты, прекрасная, растила, поливая его корни из лотоса своей руки, — теперь его вершина ощетинилась бутонами; думаю, потому-то пчёлы и говорят ему ласковые слова.</w:t>
      </w:r>
      <w:r>
        <w:rPr>
          <w:b w:val="0"/>
          <w:i w:val="0"/>
          <w:vertAlign w:val="superscript"/>
        </w:rPr>
        <w:t>8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(в страхе и трепете)</w:t>
      </w:r>
      <w:r>
        <w:t>. Подруга Шашимукхи, вспоминай меня!</w:t>
      </w:r>
      <w:r>
        <w:rPr>
          <w:b w:val="0"/>
          <w:i w:val="0"/>
          <w:vertAlign w:val="superscript"/>
        </w:rPr>
        <w:t>9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(про себя)</w:t>
      </w:r>
      <w:r>
        <w:t xml:space="preserve">. Ах, что за вереница бед на нас свалилась! </w:t>
      </w:r>
      <w:r>
        <w:rPr>
          <w:b w:val="0"/>
          <w:i/>
        </w:rPr>
        <w:t>(Вслух.)</w:t>
      </w:r>
      <w:r>
        <w:t xml:space="preserve"> Дитя, не теряй так голову: я заметила, что его сердце полно любви.</w:t>
      </w:r>
    </w:p>
    <w:p>
      <w:pPr>
        <w:spacing w:after="60"/>
        <w:jc w:val="both"/>
      </w:pPr>
      <w:r>
        <w:rPr>
          <w:b w:val="0"/>
          <w:i/>
        </w:rPr>
        <w:t>Песня 11 — на рагу дешага.</w:t>
      </w:r>
    </w:p>
    <w:p>
      <w:pPr>
        <w:pStyle w:val="Heading3"/>
      </w:pPr>
      <w:r>
        <w:t>Песня 11 (15)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सरसकथासु कथं पुलकाचितमाननकमलमजस्रं</w:t>
      </w:r>
      <w:r>
        <w:br/>
      </w:r>
      <w:r>
        <w:rPr>
          <w:rFonts w:cs="Noto Serif Devanagari" w:hAnsi="Noto Serif Devanagari"/>
          <w:sz w:val="24"/>
        </w:rPr>
        <w:t>कलयत चारु हसितनववलितं परिहृतकेलिसहस्रम् ॥</w:t>
      </w:r>
      <w:r>
        <w:br/>
      </w:r>
      <w:r>
        <w:rPr>
          <w:rFonts w:cs="Noto Serif Devanagari" w:hAnsi="Noto Serif Devanagari"/>
          <w:sz w:val="24"/>
        </w:rPr>
        <w:t>मुग्धे परिहर शङ्कितमधिकमये ॥ ध्रु ॥</w:t>
      </w:r>
      <w:r>
        <w:br/>
      </w:r>
      <w:r>
        <w:rPr>
          <w:rFonts w:cs="Noto Serif Devanagari" w:hAnsi="Noto Serif Devanagari"/>
          <w:sz w:val="24"/>
        </w:rPr>
        <w:t>आदरमधुरमिमामनुवेलं कथमालपति ससारं</w:t>
      </w:r>
      <w:r>
        <w:br/>
      </w:r>
      <w:r>
        <w:rPr>
          <w:rFonts w:cs="Noto Serif Devanagari" w:hAnsi="Noto Serif Devanagari"/>
          <w:sz w:val="24"/>
        </w:rPr>
        <w:t>सुमुखि सखीं तव तदपि मनो बत कलयति किमु न विचारम् ॥</w:t>
      </w:r>
      <w:r>
        <w:br/>
      </w:r>
      <w:r>
        <w:rPr>
          <w:rFonts w:cs="Noto Serif Devanagari" w:hAnsi="Noto Serif Devanagari"/>
          <w:sz w:val="24"/>
        </w:rPr>
        <w:t>गजपतिरुद्रनराधिपहृदये वसतु चिरं रससारे</w:t>
      </w:r>
      <w:r>
        <w:br/>
      </w:r>
      <w:r>
        <w:rPr>
          <w:rFonts w:cs="Noto Serif Devanagari" w:hAnsi="Noto Serif Devanagari"/>
          <w:sz w:val="24"/>
        </w:rPr>
        <w:t>रामानन्दरायकविभणितं परिचितकेलिविचारे ॥ १५ ॥</w:t>
      </w:r>
    </w:p>
    <w:p>
      <w:pPr>
        <w:spacing w:after="60"/>
        <w:jc w:val="both"/>
      </w:pPr>
      <w:r>
        <w:rPr>
          <w:b w:val="0"/>
          <w:i/>
        </w:rPr>
        <w:t>sarasakathāsu kathaṁ pulakācitamānanakamalamajasraṁ</w:t>
      </w:r>
      <w:r>
        <w:br/>
      </w:r>
      <w:r>
        <w:rPr>
          <w:b w:val="0"/>
          <w:i/>
        </w:rPr>
        <w:t>kalayata cāru hasitanavavalitaṁ parihṛtakelisahasram ||</w:t>
      </w:r>
      <w:r>
        <w:br/>
      </w:r>
      <w:r>
        <w:rPr>
          <w:b w:val="0"/>
          <w:i/>
        </w:rPr>
        <w:t>mugdhe parihara śaṅkitamadhikamaye || dhru ||</w:t>
      </w:r>
      <w:r>
        <w:br/>
      </w:r>
      <w:r>
        <w:rPr>
          <w:b w:val="0"/>
          <w:i/>
        </w:rPr>
        <w:t>ādaramadhuramimāmanuvelaṁ kathamālapati sasāraṁ</w:t>
      </w:r>
      <w:r>
        <w:br/>
      </w:r>
      <w:r>
        <w:rPr>
          <w:b w:val="0"/>
          <w:i/>
        </w:rPr>
        <w:t>sumukhi sakhīṁ tava tadapi mano bata kalayati kimu na vicāram ||</w:t>
      </w:r>
      <w:r>
        <w:br/>
      </w:r>
      <w:r>
        <w:rPr>
          <w:b w:val="0"/>
          <w:i/>
        </w:rPr>
        <w:t>gajapatirudranarādhipahṛdaye vasatu ciraṁ rasasāre</w:t>
      </w:r>
      <w:r>
        <w:br/>
      </w:r>
      <w:r>
        <w:rPr>
          <w:b w:val="0"/>
          <w:i/>
        </w:rPr>
        <w:t>rāmānandarāyakavibhaṇitaṁ paricitakelivicāre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сараса-катхасу — при сладких рассказах; катхам — как; пулака-ачитам — покрытое мурашками; анана-камалам — лицо-лотос; аджасрам — непрестанно; калаята — посмотрите; чару — прелестно; хасита-нава-валитам — свежей улыбкой озарённое; парихрита-кели-сахасрам — оставив тысячи игр; мугдхе — неопытная; парихара — оставь; шанкитам — опасение; адхикам — чрезмерное; адара-мадхурам — с почтением и нежностью; имам — эту; анувелам — снова и снова; катхам — как; алапати — говорит; са-сарам — о главном; сумукхи — прекрасноликая; сакхим тава — с твоей подругой; тат апи — и всё же; манах — ум; бата — ах; калаяти на — не рассудит ли; вичарам — об этом; гаджапати-рудра-нарадхипа-хридае — в сердце владыки людей Гаджапати Рудры; васату — да живёт; чирам — долго; раса-саре — в сути расы; рамананда-рая-кави-бханитам — сказанное поэтом Раманандой Раем; паричита-кели-вичаре — сведущем в играх.</w:t>
      </w:r>
    </w:p>
    <w:p>
      <w:pPr>
        <w:spacing w:after="60"/>
        <w:ind w:left="567"/>
      </w:pPr>
      <w:r>
        <w:rPr>
          <w:b/>
          <w:i w:val="0"/>
        </w:rPr>
        <w:t>15.</w:t>
      </w:r>
      <w:r>
        <w:t xml:space="preserve"> Посмотрите: как же его лицо-лотос при сладких рассказах беспрестанно покрывается мурашками? Как он, оставив тысячи забав, прелестно улыбается свежей улыбкой?</w:t>
      </w:r>
      <w:r>
        <w:br/>
      </w:r>
      <w:r>
        <w:rPr>
          <w:b w:val="0"/>
          <w:i/>
        </w:rPr>
        <w:t>Неопытная, оставь чрезмерные сомнения! *(Припев.)*</w:t>
      </w:r>
      <w:r>
        <w:br/>
      </w:r>
      <w:r>
        <w:rPr>
          <w:b w:val="0"/>
          <w:i/>
        </w:rPr>
        <w:t>Как он снова и снова с почтением и нежностью говорит с твоей подругой, прекрасноликая, о главном! Неужели твой ум не может рассудить об этом?&lt;super&gt;10&lt;/super&gt;</w:t>
      </w:r>
      <w:r>
        <w:br/>
      </w:r>
      <w:r>
        <w:rPr>
          <w:b w:val="0"/>
          <w:i/>
        </w:rPr>
        <w:t>Пусть сказанное поэтом Раманандой Раем долго живёт в сердце владыки людей Гаджапати Рудры, где — сама суть расы и знание игр.</w:t>
      </w:r>
    </w:p>
    <w:p>
      <w:pPr>
        <w:spacing w:after="60"/>
        <w:jc w:val="both"/>
      </w:pPr>
      <w:r>
        <w:rPr>
          <w:b/>
          <w:i w:val="0"/>
        </w:rPr>
        <w:t>Радха.</w:t>
      </w:r>
      <w:r>
        <w:t xml:space="preserve"> Госпожа,</w:t>
      </w:r>
    </w:p>
    <w:p>
      <w:pPr>
        <w:pStyle w:val="Heading3"/>
      </w:pPr>
      <w:r>
        <w:t>Стих 16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अनुमितमम्बु पयोदे तनुपरिकलिता दावानलज्वाला ।</w:t>
      </w:r>
      <w:r>
        <w:br/>
      </w:r>
      <w:r>
        <w:rPr>
          <w:rFonts w:cs="Noto Serif Devanagari" w:hAnsi="Noto Serif Devanagari"/>
          <w:sz w:val="24"/>
        </w:rPr>
        <w:t>वपुरतिललितं बाला शिव शिव भविता कथं हरिणी ॥ १६ ॥</w:t>
      </w:r>
    </w:p>
    <w:p>
      <w:pPr>
        <w:spacing w:after="60"/>
        <w:jc w:val="both"/>
      </w:pPr>
      <w:r>
        <w:rPr>
          <w:b w:val="0"/>
          <w:i/>
        </w:rPr>
        <w:t>anumitamambu payode tanuparikalitā dāvānalajvālā |</w:t>
      </w:r>
      <w:r>
        <w:br/>
      </w:r>
      <w:r>
        <w:rPr>
          <w:b w:val="0"/>
          <w:i/>
        </w:rPr>
        <w:t>vapuratilalitaṁ bālā śiva śiva bhavitā kathaṁ hariṇī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анумитам — угадывается; амбу — вода; пайоде — в облаке; тану-парикалита — охватило тело; даванала-джвала — пламя лесного пожара; вапух — тело; ати-лалитам — очень нежное; бала — дитя; шива шива — о Шива, Шива; бхавита — будет жить; катхам — как; харини — лань.</w:t>
      </w:r>
    </w:p>
    <w:p>
      <w:pPr>
        <w:spacing w:after="60"/>
        <w:ind w:left="567"/>
      </w:pPr>
      <w:r>
        <w:rPr>
          <w:b/>
          <w:i w:val="0"/>
        </w:rPr>
        <w:t>16.</w:t>
      </w:r>
      <w:r>
        <w:t xml:space="preserve"> из облака лишь угадывается вода, а пламя лесного пожара уже охватило тело. Тело её так нежно, а она ещё ребёнок, — о Шива, Шива, как же быть лани?</w:t>
      </w:r>
      <w:r>
        <w:rPr>
          <w:b w:val="0"/>
          <w:i w:val="0"/>
          <w:vertAlign w:val="superscript"/>
        </w:rPr>
        <w:t>11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 чтобы это узнать, я послала Мадхави с картиной, на которой изображён твой образ.</w:t>
      </w:r>
    </w:p>
    <w:p>
      <w:pPr>
        <w:spacing w:after="60"/>
        <w:jc w:val="both"/>
      </w:pPr>
      <w:r>
        <w:rPr>
          <w:b w:val="0"/>
          <w:i/>
        </w:rPr>
        <w:t>(Входит Мадхави с картиной в руках.)</w:t>
      </w:r>
    </w:p>
    <w:p>
      <w:pPr>
        <w:spacing w:after="60"/>
        <w:jc w:val="both"/>
      </w:pPr>
      <w:r>
        <w:rPr>
          <w:b/>
          <w:i w:val="0"/>
        </w:rPr>
        <w:t>Мадхави.</w:t>
      </w:r>
      <w:r>
        <w:t xml:space="preserve"> Госпожа, кланяюсь.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Добро пожаловать, дитя. Ты тоже узнала тайну?</w:t>
      </w:r>
    </w:p>
    <w:p>
      <w:pPr>
        <w:spacing w:after="60"/>
        <w:jc w:val="both"/>
      </w:pPr>
      <w:r>
        <w:rPr>
          <w:b/>
          <w:i w:val="0"/>
        </w:rPr>
        <w:t>Мадхави.</w:t>
      </w:r>
      <w:r>
        <w:t xml:space="preserve"> Конечно.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Так поведай.</w:t>
      </w:r>
    </w:p>
    <w:p>
      <w:pPr>
        <w:spacing w:after="60"/>
        <w:jc w:val="both"/>
      </w:pPr>
      <w:r>
        <w:rPr>
          <w:b/>
          <w:i w:val="0"/>
        </w:rPr>
        <w:t>Мадхави</w:t>
      </w:r>
      <w:r>
        <w:t xml:space="preserve"> </w:t>
      </w:r>
      <w:r>
        <w:rPr>
          <w:b w:val="0"/>
          <w:i/>
        </w:rPr>
        <w:t>(показывает картину)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(застенчиво, просит картину)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Мадхави.</w:t>
      </w:r>
      <w:r>
        <w:t xml:space="preserve"> Дай мне сперва награду за добрую весть!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(про себя)</w:t>
      </w:r>
      <w:r>
        <w:t>. Видно, Мукунда, ясно поняв её сердце, и сам полюбил.</w:t>
      </w:r>
    </w:p>
    <w:p>
      <w:pPr>
        <w:pStyle w:val="Heading3"/>
      </w:pPr>
      <w:r>
        <w:t>Полустишие без номера (3.25а)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भग्नः कदाचिद्यदयं प्रमादा-</w:t>
      </w:r>
      <w:r>
        <w:br/>
      </w:r>
      <w:r>
        <w:rPr>
          <w:rFonts w:cs="Noto Serif Devanagari" w:hAnsi="Noto Serif Devanagari"/>
          <w:sz w:val="24"/>
        </w:rPr>
        <w:t>त्प्रेमाङ्कुरो योजयितुं न शक्यः ॥</w:t>
      </w:r>
    </w:p>
    <w:p>
      <w:pPr>
        <w:spacing w:after="60"/>
        <w:jc w:val="both"/>
      </w:pPr>
      <w:r>
        <w:rPr>
          <w:b w:val="0"/>
          <w:i/>
        </w:rPr>
        <w:t>bhagnaḥ kadācidyadayaṁ pramādā-</w:t>
      </w:r>
      <w:r>
        <w:br/>
      </w:r>
      <w:r>
        <w:rPr>
          <w:b w:val="0"/>
          <w:i/>
        </w:rPr>
        <w:t>tpremāṅkuro yojayituṁ na śakyaḥ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бхагнах — сломанный; кадачит — когда-нибудь; ят — так как; аям — этот; прамадат — по небрежности; према-анкурах — росток любви; йоджайитум — соединить; на шакьях — невозможно.</w:t>
      </w:r>
    </w:p>
    <w:p>
      <w:pPr>
        <w:spacing w:after="60"/>
        <w:ind w:left="567"/>
      </w:pPr>
      <w:r>
        <w:rPr>
          <w:b w:val="0"/>
          <w:i/>
        </w:rPr>
        <w:t>(Без номера.)</w:t>
      </w:r>
      <w:r>
        <w:t xml:space="preserve"> «Ведь если росток любви когда-нибудь по небрежности сломается, его уже не соединить».</w:t>
      </w:r>
    </w:p>
    <w:p>
      <w:pPr>
        <w:spacing w:after="60"/>
        <w:jc w:val="both"/>
      </w:pPr>
      <w:r>
        <w:rPr>
          <w:b w:val="0"/>
          <w:i/>
        </w:rPr>
        <w:t>(Вслух.)</w:t>
      </w:r>
      <w:r>
        <w:t xml:space="preserve"> Дитя, подай картину.</w:t>
      </w:r>
    </w:p>
    <w:p>
      <w:pPr>
        <w:spacing w:after="60"/>
        <w:jc w:val="both"/>
      </w:pPr>
      <w:r>
        <w:rPr>
          <w:b/>
          <w:i w:val="0"/>
        </w:rPr>
        <w:t>Мадхави</w:t>
      </w:r>
      <w:r>
        <w:t xml:space="preserve"> </w:t>
      </w:r>
      <w:r>
        <w:rPr>
          <w:b w:val="0"/>
          <w:i/>
        </w:rPr>
        <w:t>(чуть показав, закрывает её краем одежды)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Шашимукхи</w:t>
      </w:r>
      <w:r>
        <w:t xml:space="preserve"> </w:t>
      </w:r>
      <w:r>
        <w:rPr>
          <w:b w:val="0"/>
          <w:i/>
        </w:rPr>
        <w:t>(силой взяв, рассматривает. Пракрит)</w:t>
      </w:r>
      <w:r>
        <w:t xml:space="preserve">. Ах, что это за буквы? </w:t>
      </w:r>
      <w:r>
        <w:rPr>
          <w:b w:val="0"/>
          <w:i/>
        </w:rPr>
        <w:t>(Читает.)</w:t>
      </w:r>
    </w:p>
    <w:p>
      <w:pPr>
        <w:pStyle w:val="Heading3"/>
      </w:pPr>
      <w:r>
        <w:t>Стих 27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मा शङ्किष्ठाः सुमुखि विमुखीभावमेतस्य न स्या-</w:t>
      </w:r>
      <w:r>
        <w:br/>
      </w:r>
      <w:r>
        <w:rPr>
          <w:rFonts w:cs="Noto Serif Devanagari" w:hAnsi="Noto Serif Devanagari"/>
          <w:sz w:val="24"/>
        </w:rPr>
        <w:t>दानन्दाय प्रथममुकुला पद्मिनी कस्य कामम् ।</w:t>
      </w:r>
      <w:r>
        <w:br/>
      </w:r>
      <w:r>
        <w:rPr>
          <w:rFonts w:cs="Noto Serif Devanagari" w:hAnsi="Noto Serif Devanagari"/>
          <w:sz w:val="24"/>
        </w:rPr>
        <w:t>आघ्रायैव प्रशिथिलधृतिर्गन्धमस्यास्तथापि</w:t>
      </w:r>
      <w:r>
        <w:br/>
      </w:r>
      <w:r>
        <w:rPr>
          <w:rFonts w:cs="Noto Serif Devanagari" w:hAnsi="Noto Serif Devanagari"/>
          <w:sz w:val="24"/>
        </w:rPr>
        <w:t>नालं वेत्तुं(?) क्षणमपि युवा किं नु मध्यस्थभावम् ॥ २७ ॥</w:t>
      </w:r>
    </w:p>
    <w:p>
      <w:pPr>
        <w:spacing w:after="60"/>
        <w:jc w:val="both"/>
      </w:pPr>
      <w:r>
        <w:rPr>
          <w:b w:val="0"/>
          <w:i/>
        </w:rPr>
        <w:t>mā śaṅkiṣṭhāḥ sumukhi vimukhībhāvametasya na syā-</w:t>
      </w:r>
      <w:r>
        <w:br/>
      </w:r>
      <w:r>
        <w:rPr>
          <w:b w:val="0"/>
          <w:i/>
        </w:rPr>
        <w:t>dānandāya prathamamukulā padminī kasya kāmam |</w:t>
      </w:r>
      <w:r>
        <w:br/>
      </w:r>
      <w:r>
        <w:rPr>
          <w:b w:val="0"/>
          <w:i/>
        </w:rPr>
        <w:t>āghrāyaiva praśithiladhṛtirgandhamasyāstathāpi</w:t>
      </w:r>
      <w:r>
        <w:br/>
      </w:r>
      <w:r>
        <w:rPr>
          <w:b w:val="0"/>
          <w:i/>
        </w:rPr>
        <w:t>nālaṁ vettuṁ(?) kṣaṇamapi yuvā kiṁ nu madhyasthabhāvam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 шанкиштхах — не бойся; сумукхи — прекрасноликая; вимукхи-бхавам — отвращения; этасья — его; на сьят — не была бы; анандая — для радости; пратхама-мукула — впервые раскрывшаяся; падмини — лотос; касья — чьей; камам — вполне; аграя эва — едва вдохнув; прашитхила-дхритих — потерявший твёрдость; гандхам асьях — её аромат; татхапи — всё же; на алам — не может; веттум(?) — принять; кшанам апи — даже на миг; юва — юноша; ким ну — разве; мадхьястха-бхавам — безучастность.</w:t>
      </w:r>
    </w:p>
    <w:p>
      <w:pPr>
        <w:spacing w:after="60"/>
        <w:ind w:left="567"/>
      </w:pPr>
      <w:r>
        <w:rPr>
          <w:b/>
          <w:i w:val="0"/>
        </w:rPr>
        <w:t>27.</w:t>
      </w:r>
      <w:r>
        <w:t xml:space="preserve"> «Не бойся, прекрасноликая, что он отвернулся от тебя: кого не порадует впервые распускающийся лотос? И хотя юноша, едва вдохнув его аромат, теряет твёрдость, — разве может он хоть на миг остаться безучастным?»</w:t>
      </w:r>
      <w:r>
        <w:rPr>
          <w:b w:val="0"/>
          <w:i w:val="0"/>
          <w:vertAlign w:val="superscript"/>
        </w:rPr>
        <w:t>12</w:t>
      </w:r>
    </w:p>
    <w:p>
      <w:pPr>
        <w:spacing w:after="60"/>
        <w:jc w:val="both"/>
      </w:pPr>
      <w:r>
        <w:rPr>
          <w:b/>
          <w:i w:val="0"/>
        </w:rPr>
        <w:t>Мадхави</w:t>
      </w:r>
      <w:r>
        <w:t xml:space="preserve"> </w:t>
      </w:r>
      <w:r>
        <w:rPr>
          <w:b w:val="0"/>
          <w:i/>
        </w:rPr>
        <w:t>(пракрит)</w:t>
      </w:r>
      <w:r>
        <w:t>. Подруга, цвети же любовью милого!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(глубоко и горячо вздохнув, пракрит)</w:t>
      </w:r>
      <w:r>
        <w:t xml:space="preserve">. Ах, подруга, где уж нам такое счастье? </w:t>
      </w:r>
      <w:r>
        <w:rPr>
          <w:b w:val="0"/>
          <w:i/>
        </w:rPr>
        <w:t>(Маданике.)</w:t>
      </w:r>
      <w:r>
        <w:t xml:space="preserve"> Что это значит?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Вот что: ясно поняв твоё сердце, Мукунда тоже полюбил. «Ведь если росток любви когда-нибудь по небрежности сломается, его уже не соединить». Так что, дитя, не терзайся: древо наших желаний принесло плод.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(пракрит)</w:t>
      </w:r>
      <w:r>
        <w:t>. Я и теперь не верю. Только ты здесь моя защита.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Вот я и иду; отпусти меня.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(с поклоном, перейдя на санскрит)</w:t>
      </w:r>
      <w:r>
        <w:t>. Владычица,</w:t>
      </w:r>
    </w:p>
    <w:p>
      <w:pPr>
        <w:pStyle w:val="Heading3"/>
      </w:pPr>
      <w:r>
        <w:t>Стих 33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निकुञ्जोऽयं गुञ्जन्मधुकरकदम्बाकुलतरः</w:t>
      </w:r>
      <w:r>
        <w:br/>
      </w:r>
      <w:r>
        <w:rPr>
          <w:rFonts w:cs="Noto Serif Devanagari" w:hAnsi="Noto Serif Devanagari"/>
          <w:sz w:val="24"/>
        </w:rPr>
        <w:t>प्रयातः प्रायोऽयं चरमगिरिशृङ्गं दिनमणिः ।</w:t>
      </w:r>
      <w:r>
        <w:br/>
      </w:r>
      <w:r>
        <w:rPr>
          <w:rFonts w:cs="Noto Serif Devanagari" w:hAnsi="Noto Serif Devanagari"/>
          <w:sz w:val="24"/>
        </w:rPr>
        <w:t>मरुन्मन्दं मन्दं तरलयति मल्लीमधुकरान्</w:t>
      </w:r>
      <w:r>
        <w:br/>
      </w:r>
      <w:r>
        <w:rPr>
          <w:rFonts w:cs="Noto Serif Devanagari" w:hAnsi="Noto Serif Devanagari"/>
          <w:sz w:val="24"/>
        </w:rPr>
        <w:t>किमन्यद्वक्तव्यं विधुरपि विधाता समुदयम् ॥ ३३ ॥</w:t>
      </w:r>
    </w:p>
    <w:p>
      <w:pPr>
        <w:spacing w:after="60"/>
        <w:jc w:val="both"/>
      </w:pPr>
      <w:r>
        <w:rPr>
          <w:b w:val="0"/>
          <w:i/>
        </w:rPr>
        <w:t>nikuñjo'yaṁ guñjanmadhukarakadambākulataraḥ</w:t>
      </w:r>
      <w:r>
        <w:br/>
      </w:r>
      <w:r>
        <w:rPr>
          <w:b w:val="0"/>
          <w:i/>
        </w:rPr>
        <w:t>prayātaḥ prāyo'yaṁ caramagiriśṛṅgaṁ dinamaṇiḥ |</w:t>
      </w:r>
      <w:r>
        <w:br/>
      </w:r>
      <w:r>
        <w:rPr>
          <w:b w:val="0"/>
          <w:i/>
        </w:rPr>
        <w:t>marunmandaṁ mandaṁ taralayati mallīmadhukarān</w:t>
      </w:r>
      <w:r>
        <w:br/>
      </w:r>
      <w:r>
        <w:rPr>
          <w:b w:val="0"/>
          <w:i/>
        </w:rPr>
        <w:t>kimanyadvaktavyaṁ vidhurapi vidhātā samudayam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никунджах аям — эта роща; гуньджат-мадхукара-кадамба-акулатарах — полна роями жужжащих пчёл; праятах — ушло; праях — вероятно; аям — это; чарама-гири-шрингам — за вершину западной горы; дина-маних — дневной самоцвет (солнце); марут — ветер; мандам мандам — тихо-тихо; таралаяти — колышет; малли-мадхукаран — пчёл на жасмине; ким аньят — что ещё; вактавьям — сказать; видхух апи — и луна; видхата — совершит; самудаям — восход.</w:t>
      </w:r>
    </w:p>
    <w:p>
      <w:pPr>
        <w:spacing w:after="60"/>
        <w:ind w:left="567"/>
      </w:pPr>
      <w:r>
        <w:rPr>
          <w:b/>
          <w:i w:val="0"/>
        </w:rPr>
        <w:t>33.</w:t>
      </w:r>
      <w:r>
        <w:t xml:space="preserve"> эта роща так и полна роями жужжащих пчёл; дневное светило, должно быть, уже ушло за вершину западной горы; ветер тихо-тихо колышет пчёл на жасмине; что ещё сказать — вот-вот взойдёт и луна.</w:t>
      </w:r>
      <w:r>
        <w:rPr>
          <w:b w:val="0"/>
          <w:i w:val="0"/>
          <w:vertAlign w:val="superscript"/>
        </w:rPr>
        <w:t>13</w:t>
      </w:r>
    </w:p>
    <w:p>
      <w:pPr>
        <w:spacing w:after="60"/>
        <w:jc w:val="both"/>
      </w:pPr>
      <w:r>
        <w:rPr>
          <w:b w:val="0"/>
          <w:i/>
        </w:rPr>
        <w:t>Песня 12 — на рагу карната.</w:t>
      </w:r>
    </w:p>
    <w:p>
      <w:pPr>
        <w:pStyle w:val="Heading3"/>
      </w:pPr>
      <w:r>
        <w:t>Песня 12 (34)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मञ्जुतरगुञ्जदलिकुञ्जमतिभीषणं</w:t>
      </w:r>
      <w:r>
        <w:br/>
      </w:r>
      <w:r>
        <w:rPr>
          <w:rFonts w:cs="Noto Serif Devanagari" w:hAnsi="Noto Serif Devanagari"/>
          <w:sz w:val="24"/>
        </w:rPr>
        <w:t>मन्दमरुदन्तरगगन्धकृतदूषणम् ॥</w:t>
      </w:r>
      <w:r>
        <w:br/>
      </w:r>
      <w:r>
        <w:rPr>
          <w:rFonts w:cs="Noto Serif Devanagari" w:hAnsi="Noto Serif Devanagari"/>
          <w:sz w:val="24"/>
        </w:rPr>
        <w:t>सकलमेतदीरितं</w:t>
      </w:r>
      <w:r>
        <w:br/>
      </w:r>
      <w:r>
        <w:rPr>
          <w:rFonts w:cs="Noto Serif Devanagari" w:hAnsi="Noto Serif Devanagari"/>
          <w:sz w:val="24"/>
        </w:rPr>
        <w:t>किं च गुरुपञ्चशरचञ्चलं मम जीवितम् ॥ ध्रु ॥</w:t>
      </w:r>
      <w:r>
        <w:br/>
      </w:r>
      <w:r>
        <w:rPr>
          <w:rFonts w:cs="Noto Serif Devanagari" w:hAnsi="Noto Serif Devanagari"/>
          <w:sz w:val="24"/>
        </w:rPr>
        <w:t>मत्तपिकदत्तरुजमुत्तमाधिकरं(?) वनं</w:t>
      </w:r>
      <w:r>
        <w:br/>
      </w:r>
      <w:r>
        <w:rPr>
          <w:rFonts w:cs="Noto Serif Devanagari" w:hAnsi="Noto Serif Devanagari"/>
          <w:sz w:val="24"/>
        </w:rPr>
        <w:t>सङ्गसुखमङ्गमपि तुङ्गभयभाजनम् ॥</w:t>
      </w:r>
      <w:r>
        <w:br/>
      </w:r>
      <w:r>
        <w:rPr>
          <w:rFonts w:cs="Noto Serif Devanagari" w:hAnsi="Noto Serif Devanagari"/>
          <w:sz w:val="24"/>
        </w:rPr>
        <w:t>रुद्रनृपमाशु विदधातु सुखसंकुलं</w:t>
      </w:r>
      <w:r>
        <w:br/>
      </w:r>
      <w:r>
        <w:rPr>
          <w:rFonts w:cs="Noto Serif Devanagari" w:hAnsi="Noto Serif Devanagari"/>
          <w:sz w:val="24"/>
        </w:rPr>
        <w:t>रामपदधामकविरायकृतमुज्ज्वलम् ॥ ३४ ॥</w:t>
      </w:r>
    </w:p>
    <w:p>
      <w:pPr>
        <w:spacing w:after="60"/>
        <w:jc w:val="both"/>
      </w:pPr>
      <w:r>
        <w:rPr>
          <w:b w:val="0"/>
          <w:i/>
        </w:rPr>
        <w:t>mañjutaraguñjadalikuñjamatibhīṣaṇaṁ</w:t>
      </w:r>
      <w:r>
        <w:br/>
      </w:r>
      <w:r>
        <w:rPr>
          <w:b w:val="0"/>
          <w:i/>
        </w:rPr>
        <w:t>mandamarudantaragagandhakṛtadūṣaṇam ||</w:t>
      </w:r>
      <w:r>
        <w:br/>
      </w:r>
      <w:r>
        <w:rPr>
          <w:b w:val="0"/>
          <w:i/>
        </w:rPr>
        <w:t>sakalametadīritaṁ</w:t>
      </w:r>
      <w:r>
        <w:br/>
      </w:r>
      <w:r>
        <w:rPr>
          <w:b w:val="0"/>
          <w:i/>
        </w:rPr>
        <w:t>kiṁ ca gurupañcaśaracañcalaṁ mama jīvitam || dhru ||</w:t>
      </w:r>
      <w:r>
        <w:br/>
      </w:r>
      <w:r>
        <w:rPr>
          <w:b w:val="0"/>
          <w:i/>
        </w:rPr>
        <w:t>mattapikadattarujamuttamādhikaraṁ(?) vanaṁ</w:t>
      </w:r>
      <w:r>
        <w:br/>
      </w:r>
      <w:r>
        <w:rPr>
          <w:b w:val="0"/>
          <w:i/>
        </w:rPr>
        <w:t>saṅgasukhamaṅgamapi tuṅgabhayabhājanam ||</w:t>
      </w:r>
      <w:r>
        <w:br/>
      </w:r>
      <w:r>
        <w:rPr>
          <w:b w:val="0"/>
          <w:i/>
        </w:rPr>
        <w:t>rudranṛpamāśu vidadhātu sukhasaṁkulaṁ</w:t>
      </w:r>
      <w:r>
        <w:br/>
      </w:r>
      <w:r>
        <w:rPr>
          <w:b w:val="0"/>
          <w:i/>
        </w:rPr>
        <w:t>rāmapadadhāmakavirāyakṛtamujjvalam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манджутара-гунджат-али-кунджам — роща сладко жужжащих пчёл; ати-бхишанам — очень страшна; манда-марут-антара-га-гандха-крита-душанам — вредом становится аромат в тихом ветре; сакалам этат — всё это; иритам — сказано; ким ча — и ещё; гуру-панча-шара-чанчалам — колеблемая тяжкими пятью стрелами; мама — моя; дживитам — жизнь; матта-пика-датта-руджам — где опьянённые кокилы причиняют боль; уттама-адхи-карам — высшую муку творящий; ванам — лес; санга-сукхам — для счастья встречи; ангам апи — даже тело; тунга-бхая-бхаджанам — сосуд великого страха; рудра-нрипам — царя Рудру; ашу — скоро; видадхату — да сделает; сукха-санкулам — полным счастья; рама-пада-дхама-кави-рая-критам — сложенное поэтом Раем, обителью имени «Рама»; уджджвалам — сияющее.</w:t>
      </w:r>
    </w:p>
    <w:p>
      <w:pPr>
        <w:spacing w:after="60"/>
        <w:ind w:left="567"/>
      </w:pPr>
      <w:r>
        <w:rPr>
          <w:b/>
          <w:i w:val="0"/>
        </w:rPr>
        <w:t>34.</w:t>
      </w:r>
      <w:r>
        <w:t xml:space="preserve"> Роща, где сладко жужжат пчёлы, теперь так страшна; тихий ветерок, напитанный ароматом, — мне во вред.</w:t>
      </w:r>
      <w:r>
        <w:br/>
      </w:r>
      <w:r>
        <w:rPr>
          <w:b w:val="0"/>
          <w:i/>
        </w:rPr>
        <w:t>Всё это я тебе сказала. И ещё: из-за тяжких пяти стрел жизнь моя колеблется. *(Припев.)*</w:t>
      </w:r>
      <w:r>
        <w:br/>
      </w:r>
      <w:r>
        <w:rPr>
          <w:b w:val="0"/>
          <w:i/>
        </w:rPr>
        <w:t>Лес, где опьянённые кокилы причиняют боль, — высшая мука; и даже тело, созданное для счастья встречи, стало сосудом великого страха.</w:t>
      </w:r>
      <w:r>
        <w:br/>
      </w:r>
      <w:r>
        <w:rPr>
          <w:b w:val="0"/>
          <w:i/>
        </w:rPr>
        <w:t>Пусть это сияющее, сложенное поэтом Раем, чьё имя — «Рама», скорее наполнит счастьем царя Рудру.&lt;super&gt;14&lt;/super&gt;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 ищи меня у подножия дерева вакула.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 w:val="0"/>
          <w:i/>
        </w:rPr>
        <w:t>(Уходят и остальные.)</w:t>
      </w:r>
    </w:p>
    <w:p>
      <w:pPr>
        <w:spacing w:after="60"/>
        <w:jc w:val="both"/>
      </w:pPr>
      <w:r>
        <w:rPr>
          <w:b w:val="0"/>
          <w:i/>
        </w:rPr>
        <w:t>Конец третьего акта драмы «Шри Джаганнатха-валлабха», называемого «Бхава-пракаша».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Радха считает себя отвергнутой и корит себя за то, что пренебрегла обычаем. Она не знает, что отказ Кришны был лишь испытанием (акт 2). С точки зрения гаудия-вайшнавов её готовность пожертвовать всем, даже добрым именем, — признак высшей, самоотверженной любви (ЧЧ Ади 4.167–169: гопи ради Кришны оставили всё — и мирские обычаи, и Веды).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Размер срагдхара. Звук флейты Кришны назван Парабрахманом, соразмерным напевам Самаведы: в звуке его флейты — сам Абсолют. «Возлюбленный Шри» (</w:t>
      </w:r>
      <w:r>
        <w:rPr>
          <w:b w:val="0"/>
          <w:i/>
          <w:sz w:val="18"/>
        </w:rPr>
        <w:t>Шриканта</w:t>
      </w:r>
      <w:r>
        <w:rPr>
          <w:sz w:val="18"/>
        </w:rPr>
        <w:t>) — Кришна. Конец четвёртой строки в издании испорчен; переведено по смыслу и по хинди-переводу издания. Огонь мякины (</w:t>
      </w:r>
      <w:r>
        <w:rPr>
          <w:b w:val="0"/>
          <w:i/>
          <w:sz w:val="18"/>
        </w:rPr>
        <w:t>кукула</w:t>
      </w:r>
      <w:r>
        <w:rPr>
          <w:sz w:val="18"/>
        </w:rPr>
        <w:t>) тлеет медленно и долго — образ неугасимой муки разлуки.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Подруга Шашимукхи, как и Маданика, испытывает Радху и проверяет твёрдость её любви. Начало стиха в издании неясно; переведено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Шашимукхи говорит: жена хранит верность мужу (лань не выбирает льва). Но тут же сама опровергает себя: лилии любят луну и убывающей, — то есть настоящая любовь не зависит от достоинств возлюбленного. Пословица, сказанная в утешение, может значить и обратное.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Размер шардула-викридита. Последние слова третьей строки в издании неясны; переведено по смыслу и по хинди-переводу издания.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Первая строка в издании испорчена. Смысл восстановлен по хинди-переводу: пчела, однажды привлечённая цветком, уже не покидает его. Маданика утешает Радху: Кришна, однажды увидев её, не оставит её.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«Украшу самоцветами» — то есть сочту каждое мгновение драгоценностью. Четвёртая строка в печати короче на слог; поправлено по размеру.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Иносказание: молодое деревце, которое Радха растила, — любовь Кришны, взлелеянная ею; пчёлы, что льнут к его почкам, — знак того, что любовь вот-вот расцветёт. Маданика намекает на добрую весть.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Радха боится, что умрёт от разлуки, и просит подругу помнить её.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Маданика пересказывает, как Кришна слушал её рассказы о Радхе: его чувства выдают его любовь. Строка песни в издании местами неясна.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Размер </w:t>
      </w:r>
      <w:r>
        <w:rPr>
          <w:b w:val="0"/>
          <w:i/>
          <w:sz w:val="18"/>
        </w:rPr>
        <w:t>арья</w:t>
      </w:r>
      <w:r>
        <w:rPr>
          <w:sz w:val="18"/>
        </w:rPr>
        <w:t xml:space="preserve">. Облако — Кришна, вода — надежда на встречу, пожар — жар разлуки; лань — сама Радха. В печати последнее слово испорчено; читаем </w:t>
      </w:r>
      <w:r>
        <w:rPr>
          <w:b w:val="0"/>
          <w:i/>
          <w:sz w:val="18"/>
        </w:rPr>
        <w:t>bhavitā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Размер мандакранта. Это стихи Кришны на картине с портретом Радхи: лотос, впервые раскрывшийся, — Радха; юноша, вдохнувший его аромат, — сам Кришна. Его прежний отказ (акт 2) был лишь притворством. Начало четвёртой строки в издании неясно.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Размер шикхарини. Наступление вечера и восход луны усиливают муку разлуки. Радха просит Маданику поспешить.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«Поэт Рай, чьё имя — "Рама"» — игра на имени Рамананды Рая.</w:t>
      </w:r>
    </w:p>
    <w:p>
      <w:r>
        <w:br w:type="page"/>
      </w:r>
    </w:p>
    <w:p>
      <w:pPr>
        <w:pStyle w:val="Heading1"/>
        <w:jc w:val="center"/>
      </w:pPr>
      <w:r>
        <w:t>Акт четвёртый. Радха-абхисара (Свидание Радхи)</w:t>
      </w:r>
    </w:p>
    <w:p>
      <w:pPr>
        <w:spacing w:after="60"/>
        <w:jc w:val="both"/>
      </w:pPr>
      <w:r>
        <w:rPr>
          <w:b w:val="0"/>
          <w:i/>
        </w:rPr>
        <w:t>Кришна в муке разлуки раскаивается в своём притворстве; Маданика рассказывает ему о страданиях Радхи и по его просьбе отправляется за ней; Радха приходит к условленной роще; Кришна в тревоге ждёт её при восходе луны; встреча.</w:t>
      </w:r>
    </w:p>
    <w:p>
      <w:pPr>
        <w:spacing w:after="60"/>
        <w:jc w:val="both"/>
      </w:pPr>
      <w:r>
        <w:rPr>
          <w:b w:val="0"/>
          <w:i/>
        </w:rPr>
        <w:t>(Входит Маданика.)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Ах, я слышала от Мадана-манджари, что Мукунда вместе с брахманёнком сидит у подножия дерева вакула; туда и пойду. </w:t>
      </w:r>
      <w:r>
        <w:rPr>
          <w:b w:val="0"/>
          <w:i/>
        </w:rPr>
        <w:t>(Глядя вперёд.)</w:t>
      </w:r>
      <w:r>
        <w:t xml:space="preserve"> Ах, вот Мукунда с брахманёнком о чём-то совещается, удручённый. Видно, тут не обошлось без проделок Цветострельного. Спрячусь-ка за кустом мадхави и послушаю. </w:t>
      </w:r>
      <w:r>
        <w:rPr>
          <w:b w:val="0"/>
          <w:i/>
        </w:rPr>
        <w:t>(Прячется.)</w:t>
      </w:r>
    </w:p>
    <w:p>
      <w:pPr>
        <w:spacing w:after="60"/>
        <w:jc w:val="both"/>
      </w:pPr>
      <w:r>
        <w:rPr>
          <w:b w:val="0"/>
          <w:i/>
        </w:rPr>
        <w:t>(Входит Кришна, изображая состояние влюблённого, беседуя с видушакой.)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(про себя)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Песня 13 — на рагу малава.</w:t>
      </w:r>
    </w:p>
    <w:p>
      <w:pPr>
        <w:pStyle w:val="Heading3"/>
      </w:pPr>
      <w:r>
        <w:t>Песня 13 (2)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वदनमिदं विधुमण्डलमधुरं विधुरं बत सुचिरेण</w:t>
      </w:r>
      <w:r>
        <w:br/>
      </w:r>
      <w:r>
        <w:rPr>
          <w:rFonts w:cs="Noto Serif Devanagari" w:hAnsi="Noto Serif Devanagari"/>
          <w:sz w:val="24"/>
        </w:rPr>
        <w:t>कलयदनङ्गशराहतमनिशं मलिनमिवेन्दुकरेण ॥</w:t>
      </w:r>
      <w:r>
        <w:br/>
      </w:r>
      <w:r>
        <w:rPr>
          <w:rFonts w:cs="Noto Serif Devanagari" w:hAnsi="Noto Serif Devanagari"/>
          <w:sz w:val="24"/>
        </w:rPr>
        <w:t>माधववपुरतिखेदं</w:t>
      </w:r>
      <w:r>
        <w:br/>
      </w:r>
      <w:r>
        <w:rPr>
          <w:rFonts w:cs="Noto Serif Devanagari" w:hAnsi="Noto Serif Devanagari"/>
          <w:sz w:val="24"/>
        </w:rPr>
        <w:t>जनयति चेतसि शतधा भेदम् ॥ ध्रु ॥</w:t>
      </w:r>
      <w:r>
        <w:br/>
      </w:r>
      <w:r>
        <w:rPr>
          <w:rFonts w:cs="Noto Serif Devanagari" w:hAnsi="Noto Serif Devanagari"/>
          <w:sz w:val="24"/>
        </w:rPr>
        <w:t>परिहृतहारं हृदयमुदारं धूसरितं विरहेण</w:t>
      </w:r>
      <w:r>
        <w:br/>
      </w:r>
      <w:r>
        <w:rPr>
          <w:rFonts w:cs="Noto Serif Devanagari" w:hAnsi="Noto Serif Devanagari"/>
          <w:sz w:val="24"/>
        </w:rPr>
        <w:t>मरकतशैलशिलातलमाहतमहह किमिन्दुकरेण ॥</w:t>
      </w:r>
      <w:r>
        <w:br/>
      </w:r>
      <w:r>
        <w:rPr>
          <w:rFonts w:cs="Noto Serif Devanagari" w:hAnsi="Noto Serif Devanagari"/>
          <w:sz w:val="24"/>
        </w:rPr>
        <w:t>गजपतिरुद्रं सुकृतसमुद्रं शशिकिरणादपि शीतं</w:t>
      </w:r>
      <w:r>
        <w:br/>
      </w:r>
      <w:r>
        <w:rPr>
          <w:rFonts w:cs="Noto Serif Devanagari" w:hAnsi="Noto Serif Devanagari"/>
          <w:sz w:val="24"/>
        </w:rPr>
        <w:t>रामानन्दरायकविभणितं सुखयतु रुचिरं गीतम् ॥ २ ॥</w:t>
      </w:r>
    </w:p>
    <w:p>
      <w:pPr>
        <w:spacing w:after="60"/>
        <w:jc w:val="both"/>
      </w:pPr>
      <w:r>
        <w:rPr>
          <w:b w:val="0"/>
          <w:i/>
        </w:rPr>
        <w:t>vadanamidaṁ vidhumaṇḍalamadhuraṁ vidhuraṁ bata sucireṇa</w:t>
      </w:r>
      <w:r>
        <w:br/>
      </w:r>
      <w:r>
        <w:rPr>
          <w:b w:val="0"/>
          <w:i/>
        </w:rPr>
        <w:t>kalayadanaṅgaśarāhatamaniśaṁ malinamivendukareṇa ||</w:t>
      </w:r>
      <w:r>
        <w:br/>
      </w:r>
      <w:r>
        <w:rPr>
          <w:b w:val="0"/>
          <w:i/>
        </w:rPr>
        <w:t>mādhavavapuratikhedaṁ</w:t>
      </w:r>
      <w:r>
        <w:br/>
      </w:r>
      <w:r>
        <w:rPr>
          <w:b w:val="0"/>
          <w:i/>
        </w:rPr>
        <w:t>janayati cetasi śatadhā bhedam || dhru ||</w:t>
      </w:r>
      <w:r>
        <w:br/>
      </w:r>
      <w:r>
        <w:rPr>
          <w:b w:val="0"/>
          <w:i/>
        </w:rPr>
        <w:t>parihṛtahāraṁ hṛdayamudāraṁ dhūsaritaṁ viraheṇa</w:t>
      </w:r>
      <w:r>
        <w:br/>
      </w:r>
      <w:r>
        <w:rPr>
          <w:b w:val="0"/>
          <w:i/>
        </w:rPr>
        <w:t>marakataśailaśilātalamāhatamahaha kimindukareṇa ||</w:t>
      </w:r>
      <w:r>
        <w:br/>
      </w:r>
      <w:r>
        <w:rPr>
          <w:b w:val="0"/>
          <w:i/>
        </w:rPr>
        <w:t>gajapatirudraṁ sukṛtasamudraṁ śaśikiraṇādapi śītaṁ</w:t>
      </w:r>
      <w:r>
        <w:br/>
      </w:r>
      <w:r>
        <w:rPr>
          <w:b w:val="0"/>
          <w:i/>
        </w:rPr>
        <w:t>rāmānandarāyakavibhaṇitaṁ sukhayatu ruciraṁ gītam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ваданам идам — это лицо; видху-мандала-мадхурам — сладостное, как лунный диск; видхурам — поблекшее; бата — увы; сучирена — давно; калаят — являя; ананга-шара-ахатам — поражённое стрелами Бестелесного; анишам — непрестанно; малинам — поблекшее; ива — словно; инду-карена — лучом луны; мадхава-вапух — тело Мадхавы; ати-кхедам — с великой мукой; джанаяти — производит; четаси — в сердце; шатадха — на сто частей; бхедам — раскол; парихрита-харам — сбросившее ожерелье; хридаям — грудь; ударам — широкая; дхусаритам — посеревшая; вирахена — от разлуки; мараката-шайла-шила-талам — изумрудная скала; ахатам — поражённая; ахаха — ах; ким — неужели; инду-карена — лучом луны; гаджапати-рудрам — Гаджапати Рудру; сукрита-самудрам — океан добрых дел; шаши-киранат апи — даже лунного света; шитам — прохладнее; рамананда-рая-кави-бханитам — сказанная поэтом Раманандой Раем; сукхаяту — да радует; ручирам — прелестная; гитам — песня.</w:t>
      </w:r>
    </w:p>
    <w:p>
      <w:pPr>
        <w:spacing w:after="60"/>
        <w:ind w:left="567"/>
      </w:pPr>
      <w:r>
        <w:rPr>
          <w:b/>
          <w:i w:val="0"/>
        </w:rPr>
        <w:t>2.</w:t>
      </w:r>
      <w:r>
        <w:t xml:space="preserve"> Это лицо, сладостное, как лунный диск, — увы, оно давно поблекло, словно лотос, сражённый лучом луны, днём и ночью раненное стрелами Бестелесного.</w:t>
      </w:r>
      <w:r>
        <w:br/>
      </w:r>
      <w:r>
        <w:rPr>
          <w:b w:val="0"/>
          <w:i/>
        </w:rPr>
        <w:t>Великая мука тела Мадхавы раскалывает моё сердце надвое, на сто частей. *(Припев.)*</w:t>
      </w:r>
      <w:r>
        <w:br/>
      </w:r>
      <w:r>
        <w:rPr>
          <w:b w:val="0"/>
          <w:i/>
        </w:rPr>
        <w:t>Сердце его, сбросившее ожерелье, высокое, посерело от разлуки — ах, неужели это изумрудная скала, поражённая лунным лучом?</w:t>
      </w:r>
      <w:r>
        <w:br/>
      </w:r>
      <w:r>
        <w:rPr>
          <w:b w:val="0"/>
          <w:i/>
        </w:rPr>
        <w:t>Пусть прелестная песня, сказанная поэтом Раманандой Раем, радует Гаджапати Рудру, океан добрых дел, — прохладнее лунного света.&lt;super&gt;1&lt;/super&gt;</w:t>
      </w:r>
    </w:p>
    <w:p>
      <w:pPr>
        <w:spacing w:after="60"/>
        <w:jc w:val="both"/>
      </w:pPr>
      <w:r>
        <w:rPr>
          <w:b/>
          <w:i w:val="0"/>
        </w:rPr>
        <w:t>Кришна.</w:t>
      </w:r>
    </w:p>
    <w:p>
      <w:pPr>
        <w:pStyle w:val="Heading3"/>
      </w:pPr>
      <w:r>
        <w:t>Стих 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सा चेदुत्पललोचना सहचरीवक्त्रेण मे निर्भरं</w:t>
      </w:r>
      <w:r>
        <w:br/>
      </w:r>
      <w:r>
        <w:rPr>
          <w:rFonts w:cs="Noto Serif Devanagari" w:hAnsi="Noto Serif Devanagari"/>
          <w:sz w:val="24"/>
        </w:rPr>
        <w:t>प्रेमाणं प्रकटीचकार तदयं हासो मया कल्पितः ।</w:t>
      </w:r>
      <w:r>
        <w:br/>
      </w:r>
      <w:r>
        <w:rPr>
          <w:rFonts w:cs="Noto Serif Devanagari" w:hAnsi="Noto Serif Devanagari"/>
          <w:sz w:val="24"/>
        </w:rPr>
        <w:t>हाहा शुक्तिधिया महामणिरभूत्त्यक्तो मया दैवतो</w:t>
      </w:r>
      <w:r>
        <w:br/>
      </w:r>
      <w:r>
        <w:rPr>
          <w:rFonts w:cs="Noto Serif Devanagari" w:hAnsi="Noto Serif Devanagari"/>
          <w:sz w:val="24"/>
        </w:rPr>
        <w:t>यायाल्लोचनगोचरं पुनरियं पुण्यैरगण्यैर्मम ॥ ३ ॥</w:t>
      </w:r>
    </w:p>
    <w:p>
      <w:pPr>
        <w:spacing w:after="60"/>
        <w:jc w:val="both"/>
      </w:pPr>
      <w:r>
        <w:rPr>
          <w:b w:val="0"/>
          <w:i/>
        </w:rPr>
        <w:t>sā cedutpalalocanā sahacarīvaktreṇa me nirbharaṁ</w:t>
      </w:r>
      <w:r>
        <w:br/>
      </w:r>
      <w:r>
        <w:rPr>
          <w:b w:val="0"/>
          <w:i/>
        </w:rPr>
        <w:t>premāṇaṁ prakaṭīcakāra tadayaṁ hāso mayā kalpitaḥ |</w:t>
      </w:r>
      <w:r>
        <w:br/>
      </w:r>
      <w:r>
        <w:rPr>
          <w:b w:val="0"/>
          <w:i/>
        </w:rPr>
        <w:t>hāhā śuktidhiyā mahāmaṇirabhūttyakto mayā daivato</w:t>
      </w:r>
      <w:r>
        <w:br/>
      </w:r>
      <w:r>
        <w:rPr>
          <w:b w:val="0"/>
          <w:i/>
        </w:rPr>
        <w:t>yāyāllocanagocaraṁ punariyaṁ puṇyairagaṇyairmama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 — она; чет — если; утпала-лочана — лотосоокая; сахачари-вактрена — устами подруги; ме — мне; нирбхарам — безмерную; преманам — любовь; пракати-чакара — явила; тат — то; аям — эта; хасах — насмешка; мая — мною; калпитах — выдумана; хаха — увы; шукти-дхия — приняв за раковину; маха-маних — великая драгоценность; абхут тьяктах — брошена; мая — мною; дайватах — по воле судьбы; яят — пусть придёт; лочана-гочарам — в поле зрения; пунах — снова; иям — она; пуньяих — заслугами; аганьяих — бесчисленными; мама — моими.</w:t>
      </w:r>
    </w:p>
    <w:p>
      <w:pPr>
        <w:spacing w:after="60"/>
        <w:ind w:left="567"/>
      </w:pPr>
      <w:r>
        <w:rPr>
          <w:b/>
          <w:i w:val="0"/>
        </w:rPr>
        <w:t>3.</w:t>
      </w:r>
      <w:r>
        <w:t xml:space="preserve"> Если та лотосоокая устами подруги явила мне свою безмерную любовь, а я выдумал эту насмешку, — ах, ах, я, будто приняв за раковину, бросил великую драгоценность! Если бы по воле судьбы она снова попала мне на глаза — благодаря бесчисленным моим заслугам!</w:t>
      </w:r>
      <w:r>
        <w:rPr>
          <w:b w:val="0"/>
          <w:i w:val="0"/>
          <w:vertAlign w:val="superscript"/>
        </w:rPr>
        <w:t>2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Эй, друг, я же говорил: не отвергай эту любящую! Что же теперь ты томишься? Когда пропадёт охота есть, что толку в ладду и сластях? Так что тут средство — только я.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Как это?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Я брахман: буду всё повторять да повторять мантру — и притяну её!</w:t>
      </w:r>
      <w:r>
        <w:rPr>
          <w:b w:val="0"/>
          <w:i w:val="0"/>
          <w:vertAlign w:val="superscript"/>
        </w:rPr>
        <w:t>3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Знаю я твоё брахманство. Лучше посмотри — вот Маданика.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(выходя)</w:t>
      </w:r>
      <w:r>
        <w:t>. Благо тебе, дитя.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(глядя вперёд)</w:t>
      </w:r>
      <w:r>
        <w:t xml:space="preserve">. Как, это Маданика? </w:t>
      </w:r>
      <w:r>
        <w:rPr>
          <w:b w:val="0"/>
          <w:i/>
        </w:rPr>
        <w:t>(Почтительно.)</w:t>
      </w:r>
      <w:r>
        <w:t xml:space="preserve"> Госпожа, добро пожаловать.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Благородный, — видеть луну твоего лица — вот мне и всё благо.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Нашего дорогого друга мучит Цветострельный; так приведи же ту самую пастушку!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(смутившись)</w:t>
      </w:r>
      <w:r>
        <w:t>. Тьфу, глупец, не говори так!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Мы, брахманы, люди простые — говорим прямо.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(с улыбкой)</w:t>
      </w:r>
      <w:r>
        <w:t>. Дитя, ты и вправду правдив.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 xml:space="preserve">. А то как же! Смотрите, смотрите — вот листья лотоса! </w:t>
      </w:r>
      <w:r>
        <w:rPr>
          <w:b w:val="0"/>
          <w:i/>
        </w:rPr>
        <w:t>(Показывает сухие шуршащие листья. Затем переходит на санскрит.)</w:t>
      </w:r>
      <w:r>
        <w:rPr>
          <w:b w:val="0"/>
          <w:i w:val="0"/>
          <w:vertAlign w:val="superscript"/>
        </w:rPr>
        <w:t>4</w:t>
      </w:r>
    </w:p>
    <w:p>
      <w:pPr>
        <w:spacing w:after="60"/>
        <w:jc w:val="both"/>
      </w:pPr>
      <w:r>
        <w:rPr>
          <w:b w:val="0"/>
          <w:i/>
        </w:rPr>
        <w:t>Песня 14 — на рагу духкхи-варади.</w:t>
      </w:r>
    </w:p>
    <w:p>
      <w:pPr>
        <w:pStyle w:val="Heading3"/>
      </w:pPr>
      <w:r>
        <w:t>Песня 14 (15)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नलिनवनं वनमालिकृतेऽकृत(?) मुज्झितकुसुमपलाशं</w:t>
      </w:r>
      <w:r>
        <w:br/>
      </w:r>
      <w:r>
        <w:rPr>
          <w:rFonts w:cs="Noto Serif Devanagari" w:hAnsi="Noto Serif Devanagari"/>
          <w:sz w:val="24"/>
        </w:rPr>
        <w:t>पल्लवमपि वृन्दावनमनु कलयसि ललितविकाशम् ॥</w:t>
      </w:r>
      <w:r>
        <w:br/>
      </w:r>
      <w:r>
        <w:rPr>
          <w:rFonts w:cs="Noto Serif Devanagari" w:hAnsi="Noto Serif Devanagari"/>
          <w:sz w:val="24"/>
        </w:rPr>
        <w:t>सरले पश्यसि किमु न हि कृष्णं</w:t>
      </w:r>
      <w:r>
        <w:br/>
      </w:r>
      <w:r>
        <w:rPr>
          <w:rFonts w:cs="Noto Serif Devanagari" w:hAnsi="Noto Serif Devanagari"/>
          <w:sz w:val="24"/>
        </w:rPr>
        <w:t>त्वयि निहिताशं गलितविलासं चातकमिव घनतृष्णम् ॥ ध्रु ॥</w:t>
      </w:r>
      <w:r>
        <w:br/>
      </w:r>
      <w:r>
        <w:rPr>
          <w:rFonts w:cs="Noto Serif Devanagari" w:hAnsi="Noto Serif Devanagari"/>
          <w:sz w:val="24"/>
        </w:rPr>
        <w:t>विधुमिव वीक्ष्य विधुन्तुदमानय चपलमिति प्रतिवेलं</w:t>
      </w:r>
      <w:r>
        <w:br/>
      </w:r>
      <w:r>
        <w:rPr>
          <w:rFonts w:cs="Noto Serif Devanagari" w:hAnsi="Noto Serif Devanagari"/>
          <w:sz w:val="24"/>
        </w:rPr>
        <w:t>वदति कथं वद यदि मदनो हृदि न वसति विरचितखेलम् ॥</w:t>
      </w:r>
      <w:r>
        <w:br/>
      </w:r>
      <w:r>
        <w:rPr>
          <w:rFonts w:cs="Noto Serif Devanagari" w:hAnsi="Noto Serif Devanagari"/>
          <w:sz w:val="24"/>
        </w:rPr>
        <w:t>गजपतिरुद्रमुदं तनुतामिति रामानन्दरायसुगीतं</w:t>
      </w:r>
      <w:r>
        <w:br/>
      </w:r>
      <w:r>
        <w:rPr>
          <w:rFonts w:cs="Noto Serif Devanagari" w:hAnsi="Noto Serif Devanagari"/>
          <w:sz w:val="24"/>
        </w:rPr>
        <w:t>निभृतमनोभवविशिखपराभवहरिविरहेण समेतम् ॥ १५ ॥</w:t>
      </w:r>
    </w:p>
    <w:p>
      <w:pPr>
        <w:spacing w:after="60"/>
        <w:jc w:val="both"/>
      </w:pPr>
      <w:r>
        <w:rPr>
          <w:b w:val="0"/>
          <w:i/>
        </w:rPr>
        <w:t>nalinavanaṁ vanamālikṛte'kṛta(?) mujjhitakusumapalāśaṁ</w:t>
      </w:r>
      <w:r>
        <w:br/>
      </w:r>
      <w:r>
        <w:rPr>
          <w:b w:val="0"/>
          <w:i/>
        </w:rPr>
        <w:t>pallavamapi vṛndāvanamanu kalayasi lalitavikāśam ||</w:t>
      </w:r>
      <w:r>
        <w:br/>
      </w:r>
      <w:r>
        <w:rPr>
          <w:b w:val="0"/>
          <w:i/>
        </w:rPr>
        <w:t>sarale paśyasi kimu na hi kṛṣṇaṁ</w:t>
      </w:r>
      <w:r>
        <w:br/>
      </w:r>
      <w:r>
        <w:rPr>
          <w:b w:val="0"/>
          <w:i/>
        </w:rPr>
        <w:t>tvayi nihitāśaṁ galitavilāsaṁ cātakamiva ghanatṛṣṇam || dhru ||</w:t>
      </w:r>
      <w:r>
        <w:br/>
      </w:r>
      <w:r>
        <w:rPr>
          <w:b w:val="0"/>
          <w:i/>
        </w:rPr>
        <w:t>vidhumiva vīkṣya vidhuntudamānaya capalamiti prativelaṁ</w:t>
      </w:r>
      <w:r>
        <w:br/>
      </w:r>
      <w:r>
        <w:rPr>
          <w:b w:val="0"/>
          <w:i/>
        </w:rPr>
        <w:t>vadati kathaṁ vada yadi madano hṛdi na vasati viracitakhelam ||</w:t>
      </w:r>
      <w:r>
        <w:br/>
      </w:r>
      <w:r>
        <w:rPr>
          <w:b w:val="0"/>
          <w:i/>
        </w:rPr>
        <w:t>gajapatirudramudaṁ tanutāmiti rāmānandarāyasugītaṁ</w:t>
      </w:r>
      <w:r>
        <w:br/>
      </w:r>
      <w:r>
        <w:rPr>
          <w:b w:val="0"/>
          <w:i/>
        </w:rPr>
        <w:t>nibhṛtamanobhavaviśikhaparābhavahariviraheṇa sametam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налина-ванам — лотосовая роща; ванамали-крите — ради Ванамали; уджджхита-кусума-палашам — лишённая цветов и лепестков; паллавам апи — и побеги; вриндаванам ану — во Вриндаване; калаяси — видишь; лалита-викашам — прелестно раскрытые; сарале — простушка; пашьяси киму на хи — разве не видишь; кришнам — Кришну; твайи нихита-ашам — возложившего надежду на тебя; галита-виласам — оставившего забавы; чатакам ива — словно птицу чатаку; гхана-тришнам — жаждущую тучи; видхум ива — луну; викшья — увидев; видхунтудам — Раху; анная — приведи; чапалам — скорее; ити — так; пративелам — то и дело; вадати — говорит; катхам — как; вада — скажи; яди — если; маданах — Мадана; хриди — в сердце; на васати — не живёт; вирачита-кхелам — затевая игры; гаджапати-рудра-мудам — радость Гаджапати Рудры; танутам — да умножит; ити — так; рамананда-рая-су-гитам — прекрасная песня Рамананды Рая; нибхрита-манобхава-вишикха-парабхава-хари-вирахена — разлукой с Хари, скрыто поражённым стрелами Рождённого в уме; саметам — исполненная.</w:t>
      </w:r>
    </w:p>
    <w:p>
      <w:pPr>
        <w:spacing w:after="60"/>
        <w:ind w:left="567"/>
      </w:pPr>
      <w:r>
        <w:rPr>
          <w:b/>
          <w:i w:val="0"/>
        </w:rPr>
        <w:t>15.</w:t>
      </w:r>
      <w:r>
        <w:t xml:space="preserve"> В лотосовой роще ради Ванамали не осталось ни цветка, ни лепестка; да и во Вриндаване ты видишь лишь прелестно раскрытые побеги.</w:t>
      </w:r>
      <w:r>
        <w:br/>
      </w:r>
      <w:r>
        <w:rPr>
          <w:b w:val="0"/>
          <w:i/>
        </w:rPr>
        <w:t>Простушка, разве ты не видишь Кришну? Всю надежду он возложил на тебя, забыл о забавах — словно птица чатака, что жаждет тучи. *(Припев.)*</w:t>
      </w:r>
      <w:r>
        <w:br/>
      </w:r>
      <w:r>
        <w:rPr>
          <w:b w:val="0"/>
          <w:i/>
        </w:rPr>
        <w:t>Глядя на луну, он то и дело говорит: «Приведите скорее Раху!» — скажи, как бы он так говорил, если бы в сердце его не жил, затевая игры, Мадана?&lt;super&gt;5&lt;/super&gt;</w:t>
      </w:r>
      <w:r>
        <w:br/>
      </w:r>
      <w:r>
        <w:rPr>
          <w:b w:val="0"/>
          <w:i/>
        </w:rPr>
        <w:t>Пусть эта прекрасная песня Рамананды Рая, полная разлуки с Хари, скрыто поражённым стрелами Рождённого в уме, умножит радость Гаджапати Рудры.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И только-то?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 xml:space="preserve">. Ты ведь стала подругой нашему дорогому другу, а и сказанного не понимаешь. Ладно, сам пойду и приведу её — я тоже посол с полным правом! </w:t>
      </w:r>
      <w:r>
        <w:rPr>
          <w:b w:val="0"/>
          <w:i/>
        </w:rPr>
        <w:t>(Хочет уйти.)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(хватает его за накидку)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 Кришна, что же ты от меня-то таишься?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Госпожа, я хочу кое о чём тебя спросить.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Говори без опаски.</w:t>
      </w:r>
    </w:p>
    <w:p>
      <w:pPr>
        <w:spacing w:after="60"/>
        <w:jc w:val="both"/>
      </w:pPr>
      <w:r>
        <w:rPr>
          <w:b/>
          <w:i w:val="0"/>
        </w:rPr>
        <w:t>Кришна.</w:t>
      </w:r>
    </w:p>
    <w:p>
      <w:pPr>
        <w:pStyle w:val="Heading3"/>
      </w:pPr>
      <w:r>
        <w:t>Стих 22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तत्रास्यास्तस्या(?) वदनरुचमाकर्ण्य शशिनः</w:t>
      </w:r>
      <w:r>
        <w:br/>
      </w:r>
      <w:r>
        <w:rPr>
          <w:rFonts w:cs="Noto Serif Devanagari" w:hAnsi="Noto Serif Devanagari"/>
          <w:sz w:val="24"/>
        </w:rPr>
        <w:t>कृतावज्ञां यस्मादयमपि रुजं तद्वितनुताम् ।</w:t>
      </w:r>
      <w:r>
        <w:br/>
      </w:r>
      <w:r>
        <w:rPr>
          <w:rFonts w:cs="Noto Serif Devanagari" w:hAnsi="Noto Serif Devanagari"/>
          <w:sz w:val="24"/>
        </w:rPr>
        <w:t>तदङ्गे नासङ्गं भजत इति यो मे बहुमतः</w:t>
      </w:r>
      <w:r>
        <w:br/>
      </w:r>
      <w:r>
        <w:rPr>
          <w:rFonts w:cs="Noto Serif Devanagari" w:hAnsi="Noto Serif Devanagari"/>
          <w:sz w:val="24"/>
        </w:rPr>
        <w:t>कथं सोऽपि प्राणैर्मम मलयवातो विहरति ॥ २२ ॥</w:t>
      </w:r>
    </w:p>
    <w:p>
      <w:pPr>
        <w:spacing w:after="60"/>
        <w:jc w:val="both"/>
      </w:pPr>
      <w:r>
        <w:rPr>
          <w:b w:val="0"/>
          <w:i/>
        </w:rPr>
        <w:t>tatrāsyāstasyā(?) vadanarucamākarṇya śaśinaḥ</w:t>
      </w:r>
      <w:r>
        <w:br/>
      </w:r>
      <w:r>
        <w:rPr>
          <w:b w:val="0"/>
          <w:i/>
        </w:rPr>
        <w:t>kṛtāvajñāṁ yasmādayamapi rujaṁ tadvitanutām |</w:t>
      </w:r>
      <w:r>
        <w:br/>
      </w:r>
      <w:r>
        <w:rPr>
          <w:b w:val="0"/>
          <w:i/>
        </w:rPr>
        <w:t>tadaṅge nāsaṅgaṁ bhajata iti yo me bahumataḥ</w:t>
      </w:r>
      <w:r>
        <w:br/>
      </w:r>
      <w:r>
        <w:rPr>
          <w:b w:val="0"/>
          <w:i/>
        </w:rPr>
        <w:t>kathaṁ so'pi prāṇairmama malayavāto viharati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ясмат — с тех пор как; акарнья — услышав; шашинах — луны; вадана-ручам — блеск лица; критаваджнам — презираемый (ею); аям апи — и она (луна); руджам — муку; витанутам — пусть причиняет; тат-анге — её тела; асангам — касание; бхаджате — получает; ити — потому; ях — который; ме — мной; баху-матах — высоко ценим; катхам — как; сах апи — и он; пранаих — жизнью; мама — моей; малая-ватах — малайский ветер; вихарати — играет.</w:t>
      </w:r>
    </w:p>
    <w:p>
      <w:pPr>
        <w:spacing w:after="60"/>
        <w:ind w:left="567"/>
      </w:pPr>
      <w:r>
        <w:rPr>
          <w:b/>
          <w:i w:val="0"/>
        </w:rPr>
        <w:t>22.</w:t>
      </w:r>
      <w:r>
        <w:t xml:space="preserve"> С тех пор как ты рассказала, что она ни во что не ставит блеск лица луны, — пусть луна и терзает меня! Но малайский ветер, которого я так ценил за то, что он касается её тела, — как же и он играет с моей жизнью?</w:t>
      </w:r>
      <w:r>
        <w:rPr>
          <w:b w:val="0"/>
          <w:i w:val="0"/>
          <w:vertAlign w:val="superscript"/>
        </w:rPr>
        <w:t>6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(про себя)</w:t>
      </w:r>
      <w:r>
        <w:t xml:space="preserve">. Вместе с нашим желанием исполнилось и желание Радхики. Расскажу же ему и о её муке разлуки. </w:t>
      </w:r>
      <w:r>
        <w:rPr>
          <w:b w:val="0"/>
          <w:i/>
        </w:rPr>
        <w:t>(Вслух.)</w:t>
      </w:r>
      <w:r>
        <w:t xml:space="preserve"> Дитя, и от той прекрасной осталась одна красота. Ведь:</w:t>
      </w:r>
    </w:p>
    <w:p>
      <w:pPr>
        <w:pStyle w:val="Heading3"/>
      </w:pPr>
      <w:r>
        <w:t>Стих 24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शिलापट्टे हैमे तुहिनकिरणं चन्दनरसै-</w:t>
      </w:r>
      <w:r>
        <w:br/>
      </w:r>
      <w:r>
        <w:rPr>
          <w:rFonts w:cs="Noto Serif Devanagari" w:hAnsi="Noto Serif Devanagari"/>
          <w:sz w:val="24"/>
        </w:rPr>
        <w:t>रियं तन्वी पिष्ट्वा तनुमनु विलेपं मृगयते ।</w:t>
      </w:r>
      <w:r>
        <w:br/>
      </w:r>
      <w:r>
        <w:rPr>
          <w:rFonts w:cs="Noto Serif Devanagari" w:hAnsi="Noto Serif Devanagari"/>
          <w:sz w:val="24"/>
        </w:rPr>
        <w:t>क्षणं स्थित्वा हाहा सरसबिसिनीपत्रशयने</w:t>
      </w:r>
      <w:r>
        <w:br/>
      </w:r>
      <w:r>
        <w:rPr>
          <w:rFonts w:cs="Noto Serif Devanagari" w:hAnsi="Noto Serif Devanagari"/>
          <w:sz w:val="24"/>
        </w:rPr>
        <w:t>समुत्तस्थौ यावज्ज्वलति न चिरान्मर्मरमिदम् ॥ २४ ॥</w:t>
      </w:r>
    </w:p>
    <w:p>
      <w:pPr>
        <w:spacing w:after="60"/>
        <w:jc w:val="both"/>
      </w:pPr>
      <w:r>
        <w:rPr>
          <w:b w:val="0"/>
          <w:i/>
        </w:rPr>
        <w:t>śilāpaṭṭe haime tuhinakiraṇaṁ candanarasai-</w:t>
      </w:r>
      <w:r>
        <w:br/>
      </w:r>
      <w:r>
        <w:rPr>
          <w:b w:val="0"/>
          <w:i/>
        </w:rPr>
        <w:t>riyaṁ tanvī piṣṭvā tanumanu vilepaṁ mṛgayate |</w:t>
      </w:r>
      <w:r>
        <w:br/>
      </w:r>
      <w:r>
        <w:rPr>
          <w:b w:val="0"/>
          <w:i/>
        </w:rPr>
        <w:t>kṣaṇaṁ sthitvā hāhā sarasabisinīpatraśayane</w:t>
      </w:r>
      <w:r>
        <w:br/>
      </w:r>
      <w:r>
        <w:rPr>
          <w:b w:val="0"/>
          <w:i/>
        </w:rPr>
        <w:t>samuttasthau yāvajjvalati na cirānmarmaramidam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шила-патте — на плите; хайме — золотой; тухина-киранам — холодную луну (камфору); чандана-расаих — с сандаловым соком; иям — эта; танви — тоненькая; пиштва — растерев; танум ану — для тела; вилепам — умащения; мригаяте — ищет; кшанам — мгновение; стхитва — побыв; хаха — увы; сараса-бисини-патра-шаяне — на ложе из сочных листьев лотоса; самуттастхау — поднялась; ят — пока; джвалати на — не вспыхнуло; чират — вскоре; мармарам — шуршащим; идам — это.</w:t>
      </w:r>
    </w:p>
    <w:p>
      <w:pPr>
        <w:spacing w:after="60"/>
        <w:ind w:left="567"/>
      </w:pPr>
      <w:r>
        <w:rPr>
          <w:b/>
          <w:i w:val="0"/>
        </w:rPr>
        <w:t>24.</w:t>
      </w:r>
      <w:r>
        <w:t xml:space="preserve"> Эта тоненькая, растерев на золотой каменной плите сандал и холодную луну, ищет, чем умастить тело. Помедлив мгновение, — ах, ах! — она поднялась с ложа из сочных листьев лотоса, пока они не вспыхнули и не стали шуршать.</w:t>
      </w:r>
      <w:r>
        <w:rPr>
          <w:b w:val="0"/>
          <w:i w:val="0"/>
          <w:vertAlign w:val="superscript"/>
        </w:rPr>
        <w:t>7</w:t>
      </w:r>
    </w:p>
    <w:p>
      <w:pPr>
        <w:spacing w:after="60"/>
        <w:jc w:val="both"/>
      </w:pPr>
      <w:r>
        <w:rPr>
          <w:b w:val="0"/>
          <w:i/>
        </w:rPr>
        <w:t>Песня 15 — на рагу сама-тоди.</w:t>
      </w:r>
    </w:p>
    <w:p>
      <w:pPr>
        <w:pStyle w:val="Heading3"/>
      </w:pPr>
      <w:r>
        <w:t>Песня 15 (25)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निरवधिनयनसलिलभवसादे</w:t>
      </w:r>
      <w:r>
        <w:br/>
      </w:r>
      <w:r>
        <w:rPr>
          <w:rFonts w:cs="Noto Serif Devanagari" w:hAnsi="Noto Serif Devanagari"/>
          <w:sz w:val="24"/>
        </w:rPr>
        <w:t>पतति कृशा परिचलति च पादे ॥</w:t>
      </w:r>
      <w:r>
        <w:br/>
      </w:r>
      <w:r>
        <w:rPr>
          <w:rFonts w:cs="Noto Serif Devanagari" w:hAnsi="Noto Serif Devanagari"/>
          <w:sz w:val="24"/>
        </w:rPr>
        <w:t>माधव गुरुतरमनसिजबाधा</w:t>
      </w:r>
      <w:r>
        <w:br/>
      </w:r>
      <w:r>
        <w:rPr>
          <w:rFonts w:cs="Noto Serif Devanagari" w:hAnsi="Noto Serif Devanagari"/>
          <w:sz w:val="24"/>
        </w:rPr>
        <w:t>हरि हरि कथमपि जीवति राधा ॥ ध्रु ॥</w:t>
      </w:r>
      <w:r>
        <w:br/>
      </w:r>
      <w:r>
        <w:rPr>
          <w:rFonts w:cs="Noto Serif Devanagari" w:hAnsi="Noto Serif Devanagari"/>
          <w:sz w:val="24"/>
        </w:rPr>
        <w:t>निवससि चेतसि कथमिव वामं</w:t>
      </w:r>
      <w:r>
        <w:br/>
      </w:r>
      <w:r>
        <w:rPr>
          <w:rFonts w:cs="Noto Serif Devanagari" w:hAnsi="Noto Serif Devanagari"/>
          <w:sz w:val="24"/>
        </w:rPr>
        <w:t>शिव शिव शमयसि तदपि न कामम् ॥</w:t>
      </w:r>
      <w:r>
        <w:br/>
      </w:r>
      <w:r>
        <w:rPr>
          <w:rFonts w:cs="Noto Serif Devanagari" w:hAnsi="Noto Serif Devanagari"/>
          <w:sz w:val="24"/>
        </w:rPr>
        <w:t>गजपतिरुद्रनृपतिमविगीतं</w:t>
      </w:r>
      <w:r>
        <w:br/>
      </w:r>
      <w:r>
        <w:rPr>
          <w:rFonts w:cs="Noto Serif Devanagari" w:hAnsi="Noto Serif Devanagari"/>
          <w:sz w:val="24"/>
        </w:rPr>
        <w:t>सुखयतु रामानन्दसुगीतम् ॥ २५ ॥</w:t>
      </w:r>
    </w:p>
    <w:p>
      <w:pPr>
        <w:spacing w:after="60"/>
        <w:jc w:val="both"/>
      </w:pPr>
      <w:r>
        <w:rPr>
          <w:b w:val="0"/>
          <w:i/>
        </w:rPr>
        <w:t>niravadhinayanasalilabhavasāde</w:t>
      </w:r>
      <w:r>
        <w:br/>
      </w:r>
      <w:r>
        <w:rPr>
          <w:b w:val="0"/>
          <w:i/>
        </w:rPr>
        <w:t>patati kṛśā paricalati ca pāde ||</w:t>
      </w:r>
      <w:r>
        <w:br/>
      </w:r>
      <w:r>
        <w:rPr>
          <w:b w:val="0"/>
          <w:i/>
        </w:rPr>
        <w:t>mādhava gurutaramanasijabādhā</w:t>
      </w:r>
      <w:r>
        <w:br/>
      </w:r>
      <w:r>
        <w:rPr>
          <w:b w:val="0"/>
          <w:i/>
        </w:rPr>
        <w:t>hari hari kathamapi jīvati rādhā || dhru ||</w:t>
      </w:r>
      <w:r>
        <w:br/>
      </w:r>
      <w:r>
        <w:rPr>
          <w:b w:val="0"/>
          <w:i/>
        </w:rPr>
        <w:t>nivasasi cetasi kathamiva vāmaṁ</w:t>
      </w:r>
      <w:r>
        <w:br/>
      </w:r>
      <w:r>
        <w:rPr>
          <w:b w:val="0"/>
          <w:i/>
        </w:rPr>
        <w:t>śiva śiva śamayasi tadapi na kāmam ||</w:t>
      </w:r>
      <w:r>
        <w:br/>
      </w:r>
      <w:r>
        <w:rPr>
          <w:b w:val="0"/>
          <w:i/>
        </w:rPr>
        <w:t>gajapatirudranṛpatimavigītaṁ</w:t>
      </w:r>
      <w:r>
        <w:br/>
      </w:r>
      <w:r>
        <w:rPr>
          <w:b w:val="0"/>
          <w:i/>
        </w:rPr>
        <w:t>sukhayatu rāmānandasugītam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ниравадхи-наяна-салила-бхава-садэ — в грязи, рождённой бесконечными слезами глаз; патати — падает; криша — изнурённая; паричалати — скользит; ча — и; паде — стопа; мадхава — о Мадхава; гурутара-манасиджа-бадха — тяжела мука любви; хари хари — Хари, Хари; катхам апи — едва; дживати — жива; радха — Радха; нивасаси — живёшь; четаси — в сердце; катхам ива — как же; вамам — превратно; шива шива — о Шива, Шива; шамаяси на — не утоляешь; тат апи — всё же; камам — желания; гаджапати-рудра-нрипатим — царя Гаджапати Рудру; авигитам — безупречная; сукхаяту — да радует; рамананда-сугитам — прекрасная песня Рамананды.</w:t>
      </w:r>
    </w:p>
    <w:p>
      <w:pPr>
        <w:spacing w:after="60"/>
        <w:ind w:left="567"/>
      </w:pPr>
      <w:r>
        <w:rPr>
          <w:b/>
          <w:i w:val="0"/>
        </w:rPr>
        <w:t>25.</w:t>
      </w:r>
      <w:r>
        <w:t xml:space="preserve"> Изнурённая, она падает в грязь, что без конца рождается от слёз её глаз, и стопы её скользят.</w:t>
      </w:r>
      <w:r>
        <w:br/>
      </w:r>
      <w:r>
        <w:rPr>
          <w:b w:val="0"/>
          <w:i/>
        </w:rPr>
        <w:t>Мадхава, тяжка мука любви! Хари, Хари, Радха едва жива. *(Припев.)*</w:t>
      </w:r>
      <w:r>
        <w:br/>
      </w:r>
      <w:r>
        <w:rPr>
          <w:b w:val="0"/>
          <w:i/>
        </w:rPr>
        <w:t>Как же ты живёшь в её сердце — и мучишь его? О Шива, Шива, и всё же ты не утоляешь её желания!&lt;super&gt;8&lt;/super&gt;</w:t>
      </w:r>
      <w:r>
        <w:br/>
      </w:r>
      <w:r>
        <w:rPr>
          <w:b w:val="0"/>
          <w:i/>
        </w:rPr>
        <w:t>Пусть безупречная песня Рамананды радует царя Гаджапати Рудру.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Госпожа, по-моему, пастушки бывают отчаянные: ищут умащения луной да сандалом. А наш дорогой друг, увидев луну, прячет тело куда-нибудь и сидит, зажмурив глаза, как сова перед солнцем; а едва почует даже ветерок от сандала — так и мечется туда-сюда, как змея от действенной мантры.</w:t>
      </w:r>
      <w:r>
        <w:rPr>
          <w:b w:val="0"/>
          <w:i w:val="0"/>
          <w:vertAlign w:val="superscript"/>
        </w:rPr>
        <w:t>9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(про себя)</w:t>
      </w:r>
      <w:r>
        <w:t xml:space="preserve">. Хорошо сказано. </w:t>
      </w:r>
      <w:r>
        <w:rPr>
          <w:b w:val="0"/>
          <w:i/>
        </w:rPr>
        <w:t>(Вслух.)</w:t>
      </w:r>
      <w:r>
        <w:t xml:space="preserve"> Тьфу, глупец, не болтай лишнего!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Сколько только законов ни проповедовали ей, чтобы испытать её сердце!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(про себя, в тревоге)</w:t>
      </w:r>
      <w:r>
        <w:t>. Уж не отвратилась ли она от желания меня?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Так вот:</w:t>
      </w:r>
    </w:p>
    <w:p>
      <w:pPr>
        <w:pStyle w:val="Heading3"/>
      </w:pPr>
      <w:r>
        <w:t>Стих 30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यदा नासौ दोषं गणयति गुरूणां कुवचने</w:t>
      </w:r>
      <w:r>
        <w:br/>
      </w:r>
      <w:r>
        <w:rPr>
          <w:rFonts w:cs="Noto Serif Devanagari" w:hAnsi="Noto Serif Devanagari"/>
          <w:sz w:val="24"/>
        </w:rPr>
        <w:t>न वा तोषं धत्ते सरसवचने नर्म सुहृदाम् ।</w:t>
      </w:r>
      <w:r>
        <w:br/>
      </w:r>
      <w:r>
        <w:rPr>
          <w:rFonts w:cs="Noto Serif Devanagari" w:hAnsi="Noto Serif Devanagari"/>
          <w:sz w:val="24"/>
        </w:rPr>
        <w:t>विषाभं श्रीखण्डं कलयति विधुं पावकसमं</w:t>
      </w:r>
      <w:r>
        <w:br/>
      </w:r>
      <w:r>
        <w:rPr>
          <w:rFonts w:cs="Noto Serif Devanagari" w:hAnsi="Noto Serif Devanagari"/>
          <w:sz w:val="24"/>
        </w:rPr>
        <w:t>तदास्यास्तद्वृत्तं त्वयि गदितुमत्राहमगमम् ॥ ३० ॥</w:t>
      </w:r>
    </w:p>
    <w:p>
      <w:pPr>
        <w:spacing w:after="60"/>
        <w:jc w:val="both"/>
      </w:pPr>
      <w:r>
        <w:rPr>
          <w:b w:val="0"/>
          <w:i/>
        </w:rPr>
        <w:t>yadā nāsau doṣaṁ gaṇayati gurūṇāṁ kuvacane</w:t>
      </w:r>
      <w:r>
        <w:br/>
      </w:r>
      <w:r>
        <w:rPr>
          <w:b w:val="0"/>
          <w:i/>
        </w:rPr>
        <w:t>na vā toṣaṁ dhatte sarasavacane narma suhṛdām |</w:t>
      </w:r>
      <w:r>
        <w:br/>
      </w:r>
      <w:r>
        <w:rPr>
          <w:b w:val="0"/>
          <w:i/>
        </w:rPr>
        <w:t>viṣābhaṁ śrīkhaṇḍaṁ kalayati vidhuṁ pāvakasamaṁ</w:t>
      </w:r>
      <w:r>
        <w:br/>
      </w:r>
      <w:r>
        <w:rPr>
          <w:b w:val="0"/>
          <w:i/>
        </w:rPr>
        <w:t>tadāsyāstadvṛttaṁ tvayi gaditumatrāhamagamam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яда — когда; на — не; асау — она; дошам — дурным; ганаяти — считает; гурунам — старших; кувачане — в упрёках; на ва — и не; тошам — радость; дхатте — находит; сараса-вачане — в речах, полных расы; нарма — в шутках; сухридам — подруг; виша-абхам — подобным яду; шри-кхандам — сандал; калаяти — считает; видхум — луну; павака-самам — подобной огню; тада — тогда; асьях — её; тат-вриттам — это состояние; твайи — тебе; гадитум — рассказать; атра — сюда; ахам — я; агамам — пришла.</w:t>
      </w:r>
    </w:p>
    <w:p>
      <w:pPr>
        <w:spacing w:after="60"/>
        <w:ind w:left="567"/>
      </w:pPr>
      <w:r>
        <w:rPr>
          <w:b/>
          <w:i w:val="0"/>
        </w:rPr>
        <w:t>30.</w:t>
      </w:r>
      <w:r>
        <w:t xml:space="preserve"> когда она ни во что не ставит упрёки старших, когда не радуется шуткам подруг, полным расы, видит в сандале яд, а в луне — огонь, — тогда я и пришла сюда рассказать тебе о её состоянии.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(облегчённо вздохнув)</w:t>
      </w:r>
      <w:r>
        <w:t>.</w:t>
      </w:r>
    </w:p>
    <w:p>
      <w:pPr>
        <w:pStyle w:val="Heading3"/>
      </w:pPr>
      <w:r>
        <w:t>Стих 31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त्वं चेदवञ्चनपरा(?) स्मरवारिराशे-</w:t>
      </w:r>
      <w:r>
        <w:br/>
      </w:r>
      <w:r>
        <w:rPr>
          <w:rFonts w:cs="Noto Serif Devanagari" w:hAnsi="Noto Serif Devanagari"/>
          <w:sz w:val="24"/>
        </w:rPr>
        <w:t>रुद्धर्तुमपि तदकारणवत्सलासि ।</w:t>
      </w:r>
      <w:r>
        <w:br/>
      </w:r>
      <w:r>
        <w:rPr>
          <w:rFonts w:cs="Noto Serif Devanagari" w:hAnsi="Noto Serif Devanagari"/>
          <w:sz w:val="24"/>
        </w:rPr>
        <w:t>तत्केशरद्रुमनिकुञ्जगृहे प्रसाद्य</w:t>
      </w:r>
      <w:r>
        <w:br/>
      </w:r>
      <w:r>
        <w:rPr>
          <w:rFonts w:cs="Noto Serif Devanagari" w:hAnsi="Noto Serif Devanagari"/>
          <w:sz w:val="24"/>
        </w:rPr>
        <w:t>तामानयस्व नय कोविदतां तनुष्व ॥ ३१ ॥</w:t>
      </w:r>
    </w:p>
    <w:p>
      <w:pPr>
        <w:spacing w:after="60"/>
        <w:jc w:val="both"/>
      </w:pPr>
      <w:r>
        <w:rPr>
          <w:b w:val="0"/>
          <w:i/>
        </w:rPr>
        <w:t>tvaṁ cedavañcanaparā(?) smaravārirāśe-</w:t>
      </w:r>
      <w:r>
        <w:br/>
      </w:r>
      <w:r>
        <w:rPr>
          <w:b w:val="0"/>
          <w:i/>
        </w:rPr>
        <w:t>ruddhartumapi tadakāraṇavatsalāsi |</w:t>
      </w:r>
      <w:r>
        <w:br/>
      </w:r>
      <w:r>
        <w:rPr>
          <w:b w:val="0"/>
          <w:i/>
        </w:rPr>
        <w:t>tatkeśaradrumanikuñjagṛhe prasādya</w:t>
      </w:r>
      <w:r>
        <w:br/>
      </w:r>
      <w:r>
        <w:rPr>
          <w:b w:val="0"/>
          <w:i/>
        </w:rPr>
        <w:t>tāmānayasva naya kovidatāṁ tanuṣva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твам — ты; чет — если; аванчана-пара — чуждая обмана; смара-вари-рашех — из океана Смары; уддхартум — вытащить; апи — даже; тат — то; акарана-ватсала — беспричинно любящая; аси — ты есть; тат — так; кешара-друма-никунджа-грихе — в рощу-дом у дерева кешара; прасадья — умилостивив; там — её; анаясва — приведи; ная-ковидатам — искусство в устроении; танушва — яви.</w:t>
      </w:r>
    </w:p>
    <w:p>
      <w:pPr>
        <w:spacing w:after="60"/>
        <w:ind w:left="567"/>
      </w:pPr>
      <w:r>
        <w:rPr>
          <w:b/>
          <w:i w:val="0"/>
        </w:rPr>
        <w:t>31.</w:t>
      </w:r>
      <w:r>
        <w:t xml:space="preserve"> Раз ты, далёкая от обмана, по беспричинной любви готова вытащить меня даже из океана Смары, — так умилостиви её и приведи в рощу-дом у дерева кешара. Яви своё искусство!</w:t>
      </w:r>
      <w:r>
        <w:rPr>
          <w:b w:val="0"/>
          <w:i w:val="0"/>
          <w:vertAlign w:val="superscript"/>
        </w:rPr>
        <w:t>11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 это так и будет.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Госпожа, простодушная, это и вправду так — я, брахман, тому поручитель.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Довольно сомнений, — устрой моё дело.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Вот я и отправляюсь. Благо тебе, дитя. </w:t>
      </w:r>
      <w:r>
        <w:rPr>
          <w:b w:val="0"/>
          <w:i/>
        </w:rPr>
        <w:t>(Уходит.)</w:t>
      </w:r>
    </w:p>
    <w:p>
      <w:pPr>
        <w:spacing w:after="60"/>
        <w:jc w:val="both"/>
      </w:pPr>
      <w:r>
        <w:rPr>
          <w:b w:val="0"/>
          <w:i/>
        </w:rPr>
        <w:t>(Входит Радхика, одетая для свидания.)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(пракрит)</w:t>
      </w:r>
      <w:r>
        <w:t>. Подруга Мадхави, вы меня обманули!</w:t>
      </w:r>
    </w:p>
    <w:p>
      <w:pPr>
        <w:spacing w:after="60"/>
        <w:jc w:val="both"/>
      </w:pPr>
      <w:r>
        <w:rPr>
          <w:b w:val="0"/>
          <w:i/>
        </w:rPr>
        <w:t>Песня 16 — на рагу рамакели.</w:t>
      </w:r>
    </w:p>
    <w:p>
      <w:pPr>
        <w:pStyle w:val="Heading3"/>
      </w:pPr>
      <w:r>
        <w:t>Песня 16 (37)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तिमिरतिरोहितसरणी</w:t>
      </w:r>
      <w:r>
        <w:br/>
      </w:r>
      <w:r>
        <w:rPr>
          <w:rFonts w:cs="Noto Serif Devanagari" w:hAnsi="Noto Serif Devanagari"/>
          <w:sz w:val="24"/>
        </w:rPr>
        <w:t>गिरिषु दरीषु समेव हि धरणी ॥</w:t>
      </w:r>
      <w:r>
        <w:br/>
      </w:r>
      <w:r>
        <w:rPr>
          <w:rFonts w:cs="Noto Serif Devanagari" w:hAnsi="Noto Serif Devanagari"/>
          <w:sz w:val="24"/>
        </w:rPr>
        <w:t>चिरयति किं सखि देवी</w:t>
      </w:r>
      <w:r>
        <w:br/>
      </w:r>
      <w:r>
        <w:rPr>
          <w:rFonts w:cs="Noto Serif Devanagari" w:hAnsi="Noto Serif Devanagari"/>
          <w:sz w:val="24"/>
        </w:rPr>
        <w:t>विधिरपि मयि किमु न हि हितसेवी ॥ ध्रु ॥</w:t>
      </w:r>
      <w:r>
        <w:br/>
      </w:r>
      <w:r>
        <w:rPr>
          <w:rFonts w:cs="Noto Serif Devanagari" w:hAnsi="Noto Serif Devanagari"/>
          <w:sz w:val="24"/>
        </w:rPr>
        <w:t>अतिवाहितमतिभीमं</w:t>
      </w:r>
      <w:r>
        <w:br/>
      </w:r>
      <w:r>
        <w:rPr>
          <w:rFonts w:cs="Noto Serif Devanagari" w:hAnsi="Noto Serif Devanagari"/>
          <w:sz w:val="24"/>
        </w:rPr>
        <w:t>विफलमिदं किमु गहनमसीमम् ॥</w:t>
      </w:r>
      <w:r>
        <w:br/>
      </w:r>
      <w:r>
        <w:rPr>
          <w:rFonts w:cs="Noto Serif Devanagari" w:hAnsi="Noto Serif Devanagari"/>
          <w:sz w:val="24"/>
        </w:rPr>
        <w:t>सुखयतु रुद्रगजेशं</w:t>
      </w:r>
      <w:r>
        <w:br/>
      </w:r>
      <w:r>
        <w:rPr>
          <w:rFonts w:cs="Noto Serif Devanagari" w:hAnsi="Noto Serif Devanagari"/>
          <w:sz w:val="24"/>
        </w:rPr>
        <w:t>रामानन्दरायकृतमनिशम् ॥ ३७ ॥</w:t>
      </w:r>
    </w:p>
    <w:p>
      <w:pPr>
        <w:spacing w:after="60"/>
        <w:jc w:val="both"/>
      </w:pPr>
      <w:r>
        <w:rPr>
          <w:b w:val="0"/>
          <w:i/>
        </w:rPr>
        <w:t>timiratirohitasaraṇī</w:t>
      </w:r>
      <w:r>
        <w:br/>
      </w:r>
      <w:r>
        <w:rPr>
          <w:b w:val="0"/>
          <w:i/>
        </w:rPr>
        <w:t>giriṣu darīṣu sameva hi dharaṇī ||</w:t>
      </w:r>
      <w:r>
        <w:br/>
      </w:r>
      <w:r>
        <w:rPr>
          <w:b w:val="0"/>
          <w:i/>
        </w:rPr>
        <w:t>cirayati kiṁ sakhi devī</w:t>
      </w:r>
      <w:r>
        <w:br/>
      </w:r>
      <w:r>
        <w:rPr>
          <w:b w:val="0"/>
          <w:i/>
        </w:rPr>
        <w:t>vidhirapi mayi kimu na hi hitasevī || dhru ||</w:t>
      </w:r>
      <w:r>
        <w:br/>
      </w:r>
      <w:r>
        <w:rPr>
          <w:b w:val="0"/>
          <w:i/>
        </w:rPr>
        <w:t>ativāhitamatibhīmaṁ</w:t>
      </w:r>
      <w:r>
        <w:br/>
      </w:r>
      <w:r>
        <w:rPr>
          <w:b w:val="0"/>
          <w:i/>
        </w:rPr>
        <w:t>viphalamidaṁ kimu gahanamasīmam ||</w:t>
      </w:r>
      <w:r>
        <w:br/>
      </w:r>
      <w:r>
        <w:rPr>
          <w:b w:val="0"/>
          <w:i/>
        </w:rPr>
        <w:t>sukhayatu rudragajeśaṁ</w:t>
      </w:r>
      <w:r>
        <w:br/>
      </w:r>
      <w:r>
        <w:rPr>
          <w:b w:val="0"/>
          <w:i/>
        </w:rPr>
        <w:t>rāmānandarāyakṛtamaniśam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тимира-тирохита-сарани — тропа, скрытая тьмой; гиришу — в горах; даришу — в пещерах; сама эва — ровная; хи — ведь; дхарани — земля; чираяти — медлит; ким — отчего; сакхи — подруга; деви — госпожа; видхих апи — и судьба; майи — мне; киму на хи — разве не; хита-севи — желает добра; ативахитам — пройденный; ати-бхимам — страшный; випхалам — напрасно; идам — этот; киму — неужели; гаханам — дремучий лес; асимам — бескрайний; сукхаяту — да радует; рудра-гаджешам — Рудру, владыку слонов; рамананда-рая-критам — сложенное Раманандой Раем; анишам — всегда.</w:t>
      </w:r>
    </w:p>
    <w:p>
      <w:pPr>
        <w:spacing w:after="60"/>
        <w:ind w:left="567"/>
      </w:pPr>
      <w:r>
        <w:rPr>
          <w:b/>
          <w:i w:val="0"/>
        </w:rPr>
        <w:t>37.</w:t>
      </w:r>
      <w:r>
        <w:t xml:space="preserve"> Тропа скрыта тьмой; горы и пещеры — всё стало ровной землёй.</w:t>
      </w:r>
      <w:r>
        <w:br/>
      </w:r>
      <w:r>
        <w:rPr>
          <w:b w:val="0"/>
          <w:i/>
        </w:rPr>
        <w:t>Отчего, подруга, медлит госпожа? Разве и судьба не желает мне добра? *(Припев.)*</w:t>
      </w:r>
      <w:r>
        <w:br/>
      </w:r>
      <w:r>
        <w:rPr>
          <w:b w:val="0"/>
          <w:i/>
        </w:rPr>
        <w:t>Неужели напрасно я прошла этот страшный, бескрайний, дремучий лес?</w:t>
      </w:r>
      <w:r>
        <w:br/>
      </w:r>
      <w:r>
        <w:rPr>
          <w:b w:val="0"/>
          <w:i/>
        </w:rPr>
        <w:t>Пусть сложенное Раманандой Раем неизменно радует Рудру, владыку слонов.&lt;super&gt;12&lt;/super&gt;</w:t>
      </w:r>
    </w:p>
    <w:p>
      <w:pPr>
        <w:spacing w:after="60"/>
        <w:jc w:val="both"/>
      </w:pPr>
      <w:r>
        <w:rPr>
          <w:b/>
          <w:i w:val="0"/>
        </w:rPr>
        <w:t>Мадхави.</w:t>
      </w:r>
      <w:r>
        <w:t xml:space="preserve"> Подруга, довольно сомнений: считай, что госпожа уже пришла.</w:t>
      </w:r>
    </w:p>
    <w:p>
      <w:pPr>
        <w:spacing w:after="60"/>
        <w:jc w:val="both"/>
      </w:pPr>
      <w:r>
        <w:rPr>
          <w:b w:val="0"/>
          <w:i/>
        </w:rPr>
        <w:t>(Входит Маданика.)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 тебе повезло!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(с радостным вздохом, пракрит)</w:t>
      </w:r>
      <w:r>
        <w:t>. Госпожа, а что там?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То, что бывает при сильной любовной лихорадке.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(пракрит)</w:t>
      </w:r>
      <w:r>
        <w:t>. Как это?</w:t>
      </w:r>
    </w:p>
    <w:p>
      <w:pPr>
        <w:spacing w:after="60"/>
        <w:jc w:val="both"/>
      </w:pPr>
      <w:r>
        <w:rPr>
          <w:b/>
          <w:i w:val="0"/>
        </w:rPr>
        <w:t>Маданика.</w:t>
      </w:r>
    </w:p>
    <w:p>
      <w:pPr>
        <w:pStyle w:val="Heading3"/>
      </w:pPr>
      <w:r>
        <w:t>Стих 43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इन्दुं निन्दति चन्दनं विकिरति प्रालम्बकं मुञ्चति</w:t>
      </w:r>
      <w:r>
        <w:br/>
      </w:r>
      <w:r>
        <w:rPr>
          <w:rFonts w:cs="Noto Serif Devanagari" w:hAnsi="Noto Serif Devanagari"/>
          <w:sz w:val="24"/>
        </w:rPr>
        <w:t>प्रालेयात्त्रसति प्रियं परिजनं नाभाषते सम्प्रति ।</w:t>
      </w:r>
      <w:r>
        <w:br/>
      </w:r>
      <w:r>
        <w:rPr>
          <w:rFonts w:cs="Noto Serif Devanagari" w:hAnsi="Noto Serif Devanagari"/>
          <w:sz w:val="24"/>
        </w:rPr>
        <w:t>गोविन्दस्तव विप्रयोगविधुरः किं किं न वा चेष्टते</w:t>
      </w:r>
      <w:r>
        <w:br/>
      </w:r>
      <w:r>
        <w:rPr>
          <w:rFonts w:cs="Noto Serif Devanagari" w:hAnsi="Noto Serif Devanagari"/>
          <w:sz w:val="24"/>
        </w:rPr>
        <w:t>तत्कुञ्जोदरतल्पकल्पनपरं राधे तमाराधय ॥ ४३ ॥</w:t>
      </w:r>
    </w:p>
    <w:p>
      <w:pPr>
        <w:spacing w:after="60"/>
        <w:jc w:val="both"/>
      </w:pPr>
      <w:r>
        <w:rPr>
          <w:b w:val="0"/>
          <w:i/>
        </w:rPr>
        <w:t>induṁ nindati candanaṁ vikirati prālambakaṁ muñcati</w:t>
      </w:r>
      <w:r>
        <w:br/>
      </w:r>
      <w:r>
        <w:rPr>
          <w:b w:val="0"/>
          <w:i/>
        </w:rPr>
        <w:t>prāleyāttrasati priyaṁ parijanaṁ nābhāṣate samprati |</w:t>
      </w:r>
      <w:r>
        <w:br/>
      </w:r>
      <w:r>
        <w:rPr>
          <w:b w:val="0"/>
          <w:i/>
        </w:rPr>
        <w:t>govindastava viprayogavidhuraḥ kiṁ kiṁ na vā ceṣṭate</w:t>
      </w:r>
      <w:r>
        <w:br/>
      </w:r>
      <w:r>
        <w:rPr>
          <w:b w:val="0"/>
          <w:i/>
        </w:rPr>
        <w:t>tatkuñjodaratalpakalpanaparaṁ rādhe tamārādhaya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индум — луну; ниндати — бранит; чанданам — сандал; викирати — разбрасывает; праламбакам — длинное ожерелье; мунчати — сбрасывает; пралеят — росы; трасати — страшится; приям — милых; париджанам — спутников; на абхашате — не заговаривает; сампрати — теперь; говиндах — Говинда; тава — с тобой; випрайога-видхурах — удручённый разлукой; ким ким на ва — чего только не; чештате — делает; тат — так; кунджа-удара-талпа-калпана-парам — занятого устроением ложа в глубине рощи; радхе — о Радха; там — его; арадхая — порадуй.</w:t>
      </w:r>
    </w:p>
    <w:p>
      <w:pPr>
        <w:spacing w:after="60"/>
        <w:ind w:left="567"/>
      </w:pPr>
      <w:r>
        <w:rPr>
          <w:b/>
          <w:i w:val="0"/>
        </w:rPr>
        <w:t>43.</w:t>
      </w:r>
      <w:r>
        <w:t xml:space="preserve"> Он бранит луну, разбрасывает сандал, срывает с себя длинное ожерелье, страшится росы, не говорит теперь даже с милыми спутниками. Чего только не делает Говинда, удручённый разлукой с тобой! Так что, Радха, порадуй его — он только и думает, как бы устроить ложе в глубине рощи.</w:t>
      </w:r>
      <w:r>
        <w:rPr>
          <w:b w:val="0"/>
          <w:i w:val="0"/>
          <w:vertAlign w:val="superscript"/>
        </w:rPr>
        <w:t>13</w:t>
      </w:r>
    </w:p>
    <w:p>
      <w:pPr>
        <w:spacing w:after="60"/>
        <w:jc w:val="both"/>
      </w:pPr>
      <w:r>
        <w:rPr>
          <w:b w:val="0"/>
          <w:i/>
        </w:rPr>
        <w:t>(Затем в роще — Кришна.)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Друг, отчего так медлит Маданика? </w:t>
      </w:r>
      <w:r>
        <w:rPr>
          <w:b w:val="0"/>
          <w:i/>
        </w:rPr>
        <w:t>(В тревоге.)</w:t>
      </w:r>
    </w:p>
    <w:p>
      <w:pPr>
        <w:pStyle w:val="Heading3"/>
      </w:pPr>
      <w:r>
        <w:t>Стих 44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इयं तन्वी पीनस्तनजघनभारालसगति-</w:t>
      </w:r>
      <w:r>
        <w:br/>
      </w:r>
      <w:r>
        <w:rPr>
          <w:rFonts w:cs="Noto Serif Devanagari" w:hAnsi="Noto Serif Devanagari"/>
          <w:sz w:val="24"/>
        </w:rPr>
        <w:t>र्विदूरे कुञ्जोऽयं मम रचितसंकेतवसतिः ।</w:t>
      </w:r>
      <w:r>
        <w:br/>
      </w:r>
      <w:r>
        <w:rPr>
          <w:rFonts w:cs="Noto Serif Devanagari" w:hAnsi="Noto Serif Devanagari"/>
          <w:sz w:val="24"/>
        </w:rPr>
        <w:t>स्वतो भीरुर्बाला गहनमपि घोरान्धतमसं</w:t>
      </w:r>
      <w:r>
        <w:br/>
      </w:r>
      <w:r>
        <w:rPr>
          <w:rFonts w:cs="Noto Serif Devanagari" w:hAnsi="Noto Serif Devanagari"/>
          <w:sz w:val="24"/>
        </w:rPr>
        <w:t>कथंकारं सा मामभिसरतु कामोऽत्र शरणम् ॥ ४४ ॥</w:t>
      </w:r>
    </w:p>
    <w:p>
      <w:pPr>
        <w:spacing w:after="60"/>
        <w:jc w:val="both"/>
      </w:pPr>
      <w:r>
        <w:rPr>
          <w:b w:val="0"/>
          <w:i/>
        </w:rPr>
        <w:t>iyaṁ tanvī pīnastanajaghanabhārālasagati-</w:t>
      </w:r>
      <w:r>
        <w:br/>
      </w:r>
      <w:r>
        <w:rPr>
          <w:b w:val="0"/>
          <w:i/>
        </w:rPr>
        <w:t>rvidūre kuñjo'yaṁ mama racitasaṁketavasatiḥ |</w:t>
      </w:r>
      <w:r>
        <w:br/>
      </w:r>
      <w:r>
        <w:rPr>
          <w:b w:val="0"/>
          <w:i/>
        </w:rPr>
        <w:t>svato bhīrurbālā gahanamapi ghorāndhatamasaṁ</w:t>
      </w:r>
      <w:r>
        <w:br/>
      </w:r>
      <w:r>
        <w:rPr>
          <w:b w:val="0"/>
          <w:i/>
        </w:rPr>
        <w:t>kathaṁkāraṁ sā māmabhisaratu kāmo'tra śaraṇam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иям — эта; танви — тоненькая; пина-стана-джагхана-бхара-аласа-гатих — с медленной поступью от тяжести полной груди и бёдер; видуре — далеко; кунджах аям — эта роща; мама — моя; рачита-санкета-васатих — назначенное место свидания; сватах — по природе; бхирух — робкая; бала — девушка; гаханам — лес; апи — и; гхора-андха-тамасам — в страшной слепой тьме; катханкарам — как; са — она; мам — ко мне; абхисарату — придёт на свидание; камах — любовь; атра — здесь; шаранам — опора.</w:t>
      </w:r>
    </w:p>
    <w:p>
      <w:pPr>
        <w:spacing w:after="60"/>
        <w:ind w:left="567"/>
      </w:pPr>
      <w:r>
        <w:rPr>
          <w:b/>
          <w:i w:val="0"/>
        </w:rPr>
        <w:t>44.</w:t>
      </w:r>
      <w:r>
        <w:t xml:space="preserve"> Эта тоненькая идёт медленно, отягощённая полной грудью и бёдрами; а эта роща, назначенная мною местом свидания, далеко. Девушка и сама по себе робкая, а лес — в непроглядной страшной тьме; как же она придёт ко мне? Здесь опора — лишь любовь.</w:t>
      </w:r>
      <w:r>
        <w:rPr>
          <w:b w:val="0"/>
          <w:i w:val="0"/>
          <w:vertAlign w:val="superscript"/>
        </w:rPr>
        <w:t>14</w:t>
      </w:r>
    </w:p>
    <w:p>
      <w:pPr>
        <w:spacing w:after="60"/>
        <w:jc w:val="both"/>
      </w:pPr>
      <w:r>
        <w:rPr>
          <w:b w:val="0"/>
          <w:i/>
        </w:rPr>
        <w:t>(Изобразив на мгновение раздумье, глубоко и горячо вздохнув.)</w:t>
      </w:r>
    </w:p>
    <w:p>
      <w:pPr>
        <w:pStyle w:val="Heading3"/>
      </w:pPr>
      <w:r>
        <w:t>Стих 45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किमेषा मत्वा मामपरिचितभावं विमुखतां</w:t>
      </w:r>
      <w:r>
        <w:br/>
      </w:r>
      <w:r>
        <w:rPr>
          <w:rFonts w:cs="Noto Serif Devanagari" w:hAnsi="Noto Serif Devanagari"/>
          <w:sz w:val="24"/>
        </w:rPr>
        <w:t>प्रयाता विश्वासं किमु सहचरीवाचि न गता ।</w:t>
      </w:r>
      <w:r>
        <w:br/>
      </w:r>
      <w:r>
        <w:rPr>
          <w:rFonts w:cs="Noto Serif Devanagari" w:hAnsi="Noto Serif Devanagari"/>
          <w:sz w:val="24"/>
        </w:rPr>
        <w:t>अथ भ्रान्ता वर्त्मन्यतितिमिरभाजीह विपिने</w:t>
      </w:r>
      <w:r>
        <w:br/>
      </w:r>
      <w:r>
        <w:rPr>
          <w:rFonts w:cs="Noto Serif Devanagari" w:hAnsi="Noto Serif Devanagari"/>
          <w:sz w:val="24"/>
        </w:rPr>
        <w:t>न शक्ता तन्वङ्गी स्मरशरहता वा प्रचलितुम् ॥ ४५ ॥</w:t>
      </w:r>
    </w:p>
    <w:p>
      <w:pPr>
        <w:spacing w:after="60"/>
        <w:jc w:val="both"/>
      </w:pPr>
      <w:r>
        <w:rPr>
          <w:b w:val="0"/>
          <w:i/>
        </w:rPr>
        <w:t>kimeṣā matvā māmaparicitabhāvaṁ vimukhatāṁ</w:t>
      </w:r>
      <w:r>
        <w:br/>
      </w:r>
      <w:r>
        <w:rPr>
          <w:b w:val="0"/>
          <w:i/>
        </w:rPr>
        <w:t>prayātā viśvāsaṁ kimu sahacarīvāci na gatā |</w:t>
      </w:r>
      <w:r>
        <w:br/>
      </w:r>
      <w:r>
        <w:rPr>
          <w:b w:val="0"/>
          <w:i/>
        </w:rPr>
        <w:t>atha bhrāntā vartmanyatitimirabhājīha vipine</w:t>
      </w:r>
      <w:r>
        <w:br/>
      </w:r>
      <w:r>
        <w:rPr>
          <w:b w:val="0"/>
          <w:i/>
        </w:rPr>
        <w:t>na śaktā tanvaṅgī smaraśarahatā vā pracalitum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ким — не; эша — она; матва — сочтя; мам — меня; апаричита-бхавам — чуждым чувству; вимукхатам праята — отвернулась; вишвасам — доверия; киму — неужели; сахачари-вачи — к словам подруги; на гата — не возымела; атха — или; бхранта — заблудилась; вартмани — на пути; ати-тимира-бхаджи — полном тьмы; иха — здесь; випине — в лесу; на шакта — не в силах; танванги — нежная; смара-шара-хата — сражённая стрелами Смары; ва — или; прачалитум — идти.</w:t>
      </w:r>
    </w:p>
    <w:p>
      <w:pPr>
        <w:spacing w:after="60"/>
        <w:ind w:left="567"/>
      </w:pPr>
      <w:r>
        <w:rPr>
          <w:b/>
          <w:i w:val="0"/>
        </w:rPr>
        <w:t>45.</w:t>
      </w:r>
      <w:r>
        <w:t xml:space="preserve"> Не сочла ли она меня чужим её чувству и не отвернулась ли? Неужели не поверила словам подруги? Или сбилась с пути в этом лесу, где такая тьма, — или, сражённая стрелами Смары, нежная, не в силах идти?</w:t>
      </w:r>
    </w:p>
    <w:p>
      <w:pPr>
        <w:spacing w:after="60"/>
        <w:jc w:val="both"/>
      </w:pPr>
      <w:r>
        <w:rPr>
          <w:b w:val="0"/>
          <w:i/>
        </w:rPr>
        <w:t>(Глядя вперёд.)</w:t>
      </w:r>
      <w:r>
        <w:t xml:space="preserve"> Ах, кажется, восходит луна! Ведь:</w:t>
      </w:r>
    </w:p>
    <w:p>
      <w:pPr>
        <w:pStyle w:val="Heading3"/>
      </w:pPr>
      <w:r>
        <w:t>Стих 46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यदेदं कोकानां प्रसरति तरां काकुविरुतं</w:t>
      </w:r>
      <w:r>
        <w:br/>
      </w:r>
      <w:r>
        <w:rPr>
          <w:rFonts w:cs="Noto Serif Devanagari" w:hAnsi="Noto Serif Devanagari"/>
          <w:sz w:val="24"/>
        </w:rPr>
        <w:t>तथा स्फीतं स्फीतं भवति परितः कैरवकुलम् ।</w:t>
      </w:r>
      <w:r>
        <w:br/>
      </w:r>
      <w:r>
        <w:rPr>
          <w:rFonts w:cs="Noto Serif Devanagari" w:hAnsi="Noto Serif Devanagari"/>
          <w:sz w:val="24"/>
        </w:rPr>
        <w:t>यथा मूर्छन्मूर्छत्प्रतिपदमिदं वारिजवनं</w:t>
      </w:r>
      <w:r>
        <w:br/>
      </w:r>
      <w:r>
        <w:rPr>
          <w:rFonts w:cs="Noto Serif Devanagari" w:hAnsi="Noto Serif Devanagari"/>
          <w:sz w:val="24"/>
        </w:rPr>
        <w:t>तथा शङ्के चन्द्रः प्रथमगिरिवीथ्यां विहरति ॥ ४६ ॥</w:t>
      </w:r>
    </w:p>
    <w:p>
      <w:pPr>
        <w:spacing w:after="60"/>
        <w:jc w:val="both"/>
      </w:pPr>
      <w:r>
        <w:rPr>
          <w:b w:val="0"/>
          <w:i/>
        </w:rPr>
        <w:t>yadedaṁ kokānāṁ prasarati tarāṁ kākuvirutaṁ</w:t>
      </w:r>
      <w:r>
        <w:br/>
      </w:r>
      <w:r>
        <w:rPr>
          <w:b w:val="0"/>
          <w:i/>
        </w:rPr>
        <w:t>tathā sphītaṁ sphītaṁ bhavati paritaḥ kairavakulam |</w:t>
      </w:r>
      <w:r>
        <w:br/>
      </w:r>
      <w:r>
        <w:rPr>
          <w:b w:val="0"/>
          <w:i/>
        </w:rPr>
        <w:t>yathā mūrchanmūrchatpratipadamidaṁ vārijavanaṁ</w:t>
      </w:r>
      <w:r>
        <w:br/>
      </w:r>
      <w:r>
        <w:rPr>
          <w:b w:val="0"/>
          <w:i/>
        </w:rPr>
        <w:t>tathā śaṅke candraḥ prathamagirivīthyāṁ viharati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 — как; идам — этот; коканам — чакравак; прасарати тарам — всё сильнее разносится; каку-вирутам — жалобный крик; татха — так; спхитам спхитам — всё шире; бхавати — становится; паритах — вокруг; каирава-кулам — множество ночных лилий; ятха — как; мурччхат мурччхат — смыкаясь; прати-падам — на каждом шагу; идам — этот; вариджа-ванам — лотосовый лес; татха — так; шанке — полагаю; чандрах — луна; пратхама-гири-витхьям — по тропам восточной горы; вихарати — гуляет.</w:t>
      </w:r>
    </w:p>
    <w:p>
      <w:pPr>
        <w:spacing w:after="60"/>
        <w:ind w:left="567"/>
      </w:pPr>
      <w:r>
        <w:rPr>
          <w:b/>
          <w:i w:val="0"/>
        </w:rPr>
        <w:t>46.</w:t>
      </w:r>
      <w:r>
        <w:t xml:space="preserve"> Как жалобно раздаются крики птиц-чакравак, как всё шире и шире раскрываются вокруг ночные лилии, как на каждом шагу смыкаются заросли лотосов, — так, сдаётся мне, луна уже гуляет по тропам восточной горы.</w:t>
      </w:r>
      <w:r>
        <w:rPr>
          <w:b w:val="0"/>
          <w:i w:val="0"/>
          <w:vertAlign w:val="superscript"/>
        </w:rPr>
        <w:t>15</w:t>
      </w:r>
    </w:p>
    <w:p>
      <w:pPr>
        <w:spacing w:after="60"/>
        <w:jc w:val="both"/>
      </w:pPr>
      <w:r>
        <w:rPr>
          <w:b w:val="0"/>
          <w:i/>
        </w:rPr>
        <w:t>(Печально.)</w:t>
      </w:r>
    </w:p>
    <w:p>
      <w:pPr>
        <w:pStyle w:val="Heading3"/>
      </w:pPr>
      <w:r>
        <w:t>Стих 47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सख्या वाचि कथंचन प्रतियती बालान्धकारोचिते</w:t>
      </w:r>
      <w:r>
        <w:br/>
      </w:r>
      <w:r>
        <w:rPr>
          <w:rFonts w:cs="Noto Serif Devanagari" w:hAnsi="Noto Serif Devanagari"/>
          <w:sz w:val="24"/>
        </w:rPr>
        <w:t>नैपथ्ये वेशभरेण वा गतवती वर्त्मन्यथार्धे मम ।</w:t>
      </w:r>
      <w:r>
        <w:br/>
      </w:r>
      <w:r>
        <w:rPr>
          <w:rFonts w:cs="Noto Serif Devanagari" w:hAnsi="Noto Serif Devanagari"/>
          <w:sz w:val="24"/>
        </w:rPr>
        <w:t>अस्मिन् शक्रदिशं शशाङ्कहतके संदूषयत्युन्मना</w:t>
      </w:r>
      <w:r>
        <w:br/>
      </w:r>
      <w:r>
        <w:rPr>
          <w:rFonts w:cs="Noto Serif Devanagari" w:hAnsi="Noto Serif Devanagari"/>
          <w:sz w:val="24"/>
        </w:rPr>
        <w:t>नागन्तुं न च गन्तुमद्य चतुरा किं वा करिष्यत्यसौ ॥ ४७ ॥</w:t>
      </w:r>
    </w:p>
    <w:p>
      <w:pPr>
        <w:spacing w:after="60"/>
        <w:jc w:val="both"/>
      </w:pPr>
      <w:r>
        <w:rPr>
          <w:b w:val="0"/>
          <w:i/>
        </w:rPr>
        <w:t>sakhyā vāci kathaṁcana pratiyatī bālāndhakārocite</w:t>
      </w:r>
      <w:r>
        <w:br/>
      </w:r>
      <w:r>
        <w:rPr>
          <w:b w:val="0"/>
          <w:i/>
        </w:rPr>
        <w:t>naipathye veśabhareṇa vā gatavatī vartmanyathārdhe mama |</w:t>
      </w:r>
      <w:r>
        <w:br/>
      </w:r>
      <w:r>
        <w:rPr>
          <w:b w:val="0"/>
          <w:i/>
        </w:rPr>
        <w:t>asmin śakradiśaṁ śaśāṅkahatake saṁdūṣayatyunmanā</w:t>
      </w:r>
      <w:r>
        <w:br/>
      </w:r>
      <w:r>
        <w:rPr>
          <w:b w:val="0"/>
          <w:i/>
        </w:rPr>
        <w:t>nāgantuṁ na ca gantumadya caturā kiṁ vā kariṣyatyasau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сакхьях — подруги; вачи — словам; катханчана — как-то; пратияти — поверив; бала — девушка; андхакара-учите — подходящем для тьмы; найпатхье веша-бхарена — в наряде; ва — может быть; гатавати — прошла; вартмани — по пути; атха — уже; ардхе — до половины; мама — ко мне; асмин — когда этот; шакра-дишам — сторону Индры (восток); шашанка-хатаке — злодей-месяц; сандушаяти — осквернил; унмана — смятенная; на агантум — ни прийти; на ча гантум — ни уйти; адья — сегодня; чатура — искусная; ким ва — что же; каришьяти — сделает; асау — она.</w:t>
      </w:r>
    </w:p>
    <w:p>
      <w:pPr>
        <w:spacing w:after="60"/>
        <w:ind w:left="567"/>
      </w:pPr>
      <w:r>
        <w:rPr>
          <w:b/>
          <w:i w:val="0"/>
        </w:rPr>
        <w:t>47.</w:t>
      </w:r>
      <w:r>
        <w:t xml:space="preserve"> Как-то поверив словам подруги, она, может быть, в наряде, пригодном для ночной тьмы, прошла уже полпути, — а этот злодей-месяц осквернил восточную сторону. Теперь она, смятенная, не может ни прийти, ни вернуться — что же сделает сегодня искусная?</w:t>
      </w:r>
      <w:r>
        <w:rPr>
          <w:b w:val="0"/>
          <w:i w:val="0"/>
          <w:vertAlign w:val="superscript"/>
        </w:rPr>
        <w:t>16</w:t>
      </w:r>
    </w:p>
    <w:p>
      <w:pPr>
        <w:spacing w:after="60"/>
        <w:jc w:val="both"/>
      </w:pPr>
      <w:r>
        <w:rPr>
          <w:b w:val="0"/>
          <w:i/>
        </w:rPr>
        <w:t>(Почтительно сложив ладони.)</w:t>
      </w:r>
    </w:p>
    <w:p>
      <w:pPr>
        <w:pStyle w:val="Heading3"/>
      </w:pPr>
      <w:r>
        <w:t>Стих 48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रे पूर्वपर्वत सखे कृपया मम त्वं</w:t>
      </w:r>
      <w:r>
        <w:br/>
      </w:r>
      <w:r>
        <w:rPr>
          <w:rFonts w:cs="Noto Serif Devanagari" w:hAnsi="Noto Serif Devanagari"/>
          <w:sz w:val="24"/>
        </w:rPr>
        <w:t>तुङ्गान्यमूनि तनु शृङ्गशतानि कामम् ।</w:t>
      </w:r>
      <w:r>
        <w:br/>
      </w:r>
      <w:r>
        <w:rPr>
          <w:rFonts w:cs="Noto Serif Devanagari" w:hAnsi="Noto Serif Devanagari"/>
          <w:sz w:val="24"/>
        </w:rPr>
        <w:t>याते विलोचनपथं शशिनि प्रयाणे</w:t>
      </w:r>
      <w:r>
        <w:br/>
      </w:r>
      <w:r>
        <w:rPr>
          <w:rFonts w:cs="Noto Serif Devanagari" w:hAnsi="Noto Serif Devanagari"/>
          <w:sz w:val="24"/>
        </w:rPr>
        <w:t>विघ्नो भवेन्मृगदृशो मम जीविते च ॥ ४८ ॥</w:t>
      </w:r>
    </w:p>
    <w:p>
      <w:pPr>
        <w:spacing w:after="60"/>
        <w:jc w:val="both"/>
      </w:pPr>
      <w:r>
        <w:rPr>
          <w:b w:val="0"/>
          <w:i/>
        </w:rPr>
        <w:t>re pūrvaparvata sakhe kṛpayā mama tvaṁ</w:t>
      </w:r>
      <w:r>
        <w:br/>
      </w:r>
      <w:r>
        <w:rPr>
          <w:b w:val="0"/>
          <w:i/>
        </w:rPr>
        <w:t>tuṅgānyamūni tanu śṛṅgaśatāni kāmam |</w:t>
      </w:r>
      <w:r>
        <w:br/>
      </w:r>
      <w:r>
        <w:rPr>
          <w:b w:val="0"/>
          <w:i/>
        </w:rPr>
        <w:t>yāte vilocanapathaṁ śaśini prayāṇe</w:t>
      </w:r>
      <w:r>
        <w:br/>
      </w:r>
      <w:r>
        <w:rPr>
          <w:b w:val="0"/>
          <w:i/>
        </w:rPr>
        <w:t>vighno bhavenmṛgadṛśo mama jīvite ca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ре — эй; пурва-парвата — восточная гора; сакхе — друг; крипая — по милости; мама — ко мне; твам — ты; тунгани — высокими; амуни — эти; тану — сделай; шринга-шатани — сотни вершин; камам — вполне; яте — когда выйдет; вилочана-патхам — на путь глаз; шашини — луна; праяне — на пути; вигхнах — помеха; бхавет — будет; мрига-дришах — ланеокой; мама — моей; дживите — жизни; ча — и.</w:t>
      </w:r>
    </w:p>
    <w:p>
      <w:pPr>
        <w:spacing w:after="60"/>
        <w:ind w:left="567"/>
      </w:pPr>
      <w:r>
        <w:rPr>
          <w:b/>
          <w:i w:val="0"/>
        </w:rPr>
        <w:t>48.</w:t>
      </w:r>
      <w:r>
        <w:t xml:space="preserve"> Эй, восточная гора, друг мой! Будь милостив, вытяни повыше сотни своих вершин: если луна выйдет на путь глаз — помешает пути ланеокой и самой моей жизни.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(прислушавшись, пракрит)</w:t>
      </w:r>
      <w:r>
        <w:t>. Эй, послушай, что это звенит: «рунну-рунну»?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(прислушиваясь к закулисью)</w:t>
      </w:r>
      <w:r>
        <w:t>.</w:t>
      </w:r>
    </w:p>
    <w:p>
      <w:pPr>
        <w:pStyle w:val="Heading3"/>
      </w:pPr>
      <w:r>
        <w:t>Стих 50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तन्मञ्जीररवः किमेष किमु वा भृङ्गावलीनिस्वन-</w:t>
      </w:r>
      <w:r>
        <w:br/>
      </w:r>
      <w:r>
        <w:rPr>
          <w:rFonts w:cs="Noto Serif Devanagari" w:hAnsi="Noto Serif Devanagari"/>
          <w:sz w:val="24"/>
        </w:rPr>
        <w:t>स्तत्काञ्चीरणितं नु मन्मथवतां किं सारसानां रुतम् ।</w:t>
      </w:r>
      <w:r>
        <w:br/>
      </w:r>
      <w:r>
        <w:rPr>
          <w:rFonts w:cs="Noto Serif Devanagari" w:hAnsi="Noto Serif Devanagari"/>
          <w:sz w:val="24"/>
        </w:rPr>
        <w:t>एवं कल्पयतो विकल्पमचिरादालम्ब्य सख्याः करं</w:t>
      </w:r>
      <w:r>
        <w:br/>
      </w:r>
      <w:r>
        <w:rPr>
          <w:rFonts w:cs="Noto Serif Devanagari" w:hAnsi="Noto Serif Devanagari"/>
          <w:sz w:val="24"/>
        </w:rPr>
        <w:t>गोविन्दस्य निकुञ्जकेलिसदने भूषाभवद्राधिका ॥ ५० ॥</w:t>
      </w:r>
    </w:p>
    <w:p>
      <w:pPr>
        <w:spacing w:after="60"/>
        <w:jc w:val="both"/>
      </w:pPr>
      <w:r>
        <w:rPr>
          <w:b w:val="0"/>
          <w:i/>
        </w:rPr>
        <w:t>tanmañjīraravaḥ kimeṣa kimu vā bhṛṅgāvalīnisvana-</w:t>
      </w:r>
      <w:r>
        <w:br/>
      </w:r>
      <w:r>
        <w:rPr>
          <w:b w:val="0"/>
          <w:i/>
        </w:rPr>
        <w:t>statkāñcīraṇitaṁ nu manmathavatāṁ kiṁ sārasānāṁ rutam |</w:t>
      </w:r>
      <w:r>
        <w:br/>
      </w:r>
      <w:r>
        <w:rPr>
          <w:b w:val="0"/>
          <w:i/>
        </w:rPr>
        <w:t>evaṁ kalpayato vikalpamacirādālambya sakhyāḥ karaṁ</w:t>
      </w:r>
      <w:r>
        <w:br/>
      </w:r>
      <w:r>
        <w:rPr>
          <w:b w:val="0"/>
          <w:i/>
        </w:rPr>
        <w:t>govindasya nikuñjakelisadane bhūṣābhavadrādhikā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тат-манджира-равах — звон её ножных браслетов; ким — ли; эшах — это; киму ва — или; бхринга-авали-нисванах — гул пчелиного роя; тат-канчи-ранитам — звон её пояса; ну — ли; манматха-ватам — влюблённых; ким — или; сарасанам — журавлей-сарасов; рутам — крик; эвам — так; калпаятах — пока гадал; викалпам — сомнение; ачират — вскоре; аламбья — опираясь; сакхьях — подруги; карам — на руку; говиндасья — Говинды; никунджа-кели-садане — в роще-доме игр; бхуша — украшением; абхават — стала; радхика — Радхика.</w:t>
      </w:r>
    </w:p>
    <w:p>
      <w:pPr>
        <w:spacing w:after="60"/>
        <w:ind w:left="567"/>
      </w:pPr>
      <w:r>
        <w:rPr>
          <w:b/>
          <w:i w:val="0"/>
        </w:rPr>
        <w:t>50.</w:t>
      </w:r>
      <w:r>
        <w:t xml:space="preserve"> «Звон ли это её ножных браслетов? Или гул пчелиного роя? Или звон её пояса? Или крик влюблённых журавлей-сарасов?» — пока Говинда так гадал, Радхика, опираясь на руку подруги, вскоре стала украшением его рощи-дома игр.</w:t>
      </w:r>
      <w:r>
        <w:rPr>
          <w:b w:val="0"/>
          <w:i w:val="0"/>
          <w:vertAlign w:val="superscript"/>
        </w:rPr>
        <w:t>17</w:t>
      </w:r>
    </w:p>
    <w:p>
      <w:pPr>
        <w:spacing w:after="60"/>
        <w:jc w:val="both"/>
      </w:pPr>
      <w:r>
        <w:rPr>
          <w:b w:val="0"/>
          <w:i/>
        </w:rPr>
        <w:t>Песня 17 — на рагу малава-шри.</w:t>
      </w:r>
    </w:p>
    <w:p>
      <w:pPr>
        <w:pStyle w:val="Heading3"/>
      </w:pPr>
      <w:r>
        <w:t>Песня 17 (51)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चिकुरतरङ्गकफेनपटलमिव कुसुमं दधती कामं</w:t>
      </w:r>
      <w:r>
        <w:br/>
      </w:r>
      <w:r>
        <w:rPr>
          <w:rFonts w:cs="Noto Serif Devanagari" w:hAnsi="Noto Serif Devanagari"/>
          <w:sz w:val="24"/>
        </w:rPr>
        <w:t>नटदपसव्यदृशा दिशतीव च नर्तितुमतनुमनामम्(?) ॥</w:t>
      </w:r>
      <w:r>
        <w:br/>
      </w:r>
      <w:r>
        <w:rPr>
          <w:rFonts w:cs="Noto Serif Devanagari" w:hAnsi="Noto Serif Devanagari"/>
          <w:sz w:val="24"/>
        </w:rPr>
        <w:t>राधा माधवविहारा(?)</w:t>
      </w:r>
      <w:r>
        <w:br/>
      </w:r>
      <w:r>
        <w:rPr>
          <w:rFonts w:cs="Noto Serif Devanagari" w:hAnsi="Noto Serif Devanagari"/>
          <w:sz w:val="24"/>
        </w:rPr>
        <w:t>हरिमुपगच्छति मन्थरपदगति लघु लघु तरलितहारा ॥ ध्रु ॥</w:t>
      </w:r>
      <w:r>
        <w:br/>
      </w:r>
      <w:r>
        <w:rPr>
          <w:rFonts w:cs="Noto Serif Devanagari" w:hAnsi="Noto Serif Devanagari"/>
          <w:sz w:val="24"/>
        </w:rPr>
        <w:t>शङ्कितलज्जितरसभरचञ्चलमधुरदृगन्तलवेन</w:t>
      </w:r>
      <w:r>
        <w:br/>
      </w:r>
      <w:r>
        <w:rPr>
          <w:rFonts w:cs="Noto Serif Devanagari" w:hAnsi="Noto Serif Devanagari"/>
          <w:sz w:val="24"/>
        </w:rPr>
        <w:t>मधुमथनं प्रति समुपहरन्ती कुवलयदाम रसेन ॥</w:t>
      </w:r>
      <w:r>
        <w:br/>
      </w:r>
      <w:r>
        <w:rPr>
          <w:rFonts w:cs="Noto Serif Devanagari" w:hAnsi="Noto Serif Devanagari"/>
          <w:sz w:val="24"/>
        </w:rPr>
        <w:t>गजपतिरुद्रनराधिपमधुनातनमदनं मधुरेण</w:t>
      </w:r>
      <w:r>
        <w:br/>
      </w:r>
      <w:r>
        <w:rPr>
          <w:rFonts w:cs="Noto Serif Devanagari" w:hAnsi="Noto Serif Devanagari"/>
          <w:sz w:val="24"/>
        </w:rPr>
        <w:t>रामानन्दरायकविभणितं सुखयतु रसविसरेण ॥ ५१ ॥</w:t>
      </w:r>
    </w:p>
    <w:p>
      <w:pPr>
        <w:spacing w:after="60"/>
        <w:jc w:val="both"/>
      </w:pPr>
      <w:r>
        <w:rPr>
          <w:b w:val="0"/>
          <w:i/>
        </w:rPr>
        <w:t>cikurataraṅgakaphenapaṭalamiva kusumaṁ dadhatī kāmaṁ</w:t>
      </w:r>
      <w:r>
        <w:br/>
      </w:r>
      <w:r>
        <w:rPr>
          <w:b w:val="0"/>
          <w:i/>
        </w:rPr>
        <w:t>naṭadapasavyadṛśā diśatīva ca nartitumatanumanāmam(?) ||</w:t>
      </w:r>
      <w:r>
        <w:br/>
      </w:r>
      <w:r>
        <w:rPr>
          <w:b w:val="0"/>
          <w:i/>
        </w:rPr>
        <w:t>rādhā mādhavavihārā(?)</w:t>
      </w:r>
      <w:r>
        <w:br/>
      </w:r>
      <w:r>
        <w:rPr>
          <w:b w:val="0"/>
          <w:i/>
        </w:rPr>
        <w:t>harimupagacchati mantharapadagati laghu laghu taralitahārā || dhru ||</w:t>
      </w:r>
      <w:r>
        <w:br/>
      </w:r>
      <w:r>
        <w:rPr>
          <w:b w:val="0"/>
          <w:i/>
        </w:rPr>
        <w:t>śaṅkitalajjitarasabharacañcalamadhuradṛgantalavena</w:t>
      </w:r>
      <w:r>
        <w:br/>
      </w:r>
      <w:r>
        <w:rPr>
          <w:b w:val="0"/>
          <w:i/>
        </w:rPr>
        <w:t>madhumathanaṁ prati samupaharantī kuvalayadāma rasena ||</w:t>
      </w:r>
      <w:r>
        <w:br/>
      </w:r>
      <w:r>
        <w:rPr>
          <w:b w:val="0"/>
          <w:i/>
        </w:rPr>
        <w:t>gajapatirudranarādhipamadhunātanamadanaṁ madhureṇa</w:t>
      </w:r>
      <w:r>
        <w:br/>
      </w:r>
      <w:r>
        <w:rPr>
          <w:b w:val="0"/>
          <w:i/>
        </w:rPr>
        <w:t>rāmānandarāyakavibhaṇitaṁ sukhayatu rasavisareṇa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чикура-таранга-ка-пхена-паталам ива — словно слой пены на волнах кудрей; кусумам — цветы; дадхати — несущая; камам — обильно; натат-апасавья-дриша — пляшущим правым глазом; дишати ива — словно велит; ча — и; нартитум — плясать; атанум — Бестелесному; радха — Радха; мадхава-вихара — для игр с Мадхавой; харим — к Хари; упагаччхати — идёт; мантхара-пада-гати — медленным шагом; лагху лагху таралита-хара — с чуть колышущимся ожерельем; шанкита-ладжджита-раса-бхара-чанчала — трепетным от опасения, стыда и полноты расы; мадхура-дриг-анта-лавена — краешком сладкого взгляда; мадху-матханам прати — к Сокрушителю Мадху; самупахаранти — поднося; кувалая-дама — гирлянду голубых лилий; расена — с любовью; гаджапати-рудра-нарадхипам — Гаджапати Рудру, владыку людей; адхуна-тана-маданам — нового Мадану наших дней; мадхурена — сладостно; рамананда-рая-кави-бханитам — сказанное поэтом Раманандой Раем; сукхаяту — да радует; раса-висарена — потоком расы.</w:t>
      </w:r>
    </w:p>
    <w:p>
      <w:pPr>
        <w:spacing w:after="60"/>
        <w:ind w:left="567"/>
      </w:pPr>
      <w:r>
        <w:rPr>
          <w:b/>
          <w:i w:val="0"/>
        </w:rPr>
        <w:t>51.</w:t>
      </w:r>
      <w:r>
        <w:t xml:space="preserve"> Цветы в её волнах-кудрях — словно пена; движением правого глаза она будто велит плясать Бестелесному.</w:t>
      </w:r>
      <w:r>
        <w:br/>
      </w:r>
      <w:r>
        <w:rPr>
          <w:b w:val="0"/>
          <w:i/>
        </w:rPr>
        <w:t>Радха ради игр с Мадхавой медленным шагом идёт к Хари, и ожерелье чуть колышется. *(Припев.)*</w:t>
      </w:r>
      <w:r>
        <w:br/>
      </w:r>
      <w:r>
        <w:rPr>
          <w:b w:val="0"/>
          <w:i/>
        </w:rPr>
        <w:t>Краешком сладкого взгляда, трепетного от смущения, стыда и полноты расы, она с любовью подносит Мадху-матхане гирлянду из голубых лилий.&lt;super&gt;18&lt;/super&gt;</w:t>
      </w:r>
      <w:r>
        <w:br/>
      </w:r>
      <w:r>
        <w:rPr>
          <w:b w:val="0"/>
          <w:i/>
        </w:rPr>
        <w:t>Пусть сказанное поэтом Раманандой Раем сладостно радует потоками расы Гаджапати Рудру, владыку людей, — нового Мадану нашего времени.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(глядя вперёд, пракрит)</w:t>
      </w:r>
      <w:r>
        <w:t>. Эй, друг, мы победили! Кажется, вон идёт госпожа.</w:t>
      </w:r>
    </w:p>
    <w:p>
      <w:pPr>
        <w:spacing w:after="60"/>
        <w:jc w:val="both"/>
      </w:pPr>
      <w:r>
        <w:rPr>
          <w:b w:val="0"/>
          <w:i/>
        </w:rPr>
        <w:t>(Входит Маданика.)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Дети, желание друзей наконец исполнилось. Так отпустите меня в другое место.</w:t>
      </w:r>
    </w:p>
    <w:p>
      <w:pPr>
        <w:spacing w:after="60"/>
        <w:jc w:val="both"/>
      </w:pPr>
      <w:r>
        <w:rPr>
          <w:b/>
          <w:i w:val="0"/>
        </w:rPr>
        <w:t>Видушака</w:t>
      </w:r>
      <w:r>
        <w:t xml:space="preserve"> </w:t>
      </w:r>
      <w:r>
        <w:rPr>
          <w:b w:val="0"/>
          <w:i/>
        </w:rPr>
        <w:t>(пракрит)</w:t>
      </w:r>
      <w:r>
        <w:t>. И меня — в другую рощу!</w:t>
      </w:r>
    </w:p>
    <w:p>
      <w:pPr>
        <w:spacing w:after="60"/>
        <w:jc w:val="both"/>
      </w:pPr>
      <w:r>
        <w:rPr>
          <w:b w:val="0"/>
          <w:i/>
        </w:rPr>
        <w:t>(Все уходят.)</w:t>
      </w:r>
    </w:p>
    <w:p>
      <w:pPr>
        <w:spacing w:after="60"/>
        <w:jc w:val="both"/>
      </w:pPr>
      <w:r>
        <w:rPr>
          <w:b w:val="0"/>
          <w:i/>
        </w:rPr>
        <w:t>Конец четвёртого акта, «Радха-абхисара».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Маданика видит Кришну, страдающего в разлуке. Лицо его поблекло, как лотос под луной (лотос закрывается ночью). Тёмная грудь Кришны сравнивается с изумрудной скалой. Первое слово песни в печати — «мадана» («Кама»); по смыслу и хинди-переводу читаем «вадана» («лицо»). Последняя строка неясна.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Размер шардула-викридита. Кришна раскаивается в притворном отказе (акт 2): «бросил драгоценность, приняв её за раковину» — пословичный образ. Ремарки здесь в санскритском тексте нет.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Видушака шутит: он, как брахман, «притянет» Радху мантрой-заклинанием (</w:t>
      </w:r>
      <w:r>
        <w:rPr>
          <w:b w:val="0"/>
          <w:i/>
          <w:sz w:val="18"/>
        </w:rPr>
        <w:t>акаршана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Видушака показывает Маданике сухие листья: всё свежее в лесу уже собрано на прохладные ложа для страдающего Кришны. Ремарка «переходит на санскрит» относится к следующей песне (её поёт видушака или Маданика; в издании персонаж не указан).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Раху — демон, глотающий луну при затмении. Кришна в разлуке не выносит лунного света и зовёт Раху «проглотить» луну. Первая строка песни в печати испорчена; переведено по смыслу и хинди-переводу издания.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Размер шикхарини. Начало стиха в печати испорчено. Малайский ветер Кришна любил за то, что тот касается Радхи, но теперь, в разлуке, ветер мучит и его.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Признаки «любовной лихорадки» (</w:t>
      </w:r>
      <w:r>
        <w:rPr>
          <w:b w:val="0"/>
          <w:i/>
          <w:sz w:val="18"/>
        </w:rPr>
        <w:t>мадана-джвара</w:t>
      </w:r>
      <w:r>
        <w:rPr>
          <w:sz w:val="18"/>
        </w:rPr>
        <w:t>): Радха ищет охлаждения — сандала, «холодной луны» (камфоры) и лотосовых листьев, — но жар её тела таков, что листья засыхают и шуршат.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«Мучишь» — в печати </w:t>
      </w:r>
      <w:r>
        <w:rPr>
          <w:b w:val="0"/>
          <w:i/>
          <w:sz w:val="18"/>
        </w:rPr>
        <w:t>вамам</w:t>
      </w:r>
      <w:r>
        <w:rPr>
          <w:sz w:val="18"/>
        </w:rPr>
        <w:t>, «превратно, враждебно». Хинди-перевод издания: «будучи кривым». Кришна живёт в сердце Радхи, но не утоляет её тоски. Это — признак высшей любви в разлуке (</w:t>
      </w:r>
      <w:r>
        <w:rPr>
          <w:b w:val="0"/>
          <w:i/>
          <w:sz w:val="18"/>
        </w:rPr>
        <w:t>випраламбха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Видушака сравнивает страдания Радхи и Кришны. Сова не выносит солнца, а змея бежит от мантры заклинателя. Для Кришны, страдающего в разлуке, луна и сандал невыносимы.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Размер шикхарини. Маданика рассказывает: Радху испытывали — запугивали, напоминали ей о долге (ср. акт 3, Шашимукхи). Но её любовь не поколебалась. Это — признак </w:t>
      </w:r>
      <w:r>
        <w:rPr>
          <w:b w:val="0"/>
          <w:i/>
          <w:sz w:val="18"/>
        </w:rPr>
        <w:t>анураги</w:t>
      </w:r>
      <w:r>
        <w:rPr>
          <w:sz w:val="18"/>
        </w:rPr>
        <w:t>, неизменной любви, не знающей препятствий.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Размер васантатилака (в издании набран как проза). «Без причины» (</w:t>
      </w:r>
      <w:r>
        <w:rPr>
          <w:b w:val="0"/>
          <w:i/>
          <w:sz w:val="18"/>
        </w:rPr>
        <w:t>акарана-ватсала</w:t>
      </w:r>
      <w:r>
        <w:rPr>
          <w:sz w:val="18"/>
        </w:rPr>
        <w:t>) — бескорыстная любовь подруги к обоим возлюбленным. Так Рупа Госвами описывает сакхи, которые счастливы лишь от встречи Радхи и Кришны.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Радха пришла на место свидания (</w:t>
      </w:r>
      <w:r>
        <w:rPr>
          <w:b w:val="0"/>
          <w:i/>
          <w:sz w:val="18"/>
        </w:rPr>
        <w:t>абхисара</w:t>
      </w:r>
      <w:r>
        <w:rPr>
          <w:sz w:val="18"/>
        </w:rPr>
        <w:t xml:space="preserve">) ночью, через тёмный лес. По поэтике это </w:t>
      </w:r>
      <w:r>
        <w:rPr>
          <w:b w:val="0"/>
          <w:i/>
          <w:sz w:val="18"/>
        </w:rPr>
        <w:t>абхисарика</w:t>
      </w:r>
      <w:r>
        <w:rPr>
          <w:sz w:val="18"/>
        </w:rPr>
        <w:t>, героиня, идущая к возлюбленному. В гаудия-вайшнавской традиции её путь сквозь тьму и опасности — образ всепобеждающей премы, которая не считается ни с какими препятствиями.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Размер шардула-викридита. В печати </w:t>
      </w:r>
      <w:r>
        <w:rPr>
          <w:b w:val="0"/>
          <w:i/>
          <w:sz w:val="18"/>
        </w:rPr>
        <w:t>prāleyāṁtra sati</w:t>
      </w:r>
      <w:r>
        <w:rPr>
          <w:sz w:val="18"/>
        </w:rPr>
        <w:t xml:space="preserve">; читаем </w:t>
      </w:r>
      <w:r>
        <w:rPr>
          <w:b w:val="0"/>
          <w:i/>
          <w:sz w:val="18"/>
        </w:rPr>
        <w:t>prāleyāt trasati</w:t>
      </w:r>
      <w:r>
        <w:rPr>
          <w:sz w:val="18"/>
        </w:rPr>
        <w:t xml:space="preserve"> — «страшится росы».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Размер шикхарини. «Здесь опора — лишь любовь» (</w:t>
      </w:r>
      <w:r>
        <w:rPr>
          <w:b w:val="0"/>
          <w:i/>
          <w:sz w:val="18"/>
        </w:rPr>
        <w:t>камо 'тра шаранам</w:t>
      </w:r>
      <w:r>
        <w:rPr>
          <w:sz w:val="18"/>
        </w:rPr>
        <w:t>): «кама» здесь — та же према (ЧЧ Ади 4.163).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Ночью чакраваки разлучаются и кричат, ночные лилии раскрываются, а дневные лотосы закрываются — всё это признаки восхода луны. Восточная гора (Удаягири) — гора, из-за которой, по поверью, восходят солнце и луна.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Свет луны выдаст Радху, одетую в тёмное для ночного свидания (</w:t>
      </w:r>
      <w:r>
        <w:rPr>
          <w:b w:val="0"/>
          <w:i/>
          <w:sz w:val="18"/>
        </w:rPr>
        <w:t>тамисра-абхисарика</w:t>
      </w:r>
      <w:r>
        <w:rPr>
          <w:sz w:val="18"/>
        </w:rPr>
        <w:t>). «Восточная сторона» — буквально «сторона Шакры», то есть Индры.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Размер шардула-викридита. Изящная сцена неуверенности (</w:t>
      </w:r>
      <w:r>
        <w:rPr>
          <w:b w:val="0"/>
          <w:i/>
          <w:sz w:val="18"/>
        </w:rPr>
        <w:t>сандеха</w:t>
      </w:r>
      <w:r>
        <w:rPr>
          <w:sz w:val="18"/>
        </w:rPr>
        <w:t>): звон браслетов Радхи Кришна сначала принимает за другие звуки.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Мадху-матхана — «Сокрушитель Мадху», Кришна. Гирлянда — знак выбора возлюбленного. В последней строке царь Пратапарудра назван «новым Маданой нашего времени» — придворная похвала его красоте. Слова «велит плясать Бестелесному» в печати неясны (</w:t>
      </w:r>
      <w:r>
        <w:rPr>
          <w:b w:val="0"/>
          <w:i/>
          <w:sz w:val="18"/>
        </w:rPr>
        <w:t>nartitumatanumanāmaṁ</w:t>
      </w:r>
      <w:r>
        <w:rPr>
          <w:sz w:val="18"/>
        </w:rPr>
        <w:t>).</w:t>
      </w:r>
    </w:p>
    <w:p>
      <w:r>
        <w:br w:type="page"/>
      </w:r>
    </w:p>
    <w:p>
      <w:pPr>
        <w:pStyle w:val="Heading1"/>
        <w:jc w:val="center"/>
      </w:pPr>
      <w:r>
        <w:t>Акт пятый. Радха-сангама (Соединение с Радхой)</w:t>
      </w:r>
    </w:p>
    <w:p>
      <w:pPr>
        <w:spacing w:after="60"/>
        <w:jc w:val="both"/>
      </w:pPr>
      <w:r>
        <w:rPr>
          <w:b w:val="0"/>
          <w:i/>
        </w:rPr>
        <w:t>Рассвет после ночи в роще; Маданика рассказывает Шашимукхи о встрече Радхи и Мадхавы; Радха, смущённая, возвращается при свете утра; за сценой тревога — во Врадж ворвался демон-бык Ариштасура; Кришна убивает его; Маданика вновь соединяет Радху с Кришной; благословение.</w:t>
      </w:r>
    </w:p>
    <w:p>
      <w:pPr>
        <w:spacing w:after="60"/>
        <w:jc w:val="both"/>
      </w:pPr>
      <w:r>
        <w:rPr>
          <w:b w:val="0"/>
          <w:i/>
        </w:rPr>
        <w:t>(Входит Шашимукхи.)</w:t>
      </w:r>
    </w:p>
    <w:p>
      <w:pPr>
        <w:spacing w:after="60"/>
        <w:jc w:val="both"/>
      </w:pPr>
      <w:r>
        <w:rPr>
          <w:b/>
          <w:i w:val="0"/>
        </w:rPr>
        <w:t>Шашимукхи</w:t>
      </w:r>
      <w:r>
        <w:t xml:space="preserve"> </w:t>
      </w:r>
      <w:r>
        <w:rPr>
          <w:b w:val="0"/>
          <w:i/>
        </w:rPr>
        <w:t>(пракрит)</w:t>
      </w:r>
      <w:r>
        <w:t xml:space="preserve">. Ах, неизвестно, что было сегодня в роще с теми двумя, что задумали благое. Пойду-ка за госпожой и узнаю. </w:t>
      </w:r>
      <w:r>
        <w:rPr>
          <w:b w:val="0"/>
          <w:i/>
        </w:rPr>
        <w:t>(Глядя вперёд.)</w:t>
      </w:r>
      <w:r>
        <w:t xml:space="preserve"> Ах, вот она идёт сюда медленно-медленно, глаза её сомкнуты сном. </w:t>
      </w:r>
      <w:r>
        <w:rPr>
          <w:b w:val="0"/>
          <w:i/>
        </w:rPr>
        <w:t>(Переходит на санскрит.)</w:t>
      </w:r>
    </w:p>
    <w:p>
      <w:pPr>
        <w:pStyle w:val="Heading3"/>
      </w:pPr>
      <w:r>
        <w:t>Стих 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स्वैरं स्वैरं कथमपि दृशौ मन्दनिष्पन्दतारे</w:t>
      </w:r>
      <w:r>
        <w:br/>
      </w:r>
      <w:r>
        <w:rPr>
          <w:rFonts w:cs="Noto Serif Devanagari" w:hAnsi="Noto Serif Devanagari"/>
          <w:sz w:val="24"/>
        </w:rPr>
        <w:t>विन्यस्यन्ती शिथिलितभुजद्वन्द्वसंनामितांसा ।</w:t>
      </w:r>
      <w:r>
        <w:br/>
      </w:r>
      <w:r>
        <w:rPr>
          <w:rFonts w:cs="Noto Serif Devanagari" w:hAnsi="Noto Serif Devanagari"/>
          <w:sz w:val="24"/>
        </w:rPr>
        <w:t>मन्दन्यासस्खलितचरणव्यस्तमञ्जीरघोषा</w:t>
      </w:r>
      <w:r>
        <w:br/>
      </w:r>
      <w:r>
        <w:rPr>
          <w:rFonts w:cs="Noto Serif Devanagari" w:hAnsi="Noto Serif Devanagari"/>
          <w:sz w:val="24"/>
        </w:rPr>
        <w:t>देवी निद्राकुलतरतनुर्मोदमाविष्करोति ॥ २ ॥</w:t>
      </w:r>
    </w:p>
    <w:p>
      <w:pPr>
        <w:spacing w:after="60"/>
        <w:jc w:val="both"/>
      </w:pPr>
      <w:r>
        <w:rPr>
          <w:b w:val="0"/>
          <w:i/>
        </w:rPr>
        <w:t>svairaṁ svairaṁ kathamapi dṛśau mandaniṣpandatāre</w:t>
      </w:r>
      <w:r>
        <w:br/>
      </w:r>
      <w:r>
        <w:rPr>
          <w:b w:val="0"/>
          <w:i/>
        </w:rPr>
        <w:t>vinyasyantī śithilitabhujadvandvasaṁnāmitāṁsā |</w:t>
      </w:r>
      <w:r>
        <w:br/>
      </w:r>
      <w:r>
        <w:rPr>
          <w:b w:val="0"/>
          <w:i/>
        </w:rPr>
        <w:t>mandanyāsaskhalitacaraṇavyastamañjīraghoṣā</w:t>
      </w:r>
      <w:r>
        <w:br/>
      </w:r>
      <w:r>
        <w:rPr>
          <w:b w:val="0"/>
          <w:i/>
        </w:rPr>
        <w:t>devī nidrākulataratanurmodamāviṣkaroti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сваирам сваирам — медленно-медленно; катхам апи — кое-как; дришау — глаза; манда-ниспанда-таре — с почти неподвижными зрачками; виньясьянти — поднимая; шитхилита-бхуджа-двандва-саннамита-амса — с опущенными плечами и ослабевшими руками; манда-ньяса-скхалита-чарана-вьяста-манджира-гхоша — у которой от медленной поступи сбиваются стопы и звон браслетов; деви — госпожа; нидра-акулатара-танух — с телом, всецело охваченным сном; модам — радость; авишкароти — являет.</w:t>
      </w:r>
    </w:p>
    <w:p>
      <w:pPr>
        <w:spacing w:after="60"/>
        <w:ind w:left="567"/>
      </w:pPr>
      <w:r>
        <w:rPr>
          <w:b/>
          <w:i w:val="0"/>
        </w:rPr>
        <w:t>2.</w:t>
      </w:r>
      <w:r>
        <w:t xml:space="preserve"> Медленно-медленно, кое-как поднимая глаза с почти неподвижными зрачками, опустив плечи и уронив руки, ступая так неспешно, что сбиваются стопы и сбивается звон её ножных браслетов, — госпожа, тело которой всё во власти сна, являет радость.</w:t>
      </w:r>
      <w:r>
        <w:rPr>
          <w:b w:val="0"/>
          <w:i w:val="0"/>
          <w:vertAlign w:val="superscript"/>
        </w:rPr>
        <w:t>1</w:t>
      </w:r>
    </w:p>
    <w:p>
      <w:pPr>
        <w:spacing w:after="60"/>
        <w:jc w:val="both"/>
      </w:pPr>
      <w:r>
        <w:rPr>
          <w:b w:val="0"/>
          <w:i/>
        </w:rPr>
        <w:t>Песня 18 — на рагу сукха-синдхура.</w:t>
      </w:r>
    </w:p>
    <w:p>
      <w:pPr>
        <w:pStyle w:val="Heading3"/>
      </w:pPr>
      <w:r>
        <w:t>Песня 18 (3)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दरमुकुलारुणलोचनमाननमिह गतकान्तिविकाशं(?)</w:t>
      </w:r>
      <w:r>
        <w:br/>
      </w:r>
      <w:r>
        <w:rPr>
          <w:rFonts w:cs="Noto Serif Devanagari" w:hAnsi="Noto Serif Devanagari"/>
          <w:sz w:val="24"/>
        </w:rPr>
        <w:t>कमलमिवारुणमुषसि विधावनुबिम्बितमम्बुसकाशे ॥</w:t>
      </w:r>
      <w:r>
        <w:br/>
      </w:r>
      <w:r>
        <w:rPr>
          <w:rFonts w:cs="Noto Serif Devanagari" w:hAnsi="Noto Serif Devanagari"/>
          <w:sz w:val="24"/>
        </w:rPr>
        <w:t>किमिदमियं प्रविशन्ती भजति मनो मम</w:t>
      </w:r>
      <w:r>
        <w:br/>
      </w:r>
      <w:r>
        <w:rPr>
          <w:rFonts w:cs="Noto Serif Devanagari" w:hAnsi="Noto Serif Devanagari"/>
          <w:sz w:val="24"/>
        </w:rPr>
        <w:t>रतिविरतेव वनिता कापि चलन्ती ॥ ध्रु ॥</w:t>
      </w:r>
      <w:r>
        <w:br/>
      </w:r>
      <w:r>
        <w:rPr>
          <w:rFonts w:cs="Noto Serif Devanagari" w:hAnsi="Noto Serif Devanagari"/>
          <w:sz w:val="24"/>
        </w:rPr>
        <w:t>शिथिलभुजा मृदुरणितकनकमणिकङ्कणमिदमनुवारं</w:t>
      </w:r>
      <w:r>
        <w:br/>
      </w:r>
      <w:r>
        <w:rPr>
          <w:rFonts w:cs="Noto Serif Devanagari" w:hAnsi="Noto Serif Devanagari"/>
          <w:sz w:val="24"/>
        </w:rPr>
        <w:t>विसंकुलपादनिवेशनिवारितनूपुरललितविहारम् ॥</w:t>
      </w:r>
      <w:r>
        <w:br/>
      </w:r>
      <w:r>
        <w:rPr>
          <w:rFonts w:cs="Noto Serif Devanagari" w:hAnsi="Noto Serif Devanagari"/>
          <w:sz w:val="24"/>
        </w:rPr>
        <w:t>गजपतिरुद्रनराधिपहृदये मुदमिदमातनुतेति</w:t>
      </w:r>
      <w:r>
        <w:br/>
      </w:r>
      <w:r>
        <w:rPr>
          <w:rFonts w:cs="Noto Serif Devanagari" w:hAnsi="Noto Serif Devanagari"/>
          <w:sz w:val="24"/>
        </w:rPr>
        <w:t>रामानन्दरायकविभणितं विलसति रसिकजनेति ॥ ३ ॥</w:t>
      </w:r>
    </w:p>
    <w:p>
      <w:pPr>
        <w:spacing w:after="60"/>
        <w:jc w:val="both"/>
      </w:pPr>
      <w:r>
        <w:rPr>
          <w:b w:val="0"/>
          <w:i/>
        </w:rPr>
        <w:t>daramukulāruṇalocanamānanamiha gatakāntivikāśaṁ(?)</w:t>
      </w:r>
      <w:r>
        <w:br/>
      </w:r>
      <w:r>
        <w:rPr>
          <w:b w:val="0"/>
          <w:i/>
        </w:rPr>
        <w:t>kamalamivāruṇamuṣasi vidhāvanubimbitamambusakāśe ||</w:t>
      </w:r>
      <w:r>
        <w:br/>
      </w:r>
      <w:r>
        <w:rPr>
          <w:b w:val="0"/>
          <w:i/>
        </w:rPr>
        <w:t>kimidamiyaṁ praviśantī bhajati mano mama</w:t>
      </w:r>
      <w:r>
        <w:br/>
      </w:r>
      <w:r>
        <w:rPr>
          <w:b w:val="0"/>
          <w:i/>
        </w:rPr>
        <w:t>rativirateva vanitā kāpi calantī || dhru ||</w:t>
      </w:r>
      <w:r>
        <w:br/>
      </w:r>
      <w:r>
        <w:rPr>
          <w:b w:val="0"/>
          <w:i/>
        </w:rPr>
        <w:t>śithilabhujā mṛduraṇitakanakamaṇikaṅkaṇamidamanuvāraṁ</w:t>
      </w:r>
      <w:r>
        <w:br/>
      </w:r>
      <w:r>
        <w:rPr>
          <w:b w:val="0"/>
          <w:i/>
        </w:rPr>
        <w:t>visaṁkulapādaniveśanivāritanūpuralalitavihāram ||</w:t>
      </w:r>
      <w:r>
        <w:br/>
      </w:r>
      <w:r>
        <w:rPr>
          <w:b w:val="0"/>
          <w:i/>
        </w:rPr>
        <w:t>gajapatirudranarādhipahṛdaye mudamidamātanuteti</w:t>
      </w:r>
      <w:r>
        <w:br/>
      </w:r>
      <w:r>
        <w:rPr>
          <w:b w:val="0"/>
          <w:i/>
        </w:rPr>
        <w:t>rāmānandarāyakavibhaṇitaṁ vilasati rasikajaneti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дара-мукула-аруна-лочанам — с полусомкнутыми красноватыми глазами; ананам — лицо; иха — здесь; гата-канти-викашам — утратившее блеск; камалам ива — словно лотос; арунам — красный; ушаси — на рассвете; видхау — при луне; анубимбитам — отражённый; амбу-сакаше — в воде; ким идам — что это; иям — она; правишанти — входя; бхаджати — является; манах мама — моему уму; рати-вирата ива — словно после любовной игры; ванита капи — некая женщина; чаланти — уходящая; шитхила-бхуджа — с ослабевшими руками; мриду-ранита — мягко звенящий; канака-мани-канканам — браслет из золота и самоцветов; ануварам — снова и снова; висанкула-пада-нивеша — неровной постановкой стоп; нивартита-нупура-лалита-вихарам — заглушая прелестную игру браслетов; гаджапати-рудра-нарадхипа-хридае — в сердце Гаджапати Рудры; мудам — радость; атануте — приносит; рамананда-рая-кави-бханитам — сказанное поэтом Раманандой Раем; виласати — играет; расика-джане — в ценителях.</w:t>
      </w:r>
    </w:p>
    <w:p>
      <w:pPr>
        <w:spacing w:after="60"/>
        <w:ind w:left="567"/>
      </w:pPr>
      <w:r>
        <w:rPr>
          <w:b/>
          <w:i w:val="0"/>
        </w:rPr>
        <w:t>3.</w:t>
      </w:r>
      <w:r>
        <w:t xml:space="preserve"> Глаза полусомкнуты и красноваты, лицо её здесь будто утратило блеск, — словно красный лотос на рассвете отразился в воде рядом с луной.</w:t>
      </w:r>
      <w:r>
        <w:br/>
      </w:r>
      <w:r>
        <w:rPr>
          <w:b w:val="0"/>
          <w:i/>
        </w:rPr>
        <w:t>Что это? Она входит, — и ум мой видит в ней будто женщину, уходящую после любовной игры. *(Припев.)*</w:t>
      </w:r>
      <w:r>
        <w:br/>
      </w:r>
      <w:r>
        <w:rPr>
          <w:b w:val="0"/>
          <w:i/>
        </w:rPr>
        <w:t>Руки её ослабли, и мягко, снова и снова, звенят золотые браслеты с самоцветами; неровно ставя стопы, она гасит звон браслетов на ногах — прелестную их игру.</w:t>
      </w:r>
      <w:r>
        <w:br/>
      </w:r>
      <w:r>
        <w:rPr>
          <w:b w:val="0"/>
          <w:i/>
        </w:rPr>
        <w:t>Пусть это, сказанное поэтом Раманандой Раем, приносит радость в сердце Гаджапати Рудры, владыки людей, и играет в ценителях.&lt;super&gt;2&lt;/super&gt;</w:t>
      </w:r>
    </w:p>
    <w:p>
      <w:pPr>
        <w:spacing w:after="60"/>
        <w:jc w:val="both"/>
      </w:pPr>
      <w:r>
        <w:rPr>
          <w:b w:val="0"/>
          <w:i/>
        </w:rPr>
        <w:t>(Входит Маданика, одетая, как описано. Протерев глаза, глядя вперёд.)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Ах, как прелестен исход весенней ночи! Ведь:</w:t>
      </w:r>
    </w:p>
    <w:p>
      <w:pPr>
        <w:pStyle w:val="Heading3"/>
      </w:pPr>
      <w:r>
        <w:t>Стих 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इतो मन्दं मन्दं सरसिजवनीवातलहरी</w:t>
      </w:r>
      <w:r>
        <w:br/>
      </w:r>
      <w:r>
        <w:rPr>
          <w:rFonts w:cs="Noto Serif Devanagari" w:hAnsi="Noto Serif Devanagari"/>
          <w:sz w:val="24"/>
        </w:rPr>
        <w:t>ततश्चूतास्वादप्रमुदितपिकानां कलकलः ।</w:t>
      </w:r>
      <w:r>
        <w:br/>
      </w:r>
      <w:r>
        <w:rPr>
          <w:rFonts w:cs="Noto Serif Devanagari" w:hAnsi="Noto Serif Devanagari"/>
          <w:sz w:val="24"/>
        </w:rPr>
        <w:t>क्वचित्फुल्लां वल्लीमनु मधुकराणां स्वरकथा</w:t>
      </w:r>
      <w:r>
        <w:br/>
      </w:r>
      <w:r>
        <w:rPr>
          <w:rFonts w:cs="Noto Serif Devanagari" w:hAnsi="Noto Serif Devanagari"/>
          <w:sz w:val="24"/>
        </w:rPr>
        <w:t>कुतश्चित्कोकानां मृदुमधुरमानन्दलपितम् ॥ ५ ॥</w:t>
      </w:r>
    </w:p>
    <w:p>
      <w:pPr>
        <w:spacing w:after="60"/>
        <w:jc w:val="both"/>
      </w:pPr>
      <w:r>
        <w:rPr>
          <w:b w:val="0"/>
          <w:i/>
        </w:rPr>
        <w:t>ito mandaṁ mandaṁ sarasijavanīvātalaharī</w:t>
      </w:r>
      <w:r>
        <w:br/>
      </w:r>
      <w:r>
        <w:rPr>
          <w:b w:val="0"/>
          <w:i/>
        </w:rPr>
        <w:t>tataścūtāsvādapramuditapikānāṁ kalakalaḥ |</w:t>
      </w:r>
      <w:r>
        <w:br/>
      </w:r>
      <w:r>
        <w:rPr>
          <w:b w:val="0"/>
          <w:i/>
        </w:rPr>
        <w:t>kvacitphullāṁ vallīmanu madhukarāṇāṁ svarakathā</w:t>
      </w:r>
      <w:r>
        <w:br/>
      </w:r>
      <w:r>
        <w:rPr>
          <w:b w:val="0"/>
          <w:i/>
        </w:rPr>
        <w:t>kutaścitkokānāṁ mṛdumadhuramānandalapitam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итах — здесь; мандам мандам — тихо-тихо; сарасиджа-вани-вата-лахари — волна ветра от лотосовых зарослей; татах — там; чута-асвада-прамудита-пиканам — кокил, обрадованных вкусом манго; калакалах — щебет; квачит — где-то; пхуллам валлим ану — у расцветшей лианы; мадхукаранам — пчёл; свара-катха — звучная речь; куташчит — откуда-то; коканам — чакравак; мриду-мадхурам — нежное, сладкое; ананда-лапитам — радостное воркование.</w:t>
      </w:r>
    </w:p>
    <w:p>
      <w:pPr>
        <w:spacing w:after="60"/>
        <w:ind w:left="567"/>
      </w:pPr>
      <w:r>
        <w:rPr>
          <w:b/>
          <w:i w:val="0"/>
        </w:rPr>
        <w:t>5.</w:t>
      </w:r>
      <w:r>
        <w:t xml:space="preserve"> Здесь тихо-тихо веет ветерок от лотосовых зарослей, там — щебет кокил, радостных от вкуса манго; где-то — гул пчёл вокруг расцветшей лианы, где-то — нежное, сладкое, радостное воркование чакравак.</w:t>
      </w:r>
      <w:r>
        <w:rPr>
          <w:b w:val="0"/>
          <w:i w:val="0"/>
          <w:vertAlign w:val="superscript"/>
        </w:rPr>
        <w:t>3</w:t>
      </w:r>
    </w:p>
    <w:p>
      <w:pPr>
        <w:spacing w:after="60"/>
        <w:jc w:val="both"/>
      </w:pPr>
      <w:r>
        <w:rPr>
          <w:b w:val="0"/>
          <w:i/>
        </w:rPr>
        <w:t>(Пройдя несколько шагов, изображая радость.)</w:t>
      </w:r>
    </w:p>
    <w:p>
      <w:pPr>
        <w:pStyle w:val="Heading3"/>
      </w:pPr>
      <w:r>
        <w:t>Стих 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उद्दामस्मरचातुरीपरिचयादन्योन्यरागादिमां</w:t>
      </w:r>
      <w:r>
        <w:br/>
      </w:r>
      <w:r>
        <w:rPr>
          <w:rFonts w:cs="Noto Serif Devanagari" w:hAnsi="Noto Serif Devanagari"/>
          <w:sz w:val="24"/>
        </w:rPr>
        <w:t>रात्रिं जागरितानि सद्मनि युवद्वन्द्वानि यच्छेरते ।</w:t>
      </w:r>
      <w:r>
        <w:br/>
      </w:r>
      <w:r>
        <w:rPr>
          <w:rFonts w:cs="Noto Serif Devanagari" w:hAnsi="Noto Serif Devanagari"/>
          <w:sz w:val="24"/>
        </w:rPr>
        <w:t>तत्तेषां श्वसितानिलेन तुलनामासादयिष्यन्निव</w:t>
      </w:r>
      <w:r>
        <w:br/>
      </w:r>
      <w:r>
        <w:rPr>
          <w:rFonts w:cs="Noto Serif Devanagari" w:hAnsi="Noto Serif Devanagari"/>
          <w:sz w:val="24"/>
        </w:rPr>
        <w:t>प्रोन्मीलत्कमलावलीषु वलते श्रीखण्डवीथीमरुत् ॥ ६ ॥</w:t>
      </w:r>
    </w:p>
    <w:p>
      <w:pPr>
        <w:spacing w:after="60"/>
        <w:jc w:val="both"/>
      </w:pPr>
      <w:r>
        <w:rPr>
          <w:b w:val="0"/>
          <w:i/>
        </w:rPr>
        <w:t>uddāmasmaracāturīparicayādanyonyarāgādimāṁ</w:t>
      </w:r>
      <w:r>
        <w:br/>
      </w:r>
      <w:r>
        <w:rPr>
          <w:b w:val="0"/>
          <w:i/>
        </w:rPr>
        <w:t>rātriṁ jāgaritāni sadmani yuvadvandvāni yaccherate |</w:t>
      </w:r>
      <w:r>
        <w:br/>
      </w:r>
      <w:r>
        <w:rPr>
          <w:b w:val="0"/>
          <w:i/>
        </w:rPr>
        <w:t>tatteṣāṁ śvasitānilena tulanāmāsādayiṣyanniva</w:t>
      </w:r>
      <w:r>
        <w:br/>
      </w:r>
      <w:r>
        <w:rPr>
          <w:b w:val="0"/>
          <w:i/>
        </w:rPr>
        <w:t>pronmīlatkamalāvalīṣu valate śrīkhaṇḍavīthīmarut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уддама-смара-чатури-паричаят — от знакомства с искусством пылкого Смары; аньонья-рагат — от взаимной любви; имам ратрим — эту ночь; джагаритани — не спавшие; садмани — в домах; юва-двандвани — юные пары; ят — что; шерате — спят; тат — потому; тешам — их; швасита-анилена — с дыханием; туланам — сравнения; асадаишьян ива — словно желая достичь; проммилат-камала-авалишу — над рядами раскрывающихся лотосов; валате — веет; шри-кханда-витхи-марут — ветер сандаловых дорожек.</w:t>
      </w:r>
    </w:p>
    <w:p>
      <w:pPr>
        <w:spacing w:after="60"/>
        <w:ind w:left="567"/>
      </w:pPr>
      <w:r>
        <w:rPr>
          <w:b/>
          <w:i w:val="0"/>
        </w:rPr>
        <w:t>6.</w:t>
      </w:r>
      <w:r>
        <w:t xml:space="preserve"> Юные пары, что от взаимной любви, узнав искусство пылкого Смары, не спали эту ночь, теперь уснули в домах; и словно чтобы сравниться с их дыханием, ветер с сандаловых дорожек веет над рядами раскрывающихся лотосов.</w:t>
      </w:r>
    </w:p>
    <w:p>
      <w:pPr>
        <w:spacing w:after="60"/>
        <w:jc w:val="both"/>
      </w:pPr>
      <w:r>
        <w:rPr>
          <w:b w:val="0"/>
          <w:i/>
        </w:rPr>
        <w:t>(Глядя вперёд, с удивлением.)</w:t>
      </w:r>
    </w:p>
    <w:p>
      <w:pPr>
        <w:pStyle w:val="Heading3"/>
      </w:pPr>
      <w:r>
        <w:t>Стих 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चकितचकितं क्वापि क्वापि प्रमोदनिरन्तरं</w:t>
      </w:r>
      <w:r>
        <w:br/>
      </w:r>
      <w:r>
        <w:rPr>
          <w:rFonts w:cs="Noto Serif Devanagari" w:hAnsi="Noto Serif Devanagari"/>
          <w:sz w:val="24"/>
        </w:rPr>
        <w:t>क्वचन वनिता कुण्ठोत्कुण्ठं निधाय विलोचने ।</w:t>
      </w:r>
      <w:r>
        <w:br/>
      </w:r>
      <w:r>
        <w:rPr>
          <w:rFonts w:cs="Noto Serif Devanagari" w:hAnsi="Noto Serif Devanagari"/>
          <w:sz w:val="24"/>
        </w:rPr>
        <w:t>कलयति तथावस्थामेषा रथाङ्गकुटुम्बिनी</w:t>
      </w:r>
      <w:r>
        <w:br/>
      </w:r>
      <w:r>
        <w:rPr>
          <w:rFonts w:cs="Noto Serif Devanagari" w:hAnsi="Noto Serif Devanagari"/>
          <w:sz w:val="24"/>
        </w:rPr>
        <w:t>भवति न यथा चान्तेवासी विदग्धवधूजनः ॥ ७ ॥</w:t>
      </w:r>
    </w:p>
    <w:p>
      <w:pPr>
        <w:spacing w:after="60"/>
        <w:jc w:val="both"/>
      </w:pPr>
      <w:r>
        <w:rPr>
          <w:b w:val="0"/>
          <w:i/>
        </w:rPr>
        <w:t>cakitacakitaṁ kvāpi kvāpi pramodanirantaraṁ</w:t>
      </w:r>
      <w:r>
        <w:br/>
      </w:r>
      <w:r>
        <w:rPr>
          <w:b w:val="0"/>
          <w:i/>
        </w:rPr>
        <w:t>kvacana vanitā kuṇṭhotkuṇṭhaṁ nidhāya vilocane |</w:t>
      </w:r>
      <w:r>
        <w:br/>
      </w:r>
      <w:r>
        <w:rPr>
          <w:b w:val="0"/>
          <w:i/>
        </w:rPr>
        <w:t>kalayati tathāvasthāmeṣā rathāṅgakuṭumbinī</w:t>
      </w:r>
      <w:r>
        <w:br/>
      </w:r>
      <w:r>
        <w:rPr>
          <w:b w:val="0"/>
          <w:i/>
        </w:rPr>
        <w:t>bhavati na yathā cāntevāsī vidagdhavadhūjanaḥ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чакита-чакитам — испуганно-испуганно; квапи — где-то; квапи — где-то; прамода-нирантарам — непрестанно радостно; квачана — где-то; ванита — жена; кунтха-уткунтхам — то потупив, то подняв; нидхая — поместив; вилочане — глаза; калаяти — являет; татха-авастхам — такое состояние; эша — эта; ратханга-кутумбини — подруга чакраваки; бхавати — становится; на — не(?); ятха — так что; ча — и; антеваси — ученицей; видагдха-вадху-джанах — искусные юные жёны.</w:t>
      </w:r>
    </w:p>
    <w:p>
      <w:pPr>
        <w:spacing w:after="60"/>
        <w:ind w:left="567"/>
      </w:pPr>
      <w:r>
        <w:rPr>
          <w:b/>
          <w:i w:val="0"/>
        </w:rPr>
        <w:t>7.</w:t>
      </w:r>
      <w:r>
        <w:t xml:space="preserve"> Где-то пугливо-пугливо, где-то без конца в радости, где-то, то потупив, то подняв глаза, — так ведёт себя эта самка чакраваки, что и искусные юные жёны могли бы стать её ученицами.</w:t>
      </w:r>
      <w:r>
        <w:rPr>
          <w:b w:val="0"/>
          <w:i w:val="0"/>
          <w:vertAlign w:val="superscript"/>
        </w:rPr>
        <w:t>4</w:t>
      </w:r>
    </w:p>
    <w:p>
      <w:pPr>
        <w:spacing w:after="60"/>
        <w:jc w:val="both"/>
      </w:pPr>
      <w:r>
        <w:rPr>
          <w:b w:val="0"/>
          <w:i/>
        </w:rPr>
        <w:t>(Отойдя на миг в сторону, с изумлением.)</w:t>
      </w:r>
      <w:r>
        <w:t xml:space="preserve"> Ах, вот что ещё прелестнее! Ведь:</w:t>
      </w:r>
    </w:p>
    <w:p>
      <w:pPr>
        <w:pStyle w:val="Heading3"/>
      </w:pPr>
      <w:r>
        <w:t>Стих 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उन्मीलत्कमलोदरे मधुभरे दृष्ट्वानुबिम्बं निजं</w:t>
      </w:r>
      <w:r>
        <w:br/>
      </w:r>
      <w:r>
        <w:rPr>
          <w:rFonts w:cs="Noto Serif Devanagari" w:hAnsi="Noto Serif Devanagari"/>
          <w:sz w:val="24"/>
        </w:rPr>
        <w:t>मन्वाना दयितं कथंचिदधुना सोत्कण्ठया(?) धावति ।</w:t>
      </w:r>
      <w:r>
        <w:br/>
      </w:r>
      <w:r>
        <w:rPr>
          <w:rFonts w:cs="Noto Serif Devanagari" w:hAnsi="Noto Serif Devanagari"/>
          <w:sz w:val="24"/>
        </w:rPr>
        <w:t>उत्कण्ठोपनतं पुनः सहचरं दृष्ट्वा विलक्षा मुहु-</w:t>
      </w:r>
      <w:r>
        <w:br/>
      </w:r>
      <w:r>
        <w:rPr>
          <w:rFonts w:cs="Noto Serif Devanagari" w:hAnsi="Noto Serif Devanagari"/>
          <w:sz w:val="24"/>
        </w:rPr>
        <w:t>र्न स्थातुं न च गन्तुमत्र चतुरा भृङ्गी चिरं भ्राम्यति ॥ ८ ॥</w:t>
      </w:r>
    </w:p>
    <w:p>
      <w:pPr>
        <w:spacing w:after="60"/>
        <w:jc w:val="both"/>
      </w:pPr>
      <w:r>
        <w:rPr>
          <w:b w:val="0"/>
          <w:i/>
        </w:rPr>
        <w:t>unmīlatkamalodare madhubhare dṛṣṭvānubimbaṁ nijaṁ</w:t>
      </w:r>
      <w:r>
        <w:br/>
      </w:r>
      <w:r>
        <w:rPr>
          <w:b w:val="0"/>
          <w:i/>
        </w:rPr>
        <w:t>manvānā dayitaṁ kathaṁcidadhunā sotkaṇṭhayā(?) dhāvati |</w:t>
      </w:r>
      <w:r>
        <w:br/>
      </w:r>
      <w:r>
        <w:rPr>
          <w:b w:val="0"/>
          <w:i/>
        </w:rPr>
        <w:t>utkaṇṭhopanataṁ punaḥ sahacaraṁ dṛṣṭvā vilakṣā muhu-</w:t>
      </w:r>
      <w:r>
        <w:br/>
      </w:r>
      <w:r>
        <w:rPr>
          <w:b w:val="0"/>
          <w:i/>
        </w:rPr>
        <w:t>rna sthātuṁ na ca gantumatra caturā bhṛṅgī ciraṁ bhrāmyati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уммилат-камала-ударе — в чаше раскрывающегося лотоса; мадху-бхаре — полной мёда; дриштва — увидев; анубимбам — отражение; ниджам — своё; манвана — считая; даитам — милым; катханчит — как-то; адхуна — тотчас; са-уткантхая — с томлением; дхавати — бежит; уткантха-упанатам — подлетевшего в томлении; пунах — затем; сахачарам — друга; дриштва — увидев; вилакша — смущённая; мухух — снова и снова; на стхатум — ни остаться; на ча гантум — ни уйти; атра — здесь; чатура — искусная; бхринги — пчела; чирам — долго; бхрамьяти — кружит.</w:t>
      </w:r>
    </w:p>
    <w:p>
      <w:pPr>
        <w:spacing w:after="60"/>
        <w:ind w:left="567"/>
      </w:pPr>
      <w:r>
        <w:rPr>
          <w:b/>
          <w:i w:val="0"/>
        </w:rPr>
        <w:t>8.</w:t>
      </w:r>
      <w:r>
        <w:t xml:space="preserve"> Увидев в раскрывшемся лотосе, полном мёда, своё отражение и приняв его за милого, пчела-самка тотчас в томлении спешит к нему; а потом, увидев своего настоящего друга, что подлетел к ней, смущённая, не может, искусница, ни остаться, ни улететь — и долго кружит.</w:t>
      </w:r>
      <w:r>
        <w:rPr>
          <w:b w:val="0"/>
          <w:i w:val="0"/>
          <w:vertAlign w:val="superscript"/>
        </w:rPr>
        <w:t>5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Она так заворожена прелестью утра, что не видит меня. </w:t>
      </w:r>
      <w:r>
        <w:rPr>
          <w:b w:val="0"/>
          <w:i/>
        </w:rPr>
        <w:t>(Подходит со словами: «Кланяюсь!»)</w:t>
      </w:r>
      <w:r>
        <w:t xml:space="preserve"> Госпожа, кланяюсь тебе.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Как, Шашимукхи, дитя! Я, задумавшись, долго тебя не замечала.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Госпожа, отчего ты кажешься мне будто одолеваемой сном?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 почему «будто»? Так и есть.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Но отчего?</w:t>
      </w:r>
    </w:p>
    <w:p>
      <w:pPr>
        <w:spacing w:after="60"/>
        <w:jc w:val="both"/>
      </w:pPr>
      <w:r>
        <w:rPr>
          <w:b/>
          <w:i w:val="0"/>
        </w:rPr>
        <w:t>Маданика.</w:t>
      </w:r>
    </w:p>
    <w:p>
      <w:pPr>
        <w:pStyle w:val="Heading3"/>
      </w:pPr>
      <w:r>
        <w:t>Стих 14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राधामाधवयोरद्य निकुञ्जमधिष्ठितयोः ।</w:t>
      </w:r>
      <w:r>
        <w:br/>
      </w:r>
      <w:r>
        <w:rPr>
          <w:rFonts w:cs="Noto Serif Devanagari" w:hAnsi="Noto Serif Devanagari"/>
          <w:sz w:val="24"/>
        </w:rPr>
        <w:t>तत्कौतुकितालोकान्निशेयमतिवाहिता ॥ १४ ॥</w:t>
      </w:r>
    </w:p>
    <w:p>
      <w:pPr>
        <w:spacing w:after="60"/>
        <w:jc w:val="both"/>
      </w:pPr>
      <w:r>
        <w:rPr>
          <w:b w:val="0"/>
          <w:i/>
        </w:rPr>
        <w:t>rādhāmādhavayoradya nikuñjamadhiṣṭhitayoḥ |</w:t>
      </w:r>
      <w:r>
        <w:br/>
      </w:r>
      <w:r>
        <w:rPr>
          <w:b w:val="0"/>
          <w:i/>
        </w:rPr>
        <w:t>tatkautukitālokānniśeyamativāhitā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радха-мадхавайох — Радхи и Мадхавы; адья — сегодня; никунджам — в роще; адхиштхитайох — пребывавших; тат-каутукита-алокат — от созерцания их чудесных игр; ниша иям — эта ночь; ативахита — проведена.</w:t>
      </w:r>
    </w:p>
    <w:p>
      <w:pPr>
        <w:spacing w:after="60"/>
        <w:ind w:left="567"/>
      </w:pPr>
      <w:r>
        <w:rPr>
          <w:b/>
          <w:i w:val="0"/>
        </w:rPr>
        <w:t>14.</w:t>
      </w:r>
      <w:r>
        <w:t xml:space="preserve"> Сегодня Радха и Мадхава были в роще; глядя на их чудесные игры, я и провела эту ночь без сна.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Что же там было?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Слушай. </w:t>
      </w:r>
      <w:r>
        <w:rPr>
          <w:b w:val="0"/>
          <w:i/>
        </w:rPr>
        <w:t>(Утирая глаза.)</w:t>
      </w:r>
      <w:r>
        <w:t xml:space="preserve"> Дитя, до того, как они вошли в рощу, ты знаешь.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Конечно.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А после того —</w:t>
      </w:r>
    </w:p>
    <w:p>
      <w:pPr>
        <w:pStyle w:val="Heading3"/>
      </w:pPr>
      <w:r>
        <w:t>Стих 18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यस्तम्भो मुरविद्विषः समभवत्तेनापि तस्या मनो</w:t>
      </w:r>
      <w:r>
        <w:br/>
      </w:r>
      <w:r>
        <w:rPr>
          <w:rFonts w:cs="Noto Serif Devanagari" w:hAnsi="Noto Serif Devanagari"/>
          <w:sz w:val="24"/>
        </w:rPr>
        <w:t>माध्यस्थ्यं परिशङ्कते स्म(?) मनोजन्मत्रपानिर्भरम् ।</w:t>
      </w:r>
      <w:r>
        <w:br/>
      </w:r>
      <w:r>
        <w:rPr>
          <w:rFonts w:cs="Noto Serif Devanagari" w:hAnsi="Noto Serif Devanagari"/>
          <w:sz w:val="24"/>
        </w:rPr>
        <w:t>कामेषुव्रजपक्षवातविसरप्राप्तोदयो न क्षणा-</w:t>
      </w:r>
      <w:r>
        <w:br/>
      </w:r>
      <w:r>
        <w:rPr>
          <w:rFonts w:cs="Noto Serif Devanagari" w:hAnsi="Noto Serif Devanagari"/>
          <w:sz w:val="24"/>
        </w:rPr>
        <w:t>दाश्वासं हरिणीदृशो वितनुते तस्य प्रकम्पो यदि ॥ १८ ॥</w:t>
      </w:r>
    </w:p>
    <w:p>
      <w:pPr>
        <w:spacing w:after="60"/>
        <w:jc w:val="both"/>
      </w:pPr>
      <w:r>
        <w:rPr>
          <w:b w:val="0"/>
          <w:i/>
        </w:rPr>
        <w:t>yastambho muravidviṣaḥ samabhavattenāpi tasyā mano</w:t>
      </w:r>
      <w:r>
        <w:br/>
      </w:r>
      <w:r>
        <w:rPr>
          <w:b w:val="0"/>
          <w:i/>
        </w:rPr>
        <w:t>mādhyasthyaṁ pariśaṅkate sma(?) manojanmatrapānirbharam |</w:t>
      </w:r>
      <w:r>
        <w:br/>
      </w:r>
      <w:r>
        <w:rPr>
          <w:b w:val="0"/>
          <w:i/>
        </w:rPr>
        <w:t>kāmeṣuvrajapakṣavātavisaraprāptodayo na kṣaṇā-</w:t>
      </w:r>
      <w:r>
        <w:br/>
      </w:r>
      <w:r>
        <w:rPr>
          <w:b w:val="0"/>
          <w:i/>
        </w:rPr>
        <w:t>dāśvāsaṁ hariṇīdṛśo vitanute tasya prakampo yadi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ях стамбхах — оцепенение, которое; мура-видвишах — Врага Муры; самабхават — возникло; тена апи — от него и; тасьях — её; манах — ум; мадхьястхьям — равнодушия; паришанкате — опасался; манаджанма-трапа-нирбхарам — полный любви и стыда; кама-ишу-враджа-пакша-вата-висара-прапта-удаях — поднятая ветром от оперения множества стрел Камы; на — не; кшанат — тотчас; ашвасам — утешения; харини-дришах — ланеокой; витануте — принесла бы; тасья — его; пракампах — дрожь; яди — если бы.</w:t>
      </w:r>
    </w:p>
    <w:p>
      <w:pPr>
        <w:spacing w:after="60"/>
        <w:ind w:left="567"/>
      </w:pPr>
      <w:r>
        <w:rPr>
          <w:b/>
          <w:i w:val="0"/>
        </w:rPr>
        <w:t>18.</w:t>
      </w:r>
      <w:r>
        <w:t xml:space="preserve"> оцепенение, охватившее Врага Муры, заставило и её ум, полный любви и стыда, опасаться, не равнодушен ли он; и если бы не его дрожь, поднятая ветром от оперения стрел Камы, — она бы и не успокоилась, ланеокая.</w:t>
      </w:r>
      <w:r>
        <w:rPr>
          <w:b w:val="0"/>
          <w:i w:val="0"/>
          <w:vertAlign w:val="superscript"/>
        </w:rPr>
        <w:t>6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Радость, радость! Я счастлива.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А дальше друзья ещё счастливее.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Видела ли госпожа и другое?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Всё видела.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А дальше?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</w:t>
      </w:r>
    </w:p>
    <w:p>
      <w:pPr>
        <w:pStyle w:val="Heading3"/>
      </w:pPr>
      <w:r>
        <w:t>Стих 24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साशङ्कं समनोभवं प्रहसितं सापत्रपं सस्मयं</w:t>
      </w:r>
      <w:r>
        <w:br/>
      </w:r>
      <w:r>
        <w:rPr>
          <w:rFonts w:cs="Noto Serif Devanagari" w:hAnsi="Noto Serif Devanagari"/>
          <w:sz w:val="24"/>
        </w:rPr>
        <w:t>सासूयं समनोहरात्मकपदं सप्रेम सोत्कण्ठितम् ।</w:t>
      </w:r>
      <w:r>
        <w:br/>
      </w:r>
      <w:r>
        <w:rPr>
          <w:rFonts w:cs="Noto Serif Devanagari" w:hAnsi="Noto Serif Devanagari"/>
          <w:sz w:val="24"/>
        </w:rPr>
        <w:t>राधायाः मधुसूदनस्य च तदा कुञ्जे तदासीद्रतं</w:t>
      </w:r>
      <w:r>
        <w:br/>
      </w:r>
      <w:r>
        <w:rPr>
          <w:rFonts w:cs="Noto Serif Devanagari" w:hAnsi="Noto Serif Devanagari"/>
          <w:sz w:val="24"/>
        </w:rPr>
        <w:t>येनासीन्मदनोऽपि विस्मयरसस्निग्धान्तरो निर्भरम् ॥ २४ ॥</w:t>
      </w:r>
    </w:p>
    <w:p>
      <w:pPr>
        <w:spacing w:after="60"/>
        <w:jc w:val="both"/>
      </w:pPr>
      <w:r>
        <w:rPr>
          <w:b w:val="0"/>
          <w:i/>
        </w:rPr>
        <w:t>sāśaṅkaṁ samanobhavaṁ prahasitaṁ sāpatrapaṁ sasmayaṁ</w:t>
      </w:r>
      <w:r>
        <w:br/>
      </w:r>
      <w:r>
        <w:rPr>
          <w:b w:val="0"/>
          <w:i/>
        </w:rPr>
        <w:t>sāsūyaṁ samanoharātmakapadaṁ saprema sotkaṇṭhitam |</w:t>
      </w:r>
      <w:r>
        <w:br/>
      </w:r>
      <w:r>
        <w:rPr>
          <w:b w:val="0"/>
          <w:i/>
        </w:rPr>
        <w:t>rādhāyāḥ madhusūdanasya ca tadā kuñje tadāsīdrataṁ</w:t>
      </w:r>
      <w:r>
        <w:br/>
      </w:r>
      <w:r>
        <w:rPr>
          <w:b w:val="0"/>
          <w:i/>
        </w:rPr>
        <w:t>yenāsīnmadano'pi vismayarasasnigdhāntaro nirbharam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са-ашанкам — с опаской; са-манобхавам — с любовью; прахаситам — со смехом; са-апатрапам — со стыдом; са-смаям — с гордостью; са-асуям — с ревнивой обидой; са-манохара-атмака-падам — с пленительными словами; са-према — с нежностью; са-уткантхитам — с томлением; радхаях — Радхи; мадхусуданасья — Мадхусуданы; ча — и; тада — тогда; кундже — в роще; тат — такая; асит — была; ратам — любовная игра; йена — от которой; асит — стал; маданах апи — даже Мадана; висмая-раса-снигдха-антарах — с сердцем, увлажнённым расой изумления; нирбхарам — всецело.</w:t>
      </w:r>
    </w:p>
    <w:p>
      <w:pPr>
        <w:spacing w:after="60"/>
        <w:ind w:left="567"/>
      </w:pPr>
      <w:r>
        <w:rPr>
          <w:b/>
          <w:i w:val="0"/>
        </w:rPr>
        <w:t>24.</w:t>
      </w:r>
      <w:r>
        <w:t xml:space="preserve"> с опаской и с любовью, со смехом, со стыдом, с гордостью, с ревнивой обидой, с пленительными словами, с нежностью, с томлением, — такой была тогда в роще любовная игра Радхи и Мадхусуданы, что даже сам Мадана преисполнился изумления.</w:t>
      </w:r>
      <w:r>
        <w:rPr>
          <w:b w:val="0"/>
          <w:i w:val="0"/>
          <w:vertAlign w:val="superscript"/>
        </w:rPr>
        <w:t>7</w:t>
      </w:r>
    </w:p>
    <w:p>
      <w:pPr>
        <w:spacing w:after="60"/>
        <w:jc w:val="both"/>
      </w:pPr>
      <w:r>
        <w:rPr>
          <w:b w:val="0"/>
          <w:i/>
        </w:rPr>
        <w:t>Песня 19 — на рагу ахира.</w:t>
      </w:r>
    </w:p>
    <w:p>
      <w:pPr>
        <w:pStyle w:val="Heading3"/>
      </w:pPr>
      <w:r>
        <w:t>Песня 19 (25)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मृदुमञ्जीररवानुगतं गतमनया शयनसमीपं</w:t>
      </w:r>
      <w:r>
        <w:br/>
      </w:r>
      <w:r>
        <w:rPr>
          <w:rFonts w:cs="Noto Serif Devanagari" w:hAnsi="Noto Serif Devanagari"/>
          <w:sz w:val="24"/>
        </w:rPr>
        <w:t>मधुरिपुणापि पदानि कियन्त्यपि चलितं कियदनुरूपम् ॥</w:t>
      </w:r>
      <w:r>
        <w:br/>
      </w:r>
      <w:r>
        <w:rPr>
          <w:rFonts w:cs="Noto Serif Devanagari" w:hAnsi="Noto Serif Devanagari"/>
          <w:sz w:val="24"/>
        </w:rPr>
        <w:t>शशिमुखि किं तव बत कथयामि</w:t>
      </w:r>
      <w:r>
        <w:br/>
      </w:r>
      <w:r>
        <w:rPr>
          <w:rFonts w:cs="Noto Serif Devanagari" w:hAnsi="Noto Serif Devanagari"/>
          <w:sz w:val="24"/>
        </w:rPr>
        <w:t>राधामाधवकेलिभरादहमद्भुतमाकलयामि ॥ ध्रु ॥</w:t>
      </w:r>
      <w:r>
        <w:br/>
      </w:r>
      <w:r>
        <w:rPr>
          <w:rFonts w:cs="Noto Serif Devanagari" w:hAnsi="Noto Serif Devanagari"/>
          <w:sz w:val="24"/>
        </w:rPr>
        <w:t>मिलितमिदं किल तनुयुगलं पुनरपि न कञ्चन भेदं</w:t>
      </w:r>
      <w:r>
        <w:br/>
      </w:r>
      <w:r>
        <w:rPr>
          <w:rFonts w:cs="Noto Serif Devanagari" w:hAnsi="Noto Serif Devanagari"/>
          <w:sz w:val="24"/>
        </w:rPr>
        <w:t>विषमशराशुगकीलितमिव सखि गलितचिरंतनखेदम् ॥</w:t>
      </w:r>
      <w:r>
        <w:br/>
      </w:r>
      <w:r>
        <w:rPr>
          <w:rFonts w:cs="Noto Serif Devanagari" w:hAnsi="Noto Serif Devanagari"/>
          <w:sz w:val="24"/>
        </w:rPr>
        <w:t>नखररदावलिखण्डितमपि गुरु निश्वसितायतभीतं(?)</w:t>
      </w:r>
      <w:r>
        <w:br/>
      </w:r>
      <w:r>
        <w:rPr>
          <w:rFonts w:cs="Noto Serif Devanagari" w:hAnsi="Noto Serif Devanagari"/>
          <w:sz w:val="24"/>
        </w:rPr>
        <w:t>रुद्रगजाधिपमुदमातनुतां रामानन्दरायसुगीतम् ॥ २५ ॥</w:t>
      </w:r>
    </w:p>
    <w:p>
      <w:pPr>
        <w:spacing w:after="60"/>
        <w:jc w:val="both"/>
      </w:pPr>
      <w:r>
        <w:rPr>
          <w:b w:val="0"/>
          <w:i/>
        </w:rPr>
        <w:t>mṛdumañjīraravānugataṁ gatamanayā śayanasamīpaṁ</w:t>
      </w:r>
      <w:r>
        <w:br/>
      </w:r>
      <w:r>
        <w:rPr>
          <w:b w:val="0"/>
          <w:i/>
        </w:rPr>
        <w:t>madhuripuṇāpi padāni kiyantyapi calitaṁ kiyadanurūpam ||</w:t>
      </w:r>
      <w:r>
        <w:br/>
      </w:r>
      <w:r>
        <w:rPr>
          <w:b w:val="0"/>
          <w:i/>
        </w:rPr>
        <w:t>śaśimukhi kiṁ tava bata kathayāmi</w:t>
      </w:r>
      <w:r>
        <w:br/>
      </w:r>
      <w:r>
        <w:rPr>
          <w:b w:val="0"/>
          <w:i/>
        </w:rPr>
        <w:t>rādhāmādhavakelibharādahamadbhutamākalayāmi || dhru ||</w:t>
      </w:r>
      <w:r>
        <w:br/>
      </w:r>
      <w:r>
        <w:rPr>
          <w:b w:val="0"/>
          <w:i/>
        </w:rPr>
        <w:t>militamidaṁ kila tanuyugalaṁ punarapi na kañcana bhedaṁ</w:t>
      </w:r>
      <w:r>
        <w:br/>
      </w:r>
      <w:r>
        <w:rPr>
          <w:b w:val="0"/>
          <w:i/>
        </w:rPr>
        <w:t>viṣamaśarāśugakīlitamiva sakhi galitaciraṁtanakhedam ||</w:t>
      </w:r>
      <w:r>
        <w:br/>
      </w:r>
      <w:r>
        <w:rPr>
          <w:b w:val="0"/>
          <w:i/>
        </w:rPr>
        <w:t>nakhararadāvalikhaṇḍitamapi guru niśvasitāyatabhītaṁ(?)</w:t>
      </w:r>
      <w:r>
        <w:br/>
      </w:r>
      <w:r>
        <w:rPr>
          <w:b w:val="0"/>
          <w:i/>
        </w:rPr>
        <w:t>rudragajādhipamudamātanutāṁ rāmānandarāyasugītam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мриду-манджира-рава-анугатам — под тихий звон браслетов; гатам — подошла; аная — она; шаяна-самипам — к ложу; мадху-рипуна апи — и Враг Мадху; падани кияни апи — несколько шагов; чалитам — прошёл; кият-анурупам — соответственно; шашимукхи — о Шашимукхи; ким — что; тава — тебе; бата — ах; катхаями — расскажу; радха-мадхава-кели-бхарат — от полноты игр Радхи и Мадхавы; ахам — я; адбхутам — дивное; акалаями — видела; милитам идам — соединилась эта; кила — говорят; тану-югалам — пара тел; пунах апи — затем; на канчана бхедам — без всякого различия; вишама-шара-ашуга-килитам ива — словно пронзённые стрелами Неровнострельного; сакхи — подруга; галита-чирантана-кхедам — забыв давнюю муку; накхара-рада-авали-кхандитам апи — хоть и раненные ногтями и зубами; гуру — тяжело; нишвасита — вздыхавшие; аята-бхитам(?) — словно в страхе; рудра-гаджадхипа-мудам — радость Рудры, владыки слонов; атанутам — да умножит; рамананда-рая-сугитам — прекрасная песня Рамананды Рая.</w:t>
      </w:r>
    </w:p>
    <w:p>
      <w:pPr>
        <w:spacing w:after="60"/>
        <w:ind w:left="567"/>
      </w:pPr>
      <w:r>
        <w:rPr>
          <w:b/>
          <w:i w:val="0"/>
        </w:rPr>
        <w:t>25.</w:t>
      </w:r>
      <w:r>
        <w:t xml:space="preserve"> Под тихий звон ножных браслетов она подошла к ложу; и Враг Мадху сделал несколько шагов ей навстречу, под стать ей.</w:t>
      </w:r>
      <w:r>
        <w:br/>
      </w:r>
      <w:r>
        <w:rPr>
          <w:b w:val="0"/>
          <w:i/>
        </w:rPr>
        <w:t>Шашимукхи, что мне тебе рассказать? Я видела дивное — полноту игр Радхи и Мадхавы! *(Припев.)*</w:t>
      </w:r>
      <w:r>
        <w:br/>
      </w:r>
      <w:r>
        <w:rPr>
          <w:b w:val="0"/>
          <w:i/>
        </w:rPr>
        <w:t>И вот, говорят, их тела соединились так, что больше нет никакого различия; подруга, будто пронзённые стрелами Неровнострельного, они забыли давнюю муку.</w:t>
      </w:r>
      <w:r>
        <w:br/>
      </w:r>
      <w:r>
        <w:rPr>
          <w:b w:val="0"/>
          <w:i/>
        </w:rPr>
        <w:t>И хотя их ранили ногти и зубы — они глубоко вздыхали, будто от страха. Пусть прекрасная песня Рамананды Рая умножит радость Рудры, владыки слонов.&lt;super&gt;8&lt;/super&gt;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Госпожа, мне это кажется будто несообразным.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Почему?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Откуда у них такое искусство в любви?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Ах, простушка!</w:t>
      </w:r>
    </w:p>
    <w:p>
      <w:pPr>
        <w:pStyle w:val="Heading3"/>
      </w:pPr>
      <w:r>
        <w:t>Стих 29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उपदिशति गुरुर्गुरुप्रयत्ना-</w:t>
      </w:r>
      <w:r>
        <w:br/>
      </w:r>
      <w:r>
        <w:rPr>
          <w:rFonts w:cs="Noto Serif Devanagari" w:hAnsi="Noto Serif Devanagari"/>
          <w:sz w:val="24"/>
        </w:rPr>
        <w:t>त्तदपि च कालवशात्प्रयाति पाकम् ।</w:t>
      </w:r>
      <w:r>
        <w:br/>
      </w:r>
      <w:r>
        <w:rPr>
          <w:rFonts w:cs="Noto Serif Devanagari" w:hAnsi="Noto Serif Devanagari"/>
          <w:sz w:val="24"/>
        </w:rPr>
        <w:t>इति किल नियताः समस्तविद्याः</w:t>
      </w:r>
      <w:r>
        <w:br/>
      </w:r>
      <w:r>
        <w:rPr>
          <w:rFonts w:cs="Noto Serif Devanagari" w:hAnsi="Noto Serif Devanagari"/>
          <w:sz w:val="24"/>
        </w:rPr>
        <w:t>सुरतकलाः स्वत एव सम्भवन्ति ॥ २९ ॥</w:t>
      </w:r>
    </w:p>
    <w:p>
      <w:pPr>
        <w:spacing w:after="60"/>
        <w:jc w:val="both"/>
      </w:pPr>
      <w:r>
        <w:rPr>
          <w:b w:val="0"/>
          <w:i/>
        </w:rPr>
        <w:t>upadiśati gururguruprayatnā-</w:t>
      </w:r>
      <w:r>
        <w:br/>
      </w:r>
      <w:r>
        <w:rPr>
          <w:b w:val="0"/>
          <w:i/>
        </w:rPr>
        <w:t>ttadapi ca kālavaśātprayāti pākam |</w:t>
      </w:r>
      <w:r>
        <w:br/>
      </w:r>
      <w:r>
        <w:rPr>
          <w:b w:val="0"/>
          <w:i/>
        </w:rPr>
        <w:t>iti kila niyatāḥ samastavidyāḥ</w:t>
      </w:r>
      <w:r>
        <w:br/>
      </w:r>
      <w:r>
        <w:rPr>
          <w:b w:val="0"/>
          <w:i/>
        </w:rPr>
        <w:t>suratakalāḥ svata eva sambhavanti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упадишати — наставляет; гурух — учитель; гуру-праятнат — с большим старанием; тат апи — и это; ча — же; кала-вашат — со временем; праяти пакам — созревает; ити — так; кила — ведь; ниятах — установлено; самаста-видьях — все науки; сурата-калах — искусства любви; сватах эва — сами собой; самбхаванти — рождаются.</w:t>
      </w:r>
    </w:p>
    <w:p>
      <w:pPr>
        <w:spacing w:after="60"/>
        <w:ind w:left="567"/>
      </w:pPr>
      <w:r>
        <w:rPr>
          <w:b/>
          <w:i w:val="0"/>
        </w:rPr>
        <w:t>29.</w:t>
      </w:r>
      <w:r>
        <w:t xml:space="preserve"> Наставник учит со старанием, и учение со временем созревает, — так обстоит со всеми науками; а искусства любви рождаются сами собою.</w:t>
      </w:r>
      <w:r>
        <w:rPr>
          <w:b w:val="0"/>
          <w:i w:val="0"/>
          <w:vertAlign w:val="superscript"/>
        </w:rPr>
        <w:t>9</w:t>
      </w:r>
    </w:p>
    <w:p>
      <w:pPr>
        <w:pStyle w:val="Heading3"/>
      </w:pPr>
      <w:r>
        <w:t>Стих 30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अत्रान्तरे सुरतकेलिकलासु तासु</w:t>
      </w:r>
      <w:r>
        <w:br/>
      </w:r>
      <w:r>
        <w:rPr>
          <w:rFonts w:cs="Noto Serif Devanagari" w:hAnsi="Noto Serif Devanagari"/>
          <w:sz w:val="24"/>
        </w:rPr>
        <w:t>प्रायेण शिक्षित इवैष शशी चिरेण ।</w:t>
      </w:r>
      <w:r>
        <w:br/>
      </w:r>
      <w:r>
        <w:rPr>
          <w:rFonts w:cs="Noto Serif Devanagari" w:hAnsi="Noto Serif Devanagari"/>
          <w:sz w:val="24"/>
        </w:rPr>
        <w:t>योग्यां ततः किमपि कर्तुमिव प्रकामं</w:t>
      </w:r>
      <w:r>
        <w:br/>
      </w:r>
      <w:r>
        <w:rPr>
          <w:rFonts w:cs="Noto Serif Devanagari" w:hAnsi="Noto Serif Devanagari"/>
          <w:sz w:val="24"/>
        </w:rPr>
        <w:t>संसेवते स्म चरमां दिशमादरेण ॥ ३० ॥</w:t>
      </w:r>
    </w:p>
    <w:p>
      <w:pPr>
        <w:spacing w:after="60"/>
        <w:jc w:val="both"/>
      </w:pPr>
      <w:r>
        <w:rPr>
          <w:b w:val="0"/>
          <w:i/>
        </w:rPr>
        <w:t>atrāntare suratakelikalāsu tāsu</w:t>
      </w:r>
      <w:r>
        <w:br/>
      </w:r>
      <w:r>
        <w:rPr>
          <w:b w:val="0"/>
          <w:i/>
        </w:rPr>
        <w:t>prāyeṇa śikṣita ivaiṣa śaśī cireṇa |</w:t>
      </w:r>
      <w:r>
        <w:br/>
      </w:r>
      <w:r>
        <w:rPr>
          <w:b w:val="0"/>
          <w:i/>
        </w:rPr>
        <w:t>yogyāṁ tataḥ kimapi kartumiva prakāmaṁ</w:t>
      </w:r>
      <w:r>
        <w:br/>
      </w:r>
      <w:r>
        <w:rPr>
          <w:b w:val="0"/>
          <w:i/>
        </w:rPr>
        <w:t>saṁsevate sma caramāṁ diśamādareṇa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атра-антаре — тем временем; сурата-кели-каласу тасу — в тех искусствах любовной игры; прайена — видимо; шикшитах ива — словно обученный; эшах шаши — эта луна; чирена — долго; йогьям — упражнение; татах — затем; ким апи — некое; картум ива — словно чтобы совершить; пракамам — вволю; самсевате сма — прильнула; чарамам дишам — к западной стороне; адарена — с почтением.</w:t>
      </w:r>
    </w:p>
    <w:p>
      <w:pPr>
        <w:spacing w:after="60"/>
        <w:ind w:left="567"/>
      </w:pPr>
      <w:r>
        <w:rPr>
          <w:b/>
          <w:i w:val="0"/>
        </w:rPr>
        <w:t>30.</w:t>
      </w:r>
      <w:r>
        <w:t xml:space="preserve"> А тем временем луна, долго, видно, учившаяся этим искусствам любовной игры, теперь, словно чтобы проявить выучку, с почтением прильнула к западной стороне.</w:t>
      </w:r>
      <w:r>
        <w:rPr>
          <w:b w:val="0"/>
          <w:i w:val="0"/>
          <w:vertAlign w:val="superscript"/>
        </w:rPr>
        <w:t>10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А теперь мне хочется увидеть прелестнейшие тела этих двух благословенных, украшенные следами ногтей и зубов, — довольных долгожданным счастьем желанной встречи.</w:t>
      </w:r>
    </w:p>
    <w:p>
      <w:pPr>
        <w:spacing w:after="60"/>
        <w:jc w:val="both"/>
      </w:pPr>
      <w:r>
        <w:rPr>
          <w:b w:val="0"/>
          <w:i/>
        </w:rPr>
        <w:t>(Входит торопливо Радхика; поодаль — Кришна.)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(глядя вперёд, пракрит)</w:t>
      </w:r>
      <w:r>
        <w:t xml:space="preserve">. Ах, стороны света уже светлеют! Как же я пойду, не скрыв тела? </w:t>
      </w:r>
      <w:r>
        <w:rPr>
          <w:b w:val="0"/>
          <w:i/>
        </w:rPr>
        <w:t>(Торопливо сделав два-три шага, оглядывается, повернув шею.)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(всматриваясь мгновение)</w:t>
      </w:r>
      <w:r>
        <w:t>. Ах, как смешались страх и любовь в ланеокой!</w:t>
      </w:r>
    </w:p>
    <w:p>
      <w:pPr>
        <w:pStyle w:val="Heading3"/>
      </w:pPr>
      <w:r>
        <w:t>Стих 33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द्वित्राण्येव पदानि गच्छति जवाद्द्वित्राणि मन्दं पुन-</w:t>
      </w:r>
      <w:r>
        <w:br/>
      </w:r>
      <w:r>
        <w:rPr>
          <w:rFonts w:cs="Noto Serif Devanagari" w:hAnsi="Noto Serif Devanagari"/>
          <w:sz w:val="24"/>
        </w:rPr>
        <w:t>स्त्रासोत्कम्पमथापि पश्यति दिशः साकूतमेताः पुनः ।</w:t>
      </w:r>
      <w:r>
        <w:br/>
      </w:r>
      <w:r>
        <w:rPr>
          <w:rFonts w:cs="Noto Serif Devanagari" w:hAnsi="Noto Serif Devanagari"/>
          <w:sz w:val="24"/>
        </w:rPr>
        <w:t>यो न स्यादपि गोचरे नयनयोर्नेदिष्ठमेतं जनं(?)</w:t>
      </w:r>
      <w:r>
        <w:br/>
      </w:r>
      <w:r>
        <w:rPr>
          <w:rFonts w:cs="Noto Serif Devanagari" w:hAnsi="Noto Serif Devanagari"/>
          <w:sz w:val="24"/>
        </w:rPr>
        <w:t>संप्रत्येति पदे पदे व्यवहितं मामन्तिकेऽपि प्रिया ॥ ३३ ॥</w:t>
      </w:r>
    </w:p>
    <w:p>
      <w:pPr>
        <w:spacing w:after="60"/>
        <w:jc w:val="both"/>
      </w:pPr>
      <w:r>
        <w:rPr>
          <w:b w:val="0"/>
          <w:i/>
        </w:rPr>
        <w:t>dvitrāṇyeva padāni gacchati javāddvitrāṇi mandaṁ puna-</w:t>
      </w:r>
      <w:r>
        <w:br/>
      </w:r>
      <w:r>
        <w:rPr>
          <w:b w:val="0"/>
          <w:i/>
        </w:rPr>
        <w:t>strāsotkampamathāpi paśyati diśaḥ sākūtametāḥ punaḥ |</w:t>
      </w:r>
      <w:r>
        <w:br/>
      </w:r>
      <w:r>
        <w:rPr>
          <w:b w:val="0"/>
          <w:i/>
        </w:rPr>
        <w:t>yo na syādapi gocare nayanayornediṣṭhametaṁ janaṁ(?)</w:t>
      </w:r>
      <w:r>
        <w:br/>
      </w:r>
      <w:r>
        <w:rPr>
          <w:b w:val="0"/>
          <w:i/>
        </w:rPr>
        <w:t>saṁpratyeti pade pade vyavahitaṁ māmantike'pi priyā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дви-трани эва — лишь два-три; падани — шага; гаччхати — проходит; джават — быстро; дви-трани — два-три; мандам — медленно; пунах — снова; траса-уткампам — дрожа от страха; атха апи — и ещё; пашьяти — смотрит; дишах — на стороны света; са-акутам — многозначительно; этах — эти; пунах — снова; ях — кто; на сьят апи гочаре наянайох — будто и не на виду у глаз; недиштхам — ближайшего; этам джанам — этого человека; сампратьети — считает; паде паде — на каждом шагу; вьявахитам — далёким; мам — меня; антике апи — хоть и рядом; прия — милая.</w:t>
      </w:r>
    </w:p>
    <w:p>
      <w:pPr>
        <w:spacing w:after="60"/>
        <w:ind w:left="567"/>
      </w:pPr>
      <w:r>
        <w:rPr>
          <w:b/>
          <w:i w:val="0"/>
        </w:rPr>
        <w:t>33.</w:t>
      </w:r>
      <w:r>
        <w:t xml:space="preserve"> Два-три шага она проходит быстро, два-три — снова медленно; дрожа от страха, многозначительно оглядывает стороны света; и милая, даже когда я рядом, на каждом шагу считает меня далёким — будто я и не на виду у её глаз.</w:t>
      </w:r>
      <w:r>
        <w:rPr>
          <w:b w:val="0"/>
          <w:i w:val="0"/>
          <w:vertAlign w:val="superscript"/>
        </w:rPr>
        <w:t>11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(снова торопливо идёт)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Дитя, смотри, смотри: впереди Радхика, а чуть поодаль — Мадхава. Она ведь</w:t>
      </w:r>
    </w:p>
    <w:p>
      <w:pPr>
        <w:pStyle w:val="Heading3"/>
      </w:pPr>
      <w:r>
        <w:t>Стих 35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 व्यालादपि संविभेति पुरतः स्थाणोर्यथा दूरतो</w:t>
      </w:r>
      <w:r>
        <w:br/>
      </w:r>
      <w:r>
        <w:rPr>
          <w:rFonts w:cs="Noto Serif Devanagari" w:hAnsi="Noto Serif Devanagari"/>
          <w:sz w:val="24"/>
        </w:rPr>
        <w:t>नोद्विग्ना करिगर्जितादपि यथा काकावलीनिस्वनात् ।</w:t>
      </w:r>
      <w:r>
        <w:br/>
      </w:r>
      <w:r>
        <w:rPr>
          <w:rFonts w:cs="Noto Serif Devanagari" w:hAnsi="Noto Serif Devanagari"/>
          <w:sz w:val="24"/>
        </w:rPr>
        <w:t>नैवेयं तिमिरेऽपि मुह्यति तरां कामं प्रकाशे यथा</w:t>
      </w:r>
      <w:r>
        <w:br/>
      </w:r>
      <w:r>
        <w:rPr>
          <w:rFonts w:cs="Noto Serif Devanagari" w:hAnsi="Noto Serif Devanagari"/>
          <w:sz w:val="24"/>
        </w:rPr>
        <w:t>तन्मन्ये विरहेऽपि नैव विधुरा कान्तस्य योगे यथा ॥ ३५ ॥</w:t>
      </w:r>
    </w:p>
    <w:p>
      <w:pPr>
        <w:spacing w:after="60"/>
        <w:jc w:val="both"/>
      </w:pPr>
      <w:r>
        <w:rPr>
          <w:b w:val="0"/>
          <w:i/>
        </w:rPr>
        <w:t>na vyālādapi saṁvibheti purataḥ sthāṇoryathā dūrato</w:t>
      </w:r>
      <w:r>
        <w:br/>
      </w:r>
      <w:r>
        <w:rPr>
          <w:b w:val="0"/>
          <w:i/>
        </w:rPr>
        <w:t>nodvignā karigarjitādapi yathā kākāvalīnisvanāt |</w:t>
      </w:r>
      <w:r>
        <w:br/>
      </w:r>
      <w:r>
        <w:rPr>
          <w:b w:val="0"/>
          <w:i/>
        </w:rPr>
        <w:t>naiveyaṁ timire'pi muhyati tarāṁ kāmaṁ prakāśe yathā</w:t>
      </w:r>
      <w:r>
        <w:br/>
      </w:r>
      <w:r>
        <w:rPr>
          <w:b w:val="0"/>
          <w:i/>
        </w:rPr>
        <w:t>tanmanye virahe'pi naiva vidhurā kāntasya yoge yathā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— не; вьялат апи — даже змеи; самвибхети — боится; пуратах — впереди; стханох — пня; ятха — как; дуратах — вдали; на удвигна — не встревожена; кари-гарджитат апи — даже рёвом слона; ятха — как; кака-авали-нисванат — карканьем стаи ворон; на эва — вовсе не; иям — она; тимире апи — даже во тьме; мухьяти тарам — теряется; камам — сильно; пракаше — при свете; ятха — как; тат — потому; манье — думаю; вирахе апи — и в разлуке; на эва — не; видхура — удручена; кантасья — с возлюбленным; йоге — в соединении; ятха — как.</w:t>
      </w:r>
    </w:p>
    <w:p>
      <w:pPr>
        <w:spacing w:after="60"/>
        <w:ind w:left="567"/>
      </w:pPr>
      <w:r>
        <w:rPr>
          <w:b/>
          <w:i w:val="0"/>
        </w:rPr>
        <w:t>35.</w:t>
      </w:r>
      <w:r>
        <w:t xml:space="preserve"> не так боится змеи впереди, как пня вдалеке; не так тревожится от рёва слона, как от карканья стаи ворон; не так теряется даже во тьме, как при ярком свете; так и, думаю, в разлуке она не так удручена, как в соединении с любимым.</w:t>
      </w:r>
      <w:r>
        <w:rPr>
          <w:b w:val="0"/>
          <w:i w:val="0"/>
          <w:vertAlign w:val="superscript"/>
        </w:rPr>
        <w:t>12</w:t>
      </w:r>
    </w:p>
    <w:p>
      <w:pPr>
        <w:spacing w:after="60"/>
        <w:jc w:val="both"/>
      </w:pPr>
      <w:r>
        <w:rPr>
          <w:b w:val="0"/>
          <w:i/>
        </w:rPr>
        <w:t>Песня 20 — на рагу лалита.</w:t>
      </w:r>
    </w:p>
    <w:p>
      <w:pPr>
        <w:pStyle w:val="Heading3"/>
      </w:pPr>
      <w:r>
        <w:t>Песня 20 (36)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अभिमतगाढमनोरथसमुचितरतिपतिसमरविशेषे</w:t>
      </w:r>
      <w:r>
        <w:br/>
      </w:r>
      <w:r>
        <w:rPr>
          <w:rFonts w:cs="Noto Serif Devanagari" w:hAnsi="Noto Serif Devanagari"/>
          <w:sz w:val="24"/>
        </w:rPr>
        <w:t>विजयपराजयपरिचयविमुषितचेतसि वलदभिलासे ॥</w:t>
      </w:r>
      <w:r>
        <w:br/>
      </w:r>
      <w:r>
        <w:rPr>
          <w:rFonts w:cs="Noto Serif Devanagari" w:hAnsi="Noto Serif Devanagari"/>
          <w:sz w:val="24"/>
        </w:rPr>
        <w:t>ललितमनोहरदेहा</w:t>
      </w:r>
      <w:r>
        <w:br/>
      </w:r>
      <w:r>
        <w:rPr>
          <w:rFonts w:cs="Noto Serif Devanagari" w:hAnsi="Noto Serif Devanagari"/>
          <w:sz w:val="24"/>
        </w:rPr>
        <w:t>कथयति परिचयमियमतिनिपुणा मृदुपदकमललवेहा(?) ॥ ध्रु ॥</w:t>
      </w:r>
      <w:r>
        <w:br/>
      </w:r>
      <w:r>
        <w:rPr>
          <w:rFonts w:cs="Noto Serif Devanagari" w:hAnsi="Noto Serif Devanagari"/>
          <w:sz w:val="24"/>
        </w:rPr>
        <w:t>कुसुमशरासनशरनिकरध्वनिमणितमनोहरघोषे</w:t>
      </w:r>
      <w:r>
        <w:br/>
      </w:r>
      <w:r>
        <w:rPr>
          <w:rFonts w:cs="Noto Serif Devanagari" w:hAnsi="Noto Serif Devanagari"/>
          <w:sz w:val="24"/>
        </w:rPr>
        <w:t>गुणपरिपाटितया परिकल्पितनखदशनक्षतदोषे ॥</w:t>
      </w:r>
      <w:r>
        <w:br/>
      </w:r>
      <w:r>
        <w:rPr>
          <w:rFonts w:cs="Noto Serif Devanagari" w:hAnsi="Noto Serif Devanagari"/>
          <w:sz w:val="24"/>
        </w:rPr>
        <w:t>गजपतिरुद्रनराधिपविदिते रसिकजनाहिततोषे</w:t>
      </w:r>
      <w:r>
        <w:br/>
      </w:r>
      <w:r>
        <w:rPr>
          <w:rFonts w:cs="Noto Serif Devanagari" w:hAnsi="Noto Serif Devanagari"/>
          <w:sz w:val="24"/>
        </w:rPr>
        <w:t>रामानन्दरायकविभणिते हृदयं कुरुत विदोषे ॥ ३६ ॥</w:t>
      </w:r>
    </w:p>
    <w:p>
      <w:pPr>
        <w:spacing w:after="60"/>
        <w:jc w:val="both"/>
      </w:pPr>
      <w:r>
        <w:rPr>
          <w:b w:val="0"/>
          <w:i/>
        </w:rPr>
        <w:t>abhimatagāḍhamanorathasamucitaratipatisamaraviśeṣe</w:t>
      </w:r>
      <w:r>
        <w:br/>
      </w:r>
      <w:r>
        <w:rPr>
          <w:b w:val="0"/>
          <w:i/>
        </w:rPr>
        <w:t>vijayaparājayaparicayavimuṣitacetasi valadabhilāse ||</w:t>
      </w:r>
      <w:r>
        <w:br/>
      </w:r>
      <w:r>
        <w:rPr>
          <w:b w:val="0"/>
          <w:i/>
        </w:rPr>
        <w:t>lalitamanoharadehā</w:t>
      </w:r>
      <w:r>
        <w:br/>
      </w:r>
      <w:r>
        <w:rPr>
          <w:b w:val="0"/>
          <w:i/>
        </w:rPr>
        <w:t>kathayati paricayamiyamatinipuṇā mṛdupadakamalalavehā(?) || dhru ||</w:t>
      </w:r>
      <w:r>
        <w:br/>
      </w:r>
      <w:r>
        <w:rPr>
          <w:b w:val="0"/>
          <w:i/>
        </w:rPr>
        <w:t>kusumaśarāsanaśaranikaradhvanimaṇitamanoharaghoṣe</w:t>
      </w:r>
      <w:r>
        <w:br/>
      </w:r>
      <w:r>
        <w:rPr>
          <w:b w:val="0"/>
          <w:i/>
        </w:rPr>
        <w:t>guṇaparipāṭitayā parikalpitanakhadaśanakṣatadoṣe ||</w:t>
      </w:r>
      <w:r>
        <w:br/>
      </w:r>
      <w:r>
        <w:rPr>
          <w:b w:val="0"/>
          <w:i/>
        </w:rPr>
        <w:t>gajapatirudranarādhipavidite rasikajanāhitatoṣe</w:t>
      </w:r>
      <w:r>
        <w:br/>
      </w:r>
      <w:r>
        <w:rPr>
          <w:b w:val="0"/>
          <w:i/>
        </w:rPr>
        <w:t>rāmānandarāyakavibhaṇite hṛdayaṁ kuruta vidoṣe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абхимата-гадха-маноратха-самучита — достойной заветного глубокого желания; рати-пати-самара-вишеше — в особой битве Владыки Рати (Камы); виджая-параджая-паричая-вимушита-четаси — где сердце похищено знанием победы и поражения; валат-абхиласе — где растёт желание; лалита-манохара-деха — с прелестным пленительным телом; катхаяти — рассказывает; паричаям — о бывшем; иям — она; ати-нипуна — искуснейшая; мриду-пада-камала-лава-иха(?) — нежным движением лотосных стоп; кусума-шарасана-шара-никара-дхвани-манита-манохара-гхоше — где пленительный звон — словно звон стрел цветочного лука; гуна-парипатитая — как череда достоинств; парикалпита-накха-дашана-кшата-доше — где «изъян» следов ногтей и зубов придуман; гаджапати-рудра-нарадхипа-видите — известном Гаджапати Рудре; расика-джана-ахита-тоше — приносящем радость ценителям; рамананда-рая-кави-бханите — в сказанном поэтом Раманандой Раем; хридаям — сердце; курута — сделайте; видоше — безупречным.</w:t>
      </w:r>
    </w:p>
    <w:p>
      <w:pPr>
        <w:spacing w:after="60"/>
        <w:ind w:left="567"/>
      </w:pPr>
      <w:r>
        <w:rPr>
          <w:b/>
          <w:i w:val="0"/>
        </w:rPr>
        <w:t>36.</w:t>
      </w:r>
      <w:r>
        <w:t xml:space="preserve"> В особой битве Повелителя Рати, достойной заветного глубокого желания, когда сердце похищено тем, что познало и победу, и поражение, а желание растёт,</w:t>
      </w:r>
      <w:r>
        <w:br/>
      </w:r>
      <w:r>
        <w:rPr>
          <w:b w:val="0"/>
          <w:i/>
        </w:rPr>
        <w:t>она, с прелестным, пленительным телом, мягким движением лотосных стоп, искуснейшая, — говорит о том, что было. *(Припев.)*</w:t>
      </w:r>
      <w:r>
        <w:br/>
      </w:r>
      <w:r>
        <w:rPr>
          <w:b w:val="0"/>
          <w:i/>
        </w:rPr>
        <w:t>Там, где пленительный звон — словно звон множества стрел цветочного лука; где следы ногтей и зубов придуманы как череда достоинств, —</w:t>
      </w:r>
      <w:r>
        <w:br/>
      </w:r>
      <w:r>
        <w:rPr>
          <w:b w:val="0"/>
          <w:i/>
        </w:rPr>
        <w:t>сделайте сердце свободным от изъяна, внимая тому, что сказал поэт Рамананда Рай, что известно Гаджапати Рудре, владыке людей, и приносит радость ценителям.&lt;super&gt;13&lt;/super&gt;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Девочка робеет от сильного страха. Подойдём же и ободрим её. </w:t>
      </w:r>
      <w:r>
        <w:rPr>
          <w:b w:val="0"/>
          <w:i/>
        </w:rPr>
        <w:t>(Подойдя.)</w:t>
      </w:r>
      <w:r>
        <w:t xml:space="preserve"> Дитя, добро пожаловать.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(взглянув в смятении, пракрит)</w:t>
      </w:r>
      <w:r>
        <w:t xml:space="preserve">. Ах, это госпожа! </w:t>
      </w:r>
      <w:r>
        <w:rPr>
          <w:b w:val="0"/>
          <w:i/>
        </w:rPr>
        <w:t>(Смущённо кланяется.)</w:t>
      </w:r>
    </w:p>
    <w:p>
      <w:pPr>
        <w:spacing w:after="60"/>
        <w:jc w:val="both"/>
      </w:pPr>
      <w:r>
        <w:rPr>
          <w:b w:val="0"/>
          <w:i/>
        </w:rPr>
        <w:t>За сценой шум:</w:t>
      </w:r>
      <w:r>
        <w:t xml:space="preserve"> «Беда! Беда!» </w:t>
      </w:r>
      <w:r>
        <w:rPr>
          <w:b w:val="0"/>
          <w:i/>
        </w:rPr>
        <w:t>(Все прислушиваются.)</w:t>
      </w:r>
    </w:p>
    <w:p>
      <w:pPr>
        <w:spacing w:after="60"/>
        <w:jc w:val="both"/>
      </w:pPr>
      <w:r>
        <w:rPr>
          <w:b w:val="0"/>
          <w:i/>
        </w:rPr>
        <w:t>Снова за сценой:</w:t>
      </w:r>
    </w:p>
    <w:p>
      <w:pPr>
        <w:pStyle w:val="Heading3"/>
      </w:pPr>
      <w:r>
        <w:t>Стих 40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शृङ्गाभ्यां च खुराञ्चलेन च बलादेष क्षमामुल्लिखन्</w:t>
      </w:r>
      <w:r>
        <w:br/>
      </w:r>
      <w:r>
        <w:rPr>
          <w:rFonts w:cs="Noto Serif Devanagari" w:hAnsi="Noto Serif Devanagari"/>
          <w:sz w:val="24"/>
        </w:rPr>
        <w:t>कल्पान्तस्तनयित्नुगर्जितघनध्वानैर्दिशो दारयन् ।</w:t>
      </w:r>
      <w:r>
        <w:br/>
      </w:r>
      <w:r>
        <w:rPr>
          <w:rFonts w:cs="Noto Serif Devanagari" w:hAnsi="Noto Serif Devanagari"/>
          <w:sz w:val="24"/>
        </w:rPr>
        <w:t>उल्कार्चिः प्रतिमल्लमक्षियुगलं क्रोधादिवान्दोलय-</w:t>
      </w:r>
      <w:r>
        <w:br/>
      </w:r>
      <w:r>
        <w:rPr>
          <w:rFonts w:cs="Noto Serif Devanagari" w:hAnsi="Noto Serif Devanagari"/>
          <w:sz w:val="24"/>
        </w:rPr>
        <w:t>न्नेष व्यापदि मज्जयन् व्रजमभूद्दैवादरिष्टोऽग्रतः ॥ ४० ॥</w:t>
      </w:r>
    </w:p>
    <w:p>
      <w:pPr>
        <w:spacing w:after="60"/>
        <w:jc w:val="both"/>
      </w:pPr>
      <w:r>
        <w:rPr>
          <w:b w:val="0"/>
          <w:i/>
        </w:rPr>
        <w:t>śṛṅgābhyāṁ ca khurāñcalena ca balādeṣa kṣamāmullikhan</w:t>
      </w:r>
      <w:r>
        <w:br/>
      </w:r>
      <w:r>
        <w:rPr>
          <w:b w:val="0"/>
          <w:i/>
        </w:rPr>
        <w:t>kalpāntastanayitnugarjitaghanadhvānairdiśo dārayan |</w:t>
      </w:r>
      <w:r>
        <w:br/>
      </w:r>
      <w:r>
        <w:rPr>
          <w:b w:val="0"/>
          <w:i/>
        </w:rPr>
        <w:t>ulkārciḥ pratimallamakṣiyugalaṁ krodhādivāndolaya-</w:t>
      </w:r>
      <w:r>
        <w:br/>
      </w:r>
      <w:r>
        <w:rPr>
          <w:b w:val="0"/>
          <w:i/>
        </w:rPr>
        <w:t>nneṣa vyāpadi majjayan vrajamabhūddaivādariṣṭo'grataḥ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шрингабхьям — рогами; ча — и; кхура-анчалена — краями копыт; ча — и; балат — с силой; эшах — он; кшамам — землю; улликхан — взрывая; калпа-анта-станайитну-гарджита-гхана-дхванаих — громовым рёвом, как у туч в конце мира; дишах — стороны света; дараян — раскалывая; улка-арчих — пылающие, как метеоры; пратималлам — вызывая на бой; акши-югалам — пару глаз; кродхат ива — словно в ярости; андолаян — вращая; эшах — он; вьяпади — в беду; маджджаян — погружая; враджам — Врадж; абхут — явился; дайват — по воле судьбы;ариштах — Аришта; агратах — впереди.</w:t>
      </w:r>
    </w:p>
    <w:p>
      <w:pPr>
        <w:spacing w:after="60"/>
        <w:ind w:left="567"/>
      </w:pPr>
      <w:r>
        <w:rPr>
          <w:b/>
          <w:i w:val="0"/>
        </w:rPr>
        <w:t>40.</w:t>
      </w:r>
      <w:r>
        <w:t xml:space="preserve"> Взрывая землю рогами и копытами, раскалывая стороны света громовым рёвом, как у туч в конце мира, вращая в ярости глазами, что пылают, как метеоры, вызывая на бой, — по воле судьбы перед нами явился Аришта, погружая Врадж в беду.</w:t>
      </w:r>
    </w:p>
    <w:p>
      <w:pPr>
        <w:spacing w:after="60"/>
        <w:jc w:val="both"/>
      </w:pPr>
      <w:r>
        <w:rPr>
          <w:b w:val="0"/>
          <w:i/>
        </w:rPr>
        <w:t>(Все, спрятавшись в глубине рощи, смотрят.)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(с горделивой решимостью выходя вперёд)</w:t>
      </w:r>
      <w:r>
        <w:t xml:space="preserve">. Не бойтесь, жители пастушьей деревни! </w:t>
      </w:r>
      <w:r>
        <w:rPr>
          <w:b w:val="0"/>
          <w:i/>
        </w:rPr>
        <w:t>(Гордо подняв руку.)</w:t>
      </w:r>
    </w:p>
    <w:p>
      <w:pPr>
        <w:pStyle w:val="Heading3"/>
      </w:pPr>
      <w:r>
        <w:t>Стих 42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दृप्यद्दानवशीर्णशैलवलयक्षौणीमहालम्बने</w:t>
      </w:r>
      <w:r>
        <w:br/>
      </w:r>
      <w:r>
        <w:rPr>
          <w:rFonts w:cs="Noto Serif Devanagari" w:hAnsi="Noto Serif Devanagari"/>
          <w:sz w:val="24"/>
        </w:rPr>
        <w:t>वैरिव्याकुलशक्रशान्तिकमखप्रोद्दामयूपेऽपि च ।</w:t>
      </w:r>
      <w:r>
        <w:br/>
      </w:r>
      <w:r>
        <w:rPr>
          <w:rFonts w:cs="Noto Serif Devanagari" w:hAnsi="Noto Serif Devanagari"/>
          <w:sz w:val="24"/>
        </w:rPr>
        <w:t>अस्मिन् कृष्णभुजेऽपि जाग्रति भयं नित्यं तदेकाश्रयान्</w:t>
      </w:r>
      <w:r>
        <w:br/>
      </w:r>
      <w:r>
        <w:rPr>
          <w:rFonts w:cs="Noto Serif Devanagari" w:hAnsi="Noto Serif Devanagari"/>
          <w:sz w:val="24"/>
        </w:rPr>
        <w:t>घोषस्थानपि संस्पृशेद्दहह किं प्राणैर्मम क्रीडति ॥ ४२ ॥</w:t>
      </w:r>
    </w:p>
    <w:p>
      <w:pPr>
        <w:spacing w:after="60"/>
        <w:jc w:val="both"/>
      </w:pPr>
      <w:r>
        <w:rPr>
          <w:b w:val="0"/>
          <w:i/>
        </w:rPr>
        <w:t>dṛpyaddānavaśīrṇaśailavalayakṣauṇīmahālambane</w:t>
      </w:r>
      <w:r>
        <w:br/>
      </w:r>
      <w:r>
        <w:rPr>
          <w:b w:val="0"/>
          <w:i/>
        </w:rPr>
        <w:t>vairivyākulaśakraśāntikamakhaproddāmayūpe'pi ca |</w:t>
      </w:r>
      <w:r>
        <w:br/>
      </w:r>
      <w:r>
        <w:rPr>
          <w:b w:val="0"/>
          <w:i/>
        </w:rPr>
        <w:t>asmin kṛṣṇabhuje'pi jāgrati bhayaṁ nityaṁ tadekāśrayān</w:t>
      </w:r>
      <w:r>
        <w:br/>
      </w:r>
      <w:r>
        <w:rPr>
          <w:b w:val="0"/>
          <w:i/>
        </w:rPr>
        <w:t>ghoṣasthānapi saṁspṛśeddahaha kiṁ prāṇairmama krīḍati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дрипьят-данава-ширна-шайла-валая-кшауни-маха-аламбане — великой опоре земли с кольцом гор, раскрошенных гордыми данавами; вайри-вьякула-шакра-шантика-макха-проддама-юпе — высокому жертвенному столбу обряда умиротворения Шакры, встревоженного врагами; апи ча — и; асмин — этой; кришна-бхудже — руке Кришны; апи — даже; джаграти — бодрствующей; бхаям — страх; нитьям — никогда; тат-эка-ашраян — тех, чьё единственное прибежище — она; гхоша-стхан — живущих в пастушьей деревне; апи — даже; самспришет — коснётся(ли); дахаха — ах; ким — неужели; пранаих — жизнью; мама — моей; кридати — играет.</w:t>
      </w:r>
    </w:p>
    <w:p>
      <w:pPr>
        <w:spacing w:after="60"/>
        <w:ind w:left="567"/>
      </w:pPr>
      <w:r>
        <w:rPr>
          <w:b/>
          <w:i w:val="0"/>
        </w:rPr>
        <w:t>42.</w:t>
      </w:r>
      <w:r>
        <w:t xml:space="preserve"> Пока бодрствует эта рука Кришны — великая опора земли с кольцом гор, раскрошенных гордыми данавами, высокий жертвенный столб на обряде умиротворения для Шакры, встревоженного врагами, — страх никогда не коснётся даже пастухов, нашедших в ней единственное прибежище. Ах, этот бык играет моей жизнью! </w:t>
      </w:r>
      <w:r>
        <w:rPr>
          <w:b w:val="0"/>
          <w:i/>
        </w:rPr>
        <w:t>(Решительно выходит.)</w:t>
      </w:r>
      <w:r>
        <w:rPr>
          <w:b w:val="0"/>
          <w:i w:val="0"/>
          <w:vertAlign w:val="superscript"/>
        </w:rPr>
        <w:t>14</w:t>
      </w:r>
    </w:p>
    <w:p>
      <w:pPr>
        <w:spacing w:after="60"/>
        <w:jc w:val="both"/>
      </w:pPr>
      <w:r>
        <w:rPr>
          <w:b w:val="0"/>
          <w:i/>
        </w:rPr>
        <w:t>За сценой:</w:t>
      </w:r>
    </w:p>
    <w:p>
      <w:pPr>
        <w:pStyle w:val="Heading3"/>
      </w:pPr>
      <w:r>
        <w:t>Стих 43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याभ्यां गिरीणामपि शृङ्गगर्वं सोढुं न शक्तेन विदारितास्ते ।</w:t>
      </w:r>
      <w:r>
        <w:br/>
      </w:r>
      <w:r>
        <w:rPr>
          <w:rFonts w:cs="Noto Serif Devanagari" w:hAnsi="Noto Serif Devanagari"/>
          <w:sz w:val="24"/>
        </w:rPr>
        <w:t>तयोरनेनोत्पलकोमलाङ्गो लक्ष्यीकृतो बालतनुर्मुकुन्दः ॥ ४३ ॥</w:t>
      </w:r>
    </w:p>
    <w:p>
      <w:pPr>
        <w:spacing w:after="60"/>
        <w:jc w:val="both"/>
      </w:pPr>
      <w:r>
        <w:rPr>
          <w:b w:val="0"/>
          <w:i/>
        </w:rPr>
        <w:t>yābhyāṁ girīṇāmapi śṛṅgagarvaṁ soḍhuṁ na śaktena vidāritāste |</w:t>
      </w:r>
      <w:r>
        <w:br/>
      </w:r>
      <w:r>
        <w:rPr>
          <w:b w:val="0"/>
          <w:i/>
        </w:rPr>
        <w:t>tayoranenotpalakomalāṅgo lakṣyīkṛto bālatanurmukundaḥ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ябхьям — которыми; гиринам апи — даже гор; шринга-гарвам — гордости вершинами; содхум на шактена — не в силах стерпеть; видаритах — расколоты; те — они; тайох — на них (рога); анена — им; утпала-комала-ангах — с телом нежным, как голубой лотос; лакшьикритах — сделан целью; бала-танух — с телом ребёнка; мукундах — Мукунда.</w:t>
      </w:r>
    </w:p>
    <w:p>
      <w:pPr>
        <w:spacing w:after="60"/>
        <w:ind w:left="567"/>
      </w:pPr>
      <w:r>
        <w:rPr>
          <w:b/>
          <w:i w:val="0"/>
        </w:rPr>
        <w:t>43.</w:t>
      </w:r>
      <w:r>
        <w:t xml:space="preserve"> О горе, горе! Те рога, которыми он раскалывал горы, не стерпев их гордости вершинами, он нацелил на Мукунду — мальчика с телом нежным, как голубой лотос!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(глядя, со слезами)</w:t>
      </w:r>
      <w:r>
        <w:t>.</w:t>
      </w:r>
    </w:p>
    <w:p>
      <w:pPr>
        <w:pStyle w:val="Heading3"/>
      </w:pPr>
      <w:r>
        <w:t>Стих 44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अद्य क्षौणि सहस्व भारमतुलं देवा जयाशा कुतः</w:t>
      </w:r>
      <w:r>
        <w:br/>
      </w:r>
      <w:r>
        <w:rPr>
          <w:rFonts w:cs="Noto Serif Devanagari" w:hAnsi="Noto Serif Devanagari"/>
          <w:sz w:val="24"/>
        </w:rPr>
        <w:t>श्रीदेवि व्रतमाचर व्रजजनाः क्वानन्दवार्तापि वः ।</w:t>
      </w:r>
      <w:r>
        <w:br/>
      </w:r>
      <w:r>
        <w:rPr>
          <w:rFonts w:cs="Noto Serif Devanagari" w:hAnsi="Noto Serif Devanagari"/>
          <w:sz w:val="24"/>
        </w:rPr>
        <w:t>मातर्देवकि किं भविष्यसि गता नन्दादयो राधिके</w:t>
      </w:r>
      <w:r>
        <w:br/>
      </w:r>
      <w:r>
        <w:rPr>
          <w:rFonts w:cs="Noto Serif Devanagari" w:hAnsi="Noto Serif Devanagari"/>
          <w:sz w:val="24"/>
        </w:rPr>
        <w:t>शून्यं ते जगदद्य जातमधुना हा हा हताः स्मो वयम् ॥ ४४ ॥</w:t>
      </w:r>
    </w:p>
    <w:p>
      <w:pPr>
        <w:spacing w:after="60"/>
        <w:jc w:val="both"/>
      </w:pPr>
      <w:r>
        <w:rPr>
          <w:b w:val="0"/>
          <w:i/>
        </w:rPr>
        <w:t>adya kṣauṇi sahasva bhāramatulaṁ devā jayāśā kutaḥ</w:t>
      </w:r>
      <w:r>
        <w:br/>
      </w:r>
      <w:r>
        <w:rPr>
          <w:b w:val="0"/>
          <w:i/>
        </w:rPr>
        <w:t>śrīdevi vratamācara vrajajanāḥ kvānandavārtāpi vaḥ |</w:t>
      </w:r>
      <w:r>
        <w:br/>
      </w:r>
      <w:r>
        <w:rPr>
          <w:b w:val="0"/>
          <w:i/>
        </w:rPr>
        <w:t>mātardevaki kiṁ bhaviṣyasi gatā nandādayo rādhike</w:t>
      </w:r>
      <w:r>
        <w:br/>
      </w:r>
      <w:r>
        <w:rPr>
          <w:b w:val="0"/>
          <w:i/>
        </w:rPr>
        <w:t>śūnyaṁ te jagadadya jātamadhunā hā hā hatāḥ smo vayam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адья — сегодня; кшауни — о Земля; сахасва — неси; бхарам атулам — неизмеримое бремя; девах — о боги; джая-аша — надежда на победу; кутах — откуда; шри-деви — о богиня Шри; вратам ачара — прими обет; враджа-джанах — о люди Враджа; ква — где; ананда-варта апи — даже весть о радости; вах — для вас; матах деваки — мать Деваки (Яшода); ким бхавишьяси — что с тобой будет; гатах — погибли; нанда-адаях — Нанда и прочие; радхике — о Радхика; шуньям — пустым; те — для тебя; джагат — мир; адья — сегодня; джатам — стал; адхуна — теперь; ха ха — увы; хатах смах — погибли; ваям — мы.</w:t>
      </w:r>
    </w:p>
    <w:p>
      <w:pPr>
        <w:spacing w:after="60"/>
        <w:ind w:left="567"/>
      </w:pPr>
      <w:r>
        <w:rPr>
          <w:b/>
          <w:i w:val="0"/>
        </w:rPr>
        <w:t>44.</w:t>
      </w:r>
      <w:r>
        <w:t xml:space="preserve"> Сегодня, Земля, неси неизмеримое бремя; боги, откуда у вас надежда на победу? Богиня Шри, прими обет; люди Враджа, где для вас и весть о радости? Мать Деваки, что с тобой станется? Нанда и прочие, — вы погибли; Радхика, весь мир сегодня опустел для тебя. Ах, ах, мы пропали!</w:t>
      </w:r>
      <w:r>
        <w:rPr>
          <w:b w:val="0"/>
          <w:i w:val="0"/>
          <w:vertAlign w:val="superscript"/>
        </w:rPr>
        <w:t>15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(прислушавшись, в страхе, пракрит)</w:t>
      </w:r>
      <w:r>
        <w:t>. Горе мне, несчастной! Вот как сыграла злая судьба!</w:t>
      </w:r>
    </w:p>
    <w:p>
      <w:pPr>
        <w:spacing w:after="60"/>
        <w:jc w:val="both"/>
      </w:pPr>
      <w:r>
        <w:rPr>
          <w:b/>
          <w:i w:val="0"/>
        </w:rPr>
        <w:t>Шашимукхи.</w:t>
      </w:r>
      <w:r>
        <w:t xml:space="preserve"> Подруга, успокойся, успокойся — это же Мукунда!</w:t>
      </w:r>
    </w:p>
    <w:p>
      <w:pPr>
        <w:spacing w:after="60"/>
        <w:jc w:val="both"/>
      </w:pPr>
      <w:r>
        <w:rPr>
          <w:b w:val="0"/>
          <w:i/>
        </w:rPr>
        <w:t>За сценой:</w:t>
      </w:r>
    </w:p>
    <w:p>
      <w:pPr>
        <w:pStyle w:val="Heading3"/>
      </w:pPr>
      <w:r>
        <w:t>Стих 47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यत्रोन्मीलति मीलितं त्रिभुवनं यत्रोन्नमत्यानतं</w:t>
      </w:r>
      <w:r>
        <w:br/>
      </w:r>
      <w:r>
        <w:rPr>
          <w:rFonts w:cs="Noto Serif Devanagari" w:hAnsi="Noto Serif Devanagari"/>
          <w:sz w:val="24"/>
        </w:rPr>
        <w:t>यस्मिन् भ्राम्यति न भ्रमन्ति वियति प्रायेण वाता अपि ।</w:t>
      </w:r>
      <w:r>
        <w:br/>
      </w:r>
      <w:r>
        <w:rPr>
          <w:rFonts w:cs="Noto Serif Devanagari" w:hAnsi="Noto Serif Devanagari"/>
          <w:sz w:val="24"/>
        </w:rPr>
        <w:t>क्षिप्त्वा कन्दुकलीलया तमधुना वृन्दावनाद्दूरतो</w:t>
      </w:r>
      <w:r>
        <w:br/>
      </w:r>
      <w:r>
        <w:rPr>
          <w:rFonts w:cs="Noto Serif Devanagari" w:hAnsi="Noto Serif Devanagari"/>
          <w:sz w:val="24"/>
        </w:rPr>
        <w:t>हत्वारिष्टमरिष्टमेतदकरोच्छ्रीमान्मुकुन्दो जगत् ॥ ४७ ॥</w:t>
      </w:r>
    </w:p>
    <w:p>
      <w:pPr>
        <w:spacing w:after="60"/>
        <w:jc w:val="both"/>
      </w:pPr>
      <w:r>
        <w:rPr>
          <w:b w:val="0"/>
          <w:i/>
        </w:rPr>
        <w:t>yatronmīlati mīlitaṁ tribhuvanaṁ yatronnamatyānataṁ</w:t>
      </w:r>
      <w:r>
        <w:br/>
      </w:r>
      <w:r>
        <w:rPr>
          <w:b w:val="0"/>
          <w:i/>
        </w:rPr>
        <w:t>yasmin bhrāmyati na bhramanti viyati prāyeṇa vātā api |</w:t>
      </w:r>
      <w:r>
        <w:br/>
      </w:r>
      <w:r>
        <w:rPr>
          <w:b w:val="0"/>
          <w:i/>
        </w:rPr>
        <w:t>kṣiptvā kandukalīlayā tamadhunā vṛndāvanāddūrato</w:t>
      </w:r>
      <w:r>
        <w:br/>
      </w:r>
      <w:r>
        <w:rPr>
          <w:b w:val="0"/>
          <w:i/>
        </w:rPr>
        <w:t>hatvāriṣṭamariṣṭametadakarocchrīmānmukundo jagat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ятра — когда он; унмилати — открывал глаза; милитам — закрывало глаза; три-бхуванам — три мира; ятра — когда он; уннамати — поднимался; анатам — пригибалось; ясмин — когда он; бхрамьяти — кружил; на бхраманти — не кружили; вияти — в небе; прайена — почти; ватах апи — даже ветры; кшиптва — швырнув; кандука-лилая — как мяч в игре; там — его; адхуна — ныне; вриндаванат — от Вриндавана; дуратах — далеко; хатва — убив; ариштам — Аришту; ариштам — свободным от бед; этат — этот; акарот — сделал; шриман — славный; мукундах — Мукунда; джагат — мир.</w:t>
      </w:r>
    </w:p>
    <w:p>
      <w:pPr>
        <w:spacing w:after="60"/>
        <w:ind w:left="567"/>
      </w:pPr>
      <w:r>
        <w:rPr>
          <w:b/>
          <w:i w:val="0"/>
        </w:rPr>
        <w:t>47.</w:t>
      </w:r>
      <w:r>
        <w:t xml:space="preserve"> Того, кто, открывая глаза, заставлял три мира закрывать их, кто, поднимаясь, пригибал их, — перед чьим кружением в небе едва смели кружиться даже ветры, — того Аришту Шриман Мукунда, как мячик в игре, швырнул далеко от Вриндавана, убил — и сделал мир свободным от бед.</w:t>
      </w:r>
      <w:r>
        <w:rPr>
          <w:b w:val="0"/>
          <w:i w:val="0"/>
          <w:vertAlign w:val="superscript"/>
        </w:rPr>
        <w:t>16</w:t>
      </w:r>
    </w:p>
    <w:p>
      <w:pPr>
        <w:spacing w:after="60"/>
        <w:jc w:val="both"/>
      </w:pPr>
      <w:r>
        <w:rPr>
          <w:b w:val="0"/>
          <w:i/>
        </w:rPr>
        <w:t>(Входит Кришна.)</w:t>
      </w:r>
    </w:p>
    <w:p>
      <w:pPr>
        <w:spacing w:after="60"/>
        <w:jc w:val="both"/>
      </w:pPr>
      <w:r>
        <w:rPr>
          <w:b/>
          <w:i w:val="0"/>
        </w:rPr>
        <w:t>Все</w:t>
      </w:r>
      <w:r>
        <w:t xml:space="preserve"> </w:t>
      </w:r>
      <w:r>
        <w:rPr>
          <w:b w:val="0"/>
          <w:i/>
        </w:rPr>
        <w:t>(смотрят с жадностью)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Ах, как прекрасно дитя, украшенное победой! Ведь:</w:t>
      </w:r>
    </w:p>
    <w:p>
      <w:pPr>
        <w:pStyle w:val="Heading3"/>
      </w:pPr>
      <w:r>
        <w:t>Стих 49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विश्रस्तालकवल्लरीपरिमिलत्स्वेदोदबिन्दूत्कर-</w:t>
      </w:r>
      <w:r>
        <w:br/>
      </w:r>
      <w:r>
        <w:rPr>
          <w:rFonts w:cs="Noto Serif Devanagari" w:hAnsi="Noto Serif Devanagari"/>
          <w:sz w:val="24"/>
        </w:rPr>
        <w:t>क्षालिप्तालिकचन्दनः क्रमगलत्केकिच्छदोत्तंसकः ।</w:t>
      </w:r>
      <w:r>
        <w:br/>
      </w:r>
      <w:r>
        <w:rPr>
          <w:rFonts w:cs="Noto Serif Devanagari" w:hAnsi="Noto Serif Devanagari"/>
          <w:sz w:val="24"/>
        </w:rPr>
        <w:t>पादक्षेपसमुच्छलत्क्षितिरजोरम्याङ्गरागश्चिरा-</w:t>
      </w:r>
      <w:r>
        <w:br/>
      </w:r>
      <w:r>
        <w:rPr>
          <w:rFonts w:cs="Noto Serif Devanagari" w:hAnsi="Noto Serif Devanagari"/>
          <w:sz w:val="24"/>
        </w:rPr>
        <w:t>दानन्दं वितनोत्ययं नयनयोराविर्भवन्माधवः ॥ ४९ ॥</w:t>
      </w:r>
    </w:p>
    <w:p>
      <w:pPr>
        <w:spacing w:after="60"/>
        <w:jc w:val="both"/>
      </w:pPr>
      <w:r>
        <w:rPr>
          <w:b w:val="0"/>
          <w:i/>
        </w:rPr>
        <w:t>viśrastālakavallarīparimilatsvedodabindūtkara-</w:t>
      </w:r>
      <w:r>
        <w:br/>
      </w:r>
      <w:r>
        <w:rPr>
          <w:b w:val="0"/>
          <w:i/>
        </w:rPr>
        <w:t>kṣāliptālikacandanaḥ kramagalatkekicchadottaṁsakaḥ |</w:t>
      </w:r>
      <w:r>
        <w:br/>
      </w:r>
      <w:r>
        <w:rPr>
          <w:b w:val="0"/>
          <w:i/>
        </w:rPr>
        <w:t>pādakṣepasamucchalatkṣitirajoramyāṅgarāgaścirā-</w:t>
      </w:r>
      <w:r>
        <w:br/>
      </w:r>
      <w:r>
        <w:rPr>
          <w:b w:val="0"/>
          <w:i/>
        </w:rPr>
        <w:t>dānandaṁ vitanotyayaṁ nayanayorāvirbhavanmādhavaḥ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вишраста-алака-валлари — растрёпанные лианы-кудри; паримилат-сведа-удабинду-уткара — с налипшими каплями пота; кшалита-алика-чанданах — со смытым с лба сандалом; крама-галат-кеки-ччхада-уттамсаках — с понемногу съезжающим павлиньим пером в венце; пада-кшепа-самуччхалат-кшити-раджо-рамья-анга-рагах — с прелестной окраской тела от пыли, поднятой поступью; чират — после долгого (ожидания); анандам — блаженство; витаноти — дарит; аям — этот; наянайох — глазам; авирбхаван — являясь; мадхавах — Мадхава.</w:t>
      </w:r>
    </w:p>
    <w:p>
      <w:pPr>
        <w:spacing w:after="60"/>
        <w:ind w:left="567"/>
      </w:pPr>
      <w:r>
        <w:rPr>
          <w:b/>
          <w:i w:val="0"/>
        </w:rPr>
        <w:t>49.</w:t>
      </w:r>
      <w:r>
        <w:t xml:space="preserve"> Кудри-лианы его растрепались и слиплись от капель пота, сандал на лбу смыт, павлинье перо в венце понемногу съезжает, а прелестный оттенок его тела — от пыли, поднятой поступью, — так, явившись, Мадхава после долгого ожидания дарит глазам блаженство.</w:t>
      </w:r>
    </w:p>
    <w:p>
      <w:pPr>
        <w:spacing w:after="60"/>
        <w:jc w:val="both"/>
      </w:pPr>
      <w:r>
        <w:rPr>
          <w:b w:val="0"/>
          <w:i/>
        </w:rPr>
        <w:t>(Подходя.)</w:t>
      </w:r>
      <w:r>
        <w:t xml:space="preserve"> Какое счастье, дитя, что мы видим тебя, избранного самой Победой!</w:t>
      </w:r>
      <w:r>
        <w:rPr>
          <w:b w:val="0"/>
          <w:i w:val="0"/>
          <w:vertAlign w:val="superscript"/>
        </w:rPr>
        <w:t>17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(увидев, радостно)</w:t>
      </w:r>
      <w:r>
        <w:t>. Госпожа, добро пожаловать.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Теперь, когда мы видим дитя, украшенное победой, всё и вправду благополучно. Отдохни же, дитя, немного здесь, на дорожке у дерева вакула.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Как угодно госпоже. </w:t>
      </w:r>
      <w:r>
        <w:rPr>
          <w:b w:val="0"/>
          <w:i/>
        </w:rPr>
        <w:t>(Садится.)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(ласково касаясь его)</w:t>
      </w:r>
      <w:r>
        <w:t>. Дитя, ты совершил трудное дело — хочу дать тебе награду.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Как угодно госпоже.</w:t>
      </w:r>
    </w:p>
    <w:p>
      <w:pPr>
        <w:spacing w:after="60"/>
        <w:jc w:val="both"/>
      </w:pPr>
      <w:r>
        <w:rPr>
          <w:b/>
          <w:i w:val="0"/>
        </w:rPr>
        <w:t>Маданика</w:t>
      </w:r>
      <w:r>
        <w:t xml:space="preserve"> </w:t>
      </w:r>
      <w:r>
        <w:rPr>
          <w:b w:val="0"/>
          <w:i/>
        </w:rPr>
        <w:t>(выходит и возвращается с Радхой)</w:t>
      </w:r>
      <w:r>
        <w:t>. Дитя,</w:t>
      </w:r>
    </w:p>
    <w:p>
      <w:pPr>
        <w:pStyle w:val="Heading3"/>
      </w:pPr>
      <w:r>
        <w:t>Стих 56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नवाभिसङ्गाद्विधुरां त्रासोन्मीलितलोचनाम् ।</w:t>
      </w:r>
      <w:r>
        <w:br/>
      </w:r>
      <w:r>
        <w:rPr>
          <w:rFonts w:cs="Noto Serif Devanagari" w:hAnsi="Noto Serif Devanagari"/>
          <w:sz w:val="24"/>
        </w:rPr>
        <w:t>मधुरालोकनेनैनां सम्भावय चिरादिव ॥ ५६ ॥</w:t>
      </w:r>
    </w:p>
    <w:p>
      <w:pPr>
        <w:spacing w:after="60"/>
        <w:jc w:val="both"/>
      </w:pPr>
      <w:r>
        <w:rPr>
          <w:b w:val="0"/>
          <w:i/>
        </w:rPr>
        <w:t>navābhisaṅgādvidhurāṁ trāsonmīlitalocanām |</w:t>
      </w:r>
      <w:r>
        <w:br/>
      </w:r>
      <w:r>
        <w:rPr>
          <w:b w:val="0"/>
          <w:i/>
        </w:rPr>
        <w:t>madhurālokanenaināṁ sambhāvaya cirādiva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нава-абхисангат — от новой встречи; видхурам — не оправившуюся; траса-уммилита-лочанам — с глазами, расширенными страхом; мадхура-алоканена — сладким взглядом; энам — её; самбхавая — удостой; чират ива — словно после долгой разлуки.</w:t>
      </w:r>
    </w:p>
    <w:p>
      <w:pPr>
        <w:spacing w:after="60"/>
        <w:ind w:left="567"/>
      </w:pPr>
      <w:r>
        <w:rPr>
          <w:b/>
          <w:i w:val="0"/>
        </w:rPr>
        <w:t>56.</w:t>
      </w:r>
      <w:r>
        <w:t xml:space="preserve"> она ещё не оправилась от новой встречи, глаза её широко раскрыты от страха; удостой же её своего сладкого взгляда, словно после долгой разлуки.</w:t>
      </w:r>
    </w:p>
    <w:p>
      <w:pPr>
        <w:spacing w:after="60"/>
        <w:jc w:val="both"/>
      </w:pPr>
      <w:r>
        <w:rPr>
          <w:b/>
          <w:i w:val="0"/>
        </w:rPr>
        <w:t>Кришна</w:t>
      </w:r>
      <w:r>
        <w:t xml:space="preserve"> </w:t>
      </w:r>
      <w:r>
        <w:rPr>
          <w:b w:val="0"/>
          <w:i/>
        </w:rPr>
        <w:t>(смотрит с жадностью)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Дочь,</w:t>
      </w:r>
    </w:p>
    <w:p>
      <w:pPr>
        <w:pStyle w:val="Heading3"/>
      </w:pPr>
      <w:r>
        <w:t>Стих 58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क्रूरसंगरपरिश्रमोल्लस-</w:t>
      </w:r>
      <w:r>
        <w:br/>
      </w:r>
      <w:r>
        <w:rPr>
          <w:rFonts w:cs="Noto Serif Devanagari" w:hAnsi="Noto Serif Devanagari"/>
          <w:sz w:val="24"/>
        </w:rPr>
        <w:t>त्स्वेदबिन्दुनिकरैः करम्बितम् ।</w:t>
      </w:r>
      <w:r>
        <w:br/>
      </w:r>
      <w:r>
        <w:rPr>
          <w:rFonts w:cs="Noto Serif Devanagari" w:hAnsi="Noto Serif Devanagari"/>
          <w:sz w:val="24"/>
        </w:rPr>
        <w:t>अञ्चलेन निजवाससः प्रियं</w:t>
      </w:r>
      <w:r>
        <w:br/>
      </w:r>
      <w:r>
        <w:rPr>
          <w:rFonts w:cs="Noto Serif Devanagari" w:hAnsi="Noto Serif Devanagari"/>
          <w:sz w:val="24"/>
        </w:rPr>
        <w:t>वीजय प्रियगिराभिनन्द्य च ॥ ५८ ॥</w:t>
      </w:r>
    </w:p>
    <w:p>
      <w:pPr>
        <w:spacing w:after="60"/>
        <w:jc w:val="both"/>
      </w:pPr>
      <w:r>
        <w:rPr>
          <w:b w:val="0"/>
          <w:i/>
        </w:rPr>
        <w:t>krūrasaṁgarapariśramollasa-</w:t>
      </w:r>
      <w:r>
        <w:br/>
      </w:r>
      <w:r>
        <w:rPr>
          <w:b w:val="0"/>
          <w:i/>
        </w:rPr>
        <w:t>tsvedabindunikaraiḥ karambitam |</w:t>
      </w:r>
      <w:r>
        <w:br/>
      </w:r>
      <w:r>
        <w:rPr>
          <w:b w:val="0"/>
          <w:i/>
        </w:rPr>
        <w:t>añcalena nijavāsasaḥ priyaṁ</w:t>
      </w:r>
      <w:r>
        <w:br/>
      </w:r>
      <w:r>
        <w:rPr>
          <w:b w:val="0"/>
          <w:i/>
        </w:rPr>
        <w:t>vījaya priyagirābhinandya ca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крура-сангара-паришрама-улласат — выступившими от тяжкого боя; сведа-бинду-никараих — множеством капель пота; карамбитам — покрытого; анчалена — краем; ниджа-васасах — своей одежды; приям — любимого; виджая — обмахни; прия-гира — ласковым словом; абхинандья — порадовав; ча — и.</w:t>
      </w:r>
    </w:p>
    <w:p>
      <w:pPr>
        <w:spacing w:after="60"/>
        <w:ind w:left="567"/>
      </w:pPr>
      <w:r>
        <w:rPr>
          <w:b/>
          <w:i w:val="0"/>
        </w:rPr>
        <w:t>58.</w:t>
      </w:r>
      <w:r>
        <w:t xml:space="preserve"> обмахни краем своей одежды любимого, покрытого каплями пота от тяжкого боя, и порадуй его ласковым словом.</w:t>
      </w:r>
    </w:p>
    <w:p>
      <w:pPr>
        <w:spacing w:after="60"/>
        <w:jc w:val="both"/>
      </w:pPr>
      <w:r>
        <w:rPr>
          <w:b/>
          <w:i w:val="0"/>
        </w:rPr>
        <w:t>Радха</w:t>
      </w:r>
      <w:r>
        <w:t xml:space="preserve"> </w:t>
      </w:r>
      <w:r>
        <w:rPr>
          <w:b w:val="0"/>
          <w:i/>
        </w:rPr>
        <w:t>(с любовью обмахивает его)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Что ещё приятного я могу для тебя сделать?</w:t>
      </w:r>
    </w:p>
    <w:p>
      <w:pPr>
        <w:spacing w:after="60"/>
        <w:jc w:val="both"/>
      </w:pPr>
      <w:r>
        <w:rPr>
          <w:b/>
          <w:i w:val="0"/>
        </w:rPr>
        <w:t>Кришна.</w:t>
      </w:r>
      <w:r>
        <w:t xml:space="preserve"> Госпожа, есть ли что-нибудь ещё приятнее?</w:t>
      </w:r>
    </w:p>
    <w:p>
      <w:pPr>
        <w:pStyle w:val="Heading3"/>
      </w:pPr>
      <w:r>
        <w:t>Стих 61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पञ्चेषोर्विशिखावलीभिरभितो निस्तक्ष्यमाणे(?) तना-</w:t>
      </w:r>
      <w:r>
        <w:br/>
      </w:r>
      <w:r>
        <w:rPr>
          <w:rFonts w:cs="Noto Serif Devanagari" w:hAnsi="Noto Serif Devanagari"/>
          <w:sz w:val="24"/>
        </w:rPr>
        <w:t>वानन्दैकनिदानमेणनयना प्राप्ता प्रसादात्तव ।</w:t>
      </w:r>
      <w:r>
        <w:br/>
      </w:r>
      <w:r>
        <w:rPr>
          <w:rFonts w:cs="Noto Serif Devanagari" w:hAnsi="Noto Serif Devanagari"/>
          <w:sz w:val="24"/>
        </w:rPr>
        <w:t>भूयः सेयमलम्भि काचन दृशोः पीयूषधारा मया</w:t>
      </w:r>
      <w:r>
        <w:br/>
      </w:r>
      <w:r>
        <w:rPr>
          <w:rFonts w:cs="Noto Serif Devanagari" w:hAnsi="Noto Serif Devanagari"/>
          <w:sz w:val="24"/>
        </w:rPr>
        <w:t>किं वातः परमस्ति देवि भुवने किंचित्प्रियं मादृशाम् ॥ ६१ ॥</w:t>
      </w:r>
    </w:p>
    <w:p>
      <w:pPr>
        <w:spacing w:after="60"/>
        <w:jc w:val="both"/>
      </w:pPr>
      <w:r>
        <w:rPr>
          <w:b w:val="0"/>
          <w:i/>
        </w:rPr>
        <w:t>pañceṣorviśikhāvalībhirabhito nistakṣyamāṇe(?) tanā-</w:t>
      </w:r>
      <w:r>
        <w:br/>
      </w:r>
      <w:r>
        <w:rPr>
          <w:b w:val="0"/>
          <w:i/>
        </w:rPr>
        <w:t>vānandaikanidānameṇanayanā prāptā prasādāttava |</w:t>
      </w:r>
      <w:r>
        <w:br/>
      </w:r>
      <w:r>
        <w:rPr>
          <w:b w:val="0"/>
          <w:i/>
        </w:rPr>
        <w:t>bhūyaḥ seyamalambhi kācana dṛśoḥ pīyūṣadhārā mayā</w:t>
      </w:r>
      <w:r>
        <w:br/>
      </w:r>
      <w:r>
        <w:rPr>
          <w:b w:val="0"/>
          <w:i/>
        </w:rPr>
        <w:t>kiṁ vātaḥ paramasti devi bhuvane kiṁcitpriyaṁ mādṛśām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панча-ишох — Пятистрельного; вишикха-авалибхих — рядами стрел; абхитах — со всех сторон; нистакшьямане — терзаемом; танау — когда тело; ананда-эка-нидана — единственный источник блаженства; эна-наяна — ланеокая; прапта — обретена; прасадат тава — по твоей милости; бхуях — вновь; са иям — эта; аламбхи — обретён; качана — некий; дришох — для глаз; пиюша-дхара — поток нектара; мая — мною; ким ва — что же; атах парам — выше этого; асти — есть; деви — о госпожа; бхуване — в мире; кинчит — что-либо; приям — приятное; мадришам — для таких, как я.</w:t>
      </w:r>
    </w:p>
    <w:p>
      <w:pPr>
        <w:spacing w:after="60"/>
        <w:ind w:left="567"/>
      </w:pPr>
      <w:r>
        <w:rPr>
          <w:b/>
          <w:i w:val="0"/>
        </w:rPr>
        <w:t>61.</w:t>
      </w:r>
      <w:r>
        <w:t xml:space="preserve"> Когда стрелы Пятистрельного терзали меня со всех сторон, ланеокая — единственный источник моего блаженства — по твоей милости досталась мне; и вновь я обрёл некий поток нектара для глаз. Что же, госпожа, может быть в мире ещё приятнее для таких, как я?</w:t>
      </w:r>
    </w:p>
    <w:p>
      <w:pPr>
        <w:spacing w:after="60"/>
        <w:jc w:val="both"/>
      </w:pPr>
      <w:r>
        <w:rPr>
          <w:b w:val="0"/>
          <w:i/>
        </w:rPr>
        <w:t>Песня 21 — на рагу мангала-гурджари.</w:t>
      </w:r>
    </w:p>
    <w:p>
      <w:pPr>
        <w:pStyle w:val="Heading3"/>
      </w:pPr>
      <w:r>
        <w:t>Песня 21 (62)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परिणतशारदशशधरवदना</w:t>
      </w:r>
      <w:r>
        <w:br/>
      </w:r>
      <w:r>
        <w:rPr>
          <w:rFonts w:cs="Noto Serif Devanagari" w:hAnsi="Noto Serif Devanagari"/>
          <w:sz w:val="24"/>
        </w:rPr>
        <w:t>मिलिता पाणितले गुरुमदना ॥</w:t>
      </w:r>
      <w:r>
        <w:br/>
      </w:r>
      <w:r>
        <w:rPr>
          <w:rFonts w:cs="Noto Serif Devanagari" w:hAnsi="Noto Serif Devanagari"/>
          <w:sz w:val="24"/>
        </w:rPr>
        <w:t>देवि किमिह परमस्ति मदिष्टं</w:t>
      </w:r>
      <w:r>
        <w:br/>
      </w:r>
      <w:r>
        <w:rPr>
          <w:rFonts w:cs="Noto Serif Devanagari" w:hAnsi="Noto Serif Devanagari"/>
          <w:sz w:val="24"/>
        </w:rPr>
        <w:t>बहुतरसुकृतफलितमनुदिष्टम् ॥ ध्रु ॥</w:t>
      </w:r>
      <w:r>
        <w:br/>
      </w:r>
      <w:r>
        <w:rPr>
          <w:rFonts w:cs="Noto Serif Devanagari" w:hAnsi="Noto Serif Devanagari"/>
          <w:sz w:val="24"/>
        </w:rPr>
        <w:t>पिकविधुमधुमधुपावलिचरितं</w:t>
      </w:r>
      <w:r>
        <w:br/>
      </w:r>
      <w:r>
        <w:rPr>
          <w:rFonts w:cs="Noto Serif Devanagari" w:hAnsi="Noto Serif Devanagari"/>
          <w:sz w:val="24"/>
        </w:rPr>
        <w:t>रचयति मामधुना सुखभरितम् ॥</w:t>
      </w:r>
      <w:r>
        <w:br/>
      </w:r>
      <w:r>
        <w:rPr>
          <w:rFonts w:cs="Noto Serif Devanagari" w:hAnsi="Noto Serif Devanagari"/>
          <w:sz w:val="24"/>
        </w:rPr>
        <w:t>प्रणयतु रुद्रनृपे सुखममृतं</w:t>
      </w:r>
      <w:r>
        <w:br/>
      </w:r>
      <w:r>
        <w:rPr>
          <w:rFonts w:cs="Noto Serif Devanagari" w:hAnsi="Noto Serif Devanagari"/>
          <w:sz w:val="24"/>
        </w:rPr>
        <w:t>रामानन्दभणितहरिरमितम् ॥ ६२ ॥</w:t>
      </w:r>
    </w:p>
    <w:p>
      <w:pPr>
        <w:spacing w:after="60"/>
        <w:jc w:val="both"/>
      </w:pPr>
      <w:r>
        <w:rPr>
          <w:b w:val="0"/>
          <w:i/>
        </w:rPr>
        <w:t>pariṇataśāradaśaśadharavadanā</w:t>
      </w:r>
      <w:r>
        <w:br/>
      </w:r>
      <w:r>
        <w:rPr>
          <w:b w:val="0"/>
          <w:i/>
        </w:rPr>
        <w:t>militā pāṇitale gurumadanā ||</w:t>
      </w:r>
      <w:r>
        <w:br/>
      </w:r>
      <w:r>
        <w:rPr>
          <w:b w:val="0"/>
          <w:i/>
        </w:rPr>
        <w:t>devi kimiha paramasti madiṣṭaṁ</w:t>
      </w:r>
      <w:r>
        <w:br/>
      </w:r>
      <w:r>
        <w:rPr>
          <w:b w:val="0"/>
          <w:i/>
        </w:rPr>
        <w:t>bahutarasukṛtaphalitamanudiṣṭam || dhru ||</w:t>
      </w:r>
      <w:r>
        <w:br/>
      </w:r>
      <w:r>
        <w:rPr>
          <w:b w:val="0"/>
          <w:i/>
        </w:rPr>
        <w:t>pikavidhumadhumadhupāvalicaritaṁ</w:t>
      </w:r>
      <w:r>
        <w:br/>
      </w:r>
      <w:r>
        <w:rPr>
          <w:b w:val="0"/>
          <w:i/>
        </w:rPr>
        <w:t>racayati māmadhunā sukhabharitam ||</w:t>
      </w:r>
      <w:r>
        <w:br/>
      </w:r>
      <w:r>
        <w:rPr>
          <w:b w:val="0"/>
          <w:i/>
        </w:rPr>
        <w:t>praṇayatu rudranṛpe sukhamamṛtaṁ</w:t>
      </w:r>
      <w:r>
        <w:br/>
      </w:r>
      <w:r>
        <w:rPr>
          <w:b w:val="0"/>
          <w:i/>
        </w:rPr>
        <w:t>rāmānandabhaṇitahariramitam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парината-шарада-шашадхара-вадана — с лицом, как полная осенняя луна; милита — соединилась; пани-тале — рука в руке; гуру-мадана — исполненная великой любви; деви — о госпожа; ким — что; иха — здесь; парам — ещё; асти — есть; мат-иштам — желанного мне; баху-тара-сукрита-пхалитам — плод многих благих дел; анудиштам — явился без указания (сам); пика-видху-мадху-мадхупа-авали-чаритам — пение кокил, луна, весна и рои пчёл; рачаяти — делают; мам — меня; адхуна — теперь; сукха-бхаритам — полным счастья; пранаяту — да принесёт; рудра-нрипе — царю Рудре; сукхам — счастье; амритам — бессмертие; рамананда-бханита-хари-рамитам — игры Хари, сказанные Раманандой.</w:t>
      </w:r>
    </w:p>
    <w:p>
      <w:pPr>
        <w:spacing w:after="60"/>
        <w:ind w:left="567"/>
      </w:pPr>
      <w:r>
        <w:rPr>
          <w:b/>
          <w:i w:val="0"/>
        </w:rPr>
        <w:t>62.</w:t>
      </w:r>
      <w:r>
        <w:t xml:space="preserve"> Луноликая, как полная осенняя луна, исполненная великой любви, соединилась со мной, и рука её в моей руке.</w:t>
      </w:r>
      <w:r>
        <w:br/>
      </w:r>
      <w:r>
        <w:rPr>
          <w:b w:val="0"/>
          <w:i/>
        </w:rPr>
        <w:t>Госпожа, что ещё здесь может быть желанным для меня? Плод многих благих дел явился сам. *(Припев.)*</w:t>
      </w:r>
      <w:r>
        <w:br/>
      </w:r>
      <w:r>
        <w:rPr>
          <w:b w:val="0"/>
          <w:i/>
        </w:rPr>
        <w:t>Кокилы, луна, весна и рои пчёл — всё это теперь наполняет меня счастьем.</w:t>
      </w:r>
      <w:r>
        <w:br/>
      </w:r>
      <w:r>
        <w:rPr>
          <w:b w:val="0"/>
          <w:i/>
        </w:rPr>
        <w:t>Пусть сказанное Раманандой — игры Хари — несёт царю Рудре счастье и бессмертие.&lt;super&gt;18&lt;/super&gt;</w:t>
      </w:r>
    </w:p>
    <w:p>
      <w:pPr>
        <w:spacing w:after="60"/>
        <w:jc w:val="both"/>
      </w:pPr>
      <w:r>
        <w:t>И всё же пусть будет так:</w:t>
      </w:r>
    </w:p>
    <w:p>
      <w:pPr>
        <w:pStyle w:val="Heading3"/>
      </w:pPr>
      <w:r>
        <w:t>Стих 63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श्रद्धाबद्धमतिर्मम प्रतिदिनं गोपाललीलस्य यः</w:t>
      </w:r>
      <w:r>
        <w:br/>
      </w:r>
      <w:r>
        <w:rPr>
          <w:rFonts w:cs="Noto Serif Devanagari" w:hAnsi="Noto Serif Devanagari"/>
          <w:sz w:val="24"/>
        </w:rPr>
        <w:t>संसेवेत रहस्यमेतदतुलं लीलामृतं लोलधीः ।</w:t>
      </w:r>
      <w:r>
        <w:br/>
      </w:r>
      <w:r>
        <w:rPr>
          <w:rFonts w:cs="Noto Serif Devanagari" w:hAnsi="Noto Serif Devanagari"/>
          <w:sz w:val="24"/>
        </w:rPr>
        <w:t>तस्मिन्मद्गतमानसे किल कृपादृष्ट्या भवत्या सदा</w:t>
      </w:r>
      <w:r>
        <w:br/>
      </w:r>
      <w:r>
        <w:rPr>
          <w:rFonts w:cs="Noto Serif Devanagari" w:hAnsi="Noto Serif Devanagari"/>
          <w:sz w:val="24"/>
        </w:rPr>
        <w:t>भाव्यं येन निजेप्सितां व्रजवने सिद्धिं समाप्नोति सः ॥ ६३ ॥</w:t>
      </w:r>
    </w:p>
    <w:p>
      <w:pPr>
        <w:spacing w:after="60"/>
        <w:jc w:val="both"/>
      </w:pPr>
      <w:r>
        <w:rPr>
          <w:b w:val="0"/>
          <w:i/>
        </w:rPr>
        <w:t>śraddhābaddhamatirmama pratidinaṁ gopālalīlasya yaḥ</w:t>
      </w:r>
      <w:r>
        <w:br/>
      </w:r>
      <w:r>
        <w:rPr>
          <w:b w:val="0"/>
          <w:i/>
        </w:rPr>
        <w:t>saṁseveta rahasyametadatulaṁ līlāmṛtaṁ loladhīḥ |</w:t>
      </w:r>
      <w:r>
        <w:br/>
      </w:r>
      <w:r>
        <w:rPr>
          <w:b w:val="0"/>
          <w:i/>
        </w:rPr>
        <w:t>tasminmadgatamānase kila kṛpādṛṣṭyā bhavatyā sadā</w:t>
      </w:r>
      <w:r>
        <w:br/>
      </w:r>
      <w:r>
        <w:rPr>
          <w:b w:val="0"/>
          <w:i/>
        </w:rPr>
        <w:t>bhāvyaṁ yena nijepsitāṁ vrajavane siddhiṁ samāpnoti saḥ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шраддха-баддха-матих — с умом, связанным верой; мама — моей; пратидинам — каждый день; гопала-лиласья — (меня,) Гопалы, играющего; ях — кто; самсевета — служит; рахасьям — тайне; этат — этой; атулам — несравненной; лила-амритам — нектару игр; лола-дхих — жаждущий; тасмин — к нему; мат-гата-манасе — чей ум отдан мне; кила — же; крипа-дриштья — милостивым взглядом; бхаватья — тобой; сада — всегда; бхавьям — должно быть (обращено); йена — чтобы; ниджа-ипситам — желанное; враджа-ване — в лесах Враджа; сиддхим — совершенство; самапноти — обрёл; сах — он.</w:t>
      </w:r>
    </w:p>
    <w:p>
      <w:pPr>
        <w:spacing w:after="60"/>
        <w:ind w:left="567"/>
      </w:pPr>
      <w:r>
        <w:rPr>
          <w:b/>
          <w:i w:val="0"/>
        </w:rPr>
        <w:t>63.</w:t>
      </w:r>
      <w:r>
        <w:t xml:space="preserve"> Кто с умом, связанным верой, жаждущий, каждый день служит этой несравненной тайне — нектару игр меня, Гопалы, — на того, чей ум отдан мне, ты всегда смотри милостивым взглядом, чтобы он обрёл желанное совершенство в лесах Враджа.</w:t>
      </w:r>
      <w:r>
        <w:rPr>
          <w:b w:val="0"/>
          <w:i w:val="0"/>
          <w:vertAlign w:val="superscript"/>
        </w:rPr>
        <w:t>19</w:t>
      </w:r>
    </w:p>
    <w:p>
      <w:pPr>
        <w:spacing w:after="60"/>
        <w:jc w:val="both"/>
      </w:pPr>
      <w:r>
        <w:rPr>
          <w:b/>
          <w:i w:val="0"/>
        </w:rPr>
        <w:t>Маданика.</w:t>
      </w:r>
      <w:r>
        <w:t xml:space="preserve"> Да будет так.</w:t>
      </w:r>
    </w:p>
    <w:p>
      <w:pPr>
        <w:spacing w:after="60"/>
        <w:jc w:val="both"/>
      </w:pPr>
      <w:r>
        <w:rPr>
          <w:b w:val="0"/>
          <w:i/>
        </w:rPr>
        <w:t>(Все уходят.)</w:t>
      </w:r>
    </w:p>
    <w:p>
      <w:pPr>
        <w:spacing w:after="60"/>
        <w:jc w:val="both"/>
      </w:pPr>
      <w:r>
        <w:rPr>
          <w:b w:val="0"/>
          <w:i/>
        </w:rPr>
        <w:t>Конец пятого акта, «Радха-сангама».</w:t>
      </w:r>
    </w:p>
    <w:p>
      <w:pPr>
        <w:spacing w:after="60"/>
        <w:jc w:val="both"/>
      </w:pPr>
      <w:r>
        <w:rPr>
          <w:b w:val="0"/>
          <w:i/>
        </w:rPr>
        <w:t>Так завершается драма «Шри Джаганнатха-валлабха», сочинённая Раманандой Раем.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Размер мандакранта. Шашимукхи видит Маданику (Вана-девату), всю ночь не спавшую. «Сбивается звон браслетов» — в печати </w:t>
      </w:r>
      <w:r>
        <w:rPr>
          <w:b w:val="0"/>
          <w:i/>
          <w:sz w:val="18"/>
        </w:rPr>
        <w:t>maṁdayāsa</w:t>
      </w:r>
      <w:r>
        <w:rPr>
          <w:sz w:val="18"/>
        </w:rPr>
        <w:t xml:space="preserve">, по списку опечаток издания </w:t>
      </w:r>
      <w:r>
        <w:rPr>
          <w:b w:val="0"/>
          <w:i/>
          <w:sz w:val="18"/>
        </w:rPr>
        <w:t>mandanyāsa</w:t>
      </w:r>
      <w:r>
        <w:rPr>
          <w:sz w:val="18"/>
        </w:rPr>
        <w:t xml:space="preserve"> («медленная поступь»).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Маданика, не спавшая ночь, похожа на женщину после любовной игры. Это намёк, который разъясняется дальше: она всю ночь смотрела на игры Радхи и Кришны (стих 14). Первая строка песни местами неясна. Для гаудия-вайшнавов радость сакхи в том, чтобы устраивать встречу Радхи и Кришны и созерцать её, а не самой наслаждаться с Кришной (ср. ЧЧ Мадхья 8.206–208).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Размер шикхарини. Описание рассвета (</w:t>
      </w:r>
      <w:r>
        <w:rPr>
          <w:b w:val="0"/>
          <w:i/>
          <w:sz w:val="18"/>
        </w:rPr>
        <w:t>прабхата</w:t>
      </w:r>
      <w:r>
        <w:rPr>
          <w:sz w:val="18"/>
        </w:rPr>
        <w:t>), обязательное в санскритской драме. Конец третьей строки в печати неясен.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Последняя строка неясна. Хинди-перевод издания: «какая искусная женщина не подражает этой чакраваке?» Самка чакраваки утром вновь соединяется с супругом после ночной разлуки.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Иносказание: пчела-самка, принявшая отражение за возлюбленного, а затем увидевшая настоящего, — образ любовного смятения (</w:t>
      </w:r>
      <w:r>
        <w:rPr>
          <w:b w:val="0"/>
          <w:i/>
          <w:sz w:val="18"/>
        </w:rPr>
        <w:t>бхава-шабаля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Размер шардула-викридита. Оцепенение (</w:t>
      </w:r>
      <w:r>
        <w:rPr>
          <w:b w:val="0"/>
          <w:i/>
          <w:sz w:val="18"/>
        </w:rPr>
        <w:t>стамбха</w:t>
      </w:r>
      <w:r>
        <w:rPr>
          <w:sz w:val="18"/>
        </w:rPr>
        <w:t>) и дрожь (</w:t>
      </w:r>
      <w:r>
        <w:rPr>
          <w:b w:val="0"/>
          <w:i/>
          <w:sz w:val="18"/>
        </w:rPr>
        <w:t>кампа</w:t>
      </w:r>
      <w:r>
        <w:rPr>
          <w:sz w:val="18"/>
        </w:rPr>
        <w:t xml:space="preserve">) — </w:t>
      </w:r>
      <w:r>
        <w:rPr>
          <w:b w:val="0"/>
          <w:i/>
          <w:sz w:val="18"/>
        </w:rPr>
        <w:t>саттвика-бхавы</w:t>
      </w:r>
      <w:r>
        <w:rPr>
          <w:sz w:val="18"/>
        </w:rPr>
        <w:t>, телесные признаки экстатической любви. Радха сперва приняла оцепенение Кришны за равнодушие и лишь по дрожи поняла его любовь. Начало третьей строки в печати неясно.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Здесь и далее (стихи 24–36) Рамананда описывает высшую ступень мадхура-расы — </w:t>
      </w:r>
      <w:r>
        <w:rPr>
          <w:b w:val="0"/>
          <w:i/>
          <w:sz w:val="18"/>
        </w:rPr>
        <w:t>самбхогу</w:t>
      </w:r>
      <w:r>
        <w:rPr>
          <w:sz w:val="18"/>
        </w:rPr>
        <w:t>, соединение Радхи и Кришны, языком классической поэтики. Шрила Бхактисиддханта Сарасвати подчёркивает: эти игры (</w:t>
      </w:r>
      <w:r>
        <w:rPr>
          <w:b w:val="0"/>
          <w:i/>
          <w:sz w:val="18"/>
        </w:rPr>
        <w:t>апракрита-лила</w:t>
      </w:r>
      <w:r>
        <w:rPr>
          <w:sz w:val="18"/>
        </w:rPr>
        <w:t>) не имеют ничего общего с мирскими отношениями. Их участники — Сам Бхагаван и Его собственная энергия наслаждения (</w:t>
      </w:r>
      <w:r>
        <w:rPr>
          <w:b w:val="0"/>
          <w:i/>
          <w:sz w:val="18"/>
        </w:rPr>
        <w:t>хладини-шакти</w:t>
      </w:r>
      <w:r>
        <w:rPr>
          <w:sz w:val="18"/>
        </w:rPr>
        <w:t>). Такие описания предназначены лишь для преданных, чьи сердца очищены, и их нельзя понимать мирски или подражать им (ср. ЧЧ Ади 4.164–171: кама и према различны, как железо и золото). Сам Рамананда в заключительном стихе 63 называет их «тайной» для тех, кто с верой служит лиле Гопалы.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 печати </w:t>
      </w:r>
      <w:r>
        <w:rPr>
          <w:b w:val="0"/>
          <w:i/>
          <w:sz w:val="18"/>
        </w:rPr>
        <w:t>niśvasitāyatabhītaṁ</w:t>
      </w:r>
      <w:r>
        <w:rPr>
          <w:sz w:val="18"/>
        </w:rPr>
        <w:t xml:space="preserve"> — смысл неясен. Хинди-перевод издания: «стали тяжело дышать в страхе», то есть волнение рождалось не от боли, а от полноты любви. Ср. примеч. 7.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Размер пушпитагра. Шашимукхи удивлена: Радха и Кришна ещё юны. Маданика отвечает, что любовь не нуждается в учении. Для гаудия-вайшнавов это отражает вечную, самопроявленную природу их любви: она не приобретается, а вечно пребывает в Радхе и Кришне.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Размер васантатилака. Луна «прильнула к западной стороне» — то есть зашла: наступил рассвет. Игра на образе луны-любовника.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Размер шардула-викридита. Радха, возвращаясь утром, боится, что её увидят. Строки 3–4 в печати местами неясны; переведено по смыслу и хинди-переводу издания.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Размер шардула-викридита. Радха боится больше того, что неопасно (пень, ворона, свет), и меньше настоящей опасности. Так и при встрече с любимым она тревожится сильнее, чем в разлуке, — от страха быть замеченной и от полноты чувства.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Песня продолжает описание самбхоги (см. примеч. 7). Смысл слов «мягким движением лотосных стоп» (в печати </w:t>
      </w:r>
      <w:r>
        <w:rPr>
          <w:b w:val="0"/>
          <w:i/>
          <w:sz w:val="18"/>
        </w:rPr>
        <w:t>mṛdupadakamalalavehā</w:t>
      </w:r>
      <w:r>
        <w:rPr>
          <w:sz w:val="18"/>
        </w:rPr>
        <w:t>) неясен. Хинди-перевод издания: «по нежному движению лотосных стоп сразу понятно». Заключительная строка в оригинале — призыв к слушателям: «сделайте сердце свободным от изъяна». Ценители должны внимать этому с чистым сердцем.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Убийство Ариштасуры — «Бхагавата-пурана» 10.36. «Опора земли» — намёк на поднятие холма Говардхана. «Жертвенный столб умиротворения Шакры» — рука Кришны как опора, отвращающая гнев Индры. Рамананда соединяет эту лилу с рассветом после ночи в роще. В «Бхагавате» Аришта приходит вечером; Рамананда как драматург волен в порядке событий.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Размер шардула-викридита. Маданика в отчаянии, полагая, что Кришна в опасности. «Мать Деваки» — по глоссе издания, здесь это второе имя Яшоды («у жены Нанды два имени — Яшода и Деваки»). Так она названа и в некоторых Пуранах. «Шри, прими обет» — то есть «облачись во вдовий обет».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Размер шардула-викридита. Кришна «как мячик» швырнул Аришту: в «Бхагавате» (10.36) Кришна, схватив быка за рога, отбросил его и убил.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«Избранного самой Победой» — дословно «обнятого богиней Победы на сваямваре». Сваямвара — выбор жениха невестой.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Последняя песня драмы. Её поёт Кришна. Двадцать одна песня драмы (по изданию — отрывки 1.4, 1.22, 1.28, 1.37, 2.20, 2.24, 2.35, 2.46, 3.3, 3.8, 3.15, 3.34, 4.2, 4.15, 4.25, 4.37, 4.51, 5.3, 5.25, 5.36, 5.62) написаны в стиле «Гита-говинды» Джаядевы: с рагой, припевом (</w:t>
      </w:r>
      <w:r>
        <w:rPr>
          <w:b w:val="0"/>
          <w:i/>
          <w:sz w:val="18"/>
        </w:rPr>
        <w:t>дхрува</w:t>
      </w:r>
      <w:r>
        <w:rPr>
          <w:sz w:val="18"/>
        </w:rPr>
        <w:t>) и заключительной строкой, называющей автора и посвящённой Пратапарудре.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Размер шардула-викридита. Заключительное благословение (</w:t>
      </w:r>
      <w:r>
        <w:rPr>
          <w:b w:val="0"/>
          <w:i/>
          <w:sz w:val="18"/>
        </w:rPr>
        <w:t>бхарата-вакья</w:t>
      </w:r>
      <w:r>
        <w:rPr>
          <w:sz w:val="18"/>
        </w:rPr>
        <w:t xml:space="preserve">). Кришна просит Вана-девату (Маданику) милостиво смотреть на тех, кто с верой «служит» (слушает, поёт, ставит) этой «тайне — нектару игр Гопалы», чтобы они обрели совершенство во Врадже. Для гаудия-вайшнавов это указывает на путь </w:t>
      </w:r>
      <w:r>
        <w:rPr>
          <w:b w:val="0"/>
          <w:i/>
          <w:sz w:val="18"/>
        </w:rPr>
        <w:t>рагануга-бхакти</w:t>
      </w:r>
      <w:r>
        <w:rPr>
          <w:sz w:val="18"/>
        </w:rPr>
        <w:t xml:space="preserve"> под руководством спутниц Радхи. По свидетельству ЧЧ, Махапрабху днём и ночью пел и слушал «песни из драмы Рая» вместе со Сварупой Дамодарой и Раманандой Раем (Мадхья 2.77) и смаковал её стихи в своих экстатических состояниях (Антья 20.67).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