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The Vaishnava-vandanas</w:t>
      </w:r>
    </w:p>
    <w:p>
      <w:pPr>
        <w:spacing w:after="60"/>
        <w:jc w:val="both"/>
      </w:pPr>
      <w:r>
        <w:rPr>
          <w:b w:val="0"/>
          <w:i/>
        </w:rPr>
        <w:t>"Praises of the Vaishnavas": lists of the associates of Sri Chaitanya</w:t>
      </w:r>
    </w:p>
    <w:p>
      <w:pPr>
        <w:spacing w:after="60"/>
        <w:jc w:val="both"/>
      </w:pPr>
      <w:r>
        <w:rPr>
          <w:b w:val="0"/>
          <w:i/>
        </w:rPr>
        <w:t>The Sanskrit vandana attributed to Jiva Gosvami; the</w:t>
      </w:r>
      <w:r>
        <w:t xml:space="preserve"> Vaishnava-vandana </w:t>
      </w:r>
      <w:r>
        <w:rPr>
          <w:b w:val="0"/>
          <w:i/>
        </w:rPr>
        <w:t>and</w:t>
      </w:r>
      <w:r>
        <w:t xml:space="preserve"> Vaishnavabhidhana </w:t>
      </w:r>
      <w:r>
        <w:rPr>
          <w:b w:val="0"/>
          <w:i/>
        </w:rPr>
        <w:t>of Devakinandana Dasa; two Bengali vandanas ascribed to Vrindavana Dasa</w:t>
      </w:r>
    </w:p>
    <w:p>
      <w:pPr>
        <w:spacing w:after="60"/>
        <w:jc w:val="both"/>
      </w:pPr>
      <w:r>
        <w:rPr>
          <w:b w:val="0"/>
          <w:i/>
        </w:rPr>
        <w:t>Translated from the Sanskrit and Bengali</w:t>
      </w:r>
    </w:p>
    <w:p>
      <w:pPr>
        <w:pStyle w:val="Heading2"/>
      </w:pPr>
      <w:r>
        <w:t>Translator's note</w:t>
      </w:r>
    </w:p>
    <w:p>
      <w:pPr>
        <w:spacing w:after="60"/>
        <w:jc w:val="both"/>
      </w:pPr>
      <w:r>
        <w:rPr>
          <w:b/>
          <w:i w:val="0"/>
        </w:rPr>
        <w:t>What a Vaishnava-vandana is.</w:t>
      </w:r>
      <w:r>
        <w:t xml:space="preserve"> This is the name of verse lists of Vaishnavas — above all the associates</w:t>
      </w:r>
      <w:r>
        <w:br/>
      </w:r>
      <w:r>
        <w:t>of Sri Chaitanya Mahaprabhu, Nityananda and Advaita — which devotees recited in the morning: "Whoever, rising</w:t>
      </w:r>
      <w:r>
        <w:br/>
      </w:r>
      <w:r>
        <w:t>at dawn, reads the Vaishnava-vandana will never know torment." Unlike the biographies, the vandanas tell no</w:t>
      </w:r>
      <w:r>
        <w:br/>
      </w:r>
      <w:r>
        <w:t>story; they give names — sometimes a single word, sometimes a short characterisation: who someone was in</w:t>
      </w:r>
      <w:r>
        <w:br/>
      </w:r>
      <w:r>
        <w:t>Krishna-lila, what he was famous for, whom the Lord especially loved. They therefore complement Kavi</w:t>
      </w:r>
      <w:r>
        <w:br/>
      </w:r>
      <w:r>
        <w:t xml:space="preserve">Karnapura's </w:t>
      </w:r>
      <w:r>
        <w:rPr>
          <w:b w:val="0"/>
          <w:i/>
        </w:rPr>
        <w:t>Gaura-ganoddesha-dipika</w:t>
      </w:r>
      <w:r>
        <w:t xml:space="preserve"> (1576), which matches the Lord's associates with their forms in Vraja,</w:t>
      </w:r>
      <w:r>
        <w:br/>
      </w:r>
      <w:r>
        <w:t xml:space="preserve">and the lists of the "branches of the tree of devotion" in the </w:t>
      </w:r>
      <w:r>
        <w:rPr>
          <w:b w:val="0"/>
          <w:i/>
        </w:rPr>
        <w:t>Chaitanya-charitamrita</w:t>
      </w:r>
      <w:r>
        <w:t xml:space="preserve"> (Adi 9–12). Some</w:t>
      </w:r>
      <w:r>
        <w:br/>
      </w:r>
      <w:r>
        <w:t>facts are known only from the vandanas: about brahmacharis among the associates at Navadvipa, about many</w:t>
      </w:r>
      <w:r>
        <w:br/>
      </w:r>
      <w:r>
        <w:t>sannyasis around the Lord, about the deeds of Nityananda's associates.</w:t>
      </w:r>
    </w:p>
    <w:p>
      <w:pPr>
        <w:spacing w:after="60"/>
        <w:jc w:val="both"/>
      </w:pPr>
      <w:r>
        <w:rPr>
          <w:b/>
          <w:i w:val="0"/>
        </w:rPr>
        <w:t>Part 1. The Sanskrit vandana attributed to Jiva Gosvami</w:t>
      </w:r>
      <w:r>
        <w:t xml:space="preserve"> (153 verses). The author several times calls himself</w:t>
      </w:r>
      <w:r>
        <w:br/>
      </w:r>
      <w:r>
        <w:t>"Jiva" and signs at the end: "I, Jiva, have completed it"; the colophon calls the vandana "following the</w:t>
      </w:r>
      <w:r>
        <w:br/>
      </w:r>
      <w:r>
        <w:t xml:space="preserve">sampradaya of Madhva". It is not in the list of Jiva's works in the </w:t>
      </w:r>
      <w:r>
        <w:rPr>
          <w:b w:val="0"/>
          <w:i/>
        </w:rPr>
        <w:t>Bhakti-ratnakara</w:t>
      </w:r>
      <w:r>
        <w:t>; only two manuscripts</w:t>
      </w:r>
      <w:r>
        <w:br/>
      </w:r>
      <w:r>
        <w:t>are known, and the attribution remains disputed. B. Majumdar, who published the text in an appendix to his</w:t>
      </w:r>
      <w:r>
        <w:br/>
      </w:r>
      <w:r>
        <w:t xml:space="preserve">book </w:t>
      </w:r>
      <w:r>
        <w:rPr>
          <w:b w:val="0"/>
          <w:i/>
        </w:rPr>
        <w:t>Sri-Chaitanya-chariter upadan</w:t>
      </w:r>
      <w:r>
        <w:t xml:space="preserve"> (1938/39; 2nd ed. 1959), inclined to think it was Jiva's own and that</w:t>
      </w:r>
      <w:r>
        <w:br/>
      </w:r>
      <w:r>
        <w:t>the Bengali vandanas followed it. There is no public-domain edition of this text; only the old Sanskrit text</w:t>
      </w:r>
      <w:r>
        <w:br/>
      </w:r>
      <w:r>
        <w:t>has been translated, from two independent OCR copies of Majumdar's two editions, without his notes. Corrupt</w:t>
      </w:r>
      <w:r>
        <w:br/>
      </w:r>
      <w:r>
        <w:t>places are noted in the footnotes.</w:t>
      </w:r>
    </w:p>
    <w:p>
      <w:pPr>
        <w:spacing w:after="60"/>
        <w:jc w:val="both"/>
      </w:pPr>
      <w:r>
        <w:rPr>
          <w:b/>
          <w:i w:val="0"/>
        </w:rPr>
        <w:t>Part 2. Devakinandana Dasa, the Vaishnava-vandana</w:t>
      </w:r>
      <w:r>
        <w:t xml:space="preserve"> (147 couplets) — the most widespread Bengali vandana.</w:t>
      </w:r>
      <w:r>
        <w:br/>
      </w:r>
      <w:r>
        <w:t>Devakinandana was a disciple of Purushottama Dasa, the son of Sadashiva Kaviraja among Nityananda's associates,</w:t>
      </w:r>
      <w:r>
        <w:br/>
      </w:r>
      <w:r>
        <w:t>and so wrote in the sixteenth century. The translation follows the edition of Atulakrishna Gosvami (Calcutta,</w:t>
      </w:r>
      <w:r>
        <w:br/>
      </w:r>
      <w:r>
        <w:t>1910), where Devakinandana's vandana is printed together with others. The numbering of couplets agrees with</w:t>
      </w:r>
      <w:r>
        <w:br/>
      </w:r>
      <w:r>
        <w:t>Majumdar's; two couplets bracketed by the editor are numbered 16a and 42a. Raga lines and refrains (dhuya)</w:t>
      </w:r>
      <w:r>
        <w:br/>
      </w:r>
      <w:r>
        <w:t>are not numbered. Devakinandana's "great" vandana, according to Majumdar, survives only in manuscript and has</w:t>
      </w:r>
      <w:r>
        <w:br/>
      </w:r>
      <w:r>
        <w:t>not been found in a public-domain edition.</w:t>
      </w:r>
    </w:p>
    <w:p>
      <w:pPr>
        <w:spacing w:after="60"/>
        <w:jc w:val="both"/>
      </w:pPr>
      <w:r>
        <w:rPr>
          <w:b/>
          <w:i w:val="0"/>
        </w:rPr>
        <w:t>Part 3. Devakinandana Kaviraja, the Vaishnavabhidhana</w:t>
      </w:r>
      <w:r>
        <w:t xml:space="preserve"> — a Sanskrit list of names (53 verses), following</w:t>
      </w:r>
      <w:r>
        <w:br/>
      </w:r>
      <w:r>
        <w:t>almost exactly the order of the Bengali vandana; from the same 1910 edition.</w:t>
      </w:r>
    </w:p>
    <w:p>
      <w:pPr>
        <w:spacing w:after="60"/>
        <w:jc w:val="both"/>
      </w:pPr>
      <w:r>
        <w:rPr>
          <w:b/>
          <w:i w:val="0"/>
        </w:rPr>
        <w:t>Parts 4 and 5. Two Bengali vandanas ascribed to Vrindavana Dasa.</w:t>
      </w:r>
      <w:r>
        <w:t xml:space="preserve"> Both come from the same 1910 edition.</w:t>
      </w:r>
      <w:r>
        <w:br/>
      </w:r>
      <w:r>
        <w:t xml:space="preserve">The "First vandana" (144 verses) is essentially made up of couplets from the </w:t>
      </w:r>
      <w:r>
        <w:rPr>
          <w:b w:val="0"/>
          <w:i/>
        </w:rPr>
        <w:t>Chaitanya-bhagavata</w:t>
      </w:r>
      <w:r>
        <w:t>: the list of</w:t>
      </w:r>
      <w:r>
        <w:br/>
      </w:r>
      <w:r>
        <w:t>Nityananda's associates and the account of the devotees going to Nilachala for the Chariot festival. To these is</w:t>
      </w:r>
      <w:r>
        <w:br/>
      </w:r>
      <w:r>
        <w:t>added the "Gopala-nirnaya", which identifies Nityananda's associates with the cowherd boys of Vraja. Vrindavana Dasa</w:t>
      </w:r>
      <w:r>
        <w:br/>
      </w:r>
      <w:r>
        <w:t xml:space="preserve">himself gave no such identifications, and six of the ten differ from the </w:t>
      </w:r>
      <w:r>
        <w:rPr>
          <w:b w:val="0"/>
          <w:i/>
        </w:rPr>
        <w:t>Gaura-ganoddesha</w:t>
      </w:r>
      <w:r>
        <w:t>, so the name of the</w:t>
      </w:r>
      <w:r>
        <w:br/>
      </w:r>
      <w:r>
        <w:t xml:space="preserve">author of the </w:t>
      </w:r>
      <w:r>
        <w:rPr>
          <w:b w:val="0"/>
          <w:i/>
        </w:rPr>
        <w:t>Chaitanya-bhagavata</w:t>
      </w:r>
      <w:r>
        <w:t xml:space="preserve"> in the colophon points to the source of the lines rather than to the compiler.</w:t>
      </w:r>
      <w:r>
        <w:br/>
      </w:r>
      <w:r>
        <w:t>The tripadi vandana (150 stanzas and couplets) is signed "Vrindavana Dasa", but its author himself praises</w:t>
      </w:r>
      <w:r>
        <w:br/>
      </w:r>
      <w:r>
        <w:t>Vrindavana Dasa, Narayani's son, and is therefore another man — the "second Vrindavana Dasa", as Majumdar calls him.</w:t>
      </w:r>
      <w:r>
        <w:br/>
      </w:r>
      <w:r>
        <w:t>His order of names and many characterisations repeat the Sanskrit vandana of Part 1 almost word for word, but there</w:t>
      </w:r>
      <w:r>
        <w:br/>
      </w:r>
      <w:r>
        <w:t>are also details found nowhere else: the Lord's secret counsel with Nityananda about Virachandra, Parameshvara's</w:t>
      </w:r>
      <w:r>
        <w:br/>
      </w:r>
      <w:r>
        <w:t>forty jackals, Saranga's hundred and twenty snakes. The notes mark parallels with Parts 1–2, with the</w:t>
      </w:r>
      <w:r>
        <w:br/>
      </w:r>
      <w:r>
        <w:rPr>
          <w:b w:val="0"/>
          <w:i/>
        </w:rPr>
        <w:t>Chaitanya-bhagavata</w:t>
      </w:r>
      <w:r>
        <w:t xml:space="preserve"> and with the </w:t>
      </w:r>
      <w:r>
        <w:rPr>
          <w:b w:val="0"/>
          <w:i/>
        </w:rPr>
        <w:t>Gaura-ganoddesha</w:t>
      </w:r>
      <w:r>
        <w:t>.</w:t>
      </w:r>
    </w:p>
    <w:p>
      <w:pPr>
        <w:spacing w:after="60"/>
        <w:jc w:val="both"/>
      </w:pPr>
      <w:r>
        <w:rPr>
          <w:b/>
          <w:i w:val="0"/>
        </w:rPr>
        <w:t>Principles.</w:t>
      </w:r>
      <w:r>
        <w:t xml:space="preserve"> Only the text of the vandanas is translated — without the original or a word-for-word</w:t>
      </w:r>
      <w:r>
        <w:br/>
      </w:r>
      <w:r>
        <w:t>rendering. The Russian and English translations were made in parallel, with the same numbering and the same</w:t>
      </w:r>
      <w:r>
        <w:br/>
      </w:r>
      <w:r>
        <w:t xml:space="preserve">notes. The notes say briefly who each associate is (according to the </w:t>
      </w:r>
      <w:r>
        <w:rPr>
          <w:b w:val="0"/>
          <w:i/>
        </w:rPr>
        <w:t>Gaura-ganoddesha</w:t>
      </w:r>
      <w:r>
        <w:t xml:space="preserve"> — GGD, by our</w:t>
      </w:r>
      <w:r>
        <w:br/>
      </w:r>
      <w:r>
        <w:t xml:space="preserve">numbering; the </w:t>
      </w:r>
      <w:r>
        <w:rPr>
          <w:b w:val="0"/>
          <w:i/>
        </w:rPr>
        <w:t>Chaitanya-charitamrita</w:t>
      </w:r>
      <w:r>
        <w:t xml:space="preserve"> — CC; the </w:t>
      </w:r>
      <w:r>
        <w:rPr>
          <w:b w:val="0"/>
          <w:i/>
        </w:rPr>
        <w:t>Chaitanya-bhagavata</w:t>
      </w:r>
      <w:r>
        <w:t xml:space="preserve"> — CB) and mark divergences between</w:t>
      </w:r>
      <w:r>
        <w:br/>
      </w:r>
      <w:r>
        <w:t>the vandanas, from GGD and from Majumdar's conclusions. Where a vandana differs from what Gaudiya Vaishnavas</w:t>
      </w:r>
      <w:r>
        <w:br/>
      </w:r>
      <w:r>
        <w:t>accept (for example, a different identification of an associate), the translation is exact and the</w:t>
      </w:r>
      <w:r>
        <w:br/>
      </w:r>
      <w:r>
        <w:t xml:space="preserve">explanation is given in a note. At the end of the book there is a </w:t>
      </w:r>
      <w:r>
        <w:rPr>
          <w:b/>
          <w:i w:val="0"/>
        </w:rPr>
        <w:t>consolidated index of persons</w:t>
      </w:r>
      <w:r>
        <w:t>: where</w:t>
      </w:r>
      <w:r>
        <w:br/>
      </w:r>
      <w:r>
        <w:t>each associate is mentioned in the five texts and in GGD.</w:t>
      </w:r>
    </w:p>
    <w:p>
      <w:pPr>
        <w:pStyle w:val="Heading2"/>
      </w:pPr>
      <w:r>
        <w:t>Contents</w:t>
      </w:r>
    </w:p>
    <w:p>
      <w:pPr>
        <w:spacing w:after="60"/>
        <w:ind w:left="340"/>
      </w:pPr>
      <w:r>
        <w:t xml:space="preserve">• Part 1. The Sanskrit </w:t>
      </w:r>
      <w:r>
        <w:rPr>
          <w:b w:val="0"/>
          <w:i/>
        </w:rPr>
        <w:t>Vaishnava-vandana</w:t>
      </w:r>
      <w:r>
        <w:t xml:space="preserve"> attributed to Jiva Gosvami</w:t>
      </w:r>
    </w:p>
    <w:p>
      <w:pPr>
        <w:spacing w:after="60"/>
        <w:ind w:left="340"/>
      </w:pPr>
      <w:r>
        <w:t xml:space="preserve">• Part 2. Devakinandana Dasa, </w:t>
      </w:r>
      <w:r>
        <w:rPr>
          <w:b w:val="0"/>
          <w:i/>
        </w:rPr>
        <w:t>Vaishnava-vandana</w:t>
      </w:r>
    </w:p>
    <w:p>
      <w:pPr>
        <w:spacing w:after="60"/>
        <w:ind w:left="340"/>
      </w:pPr>
      <w:r>
        <w:t xml:space="preserve">• Part 3. Devakinandana Kaviraja, </w:t>
      </w:r>
      <w:r>
        <w:rPr>
          <w:b w:val="0"/>
          <w:i/>
        </w:rPr>
        <w:t>Sri Vaishnavabhidhana</w:t>
      </w:r>
    </w:p>
    <w:p>
      <w:pPr>
        <w:spacing w:after="60"/>
        <w:ind w:left="340"/>
      </w:pPr>
      <w:r>
        <w:t>• Part 4. The "First vandana" ascribed to Vrindavana Dasa</w:t>
      </w:r>
    </w:p>
    <w:p>
      <w:pPr>
        <w:spacing w:after="60"/>
        <w:ind w:left="340"/>
      </w:pPr>
      <w:r>
        <w:t xml:space="preserve">• Part 5. The tripadi </w:t>
      </w:r>
      <w:r>
        <w:rPr>
          <w:b w:val="0"/>
          <w:i/>
        </w:rPr>
        <w:t>Vaishnava-vandana</w:t>
      </w:r>
      <w:r>
        <w:t xml:space="preserve"> of the "second" Vrindavana Dasa</w:t>
      </w:r>
    </w:p>
    <w:p>
      <w:pPr>
        <w:spacing w:after="60"/>
        <w:ind w:left="340"/>
      </w:pPr>
      <w:r>
        <w:t>• Index of persons</w:t>
      </w:r>
    </w:p>
    <w:p>
      <w:r>
        <w:br w:type="page"/>
      </w:r>
    </w:p>
    <w:p>
      <w:pPr>
        <w:pStyle w:val="Heading1"/>
        <w:jc w:val="center"/>
      </w:pPr>
      <w:r>
        <w:t xml:space="preserve">Part 1. The Sanskrit </w:t>
      </w:r>
      <w:r>
        <w:rPr>
          <w:b w:val="0"/>
          <w:i/>
        </w:rPr>
        <w:t>Vaishnava-vandana</w:t>
      </w:r>
      <w:r>
        <w:t xml:space="preserve"> attributed to Jiva Gosvami</w:t>
      </w:r>
    </w:p>
    <w:p>
      <w:pPr>
        <w:spacing w:after="60"/>
        <w:jc w:val="both"/>
      </w:pPr>
      <w:r>
        <w:rPr>
          <w:b w:val="0"/>
          <w:i/>
        </w:rPr>
        <w:t>Introduction; Gaura and His family; Nityananda, His consorts and descendants; Madhavendra, Advaita and His line; the associates at Navadvipa; the sannyasis; the Gosvamis of Vrindavana; associates in Gauda and Orissa; Nityananda's followers; conclusion: the succession from Madhavendra Puri (verses 1–153)</w:t>
      </w:r>
    </w:p>
    <w:p>
      <w:pPr>
        <w:pStyle w:val="Heading2"/>
      </w:pPr>
      <w:r>
        <w:t>Introduction</w:t>
      </w:r>
    </w:p>
    <w:p>
      <w:pPr>
        <w:spacing w:after="60"/>
        <w:ind w:left="510" w:hanging="510"/>
      </w:pPr>
      <w:r>
        <w:rPr>
          <w:b/>
          <w:i w:val="0"/>
        </w:rPr>
        <w:t>1.</w:t>
      </w:r>
      <w:r>
        <w:t xml:space="preserve"> He whose elder brother is the glorious Sanatana, like unto the Eternal, and whose younger brother is Sri Vallabha — that Sri Rupa is the true refuge of Jiva.</w:t>
      </w:r>
      <w:r>
        <w:rPr>
          <w:b w:val="0"/>
          <w:i w:val="0"/>
          <w:vertAlign w:val="superscript"/>
        </w:rPr>
        <w:t>1</w:t>
      </w:r>
    </w:p>
    <w:p>
      <w:pPr>
        <w:spacing w:after="60"/>
        <w:ind w:left="510" w:hanging="510"/>
      </w:pPr>
      <w:r>
        <w:rPr>
          <w:b/>
          <w:i w:val="0"/>
        </w:rPr>
        <w:t>2.</w:t>
      </w:r>
      <w:r>
        <w:t xml:space="preserve"> Bhagavan, the son of Sri Shachi — Krishna — descended in the age of Kali with all the avataras and their devotees: the Lord absorbed in their various moods.</w:t>
      </w:r>
    </w:p>
    <w:p>
      <w:pPr>
        <w:spacing w:after="60"/>
        <w:ind w:left="510" w:hanging="510"/>
      </w:pPr>
      <w:r>
        <w:rPr>
          <w:b/>
          <w:i w:val="0"/>
        </w:rPr>
        <w:t>3.</w:t>
      </w:r>
      <w:r>
        <w:t xml:space="preserve"> "He who utters the syllables 'Krishna' and whose lustre is not dark, accompanied by His parts, intimates, weapons and associates — in the age of Kali the intelligent worship Him with sacrifices consisting chiefly of sankirtana."</w:t>
      </w:r>
      <w:r>
        <w:rPr>
          <w:b w:val="0"/>
          <w:i w:val="0"/>
          <w:vertAlign w:val="superscript"/>
        </w:rPr>
        <w:t>2</w:t>
      </w:r>
    </w:p>
    <w:p>
      <w:pPr>
        <w:spacing w:after="60"/>
        <w:ind w:left="510" w:hanging="510"/>
      </w:pPr>
      <w:r>
        <w:rPr>
          <w:b/>
          <w:i w:val="0"/>
        </w:rPr>
        <w:t>4.</w:t>
      </w:r>
      <w:r>
        <w:t xml:space="preserve"> The one God is the supreme Krishnachandra; He is the One who bears the name Krishna Chaitanya; and this God Nityananda is His own form (svarupa). Dividing Himself in two […], may He do [good] to us.</w:t>
      </w:r>
      <w:r>
        <w:rPr>
          <w:b w:val="0"/>
          <w:i w:val="0"/>
          <w:vertAlign w:val="superscript"/>
        </w:rPr>
        <w:t>3</w:t>
      </w:r>
    </w:p>
    <w:p>
      <w:pPr>
        <w:spacing w:after="60"/>
        <w:ind w:left="510" w:hanging="510"/>
      </w:pPr>
      <w:r>
        <w:rPr>
          <w:b/>
          <w:i w:val="0"/>
        </w:rPr>
        <w:t>5.</w:t>
      </w:r>
      <w:r>
        <w:t xml:space="preserve"> His dear ones, Advaita and the others, are His very self; the second [after Him is Nityananda]; His many principal energies are glorious Rupa and the others. The Lord born of Shachi is a wide-spreading tree of prema: may It give shade to those scorched by the heat [of worldly existence].</w:t>
      </w:r>
    </w:p>
    <w:p>
      <w:pPr>
        <w:spacing w:after="60"/>
        <w:ind w:left="510" w:hanging="510"/>
      </w:pPr>
      <w:r>
        <w:rPr>
          <w:b/>
          <w:i w:val="0"/>
        </w:rPr>
        <w:t>6.</w:t>
      </w:r>
      <w:r>
        <w:t xml:space="preserve"> To praise them and to remember them bestows every perfection. And this [praise] is made by a certain jiva — Jiva, who does not know which of them comes first and which after.</w:t>
      </w:r>
      <w:r>
        <w:rPr>
          <w:b w:val="0"/>
          <w:i w:val="0"/>
          <w:vertAlign w:val="superscript"/>
        </w:rPr>
        <w:t>4</w:t>
      </w:r>
    </w:p>
    <w:p>
      <w:pPr>
        <w:spacing w:after="60"/>
        <w:ind w:left="510" w:hanging="510"/>
      </w:pPr>
      <w:r>
        <w:rPr>
          <w:b/>
          <w:i w:val="0"/>
        </w:rPr>
        <w:t>7.</w:t>
      </w:r>
      <w:r>
        <w:t xml:space="preserve"> Forgive my offences, O great souls whose hearts are with Krishna — saints who see no faults in others, eager to show mercy to the wretched.</w:t>
      </w:r>
    </w:p>
    <w:p>
      <w:pPr>
        <w:spacing w:after="60"/>
        <w:ind w:left="510" w:hanging="510"/>
      </w:pPr>
      <w:r>
        <w:rPr>
          <w:b/>
          <w:i w:val="0"/>
        </w:rPr>
        <w:t>8.</w:t>
      </w:r>
      <w:r>
        <w:t xml:space="preserve"> As you are here, as [the knowers] truly know you, so may Bhagavan make [me] speak, impelled by His command.</w:t>
      </w:r>
    </w:p>
    <w:p>
      <w:pPr>
        <w:pStyle w:val="Heading2"/>
      </w:pPr>
      <w:r>
        <w:t>Gaura and His family</w:t>
      </w:r>
    </w:p>
    <w:p>
      <w:pPr>
        <w:spacing w:after="60"/>
        <w:ind w:left="510" w:hanging="510"/>
      </w:pPr>
      <w:r>
        <w:rPr>
          <w:b/>
          <w:i w:val="0"/>
        </w:rPr>
        <w:t>9.</w:t>
      </w:r>
      <w:r>
        <w:t xml:space="preserve"> I praise Shachi and Jagannatha, who are Yashoda and Nanda;</w:t>
      </w:r>
      <w:r>
        <w:rPr>
          <w:b w:val="0"/>
          <w:i w:val="0"/>
          <w:vertAlign w:val="superscript"/>
        </w:rPr>
        <w:t>5</w:t>
      </w:r>
      <w:r>
        <w:t xml:space="preserve"> both their sons are Vishvarupa and the divine Vishvambhara.</w:t>
      </w:r>
    </w:p>
    <w:p>
      <w:pPr>
        <w:spacing w:after="60"/>
        <w:ind w:left="510" w:hanging="510"/>
      </w:pPr>
      <w:r>
        <w:rPr>
          <w:b/>
          <w:i w:val="0"/>
        </w:rPr>
        <w:t>10.</w:t>
      </w:r>
      <w:r>
        <w:t xml:space="preserve"> Then I praise Vishvarupa, king among sannyasis, called Shankararanya — the wondrous elder brother of Chaitanya.</w:t>
      </w:r>
      <w:r>
        <w:rPr>
          <w:b w:val="0"/>
          <w:i w:val="0"/>
          <w:vertAlign w:val="superscript"/>
        </w:rPr>
        <w:t>6</w:t>
      </w:r>
    </w:p>
    <w:p>
      <w:pPr>
        <w:spacing w:after="60"/>
        <w:ind w:left="510" w:hanging="510"/>
      </w:pPr>
      <w:r>
        <w:rPr>
          <w:b/>
          <w:i w:val="0"/>
        </w:rPr>
        <w:t>11.</w:t>
      </w:r>
      <w:r>
        <w:t xml:space="preserve"> I praise Sri Gaurachandra, whose body is made of rasa, the abode of a treasury of compassion: taking the mood of Radhika in order to relish Sri Hari, to deliver the hosts of souls stained by the filth of Kali and devoid of every [good] disposition, He joyfully appeared with throngs of His associates in Sri Navadvipa.</w:t>
      </w:r>
      <w:r>
        <w:rPr>
          <w:b w:val="0"/>
          <w:i w:val="0"/>
          <w:vertAlign w:val="superscript"/>
        </w:rPr>
        <w:t>7</w:t>
      </w:r>
    </w:p>
    <w:p>
      <w:pPr>
        <w:spacing w:after="60"/>
        <w:ind w:left="510" w:hanging="510"/>
      </w:pPr>
      <w:r>
        <w:rPr>
          <w:b/>
          <w:i w:val="0"/>
        </w:rPr>
        <w:t>12.</w:t>
      </w:r>
      <w:r>
        <w:t xml:space="preserve"> I praise the goddess Lakshmipriya, and then Vishnupriya; then the divine Gadadhara, who is truly the Lord's second body.</w:t>
      </w:r>
      <w:r>
        <w:rPr>
          <w:b w:val="0"/>
          <w:i w:val="0"/>
          <w:vertAlign w:val="superscript"/>
        </w:rPr>
        <w:t>8</w:t>
      </w:r>
    </w:p>
    <w:p>
      <w:pPr>
        <w:spacing w:after="60"/>
        <w:ind w:left="510" w:hanging="510"/>
      </w:pPr>
      <w:r>
        <w:rPr>
          <w:b/>
          <w:i w:val="0"/>
        </w:rPr>
        <w:t>13.</w:t>
      </w:r>
      <w:r>
        <w:t xml:space="preserve"> He is the disciple of Vidyanidhi, a mine of the rasa of devotion to the Lord; this is the steadfast Gadadhara, beloved of all the devotees.</w:t>
      </w:r>
    </w:p>
    <w:p>
      <w:pPr>
        <w:pStyle w:val="Heading2"/>
      </w:pPr>
      <w:r>
        <w:t>Nityananda and His line</w:t>
      </w:r>
    </w:p>
    <w:p>
      <w:pPr>
        <w:spacing w:after="60"/>
        <w:ind w:left="510" w:hanging="510"/>
      </w:pPr>
      <w:r>
        <w:rPr>
          <w:b/>
          <w:i w:val="0"/>
        </w:rPr>
        <w:t>14.</w:t>
      </w:r>
      <w:r>
        <w:t xml:space="preserve"> I praise Padmavati and her husband Haddipa Pandita:</w:t>
      </w:r>
      <w:r>
        <w:rPr>
          <w:b w:val="0"/>
          <w:i w:val="0"/>
          <w:vertAlign w:val="superscript"/>
        </w:rPr>
        <w:t>9</w:t>
      </w:r>
      <w:r>
        <w:t xml:space="preserve"> the merciful Nityananda became their son.</w:t>
      </w:r>
    </w:p>
    <w:p>
      <w:pPr>
        <w:spacing w:after="60"/>
        <w:ind w:left="510" w:hanging="510"/>
      </w:pPr>
      <w:r>
        <w:rPr>
          <w:b/>
          <w:i w:val="0"/>
        </w:rPr>
        <w:t>15.</w:t>
      </w:r>
      <w:r>
        <w:t xml:space="preserve"> I praise the divine Nityananda — Balabhadra, the Lord Himself, the root of bliss, the fearless one, the deliverer of the world, the guru.</w:t>
      </w:r>
    </w:p>
    <w:p>
      <w:pPr>
        <w:spacing w:after="60"/>
        <w:ind w:left="510" w:hanging="510"/>
      </w:pPr>
      <w:r>
        <w:rPr>
          <w:b/>
          <w:i w:val="0"/>
        </w:rPr>
        <w:t>16.</w:t>
      </w:r>
      <w:r>
        <w:t xml:space="preserve"> He is both purusha and prakriti, by the distinction of outer and inner: in different bodies He serves Sri Krishna.</w:t>
      </w:r>
      <w:r>
        <w:rPr>
          <w:b w:val="0"/>
          <w:i w:val="0"/>
          <w:vertAlign w:val="superscript"/>
        </w:rPr>
        <w:t>10</w:t>
      </w:r>
    </w:p>
    <w:p>
      <w:pPr>
        <w:spacing w:after="60"/>
        <w:ind w:left="510" w:hanging="510"/>
      </w:pPr>
      <w:r>
        <w:rPr>
          <w:b/>
          <w:i w:val="0"/>
        </w:rPr>
        <w:t>17.</w:t>
      </w:r>
      <w:r>
        <w:t xml:space="preserve"> I praise Sri Vasudha-devi, beloved of Nityananda Prabhu, daughter of Sri Suryadasa, awakened by the power of the Lord.</w:t>
      </w:r>
      <w:r>
        <w:rPr>
          <w:b w:val="0"/>
          <w:i w:val="0"/>
          <w:vertAlign w:val="superscript"/>
        </w:rPr>
        <w:t>11</w:t>
      </w:r>
    </w:p>
    <w:p>
      <w:pPr>
        <w:spacing w:after="60"/>
        <w:ind w:left="510" w:hanging="510"/>
      </w:pPr>
      <w:r>
        <w:rPr>
          <w:b/>
          <w:i w:val="0"/>
        </w:rPr>
        <w:t>18.</w:t>
      </w:r>
      <w:r>
        <w:t xml:space="preserve"> I praise Sri Jahnavi-devi, the disciple of Sri Puri-Ishvara, whom the knowers of secrets call Ananga-manjari.</w:t>
      </w:r>
      <w:r>
        <w:rPr>
          <w:b w:val="0"/>
          <w:i w:val="0"/>
          <w:vertAlign w:val="superscript"/>
        </w:rPr>
        <w:t>12</w:t>
      </w:r>
    </w:p>
    <w:p>
      <w:pPr>
        <w:spacing w:after="60"/>
        <w:ind w:left="510" w:hanging="510"/>
      </w:pPr>
      <w:r>
        <w:rPr>
          <w:b/>
          <w:i w:val="0"/>
        </w:rPr>
        <w:t>19.</w:t>
      </w:r>
      <w:r>
        <w:t xml:space="preserve"> When the Lord had taken sannyasa and gone away, by His command she serves Nityananda — His very own form — with supreme love, firm in her vow.</w:t>
      </w:r>
      <w:r>
        <w:rPr>
          <w:b w:val="0"/>
          <w:i w:val="0"/>
          <w:vertAlign w:val="superscript"/>
        </w:rPr>
        <w:t>13</w:t>
      </w:r>
    </w:p>
    <w:p>
      <w:pPr>
        <w:spacing w:after="60"/>
        <w:ind w:left="510" w:hanging="510"/>
      </w:pPr>
      <w:r>
        <w:rPr>
          <w:b/>
          <w:i w:val="0"/>
        </w:rPr>
        <w:t>20.</w:t>
      </w:r>
      <w:r>
        <w:t xml:space="preserve"> Ever drawn by separation, the mistress went to Vrindavana; when she wished to see Gopinatha, He pulled the knot of her garment.</w:t>
      </w:r>
    </w:p>
    <w:p>
      <w:pPr>
        <w:spacing w:after="60"/>
        <w:ind w:left="510" w:hanging="510"/>
      </w:pPr>
      <w:r>
        <w:rPr>
          <w:b/>
          <w:i w:val="0"/>
        </w:rPr>
        <w:t>21.</w:t>
      </w:r>
      <w:r>
        <w:t xml:space="preserve"> And the goddess whose knot had been pulled said to Him — the dawning of rasa: "Soon I will come to You — to the place beside Your feet."</w:t>
      </w:r>
      <w:r>
        <w:rPr>
          <w:b w:val="0"/>
          <w:i w:val="0"/>
          <w:vertAlign w:val="superscript"/>
        </w:rPr>
        <w:t>14</w:t>
      </w:r>
    </w:p>
    <w:p>
      <w:pPr>
        <w:spacing w:after="60"/>
        <w:ind w:left="510" w:hanging="510"/>
      </w:pPr>
      <w:r>
        <w:rPr>
          <w:b/>
          <w:i w:val="0"/>
        </w:rPr>
        <w:t>22.</w:t>
      </w:r>
      <w:r>
        <w:t xml:space="preserve"> I praise Lord Virachandra — Hari, the Lord Sri Chaitanya, appearing a second time, the deliverer of the three worlds,</w:t>
      </w:r>
      <w:r>
        <w:rPr>
          <w:b w:val="0"/>
          <w:i w:val="0"/>
          <w:vertAlign w:val="superscript"/>
        </w:rPr>
        <w:t>15</w:t>
      </w:r>
    </w:p>
    <w:p>
      <w:pPr>
        <w:spacing w:after="60"/>
        <w:ind w:left="510" w:hanging="510"/>
      </w:pPr>
      <w:r>
        <w:rPr>
          <w:b/>
          <w:i w:val="0"/>
        </w:rPr>
        <w:t>23.</w:t>
      </w:r>
      <w:r>
        <w:t xml:space="preserve"> devoted to the Vedic dharma and yet detached, free from egotism, without pride, self-controlled — the servant of Jahnavi here.</w:t>
      </w:r>
      <w:r>
        <w:rPr>
          <w:b w:val="0"/>
          <w:i w:val="0"/>
          <w:vertAlign w:val="superscript"/>
        </w:rPr>
        <w:t>16</w:t>
      </w:r>
    </w:p>
    <w:p>
      <w:pPr>
        <w:spacing w:after="60"/>
        <w:ind w:left="510" w:hanging="510"/>
      </w:pPr>
      <w:r>
        <w:rPr>
          <w:b/>
          <w:i w:val="0"/>
        </w:rPr>
        <w:t>24.</w:t>
      </w:r>
      <w:r>
        <w:t xml:space="preserve"> The daughter of Nityananda Prabhu, whose nature is melted in Radha and Krishna, the wife of Madhava Acharya, whose form is being, consciousness and bliss,</w:t>
      </w:r>
    </w:p>
    <w:p>
      <w:pPr>
        <w:spacing w:after="60"/>
        <w:ind w:left="510" w:hanging="510"/>
      </w:pPr>
      <w:r>
        <w:rPr>
          <w:b/>
          <w:i w:val="0"/>
        </w:rPr>
        <w:t>25.</w:t>
      </w:r>
      <w:r>
        <w:t xml:space="preserve"> the chief — Sri Prema-manjari, the excellent mother of the worlds — I praise Ganga, the giver of prema, the purifier of the three worlds.</w:t>
      </w:r>
      <w:r>
        <w:rPr>
          <w:b w:val="0"/>
          <w:i w:val="0"/>
          <w:vertAlign w:val="superscript"/>
        </w:rPr>
        <w:t>17</w:t>
      </w:r>
    </w:p>
    <w:p>
      <w:pPr>
        <w:spacing w:after="60"/>
        <w:ind w:left="510" w:hanging="510"/>
      </w:pPr>
      <w:r>
        <w:rPr>
          <w:b/>
          <w:i w:val="0"/>
        </w:rPr>
        <w:t>26.</w:t>
      </w:r>
      <w:r>
        <w:t xml:space="preserve"> This Ganga, the disciple of Jahnavi, together with the purifying lords […], purifies the three worlds.</w:t>
      </w:r>
      <w:r>
        <w:rPr>
          <w:b w:val="0"/>
          <w:i w:val="0"/>
          <w:vertAlign w:val="superscript"/>
        </w:rPr>
        <w:t>18</w:t>
      </w:r>
    </w:p>
    <w:p>
      <w:pPr>
        <w:spacing w:after="60"/>
        <w:ind w:left="510" w:hanging="510"/>
      </w:pPr>
      <w:r>
        <w:rPr>
          <w:b/>
          <w:i w:val="0"/>
        </w:rPr>
        <w:t>27.</w:t>
      </w:r>
      <w:r>
        <w:t xml:space="preserve"> [I praise] Madhava, the ornament of the twice-born, who appeared wishing to take as wife Ganga, who had descended [to earth] — like Madhava in form, his body full of rasa — named Prema.</w:t>
      </w:r>
      <w:r>
        <w:rPr>
          <w:b w:val="0"/>
          <w:i w:val="0"/>
          <w:vertAlign w:val="superscript"/>
        </w:rPr>
        <w:t>19</w:t>
      </w:r>
    </w:p>
    <w:p>
      <w:pPr>
        <w:spacing w:after="60"/>
        <w:ind w:left="510" w:hanging="510"/>
      </w:pPr>
      <w:r>
        <w:rPr>
          <w:b/>
          <w:i w:val="0"/>
        </w:rPr>
        <w:t>28.</w:t>
      </w:r>
      <w:r>
        <w:t xml:space="preserve"> A disciple of Ishvara Puri, gone to the far shore of all the darshanas, foremost among the devotees of Vishnu, adorned with a host of good qualities,</w:t>
      </w:r>
    </w:p>
    <w:p>
      <w:pPr>
        <w:spacing w:after="60"/>
        <w:ind w:left="510" w:hanging="510"/>
      </w:pPr>
      <w:r>
        <w:rPr>
          <w:b/>
          <w:i w:val="0"/>
        </w:rPr>
        <w:t>29.</w:t>
      </w:r>
      <w:r>
        <w:t xml:space="preserve"> the wise one examined them and, setting aside karma and knowledge, established the truth of love for Krishna — an ocean of mercy.</w:t>
      </w:r>
    </w:p>
    <w:p>
      <w:pPr>
        <w:pStyle w:val="Heading2"/>
      </w:pPr>
      <w:r>
        <w:t>Madhavendra, Advaita and His line</w:t>
      </w:r>
    </w:p>
    <w:p>
      <w:pPr>
        <w:spacing w:after="60"/>
        <w:ind w:left="510" w:hanging="510"/>
      </w:pPr>
      <w:r>
        <w:rPr>
          <w:b/>
          <w:i w:val="0"/>
        </w:rPr>
        <w:t>30.</w:t>
      </w:r>
      <w:r>
        <w:t xml:space="preserve"> The ornament of the ancient line of ascetics, lord of sages, devoted to the first guru-Lord — I praise Sri Madhavendra, who made devotion to Hari manifest.</w:t>
      </w:r>
      <w:r>
        <w:rPr>
          <w:b w:val="0"/>
          <w:i w:val="0"/>
          <w:vertAlign w:val="superscript"/>
        </w:rPr>
        <w:t>20</w:t>
      </w:r>
    </w:p>
    <w:p>
      <w:pPr>
        <w:spacing w:after="60"/>
        <w:ind w:left="510" w:hanging="510"/>
      </w:pPr>
      <w:r>
        <w:rPr>
          <w:b/>
          <w:i w:val="0"/>
        </w:rPr>
        <w:t>31.</w:t>
      </w:r>
      <w:r>
        <w:t xml:space="preserve"> I praise Advaita, the merciful, the supremely compassionate — the very abode of Shambhu in person: by His austerities the son of Sri Shachi was brought here together with His associates.</w:t>
      </w:r>
      <w:r>
        <w:rPr>
          <w:b w:val="0"/>
          <w:i w:val="0"/>
          <w:vertAlign w:val="superscript"/>
        </w:rPr>
        <w:t>21</w:t>
      </w:r>
    </w:p>
    <w:p>
      <w:pPr>
        <w:spacing w:after="60"/>
        <w:ind w:left="510" w:hanging="510"/>
      </w:pPr>
      <w:r>
        <w:rPr>
          <w:b/>
          <w:i w:val="0"/>
        </w:rPr>
        <w:t>32.</w:t>
      </w:r>
      <w:r>
        <w:t xml:space="preserve"> [I praise] His beloved named Sita — the primal energy of Kailasa, mother of the three worlds: pleased with her, Sri Jagannatha bestowed His grace on the three worlds.</w:t>
      </w:r>
      <w:r>
        <w:rPr>
          <w:b w:val="0"/>
          <w:i w:val="0"/>
          <w:vertAlign w:val="superscript"/>
        </w:rPr>
        <w:t>22</w:t>
      </w:r>
    </w:p>
    <w:p>
      <w:pPr>
        <w:spacing w:after="60"/>
        <w:ind w:left="510" w:hanging="510"/>
      </w:pPr>
      <w:r>
        <w:rPr>
          <w:b/>
          <w:i w:val="0"/>
        </w:rPr>
        <w:t>33.</w:t>
      </w:r>
      <w:r>
        <w:t xml:space="preserve"> Among His sons, the one called Achyutananda — him I praise, supreme bliss, the beloved of Krishna Chaitanya;</w:t>
      </w:r>
    </w:p>
    <w:p>
      <w:pPr>
        <w:spacing w:after="60"/>
        <w:ind w:left="510" w:hanging="510"/>
      </w:pPr>
      <w:r>
        <w:rPr>
          <w:b/>
          <w:i w:val="0"/>
        </w:rPr>
        <w:t>34.</w:t>
      </w:r>
      <w:r>
        <w:t xml:space="preserve"> the one called Achyuta, who knows the truth of Sri Krishna Chaitanya, servant of the steadfast Sri Gadadhara, an ocean of good qualities.</w:t>
      </w:r>
    </w:p>
    <w:p>
      <w:pPr>
        <w:spacing w:after="60"/>
        <w:ind w:left="510" w:hanging="510"/>
      </w:pPr>
      <w:r>
        <w:rPr>
          <w:b/>
          <w:i w:val="0"/>
        </w:rPr>
        <w:t>35.</w:t>
      </w:r>
      <w:r>
        <w:t xml:space="preserve"> Those followers of Sri Advaita and [His] sons who wholly worshipped with devotion the merciful Sri Chaitanya-Hari, the son of Shachi, as the Lord of all — [are worthy of praise]. But many others were struck down by God — them we do not honour; save Achyuta, they are abandoned: I pass them over.</w:t>
      </w:r>
      <w:r>
        <w:rPr>
          <w:b w:val="0"/>
          <w:i w:val="0"/>
          <w:vertAlign w:val="superscript"/>
        </w:rPr>
        <w:t>23</w:t>
      </w:r>
    </w:p>
    <w:p>
      <w:pPr>
        <w:pStyle w:val="Heading2"/>
      </w:pPr>
      <w:r>
        <w:t>The associates at Navadvipa</w:t>
      </w:r>
    </w:p>
    <w:p>
      <w:pPr>
        <w:spacing w:after="60"/>
        <w:ind w:left="510" w:hanging="510"/>
      </w:pPr>
      <w:r>
        <w:rPr>
          <w:b/>
          <w:i w:val="0"/>
        </w:rPr>
        <w:t>36.</w:t>
      </w:r>
      <w:r>
        <w:t xml:space="preserve"> I praise Srivasa — Narada; Malini — the [Lord's] second mother; then Narayani-devi, who partook of the nectar of His lips.</w:t>
      </w:r>
      <w:r>
        <w:rPr>
          <w:b w:val="0"/>
          <w:i w:val="0"/>
          <w:vertAlign w:val="superscript"/>
        </w:rPr>
        <w:t>24</w:t>
      </w:r>
    </w:p>
    <w:p>
      <w:pPr>
        <w:spacing w:after="60"/>
        <w:ind w:left="510" w:hanging="510"/>
      </w:pPr>
      <w:r>
        <w:rPr>
          <w:b/>
          <w:i w:val="0"/>
        </w:rPr>
        <w:t>37.</w:t>
      </w:r>
      <w:r>
        <w:t xml:space="preserve"> I praise Narayani's son — Vrindavana Dasa, the excellent, who described the qualities of Sri Nityananda and Chaitanya.</w:t>
      </w:r>
      <w:r>
        <w:rPr>
          <w:b w:val="0"/>
          <w:i w:val="0"/>
          <w:vertAlign w:val="superscript"/>
        </w:rPr>
        <w:t>25</w:t>
      </w:r>
    </w:p>
    <w:p>
      <w:pPr>
        <w:spacing w:after="60"/>
        <w:ind w:left="510" w:hanging="510"/>
      </w:pPr>
      <w:r>
        <w:rPr>
          <w:b/>
          <w:i w:val="0"/>
        </w:rPr>
        <w:t>38.</w:t>
      </w:r>
      <w:r>
        <w:t xml:space="preserve"> I praise Haridasa — the abode of Brahma, who made the holy name of Hari manifest — and Jagadananda Pandita, another form of Vani.</w:t>
      </w:r>
      <w:r>
        <w:rPr>
          <w:b w:val="0"/>
          <w:i w:val="0"/>
          <w:vertAlign w:val="superscript"/>
        </w:rPr>
        <w:t>26</w:t>
      </w:r>
    </w:p>
    <w:p>
      <w:pPr>
        <w:spacing w:after="60"/>
        <w:ind w:left="510" w:hanging="510"/>
      </w:pPr>
      <w:r>
        <w:rPr>
          <w:b/>
          <w:i w:val="0"/>
        </w:rPr>
        <w:t>39.</w:t>
      </w:r>
      <w:r>
        <w:t xml:space="preserve"> Then I praise Gopinatha, who offered praise to Chaitanya;</w:t>
      </w:r>
      <w:r>
        <w:rPr>
          <w:b w:val="0"/>
          <w:i w:val="0"/>
          <w:vertAlign w:val="superscript"/>
        </w:rPr>
        <w:t>27</w:t>
      </w:r>
      <w:r>
        <w:t xml:space="preserve"> then Murari Gupta, the great soul, Hanuman.</w:t>
      </w:r>
      <w:r>
        <w:rPr>
          <w:b w:val="0"/>
          <w:i w:val="0"/>
          <w:vertAlign w:val="superscript"/>
        </w:rPr>
        <w:t>28</w:t>
      </w:r>
    </w:p>
    <w:p>
      <w:pPr>
        <w:spacing w:after="60"/>
        <w:ind w:left="510" w:hanging="510"/>
      </w:pPr>
      <w:r>
        <w:rPr>
          <w:b/>
          <w:i w:val="0"/>
        </w:rPr>
        <w:t>40.</w:t>
      </w:r>
      <w:r>
        <w:t xml:space="preserve"> I praise Sri Chandrashekhara, ever cool as the moon; Acharyaratna; Govinda and Garuda, whose minds are with Gaura.</w:t>
      </w:r>
      <w:r>
        <w:rPr>
          <w:b w:val="0"/>
          <w:i w:val="0"/>
          <w:vertAlign w:val="superscript"/>
        </w:rPr>
        <w:t>29</w:t>
      </w:r>
    </w:p>
    <w:p>
      <w:pPr>
        <w:spacing w:after="60"/>
        <w:ind w:left="510" w:hanging="510"/>
      </w:pPr>
      <w:r>
        <w:rPr>
          <w:b/>
          <w:i w:val="0"/>
        </w:rPr>
        <w:t>41.</w:t>
      </w:r>
      <w:r>
        <w:t xml:space="preserve"> I praise also Mukunda Datta, the great soul, maddened by singing the pure qualities of Sri Krishna, praised by the kinnaras.</w:t>
      </w:r>
      <w:r>
        <w:rPr>
          <w:b w:val="0"/>
          <w:i w:val="0"/>
          <w:vertAlign w:val="superscript"/>
        </w:rPr>
        <w:t>30</w:t>
      </w:r>
    </w:p>
    <w:p>
      <w:pPr>
        <w:spacing w:after="60"/>
        <w:ind w:left="510" w:hanging="510"/>
      </w:pPr>
      <w:r>
        <w:rPr>
          <w:b/>
          <w:i w:val="0"/>
        </w:rPr>
        <w:t>42.</w:t>
      </w:r>
      <w:r>
        <w:t xml:space="preserve"> I praise Vasudeva Datta, full of greatness: by the touch of the breeze from his body one at once attains prema.</w:t>
      </w:r>
      <w:r>
        <w:rPr>
          <w:b w:val="0"/>
          <w:i w:val="0"/>
          <w:vertAlign w:val="superscript"/>
        </w:rPr>
        <w:t>31</w:t>
      </w:r>
    </w:p>
    <w:p>
      <w:pPr>
        <w:spacing w:after="60"/>
        <w:ind w:left="510" w:hanging="510"/>
      </w:pPr>
      <w:r>
        <w:rPr>
          <w:b/>
          <w:i w:val="0"/>
        </w:rPr>
        <w:t>43.</w:t>
      </w:r>
      <w:r>
        <w:t xml:space="preserve"> Damodara and Pitambara, Jagannatha, Shankara and Narayana — these five, free from desires, I praise — saints, great souls.</w:t>
      </w:r>
      <w:r>
        <w:rPr>
          <w:b w:val="0"/>
          <w:i w:val="0"/>
          <w:vertAlign w:val="superscript"/>
        </w:rPr>
        <w:t>32</w:t>
      </w:r>
    </w:p>
    <w:p>
      <w:pPr>
        <w:spacing w:after="60"/>
        <w:ind w:left="510" w:hanging="510"/>
      </w:pPr>
      <w:r>
        <w:rPr>
          <w:b/>
          <w:i w:val="0"/>
        </w:rPr>
        <w:t>44.</w:t>
      </w:r>
      <w:r>
        <w:t xml:space="preserve"> I praise Nilambara Chakravarti, renowned as the Lord's maternal grandfather, who cast the horoscope that contained what was to come.</w:t>
      </w:r>
      <w:r>
        <w:rPr>
          <w:b w:val="0"/>
          <w:i w:val="0"/>
          <w:vertAlign w:val="superscript"/>
        </w:rPr>
        <w:t>33</w:t>
      </w:r>
    </w:p>
    <w:p>
      <w:pPr>
        <w:spacing w:after="60"/>
        <w:ind w:left="510" w:hanging="510"/>
      </w:pPr>
      <w:r>
        <w:rPr>
          <w:b/>
          <w:i w:val="0"/>
        </w:rPr>
        <w:t>45.</w:t>
      </w:r>
      <w:r>
        <w:t xml:space="preserve"> I praise Sri Rama Pandita, devoted to the welfare of all beings,</w:t>
      </w:r>
      <w:r>
        <w:rPr>
          <w:b w:val="0"/>
          <w:i w:val="0"/>
          <w:vertAlign w:val="superscript"/>
        </w:rPr>
        <w:t>34</w:t>
      </w:r>
      <w:r>
        <w:t xml:space="preserve"> and Narayana Gupta, the great soul, the one abode of virtues.</w:t>
      </w:r>
      <w:r>
        <w:rPr>
          <w:b w:val="0"/>
          <w:i w:val="0"/>
          <w:vertAlign w:val="superscript"/>
        </w:rPr>
        <w:t>35</w:t>
      </w:r>
    </w:p>
    <w:p>
      <w:pPr>
        <w:spacing w:after="60"/>
        <w:ind w:left="510" w:hanging="510"/>
      </w:pPr>
      <w:r>
        <w:rPr>
          <w:b/>
          <w:i w:val="0"/>
        </w:rPr>
        <w:t>46.</w:t>
      </w:r>
      <w:r>
        <w:t xml:space="preserve"> I praise Gangadasa, who lived in Navadvipa, the supreme guru, and Sri Vishnudasa, and the one called Sri Sudarshana.</w:t>
      </w:r>
      <w:r>
        <w:rPr>
          <w:b w:val="0"/>
          <w:i w:val="0"/>
          <w:vertAlign w:val="superscript"/>
        </w:rPr>
        <w:t>36</w:t>
      </w:r>
    </w:p>
    <w:p>
      <w:pPr>
        <w:spacing w:after="60"/>
        <w:ind w:left="510" w:hanging="510"/>
      </w:pPr>
      <w:r>
        <w:rPr>
          <w:b/>
          <w:i w:val="0"/>
        </w:rPr>
        <w:t>47.</w:t>
      </w:r>
      <w:r>
        <w:t xml:space="preserve"> I praise Sadashiva, Vidyanidhi and Shrigarbha, Shrinidhi, Buddhimanta and the excellent Srila Shuklambara —</w:t>
      </w:r>
    </w:p>
    <w:p>
      <w:pPr>
        <w:spacing w:after="60"/>
        <w:ind w:left="510" w:hanging="510"/>
      </w:pPr>
      <w:r>
        <w:rPr>
          <w:b/>
          <w:i w:val="0"/>
        </w:rPr>
        <w:t>48.</w:t>
      </w:r>
      <w:r>
        <w:t xml:space="preserve"> these six great souls, brahmacharis full of love;</w:t>
      </w:r>
      <w:r>
        <w:rPr>
          <w:b w:val="0"/>
          <w:i w:val="0"/>
          <w:vertAlign w:val="superscript"/>
        </w:rPr>
        <w:t>37</w:t>
      </w:r>
      <w:r>
        <w:t xml:space="preserve"> and Sri Ramadasa, and Kavichandra, an ocean of mercy.</w:t>
      </w:r>
      <w:r>
        <w:rPr>
          <w:b w:val="0"/>
          <w:i w:val="0"/>
          <w:vertAlign w:val="superscript"/>
        </w:rPr>
        <w:t>38</w:t>
      </w:r>
    </w:p>
    <w:p>
      <w:pPr>
        <w:spacing w:after="60"/>
        <w:ind w:left="510" w:hanging="510"/>
      </w:pPr>
      <w:r>
        <w:rPr>
          <w:b/>
          <w:i w:val="0"/>
        </w:rPr>
        <w:t>49.</w:t>
      </w:r>
      <w:r>
        <w:t xml:space="preserve"> I praise Vijaya the scribe,</w:t>
      </w:r>
      <w:r>
        <w:rPr>
          <w:b w:val="0"/>
          <w:i w:val="0"/>
          <w:vertAlign w:val="superscript"/>
        </w:rPr>
        <w:t>39</w:t>
      </w:r>
      <w:r>
        <w:t xml:space="preserve"> and the pure Acharya Ratneshvara,</w:t>
      </w:r>
      <w:r>
        <w:rPr>
          <w:b w:val="0"/>
          <w:i w:val="0"/>
          <w:vertAlign w:val="superscript"/>
        </w:rPr>
        <w:t>40</w:t>
      </w:r>
      <w:r>
        <w:t xml:space="preserve"> and the generous Shridhara, the renowned,</w:t>
      </w:r>
      <w:r>
        <w:rPr>
          <w:b w:val="0"/>
          <w:i w:val="0"/>
          <w:vertAlign w:val="superscript"/>
        </w:rPr>
        <w:t>41</w:t>
      </w:r>
      <w:r>
        <w:t xml:space="preserve"> and Vanamali together with his son.</w:t>
      </w:r>
      <w:r>
        <w:rPr>
          <w:b w:val="0"/>
          <w:i w:val="0"/>
          <w:vertAlign w:val="superscript"/>
        </w:rPr>
        <w:t>42</w:t>
      </w:r>
    </w:p>
    <w:p>
      <w:pPr>
        <w:spacing w:after="60"/>
        <w:ind w:left="510" w:hanging="510"/>
      </w:pPr>
      <w:r>
        <w:rPr>
          <w:b/>
          <w:i w:val="0"/>
        </w:rPr>
        <w:t>50.</w:t>
      </w:r>
      <w:r>
        <w:t xml:space="preserve"> I praise Halayudha and Vasudeva, the pure, whose hearts are with Sri Chaitanya, and Ishana Dasa, the object of Shachi-devi's affection.</w:t>
      </w:r>
      <w:r>
        <w:rPr>
          <w:b w:val="0"/>
          <w:i w:val="0"/>
          <w:vertAlign w:val="superscript"/>
        </w:rPr>
        <w:t>43</w:t>
      </w:r>
    </w:p>
    <w:p>
      <w:pPr>
        <w:spacing w:after="60"/>
        <w:ind w:left="510" w:hanging="510"/>
      </w:pPr>
      <w:r>
        <w:rPr>
          <w:b/>
          <w:i w:val="0"/>
        </w:rPr>
        <w:t>51.</w:t>
      </w:r>
      <w:r>
        <w:t xml:space="preserve"> With humility I praise Shriman and Sanjaya, the merciful: their mark is supreme bliss, their hearts are given to Chaitanya.</w:t>
      </w:r>
      <w:r>
        <w:rPr>
          <w:b w:val="0"/>
          <w:i w:val="0"/>
          <w:vertAlign w:val="superscript"/>
        </w:rPr>
        <w:t>44</w:t>
      </w:r>
    </w:p>
    <w:p>
      <w:pPr>
        <w:spacing w:after="60"/>
        <w:ind w:left="510" w:hanging="510"/>
      </w:pPr>
      <w:r>
        <w:rPr>
          <w:b/>
          <w:i w:val="0"/>
        </w:rPr>
        <w:t>52.</w:t>
      </w:r>
      <w:r>
        <w:t xml:space="preserve"> Garuda, Kashishvara, Jagadisha and Gangadasa, both, the sweet Krishnananda I praise, and the excellent Rama-Mukunda.</w:t>
      </w:r>
      <w:r>
        <w:rPr>
          <w:b w:val="0"/>
          <w:i w:val="0"/>
          <w:vertAlign w:val="superscript"/>
        </w:rPr>
        <w:t>45</w:t>
      </w:r>
    </w:p>
    <w:p>
      <w:pPr>
        <w:spacing w:after="60"/>
        <w:ind w:left="510" w:hanging="510"/>
      </w:pPr>
      <w:r>
        <w:rPr>
          <w:b/>
          <w:i w:val="0"/>
        </w:rPr>
        <w:t>53.</w:t>
      </w:r>
      <w:r>
        <w:t xml:space="preserve"> I praise Vallabha Acharya, whose daughter Lakshmi captivates the heart: rich in virtues, he gave her to the son of Shachi, the bridegroom.</w:t>
      </w:r>
      <w:r>
        <w:rPr>
          <w:b w:val="0"/>
          <w:i w:val="0"/>
          <w:vertAlign w:val="superscript"/>
        </w:rPr>
        <w:t>46</w:t>
      </w:r>
    </w:p>
    <w:p>
      <w:pPr>
        <w:spacing w:after="60"/>
        <w:ind w:left="510" w:hanging="510"/>
      </w:pPr>
      <w:r>
        <w:rPr>
          <w:b/>
          <w:i w:val="0"/>
        </w:rPr>
        <w:t>54.</w:t>
      </w:r>
      <w:r>
        <w:t xml:space="preserve"> Then I praise Sanatana Pandita, rich in virtues, who gave his daughter Vishnupriya to the son of Shachi.</w:t>
      </w:r>
    </w:p>
    <w:p>
      <w:pPr>
        <w:spacing w:after="60"/>
        <w:ind w:left="510" w:hanging="510"/>
      </w:pPr>
      <w:r>
        <w:rPr>
          <w:b/>
          <w:i w:val="0"/>
        </w:rPr>
        <w:t>55.</w:t>
      </w:r>
      <w:r>
        <w:t xml:space="preserve"> I praise the brahmana Kashinatha, and Vanamali Acharya, who conceived and arranged the marriage of Lakshmi-devi.</w:t>
      </w:r>
      <w:r>
        <w:rPr>
          <w:b w:val="0"/>
          <w:i w:val="0"/>
          <w:vertAlign w:val="superscript"/>
        </w:rPr>
        <w:t>47</w:t>
      </w:r>
    </w:p>
    <w:p>
      <w:pPr>
        <w:pStyle w:val="Heading2"/>
      </w:pPr>
      <w:r>
        <w:t>The sannyasis</w:t>
      </w:r>
    </w:p>
    <w:p>
      <w:pPr>
        <w:spacing w:after="60"/>
        <w:ind w:left="510" w:hanging="510"/>
      </w:pPr>
      <w:r>
        <w:rPr>
          <w:b/>
          <w:i w:val="0"/>
        </w:rPr>
        <w:t>56.</w:t>
      </w:r>
      <w:r>
        <w:t xml:space="preserve"> Then I praise Ishvara Puri: accepting him as His guru, the Lord, called Chaitanya, considered Himself blessed.</w:t>
      </w:r>
      <w:r>
        <w:rPr>
          <w:b w:val="0"/>
          <w:i w:val="0"/>
          <w:vertAlign w:val="superscript"/>
        </w:rPr>
        <w:t>48</w:t>
      </w:r>
    </w:p>
    <w:p>
      <w:pPr>
        <w:spacing w:after="60"/>
        <w:ind w:left="510" w:hanging="510"/>
      </w:pPr>
      <w:r>
        <w:rPr>
          <w:b/>
          <w:i w:val="0"/>
        </w:rPr>
        <w:t>57.</w:t>
      </w:r>
      <w:r>
        <w:t xml:space="preserve"> I praise also Sri Keshava Bharati, honoured by the sannyasis, from whom Mahaprabhu took the renunciation of dharma.</w:t>
      </w:r>
      <w:r>
        <w:rPr>
          <w:b w:val="0"/>
          <w:i w:val="0"/>
          <w:vertAlign w:val="superscript"/>
        </w:rPr>
        <w:t>49</w:t>
      </w:r>
    </w:p>
    <w:p>
      <w:pPr>
        <w:spacing w:after="60"/>
        <w:ind w:left="510" w:hanging="510"/>
      </w:pPr>
      <w:r>
        <w:rPr>
          <w:b/>
          <w:i w:val="0"/>
        </w:rPr>
        <w:t>58.</w:t>
      </w:r>
      <w:r>
        <w:t xml:space="preserve"> Then I praise Ramachandra Puri, [he] to whom the Lord always yielded;</w:t>
      </w:r>
      <w:r>
        <w:rPr>
          <w:b w:val="0"/>
          <w:i w:val="0"/>
          <w:vertAlign w:val="superscript"/>
        </w:rPr>
        <w:t>50</w:t>
      </w:r>
      <w:r>
        <w:t xml:space="preserve"> [I praise] Sri Puri Paramananda, called Uddhava, dear to Hari.</w:t>
      </w:r>
      <w:r>
        <w:rPr>
          <w:b w:val="0"/>
          <w:i w:val="0"/>
          <w:vertAlign w:val="superscript"/>
        </w:rPr>
        <w:t>51</w:t>
      </w:r>
    </w:p>
    <w:p>
      <w:pPr>
        <w:spacing w:after="60"/>
        <w:ind w:left="510" w:hanging="510"/>
      </w:pPr>
      <w:r>
        <w:rPr>
          <w:b/>
          <w:i w:val="0"/>
        </w:rPr>
        <w:t>59.</w:t>
      </w:r>
      <w:r>
        <w:t xml:space="preserve"> Then I praise Damodara Puri, like unto Satyabhama;</w:t>
      </w:r>
      <w:r>
        <w:rPr>
          <w:b w:val="0"/>
          <w:i w:val="0"/>
          <w:vertAlign w:val="superscript"/>
        </w:rPr>
        <w:t>52</w:t>
      </w:r>
      <w:r>
        <w:t xml:space="preserve"> I praise Narasimha Tirtha, then Sukhananda Puri;</w:t>
      </w:r>
    </w:p>
    <w:p>
      <w:pPr>
        <w:spacing w:after="60"/>
        <w:ind w:left="510" w:hanging="510"/>
      </w:pPr>
      <w:r>
        <w:rPr>
          <w:b/>
          <w:i w:val="0"/>
        </w:rPr>
        <w:t>60.</w:t>
      </w:r>
      <w:r>
        <w:t xml:space="preserve"> then the one called Govindananda, and Brahmananda Puri; the one called Nrisimhananda, and Satyananda Bharati.</w:t>
      </w:r>
    </w:p>
    <w:p>
      <w:pPr>
        <w:spacing w:after="60"/>
        <w:ind w:left="510" w:hanging="510"/>
      </w:pPr>
      <w:r>
        <w:rPr>
          <w:b/>
          <w:i w:val="0"/>
        </w:rPr>
        <w:t>61.</w:t>
      </w:r>
      <w:r>
        <w:t xml:space="preserve"> I praise Garuda Avadhuta, endowed with wondrous prema; then I praise Vishnu Puri, who composed the </w:t>
      </w:r>
      <w:r>
        <w:rPr>
          <w:b w:val="0"/>
          <w:i/>
        </w:rPr>
        <w:t>Bhakti-ratnavali</w:t>
      </w:r>
      <w:r>
        <w:t>;</w:t>
      </w:r>
      <w:r>
        <w:rPr>
          <w:b w:val="0"/>
          <w:i w:val="0"/>
          <w:vertAlign w:val="superscript"/>
        </w:rPr>
        <w:t>53</w:t>
      </w:r>
    </w:p>
    <w:p>
      <w:pPr>
        <w:spacing w:after="60"/>
        <w:ind w:left="510" w:hanging="510"/>
      </w:pPr>
      <w:r>
        <w:rPr>
          <w:b/>
          <w:i w:val="0"/>
        </w:rPr>
        <w:t>62.</w:t>
      </w:r>
      <w:r>
        <w:t xml:space="preserve"> and Brahmananda Svarupa, then Krishnananda Puri; Sri Raghava Puri I praise with devotion and supreme joy;</w:t>
      </w:r>
    </w:p>
    <w:p>
      <w:pPr>
        <w:spacing w:after="60"/>
        <w:ind w:left="510" w:hanging="510"/>
      </w:pPr>
      <w:r>
        <w:rPr>
          <w:b/>
          <w:i w:val="0"/>
        </w:rPr>
        <w:t>63.</w:t>
      </w:r>
      <w:r>
        <w:t xml:space="preserve"> I praise Vishveshvarananda, then Sri Keshava Puri; I praise then Anubhavananda and Chidananda, pure of heart.</w:t>
      </w:r>
      <w:r>
        <w:rPr>
          <w:b w:val="0"/>
          <w:i w:val="0"/>
          <w:vertAlign w:val="superscript"/>
        </w:rPr>
        <w:t>54</w:t>
      </w:r>
    </w:p>
    <w:p>
      <w:pPr>
        <w:pStyle w:val="Heading2"/>
      </w:pPr>
      <w:r>
        <w:t>The Gosvamis of Vrindavana</w:t>
      </w:r>
    </w:p>
    <w:p>
      <w:pPr>
        <w:spacing w:after="60"/>
        <w:ind w:left="510" w:hanging="510"/>
      </w:pPr>
      <w:r>
        <w:rPr>
          <w:b/>
          <w:i w:val="0"/>
        </w:rPr>
        <w:t>64.</w:t>
      </w:r>
      <w:r>
        <w:t xml:space="preserve"> I praise the two masters — Rupa and Sanatana, supreme bliss, detached and merciful, dwelling in Vrindavana.</w:t>
      </w:r>
    </w:p>
    <w:p>
      <w:pPr>
        <w:spacing w:after="60"/>
        <w:ind w:left="510" w:hanging="510"/>
      </w:pPr>
      <w:r>
        <w:rPr>
          <w:b/>
          <w:i w:val="0"/>
        </w:rPr>
        <w:t>65.</w:t>
      </w:r>
      <w:r>
        <w:t xml:space="preserve"> Perfumed by even a trace of the fragrance of their lotus feet, may I, named Jiva, serve them here, birth after birth.</w:t>
      </w:r>
      <w:r>
        <w:rPr>
          <w:b w:val="0"/>
          <w:i w:val="0"/>
          <w:vertAlign w:val="superscript"/>
        </w:rPr>
        <w:t>55</w:t>
      </w:r>
    </w:p>
    <w:p>
      <w:pPr>
        <w:spacing w:after="60"/>
        <w:ind w:left="510" w:hanging="510"/>
      </w:pPr>
      <w:r>
        <w:rPr>
          <w:b/>
          <w:i w:val="0"/>
        </w:rPr>
        <w:t>66.</w:t>
      </w:r>
      <w:r>
        <w:t xml:space="preserve"> Sri Rupa, endowed with the Lord's power, examining all the shastras, established the supreme truth — love for Krishna — an ocean of mercy.</w:t>
      </w:r>
      <w:r>
        <w:rPr>
          <w:b w:val="0"/>
          <w:i w:val="0"/>
          <w:vertAlign w:val="superscript"/>
        </w:rPr>
        <w:t>56</w:t>
      </w:r>
    </w:p>
    <w:p>
      <w:pPr>
        <w:spacing w:after="60"/>
        <w:ind w:left="510" w:hanging="510"/>
      </w:pPr>
      <w:r>
        <w:rPr>
          <w:b/>
          <w:i w:val="0"/>
        </w:rPr>
        <w:t>67.</w:t>
      </w:r>
      <w:r>
        <w:t xml:space="preserve"> Sanatana, seeking nothing for himself, composed the </w:t>
      </w:r>
      <w:r>
        <w:rPr>
          <w:b w:val="0"/>
          <w:i/>
        </w:rPr>
        <w:t>Hari-bhakti-vilasa</w:t>
      </w:r>
      <w:r>
        <w:t xml:space="preserve"> and other works — what devotees ought to do — under the name of Gopala Bhatta.</w:t>
      </w:r>
      <w:r>
        <w:rPr>
          <w:b w:val="0"/>
          <w:i w:val="0"/>
          <w:vertAlign w:val="superscript"/>
        </w:rPr>
        <w:t>57</w:t>
      </w:r>
    </w:p>
    <w:p>
      <w:pPr>
        <w:spacing w:after="60"/>
        <w:ind w:left="510" w:hanging="510"/>
      </w:pPr>
      <w:r>
        <w:rPr>
          <w:b/>
          <w:i w:val="0"/>
        </w:rPr>
        <w:t>68.</w:t>
      </w:r>
      <w:r>
        <w:t xml:space="preserve"> And the wise Gopala Bhatta, living near Sanatana, devoted to the qualities of Hari, happily spent his days and nights here;</w:t>
      </w:r>
    </w:p>
    <w:p>
      <w:pPr>
        <w:spacing w:after="60"/>
        <w:ind w:left="510" w:hanging="510"/>
      </w:pPr>
      <w:r>
        <w:rPr>
          <w:b/>
          <w:i w:val="0"/>
        </w:rPr>
        <w:t>69.</w:t>
      </w:r>
      <w:r>
        <w:t xml:space="preserve"> constantly hearing what he told of the Lord's form and qualities, he truly considered himself blessed in every way.</w:t>
      </w:r>
      <w:r>
        <w:rPr>
          <w:b w:val="0"/>
          <w:i w:val="0"/>
          <w:vertAlign w:val="superscript"/>
        </w:rPr>
        <w:t>58</w:t>
      </w:r>
    </w:p>
    <w:p>
      <w:pPr>
        <w:spacing w:after="60"/>
        <w:ind w:left="510" w:hanging="510"/>
      </w:pPr>
      <w:r>
        <w:rPr>
          <w:b/>
          <w:i w:val="0"/>
        </w:rPr>
        <w:t>70.</w:t>
      </w:r>
      <w:r>
        <w:t xml:space="preserve"> I praise Raghunatha Dasa, who dwells at Radha-kunda, who knows the whole truth of Chaitanya, the best, who has given up every other feeling.</w:t>
      </w:r>
      <w:r>
        <w:rPr>
          <w:b w:val="0"/>
          <w:i w:val="0"/>
          <w:vertAlign w:val="superscript"/>
        </w:rPr>
        <w:t>59</w:t>
      </w:r>
    </w:p>
    <w:p>
      <w:pPr>
        <w:spacing w:after="60"/>
        <w:ind w:left="510" w:hanging="510"/>
      </w:pPr>
      <w:r>
        <w:rPr>
          <w:b/>
          <w:i w:val="0"/>
        </w:rPr>
        <w:t>71.</w:t>
      </w:r>
      <w:r>
        <w:t xml:space="preserve"> I praise the Gosvami named Raghava, who sports at Govardhana, a great soul, wandering [there] in a special mood.</w:t>
      </w:r>
      <w:r>
        <w:rPr>
          <w:b w:val="0"/>
          <w:i w:val="0"/>
          <w:vertAlign w:val="superscript"/>
        </w:rPr>
        <w:t>60</w:t>
      </w:r>
    </w:p>
    <w:p>
      <w:pPr>
        <w:spacing w:after="60"/>
        <w:ind w:left="510" w:hanging="510"/>
      </w:pPr>
      <w:r>
        <w:rPr>
          <w:b/>
          <w:i w:val="0"/>
        </w:rPr>
        <w:t>72.</w:t>
      </w:r>
      <w:r>
        <w:t xml:space="preserve"> With humility I praise Raghunatha Bhatta, teacher of the </w:t>
      </w:r>
      <w:r>
        <w:rPr>
          <w:b w:val="0"/>
          <w:i/>
        </w:rPr>
        <w:t>Sri Bhagavata</w:t>
      </w:r>
      <w:r>
        <w:t>,</w:t>
      </w:r>
      <w:r>
        <w:rPr>
          <w:b w:val="0"/>
          <w:i w:val="0"/>
          <w:vertAlign w:val="superscript"/>
        </w:rPr>
        <w:t>61</w:t>
      </w:r>
      <w:r>
        <w:t xml:space="preserve"> Lokanatha Gosvami and the pure Bhugarbha Thakura.</w:t>
      </w:r>
      <w:r>
        <w:rPr>
          <w:b w:val="0"/>
          <w:i w:val="0"/>
          <w:vertAlign w:val="superscript"/>
        </w:rPr>
        <w:t>62</w:t>
      </w:r>
    </w:p>
    <w:p>
      <w:pPr>
        <w:spacing w:after="60"/>
        <w:ind w:left="510" w:hanging="510"/>
      </w:pPr>
      <w:r>
        <w:rPr>
          <w:b/>
          <w:i w:val="0"/>
        </w:rPr>
        <w:t>73.</w:t>
      </w:r>
      <w:r>
        <w:t xml:space="preserve"> With joy I praise the pure Prabodhananda Sarasvati, by whom the </w:t>
      </w:r>
      <w:r>
        <w:rPr>
          <w:b w:val="0"/>
          <w:i/>
        </w:rPr>
        <w:t>Chandramrita</w:t>
      </w:r>
      <w:r>
        <w:t xml:space="preserve"> was composed, whose disciple is Gopala Bhatta.</w:t>
      </w:r>
      <w:r>
        <w:rPr>
          <w:b w:val="0"/>
          <w:i w:val="0"/>
          <w:vertAlign w:val="superscript"/>
        </w:rPr>
        <w:t>63</w:t>
      </w:r>
    </w:p>
    <w:p>
      <w:pPr>
        <w:spacing w:after="60"/>
        <w:ind w:left="510" w:hanging="510"/>
      </w:pPr>
      <w:r>
        <w:rPr>
          <w:b/>
          <w:i w:val="0"/>
        </w:rPr>
        <w:t>74.</w:t>
      </w:r>
      <w:r>
        <w:t xml:space="preserve"> Then I praise Kashishvara,</w:t>
      </w:r>
      <w:r>
        <w:rPr>
          <w:b w:val="0"/>
          <w:i w:val="0"/>
          <w:vertAlign w:val="superscript"/>
        </w:rPr>
        <w:t>64</w:t>
      </w:r>
      <w:r>
        <w:t xml:space="preserve"> then Shuddha Sarasvati,</w:t>
      </w:r>
      <w:r>
        <w:rPr>
          <w:b w:val="0"/>
          <w:i w:val="0"/>
          <w:vertAlign w:val="superscript"/>
        </w:rPr>
        <w:t>65</w:t>
      </w:r>
      <w:r>
        <w:t xml:space="preserve"> and then Raghavananda, imbued with the mood of Nityananda,</w:t>
      </w:r>
      <w:r>
        <w:rPr>
          <w:b w:val="0"/>
          <w:i w:val="0"/>
          <w:vertAlign w:val="superscript"/>
        </w:rPr>
        <w:t>66</w:t>
      </w:r>
    </w:p>
    <w:p>
      <w:pPr>
        <w:spacing w:after="60"/>
        <w:ind w:left="510" w:hanging="510"/>
      </w:pPr>
      <w:r>
        <w:rPr>
          <w:b/>
          <w:i w:val="0"/>
        </w:rPr>
        <w:t>75.</w:t>
      </w:r>
      <w:r>
        <w:t xml:space="preserve"> in whose house the son of Padmavati, in play, joined a kadamba flower to a pomegranate tree.</w:t>
      </w:r>
      <w:r>
        <w:rPr>
          <w:b w:val="0"/>
          <w:i w:val="0"/>
          <w:vertAlign w:val="superscript"/>
        </w:rPr>
        <w:t>67</w:t>
      </w:r>
    </w:p>
    <w:p>
      <w:pPr>
        <w:pStyle w:val="Heading2"/>
      </w:pPr>
      <w:r>
        <w:t>The associates in Gauda and Orissa</w:t>
      </w:r>
    </w:p>
    <w:p>
      <w:pPr>
        <w:spacing w:after="60"/>
        <w:ind w:left="510" w:hanging="510"/>
      </w:pPr>
      <w:r>
        <w:rPr>
          <w:b/>
          <w:i w:val="0"/>
        </w:rPr>
        <w:t>76.</w:t>
      </w:r>
      <w:r>
        <w:t xml:space="preserve"> I praise Purandara — here truly equal to Angada: a certain best of brahmanas saw his tail in his house.</w:t>
      </w:r>
      <w:r>
        <w:rPr>
          <w:b w:val="0"/>
          <w:i w:val="0"/>
          <w:vertAlign w:val="superscript"/>
        </w:rPr>
        <w:t>68</w:t>
      </w:r>
    </w:p>
    <w:p>
      <w:pPr>
        <w:spacing w:after="60"/>
        <w:ind w:left="510" w:hanging="510"/>
      </w:pPr>
      <w:r>
        <w:rPr>
          <w:b/>
          <w:i w:val="0"/>
        </w:rPr>
        <w:t>77.</w:t>
      </w:r>
      <w:r>
        <w:t xml:space="preserve"> I praise the best of Mishras — Kashi, dwelling in Utkala, the spotless: in his abode lived Gaurahari, worshipped by his devotion.</w:t>
      </w:r>
      <w:r>
        <w:rPr>
          <w:b w:val="0"/>
          <w:i w:val="0"/>
          <w:vertAlign w:val="superscript"/>
        </w:rPr>
        <w:t>69</w:t>
      </w:r>
    </w:p>
    <w:p>
      <w:pPr>
        <w:spacing w:after="60"/>
        <w:ind w:left="510" w:hanging="510"/>
      </w:pPr>
      <w:r>
        <w:rPr>
          <w:b/>
          <w:i w:val="0"/>
        </w:rPr>
        <w:t>78.</w:t>
      </w:r>
      <w:r>
        <w:t xml:space="preserve"> Then I praise Vaninatha, whose life is Sri Jagannatha;</w:t>
      </w:r>
      <w:r>
        <w:rPr>
          <w:b w:val="0"/>
          <w:i w:val="0"/>
          <w:vertAlign w:val="superscript"/>
        </w:rPr>
        <w:t>70</w:t>
      </w:r>
      <w:r>
        <w:t xml:space="preserve"> then I praise Ramananda, full of all the marks of devotion:</w:t>
      </w:r>
    </w:p>
    <w:p>
      <w:pPr>
        <w:spacing w:after="60"/>
        <w:ind w:left="510" w:hanging="510"/>
      </w:pPr>
      <w:r>
        <w:rPr>
          <w:b/>
          <w:i w:val="0"/>
        </w:rPr>
        <w:t>79.</w:t>
      </w:r>
      <w:r>
        <w:t xml:space="preserve"> from the cloud of his mouth the merciful Chaitanya rained upon the earth the nectar — a multitude of truths about devotion to Him.</w:t>
      </w:r>
      <w:r>
        <w:rPr>
          <w:b w:val="0"/>
          <w:i w:val="0"/>
          <w:vertAlign w:val="superscript"/>
        </w:rPr>
        <w:t>71</w:t>
      </w:r>
    </w:p>
    <w:p>
      <w:pPr>
        <w:spacing w:after="60"/>
        <w:ind w:left="510" w:hanging="510"/>
      </w:pPr>
      <w:r>
        <w:rPr>
          <w:b/>
          <w:i w:val="0"/>
        </w:rPr>
        <w:t>80.</w:t>
      </w:r>
      <w:r>
        <w:t xml:space="preserve"> Then I praise Vakreshvara, the heart of the Lord, who is attained with the greatest difficulty: in his presence the Lord performed kirtana in the bliss of prema.</w:t>
      </w:r>
      <w:r>
        <w:rPr>
          <w:b w:val="0"/>
          <w:i w:val="0"/>
          <w:vertAlign w:val="superscript"/>
        </w:rPr>
        <w:t>72</w:t>
      </w:r>
    </w:p>
    <w:p>
      <w:pPr>
        <w:spacing w:after="60"/>
        <w:ind w:left="510" w:hanging="510"/>
      </w:pPr>
      <w:r>
        <w:rPr>
          <w:b/>
          <w:i w:val="0"/>
        </w:rPr>
        <w:t>81.</w:t>
      </w:r>
      <w:r>
        <w:t xml:space="preserve"> I praise that Sugriva Mishra — Govinda, the best of the twice-born, whose greatness in bhakti-yoga is renowned on earth:</w:t>
      </w:r>
      <w:r>
        <w:rPr>
          <w:b w:val="0"/>
          <w:i w:val="0"/>
          <w:vertAlign w:val="superscript"/>
        </w:rPr>
        <w:t>73</w:t>
      </w:r>
    </w:p>
    <w:p>
      <w:pPr>
        <w:spacing w:after="60"/>
        <w:ind w:left="510" w:hanging="510"/>
      </w:pPr>
      <w:r>
        <w:rPr>
          <w:b/>
          <w:i w:val="0"/>
        </w:rPr>
        <w:t>82.</w:t>
      </w:r>
      <w:r>
        <w:t xml:space="preserve"> so that the Lord might go to the forest [of Vrindavana], he built from the land of Sri Navadvipa across the whole land of Gauda a bridge made of mind.</w:t>
      </w:r>
      <w:r>
        <w:rPr>
          <w:b w:val="0"/>
          <w:i w:val="0"/>
          <w:vertAlign w:val="superscript"/>
        </w:rPr>
        <w:t>74</w:t>
      </w:r>
    </w:p>
    <w:p>
      <w:pPr>
        <w:spacing w:after="60"/>
        <w:ind w:left="510" w:hanging="510"/>
      </w:pPr>
      <w:r>
        <w:rPr>
          <w:b/>
          <w:i w:val="0"/>
        </w:rPr>
        <w:t>83.</w:t>
      </w:r>
      <w:r>
        <w:t xml:space="preserve"> I praise here Gadadhara Dasa — the daughter of Vrishabhanu, whose body is non-different from Sri Krishna, the embodiment of mahabhava.</w:t>
      </w:r>
      <w:r>
        <w:rPr>
          <w:b w:val="0"/>
          <w:i w:val="0"/>
          <w:vertAlign w:val="superscript"/>
        </w:rPr>
        <w:t>75</w:t>
      </w:r>
    </w:p>
    <w:p>
      <w:pPr>
        <w:spacing w:after="60"/>
        <w:ind w:left="510" w:hanging="510"/>
      </w:pPr>
      <w:r>
        <w:rPr>
          <w:b/>
          <w:i w:val="0"/>
        </w:rPr>
        <w:t>84.</w:t>
      </w:r>
      <w:r>
        <w:t xml:space="preserve"> I praise Sadashiva the vaidya: at his mere touch even a stone at once melts — what then of the living!</w:t>
      </w:r>
      <w:r>
        <w:rPr>
          <w:b w:val="0"/>
          <w:i w:val="0"/>
          <w:vertAlign w:val="superscript"/>
        </w:rPr>
        <w:t>76</w:t>
      </w:r>
    </w:p>
    <w:p>
      <w:pPr>
        <w:spacing w:after="60"/>
        <w:ind w:left="510" w:hanging="510"/>
      </w:pPr>
      <w:r>
        <w:rPr>
          <w:b/>
          <w:i w:val="0"/>
        </w:rPr>
        <w:t>85.</w:t>
      </w:r>
      <w:r>
        <w:t xml:space="preserve"> I praise Shivananda Sena, devoted to firm faith and peace, who knows nothing but the Lord's feet.</w:t>
      </w:r>
      <w:r>
        <w:rPr>
          <w:b w:val="0"/>
          <w:i w:val="0"/>
          <w:vertAlign w:val="superscript"/>
        </w:rPr>
        <w:t>77</w:t>
      </w:r>
    </w:p>
    <w:p>
      <w:pPr>
        <w:spacing w:after="60"/>
        <w:ind w:left="510" w:hanging="510"/>
      </w:pPr>
      <w:r>
        <w:rPr>
          <w:b/>
          <w:i w:val="0"/>
        </w:rPr>
        <w:t>86.</w:t>
      </w:r>
      <w:r>
        <w:t xml:space="preserve"> I praise that Mukunda Dasa whose son is Raghunandana — truly Kama, the husband of Rati — the one who fed Gopala.</w:t>
      </w:r>
      <w:r>
        <w:rPr>
          <w:b w:val="0"/>
          <w:i w:val="0"/>
          <w:vertAlign w:val="superscript"/>
        </w:rPr>
        <w:t>78</w:t>
      </w:r>
    </w:p>
    <w:p>
      <w:pPr>
        <w:spacing w:after="60"/>
        <w:ind w:left="510" w:hanging="510"/>
      </w:pPr>
      <w:r>
        <w:rPr>
          <w:b/>
          <w:i w:val="0"/>
        </w:rPr>
        <w:t>87.</w:t>
      </w:r>
      <w:r>
        <w:t xml:space="preserve"> The devotion of Sri Mukunda Dasa is sung by people to this day: seeing a peacock feather, drawn away by love for Krishna,</w:t>
      </w:r>
    </w:p>
    <w:p>
      <w:pPr>
        <w:spacing w:after="60"/>
        <w:ind w:left="510" w:hanging="510"/>
      </w:pPr>
      <w:r>
        <w:rPr>
          <w:b/>
          <w:i w:val="0"/>
        </w:rPr>
        <w:t>88.</w:t>
      </w:r>
      <w:r>
        <w:t xml:space="preserve"> he at once lost his senses, immersed in supreme bliss, and, unaware of the outer world, fell down from his high seat.</w:t>
      </w:r>
      <w:r>
        <w:rPr>
          <w:b w:val="0"/>
          <w:i w:val="0"/>
          <w:vertAlign w:val="superscript"/>
        </w:rPr>
        <w:t>79</w:t>
      </w:r>
    </w:p>
    <w:p>
      <w:pPr>
        <w:spacing w:after="60"/>
        <w:ind w:left="510" w:hanging="510"/>
      </w:pPr>
      <w:r>
        <w:rPr>
          <w:b/>
          <w:i w:val="0"/>
        </w:rPr>
        <w:t>89.</w:t>
      </w:r>
      <w:r>
        <w:t xml:space="preserve"> With devotion I praise Narahari Dasa, who gave the play of his feelings to Chaitanya, called Madhumati — pure, blessed, seeing nothing but Krishna.</w:t>
      </w:r>
      <w:r>
        <w:rPr>
          <w:b w:val="0"/>
          <w:i w:val="0"/>
          <w:vertAlign w:val="superscript"/>
        </w:rPr>
        <w:t>80</w:t>
      </w:r>
    </w:p>
    <w:p>
      <w:pPr>
        <w:spacing w:after="60"/>
        <w:ind w:left="510" w:hanging="510"/>
      </w:pPr>
      <w:r>
        <w:rPr>
          <w:b/>
          <w:i w:val="0"/>
        </w:rPr>
        <w:t>90.</w:t>
      </w:r>
      <w:r>
        <w:t xml:space="preserve"> And this Raghunandana is most worthy, the disciple of Narahari, righteous, honoured; saintly in character from childhood, pure, his heart cleansed by devotion.</w:t>
      </w:r>
    </w:p>
    <w:p>
      <w:pPr>
        <w:spacing w:after="60"/>
        <w:ind w:left="510" w:hanging="510"/>
      </w:pPr>
      <w:r>
        <w:rPr>
          <w:b/>
          <w:i w:val="0"/>
        </w:rPr>
        <w:t>91.</w:t>
      </w:r>
      <w:r>
        <w:t xml:space="preserve"> I praise then Raghunatha Dasa,</w:t>
      </w:r>
      <w:r>
        <w:rPr>
          <w:b w:val="0"/>
          <w:i w:val="0"/>
          <w:vertAlign w:val="superscript"/>
        </w:rPr>
        <w:t>81</w:t>
      </w:r>
      <w:r>
        <w:t xml:space="preserve"> Purandara Acharya, generous in deeds, and Sri Krishnadasa, slave of Hari's feet, gentle, merciful, loving the people of Bhagavan.</w:t>
      </w:r>
      <w:r>
        <w:rPr>
          <w:b w:val="0"/>
          <w:i w:val="0"/>
          <w:vertAlign w:val="superscript"/>
        </w:rPr>
        <w:t>82</w:t>
      </w:r>
    </w:p>
    <w:p>
      <w:pPr>
        <w:spacing w:after="60"/>
        <w:ind w:left="510" w:hanging="510"/>
      </w:pPr>
      <w:r>
        <w:rPr>
          <w:b/>
          <w:i w:val="0"/>
        </w:rPr>
        <w:t>92.</w:t>
      </w:r>
      <w:r>
        <w:t xml:space="preserve"> I praise Paramananda Pandita, the Lord's fellow student,</w:t>
      </w:r>
      <w:r>
        <w:rPr>
          <w:b w:val="0"/>
          <w:i w:val="0"/>
          <w:vertAlign w:val="superscript"/>
        </w:rPr>
        <w:t>83</w:t>
      </w:r>
      <w:r>
        <w:t xml:space="preserve"> and Devananda Pandita, the reciter of the </w:t>
      </w:r>
      <w:r>
        <w:rPr>
          <w:b w:val="0"/>
          <w:i/>
        </w:rPr>
        <w:t>Sri Bhagavata</w:t>
      </w:r>
      <w:r>
        <w:t>.</w:t>
      </w:r>
      <w:r>
        <w:rPr>
          <w:b w:val="0"/>
          <w:i w:val="0"/>
          <w:vertAlign w:val="superscript"/>
        </w:rPr>
        <w:t>84</w:t>
      </w:r>
    </w:p>
    <w:p>
      <w:pPr>
        <w:spacing w:after="60"/>
        <w:ind w:left="510" w:hanging="510"/>
      </w:pPr>
      <w:r>
        <w:rPr>
          <w:b/>
          <w:i w:val="0"/>
        </w:rPr>
        <w:t>93.</w:t>
      </w:r>
      <w:r>
        <w:t xml:space="preserve"> I praise Acharyaratna, who knows the inmost essence of prema,</w:t>
      </w:r>
      <w:r>
        <w:rPr>
          <w:b w:val="0"/>
          <w:i w:val="0"/>
          <w:vertAlign w:val="superscript"/>
        </w:rPr>
        <w:t>85</w:t>
      </w:r>
      <w:r>
        <w:t xml:space="preserve"> and Govinda, Madhavananda and Vasu Ghosha — treasuries of virtue.</w:t>
      </w:r>
      <w:r>
        <w:rPr>
          <w:b w:val="0"/>
          <w:i w:val="0"/>
          <w:vertAlign w:val="superscript"/>
        </w:rPr>
        <w:t>86</w:t>
      </w:r>
    </w:p>
    <w:p>
      <w:pPr>
        <w:spacing w:after="60"/>
        <w:ind w:left="510" w:hanging="510"/>
      </w:pPr>
      <w:r>
        <w:rPr>
          <w:b/>
          <w:i w:val="0"/>
        </w:rPr>
        <w:t>94.</w:t>
      </w:r>
      <w:r>
        <w:t xml:space="preserve"> I praise the Dasa named Purushottama, endowed with majesty, who made the karavi flower in his ears smell like a lotus.</w:t>
      </w:r>
      <w:r>
        <w:rPr>
          <w:b w:val="0"/>
          <w:i w:val="0"/>
          <w:vertAlign w:val="superscript"/>
        </w:rPr>
        <w:t>87</w:t>
      </w:r>
    </w:p>
    <w:p>
      <w:pPr>
        <w:spacing w:after="60"/>
        <w:ind w:left="510" w:hanging="510"/>
      </w:pPr>
      <w:r>
        <w:rPr>
          <w:b/>
          <w:i w:val="0"/>
        </w:rPr>
        <w:t>95.</w:t>
      </w:r>
      <w:r>
        <w:t xml:space="preserve"> I praise Abhirama Dasa, who on earth is called Shridama: a log that only many could lift he playfully made into a flute.</w:t>
      </w:r>
      <w:r>
        <w:rPr>
          <w:b w:val="0"/>
          <w:i w:val="0"/>
          <w:vertAlign w:val="superscript"/>
        </w:rPr>
        <w:t>88</w:t>
      </w:r>
    </w:p>
    <w:p>
      <w:pPr>
        <w:spacing w:after="60"/>
        <w:ind w:left="510" w:hanging="510"/>
      </w:pPr>
      <w:r>
        <w:rPr>
          <w:b/>
          <w:i w:val="0"/>
        </w:rPr>
        <w:t>96.</w:t>
      </w:r>
      <w:r>
        <w:t xml:space="preserve"> I praise Sri Sundarananda, the form of the cowherd Sudama: his disciple gave the name of Hari here even to tigers.</w:t>
      </w:r>
      <w:r>
        <w:rPr>
          <w:b w:val="0"/>
          <w:i w:val="0"/>
          <w:vertAlign w:val="superscript"/>
        </w:rPr>
        <w:t>89</w:t>
      </w:r>
    </w:p>
    <w:p>
      <w:pPr>
        <w:spacing w:after="60"/>
        <w:ind w:left="510" w:hanging="510"/>
      </w:pPr>
      <w:r>
        <w:rPr>
          <w:b/>
          <w:i w:val="0"/>
        </w:rPr>
        <w:t>97.</w:t>
      </w:r>
      <w:r>
        <w:t xml:space="preserve"> I praise also Sri Gauridasa — the cowherd called Subala: led by him, Advaita Thakura [came] to Utkala, to supreme bliss.</w:t>
      </w:r>
      <w:r>
        <w:rPr>
          <w:b w:val="0"/>
          <w:i w:val="0"/>
          <w:vertAlign w:val="superscript"/>
        </w:rPr>
        <w:t>90</w:t>
      </w:r>
    </w:p>
    <w:p>
      <w:pPr>
        <w:spacing w:after="60"/>
        <w:ind w:left="510" w:hanging="510"/>
      </w:pPr>
      <w:r>
        <w:rPr>
          <w:b/>
          <w:i w:val="0"/>
        </w:rPr>
        <w:t>98.</w:t>
      </w:r>
      <w:r>
        <w:t xml:space="preserve"> By him the Deities of Sri Chaitanya and Nityananda were made manifest in person: by the sight of these Deities the bonds of karma are at once destroyed.</w:t>
      </w:r>
      <w:r>
        <w:rPr>
          <w:b w:val="0"/>
          <w:i w:val="0"/>
          <w:vertAlign w:val="superscript"/>
        </w:rPr>
        <w:t>91</w:t>
      </w:r>
    </w:p>
    <w:p>
      <w:pPr>
        <w:spacing w:after="60"/>
        <w:ind w:left="510" w:hanging="510"/>
      </w:pPr>
      <w:r>
        <w:rPr>
          <w:b/>
          <w:i w:val="0"/>
        </w:rPr>
        <w:t>99.</w:t>
      </w:r>
      <w:r>
        <w:t xml:space="preserve"> Then I praise Parameshvara Thakura, the self-luminous: dancing, he made the jackals hear the name of Hari.</w:t>
      </w:r>
      <w:r>
        <w:rPr>
          <w:b w:val="0"/>
          <w:i w:val="0"/>
          <w:vertAlign w:val="superscript"/>
        </w:rPr>
        <w:t>92</w:t>
      </w:r>
    </w:p>
    <w:p>
      <w:pPr>
        <w:spacing w:after="60"/>
        <w:ind w:left="510" w:hanging="510"/>
      </w:pPr>
      <w:r>
        <w:rPr>
          <w:b/>
          <w:i w:val="0"/>
        </w:rPr>
        <w:t>100.</w:t>
      </w:r>
      <w:r>
        <w:t xml:space="preserve"> Then I praise Pippalai, overwhelmed by a childlike mood — I praise Kamalakara Dasa, whose bliss is sankirtana.</w:t>
      </w:r>
      <w:r>
        <w:rPr>
          <w:b w:val="0"/>
          <w:i w:val="0"/>
          <w:vertAlign w:val="superscript"/>
        </w:rPr>
        <w:t>93</w:t>
      </w:r>
    </w:p>
    <w:p>
      <w:pPr>
        <w:spacing w:after="60"/>
        <w:ind w:left="510" w:hanging="510"/>
      </w:pPr>
      <w:r>
        <w:rPr>
          <w:b/>
          <w:i w:val="0"/>
        </w:rPr>
        <w:t>101.</w:t>
      </w:r>
      <w:r>
        <w:t xml:space="preserve"> I praise the one called Purushottama Tirtha, the crown of rasikas;</w:t>
      </w:r>
      <w:r>
        <w:rPr>
          <w:b w:val="0"/>
          <w:i w:val="0"/>
          <w:vertAlign w:val="superscript"/>
        </w:rPr>
        <w:t>94</w:t>
      </w:r>
      <w:r>
        <w:t xml:space="preserve"> then I praise Kaliya Krishnadasa, overwhelmed by prema alone.</w:t>
      </w:r>
      <w:r>
        <w:rPr>
          <w:b w:val="0"/>
          <w:i w:val="0"/>
          <w:vertAlign w:val="superscript"/>
        </w:rPr>
        <w:t>95</w:t>
      </w:r>
    </w:p>
    <w:p>
      <w:pPr>
        <w:spacing w:after="60"/>
        <w:ind w:left="510" w:hanging="510"/>
      </w:pPr>
      <w:r>
        <w:rPr>
          <w:b/>
          <w:i w:val="0"/>
        </w:rPr>
        <w:t>102.</w:t>
      </w:r>
      <w:r>
        <w:t xml:space="preserve"> I praise Sharnga Thakura, who revealed his greatness: he gave snakes places in his own dwelling.</w:t>
      </w:r>
      <w:r>
        <w:rPr>
          <w:b w:val="0"/>
          <w:i w:val="0"/>
          <w:vertAlign w:val="superscript"/>
        </w:rPr>
        <w:t>96</w:t>
      </w:r>
    </w:p>
    <w:p>
      <w:pPr>
        <w:spacing w:after="60"/>
        <w:ind w:left="510" w:hanging="510"/>
      </w:pPr>
      <w:r>
        <w:rPr>
          <w:b/>
          <w:i w:val="0"/>
        </w:rPr>
        <w:t>103.</w:t>
      </w:r>
      <w:r>
        <w:t xml:space="preserve"> Then I praise Makaradhvaja, beautiful, the one abode of virtues, who always sings kirtana to Krishna near the Lord.</w:t>
      </w:r>
      <w:r>
        <w:rPr>
          <w:b w:val="0"/>
          <w:i w:val="0"/>
          <w:vertAlign w:val="superscript"/>
        </w:rPr>
        <w:t>97</w:t>
      </w:r>
    </w:p>
    <w:p>
      <w:pPr>
        <w:spacing w:after="60"/>
        <w:ind w:left="510" w:hanging="510"/>
      </w:pPr>
      <w:r>
        <w:rPr>
          <w:b/>
          <w:i w:val="0"/>
        </w:rPr>
        <w:t>104.</w:t>
      </w:r>
      <w:r>
        <w:t xml:space="preserve"> Then Bhagavatacharya,</w:t>
      </w:r>
      <w:r>
        <w:rPr>
          <w:b w:val="0"/>
          <w:i w:val="0"/>
          <w:vertAlign w:val="superscript"/>
        </w:rPr>
        <w:t>98</w:t>
      </w:r>
      <w:r>
        <w:t xml:space="preserve"> Sri Kaviraja Mishra,</w:t>
      </w:r>
      <w:r>
        <w:rPr>
          <w:b w:val="0"/>
          <w:i w:val="0"/>
          <w:vertAlign w:val="superscript"/>
        </w:rPr>
        <w:t>99</w:t>
      </w:r>
      <w:r>
        <w:t xml:space="preserve"> and then Ananta Acharya, who lived at Navadvipa.</w:t>
      </w:r>
      <w:r>
        <w:rPr>
          <w:b w:val="0"/>
          <w:i w:val="0"/>
          <w:vertAlign w:val="superscript"/>
        </w:rPr>
        <w:t>100</w:t>
      </w:r>
    </w:p>
    <w:p>
      <w:pPr>
        <w:spacing w:after="60"/>
        <w:ind w:left="510" w:hanging="510"/>
      </w:pPr>
      <w:r>
        <w:rPr>
          <w:b/>
          <w:i w:val="0"/>
        </w:rPr>
        <w:t>105.</w:t>
      </w:r>
      <w:r>
        <w:t xml:space="preserve"> I praise the Pandita named Madhu</w:t>
      </w:r>
      <w:r>
        <w:rPr>
          <w:b w:val="0"/>
          <w:i w:val="0"/>
          <w:vertAlign w:val="superscript"/>
        </w:rPr>
        <w:t>101</w:t>
      </w:r>
      <w:r>
        <w:t xml:space="preserve"> and the one called Govinda Acharya, who zealously described the secret of Radha and Krishna.</w:t>
      </w:r>
      <w:r>
        <w:rPr>
          <w:b w:val="0"/>
          <w:i w:val="0"/>
          <w:vertAlign w:val="superscript"/>
        </w:rPr>
        <w:t>102</w:t>
      </w:r>
    </w:p>
    <w:p>
      <w:pPr>
        <w:spacing w:after="60"/>
        <w:ind w:left="510" w:hanging="510"/>
      </w:pPr>
      <w:r>
        <w:rPr>
          <w:b/>
          <w:i w:val="0"/>
        </w:rPr>
        <w:t>106.</w:t>
      </w:r>
      <w:r>
        <w:t xml:space="preserve"> Then I praise Sarvabhauma Bhattacharya — Brihaspati;</w:t>
      </w:r>
      <w:r>
        <w:rPr>
          <w:b w:val="0"/>
          <w:i w:val="0"/>
          <w:vertAlign w:val="superscript"/>
        </w:rPr>
        <w:t>103</w:t>
      </w:r>
      <w:r>
        <w:t xml:space="preserve"> then Prataparudra, by whom the Lord's six arms were seen.</w:t>
      </w:r>
      <w:r>
        <w:rPr>
          <w:b w:val="0"/>
          <w:i w:val="0"/>
          <w:vertAlign w:val="superscript"/>
        </w:rPr>
        <w:t>104</w:t>
      </w:r>
    </w:p>
    <w:p>
      <w:pPr>
        <w:spacing w:after="60"/>
        <w:ind w:left="510" w:hanging="510"/>
      </w:pPr>
      <w:r>
        <w:rPr>
          <w:b/>
          <w:i w:val="0"/>
        </w:rPr>
        <w:t>107.</w:t>
      </w:r>
      <w:r>
        <w:t xml:space="preserve"> I praise the brahmana Raghunatha, the physician Sri Vishnudasa; I praise also his brother — Vanamali Dasa;</w:t>
      </w:r>
      <w:r>
        <w:rPr>
          <w:b w:val="0"/>
          <w:i w:val="0"/>
          <w:vertAlign w:val="superscript"/>
        </w:rPr>
        <w:t>105</w:t>
      </w:r>
    </w:p>
    <w:p>
      <w:pPr>
        <w:spacing w:after="60"/>
        <w:ind w:left="510" w:hanging="510"/>
      </w:pPr>
      <w:r>
        <w:rPr>
          <w:b/>
          <w:i w:val="0"/>
        </w:rPr>
        <w:t>108.</w:t>
      </w:r>
      <w:r>
        <w:t xml:space="preserve"> Vipradasa of Utkala and then the brahmana Haridasa: by them Hari, the son of Sri Shachi, was won over by love.</w:t>
      </w:r>
      <w:r>
        <w:rPr>
          <w:b w:val="0"/>
          <w:i w:val="0"/>
          <w:vertAlign w:val="superscript"/>
        </w:rPr>
        <w:t>106</w:t>
      </w:r>
    </w:p>
    <w:p>
      <w:pPr>
        <w:spacing w:after="60"/>
        <w:ind w:left="510" w:hanging="510"/>
      </w:pPr>
      <w:r>
        <w:rPr>
          <w:b/>
          <w:i w:val="0"/>
        </w:rPr>
        <w:t>109.</w:t>
      </w:r>
      <w:r>
        <w:t xml:space="preserve"> I praise Kanai Khutiya, a treasury of the rasa of love for Krishna, whose two auspicious sons are Jagannatha and Balarama.</w:t>
      </w:r>
      <w:r>
        <w:rPr>
          <w:b w:val="0"/>
          <w:i w:val="0"/>
          <w:vertAlign w:val="superscript"/>
        </w:rPr>
        <w:t>107</w:t>
      </w:r>
    </w:p>
    <w:p>
      <w:pPr>
        <w:spacing w:after="60"/>
        <w:ind w:left="510" w:hanging="510"/>
      </w:pPr>
      <w:r>
        <w:rPr>
          <w:b/>
          <w:i w:val="0"/>
        </w:rPr>
        <w:t>110.</w:t>
      </w:r>
      <w:r>
        <w:t xml:space="preserve"> I praise Jagannatha, at whose singing the trees here weep, losing themselves, and the compassionate Balarama the Oriya, to whom Baladeva and Jagannatha are subject.</w:t>
      </w:r>
      <w:r>
        <w:rPr>
          <w:b w:val="0"/>
          <w:i w:val="0"/>
          <w:vertAlign w:val="superscript"/>
        </w:rPr>
        <w:t>108</w:t>
      </w:r>
    </w:p>
    <w:p>
      <w:pPr>
        <w:spacing w:after="60"/>
        <w:ind w:left="510" w:hanging="510"/>
      </w:pPr>
      <w:r>
        <w:rPr>
          <w:b/>
          <w:i w:val="0"/>
        </w:rPr>
        <w:t>111.</w:t>
      </w:r>
      <w:r>
        <w:t xml:space="preserve"> With devotion I praise the Thakura named Govindananda: for the Lord's sake he built a bridge made of mind.</w:t>
      </w:r>
      <w:r>
        <w:rPr>
          <w:b w:val="0"/>
          <w:i w:val="0"/>
          <w:vertAlign w:val="superscript"/>
        </w:rPr>
        <w:t>109</w:t>
      </w:r>
    </w:p>
    <w:p>
      <w:pPr>
        <w:spacing w:after="60"/>
        <w:ind w:left="510" w:hanging="510"/>
      </w:pPr>
      <w:r>
        <w:rPr>
          <w:b/>
          <w:i w:val="0"/>
        </w:rPr>
        <w:t>112.</w:t>
      </w:r>
      <w:r>
        <w:t xml:space="preserve"> Then I praise Kashishvara, the one called Sri Simheshvara, and Shivananda Pandita, and then Chandaneshvara.</w:t>
      </w:r>
      <w:r>
        <w:rPr>
          <w:b w:val="0"/>
          <w:i w:val="0"/>
          <w:vertAlign w:val="superscript"/>
        </w:rPr>
        <w:t>110</w:t>
      </w:r>
    </w:p>
    <w:p>
      <w:pPr>
        <w:spacing w:after="60"/>
        <w:ind w:left="510" w:hanging="510"/>
      </w:pPr>
      <w:r>
        <w:rPr>
          <w:b/>
          <w:i w:val="0"/>
        </w:rPr>
        <w:t>113.</w:t>
      </w:r>
      <w:r>
        <w:t xml:space="preserve"> With the highest feeling I praise Madhava Pattanayaka; then I praise Hari Bhatta and Baladeva Mahiti;</w:t>
      </w:r>
    </w:p>
    <w:p>
      <w:pPr>
        <w:spacing w:after="60"/>
        <w:ind w:left="510" w:hanging="510"/>
      </w:pPr>
      <w:r>
        <w:rPr>
          <w:b/>
          <w:i w:val="0"/>
        </w:rPr>
        <w:t>114.</w:t>
      </w:r>
      <w:r>
        <w:t xml:space="preserve"> then Subuddhi Mishra and Shrinatha, the best of Mishras; I praise Sri Tulasi Mishra and Kashinatha Mahiti.</w:t>
      </w:r>
      <w:r>
        <w:rPr>
          <w:b w:val="0"/>
          <w:i w:val="0"/>
          <w:vertAlign w:val="superscript"/>
        </w:rPr>
        <w:t>111</w:t>
      </w:r>
    </w:p>
    <w:p>
      <w:pPr>
        <w:spacing w:after="60"/>
        <w:ind w:left="510" w:hanging="510"/>
      </w:pPr>
      <w:r>
        <w:rPr>
          <w:b/>
          <w:i w:val="0"/>
        </w:rPr>
        <w:t>115.</w:t>
      </w:r>
      <w:r>
        <w:t xml:space="preserve"> Ramananda, first in the Vasu line, together with his family;</w:t>
      </w:r>
      <w:r>
        <w:rPr>
          <w:b w:val="0"/>
          <w:i w:val="0"/>
          <w:vertAlign w:val="superscript"/>
        </w:rPr>
        <w:t>112</w:t>
      </w:r>
      <w:r>
        <w:t xml:space="preserve"> both Purushottama Brahmachari and the Pandita named Madhu,</w:t>
      </w:r>
      <w:r>
        <w:rPr>
          <w:b w:val="0"/>
          <w:i w:val="0"/>
          <w:vertAlign w:val="superscript"/>
        </w:rPr>
        <w:t>113</w:t>
      </w:r>
    </w:p>
    <w:p>
      <w:pPr>
        <w:spacing w:after="60"/>
        <w:ind w:left="510" w:hanging="510"/>
      </w:pPr>
      <w:r>
        <w:rPr>
          <w:b/>
          <w:i w:val="0"/>
        </w:rPr>
        <w:t>116.</w:t>
      </w:r>
      <w:r>
        <w:t xml:space="preserve"> servants of the Lord Sri Chaitanya, merciful great souls. All these are full of great compassion, seeking nothing for themselves.</w:t>
      </w:r>
    </w:p>
    <w:p>
      <w:pPr>
        <w:spacing w:after="60"/>
        <w:ind w:left="510" w:hanging="510"/>
      </w:pPr>
      <w:r>
        <w:rPr>
          <w:b/>
          <w:i w:val="0"/>
        </w:rPr>
        <w:t>117.</w:t>
      </w:r>
      <w:r>
        <w:t xml:space="preserve"> I praise the brahmana Ramachandra and Shridhara Pandita, generous in virtues;</w:t>
      </w:r>
      <w:r>
        <w:rPr>
          <w:b w:val="0"/>
          <w:i w:val="0"/>
          <w:vertAlign w:val="superscript"/>
        </w:rPr>
        <w:t>114</w:t>
      </w:r>
      <w:r>
        <w:t xml:space="preserve"> I praise Yadu Kavichandra and Dhananjaya Pandita, who gave away his wealth:</w:t>
      </w:r>
      <w:r>
        <w:rPr>
          <w:b w:val="0"/>
          <w:i w:val="0"/>
          <w:vertAlign w:val="superscript"/>
        </w:rPr>
        <w:t>115</w:t>
      </w:r>
    </w:p>
    <w:p>
      <w:pPr>
        <w:spacing w:after="60"/>
        <w:ind w:left="510" w:hanging="510"/>
      </w:pPr>
      <w:r>
        <w:rPr>
          <w:b/>
          <w:i w:val="0"/>
        </w:rPr>
        <w:t>118.</w:t>
      </w:r>
      <w:r>
        <w:t xml:space="preserve"> renowned is his renunciation — he gave all he had to the Lord, and this magnanimous pandita himself took only a pot [for alms] and a loincloth.</w:t>
      </w:r>
      <w:r>
        <w:rPr>
          <w:b w:val="0"/>
          <w:i w:val="0"/>
          <w:vertAlign w:val="superscript"/>
        </w:rPr>
        <w:t>116</w:t>
      </w:r>
    </w:p>
    <w:p>
      <w:pPr>
        <w:spacing w:after="60"/>
        <w:ind w:left="510" w:hanging="510"/>
      </w:pPr>
      <w:r>
        <w:rPr>
          <w:b/>
          <w:i w:val="0"/>
        </w:rPr>
        <w:t>119.</w:t>
      </w:r>
      <w:r>
        <w:t xml:space="preserve"> [I praise] Pandita Sri Jagannatha, then Acharya Lakshmana; then I praise Krishnadasa and Pandita Suryadasa.</w:t>
      </w:r>
      <w:r>
        <w:rPr>
          <w:b w:val="0"/>
          <w:i w:val="0"/>
          <w:vertAlign w:val="superscript"/>
        </w:rPr>
        <w:t>117</w:t>
      </w:r>
    </w:p>
    <w:p>
      <w:pPr>
        <w:spacing w:after="60"/>
        <w:ind w:left="510" w:hanging="510"/>
      </w:pPr>
      <w:r>
        <w:rPr>
          <w:b/>
          <w:i w:val="0"/>
        </w:rPr>
        <w:t>120.</w:t>
      </w:r>
      <w:r>
        <w:t xml:space="preserve"> Then I praise Krishna's flute — Vamshivadana Thakura;</w:t>
      </w:r>
      <w:r>
        <w:rPr>
          <w:b w:val="0"/>
          <w:i w:val="0"/>
          <w:vertAlign w:val="superscript"/>
        </w:rPr>
        <w:t>118</w:t>
      </w:r>
      <w:r>
        <w:t xml:space="preserve"> Murari Chaitanya Dasa, who played with pythons terrible as Yama.</w:t>
      </w:r>
      <w:r>
        <w:rPr>
          <w:b w:val="0"/>
          <w:i w:val="0"/>
          <w:vertAlign w:val="superscript"/>
        </w:rPr>
        <w:t>119</w:t>
      </w:r>
    </w:p>
    <w:p>
      <w:pPr>
        <w:spacing w:after="60"/>
        <w:ind w:left="510" w:hanging="510"/>
      </w:pPr>
      <w:r>
        <w:rPr>
          <w:b/>
          <w:i w:val="0"/>
        </w:rPr>
        <w:t>121.</w:t>
      </w:r>
      <w:r>
        <w:t xml:space="preserve"> I praise Jagannatha Sena, Paramananda Gupta,</w:t>
      </w:r>
      <w:r>
        <w:rPr>
          <w:b w:val="0"/>
          <w:i w:val="0"/>
          <w:vertAlign w:val="superscript"/>
        </w:rPr>
        <w:t>120</w:t>
      </w:r>
      <w:r>
        <w:t xml:space="preserve"> the boy called Ramadasa</w:t>
      </w:r>
      <w:r>
        <w:rPr>
          <w:b w:val="0"/>
          <w:i w:val="0"/>
          <w:vertAlign w:val="superscript"/>
        </w:rPr>
        <w:t>121</w:t>
      </w:r>
      <w:r>
        <w:t xml:space="preserve"> and then Kavichandra.</w:t>
      </w:r>
    </w:p>
    <w:p>
      <w:pPr>
        <w:spacing w:after="60"/>
        <w:ind w:left="510" w:hanging="510"/>
      </w:pPr>
      <w:r>
        <w:rPr>
          <w:b/>
          <w:i w:val="0"/>
        </w:rPr>
        <w:t>122.</w:t>
      </w:r>
      <w:r>
        <w:t xml:space="preserve"> I praise Sri Vallabhacharya,</w:t>
      </w:r>
      <w:r>
        <w:rPr>
          <w:b w:val="0"/>
          <w:i w:val="0"/>
          <w:vertAlign w:val="superscript"/>
        </w:rPr>
        <w:t>122</w:t>
      </w:r>
      <w:r>
        <w:t xml:space="preserve"> then Kamsari Sena; then I praise Bhaskara — the form of Vishvakarma.</w:t>
      </w:r>
      <w:r>
        <w:rPr>
          <w:b w:val="0"/>
          <w:i w:val="0"/>
          <w:vertAlign w:val="superscript"/>
        </w:rPr>
        <w:t>123</w:t>
      </w:r>
    </w:p>
    <w:p>
      <w:pPr>
        <w:spacing w:after="60"/>
        <w:ind w:left="510" w:hanging="510"/>
      </w:pPr>
      <w:r>
        <w:rPr>
          <w:b/>
          <w:i w:val="0"/>
        </w:rPr>
        <w:t>123.</w:t>
      </w:r>
      <w:r>
        <w:t xml:space="preserve"> I praise Balarama Dasa, specially distinguished as a teacher of song, who serves Nityananda Prabhu — supreme bliss.</w:t>
      </w:r>
      <w:r>
        <w:rPr>
          <w:b w:val="0"/>
          <w:i w:val="0"/>
          <w:vertAlign w:val="superscript"/>
        </w:rPr>
        <w:t>124</w:t>
      </w:r>
    </w:p>
    <w:p>
      <w:pPr>
        <w:spacing w:after="60"/>
        <w:ind w:left="510" w:hanging="510"/>
      </w:pPr>
      <w:r>
        <w:rPr>
          <w:b/>
          <w:i w:val="0"/>
        </w:rPr>
        <w:t>124.</w:t>
      </w:r>
      <w:r>
        <w:t xml:space="preserve"> I praise Mahesha Pandita, overwhelmed by madness for Krishna;</w:t>
      </w:r>
      <w:r>
        <w:rPr>
          <w:b w:val="0"/>
          <w:i w:val="0"/>
          <w:vertAlign w:val="superscript"/>
        </w:rPr>
        <w:t>125</w:t>
      </w:r>
      <w:r>
        <w:t xml:space="preserve"> I praise the dancer, the Pandita — the one called Jagadisha Pandita;</w:t>
      </w:r>
      <w:r>
        <w:rPr>
          <w:b w:val="0"/>
          <w:i w:val="0"/>
          <w:vertAlign w:val="superscript"/>
        </w:rPr>
        <w:t>126</w:t>
      </w:r>
    </w:p>
    <w:p>
      <w:pPr>
        <w:spacing w:after="60"/>
        <w:ind w:left="510" w:hanging="510"/>
      </w:pPr>
      <w:r>
        <w:rPr>
          <w:b/>
          <w:i w:val="0"/>
        </w:rPr>
        <w:t>125.</w:t>
      </w:r>
      <w:r>
        <w:t xml:space="preserve"> and Thakura Krishnadasa, wholly devoted to Nityananda, who with devotion kept the divine Nityananda in his house.</w:t>
      </w:r>
    </w:p>
    <w:p>
      <w:pPr>
        <w:spacing w:after="60"/>
        <w:ind w:left="510" w:hanging="510"/>
      </w:pPr>
      <w:r>
        <w:rPr>
          <w:b/>
          <w:i w:val="0"/>
        </w:rPr>
        <w:t>126.</w:t>
      </w:r>
      <w:r>
        <w:t xml:space="preserve"> Gauridasa went there, took his Lord, spoke [a word] and led Him away: who else is so devoted to Him, so absorbed [in Him]?</w:t>
      </w:r>
    </w:p>
    <w:p>
      <w:pPr>
        <w:spacing w:after="60"/>
        <w:ind w:left="510" w:hanging="510"/>
      </w:pPr>
      <w:r>
        <w:rPr>
          <w:b/>
          <w:i w:val="0"/>
        </w:rPr>
        <w:t>127.</w:t>
      </w:r>
      <w:r>
        <w:t xml:space="preserve"> Who can describe the greatness of Sri Krishnadasa's prema? From separation from Nityananda he was as one mad for seven months;</w:t>
      </w:r>
    </w:p>
    <w:p>
      <w:pPr>
        <w:spacing w:after="60"/>
        <w:ind w:left="510" w:hanging="510"/>
      </w:pPr>
      <w:r>
        <w:rPr>
          <w:b/>
          <w:i w:val="0"/>
        </w:rPr>
        <w:t>128.</w:t>
      </w:r>
      <w:r>
        <w:t xml:space="preserve"> giving him His sight once more, He Himself calmed him.</w:t>
      </w:r>
      <w:r>
        <w:rPr>
          <w:b w:val="0"/>
          <w:i w:val="0"/>
          <w:vertAlign w:val="superscript"/>
        </w:rPr>
        <w:t>127</w:t>
      </w:r>
      <w:r>
        <w:t xml:space="preserve"> I praise then the best of avadhutas — the one called Paramananda.</w:t>
      </w:r>
      <w:r>
        <w:rPr>
          <w:b w:val="0"/>
          <w:i w:val="0"/>
          <w:vertAlign w:val="superscript"/>
        </w:rPr>
        <w:t>128</w:t>
      </w:r>
    </w:p>
    <w:p>
      <w:pPr>
        <w:spacing w:after="60"/>
        <w:ind w:left="510" w:hanging="510"/>
      </w:pPr>
      <w:r>
        <w:rPr>
          <w:b/>
          <w:i w:val="0"/>
        </w:rPr>
        <w:t>129.</w:t>
      </w:r>
      <w:r>
        <w:t xml:space="preserve"> [I praise] Anadi Gangadasa</w:t>
      </w:r>
      <w:r>
        <w:rPr>
          <w:b w:val="0"/>
          <w:i w:val="0"/>
          <w:vertAlign w:val="superscript"/>
        </w:rPr>
        <w:t>129</w:t>
      </w:r>
      <w:r>
        <w:t xml:space="preserve"> and Pandita Vilasi; I praise the Dasa named Sri Yadunatha, sweet of heart.</w:t>
      </w:r>
      <w:r>
        <w:rPr>
          <w:b w:val="0"/>
          <w:i w:val="0"/>
          <w:vertAlign w:val="superscript"/>
        </w:rPr>
        <w:t>130</w:t>
      </w:r>
    </w:p>
    <w:p>
      <w:pPr>
        <w:spacing w:after="60"/>
        <w:ind w:left="510" w:hanging="510"/>
      </w:pPr>
      <w:r>
        <w:rPr>
          <w:b/>
          <w:i w:val="0"/>
        </w:rPr>
        <w:t>130.</w:t>
      </w:r>
      <w:r>
        <w:t xml:space="preserve"> I praise Sri Purushottama Tirtha, Jagannatha and the one called Rama, Raghunatha Tirtha, the blessed Upendra Ashrama and Hariharananda;</w:t>
      </w:r>
      <w:r>
        <w:rPr>
          <w:b w:val="0"/>
          <w:i w:val="0"/>
          <w:vertAlign w:val="superscript"/>
        </w:rPr>
        <w:t>131</w:t>
      </w:r>
    </w:p>
    <w:p>
      <w:pPr>
        <w:spacing w:after="60"/>
        <w:ind w:left="510" w:hanging="510"/>
      </w:pPr>
      <w:r>
        <w:rPr>
          <w:b/>
          <w:i w:val="0"/>
        </w:rPr>
        <w:t>131.</w:t>
      </w:r>
      <w:r>
        <w:t xml:space="preserve"> I praise Vasudeva Tirtha, then Srila Ananta Puri; and Mukunda Kaviraja, and then Rajiva Pandita.</w:t>
      </w:r>
      <w:r>
        <w:rPr>
          <w:b w:val="0"/>
          <w:i w:val="0"/>
          <w:vertAlign w:val="superscript"/>
        </w:rPr>
        <w:t>132</w:t>
      </w:r>
    </w:p>
    <w:p>
      <w:pPr>
        <w:spacing w:after="60"/>
        <w:ind w:left="510" w:hanging="510"/>
      </w:pPr>
      <w:r>
        <w:rPr>
          <w:b/>
          <w:i w:val="0"/>
        </w:rPr>
        <w:t>132.</w:t>
      </w:r>
      <w:r>
        <w:t xml:space="preserve"> I praise Sri Jiva Pandita, rich in all virtues, whose devotion to the feet of Sri Chaitanya-chandra is spotless.</w:t>
      </w:r>
      <w:r>
        <w:rPr>
          <w:b w:val="0"/>
          <w:i w:val="0"/>
          <w:vertAlign w:val="superscript"/>
        </w:rPr>
        <w:t>133</w:t>
      </w:r>
    </w:p>
    <w:p>
      <w:pPr>
        <w:spacing w:after="60"/>
        <w:ind w:left="510" w:hanging="510"/>
      </w:pPr>
      <w:r>
        <w:rPr>
          <w:b/>
          <w:i w:val="0"/>
        </w:rPr>
        <w:t>133.</w:t>
      </w:r>
      <w:r>
        <w:t xml:space="preserve"> I praise the one called Shishu Krishnadasa, nurtured by Sri Nityananda, whose body is full of happiness, blessed and pure.</w:t>
      </w:r>
      <w:r>
        <w:rPr>
          <w:b w:val="0"/>
          <w:i w:val="0"/>
          <w:vertAlign w:val="superscript"/>
        </w:rPr>
        <w:t>134</w:t>
      </w:r>
    </w:p>
    <w:p>
      <w:pPr>
        <w:spacing w:after="60"/>
        <w:ind w:left="510" w:hanging="510"/>
      </w:pPr>
      <w:r>
        <w:rPr>
          <w:b/>
          <w:i w:val="0"/>
        </w:rPr>
        <w:t>134.</w:t>
      </w:r>
      <w:r>
        <w:t xml:space="preserve"> I praise Uddharana Datta, who together with Nityananda wandered through all the holy places — pure of soul, seeking nothing for himself.</w:t>
      </w:r>
      <w:r>
        <w:rPr>
          <w:b w:val="0"/>
          <w:i w:val="0"/>
          <w:vertAlign w:val="superscript"/>
        </w:rPr>
        <w:t>135</w:t>
      </w:r>
    </w:p>
    <w:p>
      <w:pPr>
        <w:spacing w:after="60"/>
        <w:ind w:left="510" w:hanging="510"/>
      </w:pPr>
      <w:r>
        <w:rPr>
          <w:b/>
          <w:i w:val="0"/>
        </w:rPr>
        <w:t>135.</w:t>
      </w:r>
      <w:r>
        <w:t xml:space="preserve"> I praise Sri Madhava Acharya, who composed the </w:t>
      </w:r>
      <w:r>
        <w:rPr>
          <w:b w:val="0"/>
          <w:i/>
        </w:rPr>
        <w:t>Krishna-mangala</w:t>
      </w:r>
      <w:r>
        <w:t>,</w:t>
      </w:r>
      <w:r>
        <w:rPr>
          <w:b w:val="0"/>
          <w:i w:val="0"/>
          <w:vertAlign w:val="superscript"/>
        </w:rPr>
        <w:t>136</w:t>
      </w:r>
      <w:r>
        <w:t xml:space="preserve"> Nrisimha Chaitanya Dasa,</w:t>
      </w:r>
      <w:r>
        <w:rPr>
          <w:b w:val="0"/>
          <w:i w:val="0"/>
          <w:vertAlign w:val="superscript"/>
        </w:rPr>
        <w:t>137</w:t>
      </w:r>
      <w:r>
        <w:t xml:space="preserve"> and then Krishnadasa.</w:t>
      </w:r>
    </w:p>
    <w:p>
      <w:pPr>
        <w:spacing w:after="60"/>
        <w:ind w:left="510" w:hanging="510"/>
      </w:pPr>
      <w:r>
        <w:rPr>
          <w:b/>
          <w:i w:val="0"/>
        </w:rPr>
        <w:t>136.</w:t>
      </w:r>
      <w:r>
        <w:t xml:space="preserve"> I praise Sri Shankara Ghosha, the auspicious, best of those who own nothing: by playing the dampha this divine [devotee] delighted the son of Shachi.</w:t>
      </w:r>
      <w:r>
        <w:rPr>
          <w:b w:val="0"/>
          <w:i w:val="0"/>
          <w:vertAlign w:val="superscript"/>
        </w:rPr>
        <w:t>138</w:t>
      </w:r>
    </w:p>
    <w:p>
      <w:pPr>
        <w:spacing w:after="60"/>
        <w:ind w:left="510" w:hanging="510"/>
      </w:pPr>
      <w:r>
        <w:rPr>
          <w:b/>
          <w:i w:val="0"/>
        </w:rPr>
        <w:t>137.</w:t>
      </w:r>
      <w:r>
        <w:t xml:space="preserve"> Again and again I praise the Vaishnavas and their feet; [I praise] Shivananda Chakravarti</w:t>
      </w:r>
      <w:r>
        <w:rPr>
          <w:b w:val="0"/>
          <w:i w:val="0"/>
          <w:vertAlign w:val="superscript"/>
        </w:rPr>
        <w:t>139</w:t>
      </w:r>
      <w:r>
        <w:t xml:space="preserve"> and the one called Sri Narayana.</w:t>
      </w:r>
    </w:p>
    <w:p>
      <w:pPr>
        <w:pStyle w:val="Heading2"/>
      </w:pPr>
      <w:r>
        <w:t>Conclusion</w:t>
      </w:r>
    </w:p>
    <w:p>
      <w:pPr>
        <w:spacing w:after="60"/>
        <w:ind w:left="510" w:hanging="510"/>
      </w:pPr>
      <w:r>
        <w:rPr>
          <w:b/>
          <w:i w:val="0"/>
        </w:rPr>
        <w:t>138.</w:t>
      </w:r>
      <w:r>
        <w:t xml:space="preserve"> To praise each of them and likewise to utter their names — of those who shine with special qualities and are endowed with endless virtues,</w:t>
      </w:r>
    </w:p>
    <w:p>
      <w:pPr>
        <w:spacing w:after="60"/>
        <w:ind w:left="510" w:hanging="510"/>
      </w:pPr>
      <w:r>
        <w:rPr>
          <w:b/>
          <w:i w:val="0"/>
        </w:rPr>
        <w:t>139.</w:t>
      </w:r>
      <w:r>
        <w:t xml:space="preserve"> of the great-souled Vaishnavas, whose truth I do not know — is equal to [uttering] the name of Tirthapada</w:t>
      </w:r>
      <w:r>
        <w:rPr>
          <w:b w:val="0"/>
          <w:i w:val="0"/>
          <w:vertAlign w:val="superscript"/>
        </w:rPr>
        <w:t>140</w:t>
      </w:r>
      <w:r>
        <w:t xml:space="preserve"> and is the supreme cause of purification.</w:t>
      </w:r>
    </w:p>
    <w:p>
      <w:pPr>
        <w:spacing w:after="60"/>
        <w:ind w:left="510" w:hanging="510"/>
      </w:pPr>
      <w:r>
        <w:rPr>
          <w:b/>
          <w:i w:val="0"/>
        </w:rPr>
        <w:t>140.</w:t>
      </w:r>
      <w:r>
        <w:t xml:space="preserve"> Madhavendra has many disciples, spread over the earth: chief among them are Advaita, the bestowers of good, and [those headed by] Sankarshana Puri;</w:t>
      </w:r>
    </w:p>
    <w:p>
      <w:pPr>
        <w:spacing w:after="60"/>
        <w:ind w:left="510" w:hanging="510"/>
      </w:pPr>
      <w:r>
        <w:rPr>
          <w:b/>
          <w:i w:val="0"/>
        </w:rPr>
        <w:t>141.</w:t>
      </w:r>
      <w:r>
        <w:t xml:space="preserve"> then those headed by Ishvara Puri, some headed by Govinda, those headed by Sri Paramananda Puri — the purifiers of the world.</w:t>
      </w:r>
      <w:r>
        <w:rPr>
          <w:b w:val="0"/>
          <w:i w:val="0"/>
          <w:vertAlign w:val="superscript"/>
        </w:rPr>
        <w:t>141</w:t>
      </w:r>
    </w:p>
    <w:p>
      <w:pPr>
        <w:spacing w:after="60"/>
        <w:ind w:left="510" w:hanging="510"/>
      </w:pPr>
      <w:r>
        <w:rPr>
          <w:b/>
          <w:i w:val="0"/>
        </w:rPr>
        <w:t>142.</w:t>
      </w:r>
      <w:r>
        <w:t xml:space="preserve"> The disciples of Ishvara Puri are Gaurachandra and Jahnavi; the disciple of Sankarshana Puri is Nityananda Prabhu Himself.</w:t>
      </w:r>
      <w:r>
        <w:rPr>
          <w:b w:val="0"/>
          <w:i w:val="0"/>
          <w:vertAlign w:val="superscript"/>
        </w:rPr>
        <w:t>142</w:t>
      </w:r>
    </w:p>
    <w:p>
      <w:pPr>
        <w:spacing w:after="60"/>
        <w:ind w:left="510" w:hanging="510"/>
      </w:pPr>
      <w:r>
        <w:rPr>
          <w:b/>
          <w:i w:val="0"/>
        </w:rPr>
        <w:t>143.</w:t>
      </w:r>
      <w:r>
        <w:t xml:space="preserve"> All who descended [into the world] as former devotees of Chaitanya-chandra received the mercy of Madhavendra through one door or another.</w:t>
      </w:r>
    </w:p>
    <w:p>
      <w:pPr>
        <w:spacing w:after="60"/>
        <w:ind w:left="510" w:hanging="510"/>
      </w:pPr>
      <w:r>
        <w:rPr>
          <w:b/>
          <w:i w:val="0"/>
        </w:rPr>
        <w:t>144.</w:t>
      </w:r>
      <w:r>
        <w:t xml:space="preserve"> The one called Madhavendra Puri is the first devotee and guru; his host are the servants of Krishna Chaitanya, the givers of bhakti.</w:t>
      </w:r>
      <w:r>
        <w:rPr>
          <w:b w:val="0"/>
          <w:i w:val="0"/>
          <w:vertAlign w:val="superscript"/>
        </w:rPr>
        <w:t>143</w:t>
      </w:r>
    </w:p>
    <w:p>
      <w:pPr>
        <w:spacing w:after="60"/>
        <w:ind w:left="510" w:hanging="510"/>
      </w:pPr>
      <w:r>
        <w:rPr>
          <w:b/>
          <w:i w:val="0"/>
        </w:rPr>
        <w:t>145.</w:t>
      </w:r>
      <w:r>
        <w:t xml:space="preserve"> Some [came] through Advaita, others through Sita, through the son of Padmavati, likewise through Jahnavi;</w:t>
      </w:r>
    </w:p>
    <w:p>
      <w:pPr>
        <w:spacing w:after="60"/>
        <w:ind w:left="510" w:hanging="510"/>
      </w:pPr>
      <w:r>
        <w:rPr>
          <w:b/>
          <w:i w:val="0"/>
        </w:rPr>
        <w:t>146.</w:t>
      </w:r>
      <w:r>
        <w:t xml:space="preserve"> some through Gadadhara, likewise through Sri Rupa; some through Sanatana, some through Haridasa;</w:t>
      </w:r>
    </w:p>
    <w:p>
      <w:pPr>
        <w:spacing w:after="60"/>
        <w:ind w:left="510" w:hanging="510"/>
      </w:pPr>
      <w:r>
        <w:rPr>
          <w:b/>
          <w:i w:val="0"/>
        </w:rPr>
        <w:t>147.</w:t>
      </w:r>
      <w:r>
        <w:t xml:space="preserve"> some from Raghunatha Dasa, some through Vakreshvara, some through Kashishvara, and likewise through Narahari;</w:t>
      </w:r>
    </w:p>
    <w:p>
      <w:pPr>
        <w:spacing w:after="60"/>
        <w:ind w:left="510" w:hanging="510"/>
      </w:pPr>
      <w:r>
        <w:rPr>
          <w:b/>
          <w:i w:val="0"/>
        </w:rPr>
        <w:t>148.</w:t>
      </w:r>
      <w:r>
        <w:t xml:space="preserve"> some here through Ramananda, others through Sarvabhauma; and likewise other devotees here are servants of others.</w:t>
      </w:r>
    </w:p>
    <w:p>
      <w:pPr>
        <w:spacing w:after="60"/>
        <w:ind w:left="510" w:hanging="510"/>
      </w:pPr>
      <w:r>
        <w:rPr>
          <w:b/>
          <w:i w:val="0"/>
        </w:rPr>
        <w:t>149.</w:t>
      </w:r>
      <w:r>
        <w:t xml:space="preserve"> Therefore they took refuge in Sri Krishna Chaitanya Himself, worshipped by all, the guru of the world, who in person comprises all these forms.</w:t>
      </w:r>
    </w:p>
    <w:p>
      <w:pPr>
        <w:spacing w:after="60"/>
        <w:ind w:left="510" w:hanging="510"/>
      </w:pPr>
      <w:r>
        <w:rPr>
          <w:b/>
          <w:i w:val="0"/>
        </w:rPr>
        <w:t>150.</w:t>
      </w:r>
      <w:r>
        <w:t xml:space="preserve"> The devotees whom Krishna brought down here — His eternal associates — those who are praised and named [here] for special reasons —</w:t>
      </w:r>
    </w:p>
    <w:p>
      <w:pPr>
        <w:spacing w:after="60"/>
        <w:ind w:left="510" w:hanging="510"/>
      </w:pPr>
      <w:r>
        <w:rPr>
          <w:b/>
          <w:i w:val="0"/>
        </w:rPr>
        <w:t>151.</w:t>
      </w:r>
      <w:r>
        <w:t xml:space="preserve"> servants, energies, and also parts and personal forms: the distinction among them is to be learnt from the </w:t>
      </w:r>
      <w:r>
        <w:rPr>
          <w:b w:val="0"/>
          <w:i/>
        </w:rPr>
        <w:t>Sri Bhagavatamrita</w:t>
      </w:r>
      <w:r>
        <w:t>.</w:t>
      </w:r>
      <w:r>
        <w:rPr>
          <w:b w:val="0"/>
          <w:i w:val="0"/>
          <w:vertAlign w:val="superscript"/>
        </w:rPr>
        <w:t>144</w:t>
      </w:r>
    </w:p>
    <w:p>
      <w:pPr>
        <w:spacing w:after="60"/>
        <w:ind w:left="510" w:hanging="510"/>
      </w:pPr>
      <w:r>
        <w:rPr>
          <w:b/>
          <w:i w:val="0"/>
        </w:rPr>
        <w:t>152.</w:t>
      </w:r>
      <w:r>
        <w:t xml:space="preserve"> And those who, seeing the distribution of prema, came here longing for it — they too are worthy of reverence: they are purified by the touch of devotion to the Supreme.</w:t>
      </w:r>
    </w:p>
    <w:p>
      <w:pPr>
        <w:spacing w:after="60"/>
        <w:ind w:left="510" w:hanging="510"/>
      </w:pPr>
      <w:r>
        <w:rPr>
          <w:b/>
          <w:i w:val="0"/>
        </w:rPr>
        <w:t>153.</w:t>
      </w:r>
      <w:r>
        <w:t xml:space="preserve"> This </w:t>
      </w:r>
      <w:r>
        <w:rPr>
          <w:b w:val="0"/>
          <w:i/>
        </w:rPr>
        <w:t>Vaishnava-vandana</w:t>
      </w:r>
      <w:r>
        <w:t>, which gives happiness and brings the fulfilment of all aims — a reckoning of the glorious sampradaya of Madhva, bestowing devotion to Sri Krishna, full of the qualities of Sri Chaitanya Mahaprabhu, [arranged] according to the order of His devotees — I, Jiva, have completed and, having made it, laid at [their] feet.</w:t>
      </w:r>
      <w:r>
        <w:rPr>
          <w:b w:val="0"/>
          <w:i w:val="0"/>
          <w:vertAlign w:val="superscript"/>
        </w:rPr>
        <w:t>145</w:t>
      </w:r>
    </w:p>
    <w:p>
      <w:pPr>
        <w:spacing w:after="60"/>
        <w:jc w:val="both"/>
      </w:pPr>
      <w:r>
        <w:rPr>
          <w:b w:val="0"/>
          <w:i/>
        </w:rPr>
        <w:t>Thus ends the</w:t>
      </w:r>
      <w:r>
        <w:t xml:space="preserve"> Vaishnava-vandana </w:t>
      </w:r>
      <w:r>
        <w:rPr>
          <w:b w:val="0"/>
          <w:i/>
        </w:rPr>
        <w:t>of the devotees of Chaitanya, following the sampradaya of Madhva, composed by Sri Jiva Gosvami. Obeisance to Sri Chaitanya-chandra! Obeisance to Sri Nityananda-chandra! Obeisance to Sri Advaita-chandra!</w:t>
      </w:r>
    </w:p>
    <w:p>
      <w:pPr>
        <w:pStyle w:val="Heading3"/>
      </w:pPr>
      <w:r>
        <w:t>Translator's notes</w:t>
      </w:r>
    </w:p>
    <w:p>
      <w:pPr>
        <w:spacing w:after="60"/>
        <w:ind w:left="283"/>
      </w:pPr>
      <w:r>
        <w:rPr>
          <w:b/>
          <w:i w:val="0"/>
          <w:sz w:val="18"/>
        </w:rPr>
        <w:t>1.</w:t>
      </w:r>
      <w:r>
        <w:rPr>
          <w:sz w:val="18"/>
        </w:rPr>
        <w:t xml:space="preserve"> This verse is Jiva's own signature: Rupa Gosvami, his uncle and teacher, stands between his elder brother Sanatana and his younger brother Vallabha (Anupama), Jiva's father. "Refuge of Jiva" is a pun: "the refuge of living beings (jivas)" and "the refuge of Jiva". According to Majumdar, the same verse closes Jiva's commentary on the </w:t>
      </w:r>
      <w:r>
        <w:rPr>
          <w:b w:val="0"/>
          <w:i/>
          <w:sz w:val="18"/>
        </w:rPr>
        <w:t>Ujjvala-nilamani</w:t>
      </w:r>
      <w:r>
        <w:rPr>
          <w:sz w:val="18"/>
        </w:rPr>
        <w:t xml:space="preserve">; this and the other places where "Jiva" is named (vv. 6, 65, 153) are the basis for attributing the vandana to Jiva Gosvami. The </w:t>
      </w:r>
      <w:r>
        <w:rPr>
          <w:b w:val="0"/>
          <w:i/>
          <w:sz w:val="18"/>
        </w:rPr>
        <w:t>Bhakti-ratnakara</w:t>
      </w:r>
      <w:r>
        <w:rPr>
          <w:sz w:val="18"/>
        </w:rPr>
        <w:t xml:space="preserve"> does not list it among Jiva's works, and one of the two known manuscripts (according to Majumdar) lacks the first seven verses. The authorship remains disputed (see the preface).</w:t>
      </w:r>
    </w:p>
    <w:p>
      <w:pPr>
        <w:spacing w:after="60"/>
        <w:ind w:left="283"/>
      </w:pPr>
      <w:r>
        <w:rPr>
          <w:b/>
          <w:i w:val="0"/>
          <w:sz w:val="18"/>
        </w:rPr>
        <w:t>2.</w:t>
      </w:r>
      <w:r>
        <w:rPr>
          <w:sz w:val="18"/>
        </w:rPr>
        <w:t xml:space="preserve"> </w:t>
      </w:r>
      <w:r>
        <w:rPr>
          <w:b w:val="0"/>
          <w:i/>
          <w:sz w:val="18"/>
        </w:rPr>
        <w:t>Bhagavata Purana</w:t>
      </w:r>
      <w:r>
        <w:rPr>
          <w:sz w:val="18"/>
        </w:rPr>
        <w:t xml:space="preserve"> 11.5.32.</w:t>
      </w:r>
    </w:p>
    <w:p>
      <w:pPr>
        <w:spacing w:after="60"/>
        <w:ind w:left="283"/>
      </w:pPr>
      <w:r>
        <w:rPr>
          <w:b/>
          <w:i w:val="0"/>
          <w:sz w:val="18"/>
        </w:rPr>
        <w:t>3.</w:t>
      </w:r>
      <w:r>
        <w:rPr>
          <w:sz w:val="18"/>
        </w:rPr>
        <w:t xml:space="preserve"> The second half of the verse is corrupt (the edition marks it with a question mark); the translation is approximate. The sense seems to be that Krishna appearing as Chaitanya and Nityananda are one Lord in two forms.</w:t>
      </w:r>
    </w:p>
    <w:p>
      <w:pPr>
        <w:spacing w:after="60"/>
        <w:ind w:left="283"/>
      </w:pPr>
      <w:r>
        <w:rPr>
          <w:b/>
          <w:i w:val="0"/>
          <w:sz w:val="18"/>
        </w:rPr>
        <w:t>4.</w:t>
      </w:r>
      <w:r>
        <w:rPr>
          <w:sz w:val="18"/>
        </w:rPr>
        <w:t xml:space="preserve"> A pun: "jiva", "a living being", and the name Jiva. "Not knowing the order" is an apology for not listing the associates by seniority (cf. GGD 212).</w:t>
      </w:r>
    </w:p>
    <w:p>
      <w:pPr>
        <w:spacing w:after="60"/>
        <w:ind w:left="283"/>
      </w:pPr>
      <w:r>
        <w:rPr>
          <w:b/>
          <w:i w:val="0"/>
          <w:sz w:val="18"/>
        </w:rPr>
        <w:t>5.</w:t>
      </w:r>
      <w:r>
        <w:rPr>
          <w:sz w:val="18"/>
        </w:rPr>
        <w:t xml:space="preserve"> GGD 37: Yashoda and Nanda became Shachi and Jagannatha Purandara.</w:t>
      </w:r>
    </w:p>
    <w:p>
      <w:pPr>
        <w:spacing w:after="60"/>
        <w:ind w:left="283"/>
      </w:pPr>
      <w:r>
        <w:rPr>
          <w:b/>
          <w:i w:val="0"/>
          <w:sz w:val="18"/>
        </w:rPr>
        <w:t>6.</w:t>
      </w:r>
      <w:r>
        <w:rPr>
          <w:sz w:val="18"/>
        </w:rPr>
        <w:t xml:space="preserve"> Shankararanya is Vishvarupa's sannyasa name (CC Madhya 9). According to GGD 58–62 Vishvarupa is Sankarshana, who on his departure merged with Nityananda.</w:t>
      </w:r>
    </w:p>
    <w:p>
      <w:pPr>
        <w:spacing w:after="60"/>
        <w:ind w:left="283"/>
      </w:pPr>
      <w:r>
        <w:rPr>
          <w:b/>
          <w:i w:val="0"/>
          <w:sz w:val="18"/>
        </w:rPr>
        <w:t>7.</w:t>
      </w:r>
      <w:r>
        <w:rPr>
          <w:sz w:val="18"/>
        </w:rPr>
        <w:t xml:space="preserve"> Cf. CC Adi 1.5–6 and 4: Krishna took Radha's mood and lustre in order to relish Himself. The word rendered "joyfully" is corrupt in the text.</w:t>
      </w:r>
    </w:p>
    <w:p>
      <w:pPr>
        <w:spacing w:after="60"/>
        <w:ind w:left="283"/>
      </w:pPr>
      <w:r>
        <w:rPr>
          <w:b/>
          <w:i w:val="0"/>
          <w:sz w:val="18"/>
        </w:rPr>
        <w:t>8.</w:t>
      </w:r>
      <w:r>
        <w:rPr>
          <w:sz w:val="18"/>
        </w:rPr>
        <w:t xml:space="preserve"> According to GGD 147–153 Gadadhara Pandita is Radha (the "energy of the devotee" in the pancha-tattva, GGD 11). He received mantra from Pundarika Vidyanidhi (CB Madhya 7).</w:t>
      </w:r>
    </w:p>
    <w:p>
      <w:pPr>
        <w:spacing w:after="60"/>
        <w:ind w:left="283"/>
      </w:pPr>
      <w:r>
        <w:rPr>
          <w:b/>
          <w:i w:val="0"/>
          <w:sz w:val="18"/>
        </w:rPr>
        <w:t>9.</w:t>
      </w:r>
      <w:r>
        <w:rPr>
          <w:sz w:val="18"/>
        </w:rPr>
        <w:t xml:space="preserve"> Haddipa (Hadai) Pandita, Nityananda's father, of Ekachakra; GGD 40 calls him Mukunda and identifies Nityananda's parents with Rohini and Vasudeva.</w:t>
      </w:r>
    </w:p>
    <w:p>
      <w:pPr>
        <w:spacing w:after="60"/>
        <w:ind w:left="283"/>
      </w:pPr>
      <w:r>
        <w:rPr>
          <w:b/>
          <w:i w:val="0"/>
          <w:sz w:val="18"/>
        </w:rPr>
        <w:t>10.</w:t>
      </w:r>
      <w:r>
        <w:rPr>
          <w:sz w:val="18"/>
        </w:rPr>
        <w:t xml:space="preserve"> That is, Nityananda-Balarama serves Krishna both in the outer, male form (as Balarama and Shesha — cf. GGD 64; CC Adi 5) and in an inner, female form. The vandana does not say which female form is meant; below (v. 18) it calls Jahnava Ananga-manjari (cf. GGD 66).</w:t>
      </w:r>
    </w:p>
    <w:p>
      <w:pPr>
        <w:spacing w:after="60"/>
        <w:ind w:left="283"/>
      </w:pPr>
      <w:r>
        <w:rPr>
          <w:b/>
          <w:i w:val="0"/>
          <w:sz w:val="18"/>
        </w:rPr>
        <w:t>11.</w:t>
      </w:r>
      <w:r>
        <w:rPr>
          <w:sz w:val="18"/>
        </w:rPr>
        <w:t xml:space="preserve"> Vasudha and Jahnava were daughters of Suryadasa Sarakhela (GGD 65: Varuni and Revati). "Awakened by the power of the Lord" may allude to Nityananda's healing of Vasudha, described in the </w:t>
      </w:r>
      <w:r>
        <w:rPr>
          <w:b w:val="0"/>
          <w:i/>
          <w:sz w:val="18"/>
        </w:rPr>
        <w:t>Nityananda-vamsha-vistara</w:t>
      </w:r>
      <w:r>
        <w:rPr>
          <w:sz w:val="18"/>
        </w:rPr>
        <w:t xml:space="preserve"> (ch. 1).</w:t>
      </w:r>
    </w:p>
    <w:p>
      <w:pPr>
        <w:spacing w:after="60"/>
        <w:ind w:left="283"/>
      </w:pPr>
      <w:r>
        <w:rPr>
          <w:b/>
          <w:i w:val="0"/>
          <w:sz w:val="18"/>
        </w:rPr>
        <w:t>12.</w:t>
      </w:r>
      <w:r>
        <w:rPr>
          <w:sz w:val="18"/>
        </w:rPr>
        <w:t xml:space="preserve"> "Puri-Ishvara" is Ishvara Puri: below (v. 142) the vandana plainly calls Gaurachandra and Jahnavi his disciples. This is found only in the vandanas; it is not in the CC or the CB, and chronologically it is difficult (Ishvara Puri left the world soon after the Lord's sannyasa). Ananga-manjari is Radha's younger sister; GGD 66 gives both opinions — that she is Vasudha and that she is Jahnavi.</w:t>
      </w:r>
    </w:p>
    <w:p>
      <w:pPr>
        <w:spacing w:after="60"/>
        <w:ind w:left="283"/>
      </w:pPr>
      <w:r>
        <w:rPr>
          <w:b/>
          <w:i w:val="0"/>
          <w:sz w:val="18"/>
        </w:rPr>
        <w:t>13.</w:t>
      </w:r>
      <w:r>
        <w:rPr>
          <w:sz w:val="18"/>
        </w:rPr>
        <w:t xml:space="preserve"> That is, Nityananda married at Mahaprabhu's command (cf. </w:t>
      </w:r>
      <w:r>
        <w:rPr>
          <w:b w:val="0"/>
          <w:i/>
          <w:sz w:val="18"/>
        </w:rPr>
        <w:t>Nityananda-vamsha-vistara</w:t>
      </w:r>
      <w:r>
        <w:rPr>
          <w:sz w:val="18"/>
        </w:rPr>
        <w:t>, ch. 1).</w:t>
      </w:r>
    </w:p>
    <w:p>
      <w:pPr>
        <w:spacing w:after="60"/>
        <w:ind w:left="283"/>
      </w:pPr>
      <w:r>
        <w:rPr>
          <w:b/>
          <w:i w:val="0"/>
          <w:sz w:val="18"/>
        </w:rPr>
        <w:t>14.</w:t>
      </w:r>
      <w:r>
        <w:rPr>
          <w:sz w:val="18"/>
        </w:rPr>
        <w:t xml:space="preserve"> Gopinatha is Madhu Pandita's Deity in Vrindavana. The tradition that Jahnava in Vrindavana was united with Gopinatha (He drew her to Himself, and to this day her Deity stands beside Him) is told here briefly: "He pulled the knot of her garment (nivi)." This is a lila of the Deity and of Ananga-manjari, Radha's sister — a sign of His intimacy, nothing worldly. Jahnava's journeys to Vrindavana are described in the </w:t>
      </w:r>
      <w:r>
        <w:rPr>
          <w:b w:val="0"/>
          <w:i/>
          <w:sz w:val="18"/>
        </w:rPr>
        <w:t>Bhakti-ratnakara</w:t>
      </w:r>
      <w:r>
        <w:rPr>
          <w:sz w:val="18"/>
        </w:rPr>
        <w:t xml:space="preserve"> and the </w:t>
      </w:r>
      <w:r>
        <w:rPr>
          <w:b w:val="0"/>
          <w:i/>
          <w:sz w:val="18"/>
        </w:rPr>
        <w:t>Nityananda-vamsha-vistara</w:t>
      </w:r>
      <w:r>
        <w:rPr>
          <w:sz w:val="18"/>
        </w:rPr>
        <w:t>.</w:t>
      </w:r>
    </w:p>
    <w:p>
      <w:pPr>
        <w:spacing w:after="60"/>
        <w:ind w:left="283"/>
      </w:pPr>
      <w:r>
        <w:rPr>
          <w:b/>
          <w:i w:val="0"/>
          <w:sz w:val="18"/>
        </w:rPr>
        <w:t>15.</w:t>
      </w:r>
      <w:r>
        <w:rPr>
          <w:sz w:val="18"/>
        </w:rPr>
        <w:t xml:space="preserve"> According to GGD 67 Virachandra is the One who lies on the ocean of milk, non-different from Chaitanya; tradition regards him as Mahaprabhu's second appearance (cf. </w:t>
      </w:r>
      <w:r>
        <w:rPr>
          <w:b w:val="0"/>
          <w:i/>
          <w:sz w:val="18"/>
        </w:rPr>
        <w:t>Nityananda-vamsha-vistara</w:t>
      </w:r>
      <w:r>
        <w:rPr>
          <w:sz w:val="18"/>
        </w:rPr>
        <w:t>, ch. 1).</w:t>
      </w:r>
    </w:p>
    <w:p>
      <w:pPr>
        <w:spacing w:after="60"/>
        <w:ind w:left="283"/>
      </w:pPr>
      <w:r>
        <w:rPr>
          <w:b/>
          <w:i w:val="0"/>
          <w:sz w:val="18"/>
        </w:rPr>
        <w:t>16.</w:t>
      </w:r>
      <w:r>
        <w:rPr>
          <w:sz w:val="18"/>
        </w:rPr>
        <w:t xml:space="preserve"> Here Virachandra is called not Nityananda's son (as in CC Adi 11 and in Devakinandana, Part 2, v. 12) but only "the servant of Jahnavi", i.e. her disciple; Majumdar too draws attention to this.</w:t>
      </w:r>
    </w:p>
    <w:p>
      <w:pPr>
        <w:spacing w:after="60"/>
        <w:ind w:left="283"/>
      </w:pPr>
      <w:r>
        <w:rPr>
          <w:b/>
          <w:i w:val="0"/>
          <w:sz w:val="18"/>
        </w:rPr>
        <w:t>17.</w:t>
      </w:r>
      <w:r>
        <w:rPr>
          <w:sz w:val="18"/>
        </w:rPr>
        <w:t xml:space="preserve"> Ganga is Nityananda's daughter; GGD 69: she is the river Ganga, and her husband Madhava is King Shantanu. "The chief — Sri Prema-manjari" may identify Ganga with Prema-manjari (according to GGD 187 Prema-manjari is Bhugarbha); the reading is unclear.</w:t>
      </w:r>
    </w:p>
    <w:p>
      <w:pPr>
        <w:spacing w:after="60"/>
        <w:ind w:left="283"/>
      </w:pPr>
      <w:r>
        <w:rPr>
          <w:b/>
          <w:i w:val="0"/>
          <w:sz w:val="18"/>
        </w:rPr>
        <w:t>18.</w:t>
      </w:r>
      <w:r>
        <w:rPr>
          <w:sz w:val="18"/>
        </w:rPr>
        <w:t xml:space="preserve"> The second half of the verse is corrupt (something about Brahma-Viranchi: the Ganga, born from Vishnu's foot, purifies the three worlds).</w:t>
      </w:r>
    </w:p>
    <w:p>
      <w:pPr>
        <w:spacing w:after="60"/>
        <w:ind w:left="283"/>
      </w:pPr>
      <w:r>
        <w:rPr>
          <w:b/>
          <w:i w:val="0"/>
          <w:sz w:val="18"/>
        </w:rPr>
        <w:t>19.</w:t>
      </w:r>
      <w:r>
        <w:rPr>
          <w:sz w:val="18"/>
        </w:rPr>
        <w:t xml:space="preserve"> Madhava Acharya, Ganga's husband (GGD 69). A pun: Ganga is both the river and Nityananda's daughter; "Madhava" is both his name and a name of Krishna. Not to be confused with Madhava Acharya, the author of the </w:t>
      </w:r>
      <w:r>
        <w:rPr>
          <w:b w:val="0"/>
          <w:i/>
          <w:sz w:val="18"/>
        </w:rPr>
        <w:t>Krishna-mangala</w:t>
      </w:r>
      <w:r>
        <w:rPr>
          <w:sz w:val="18"/>
        </w:rPr>
        <w:t xml:space="preserve"> (v. 135). That he was a disciple of Ishvara Puri (v. 28) is reported only by the vandanas.</w:t>
      </w:r>
    </w:p>
    <w:p>
      <w:pPr>
        <w:spacing w:after="60"/>
        <w:ind w:left="283"/>
      </w:pPr>
      <w:r>
        <w:rPr>
          <w:b/>
          <w:i w:val="0"/>
          <w:sz w:val="18"/>
        </w:rPr>
        <w:t>20.</w:t>
      </w:r>
      <w:r>
        <w:rPr>
          <w:sz w:val="18"/>
        </w:rPr>
        <w:t xml:space="preserve"> Madhavendra Puri is "the root of the tree of devotion" (CC Adi 9); GGD 22–25 — a link in the succession from Madhva. "To the first guru-Lord" — the reading is unclear.</w:t>
      </w:r>
    </w:p>
    <w:p>
      <w:pPr>
        <w:spacing w:after="60"/>
        <w:ind w:left="283"/>
      </w:pPr>
      <w:r>
        <w:rPr>
          <w:b/>
          <w:i w:val="0"/>
          <w:sz w:val="18"/>
        </w:rPr>
        <w:t>21.</w:t>
      </w:r>
      <w:r>
        <w:rPr>
          <w:sz w:val="18"/>
        </w:rPr>
        <w:t xml:space="preserve"> GGD 76: Advaita is Sadashiva; "the abode of Shambhu" (Shiva) points to the same. Advaita called the Lord by worshipping with Ganga water and tulasi leaves (CC Adi 3; CB Adi 2).</w:t>
      </w:r>
    </w:p>
    <w:p>
      <w:pPr>
        <w:spacing w:after="60"/>
        <w:ind w:left="283"/>
      </w:pPr>
      <w:r>
        <w:rPr>
          <w:b/>
          <w:i w:val="0"/>
          <w:sz w:val="18"/>
        </w:rPr>
        <w:t>22.</w:t>
      </w:r>
      <w:r>
        <w:rPr>
          <w:sz w:val="18"/>
        </w:rPr>
        <w:t xml:space="preserve"> According to GGD 86 Sita is Yogamaya; the vandana calls her "the primal energy of Kailasa" as the consort of Advaita-Sadashiva. The end of the verse is unclear; the translation is approximate.</w:t>
      </w:r>
    </w:p>
    <w:p>
      <w:pPr>
        <w:spacing w:after="60"/>
        <w:ind w:left="283"/>
      </w:pPr>
      <w:r>
        <w:rPr>
          <w:b/>
          <w:i w:val="0"/>
          <w:sz w:val="18"/>
        </w:rPr>
        <w:t>23.</w:t>
      </w:r>
      <w:r>
        <w:rPr>
          <w:sz w:val="18"/>
        </w:rPr>
        <w:t xml:space="preserve"> Cf. CC Adi 12: Advaita's followers divided; those who accepted the view of Achyutananda (that Chaitanya is the Supreme Lord) are recognised as true, the rest as fallen away. Achyutananda, a disciple of Gadadhara Pandita — GGD 87–88. The verse is in a long metre; its second half is partly corrupt in the text.</w:t>
      </w:r>
    </w:p>
    <w:p>
      <w:pPr>
        <w:spacing w:after="60"/>
        <w:ind w:left="283"/>
      </w:pPr>
      <w:r>
        <w:rPr>
          <w:b/>
          <w:i w:val="0"/>
          <w:sz w:val="18"/>
        </w:rPr>
        <w:t>24.</w:t>
      </w:r>
      <w:r>
        <w:rPr>
          <w:sz w:val="18"/>
        </w:rPr>
        <w:t xml:space="preserve"> GGD 90: Srivasa is the sage Narada; GGD 42: Malini is Krishna's nurse Ambika. To Narayani, Srivasa's niece, the Lord gave the remnants of His food (CB); GGD 43: she is Kilimbika.</w:t>
      </w:r>
    </w:p>
    <w:p>
      <w:pPr>
        <w:spacing w:after="60"/>
        <w:ind w:left="283"/>
      </w:pPr>
      <w:r>
        <w:rPr>
          <w:b/>
          <w:i w:val="0"/>
          <w:sz w:val="18"/>
        </w:rPr>
        <w:t>25.</w:t>
      </w:r>
      <w:r>
        <w:rPr>
          <w:sz w:val="18"/>
        </w:rPr>
        <w:t xml:space="preserve"> Vrindavana Dasa, author of the </w:t>
      </w:r>
      <w:r>
        <w:rPr>
          <w:b w:val="0"/>
          <w:i/>
          <w:sz w:val="18"/>
        </w:rPr>
        <w:t>Chaitanya-bhagavata</w:t>
      </w:r>
      <w:r>
        <w:rPr>
          <w:sz w:val="18"/>
        </w:rPr>
        <w:t xml:space="preserve"> (GGD 109: Vedavyasa).</w:t>
      </w:r>
    </w:p>
    <w:p>
      <w:pPr>
        <w:spacing w:after="60"/>
        <w:ind w:left="283"/>
      </w:pPr>
      <w:r>
        <w:rPr>
          <w:b/>
          <w:i w:val="0"/>
          <w:sz w:val="18"/>
        </w:rPr>
        <w:t>26.</w:t>
      </w:r>
      <w:r>
        <w:rPr>
          <w:sz w:val="18"/>
        </w:rPr>
        <w:t xml:space="preserve"> GGD 93: Haridasa is Brahma together with Prahlada. Jagadananda here is "another form of Vani" (Sarasvati, goddess of speech); so too in Devakinandana (Part 2, v. 62: "Sarasvati herself"). According to GGD 51 he is a manifestation of Satyabhama.</w:t>
      </w:r>
    </w:p>
    <w:p>
      <w:pPr>
        <w:spacing w:after="60"/>
        <w:ind w:left="283"/>
      </w:pPr>
      <w:r>
        <w:rPr>
          <w:b/>
          <w:i w:val="0"/>
          <w:sz w:val="18"/>
        </w:rPr>
        <w:t>27.</w:t>
      </w:r>
      <w:r>
        <w:rPr>
          <w:sz w:val="18"/>
        </w:rPr>
        <w:t xml:space="preserve"> Probably Gopinatha Acharya: in Puri he argued the Lord's divinity before Sarvabhauma (CC Madhya 6); Devakinandana (Part 2, v. 21) has "counted as Brahma for his praise of the Lord", which agrees with GGD 75 (Gopinatha Acharya is Brahma).</w:t>
      </w:r>
    </w:p>
    <w:p>
      <w:pPr>
        <w:spacing w:after="60"/>
        <w:ind w:left="283"/>
      </w:pPr>
      <w:r>
        <w:rPr>
          <w:b/>
          <w:i w:val="0"/>
          <w:sz w:val="18"/>
        </w:rPr>
        <w:t>28.</w:t>
      </w:r>
      <w:r>
        <w:rPr>
          <w:sz w:val="18"/>
        </w:rPr>
        <w:t xml:space="preserve"> GGD 91.</w:t>
      </w:r>
    </w:p>
    <w:p>
      <w:pPr>
        <w:spacing w:after="60"/>
        <w:ind w:left="283"/>
      </w:pPr>
      <w:r>
        <w:rPr>
          <w:b/>
          <w:i w:val="0"/>
          <w:sz w:val="18"/>
        </w:rPr>
        <w:t>29.</w:t>
      </w:r>
      <w:r>
        <w:rPr>
          <w:sz w:val="18"/>
        </w:rPr>
        <w:t xml:space="preserve"> GGD 112: Chandrashekhara is Chandra (the Moon). Acharyaratna is, according to CC Adi 10, the title of this same Chandrashekhara; but GGD 103 and both vandanas name Acharyaratna separately (he is mentioned again below, v. 93). Govinda and Garuda — according to GGD 116 favourites of the Lord, in Vaikuntha Pundarikaksha and Kumuda.</w:t>
      </w:r>
    </w:p>
    <w:p>
      <w:pPr>
        <w:spacing w:after="60"/>
        <w:ind w:left="283"/>
      </w:pPr>
      <w:r>
        <w:rPr>
          <w:b/>
          <w:i w:val="0"/>
          <w:sz w:val="18"/>
        </w:rPr>
        <w:t>30.</w:t>
      </w:r>
      <w:r>
        <w:rPr>
          <w:sz w:val="18"/>
        </w:rPr>
        <w:t xml:space="preserve"> Mukunda Datta, the singer (GGD 140: the singer of Vraja Madhukantha).</w:t>
      </w:r>
    </w:p>
    <w:p>
      <w:pPr>
        <w:spacing w:after="60"/>
        <w:ind w:left="283"/>
      </w:pPr>
      <w:r>
        <w:rPr>
          <w:b/>
          <w:i w:val="0"/>
          <w:sz w:val="18"/>
        </w:rPr>
        <w:t>31.</w:t>
      </w:r>
      <w:r>
        <w:rPr>
          <w:sz w:val="18"/>
        </w:rPr>
        <w:t xml:space="preserve"> Vasudeva Datta, Mukunda's brother (GGD 140: Madhuvrata); cf. CC Madhya 15 on his compassion for all souls.</w:t>
      </w:r>
    </w:p>
    <w:p>
      <w:pPr>
        <w:spacing w:after="60"/>
        <w:ind w:left="283"/>
      </w:pPr>
      <w:r>
        <w:rPr>
          <w:b/>
          <w:i w:val="0"/>
          <w:sz w:val="18"/>
        </w:rPr>
        <w:t>32.</w:t>
      </w:r>
      <w:r>
        <w:rPr>
          <w:sz w:val="18"/>
        </w:rPr>
        <w:t xml:space="preserve"> Five brothers: Damodara Pandita (GGD 159: Shaibya), Pitambara (GGD 168: Kaveri), Jagannatha, Shankara Pandita (GGD 157: Bhadra) and Narayana. In Devakinandana (Part 2, vv. 27–28) Pitambara is Damodara's elder brother, and all five are "great renunciants".</w:t>
      </w:r>
    </w:p>
    <w:p>
      <w:pPr>
        <w:spacing w:after="60"/>
        <w:ind w:left="283"/>
      </w:pPr>
      <w:r>
        <w:rPr>
          <w:b/>
          <w:i w:val="0"/>
          <w:sz w:val="18"/>
        </w:rPr>
        <w:t>33.</w:t>
      </w:r>
      <w:r>
        <w:rPr>
          <w:sz w:val="18"/>
        </w:rPr>
        <w:t xml:space="preserve"> GGD 104: Nilambara foretold Gaura's birth and is therefore called Garga. On the newborn's horoscope — CC Adi 13–14.</w:t>
      </w:r>
    </w:p>
    <w:p>
      <w:pPr>
        <w:spacing w:after="60"/>
        <w:ind w:left="283"/>
      </w:pPr>
      <w:r>
        <w:rPr>
          <w:b/>
          <w:i w:val="0"/>
          <w:sz w:val="18"/>
        </w:rPr>
        <w:t>34.</w:t>
      </w:r>
      <w:r>
        <w:rPr>
          <w:sz w:val="18"/>
        </w:rPr>
        <w:t xml:space="preserve"> Sri Rama Pandita, Srivasa's younger brother (GGD 90: the sage Parvata).</w:t>
      </w:r>
    </w:p>
    <w:p>
      <w:pPr>
        <w:spacing w:after="60"/>
        <w:ind w:left="283"/>
      </w:pPr>
      <w:r>
        <w:rPr>
          <w:b/>
          <w:i w:val="0"/>
          <w:sz w:val="18"/>
        </w:rPr>
        <w:t>35.</w:t>
      </w:r>
      <w:r>
        <w:rPr>
          <w:sz w:val="18"/>
        </w:rPr>
        <w:t xml:space="preserve"> The reading is unclear: "Sri Gupta Narayana"; Devakinandana (Part 2, v. 30) has "Gupta Narayana", the </w:t>
      </w:r>
      <w:r>
        <w:rPr>
          <w:b w:val="0"/>
          <w:i/>
          <w:sz w:val="18"/>
        </w:rPr>
        <w:t>Vaishnavabhidhana</w:t>
      </w:r>
      <w:r>
        <w:rPr>
          <w:sz w:val="18"/>
        </w:rPr>
        <w:t xml:space="preserve"> (Part 3, v. 12) simply Narayana after Murari Gupta. Possibly Narayana Pandita (CC Adi 10).</w:t>
      </w:r>
    </w:p>
    <w:p>
      <w:pPr>
        <w:spacing w:after="60"/>
        <w:ind w:left="283"/>
      </w:pPr>
      <w:r>
        <w:rPr>
          <w:b/>
          <w:i w:val="0"/>
          <w:sz w:val="18"/>
        </w:rPr>
        <w:t>36.</w:t>
      </w:r>
      <w:r>
        <w:rPr>
          <w:sz w:val="18"/>
        </w:rPr>
        <w:t xml:space="preserve"> Young Nimai's teachers: Gangadasa (GGD 53, together with Sudarshana — Vasishtha), Vishnu (Pandita) and Sudarshana (CB Adi).</w:t>
      </w:r>
    </w:p>
    <w:p>
      <w:pPr>
        <w:spacing w:after="60"/>
        <w:ind w:left="283"/>
      </w:pPr>
      <w:r>
        <w:rPr>
          <w:b/>
          <w:i w:val="0"/>
          <w:sz w:val="18"/>
        </w:rPr>
        <w:t>37.</w:t>
      </w:r>
      <w:r>
        <w:rPr>
          <w:sz w:val="18"/>
        </w:rPr>
        <w:t xml:space="preserve"> That these six were brahmacharis is reported only by the vandanas (Majumdar too points this out). Sadashiva is Sadashiva Pandita (in whose house at Navadvipa Nityananda lived); Vidyanidhi is apparently Pundarika Vidyanidhi; Shrigarbha and Shrinidhi — GGD 103 (the nine "nidhis"); Buddhimanta Khan, according to CB Adi 15, was a wealthy townsman who bore the cost of the Lord's marriage to Vishnupriya; Shuklambara — GGD 191.</w:t>
      </w:r>
    </w:p>
    <w:p>
      <w:pPr>
        <w:spacing w:after="60"/>
        <w:ind w:left="283"/>
      </w:pPr>
      <w:r>
        <w:rPr>
          <w:b/>
          <w:i w:val="0"/>
          <w:sz w:val="18"/>
        </w:rPr>
        <w:t>38.</w:t>
      </w:r>
      <w:r>
        <w:rPr>
          <w:sz w:val="18"/>
        </w:rPr>
        <w:t xml:space="preserve"> Ramadasa and Kavichandra — in Devakinandana (Part 2, v. 33) "Ramadasa Kavichandra"; in the </w:t>
      </w:r>
      <w:r>
        <w:rPr>
          <w:b w:val="0"/>
          <w:i/>
          <w:sz w:val="18"/>
        </w:rPr>
        <w:t>Vaishnavabhidhana</w:t>
      </w:r>
      <w:r>
        <w:rPr>
          <w:sz w:val="18"/>
        </w:rPr>
        <w:t xml:space="preserve"> (Part 3, v. 15) two persons. Kavichandra — GGD 171 (Manohara).</w:t>
      </w:r>
    </w:p>
    <w:p>
      <w:pPr>
        <w:spacing w:after="60"/>
        <w:ind w:left="283"/>
      </w:pPr>
      <w:r>
        <w:rPr>
          <w:b/>
          <w:i w:val="0"/>
          <w:sz w:val="18"/>
        </w:rPr>
        <w:t>39.</w:t>
      </w:r>
      <w:r>
        <w:rPr>
          <w:sz w:val="18"/>
        </w:rPr>
        <w:t xml:space="preserve"> Vijaya Dasa, the copyist of books, to whom the Lord gave the name Ratnabahu (CC Adi 10).</w:t>
      </w:r>
    </w:p>
    <w:p>
      <w:pPr>
        <w:spacing w:after="60"/>
        <w:ind w:left="283"/>
      </w:pPr>
      <w:r>
        <w:rPr>
          <w:b/>
          <w:i w:val="0"/>
          <w:sz w:val="18"/>
        </w:rPr>
        <w:t>40.</w:t>
      </w:r>
      <w:r>
        <w:rPr>
          <w:sz w:val="18"/>
        </w:rPr>
        <w:t xml:space="preserve"> Ratneshvara Acharya is unknown from other sources; at this place Devakinandana has Nandana Acharya (Part 2, v. 33; Majumdar notes this too).</w:t>
      </w:r>
    </w:p>
    <w:p>
      <w:pPr>
        <w:spacing w:after="60"/>
        <w:ind w:left="283"/>
      </w:pPr>
      <w:r>
        <w:rPr>
          <w:b/>
          <w:i w:val="0"/>
          <w:sz w:val="18"/>
        </w:rPr>
        <w:t>41.</w:t>
      </w:r>
      <w:r>
        <w:rPr>
          <w:sz w:val="18"/>
        </w:rPr>
        <w:t xml:space="preserve"> Shridhara Kholaveca (GGD 133).</w:t>
      </w:r>
    </w:p>
    <w:p>
      <w:pPr>
        <w:spacing w:after="60"/>
        <w:ind w:left="283"/>
      </w:pPr>
      <w:r>
        <w:rPr>
          <w:b/>
          <w:i w:val="0"/>
          <w:sz w:val="18"/>
        </w:rPr>
        <w:t>42.</w:t>
      </w:r>
      <w:r>
        <w:rPr>
          <w:sz w:val="18"/>
        </w:rPr>
        <w:t xml:space="preserve"> The poor brahmana Vanamali, who came with his son and saw Krishna in Gaura (GGD 114: the brahmana Sudama). Not to be confused with Vanamali Acharya (v. 55).</w:t>
      </w:r>
    </w:p>
    <w:p>
      <w:pPr>
        <w:spacing w:after="60"/>
        <w:ind w:left="283"/>
      </w:pPr>
      <w:r>
        <w:rPr>
          <w:b/>
          <w:i w:val="0"/>
          <w:sz w:val="18"/>
        </w:rPr>
        <w:t>43.</w:t>
      </w:r>
      <w:r>
        <w:rPr>
          <w:sz w:val="18"/>
        </w:rPr>
        <w:t xml:space="preserve"> Halayudha — GGD 134 (Balarama's friend Prabala). Vasudeva — in Devakinandana (Part 2, v. 36) "Vasudeva Bhadra". Ishana — the servant in the Lord's household (CC Adi 10; CB).</w:t>
      </w:r>
    </w:p>
    <w:p>
      <w:pPr>
        <w:spacing w:after="60"/>
        <w:ind w:left="283"/>
      </w:pPr>
      <w:r>
        <w:rPr>
          <w:b/>
          <w:i w:val="0"/>
          <w:sz w:val="18"/>
        </w:rPr>
        <w:t>44.</w:t>
      </w:r>
      <w:r>
        <w:rPr>
          <w:sz w:val="18"/>
        </w:rPr>
        <w:t xml:space="preserve"> Shriman Pandita (who carried the torch during the night kirtanas, CC Adi 10) and probably Mukunda-Sanjaya, in whose house Nimai taught (CB Adi).</w:t>
      </w:r>
    </w:p>
    <w:p>
      <w:pPr>
        <w:spacing w:after="60"/>
        <w:ind w:left="283"/>
      </w:pPr>
      <w:r>
        <w:rPr>
          <w:b/>
          <w:i w:val="0"/>
          <w:sz w:val="18"/>
        </w:rPr>
        <w:t>45.</w:t>
      </w:r>
      <w:r>
        <w:rPr>
          <w:sz w:val="18"/>
        </w:rPr>
        <w:t xml:space="preserve"> Garuda (Pandita) — GGD 117; Kashishvara — GGD 137 (the servant Bhringara); Jagadisha (Pandita) — GGD 143; Gangadasa (the second) — GGD 111; Krishnananda — GGD 167 (Kalavati). "Rama-Mukunda" — the text has "Raya Mukunda"; Devakinandana (Part 2, v. 39) and the </w:t>
      </w:r>
      <w:r>
        <w:rPr>
          <w:b w:val="0"/>
          <w:i/>
          <w:sz w:val="18"/>
        </w:rPr>
        <w:t>Vaishnavabhidhana</w:t>
      </w:r>
      <w:r>
        <w:rPr>
          <w:sz w:val="18"/>
        </w:rPr>
        <w:t xml:space="preserve"> (Part 3, v. 17) have "Sri Rama and Mukunda"; perhaps two persons.</w:t>
      </w:r>
    </w:p>
    <w:p>
      <w:pPr>
        <w:spacing w:after="60"/>
        <w:ind w:left="283"/>
      </w:pPr>
      <w:r>
        <w:rPr>
          <w:b/>
          <w:i w:val="0"/>
          <w:sz w:val="18"/>
        </w:rPr>
        <w:t>46.</w:t>
      </w:r>
      <w:r>
        <w:rPr>
          <w:sz w:val="18"/>
        </w:rPr>
        <w:t xml:space="preserve"> Vallabhacharya, Lakshmipriya's father (GGD 44–45).</w:t>
      </w:r>
    </w:p>
    <w:p>
      <w:pPr>
        <w:spacing w:after="60"/>
        <w:ind w:left="283"/>
      </w:pPr>
      <w:r>
        <w:rPr>
          <w:b/>
          <w:i w:val="0"/>
          <w:sz w:val="18"/>
        </w:rPr>
        <w:t>47.</w:t>
      </w:r>
      <w:r>
        <w:rPr>
          <w:sz w:val="18"/>
        </w:rPr>
        <w:t xml:space="preserve"> GGD 49–50: Vanamali was the matchmaker for the marriage with Lakshmipriya, Kashinatha for the marriage with Vishnupriya (cf. CB Adi 10 and 15). Devakinandana (Part 2, v. 42) names both as arrangers of the Lord's marriage.</w:t>
      </w:r>
    </w:p>
    <w:p>
      <w:pPr>
        <w:spacing w:after="60"/>
        <w:ind w:left="283"/>
      </w:pPr>
      <w:r>
        <w:rPr>
          <w:b/>
          <w:i w:val="0"/>
          <w:sz w:val="18"/>
        </w:rPr>
        <w:t>48.</w:t>
      </w:r>
      <w:r>
        <w:rPr>
          <w:sz w:val="18"/>
        </w:rPr>
        <w:t xml:space="preserve"> Initiation at Gaya (CC Adi 17; CB Adi 17); GGD 23, 25.</w:t>
      </w:r>
    </w:p>
    <w:p>
      <w:pPr>
        <w:spacing w:after="60"/>
        <w:ind w:left="283"/>
      </w:pPr>
      <w:r>
        <w:rPr>
          <w:b/>
          <w:i w:val="0"/>
          <w:sz w:val="18"/>
        </w:rPr>
        <w:t>49.</w:t>
      </w:r>
      <w:r>
        <w:rPr>
          <w:sz w:val="18"/>
        </w:rPr>
        <w:t xml:space="preserve"> Sannyasa at Katwa (CC Madhya 3; CB, end of the Madhya-khanda); GGD 52: Keshava Bharati is the sage Sandipani. "Renunciation of dharma" is sannyasa, the giving up of varnashrama.</w:t>
      </w:r>
    </w:p>
    <w:p>
      <w:pPr>
        <w:spacing w:after="60"/>
        <w:ind w:left="283"/>
      </w:pPr>
      <w:r>
        <w:rPr>
          <w:b/>
          <w:i w:val="0"/>
          <w:sz w:val="18"/>
        </w:rPr>
        <w:t>50.</w:t>
      </w:r>
      <w:r>
        <w:rPr>
          <w:sz w:val="18"/>
        </w:rPr>
        <w:t xml:space="preserve"> The reading is unclear ("always subject to the Lord"?). Ramachandra Puri, a disciple of Madhavendra, reproached the Lord for eating much, and the Lord reduced His food (CC Antya 8); GGD 92: Vibhishana, into whom Jatila entered. Devakinandana (Part 2, v. 45): "the Lord said he belonged to Rama's host".</w:t>
      </w:r>
    </w:p>
    <w:p>
      <w:pPr>
        <w:spacing w:after="60"/>
        <w:ind w:left="283"/>
      </w:pPr>
      <w:r>
        <w:rPr>
          <w:b/>
          <w:i w:val="0"/>
          <w:sz w:val="18"/>
        </w:rPr>
        <w:t>51.</w:t>
      </w:r>
      <w:r>
        <w:rPr>
          <w:sz w:val="18"/>
        </w:rPr>
        <w:t xml:space="preserve"> GGD 118: Paramananda Puri is Uddhava.</w:t>
      </w:r>
    </w:p>
    <w:p>
      <w:pPr>
        <w:spacing w:after="60"/>
        <w:ind w:left="283"/>
      </w:pPr>
      <w:r>
        <w:rPr>
          <w:b/>
          <w:i w:val="0"/>
          <w:sz w:val="18"/>
        </w:rPr>
        <w:t>52.</w:t>
      </w:r>
      <w:r>
        <w:rPr>
          <w:sz w:val="18"/>
        </w:rPr>
        <w:t xml:space="preserve"> Damodara Puri is one of the eight "Puris" of GGD 97 (the eight siddhis); "like unto Satyabhama" — so also in Devakinandana (Part 2, v. 46); in GGD 51 Satyabhama is Jagadananda.</w:t>
      </w:r>
    </w:p>
    <w:p>
      <w:pPr>
        <w:spacing w:after="60"/>
        <w:ind w:left="283"/>
      </w:pPr>
      <w:r>
        <w:rPr>
          <w:b/>
          <w:i w:val="0"/>
          <w:sz w:val="18"/>
        </w:rPr>
        <w:t>53.</w:t>
      </w:r>
      <w:r>
        <w:rPr>
          <w:sz w:val="18"/>
        </w:rPr>
        <w:t xml:space="preserve"> The </w:t>
      </w:r>
      <w:r>
        <w:rPr>
          <w:b w:val="0"/>
          <w:i/>
          <w:sz w:val="18"/>
        </w:rPr>
        <w:t>Bhakti-ratnavali</w:t>
      </w:r>
      <w:r>
        <w:rPr>
          <w:sz w:val="18"/>
        </w:rPr>
        <w:t xml:space="preserve"> is an anthology of verses on devotion from the </w:t>
      </w:r>
      <w:r>
        <w:rPr>
          <w:b w:val="0"/>
          <w:i/>
          <w:sz w:val="18"/>
        </w:rPr>
        <w:t>Bhagavata</w:t>
      </w:r>
      <w:r>
        <w:rPr>
          <w:sz w:val="18"/>
        </w:rPr>
        <w:t>, compiled by Vishnu Puri. Narasimha Tirtha, Nrisimhananda, Satyananda Bharati, Chidananda — GGD 100 (the nine yogendras); Sukhananda, Govinda, Krishnananda, Raghava, Keshava — GGD 97 (the eight "Puris"); Garuda Avadhuta — GGD 101.</w:t>
      </w:r>
    </w:p>
    <w:p>
      <w:pPr>
        <w:spacing w:after="60"/>
        <w:ind w:left="283"/>
      </w:pPr>
      <w:r>
        <w:rPr>
          <w:b/>
          <w:i w:val="0"/>
          <w:sz w:val="18"/>
        </w:rPr>
        <w:t>54.</w:t>
      </w:r>
      <w:r>
        <w:rPr>
          <w:sz w:val="18"/>
        </w:rPr>
        <w:t xml:space="preserve"> At this place the second line of Devakinandana's couplet (Part 2, v. 52) is missing in the edition; cf. </w:t>
      </w:r>
      <w:r>
        <w:rPr>
          <w:b w:val="0"/>
          <w:i/>
          <w:sz w:val="18"/>
        </w:rPr>
        <w:t>Vaishnavabhidhana</w:t>
      </w:r>
      <w:r>
        <w:rPr>
          <w:sz w:val="18"/>
        </w:rPr>
        <w:t xml:space="preserve"> (Part 3, v. 22): "Sri Sacchidananda and Anubhavananda".</w:t>
      </w:r>
    </w:p>
    <w:p>
      <w:pPr>
        <w:spacing w:after="60"/>
        <w:ind w:left="283"/>
      </w:pPr>
      <w:r>
        <w:rPr>
          <w:b/>
          <w:i w:val="0"/>
          <w:sz w:val="18"/>
        </w:rPr>
        <w:t>55.</w:t>
      </w:r>
      <w:r>
        <w:rPr>
          <w:sz w:val="18"/>
        </w:rPr>
        <w:t xml:space="preserve"> The author's signature (see note to v. 1). Cf. the end of Jiva's commentary on the </w:t>
      </w:r>
      <w:r>
        <w:rPr>
          <w:b w:val="0"/>
          <w:i/>
          <w:sz w:val="18"/>
        </w:rPr>
        <w:t>Bhagavata</w:t>
      </w:r>
      <w:r>
        <w:rPr>
          <w:sz w:val="18"/>
        </w:rPr>
        <w:t xml:space="preserve"> (</w:t>
      </w:r>
      <w:r>
        <w:rPr>
          <w:b w:val="0"/>
          <w:i/>
          <w:sz w:val="18"/>
        </w:rPr>
        <w:t>Laghu-toshani</w:t>
      </w:r>
      <w:r>
        <w:rPr>
          <w:sz w:val="18"/>
        </w:rPr>
        <w:t>), where he likewise names himself.</w:t>
      </w:r>
    </w:p>
    <w:p>
      <w:pPr>
        <w:spacing w:after="60"/>
        <w:ind w:left="283"/>
      </w:pPr>
      <w:r>
        <w:rPr>
          <w:b/>
          <w:i w:val="0"/>
          <w:sz w:val="18"/>
        </w:rPr>
        <w:t>56.</w:t>
      </w:r>
      <w:r>
        <w:rPr>
          <w:sz w:val="18"/>
        </w:rPr>
        <w:t xml:space="preserve"> I.e. in the </w:t>
      </w:r>
      <w:r>
        <w:rPr>
          <w:b w:val="0"/>
          <w:i/>
          <w:sz w:val="18"/>
        </w:rPr>
        <w:t>Bhakti-rasamrita-sindhu</w:t>
      </w:r>
      <w:r>
        <w:rPr>
          <w:sz w:val="18"/>
        </w:rPr>
        <w:t xml:space="preserve"> and other books (CC Madhya 19 — the Lord's instructions to Rupa at Prayaga).</w:t>
      </w:r>
    </w:p>
    <w:p>
      <w:pPr>
        <w:spacing w:after="60"/>
        <w:ind w:left="283"/>
      </w:pPr>
      <w:r>
        <w:rPr>
          <w:b/>
          <w:i w:val="0"/>
          <w:sz w:val="18"/>
        </w:rPr>
        <w:t>57.</w:t>
      </w:r>
      <w:r>
        <w:rPr>
          <w:sz w:val="18"/>
        </w:rPr>
        <w:t xml:space="preserve"> CC Madhya 1 calls the </w:t>
      </w:r>
      <w:r>
        <w:rPr>
          <w:b w:val="0"/>
          <w:i/>
          <w:sz w:val="18"/>
        </w:rPr>
        <w:t>Hari-bhakti-vilasa</w:t>
      </w:r>
      <w:r>
        <w:rPr>
          <w:sz w:val="18"/>
        </w:rPr>
        <w:t xml:space="preserve"> a work of Sanatana; the book, however, is issued under the name of Gopala Bhatta. The vandana explains this by Sanatana's humility.</w:t>
      </w:r>
    </w:p>
    <w:p>
      <w:pPr>
        <w:spacing w:after="60"/>
        <w:ind w:left="283"/>
      </w:pPr>
      <w:r>
        <w:rPr>
          <w:b/>
          <w:i w:val="0"/>
          <w:sz w:val="18"/>
        </w:rPr>
        <w:t>58.</w:t>
      </w:r>
      <w:r>
        <w:rPr>
          <w:sz w:val="18"/>
        </w:rPr>
        <w:t xml:space="preserve"> Gopala Bhatta as a boy saw the Lord at Shrirangam (CC Madhya 9; GGD 184).</w:t>
      </w:r>
    </w:p>
    <w:p>
      <w:pPr>
        <w:spacing w:after="60"/>
        <w:ind w:left="283"/>
      </w:pPr>
      <w:r>
        <w:rPr>
          <w:b/>
          <w:i w:val="0"/>
          <w:sz w:val="18"/>
        </w:rPr>
        <w:t>59.</w:t>
      </w:r>
      <w:r>
        <w:rPr>
          <w:sz w:val="18"/>
        </w:rPr>
        <w:t xml:space="preserve"> GGD 185–186.</w:t>
      </w:r>
    </w:p>
    <w:p>
      <w:pPr>
        <w:spacing w:after="60"/>
        <w:ind w:left="283"/>
      </w:pPr>
      <w:r>
        <w:rPr>
          <w:b/>
          <w:i w:val="0"/>
          <w:sz w:val="18"/>
        </w:rPr>
        <w:t>60.</w:t>
      </w:r>
      <w:r>
        <w:rPr>
          <w:sz w:val="18"/>
        </w:rPr>
        <w:t xml:space="preserve"> Raghava Gosvami (Pandita) of Govardhana — GGD 162 (Champakalata), author of the </w:t>
      </w:r>
      <w:r>
        <w:rPr>
          <w:b w:val="0"/>
          <w:i/>
          <w:sz w:val="18"/>
        </w:rPr>
        <w:t>Bhakti-ratna-prakasha</w:t>
      </w:r>
      <w:r>
        <w:rPr>
          <w:sz w:val="18"/>
        </w:rPr>
        <w:t>; guide of Srinivasa and Narottama in Vraja (</w:t>
      </w:r>
      <w:r>
        <w:rPr>
          <w:b w:val="0"/>
          <w:i/>
          <w:sz w:val="18"/>
        </w:rPr>
        <w:t>Bhakti-ratnakara</w:t>
      </w:r>
      <w:r>
        <w:rPr>
          <w:sz w:val="18"/>
        </w:rPr>
        <w:t>).</w:t>
      </w:r>
    </w:p>
    <w:p>
      <w:pPr>
        <w:spacing w:after="60"/>
        <w:ind w:left="283"/>
      </w:pPr>
      <w:r>
        <w:rPr>
          <w:b/>
          <w:i w:val="0"/>
          <w:sz w:val="18"/>
        </w:rPr>
        <w:t>61.</w:t>
      </w:r>
      <w:r>
        <w:rPr>
          <w:sz w:val="18"/>
        </w:rPr>
        <w:t xml:space="preserve"> CC Antya 13: Raghunatha Bhatta recited the </w:t>
      </w:r>
      <w:r>
        <w:rPr>
          <w:b w:val="0"/>
          <w:i/>
          <w:sz w:val="18"/>
        </w:rPr>
        <w:t>Bhagavata</w:t>
      </w:r>
      <w:r>
        <w:rPr>
          <w:sz w:val="18"/>
        </w:rPr>
        <w:t xml:space="preserve"> in Rupa Gosvami's assembly; GGD 185.</w:t>
      </w:r>
    </w:p>
    <w:p>
      <w:pPr>
        <w:spacing w:after="60"/>
        <w:ind w:left="283"/>
      </w:pPr>
      <w:r>
        <w:rPr>
          <w:b/>
          <w:i w:val="0"/>
          <w:sz w:val="18"/>
        </w:rPr>
        <w:t>62.</w:t>
      </w:r>
      <w:r>
        <w:rPr>
          <w:sz w:val="18"/>
        </w:rPr>
        <w:t xml:space="preserve"> GGD 187: Bhugarbha is Prema-manjari, Lokanatha is Lila-manjari.</w:t>
      </w:r>
    </w:p>
    <w:p>
      <w:pPr>
        <w:spacing w:after="60"/>
        <w:ind w:left="283"/>
      </w:pPr>
      <w:r>
        <w:rPr>
          <w:b/>
          <w:i w:val="0"/>
          <w:sz w:val="18"/>
        </w:rPr>
        <w:t>63.</w:t>
      </w:r>
      <w:r>
        <w:rPr>
          <w:sz w:val="18"/>
        </w:rPr>
        <w:t xml:space="preserve"> The </w:t>
      </w:r>
      <w:r>
        <w:rPr>
          <w:b w:val="0"/>
          <w:i/>
          <w:sz w:val="18"/>
        </w:rPr>
        <w:t>Chandramrita</w:t>
      </w:r>
      <w:r>
        <w:rPr>
          <w:sz w:val="18"/>
        </w:rPr>
        <w:t xml:space="preserve"> is the </w:t>
      </w:r>
      <w:r>
        <w:rPr>
          <w:b w:val="0"/>
          <w:i/>
          <w:sz w:val="18"/>
        </w:rPr>
        <w:t>Chaitanya-chandramrita</w:t>
      </w:r>
      <w:r>
        <w:rPr>
          <w:sz w:val="18"/>
        </w:rPr>
        <w:t xml:space="preserve"> (see ../chaitanya-chandramrita/). Prabodhananda — GGD 163 (Tungavidya). That Gopala Bhatta was his disciple (and nephew) is also reported by the </w:t>
      </w:r>
      <w:r>
        <w:rPr>
          <w:b w:val="0"/>
          <w:i/>
          <w:sz w:val="18"/>
        </w:rPr>
        <w:t>Bhakti-ratnakara</w:t>
      </w:r>
      <w:r>
        <w:rPr>
          <w:sz w:val="18"/>
        </w:rPr>
        <w:t>.</w:t>
      </w:r>
    </w:p>
    <w:p>
      <w:pPr>
        <w:spacing w:after="60"/>
        <w:ind w:left="283"/>
      </w:pPr>
      <w:r>
        <w:rPr>
          <w:b/>
          <w:i w:val="0"/>
          <w:sz w:val="18"/>
        </w:rPr>
        <w:t>64.</w:t>
      </w:r>
      <w:r>
        <w:rPr>
          <w:sz w:val="18"/>
        </w:rPr>
        <w:t xml:space="preserve"> Here, among the people of Vrindavana, probably Kashishvara Gosvami (GGD 166: Shashirekha); Devakinandana (Part 2, v. 59) has "renowned in the Mathura-mandala".</w:t>
      </w:r>
    </w:p>
    <w:p>
      <w:pPr>
        <w:spacing w:after="60"/>
        <w:ind w:left="283"/>
      </w:pPr>
      <w:r>
        <w:rPr>
          <w:b/>
          <w:i w:val="0"/>
          <w:sz w:val="18"/>
        </w:rPr>
        <w:t>65.</w:t>
      </w:r>
      <w:r>
        <w:rPr>
          <w:sz w:val="18"/>
        </w:rPr>
        <w:t xml:space="preserve"> Shuddha Sarasvati is unknown from the CC and CB; he appears in Devakinandana (Part 2, v. 60) and in the </w:t>
      </w:r>
      <w:r>
        <w:rPr>
          <w:b w:val="0"/>
          <w:i/>
          <w:sz w:val="18"/>
        </w:rPr>
        <w:t>Vaishnavabhidhana</w:t>
      </w:r>
      <w:r>
        <w:rPr>
          <w:sz w:val="18"/>
        </w:rPr>
        <w:t>.</w:t>
      </w:r>
    </w:p>
    <w:p>
      <w:pPr>
        <w:spacing w:after="60"/>
        <w:ind w:left="283"/>
      </w:pPr>
      <w:r>
        <w:rPr>
          <w:b/>
          <w:i w:val="0"/>
          <w:sz w:val="18"/>
        </w:rPr>
        <w:t>66.</w:t>
      </w:r>
      <w:r>
        <w:rPr>
          <w:sz w:val="18"/>
        </w:rPr>
        <w:t xml:space="preserve"> Apparently Raghava Pandita of Panihati (at this place Devakinandana, Part 2, v. 63, has "Pandita Raghava").</w:t>
      </w:r>
    </w:p>
    <w:p>
      <w:pPr>
        <w:spacing w:after="60"/>
        <w:ind w:left="283"/>
      </w:pPr>
      <w:r>
        <w:rPr>
          <w:b/>
          <w:i w:val="0"/>
          <w:sz w:val="18"/>
        </w:rPr>
        <w:t>67.</w:t>
      </w:r>
      <w:r>
        <w:rPr>
          <w:sz w:val="18"/>
        </w:rPr>
        <w:t xml:space="preserve"> CB Antya 5: in Raghava's house at Panihati Nityananda wished for kadamba flowers — and they blossomed on a lemon (jambira) tree. Here the tree is a pomegranate; Devakinandana (Part 2, v. 84) ascribes the miracle to Sundarananda.</w:t>
      </w:r>
    </w:p>
    <w:p>
      <w:pPr>
        <w:spacing w:after="60"/>
        <w:ind w:left="283"/>
      </w:pPr>
      <w:r>
        <w:rPr>
          <w:b/>
          <w:i w:val="0"/>
          <w:sz w:val="18"/>
        </w:rPr>
        <w:t>68.</w:t>
      </w:r>
      <w:r>
        <w:rPr>
          <w:sz w:val="18"/>
        </w:rPr>
        <w:t xml:space="preserve"> GGD 91: Purandara (Pandita) is Angada, Vali's son, of Rama's army. So too in Devakinandana (Part 2, v. 64).</w:t>
      </w:r>
    </w:p>
    <w:p>
      <w:pPr>
        <w:spacing w:after="60"/>
        <w:ind w:left="283"/>
      </w:pPr>
      <w:r>
        <w:rPr>
          <w:b/>
          <w:i w:val="0"/>
          <w:sz w:val="18"/>
        </w:rPr>
        <w:t>69.</w:t>
      </w:r>
      <w:r>
        <w:rPr>
          <w:sz w:val="18"/>
        </w:rPr>
        <w:t xml:space="preserve"> GGD 193: Kashi Mishra is Sairandhri (Kubja). The Lord lived in his house in Puri (CC Madhya 10).</w:t>
      </w:r>
    </w:p>
    <w:p>
      <w:pPr>
        <w:spacing w:after="60"/>
        <w:ind w:left="283"/>
      </w:pPr>
      <w:r>
        <w:rPr>
          <w:b/>
          <w:i w:val="0"/>
          <w:sz w:val="18"/>
        </w:rPr>
        <w:t>70.</w:t>
      </w:r>
      <w:r>
        <w:rPr>
          <w:sz w:val="18"/>
        </w:rPr>
        <w:t xml:space="preserve"> Vaninatha (Pattanayaka), Ramananda Raya's brother, who served the Lord in Puri (CC Madhya 10; Antya 9).</w:t>
      </w:r>
    </w:p>
    <w:p>
      <w:pPr>
        <w:spacing w:after="60"/>
        <w:ind w:left="283"/>
      </w:pPr>
      <w:r>
        <w:rPr>
          <w:b/>
          <w:i w:val="0"/>
          <w:sz w:val="18"/>
        </w:rPr>
        <w:t>71.</w:t>
      </w:r>
      <w:r>
        <w:rPr>
          <w:sz w:val="18"/>
        </w:rPr>
        <w:t xml:space="preserve"> The Lord's conversations with Ramananda Raya on the Godavari (CC Madhya 8); GGD 120–124.</w:t>
      </w:r>
    </w:p>
    <w:p>
      <w:pPr>
        <w:spacing w:after="60"/>
        <w:ind w:left="283"/>
      </w:pPr>
      <w:r>
        <w:rPr>
          <w:b/>
          <w:i w:val="0"/>
          <w:sz w:val="18"/>
        </w:rPr>
        <w:t>72.</w:t>
      </w:r>
      <w:r>
        <w:rPr>
          <w:sz w:val="18"/>
        </w:rPr>
        <w:t xml:space="preserve"> CC Adi 10: Vakreshvara danced without a break for seventy-two praharas, and the Lord Himself sang for him; GGD 71–72 (the vyuha Aniruddha).</w:t>
      </w:r>
    </w:p>
    <w:p>
      <w:pPr>
        <w:spacing w:after="60"/>
        <w:ind w:left="283"/>
      </w:pPr>
      <w:r>
        <w:rPr>
          <w:b/>
          <w:i w:val="0"/>
          <w:sz w:val="18"/>
        </w:rPr>
        <w:t>73.</w:t>
      </w:r>
      <w:r>
        <w:rPr>
          <w:sz w:val="18"/>
        </w:rPr>
        <w:t xml:space="preserve"> GGD 91: Sugriva is Govindananda; the vandana calls him "Sugriva Mishra — Govinda". Below (v. 111) the bridge of mind is ascribed to Govindananda separately.</w:t>
      </w:r>
    </w:p>
    <w:p>
      <w:pPr>
        <w:spacing w:after="60"/>
        <w:ind w:left="283"/>
      </w:pPr>
      <w:r>
        <w:rPr>
          <w:b/>
          <w:i w:val="0"/>
          <w:sz w:val="18"/>
        </w:rPr>
        <w:t>74.</w:t>
      </w:r>
      <w:r>
        <w:rPr>
          <w:sz w:val="18"/>
        </w:rPr>
        <w:t xml:space="preserve"> I.e. when the Lord intended to go to Vrindavana by way of Gauda (CC Madhya 1 and 16), this devotee built a bridge for Him in his mind — according to Majumdar, this is found only in the vandanas. "The forest" is Vrindavana.</w:t>
      </w:r>
    </w:p>
    <w:p>
      <w:pPr>
        <w:spacing w:after="60"/>
        <w:ind w:left="283"/>
      </w:pPr>
      <w:r>
        <w:rPr>
          <w:b/>
          <w:i w:val="0"/>
          <w:sz w:val="18"/>
        </w:rPr>
        <w:t>75.</w:t>
      </w:r>
      <w:r>
        <w:rPr>
          <w:sz w:val="18"/>
        </w:rPr>
        <w:t xml:space="preserve"> GGD 154–155: Gadadhara Dasa is Chandrakanti, a manifestation of Radha's splendour, and Purnananda entered into him; on him in the mood of a gopi — CB Antya 5. The vandana calls him "the daughter of Vrishabhanu", apparently in the sense of his absorption in Radha's mood; in GGD (147–153) Radha in Gaura-lila is Gadadhara Pandita.</w:t>
      </w:r>
    </w:p>
    <w:p>
      <w:pPr>
        <w:spacing w:after="60"/>
        <w:ind w:left="283"/>
      </w:pPr>
      <w:r>
        <w:rPr>
          <w:b/>
          <w:i w:val="0"/>
          <w:sz w:val="18"/>
        </w:rPr>
        <w:t>76.</w:t>
      </w:r>
      <w:r>
        <w:rPr>
          <w:sz w:val="18"/>
        </w:rPr>
        <w:t xml:space="preserve"> Sadashiva Kaviraja — GGD 156 (Chandravali).</w:t>
      </w:r>
    </w:p>
    <w:p>
      <w:pPr>
        <w:spacing w:after="60"/>
        <w:ind w:left="283"/>
      </w:pPr>
      <w:r>
        <w:rPr>
          <w:b/>
          <w:i w:val="0"/>
          <w:sz w:val="18"/>
        </w:rPr>
        <w:t>77.</w:t>
      </w:r>
      <w:r>
        <w:rPr>
          <w:sz w:val="18"/>
        </w:rPr>
        <w:t xml:space="preserve"> Shivananda Sena, father of Kavi Karnapura (GGD 4, 176).</w:t>
      </w:r>
    </w:p>
    <w:p>
      <w:pPr>
        <w:spacing w:after="60"/>
        <w:ind w:left="283"/>
      </w:pPr>
      <w:r>
        <w:rPr>
          <w:b/>
          <w:i w:val="0"/>
          <w:sz w:val="18"/>
        </w:rPr>
        <w:t>78.</w:t>
      </w:r>
      <w:r>
        <w:rPr>
          <w:sz w:val="18"/>
        </w:rPr>
        <w:t xml:space="preserve"> Mukunda Dasa of Shrikhanda (GGD 175: Vrinda-devi), Narahari's brother; his son Raghunandana is according to GGD 70 the vyuha Pradyumna, i.e. Kamadeva. According to tradition the boy Raghunandana fed sweets to the Deity of Gopinatha (Gopala), and He ate from his hands.</w:t>
      </w:r>
    </w:p>
    <w:p>
      <w:pPr>
        <w:spacing w:after="60"/>
        <w:ind w:left="283"/>
      </w:pPr>
      <w:r>
        <w:rPr>
          <w:b/>
          <w:i w:val="0"/>
          <w:sz w:val="18"/>
        </w:rPr>
        <w:t>79.</w:t>
      </w:r>
      <w:r>
        <w:rPr>
          <w:sz w:val="18"/>
        </w:rPr>
        <w:t xml:space="preserve"> CC Madhya 15: the court physician Mukunda, seeing a fan of peacock feathers above the king's head, remembered Krishna and fell unconscious from his high seat.</w:t>
      </w:r>
    </w:p>
    <w:p>
      <w:pPr>
        <w:spacing w:after="60"/>
        <w:ind w:left="283"/>
      </w:pPr>
      <w:r>
        <w:rPr>
          <w:b/>
          <w:i w:val="0"/>
          <w:sz w:val="18"/>
        </w:rPr>
        <w:t>80.</w:t>
      </w:r>
      <w:r>
        <w:rPr>
          <w:sz w:val="18"/>
        </w:rPr>
        <w:t xml:space="preserve"> GGD 177: Narahari Sarakara is Madhumati.</w:t>
      </w:r>
    </w:p>
    <w:p>
      <w:pPr>
        <w:spacing w:after="60"/>
        <w:ind w:left="283"/>
      </w:pPr>
      <w:r>
        <w:rPr>
          <w:b/>
          <w:i w:val="0"/>
          <w:sz w:val="18"/>
        </w:rPr>
        <w:t>81.</w:t>
      </w:r>
      <w:r>
        <w:rPr>
          <w:sz w:val="18"/>
        </w:rPr>
        <w:t xml:space="preserve"> Probably Raghunatha the vaidya, "Upadhyaya" (Part 3, v. 28); not to be confused with Raghunatha Dasa Gosvami (v. 70).</w:t>
      </w:r>
    </w:p>
    <w:p>
      <w:pPr>
        <w:spacing w:after="60"/>
        <w:ind w:left="283"/>
      </w:pPr>
      <w:r>
        <w:rPr>
          <w:b/>
          <w:i w:val="0"/>
          <w:sz w:val="18"/>
        </w:rPr>
        <w:t>82.</w:t>
      </w:r>
      <w:r>
        <w:rPr>
          <w:sz w:val="18"/>
        </w:rPr>
        <w:t xml:space="preserve"> Krishnadasa — perhaps Krishnadasa of Akaihat (in Devakinandana at this place, Part 2, v. 79).</w:t>
      </w:r>
    </w:p>
    <w:p>
      <w:pPr>
        <w:spacing w:after="60"/>
        <w:ind w:left="283"/>
      </w:pPr>
      <w:r>
        <w:rPr>
          <w:b/>
          <w:i w:val="0"/>
          <w:sz w:val="18"/>
        </w:rPr>
        <w:t>83.</w:t>
      </w:r>
      <w:r>
        <w:rPr>
          <w:sz w:val="18"/>
        </w:rPr>
        <w:t xml:space="preserve"> Paramananda is called "the Lord's fellow student" also in Devakinandana (Part 2, v. 79 — "Paramananda Puri") and in the </w:t>
      </w:r>
      <w:r>
        <w:rPr>
          <w:b w:val="0"/>
          <w:i/>
          <w:sz w:val="18"/>
        </w:rPr>
        <w:t>Vaishnavabhidhana</w:t>
      </w:r>
      <w:r>
        <w:rPr>
          <w:sz w:val="18"/>
        </w:rPr>
        <w:t xml:space="preserve"> (Part 3, v. 30).</w:t>
      </w:r>
    </w:p>
    <w:p>
      <w:pPr>
        <w:spacing w:after="60"/>
        <w:ind w:left="283"/>
      </w:pPr>
      <w:r>
        <w:rPr>
          <w:b/>
          <w:i w:val="0"/>
          <w:sz w:val="18"/>
        </w:rPr>
        <w:t>84.</w:t>
      </w:r>
      <w:r>
        <w:rPr>
          <w:sz w:val="18"/>
        </w:rPr>
        <w:t xml:space="preserve"> GGD 106: Devananda Pandita is the sage Bhaguri. His offence and forgiveness are described in the CB (Madhya- and Antya-khandas).</w:t>
      </w:r>
    </w:p>
    <w:p>
      <w:pPr>
        <w:spacing w:after="60"/>
        <w:ind w:left="283"/>
      </w:pPr>
      <w:r>
        <w:rPr>
          <w:b/>
          <w:i w:val="0"/>
          <w:sz w:val="18"/>
        </w:rPr>
        <w:t>85.</w:t>
      </w:r>
      <w:r>
        <w:rPr>
          <w:sz w:val="18"/>
        </w:rPr>
        <w:t xml:space="preserve"> See note to v. 40.</w:t>
      </w:r>
    </w:p>
    <w:p>
      <w:pPr>
        <w:spacing w:after="60"/>
        <w:ind w:left="283"/>
      </w:pPr>
      <w:r>
        <w:rPr>
          <w:b/>
          <w:i w:val="0"/>
          <w:sz w:val="18"/>
        </w:rPr>
        <w:t>86.</w:t>
      </w:r>
      <w:r>
        <w:rPr>
          <w:sz w:val="18"/>
        </w:rPr>
        <w:t xml:space="preserve"> The Ghosha brothers, kirtana singers (GGD 188).</w:t>
      </w:r>
    </w:p>
    <w:p>
      <w:pPr>
        <w:spacing w:after="60"/>
        <w:ind w:left="283"/>
      </w:pPr>
      <w:r>
        <w:rPr>
          <w:b/>
          <w:i w:val="0"/>
          <w:sz w:val="18"/>
        </w:rPr>
        <w:t>87.</w:t>
      </w:r>
      <w:r>
        <w:rPr>
          <w:sz w:val="18"/>
        </w:rPr>
        <w:t xml:space="preserve"> Purushottama Dasa (Nagara Purushottama), son of Sadashiva Kaviraja (CC Adi 11; GGD 131), is Devakinandana's guru, who describes this miracle in more detail (Part 2, vv. 87–94).</w:t>
      </w:r>
    </w:p>
    <w:p>
      <w:pPr>
        <w:spacing w:after="60"/>
        <w:ind w:left="283"/>
      </w:pPr>
      <w:r>
        <w:rPr>
          <w:b/>
          <w:i w:val="0"/>
          <w:sz w:val="18"/>
        </w:rPr>
        <w:t>88.</w:t>
      </w:r>
      <w:r>
        <w:rPr>
          <w:sz w:val="18"/>
        </w:rPr>
        <w:t xml:space="preserve"> GGD 126: Abhirama is Shridama, who carried a log that only thirty-two men could lift.</w:t>
      </w:r>
    </w:p>
    <w:p>
      <w:pPr>
        <w:spacing w:after="60"/>
        <w:ind w:left="283"/>
      </w:pPr>
      <w:r>
        <w:rPr>
          <w:b/>
          <w:i w:val="0"/>
          <w:sz w:val="18"/>
        </w:rPr>
        <w:t>89.</w:t>
      </w:r>
      <w:r>
        <w:rPr>
          <w:sz w:val="18"/>
        </w:rPr>
        <w:t xml:space="preserve"> GGD 127: Sundarananda is Sudama. The word rendered "tigers" (dvipin — leopard, tiger) is not quite clear in the text.</w:t>
      </w:r>
    </w:p>
    <w:p>
      <w:pPr>
        <w:spacing w:after="60"/>
        <w:ind w:left="283"/>
      </w:pPr>
      <w:r>
        <w:rPr>
          <w:b/>
          <w:i w:val="0"/>
          <w:sz w:val="18"/>
        </w:rPr>
        <w:t>90.</w:t>
      </w:r>
      <w:r>
        <w:rPr>
          <w:sz w:val="18"/>
        </w:rPr>
        <w:t xml:space="preserve"> GGD 128: Gauridasa Pandita is Subala. That Gauridasa brought Advaita to Utkala (Orissa) is reported only by the vandanas (cf. Devakinandana, Part 2, v. 99).</w:t>
      </w:r>
    </w:p>
    <w:p>
      <w:pPr>
        <w:spacing w:after="60"/>
        <w:ind w:left="283"/>
      </w:pPr>
      <w:r>
        <w:rPr>
          <w:b/>
          <w:i w:val="0"/>
          <w:sz w:val="18"/>
        </w:rPr>
        <w:t>91.</w:t>
      </w:r>
      <w:r>
        <w:rPr>
          <w:sz w:val="18"/>
        </w:rPr>
        <w:t xml:space="preserve"> The Deities of Gaura-Nitai manifested to Gauridasa at Ambika-Kalna (cf. the padas on Gauridasa in ../padas/).</w:t>
      </w:r>
    </w:p>
    <w:p>
      <w:pPr>
        <w:spacing w:after="60"/>
        <w:ind w:left="283"/>
      </w:pPr>
      <w:r>
        <w:rPr>
          <w:b/>
          <w:i w:val="0"/>
          <w:sz w:val="18"/>
        </w:rPr>
        <w:t>92.</w:t>
      </w:r>
      <w:r>
        <w:rPr>
          <w:sz w:val="18"/>
        </w:rPr>
        <w:t xml:space="preserve"> GGD 132: Parameshvara Dasa is Krishna's friend Arjuna.</w:t>
      </w:r>
    </w:p>
    <w:p>
      <w:pPr>
        <w:spacing w:after="60"/>
        <w:ind w:left="283"/>
      </w:pPr>
      <w:r>
        <w:rPr>
          <w:b/>
          <w:i w:val="0"/>
          <w:sz w:val="18"/>
        </w:rPr>
        <w:t>93.</w:t>
      </w:r>
      <w:r>
        <w:rPr>
          <w:sz w:val="18"/>
        </w:rPr>
        <w:t xml:space="preserve"> GGD 128: Kamalakara Pippalai is Mahabala.</w:t>
      </w:r>
    </w:p>
    <w:p>
      <w:pPr>
        <w:spacing w:after="60"/>
        <w:ind w:left="283"/>
      </w:pPr>
      <w:r>
        <w:rPr>
          <w:b/>
          <w:i w:val="0"/>
          <w:sz w:val="18"/>
        </w:rPr>
        <w:t>94.</w:t>
      </w:r>
      <w:r>
        <w:rPr>
          <w:sz w:val="18"/>
        </w:rPr>
        <w:t xml:space="preserve"> Unclear: in Devakinandana at this place (Part 2, v. 97) — "Ratnakara's son Purushottama, who lives in Nadia". The word "Tirtha" may be corrupt here (below, v. 130, there is a sannyasi Purushottama).</w:t>
      </w:r>
    </w:p>
    <w:p>
      <w:pPr>
        <w:spacing w:after="60"/>
        <w:ind w:left="283"/>
      </w:pPr>
      <w:r>
        <w:rPr>
          <w:b/>
          <w:i w:val="0"/>
          <w:sz w:val="18"/>
        </w:rPr>
        <w:t>95.</w:t>
      </w:r>
      <w:r>
        <w:rPr>
          <w:sz w:val="18"/>
        </w:rPr>
        <w:t xml:space="preserve"> Kala Krishnadasa — GGD 132 (Lavanga); CC Adi 11.</w:t>
      </w:r>
    </w:p>
    <w:p>
      <w:pPr>
        <w:spacing w:after="60"/>
        <w:ind w:left="283"/>
      </w:pPr>
      <w:r>
        <w:rPr>
          <w:b/>
          <w:i w:val="0"/>
          <w:sz w:val="18"/>
        </w:rPr>
        <w:t>96.</w:t>
      </w:r>
      <w:r>
        <w:rPr>
          <w:sz w:val="18"/>
        </w:rPr>
        <w:t xml:space="preserve"> Saranga Thakura (Sharngadhara, Sarangamurari) — GGD 172 (Nandimukhi). The story of the snakes is known only from the vandanas.</w:t>
      </w:r>
    </w:p>
    <w:p>
      <w:pPr>
        <w:spacing w:after="60"/>
        <w:ind w:left="283"/>
      </w:pPr>
      <w:r>
        <w:rPr>
          <w:b/>
          <w:i w:val="0"/>
          <w:sz w:val="18"/>
        </w:rPr>
        <w:t>97.</w:t>
      </w:r>
      <w:r>
        <w:rPr>
          <w:sz w:val="18"/>
        </w:rPr>
        <w:t xml:space="preserve"> Makaradhvaja Kara — GGD 141 (the actor Chandramukha); GGD 168 names Makaradhvaja and Sukeshi.</w:t>
      </w:r>
    </w:p>
    <w:p>
      <w:pPr>
        <w:spacing w:after="60"/>
        <w:ind w:left="283"/>
      </w:pPr>
      <w:r>
        <w:rPr>
          <w:b/>
          <w:i w:val="0"/>
          <w:sz w:val="18"/>
        </w:rPr>
        <w:t>98.</w:t>
      </w:r>
      <w:r>
        <w:rPr>
          <w:sz w:val="18"/>
        </w:rPr>
        <w:t xml:space="preserve"> Bhagavatacharya (Raghunatha), author of the </w:t>
      </w:r>
      <w:r>
        <w:rPr>
          <w:b w:val="0"/>
          <w:i/>
          <w:sz w:val="18"/>
        </w:rPr>
        <w:t>Krishna-prema-tarangini</w:t>
      </w:r>
      <w:r>
        <w:rPr>
          <w:sz w:val="18"/>
        </w:rPr>
        <w:t xml:space="preserve"> — GGD 194–207.</w:t>
      </w:r>
    </w:p>
    <w:p>
      <w:pPr>
        <w:spacing w:after="60"/>
        <w:ind w:left="283"/>
      </w:pPr>
      <w:r>
        <w:rPr>
          <w:b/>
          <w:i w:val="0"/>
          <w:sz w:val="18"/>
        </w:rPr>
        <w:t>99.</w:t>
      </w:r>
      <w:r>
        <w:rPr>
          <w:sz w:val="18"/>
        </w:rPr>
        <w:t xml:space="preserve"> Kaviraja Mishra is unknown from the CC and CB; he appears in Devakinandana (Part 2, v. 102) and in the </w:t>
      </w:r>
      <w:r>
        <w:rPr>
          <w:b w:val="0"/>
          <w:i/>
          <w:sz w:val="18"/>
        </w:rPr>
        <w:t>Vaishnavabhidhana</w:t>
      </w:r>
      <w:r>
        <w:rPr>
          <w:sz w:val="18"/>
        </w:rPr>
        <w:t>.</w:t>
      </w:r>
    </w:p>
    <w:p>
      <w:pPr>
        <w:spacing w:after="60"/>
        <w:ind w:left="283"/>
      </w:pPr>
      <w:r>
        <w:rPr>
          <w:b/>
          <w:i w:val="0"/>
          <w:sz w:val="18"/>
        </w:rPr>
        <w:t>100.</w:t>
      </w:r>
      <w:r>
        <w:rPr>
          <w:sz w:val="18"/>
        </w:rPr>
        <w:t xml:space="preserve"> Ananta Acharya of Navadvipa; GGD 165 (Sudevi) — Anantacharya Gosvami (Majumdar distinguishes two Ananta Acharyas).</w:t>
      </w:r>
    </w:p>
    <w:p>
      <w:pPr>
        <w:spacing w:after="60"/>
        <w:ind w:left="283"/>
      </w:pPr>
      <w:r>
        <w:rPr>
          <w:b/>
          <w:i w:val="0"/>
          <w:sz w:val="18"/>
        </w:rPr>
        <w:t>101.</w:t>
      </w:r>
      <w:r>
        <w:rPr>
          <w:sz w:val="18"/>
        </w:rPr>
        <w:t xml:space="preserve"> Madhu Pandita — probably the one who served the Deity of Gopinatha in Vrindavana (cf. v. 20). The reading is unclear; according to Majumdar, it may be an epithet of Govinda Acharya.</w:t>
      </w:r>
    </w:p>
    <w:p>
      <w:pPr>
        <w:spacing w:after="60"/>
        <w:ind w:left="283"/>
      </w:pPr>
      <w:r>
        <w:rPr>
          <w:b/>
          <w:i w:val="0"/>
          <w:sz w:val="18"/>
        </w:rPr>
        <w:t>102.</w:t>
      </w:r>
      <w:r>
        <w:rPr>
          <w:sz w:val="18"/>
        </w:rPr>
        <w:t xml:space="preserve"> GGD 41: Govinda Acharya, composer of songs and verses, is Paurnamasi. Devakinandana (Part 2, v. 103): "who composed the wondrous dhamali of Radha and Krishna".</w:t>
      </w:r>
    </w:p>
    <w:p>
      <w:pPr>
        <w:spacing w:after="60"/>
        <w:ind w:left="283"/>
      </w:pPr>
      <w:r>
        <w:rPr>
          <w:b/>
          <w:i w:val="0"/>
          <w:sz w:val="18"/>
        </w:rPr>
        <w:t>103.</w:t>
      </w:r>
      <w:r>
        <w:rPr>
          <w:sz w:val="18"/>
        </w:rPr>
        <w:t xml:space="preserve"> GGD 119.</w:t>
      </w:r>
    </w:p>
    <w:p>
      <w:pPr>
        <w:spacing w:after="60"/>
        <w:ind w:left="283"/>
      </w:pPr>
      <w:r>
        <w:rPr>
          <w:b/>
          <w:i w:val="0"/>
          <w:sz w:val="18"/>
        </w:rPr>
        <w:t>104.</w:t>
      </w:r>
      <w:r>
        <w:rPr>
          <w:sz w:val="18"/>
        </w:rPr>
        <w:t xml:space="preserve"> I.e. according to the vandanas the Lord showed Prataparudra His six-armed form (so also Devakinandana, Part 2, v. 105). According to CC Madhya 6 the six-armed form was shown to Sarvabhauma; grammatically the verse may refer to both.</w:t>
      </w:r>
    </w:p>
    <w:p>
      <w:pPr>
        <w:spacing w:after="60"/>
        <w:ind w:left="283"/>
      </w:pPr>
      <w:r>
        <w:rPr>
          <w:b/>
          <w:i w:val="0"/>
          <w:sz w:val="18"/>
        </w:rPr>
        <w:t>105.</w:t>
      </w:r>
      <w:r>
        <w:rPr>
          <w:sz w:val="18"/>
        </w:rPr>
        <w:t xml:space="preserve"> In Devakinandana (Part 2, vv. 106–107): the brahmana Yadunatha, Vipradasa the Oriya, the brahmana Haridasa, the physician Vishnudasa, whose singing delighted the Lord, and his brother Vanamali Dasa.</w:t>
      </w:r>
    </w:p>
    <w:p>
      <w:pPr>
        <w:spacing w:after="60"/>
        <w:ind w:left="283"/>
      </w:pPr>
      <w:r>
        <w:rPr>
          <w:b/>
          <w:i w:val="0"/>
          <w:sz w:val="18"/>
        </w:rPr>
        <w:t>106.</w:t>
      </w:r>
      <w:r>
        <w:rPr>
          <w:sz w:val="18"/>
        </w:rPr>
        <w:t xml:space="preserve"> Cf. CC Antya 10 (the Oriya devotees).</w:t>
      </w:r>
    </w:p>
    <w:p>
      <w:pPr>
        <w:spacing w:after="60"/>
        <w:ind w:left="283"/>
      </w:pPr>
      <w:r>
        <w:rPr>
          <w:b/>
          <w:i w:val="0"/>
          <w:sz w:val="18"/>
        </w:rPr>
        <w:t>107.</w:t>
      </w:r>
      <w:r>
        <w:rPr>
          <w:sz w:val="18"/>
        </w:rPr>
        <w:t xml:space="preserve"> Kanai Khutiya — in CC Madhya 15 he played Nanda at the Nandotsava festival in Puri.</w:t>
      </w:r>
    </w:p>
    <w:p>
      <w:pPr>
        <w:spacing w:after="60"/>
        <w:ind w:left="283"/>
      </w:pPr>
      <w:r>
        <w:rPr>
          <w:b/>
          <w:i w:val="0"/>
          <w:sz w:val="18"/>
        </w:rPr>
        <w:t>108.</w:t>
      </w:r>
      <w:r>
        <w:rPr>
          <w:sz w:val="18"/>
        </w:rPr>
        <w:t xml:space="preserve"> Probably the Oriya poets Jagannatha Dasa and Balarama Dasa (cf. Devakinandana, Part 2, vv. 110–111). The vandana calls them sons of Kanai Khutiya.</w:t>
      </w:r>
    </w:p>
    <w:p>
      <w:pPr>
        <w:spacing w:after="60"/>
        <w:ind w:left="283"/>
      </w:pPr>
      <w:r>
        <w:rPr>
          <w:b/>
          <w:i w:val="0"/>
          <w:sz w:val="18"/>
        </w:rPr>
        <w:t>109.</w:t>
      </w:r>
      <w:r>
        <w:rPr>
          <w:sz w:val="18"/>
        </w:rPr>
        <w:t xml:space="preserve"> Cf. vv. 81–82. "Thakura Govindananda" is according to GGD 91 the same Sugriva.</w:t>
      </w:r>
    </w:p>
    <w:p>
      <w:pPr>
        <w:spacing w:after="60"/>
        <w:ind w:left="283"/>
      </w:pPr>
      <w:r>
        <w:rPr>
          <w:b/>
          <w:i w:val="0"/>
          <w:sz w:val="18"/>
        </w:rPr>
        <w:t>110.</w:t>
      </w:r>
      <w:r>
        <w:rPr>
          <w:sz w:val="18"/>
        </w:rPr>
        <w:t xml:space="preserve"> Oriya associates of the Lord in Puri (CC Madhya 10 and Antya 10 — lists of the devotees of Puri).</w:t>
      </w:r>
    </w:p>
    <w:p>
      <w:pPr>
        <w:spacing w:after="60"/>
        <w:ind w:left="283"/>
      </w:pPr>
      <w:r>
        <w:rPr>
          <w:b/>
          <w:i w:val="0"/>
          <w:sz w:val="18"/>
        </w:rPr>
        <w:t>111.</w:t>
      </w:r>
      <w:r>
        <w:rPr>
          <w:sz w:val="18"/>
        </w:rPr>
        <w:t xml:space="preserve"> Oriya associates in Puri. Shrinatha Mishra — GGD 171 (Chitrangi); Subuddhi Mishra — GGD 194–207; Tulasi Mishra, Madhava Pattanayaka, Hari Bhatta, Baladeva and Kashinatha Mahiti — cf. CC Antya 10 and Madhya 10.</w:t>
      </w:r>
    </w:p>
    <w:p>
      <w:pPr>
        <w:spacing w:after="60"/>
        <w:ind w:left="283"/>
      </w:pPr>
      <w:r>
        <w:rPr>
          <w:b/>
          <w:i w:val="0"/>
          <w:sz w:val="18"/>
        </w:rPr>
        <w:t>112.</w:t>
      </w:r>
      <w:r>
        <w:rPr>
          <w:sz w:val="18"/>
        </w:rPr>
        <w:t xml:space="preserve"> Ramananda Vasu of Kulinagrama (GGD 173; CC Madhya 10, 16).</w:t>
      </w:r>
    </w:p>
    <w:p>
      <w:pPr>
        <w:spacing w:after="60"/>
        <w:ind w:left="283"/>
      </w:pPr>
      <w:r>
        <w:rPr>
          <w:b/>
          <w:i w:val="0"/>
          <w:sz w:val="18"/>
        </w:rPr>
        <w:t>113.</w:t>
      </w:r>
      <w:r>
        <w:rPr>
          <w:sz w:val="18"/>
        </w:rPr>
        <w:t xml:space="preserve"> See note to v. 105.</w:t>
      </w:r>
    </w:p>
    <w:p>
      <w:pPr>
        <w:spacing w:after="60"/>
        <w:ind w:left="283"/>
      </w:pPr>
      <w:r>
        <w:rPr>
          <w:b/>
          <w:i w:val="0"/>
          <w:sz w:val="18"/>
        </w:rPr>
        <w:t>114.</w:t>
      </w:r>
      <w:r>
        <w:rPr>
          <w:sz w:val="18"/>
        </w:rPr>
        <w:t xml:space="preserve"> In Devakinandana at this place (Part 2, v. 117) and in the </w:t>
      </w:r>
      <w:r>
        <w:rPr>
          <w:b w:val="0"/>
          <w:i/>
          <w:sz w:val="18"/>
        </w:rPr>
        <w:t>Vaishnavabhidhana</w:t>
      </w:r>
      <w:r>
        <w:rPr>
          <w:sz w:val="18"/>
        </w:rPr>
        <w:t xml:space="preserve"> — "Shrikara Pandita"; Shridhara has already been named above, in v. 49.</w:t>
      </w:r>
    </w:p>
    <w:p>
      <w:pPr>
        <w:spacing w:after="60"/>
        <w:ind w:left="283"/>
      </w:pPr>
      <w:r>
        <w:rPr>
          <w:b/>
          <w:i w:val="0"/>
          <w:sz w:val="18"/>
        </w:rPr>
        <w:t>115.</w:t>
      </w:r>
      <w:r>
        <w:rPr>
          <w:sz w:val="18"/>
        </w:rPr>
        <w:t xml:space="preserve"> Yadunatha Kavichandra, a poet (cf. the padas in ../padas/); Dhananjaya Pandita — GGD 127 (Krishna's friend Vasudama).</w:t>
      </w:r>
    </w:p>
    <w:p>
      <w:pPr>
        <w:spacing w:after="60"/>
        <w:ind w:left="283"/>
      </w:pPr>
      <w:r>
        <w:rPr>
          <w:b/>
          <w:i w:val="0"/>
          <w:sz w:val="18"/>
        </w:rPr>
        <w:t>116.</w:t>
      </w:r>
      <w:r>
        <w:rPr>
          <w:sz w:val="18"/>
        </w:rPr>
        <w:t xml:space="preserve"> So also in Devakinandana (Part 2, v. 118): "giving everything to the Lord, he took a pot in his hand".</w:t>
      </w:r>
    </w:p>
    <w:p>
      <w:pPr>
        <w:spacing w:after="60"/>
        <w:ind w:left="283"/>
      </w:pPr>
      <w:r>
        <w:rPr>
          <w:b/>
          <w:i w:val="0"/>
          <w:sz w:val="18"/>
        </w:rPr>
        <w:t>117.</w:t>
      </w:r>
      <w:r>
        <w:rPr>
          <w:sz w:val="18"/>
        </w:rPr>
        <w:t xml:space="preserve"> Suryadasa Sarakhela, father of Vasudha and Jahnava (v. 17; GGD 65).</w:t>
      </w:r>
    </w:p>
    <w:p>
      <w:pPr>
        <w:spacing w:after="60"/>
        <w:ind w:left="283"/>
      </w:pPr>
      <w:r>
        <w:rPr>
          <w:b/>
          <w:i w:val="0"/>
          <w:sz w:val="18"/>
        </w:rPr>
        <w:t>118.</w:t>
      </w:r>
      <w:r>
        <w:rPr>
          <w:sz w:val="18"/>
        </w:rPr>
        <w:t xml:space="preserve"> GGD 179: Vamshivadana is Krishna's flute.</w:t>
      </w:r>
    </w:p>
    <w:p>
      <w:pPr>
        <w:spacing w:after="60"/>
        <w:ind w:left="283"/>
      </w:pPr>
      <w:r>
        <w:rPr>
          <w:b/>
          <w:i w:val="0"/>
          <w:sz w:val="18"/>
        </w:rPr>
        <w:t>119.</w:t>
      </w:r>
      <w:r>
        <w:rPr>
          <w:sz w:val="18"/>
        </w:rPr>
        <w:t xml:space="preserve"> CC Adi 11: Murari Chaitanya Dasa slapped tigers on the cheek and played with snakes. The reading "terrible as Yama" is uncertain.</w:t>
      </w:r>
    </w:p>
    <w:p>
      <w:pPr>
        <w:spacing w:after="60"/>
        <w:ind w:left="283"/>
      </w:pPr>
      <w:r>
        <w:rPr>
          <w:b/>
          <w:i w:val="0"/>
          <w:sz w:val="18"/>
        </w:rPr>
        <w:t>120.</w:t>
      </w:r>
      <w:r>
        <w:rPr>
          <w:sz w:val="18"/>
        </w:rPr>
        <w:t xml:space="preserve"> Jagannatha Sena and Paramananda Gupta, compiler of the </w:t>
      </w:r>
      <w:r>
        <w:rPr>
          <w:b w:val="0"/>
          <w:i/>
          <w:sz w:val="18"/>
        </w:rPr>
        <w:t>Krishna-stavavali</w:t>
      </w:r>
      <w:r>
        <w:rPr>
          <w:sz w:val="18"/>
        </w:rPr>
        <w:t xml:space="preserve"> — GGD 194–207.</w:t>
      </w:r>
    </w:p>
    <w:p>
      <w:pPr>
        <w:spacing w:after="60"/>
        <w:ind w:left="283"/>
      </w:pPr>
      <w:r>
        <w:rPr>
          <w:b/>
          <w:i w:val="0"/>
          <w:sz w:val="18"/>
        </w:rPr>
        <w:t>121.</w:t>
      </w:r>
      <w:r>
        <w:rPr>
          <w:sz w:val="18"/>
        </w:rPr>
        <w:t xml:space="preserve"> Probably Ramadasa, the younger son of Shivananda Sena (GGD 145), or (in Devakinandana, Part 2, v. 122) "the boy Ramadasa".</w:t>
      </w:r>
    </w:p>
    <w:p>
      <w:pPr>
        <w:spacing w:after="60"/>
        <w:ind w:left="283"/>
      </w:pPr>
      <w:r>
        <w:rPr>
          <w:b/>
          <w:i w:val="0"/>
          <w:sz w:val="18"/>
        </w:rPr>
        <w:t>122.</w:t>
      </w:r>
      <w:r>
        <w:rPr>
          <w:sz w:val="18"/>
        </w:rPr>
        <w:t xml:space="preserve"> Here, among associates of Nityananda and of Gauda, Devakinandana (Part 2, v. 123) has "Sri Vallabha Sena". Majumdar sees in this place of Jiva's vandana a mention of Vallabha Bhatta (founder of the Pushti-marga), later omitted by Devakinandana — but this is only his conjecture.</w:t>
      </w:r>
    </w:p>
    <w:p>
      <w:pPr>
        <w:spacing w:after="60"/>
        <w:ind w:left="283"/>
      </w:pPr>
      <w:r>
        <w:rPr>
          <w:b/>
          <w:i w:val="0"/>
          <w:sz w:val="18"/>
        </w:rPr>
        <w:t>123.</w:t>
      </w:r>
      <w:r>
        <w:rPr>
          <w:sz w:val="18"/>
        </w:rPr>
        <w:t xml:space="preserve"> GGD 114: Bhaskara Thakura is Vishvakarma (the sculptor who made the Deity of Nityananda and others).</w:t>
      </w:r>
    </w:p>
    <w:p>
      <w:pPr>
        <w:spacing w:after="60"/>
        <w:ind w:left="283"/>
      </w:pPr>
      <w:r>
        <w:rPr>
          <w:b/>
          <w:i w:val="0"/>
          <w:sz w:val="18"/>
        </w:rPr>
        <w:t>124.</w:t>
      </w:r>
      <w:r>
        <w:rPr>
          <w:sz w:val="18"/>
        </w:rPr>
        <w:t xml:space="preserve"> Balarama Dasa, a kirtana poet among Nityananda's associates (cf. the padas in ../padas/).</w:t>
      </w:r>
    </w:p>
    <w:p>
      <w:pPr>
        <w:spacing w:after="60"/>
        <w:ind w:left="283"/>
      </w:pPr>
      <w:r>
        <w:rPr>
          <w:b/>
          <w:i w:val="0"/>
          <w:sz w:val="18"/>
        </w:rPr>
        <w:t>125.</w:t>
      </w:r>
      <w:r>
        <w:rPr>
          <w:sz w:val="18"/>
        </w:rPr>
        <w:t xml:space="preserve"> GGD 129: Mahesha Pandita is Krishna's friend Mahabahu.</w:t>
      </w:r>
    </w:p>
    <w:p>
      <w:pPr>
        <w:spacing w:after="60"/>
        <w:ind w:left="283"/>
      </w:pPr>
      <w:r>
        <w:rPr>
          <w:b/>
          <w:i w:val="0"/>
          <w:sz w:val="18"/>
        </w:rPr>
        <w:t>126.</w:t>
      </w:r>
      <w:r>
        <w:rPr>
          <w:sz w:val="18"/>
        </w:rPr>
        <w:t xml:space="preserve"> GGD 143: Jagadisha Pandita, lover of dance, is the dancer of Vraja Chandrahasa.</w:t>
      </w:r>
    </w:p>
    <w:p>
      <w:pPr>
        <w:spacing w:after="60"/>
        <w:ind w:left="283"/>
      </w:pPr>
      <w:r>
        <w:rPr>
          <w:b/>
          <w:i w:val="0"/>
          <w:sz w:val="18"/>
        </w:rPr>
        <w:t>127.</w:t>
      </w:r>
      <w:r>
        <w:rPr>
          <w:sz w:val="18"/>
        </w:rPr>
        <w:t xml:space="preserve"> The story of Krishnadasa of Badagachhi, in whose house Nityananda stayed, of Gauridasa leading Nityananda away and of the seven months of separation is known only from this vandana. Devakinandana (Part 2, v. 127) merely speaks of Krishnadasa's faith in Nityananda.</w:t>
      </w:r>
    </w:p>
    <w:p>
      <w:pPr>
        <w:spacing w:after="60"/>
        <w:ind w:left="283"/>
      </w:pPr>
      <w:r>
        <w:rPr>
          <w:b/>
          <w:i w:val="0"/>
          <w:sz w:val="18"/>
        </w:rPr>
        <w:t>128.</w:t>
      </w:r>
      <w:r>
        <w:rPr>
          <w:sz w:val="18"/>
        </w:rPr>
        <w:t xml:space="preserve"> Paramananda Avadhuta, an associate of Nityananda (Part 2, v. 128).</w:t>
      </w:r>
    </w:p>
    <w:p>
      <w:pPr>
        <w:spacing w:after="60"/>
        <w:ind w:left="283"/>
      </w:pPr>
      <w:r>
        <w:rPr>
          <w:b/>
          <w:i w:val="0"/>
          <w:sz w:val="18"/>
        </w:rPr>
        <w:t>129.</w:t>
      </w:r>
      <w:r>
        <w:rPr>
          <w:sz w:val="18"/>
        </w:rPr>
        <w:t xml:space="preserve"> "Anadi" is apparently a name or epithet; so too in Devakinandana (Part 2, v. 129).</w:t>
      </w:r>
    </w:p>
    <w:p>
      <w:pPr>
        <w:spacing w:after="60"/>
        <w:ind w:left="283"/>
      </w:pPr>
      <w:r>
        <w:rPr>
          <w:b/>
          <w:i w:val="0"/>
          <w:sz w:val="18"/>
        </w:rPr>
        <w:t>130.</w:t>
      </w:r>
      <w:r>
        <w:rPr>
          <w:sz w:val="18"/>
        </w:rPr>
        <w:t xml:space="preserve"> Yadunatha Dasa — cf. CC Adi 11 and 12 (several Yadunathas).</w:t>
      </w:r>
    </w:p>
    <w:p>
      <w:pPr>
        <w:spacing w:after="60"/>
        <w:ind w:left="283"/>
      </w:pPr>
      <w:r>
        <w:rPr>
          <w:b/>
          <w:i w:val="0"/>
          <w:sz w:val="18"/>
        </w:rPr>
        <w:t>131.</w:t>
      </w:r>
      <w:r>
        <w:rPr>
          <w:sz w:val="18"/>
        </w:rPr>
        <w:t xml:space="preserve"> Sannyasis: GGD 100–101 (Jagannatha and Rama Tirtha, Purushottama, Gopendra Ashrama); the rest — GGD 97 and the vandanas.</w:t>
      </w:r>
    </w:p>
    <w:p>
      <w:pPr>
        <w:spacing w:after="60"/>
        <w:ind w:left="283"/>
      </w:pPr>
      <w:r>
        <w:rPr>
          <w:b/>
          <w:i w:val="0"/>
          <w:sz w:val="18"/>
        </w:rPr>
        <w:t>132.</w:t>
      </w:r>
      <w:r>
        <w:rPr>
          <w:sz w:val="18"/>
        </w:rPr>
        <w:t xml:space="preserve"> Rajiva Pandita is unknown from other sources; possibly a corruption of the next name, "Sri Jiva Pandita".</w:t>
      </w:r>
    </w:p>
    <w:p>
      <w:pPr>
        <w:spacing w:after="60"/>
        <w:ind w:left="283"/>
      </w:pPr>
      <w:r>
        <w:rPr>
          <w:b/>
          <w:i w:val="0"/>
          <w:sz w:val="18"/>
        </w:rPr>
        <w:t>133.</w:t>
      </w:r>
      <w:r>
        <w:rPr>
          <w:sz w:val="18"/>
        </w:rPr>
        <w:t xml:space="preserve"> Jiva Pandita — GGD 169 (Indira).</w:t>
      </w:r>
    </w:p>
    <w:p>
      <w:pPr>
        <w:spacing w:after="60"/>
        <w:ind w:left="283"/>
      </w:pPr>
      <w:r>
        <w:rPr>
          <w:b/>
          <w:i w:val="0"/>
          <w:sz w:val="18"/>
        </w:rPr>
        <w:t>134.</w:t>
      </w:r>
      <w:r>
        <w:rPr>
          <w:sz w:val="18"/>
        </w:rPr>
        <w:t xml:space="preserve"> Shishu ("child") Krishnadasa, an associate of Nityananda.</w:t>
      </w:r>
    </w:p>
    <w:p>
      <w:pPr>
        <w:spacing w:after="60"/>
        <w:ind w:left="283"/>
      </w:pPr>
      <w:r>
        <w:rPr>
          <w:b/>
          <w:i w:val="0"/>
          <w:sz w:val="18"/>
        </w:rPr>
        <w:t>135.</w:t>
      </w:r>
      <w:r>
        <w:rPr>
          <w:sz w:val="18"/>
        </w:rPr>
        <w:t xml:space="preserve"> GGD 129: Uddharana Datta is Subahu. That he went with Nityananda to all the holy places is, according to Majumdar, reported only by the vandanas.</w:t>
      </w:r>
    </w:p>
    <w:p>
      <w:pPr>
        <w:spacing w:after="60"/>
        <w:ind w:left="283"/>
      </w:pPr>
      <w:r>
        <w:rPr>
          <w:b/>
          <w:i w:val="0"/>
          <w:sz w:val="18"/>
        </w:rPr>
        <w:t>136.</w:t>
      </w:r>
      <w:r>
        <w:rPr>
          <w:sz w:val="18"/>
        </w:rPr>
        <w:t xml:space="preserve"> Madhava Acharya (Kavivallabha), author of the Bengali </w:t>
      </w:r>
      <w:r>
        <w:rPr>
          <w:b w:val="0"/>
          <w:i/>
          <w:sz w:val="18"/>
        </w:rPr>
        <w:t>Krishna-mangala</w:t>
      </w:r>
      <w:r>
        <w:rPr>
          <w:sz w:val="18"/>
        </w:rPr>
        <w:t>; not to be confused with Ganga's husband (v. 27). GGD 169: Madhavacharya is Madhavi.</w:t>
      </w:r>
    </w:p>
    <w:p>
      <w:pPr>
        <w:spacing w:after="60"/>
        <w:ind w:left="283"/>
      </w:pPr>
      <w:r>
        <w:rPr>
          <w:b/>
          <w:i w:val="0"/>
          <w:sz w:val="18"/>
        </w:rPr>
        <w:t>137.</w:t>
      </w:r>
      <w:r>
        <w:rPr>
          <w:sz w:val="18"/>
        </w:rPr>
        <w:t xml:space="preserve"> In Devakinandana (Part 2, v. 135) two persons: "Nrisimha and Sri Chaitanya Dasa" (Majumdar notes this too).</w:t>
      </w:r>
    </w:p>
    <w:p>
      <w:pPr>
        <w:spacing w:after="60"/>
        <w:ind w:left="283"/>
      </w:pPr>
      <w:r>
        <w:rPr>
          <w:b/>
          <w:i w:val="0"/>
          <w:sz w:val="18"/>
        </w:rPr>
        <w:t>138.</w:t>
      </w:r>
      <w:r>
        <w:rPr>
          <w:sz w:val="18"/>
        </w:rPr>
        <w:t xml:space="preserve"> GGD 142: Shankara Ghosha, skilled in playing the dampha (tambourine-drum), is the mridanga drummer of Vraja Sudhakara.</w:t>
      </w:r>
    </w:p>
    <w:p>
      <w:pPr>
        <w:spacing w:after="60"/>
        <w:ind w:left="283"/>
      </w:pPr>
      <w:r>
        <w:rPr>
          <w:b/>
          <w:i w:val="0"/>
          <w:sz w:val="18"/>
        </w:rPr>
        <w:t>139.</w:t>
      </w:r>
      <w:r>
        <w:rPr>
          <w:sz w:val="18"/>
        </w:rPr>
        <w:t xml:space="preserve"> GGD 183: Shivananda Chakravarti, who lived in Vrindavana, is a manifestation of Lavanga-manjari.</w:t>
      </w:r>
    </w:p>
    <w:p>
      <w:pPr>
        <w:spacing w:after="60"/>
        <w:ind w:left="283"/>
      </w:pPr>
      <w:r>
        <w:rPr>
          <w:b/>
          <w:i w:val="0"/>
          <w:sz w:val="18"/>
        </w:rPr>
        <w:t>140.</w:t>
      </w:r>
      <w:r>
        <w:rPr>
          <w:sz w:val="18"/>
        </w:rPr>
        <w:t xml:space="preserve"> Tirthapada — "He whose feet are a holy place", a name of the Lord.</w:t>
      </w:r>
    </w:p>
    <w:p>
      <w:pPr>
        <w:spacing w:after="60"/>
        <w:ind w:left="283"/>
      </w:pPr>
      <w:r>
        <w:rPr>
          <w:b/>
          <w:i w:val="0"/>
          <w:sz w:val="18"/>
        </w:rPr>
        <w:t>141.</w:t>
      </w:r>
      <w:r>
        <w:rPr>
          <w:sz w:val="18"/>
        </w:rPr>
        <w:t xml:space="preserve"> Cf. CC Adi 9 (the tree of devotion whose root is Madhavendra Puri; its branches Ishvara Puri, Paramananda Puri and others). Sankarshana Puri and Govinda (Puri) are disciples of Madhavendra according to the vandana.</w:t>
      </w:r>
    </w:p>
    <w:p>
      <w:pPr>
        <w:spacing w:after="60"/>
        <w:ind w:left="283"/>
      </w:pPr>
      <w:r>
        <w:rPr>
          <w:b/>
          <w:i w:val="0"/>
          <w:sz w:val="18"/>
        </w:rPr>
        <w:t>142.</w:t>
      </w:r>
      <w:r>
        <w:rPr>
          <w:sz w:val="18"/>
        </w:rPr>
        <w:t xml:space="preserve"> That Jahnavi was a disciple of Ishvara Puri and Nityananda a disciple of Sankarshana Puri is reported only by this vandana. According to a widespread tradition Nityananda's guru was Lakshmipati Tirtha (cf. GGD 22 and note 8 to our translation of GGD).</w:t>
      </w:r>
    </w:p>
    <w:p>
      <w:pPr>
        <w:spacing w:after="60"/>
        <w:ind w:left="283"/>
      </w:pPr>
      <w:r>
        <w:rPr>
          <w:b/>
          <w:i w:val="0"/>
          <w:sz w:val="18"/>
        </w:rPr>
        <w:t>143.</w:t>
      </w:r>
      <w:r>
        <w:rPr>
          <w:sz w:val="18"/>
        </w:rPr>
        <w:t xml:space="preserve"> I.e. Madhavendra Puri is the first link of bhakti in this succession (CC Adi 9: "the first sprout of the tree of prema").</w:t>
      </w:r>
    </w:p>
    <w:p>
      <w:pPr>
        <w:spacing w:after="60"/>
        <w:ind w:left="283"/>
      </w:pPr>
      <w:r>
        <w:rPr>
          <w:b/>
          <w:i w:val="0"/>
          <w:sz w:val="18"/>
        </w:rPr>
        <w:t>144.</w:t>
      </w:r>
      <w:r>
        <w:rPr>
          <w:sz w:val="18"/>
        </w:rPr>
        <w:t xml:space="preserve"> The </w:t>
      </w:r>
      <w:r>
        <w:rPr>
          <w:b w:val="0"/>
          <w:i/>
          <w:sz w:val="18"/>
        </w:rPr>
        <w:t>Laghu-bhagavatamrita</w:t>
      </w:r>
      <w:r>
        <w:rPr>
          <w:sz w:val="18"/>
        </w:rPr>
        <w:t xml:space="preserve"> of Rupa Gosvami, which describes the kinds of manifestation of the Lord and His associates.</w:t>
      </w:r>
    </w:p>
    <w:p>
      <w:pPr>
        <w:spacing w:after="60"/>
        <w:ind w:left="283"/>
      </w:pPr>
      <w:r>
        <w:rPr>
          <w:b/>
          <w:i w:val="0"/>
          <w:sz w:val="18"/>
        </w:rPr>
        <w:t>145.</w:t>
      </w:r>
      <w:r>
        <w:rPr>
          <w:sz w:val="18"/>
        </w:rPr>
        <w:t xml:space="preserve"> The author's last signature (see note to v. 1). The words "according to the order of His devotees" are an uncertain reading. The colophon calls the vandana "following the sampradaya of Madhva", as does GGD 22.</w:t>
      </w:r>
    </w:p>
    <w:p>
      <w:r>
        <w:br w:type="page"/>
      </w:r>
    </w:p>
    <w:p>
      <w:pPr>
        <w:pStyle w:val="Heading1"/>
        <w:jc w:val="center"/>
      </w:pPr>
      <w:r>
        <w:t xml:space="preserve">Part 2. Devakinandana Dasa, </w:t>
      </w:r>
      <w:r>
        <w:rPr>
          <w:b w:val="0"/>
          <w:i/>
        </w:rPr>
        <w:t>Vaishnava-vandana</w:t>
      </w:r>
    </w:p>
    <w:p>
      <w:pPr>
        <w:spacing w:after="60"/>
        <w:jc w:val="both"/>
      </w:pPr>
      <w:r>
        <w:rPr>
          <w:b w:val="0"/>
          <w:i/>
        </w:rPr>
        <w:t>A Bengali vandana (payar) with ragas and refrains: introduction; Gaura, Nityananda, Advaita and their families; the associates at Navadvipa; the sannyasis; the Gosvamis of Vrindavana; associates in Gauda and Orissa; the author's guru Purushottama; Nityananda's associates; conclusion (pp. 21–36 of the 1910 edition; couplets 1–147)</w:t>
      </w:r>
    </w:p>
    <w:p>
      <w:pPr>
        <w:spacing w:after="60"/>
        <w:jc w:val="both"/>
      </w:pPr>
      <w:r>
        <w:rPr>
          <w:b w:val="0"/>
          <w:i/>
        </w:rPr>
        <w:t>[p. 21]</w:t>
      </w:r>
    </w:p>
    <w:p>
      <w:pPr>
        <w:spacing w:after="60"/>
        <w:jc w:val="both"/>
      </w:pPr>
      <w:r>
        <w:rPr>
          <w:b w:val="0"/>
          <w:i/>
        </w:rPr>
        <w:t>Raga abhira.</w:t>
      </w:r>
    </w:p>
    <w:p>
      <w:pPr>
        <w:spacing w:after="60"/>
        <w:jc w:val="both"/>
      </w:pPr>
      <w:r>
        <w:rPr>
          <w:b w:val="0"/>
          <w:i/>
        </w:rPr>
        <w:t>Refrain:</w:t>
      </w:r>
      <w:r>
        <w:t xml:space="preserve"> Gorachand is my life, Gorachand is my wealth: spreading the net of prema, Gora has caught the whole world.</w:t>
      </w:r>
    </w:p>
    <w:p>
      <w:pPr>
        <w:spacing w:after="60"/>
        <w:ind w:left="510" w:hanging="510"/>
      </w:pPr>
      <w:r>
        <w:rPr>
          <w:b/>
          <w:i w:val="0"/>
        </w:rPr>
        <w:t>1.</w:t>
      </w:r>
      <w:r>
        <w:t xml:space="preserve"> Humbly, holding a straw between my teeth,</w:t>
      </w:r>
      <w:r>
        <w:br/>
      </w:r>
      <w:r>
        <w:t>I make my plea at the feet of the guru and the Vaishnavas.</w:t>
      </w:r>
    </w:p>
    <w:p>
      <w:pPr>
        <w:spacing w:after="60"/>
        <w:ind w:left="510" w:hanging="510"/>
      </w:pPr>
      <w:r>
        <w:rPr>
          <w:b/>
          <w:i w:val="0"/>
        </w:rPr>
        <w:t>2.</w:t>
      </w:r>
      <w:r>
        <w:t xml:space="preserve"> How many Vaishnavas [came] with the descent of Sri Krishna Chaitanya and Nityananda —</w:t>
      </w:r>
      <w:r>
        <w:br/>
      </w:r>
      <w:r>
        <w:t>who can tell them all?</w:t>
      </w:r>
    </w:p>
    <w:p>
      <w:pPr>
        <w:spacing w:after="60"/>
        <w:ind w:left="510" w:hanging="510"/>
      </w:pPr>
      <w:r>
        <w:rPr>
          <w:b/>
          <w:i w:val="0"/>
        </w:rPr>
        <w:t>3.</w:t>
      </w:r>
      <w:r>
        <w:t xml:space="preserve"> Even the gods cannot comprehend the power of the Vaishnavas —</w:t>
      </w:r>
      <w:r>
        <w:br/>
      </w:r>
      <w:r>
        <w:t>and who am I? A child of little understanding.</w:t>
      </w:r>
    </w:p>
    <w:p>
      <w:pPr>
        <w:spacing w:after="60"/>
        <w:ind w:left="510" w:hanging="510"/>
      </w:pPr>
      <w:r>
        <w:rPr>
          <w:b/>
          <w:i w:val="0"/>
        </w:rPr>
        <w:t>4.</w:t>
      </w:r>
      <w:r>
        <w:t xml:space="preserve"> Great is the longing of my tongue and the desire of my mind —</w:t>
      </w:r>
      <w:r>
        <w:br/>
      </w:r>
      <w:r>
        <w:t>that is why I wish to compose a Vaishnava-vandana.</w:t>
      </w:r>
    </w:p>
    <w:p>
      <w:pPr>
        <w:spacing w:after="60"/>
        <w:ind w:left="510" w:hanging="510"/>
      </w:pPr>
      <w:r>
        <w:rPr>
          <w:b/>
          <w:i w:val="0"/>
        </w:rPr>
        <w:t>5.</w:t>
      </w:r>
      <w:r>
        <w:t xml:space="preserve"> Whatever I say, I say by the grace of the guru and the Vaishnavas;</w:t>
      </w:r>
      <w:r>
        <w:br/>
      </w:r>
      <w:r>
        <w:t>do not count it an offence of mine if I break the order.</w:t>
      </w:r>
      <w:r>
        <w:rPr>
          <w:b w:val="0"/>
          <w:i w:val="0"/>
          <w:vertAlign w:val="superscript"/>
        </w:rPr>
        <w:t>1</w:t>
      </w:r>
    </w:p>
    <w:p>
      <w:pPr>
        <w:spacing w:after="60"/>
        <w:ind w:left="510" w:hanging="510"/>
      </w:pPr>
      <w:r>
        <w:rPr>
          <w:b/>
          <w:i w:val="0"/>
        </w:rPr>
        <w:t>6.</w:t>
      </w:r>
      <w:r>
        <w:t xml:space="preserve"> I praise Shachi and Jagannatha Mishra Purandara,</w:t>
      </w:r>
      <w:r>
        <w:br/>
      </w:r>
      <w:r>
        <w:t>whose sons are Vishvarupa and Vishvambhara.</w:t>
      </w:r>
    </w:p>
    <w:p>
      <w:pPr>
        <w:spacing w:after="60"/>
        <w:ind w:left="510" w:hanging="510"/>
      </w:pPr>
      <w:r>
        <w:rPr>
          <w:b/>
          <w:i w:val="0"/>
        </w:rPr>
        <w:t>7.</w:t>
      </w:r>
      <w:r>
        <w:t xml:space="preserve"> I shall praise Vishvarupa — blessed is he, blessed! —</w:t>
      </w:r>
      <w:r>
        <w:br/>
      </w:r>
      <w:r>
        <w:t>Chaitanya's elder brother, named Sri Shankararanya.</w:t>
      </w:r>
    </w:p>
    <w:p>
      <w:pPr>
        <w:spacing w:after="60"/>
        <w:ind w:left="510" w:hanging="510"/>
      </w:pPr>
      <w:r>
        <w:rPr>
          <w:b/>
          <w:i w:val="0"/>
        </w:rPr>
        <w:t>8.</w:t>
      </w:r>
      <w:r>
        <w:t xml:space="preserve"> I shall praise Mahaprabhu Sri Krishna Chaitanya,</w:t>
      </w:r>
      <w:r>
        <w:br/>
      </w:r>
      <w:r>
        <w:t>who descended to purify the fallen — blessed is He, blessed!</w:t>
      </w:r>
    </w:p>
    <w:p>
      <w:pPr>
        <w:spacing w:after="60"/>
        <w:ind w:left="510" w:hanging="510"/>
      </w:pPr>
      <w:r>
        <w:rPr>
          <w:b/>
          <w:i w:val="0"/>
        </w:rPr>
        <w:t>9.</w:t>
      </w:r>
      <w:r>
        <w:t xml:space="preserve"> I praise Lakshmi Thakurani and Vishnupriya,</w:t>
      </w:r>
      <w:r>
        <w:br/>
      </w:r>
      <w:r>
        <w:t>and I extol Gadadhara Pandita Gosani.</w:t>
      </w:r>
    </w:p>
    <w:p>
      <w:pPr>
        <w:spacing w:after="60"/>
        <w:ind w:left="510" w:hanging="510"/>
      </w:pPr>
      <w:r>
        <w:rPr>
          <w:b/>
          <w:i w:val="0"/>
        </w:rPr>
        <w:t>10.</w:t>
      </w:r>
      <w:r>
        <w:t xml:space="preserve"> I praise Padmavati-devi and Hadai Pandita,</w:t>
      </w:r>
      <w:r>
        <w:br/>
      </w:r>
      <w:r>
        <w:t>whose son is Nityananda, wondrous in His deeds.</w:t>
      </w:r>
    </w:p>
    <w:p>
      <w:pPr>
        <w:spacing w:after="60"/>
        <w:jc w:val="both"/>
      </w:pPr>
      <w:r>
        <w:rPr>
          <w:b w:val="0"/>
          <w:i/>
        </w:rPr>
        <w:t>[p. 22]</w:t>
      </w:r>
    </w:p>
    <w:p>
      <w:pPr>
        <w:spacing w:after="60"/>
        <w:ind w:left="510" w:hanging="510"/>
      </w:pPr>
      <w:r>
        <w:rPr>
          <w:b/>
          <w:i w:val="0"/>
        </w:rPr>
        <w:t>11.</w:t>
      </w:r>
      <w:r>
        <w:t xml:space="preserve"> I praise the merciful Thakura Sri Nityananda,</w:t>
      </w:r>
      <w:r>
        <w:br/>
      </w:r>
      <w:r>
        <w:t>from whom come dancing, singing and joy for all.</w:t>
      </w:r>
    </w:p>
    <w:p>
      <w:pPr>
        <w:spacing w:after="60"/>
        <w:ind w:left="510" w:hanging="510"/>
      </w:pPr>
      <w:r>
        <w:rPr>
          <w:b/>
          <w:i w:val="0"/>
        </w:rPr>
        <w:t>12.</w:t>
      </w:r>
      <w:r>
        <w:t xml:space="preserve"> I praise the two Thakuranis — Vasudha and Jahnava,</w:t>
      </w:r>
      <w:r>
        <w:br/>
      </w:r>
      <w:r>
        <w:t>whose son is Virabhadra, extolled in the world.</w:t>
      </w:r>
      <w:r>
        <w:rPr>
          <w:b w:val="0"/>
          <w:i w:val="0"/>
          <w:vertAlign w:val="superscript"/>
        </w:rPr>
        <w:t>2</w:t>
      </w:r>
    </w:p>
    <w:p>
      <w:pPr>
        <w:spacing w:after="60"/>
        <w:ind w:left="510" w:hanging="510"/>
      </w:pPr>
      <w:r>
        <w:rPr>
          <w:b/>
          <w:i w:val="0"/>
        </w:rPr>
        <w:t>13.</w:t>
      </w:r>
      <w:r>
        <w:t xml:space="preserve"> With attention I shall praise Sri Virabhadra Gosani,</w:t>
      </w:r>
      <w:r>
        <w:br/>
      </w:r>
      <w:r>
        <w:t>by whose conduct the whole world is won.</w:t>
      </w:r>
    </w:p>
    <w:p>
      <w:pPr>
        <w:spacing w:after="60"/>
        <w:jc w:val="both"/>
      </w:pPr>
      <w:r>
        <w:rPr>
          <w:b w:val="0"/>
          <w:i/>
        </w:rPr>
        <w:t>Raga bhatiyali.</w:t>
      </w:r>
    </w:p>
    <w:p>
      <w:pPr>
        <w:spacing w:after="60"/>
        <w:jc w:val="both"/>
      </w:pPr>
      <w:r>
        <w:rPr>
          <w:b w:val="0"/>
          <w:i/>
        </w:rPr>
        <w:t>Refrain:</w:t>
      </w:r>
      <w:r>
        <w:t xml:space="preserve"> Gora Gosani is the descent that purifies the fallen. Blessed is Gora's descent, the crown-jewel of sannyasis: so beautiful a name is heard nowhere else.</w:t>
      </w:r>
    </w:p>
    <w:p>
      <w:pPr>
        <w:spacing w:after="60"/>
        <w:ind w:left="510" w:hanging="510"/>
      </w:pPr>
      <w:r>
        <w:rPr>
          <w:b/>
          <w:i w:val="0"/>
        </w:rPr>
        <w:t>14.</w:t>
      </w:r>
      <w:r>
        <w:t xml:space="preserve"> With attention I praise first of all Madhavendra Puri —</w:t>
      </w:r>
      <w:r>
        <w:br/>
      </w:r>
      <w:r>
        <w:t>the first descent on the path of devotion to Vishnu.</w:t>
      </w:r>
      <w:r>
        <w:rPr>
          <w:b w:val="0"/>
          <w:i w:val="0"/>
          <w:vertAlign w:val="superscript"/>
        </w:rPr>
        <w:t>3</w:t>
      </w:r>
    </w:p>
    <w:p>
      <w:pPr>
        <w:spacing w:after="60"/>
        <w:ind w:left="510" w:hanging="510"/>
      </w:pPr>
      <w:r>
        <w:rPr>
          <w:b/>
          <w:i w:val="0"/>
        </w:rPr>
        <w:t>15.</w:t>
      </w:r>
      <w:r>
        <w:t xml:space="preserve"> I praise Acharya Gosani — Advaita, the Lord,</w:t>
      </w:r>
      <w:r>
        <w:br/>
      </w:r>
      <w:r>
        <w:t>who brought Mahaprabhu into the world.</w:t>
      </w:r>
    </w:p>
    <w:p>
      <w:pPr>
        <w:spacing w:after="60"/>
        <w:ind w:left="510" w:hanging="510"/>
      </w:pPr>
      <w:r>
        <w:rPr>
          <w:b/>
          <w:i w:val="0"/>
        </w:rPr>
        <w:t>16.</w:t>
      </w:r>
      <w:r>
        <w:t xml:space="preserve"> With all my heart I praise Sita Thakurani,</w:t>
      </w:r>
      <w:r>
        <w:br/>
      </w:r>
      <w:r>
        <w:t>I praise her sons — Achyutananda and the others.</w:t>
      </w:r>
      <w:r>
        <w:rPr>
          <w:b w:val="0"/>
          <w:i w:val="0"/>
          <w:vertAlign w:val="superscript"/>
        </w:rPr>
        <w:t>4</w:t>
      </w:r>
    </w:p>
    <w:p>
      <w:pPr>
        <w:spacing w:after="60"/>
        <w:ind w:left="510" w:hanging="510"/>
      </w:pPr>
      <w:r>
        <w:rPr>
          <w:b/>
          <w:i w:val="0"/>
        </w:rPr>
        <w:t>16a.</w:t>
      </w:r>
      <w:r>
        <w:t xml:space="preserve"> (Pundarika Vidyanidhi, the crest-jewel of devotees:</w:t>
      </w:r>
      <w:r>
        <w:br/>
      </w:r>
      <w:r>
        <w:t>uttering his name, the Lord Himself wept.</w:t>
      </w:r>
      <w:r>
        <w:rPr>
          <w:b w:val="0"/>
          <w:i w:val="0"/>
          <w:vertAlign w:val="superscript"/>
        </w:rPr>
        <w:t>5</w:t>
      </w:r>
      <w:r>
        <w:t>)</w:t>
      </w:r>
    </w:p>
    <w:p>
      <w:pPr>
        <w:spacing w:after="60"/>
        <w:ind w:left="510" w:hanging="510"/>
      </w:pPr>
      <w:r>
        <w:rPr>
          <w:b/>
          <w:i w:val="0"/>
        </w:rPr>
        <w:t>17.</w:t>
      </w:r>
      <w:r>
        <w:t xml:space="preserve"> I shall praise Sri Srinivasa Thakura Pandita,</w:t>
      </w:r>
      <w:r>
        <w:br/>
      </w:r>
      <w:r>
        <w:t>renowned throughout the world as Narada.</w:t>
      </w:r>
      <w:r>
        <w:rPr>
          <w:b w:val="0"/>
          <w:i w:val="0"/>
          <w:vertAlign w:val="superscript"/>
        </w:rPr>
        <w:t>6</w:t>
      </w:r>
    </w:p>
    <w:p>
      <w:pPr>
        <w:spacing w:after="60"/>
        <w:ind w:left="510" w:hanging="510"/>
      </w:pPr>
      <w:r>
        <w:rPr>
          <w:b/>
          <w:i w:val="0"/>
        </w:rPr>
        <w:t>18.</w:t>
      </w:r>
      <w:r>
        <w:t xml:space="preserve"> With devotion I shall praise Malini Thakurani,</w:t>
      </w:r>
      <w:r>
        <w:br/>
      </w:r>
      <w:r>
        <w:t>whom Gauranga with His own mouth called mother.</w:t>
      </w:r>
    </w:p>
    <w:p>
      <w:pPr>
        <w:spacing w:after="60"/>
        <w:ind w:left="510" w:hanging="510"/>
      </w:pPr>
      <w:r>
        <w:rPr>
          <w:b/>
          <w:i w:val="0"/>
        </w:rPr>
        <w:t>19.</w:t>
      </w:r>
      <w:r>
        <w:t xml:space="preserve"> With attention I shall praise Sri Narayani-devi,</w:t>
      </w:r>
      <w:r>
        <w:br/>
      </w:r>
      <w:r>
        <w:t>whom the Lord Himself called "alabati".</w:t>
      </w:r>
      <w:r>
        <w:rPr>
          <w:b w:val="0"/>
          <w:i w:val="0"/>
          <w:vertAlign w:val="superscript"/>
        </w:rPr>
        <w:t>7</w:t>
      </w:r>
    </w:p>
    <w:p>
      <w:pPr>
        <w:spacing w:after="60"/>
        <w:jc w:val="both"/>
      </w:pPr>
      <w:r>
        <w:rPr>
          <w:b w:val="0"/>
          <w:i/>
        </w:rPr>
        <w:t>[p. 23]</w:t>
      </w:r>
    </w:p>
    <w:p>
      <w:pPr>
        <w:spacing w:after="60"/>
        <w:ind w:left="510" w:hanging="510"/>
      </w:pPr>
      <w:r>
        <w:rPr>
          <w:b/>
          <w:i w:val="0"/>
        </w:rPr>
        <w:t>20.</w:t>
      </w:r>
      <w:r>
        <w:t xml:space="preserve"> I praise Haridasa Thakura, foremost among renunciants:</w:t>
      </w:r>
      <w:r>
        <w:br/>
      </w:r>
      <w:r>
        <w:t>he gave children treats to make them say the name of Hari.</w:t>
      </w:r>
      <w:r>
        <w:rPr>
          <w:b w:val="0"/>
          <w:i w:val="0"/>
          <w:vertAlign w:val="superscript"/>
        </w:rPr>
        <w:t>8</w:t>
      </w:r>
    </w:p>
    <w:p>
      <w:pPr>
        <w:spacing w:after="60"/>
        <w:ind w:left="510" w:hanging="510"/>
      </w:pPr>
      <w:r>
        <w:rPr>
          <w:b/>
          <w:i w:val="0"/>
        </w:rPr>
        <w:t>21.</w:t>
      </w:r>
      <w:r>
        <w:t xml:space="preserve"> I praise Gopinatha Thakura, renowned in the world,</w:t>
      </w:r>
      <w:r>
        <w:br/>
      </w:r>
      <w:r>
        <w:t>counted as Brahma for his praise of the Lord.</w:t>
      </w:r>
      <w:r>
        <w:rPr>
          <w:b w:val="0"/>
          <w:i w:val="0"/>
          <w:vertAlign w:val="superscript"/>
        </w:rPr>
        <w:t>9</w:t>
      </w:r>
    </w:p>
    <w:p>
      <w:pPr>
        <w:spacing w:after="60"/>
        <w:ind w:left="510" w:hanging="510"/>
      </w:pPr>
      <w:r>
        <w:rPr>
          <w:b/>
          <w:i w:val="0"/>
        </w:rPr>
        <w:t>22.</w:t>
      </w:r>
      <w:r>
        <w:t xml:space="preserve"> I shall praise Murari Gupta, mighty in devotion,</w:t>
      </w:r>
      <w:r>
        <w:br/>
      </w:r>
      <w:r>
        <w:t>who in a former descent was called Hanuman.</w:t>
      </w:r>
    </w:p>
    <w:p>
      <w:pPr>
        <w:spacing w:after="60"/>
        <w:ind w:left="510" w:hanging="510"/>
      </w:pPr>
      <w:r>
        <w:rPr>
          <w:b/>
          <w:i w:val="0"/>
        </w:rPr>
        <w:t>23.</w:t>
      </w:r>
      <w:r>
        <w:t xml:space="preserve"> I praise Sri Chandrashekhara, cool as the moon;</w:t>
      </w:r>
      <w:r>
        <w:br/>
      </w:r>
      <w:r>
        <w:t>I praise Acharyaratna, whose fame is spotless.</w:t>
      </w:r>
      <w:r>
        <w:rPr>
          <w:b w:val="0"/>
          <w:i w:val="0"/>
          <w:vertAlign w:val="superscript"/>
        </w:rPr>
        <w:t>10</w:t>
      </w:r>
    </w:p>
    <w:p>
      <w:pPr>
        <w:spacing w:after="60"/>
        <w:ind w:left="510" w:hanging="510"/>
      </w:pPr>
      <w:r>
        <w:rPr>
          <w:b/>
          <w:i w:val="0"/>
        </w:rPr>
        <w:t>24.</w:t>
      </w:r>
      <w:r>
        <w:t xml:space="preserve"> I praise Govinda and Garuda, whose greatness is boundless,</w:t>
      </w:r>
      <w:r>
        <w:br/>
      </w:r>
      <w:r>
        <w:t>whose right is devotion to Gaura's feet.</w:t>
      </w:r>
      <w:r>
        <w:rPr>
          <w:b w:val="0"/>
          <w:i w:val="0"/>
          <w:vertAlign w:val="superscript"/>
        </w:rPr>
        <w:t>11</w:t>
      </w:r>
    </w:p>
    <w:p>
      <w:pPr>
        <w:spacing w:after="60"/>
        <w:ind w:left="510" w:hanging="510"/>
      </w:pPr>
      <w:r>
        <w:rPr>
          <w:b/>
          <w:i w:val="0"/>
        </w:rPr>
        <w:t>25.</w:t>
      </w:r>
      <w:r>
        <w:t xml:space="preserve"> I shall praise the ambashtha</w:t>
      </w:r>
      <w:r>
        <w:rPr>
          <w:b w:val="0"/>
          <w:i w:val="0"/>
          <w:vertAlign w:val="superscript"/>
        </w:rPr>
        <w:t>12</w:t>
      </w:r>
      <w:r>
        <w:t xml:space="preserve"> named Sri Mukunda Datta,</w:t>
      </w:r>
      <w:r>
        <w:br/>
      </w:r>
      <w:r>
        <w:t>whose singing surpassed the gandharvas.</w:t>
      </w:r>
    </w:p>
    <w:p>
      <w:pPr>
        <w:spacing w:after="60"/>
        <w:ind w:left="510" w:hanging="510"/>
      </w:pPr>
      <w:r>
        <w:rPr>
          <w:b/>
          <w:i w:val="0"/>
        </w:rPr>
        <w:t>26.</w:t>
      </w:r>
      <w:r>
        <w:t xml:space="preserve"> With deep and pure feeling I praise Vasudeva Datta,</w:t>
      </w:r>
      <w:r>
        <w:br/>
      </w:r>
      <w:r>
        <w:t>whom the Lord kept near Him in Utkala.</w:t>
      </w:r>
      <w:r>
        <w:rPr>
          <w:b w:val="0"/>
          <w:i w:val="0"/>
          <w:vertAlign w:val="superscript"/>
        </w:rPr>
        <w:t>13</w:t>
      </w:r>
    </w:p>
    <w:p>
      <w:pPr>
        <w:spacing w:after="60"/>
        <w:ind w:left="510" w:hanging="510"/>
      </w:pPr>
      <w:r>
        <w:rPr>
          <w:b/>
          <w:i w:val="0"/>
        </w:rPr>
        <w:t>27.</w:t>
      </w:r>
      <w:r>
        <w:t xml:space="preserve"> I praise Damodara Pandita, most dispassionate,</w:t>
      </w:r>
      <w:r>
        <w:br/>
      </w:r>
      <w:r>
        <w:t>I praise Pitambara, his elder brother.</w:t>
      </w:r>
    </w:p>
    <w:p>
      <w:pPr>
        <w:spacing w:after="60"/>
        <w:ind w:left="510" w:hanging="510"/>
      </w:pPr>
      <w:r>
        <w:rPr>
          <w:b/>
          <w:i w:val="0"/>
        </w:rPr>
        <w:t>28.</w:t>
      </w:r>
      <w:r>
        <w:t xml:space="preserve"> I praise Sri Jagannatha, Shankara and Narayana:</w:t>
      </w:r>
      <w:r>
        <w:br/>
      </w:r>
      <w:r>
        <w:t>great renunciants are these five brothers.</w:t>
      </w:r>
      <w:r>
        <w:rPr>
          <w:b w:val="0"/>
          <w:i w:val="0"/>
          <w:vertAlign w:val="superscript"/>
        </w:rPr>
        <w:t>14</w:t>
      </w:r>
    </w:p>
    <w:p>
      <w:pPr>
        <w:spacing w:after="60"/>
        <w:ind w:left="510" w:hanging="510"/>
      </w:pPr>
      <w:r>
        <w:rPr>
          <w:b/>
          <w:i w:val="0"/>
        </w:rPr>
        <w:t>29.</w:t>
      </w:r>
      <w:r>
        <w:t xml:space="preserve"> I praise the great soul Nilambara Chakravarti,</w:t>
      </w:r>
      <w:r>
        <w:br/>
      </w:r>
      <w:r>
        <w:t>who promptly foretold the Lord's future.</w:t>
      </w:r>
      <w:r>
        <w:rPr>
          <w:b w:val="0"/>
          <w:i w:val="0"/>
          <w:vertAlign w:val="superscript"/>
        </w:rPr>
        <w:t>15</w:t>
      </w:r>
    </w:p>
    <w:p>
      <w:pPr>
        <w:spacing w:after="60"/>
        <w:ind w:left="510" w:hanging="510"/>
      </w:pPr>
      <w:r>
        <w:rPr>
          <w:b/>
          <w:i w:val="0"/>
        </w:rPr>
        <w:t>30.</w:t>
      </w:r>
      <w:r>
        <w:t xml:space="preserve"> I praise Sri Rama Pandita and Gupta Narayana;</w:t>
      </w:r>
      <w:r>
        <w:br/>
      </w:r>
      <w:r>
        <w:t>I praise the teachers — Vishnu, Gangadasa and Sudarshana.</w:t>
      </w:r>
      <w:r>
        <w:rPr>
          <w:b w:val="0"/>
          <w:i w:val="0"/>
          <w:vertAlign w:val="superscript"/>
        </w:rPr>
        <w:t>16</w:t>
      </w:r>
    </w:p>
    <w:p>
      <w:pPr>
        <w:spacing w:after="60"/>
        <w:ind w:left="510" w:hanging="510"/>
      </w:pPr>
      <w:r>
        <w:rPr>
          <w:b/>
          <w:i w:val="0"/>
        </w:rPr>
        <w:t>31.</w:t>
      </w:r>
      <w:r>
        <w:t xml:space="preserve"> I praise Sadashiva, and Shrigarbha, and Shrinidhi,</w:t>
      </w:r>
      <w:r>
        <w:br/>
      </w:r>
      <w:r>
        <w:t>I praise Buddhimanta Khan and Vidyanidhi.</w:t>
      </w:r>
    </w:p>
    <w:p>
      <w:pPr>
        <w:spacing w:after="60"/>
        <w:jc w:val="both"/>
      </w:pPr>
      <w:r>
        <w:rPr>
          <w:b w:val="0"/>
          <w:i/>
        </w:rPr>
        <w:t>[p. 24]</w:t>
      </w:r>
    </w:p>
    <w:p>
      <w:pPr>
        <w:spacing w:after="60"/>
        <w:ind w:left="510" w:hanging="510"/>
      </w:pPr>
      <w:r>
        <w:rPr>
          <w:b/>
          <w:i w:val="0"/>
        </w:rPr>
        <w:t>32.</w:t>
      </w:r>
      <w:r>
        <w:t xml:space="preserve"> I shall praise the brahmachari Shuklambara,</w:t>
      </w:r>
      <w:r>
        <w:br/>
      </w:r>
      <w:r>
        <w:t>to whom the Lord granted the boon of His own prema-bhakti.</w:t>
      </w:r>
      <w:r>
        <w:rPr>
          <w:b w:val="0"/>
          <w:i w:val="0"/>
          <w:vertAlign w:val="superscript"/>
        </w:rPr>
        <w:t>17</w:t>
      </w:r>
    </w:p>
    <w:p>
      <w:pPr>
        <w:spacing w:after="60"/>
        <w:ind w:left="510" w:hanging="510"/>
      </w:pPr>
      <w:r>
        <w:rPr>
          <w:b/>
          <w:i w:val="0"/>
        </w:rPr>
        <w:t>33.</w:t>
      </w:r>
      <w:r>
        <w:t xml:space="preserve"> I praise Nandana Acharya and Vijaya the scribe,</w:t>
      </w:r>
      <w:r>
        <w:br/>
      </w:r>
      <w:r>
        <w:t>I praise the great soul Ramadasa Kavichandra.</w:t>
      </w:r>
      <w:r>
        <w:rPr>
          <w:b w:val="0"/>
          <w:i w:val="0"/>
          <w:vertAlign w:val="superscript"/>
        </w:rPr>
        <w:t>18</w:t>
      </w:r>
    </w:p>
    <w:p>
      <w:pPr>
        <w:spacing w:after="60"/>
        <w:ind w:left="510" w:hanging="510"/>
      </w:pPr>
      <w:r>
        <w:rPr>
          <w:b/>
          <w:i w:val="0"/>
        </w:rPr>
        <w:t>34.</w:t>
      </w:r>
      <w:r>
        <w:t xml:space="preserve"> I praise Shridhara Pandita, called Kholaveca,</w:t>
      </w:r>
      <w:r>
        <w:br/>
      </w:r>
      <w:r>
        <w:t>with whom the Lord was ever in playful quarrel.</w:t>
      </w:r>
      <w:r>
        <w:rPr>
          <w:b w:val="0"/>
          <w:i w:val="0"/>
          <w:vertAlign w:val="superscript"/>
        </w:rPr>
        <w:t>19</w:t>
      </w:r>
    </w:p>
    <w:p>
      <w:pPr>
        <w:spacing w:after="60"/>
        <w:ind w:left="510" w:hanging="510"/>
      </w:pPr>
      <w:r>
        <w:rPr>
          <w:b/>
          <w:i w:val="0"/>
        </w:rPr>
        <w:t>35.</w:t>
      </w:r>
      <w:r>
        <w:t xml:space="preserve"> I praise the beggar Vanamali together with his son:</w:t>
      </w:r>
      <w:r>
        <w:br/>
      </w:r>
      <w:r>
        <w:t>he unexpectedly beheld the Lord's manifestation.</w:t>
      </w:r>
      <w:r>
        <w:rPr>
          <w:b w:val="0"/>
          <w:i w:val="0"/>
          <w:vertAlign w:val="superscript"/>
        </w:rPr>
        <w:t>20</w:t>
      </w:r>
    </w:p>
    <w:p>
      <w:pPr>
        <w:spacing w:after="60"/>
        <w:ind w:left="510" w:hanging="510"/>
      </w:pPr>
      <w:r>
        <w:rPr>
          <w:b/>
          <w:i w:val="0"/>
        </w:rPr>
        <w:t>36.</w:t>
      </w:r>
      <w:r>
        <w:t xml:space="preserve"> I praise, with respect, Halayudha Thakura,</w:t>
      </w:r>
      <w:r>
        <w:br/>
      </w:r>
      <w:r>
        <w:t>I shall extol Sri Vasudeva Bhadra.</w:t>
      </w:r>
      <w:r>
        <w:rPr>
          <w:b w:val="0"/>
          <w:i w:val="0"/>
          <w:vertAlign w:val="superscript"/>
        </w:rPr>
        <w:t>21</w:t>
      </w:r>
    </w:p>
    <w:p>
      <w:pPr>
        <w:spacing w:after="60"/>
        <w:ind w:left="510" w:hanging="510"/>
      </w:pPr>
      <w:r>
        <w:rPr>
          <w:b/>
          <w:i w:val="0"/>
        </w:rPr>
        <w:t>37.</w:t>
      </w:r>
      <w:r>
        <w:t xml:space="preserve"> I shall praise Ishana Dasa with joined palms —</w:t>
      </w:r>
      <w:r>
        <w:br/>
      </w:r>
      <w:r>
        <w:t>Shachi Thakurani loved him dearly.</w:t>
      </w:r>
      <w:r>
        <w:rPr>
          <w:b w:val="0"/>
          <w:i w:val="0"/>
          <w:vertAlign w:val="superscript"/>
        </w:rPr>
        <w:t>22</w:t>
      </w:r>
    </w:p>
    <w:p>
      <w:pPr>
        <w:spacing w:after="60"/>
        <w:ind w:left="510" w:hanging="510"/>
      </w:pPr>
      <w:r>
        <w:rPr>
          <w:b/>
          <w:i w:val="0"/>
        </w:rPr>
        <w:t>38.</w:t>
      </w:r>
      <w:r>
        <w:t xml:space="preserve"> I praise Jagadisha and Shriman, Sanjaya,</w:t>
      </w:r>
      <w:r>
        <w:br/>
      </w:r>
      <w:r>
        <w:t>with humility I praise Garuda and Kashishvara.</w:t>
      </w:r>
      <w:r>
        <w:rPr>
          <w:b w:val="0"/>
          <w:i w:val="0"/>
          <w:vertAlign w:val="superscript"/>
        </w:rPr>
        <w:t>23</w:t>
      </w:r>
    </w:p>
    <w:p>
      <w:pPr>
        <w:spacing w:after="60"/>
        <w:ind w:left="510" w:hanging="510"/>
      </w:pPr>
      <w:r>
        <w:rPr>
          <w:b/>
          <w:i w:val="0"/>
        </w:rPr>
        <w:t>39.</w:t>
      </w:r>
      <w:r>
        <w:t xml:space="preserve"> I shall extol Gangadasa and Krishnananda,</w:t>
      </w:r>
      <w:r>
        <w:br/>
      </w:r>
      <w:r>
        <w:t>with joy I praise Sri Rama and Mukunda.</w:t>
      </w:r>
      <w:r>
        <w:rPr>
          <w:b w:val="0"/>
          <w:i w:val="0"/>
          <w:vertAlign w:val="superscript"/>
        </w:rPr>
        <w:t>24</w:t>
      </w:r>
    </w:p>
    <w:p>
      <w:pPr>
        <w:spacing w:after="60"/>
        <w:ind w:left="510" w:hanging="510"/>
      </w:pPr>
      <w:r>
        <w:rPr>
          <w:b/>
          <w:i w:val="0"/>
        </w:rPr>
        <w:t>40.</w:t>
      </w:r>
      <w:r>
        <w:t xml:space="preserve"> I praise Vallabha Acharya, known to all the world,</w:t>
      </w:r>
      <w:r>
        <w:br/>
      </w:r>
      <w:r>
        <w:t>whose daughter is Sri Lakshmi Thakurani Herself.</w:t>
      </w:r>
    </w:p>
    <w:p>
      <w:pPr>
        <w:spacing w:after="60"/>
        <w:ind w:left="510" w:hanging="510"/>
      </w:pPr>
      <w:r>
        <w:rPr>
          <w:b/>
          <w:i w:val="0"/>
        </w:rPr>
        <w:t>41.</w:t>
      </w:r>
      <w:r>
        <w:t xml:space="preserve"> With joy I praise Sanatana Mishra,</w:t>
      </w:r>
      <w:r>
        <w:br/>
      </w:r>
      <w:r>
        <w:t>whose blessed daughter is Vishnupriya Thakurani.</w:t>
      </w:r>
    </w:p>
    <w:p>
      <w:pPr>
        <w:spacing w:after="60"/>
        <w:ind w:left="510" w:hanging="510"/>
      </w:pPr>
      <w:r>
        <w:rPr>
          <w:b/>
          <w:i w:val="0"/>
        </w:rPr>
        <w:t>42.</w:t>
      </w:r>
      <w:r>
        <w:t xml:space="preserve"> I praise Acharya Vanamali and the brahmana Kashinatha,</w:t>
      </w:r>
      <w:r>
        <w:br/>
      </w:r>
      <w:r>
        <w:t>by whose efforts Mahaprabhu's marriage was arranged.</w:t>
      </w:r>
      <w:r>
        <w:rPr>
          <w:b w:val="0"/>
          <w:i w:val="0"/>
          <w:vertAlign w:val="superscript"/>
        </w:rPr>
        <w:t>25</w:t>
      </w:r>
    </w:p>
    <w:p>
      <w:pPr>
        <w:spacing w:after="60"/>
        <w:ind w:left="510" w:hanging="510"/>
      </w:pPr>
      <w:r>
        <w:rPr>
          <w:b/>
          <w:i w:val="0"/>
        </w:rPr>
        <w:t>42a.</w:t>
      </w:r>
      <w:r>
        <w:t xml:space="preserve"> (All who were at the Lord's wedding festival —</w:t>
      </w:r>
      <w:r>
        <w:br/>
      </w:r>
      <w:r>
        <w:t>to the lotus feet of them all I bow unceasingly.</w:t>
      </w:r>
      <w:r>
        <w:rPr>
          <w:b w:val="0"/>
          <w:i w:val="0"/>
          <w:vertAlign w:val="superscript"/>
        </w:rPr>
        <w:t>26</w:t>
      </w:r>
      <w:r>
        <w:t>)</w:t>
      </w:r>
    </w:p>
    <w:p>
      <w:pPr>
        <w:spacing w:after="60"/>
        <w:jc w:val="both"/>
      </w:pPr>
      <w:r>
        <w:rPr>
          <w:b w:val="0"/>
          <w:i/>
        </w:rPr>
        <w:t>[p. 25]</w:t>
      </w:r>
    </w:p>
    <w:p>
      <w:pPr>
        <w:spacing w:after="60"/>
        <w:jc w:val="both"/>
      </w:pPr>
      <w:r>
        <w:rPr>
          <w:b w:val="0"/>
          <w:i/>
        </w:rPr>
        <w:t>Raga suhai.</w:t>
      </w:r>
    </w:p>
    <w:p>
      <w:pPr>
        <w:spacing w:after="60"/>
        <w:jc w:val="both"/>
      </w:pPr>
      <w:r>
        <w:rPr>
          <w:b w:val="0"/>
          <w:i/>
        </w:rPr>
        <w:t>Refrain:</w:t>
      </w:r>
      <w:r>
        <w:t xml:space="preserve"> A beautiful descent is the descent of Sri Gauranga: such an ocean of mercy there is nowhere else.</w:t>
      </w:r>
    </w:p>
    <w:p>
      <w:pPr>
        <w:spacing w:after="60"/>
        <w:ind w:left="510" w:hanging="510"/>
      </w:pPr>
      <w:r>
        <w:rPr>
          <w:b/>
          <w:i w:val="0"/>
        </w:rPr>
        <w:t>43.</w:t>
      </w:r>
      <w:r>
        <w:t xml:space="preserve"> With attention I praise Gosani Ishvara Puri,</w:t>
      </w:r>
      <w:r>
        <w:br/>
      </w:r>
      <w:r>
        <w:t>from whom the Lord, teaching the world, took initiation.</w:t>
      </w:r>
    </w:p>
    <w:p>
      <w:pPr>
        <w:spacing w:after="60"/>
        <w:ind w:left="510" w:hanging="510"/>
      </w:pPr>
      <w:r>
        <w:rPr>
          <w:b/>
          <w:i w:val="0"/>
        </w:rPr>
        <w:t>44.</w:t>
      </w:r>
      <w:r>
        <w:t xml:space="preserve"> I praise Keshava Bharati — the sage Sandipani:</w:t>
      </w:r>
      <w:r>
        <w:br/>
      </w:r>
      <w:r>
        <w:t>the Lord Himself made him His guru.</w:t>
      </w:r>
      <w:r>
        <w:rPr>
          <w:b w:val="0"/>
          <w:i w:val="0"/>
          <w:vertAlign w:val="superscript"/>
        </w:rPr>
        <w:t>27</w:t>
      </w:r>
    </w:p>
    <w:p>
      <w:pPr>
        <w:spacing w:after="60"/>
        <w:ind w:left="510" w:hanging="510"/>
      </w:pPr>
      <w:r>
        <w:rPr>
          <w:b/>
          <w:i w:val="0"/>
        </w:rPr>
        <w:t>45.</w:t>
      </w:r>
      <w:r>
        <w:t xml:space="preserve"> I shall praise the feet of Sri Ramachandra Puri:</w:t>
      </w:r>
      <w:r>
        <w:br/>
      </w:r>
      <w:r>
        <w:t>the Lord said of him that he belonged to Sri Rama's host.</w:t>
      </w:r>
      <w:r>
        <w:rPr>
          <w:b w:val="0"/>
          <w:i w:val="0"/>
          <w:vertAlign w:val="superscript"/>
        </w:rPr>
        <w:t>28</w:t>
      </w:r>
    </w:p>
    <w:p>
      <w:pPr>
        <w:spacing w:after="60"/>
        <w:ind w:left="510" w:hanging="510"/>
      </w:pPr>
      <w:r>
        <w:rPr>
          <w:b/>
          <w:i w:val="0"/>
        </w:rPr>
        <w:t>46.</w:t>
      </w:r>
      <w:r>
        <w:t xml:space="preserve"> I praise Paramananda Puri — in nature Uddhava,</w:t>
      </w:r>
      <w:r>
        <w:br/>
      </w:r>
      <w:r>
        <w:t>I praise Damodara Puri — in the mood of Satyabhama.</w:t>
      </w:r>
      <w:r>
        <w:rPr>
          <w:b w:val="0"/>
          <w:i w:val="0"/>
          <w:vertAlign w:val="superscript"/>
        </w:rPr>
        <w:t>29</w:t>
      </w:r>
    </w:p>
    <w:p>
      <w:pPr>
        <w:spacing w:after="60"/>
        <w:ind w:left="510" w:hanging="510"/>
      </w:pPr>
      <w:r>
        <w:rPr>
          <w:b/>
          <w:i w:val="0"/>
        </w:rPr>
        <w:t>47.</w:t>
      </w:r>
      <w:r>
        <w:t xml:space="preserve"> I praise Narasimha Tirtha and Sukhananda Puri,</w:t>
      </w:r>
      <w:r>
        <w:br/>
      </w:r>
      <w:r>
        <w:t>I praise Sri Govinda Puri and Brahmananda Puri.</w:t>
      </w:r>
    </w:p>
    <w:p>
      <w:pPr>
        <w:spacing w:after="60"/>
        <w:ind w:left="510" w:hanging="510"/>
      </w:pPr>
      <w:r>
        <w:rPr>
          <w:b/>
          <w:i w:val="0"/>
        </w:rPr>
        <w:t>48.</w:t>
      </w:r>
      <w:r>
        <w:t xml:space="preserve"> I praise Nrisimha Puri and Satyananda Bharati,</w:t>
      </w:r>
      <w:r>
        <w:br/>
      </w:r>
      <w:r>
        <w:t>I shall praise Garuda Avadhuta, great of mind.</w:t>
      </w:r>
    </w:p>
    <w:p>
      <w:pPr>
        <w:spacing w:after="60"/>
        <w:ind w:left="510" w:hanging="510"/>
      </w:pPr>
      <w:r>
        <w:rPr>
          <w:b/>
          <w:i w:val="0"/>
        </w:rPr>
        <w:t>49.</w:t>
      </w:r>
      <w:r>
        <w:t xml:space="preserve"> With care I praise Vishnu Puri Gosani,</w:t>
      </w:r>
      <w:r>
        <w:br/>
      </w:r>
      <w:r>
        <w:t xml:space="preserve">compiler of the </w:t>
      </w:r>
      <w:r>
        <w:rPr>
          <w:b w:val="0"/>
          <w:i/>
        </w:rPr>
        <w:t>Vishnu-bhakti-ratnavali</w:t>
      </w:r>
      <w:r>
        <w:t>.</w:t>
      </w:r>
      <w:r>
        <w:rPr>
          <w:b w:val="0"/>
          <w:i w:val="0"/>
          <w:vertAlign w:val="superscript"/>
        </w:rPr>
        <w:t>30</w:t>
      </w:r>
    </w:p>
    <w:p>
      <w:pPr>
        <w:spacing w:after="60"/>
        <w:ind w:left="510" w:hanging="510"/>
      </w:pPr>
      <w:r>
        <w:rPr>
          <w:b/>
          <w:i w:val="0"/>
        </w:rPr>
        <w:t>50.</w:t>
      </w:r>
      <w:r>
        <w:t xml:space="preserve"> With great devotion I praise Brahmananda Svarupa,</w:t>
      </w:r>
      <w:r>
        <w:br/>
      </w:r>
      <w:r>
        <w:t>I praise Krishnananda Puri and Sri Raghava Puri.</w:t>
      </w:r>
    </w:p>
    <w:p>
      <w:pPr>
        <w:spacing w:after="60"/>
        <w:ind w:left="510" w:hanging="510"/>
      </w:pPr>
      <w:r>
        <w:rPr>
          <w:b/>
          <w:i w:val="0"/>
        </w:rPr>
        <w:t>51.</w:t>
      </w:r>
      <w:r>
        <w:t xml:space="preserve"> I praise Vishveshvarananda, known to all,</w:t>
      </w:r>
      <w:r>
        <w:br/>
      </w:r>
      <w:r>
        <w:t>whose faith in Mahaprabhu's feet is especially firm.</w:t>
      </w:r>
    </w:p>
    <w:p>
      <w:pPr>
        <w:spacing w:after="60"/>
        <w:ind w:left="510" w:hanging="510"/>
      </w:pPr>
      <w:r>
        <w:rPr>
          <w:b/>
          <w:i w:val="0"/>
        </w:rPr>
        <w:t>52.</w:t>
      </w:r>
      <w:r>
        <w:t xml:space="preserve"> I praise Sri Keshava Puri and Anubhavananda […].</w:t>
      </w:r>
      <w:r>
        <w:rPr>
          <w:b w:val="0"/>
          <w:i w:val="0"/>
          <w:vertAlign w:val="superscript"/>
        </w:rPr>
        <w:t>31</w:t>
      </w:r>
    </w:p>
    <w:p>
      <w:pPr>
        <w:spacing w:after="60"/>
        <w:jc w:val="both"/>
      </w:pPr>
      <w:r>
        <w:rPr>
          <w:b w:val="0"/>
          <w:i/>
        </w:rPr>
        <w:t>[p. 26]</w:t>
      </w:r>
    </w:p>
    <w:p>
      <w:pPr>
        <w:spacing w:after="60"/>
        <w:ind w:left="510" w:hanging="510"/>
      </w:pPr>
      <w:r>
        <w:rPr>
          <w:b/>
          <w:i w:val="0"/>
        </w:rPr>
        <w:t>53.</w:t>
      </w:r>
      <w:r>
        <w:t xml:space="preserve"> I praise the two great souls — Rupa and Sanatana,</w:t>
      </w:r>
      <w:r>
        <w:br/>
      </w:r>
      <w:r>
        <w:t>who established [the holy places of] the land of Vrindavana.</w:t>
      </w:r>
      <w:r>
        <w:rPr>
          <w:b w:val="0"/>
          <w:i w:val="0"/>
          <w:vertAlign w:val="superscript"/>
        </w:rPr>
        <w:t>32</w:t>
      </w:r>
    </w:p>
    <w:p>
      <w:pPr>
        <w:spacing w:after="60"/>
        <w:ind w:left="510" w:hanging="510"/>
      </w:pPr>
      <w:r>
        <w:rPr>
          <w:b/>
          <w:i w:val="0"/>
        </w:rPr>
        <w:t>54.</w:t>
      </w:r>
      <w:r>
        <w:t xml:space="preserve"> I praise Sri Jiva Gosani, accepted by all,</w:t>
      </w:r>
      <w:r>
        <w:br/>
      </w:r>
      <w:r>
        <w:t>who, establishing the siddhanta, preserved the foundations of bhakti.</w:t>
      </w:r>
      <w:r>
        <w:rPr>
          <w:b w:val="0"/>
          <w:i w:val="0"/>
          <w:vertAlign w:val="superscript"/>
        </w:rPr>
        <w:t>33</w:t>
      </w:r>
    </w:p>
    <w:p>
      <w:pPr>
        <w:spacing w:after="60"/>
        <w:ind w:left="510" w:hanging="510"/>
      </w:pPr>
      <w:r>
        <w:rPr>
          <w:b/>
          <w:i w:val="0"/>
        </w:rPr>
        <w:t>55.</w:t>
      </w:r>
      <w:r>
        <w:t xml:space="preserve"> I praise Raghunatha Dasa, who dwells at Radha-kunda,</w:t>
      </w:r>
      <w:r>
        <w:br/>
      </w:r>
      <w:r>
        <w:t>I praise Raghava Gosani, who sports at Govardhana.</w:t>
      </w:r>
      <w:r>
        <w:rPr>
          <w:b w:val="0"/>
          <w:i w:val="0"/>
          <w:vertAlign w:val="superscript"/>
        </w:rPr>
        <w:t>34</w:t>
      </w:r>
    </w:p>
    <w:p>
      <w:pPr>
        <w:spacing w:after="60"/>
        <w:ind w:left="510" w:hanging="510"/>
      </w:pPr>
      <w:r>
        <w:rPr>
          <w:b/>
          <w:i w:val="0"/>
        </w:rPr>
        <w:t>56.</w:t>
      </w:r>
      <w:r>
        <w:t xml:space="preserve"> I shall praise Gopala Bhatta in Vrindavana:</w:t>
      </w:r>
      <w:r>
        <w:br/>
      </w:r>
      <w:r>
        <w:t>he abides ever together with Sanatana and Rupa.</w:t>
      </w:r>
    </w:p>
    <w:p>
      <w:pPr>
        <w:spacing w:after="60"/>
        <w:ind w:left="510" w:hanging="510"/>
      </w:pPr>
      <w:r>
        <w:rPr>
          <w:b/>
          <w:i w:val="0"/>
        </w:rPr>
        <w:t>57.</w:t>
      </w:r>
      <w:r>
        <w:t xml:space="preserve"> With a concentrated mind I shall praise Raghunatha Bhatta Gosani,</w:t>
      </w:r>
      <w:r>
        <w:br/>
      </w:r>
      <w:r>
        <w:t xml:space="preserve">the teacher of the </w:t>
      </w:r>
      <w:r>
        <w:rPr>
          <w:b w:val="0"/>
          <w:i/>
        </w:rPr>
        <w:t>Sri Bhagavata</w:t>
      </w:r>
      <w:r>
        <w:t xml:space="preserve"> in Vrindavana.</w:t>
      </w:r>
    </w:p>
    <w:p>
      <w:pPr>
        <w:spacing w:after="60"/>
        <w:ind w:left="510" w:hanging="510"/>
      </w:pPr>
      <w:r>
        <w:rPr>
          <w:b/>
          <w:i w:val="0"/>
        </w:rPr>
        <w:t>58.</w:t>
      </w:r>
      <w:r>
        <w:t xml:space="preserve"> I praise Lokanatha Thakura and Bhugarbha Thakura,</w:t>
      </w:r>
      <w:r>
        <w:br/>
      </w:r>
      <w:r>
        <w:t>abundant in mercy to deliver souls.</w:t>
      </w:r>
      <w:r>
        <w:rPr>
          <w:b w:val="0"/>
          <w:i w:val="0"/>
          <w:vertAlign w:val="superscript"/>
        </w:rPr>
        <w:t>35</w:t>
      </w:r>
    </w:p>
    <w:p>
      <w:pPr>
        <w:spacing w:after="60"/>
        <w:ind w:left="510" w:hanging="510"/>
      </w:pPr>
      <w:r>
        <w:rPr>
          <w:b/>
          <w:i w:val="0"/>
        </w:rPr>
        <w:t>59.</w:t>
      </w:r>
      <w:r>
        <w:t xml:space="preserve"> With one heart I praise Kashishvara Gosani,</w:t>
      </w:r>
      <w:r>
        <w:br/>
      </w:r>
      <w:r>
        <w:t>especially renowned in the Mathura-mandala.</w:t>
      </w:r>
      <w:r>
        <w:rPr>
          <w:b w:val="0"/>
          <w:i w:val="0"/>
          <w:vertAlign w:val="superscript"/>
        </w:rPr>
        <w:t>36</w:t>
      </w:r>
    </w:p>
    <w:p>
      <w:pPr>
        <w:spacing w:after="60"/>
        <w:ind w:left="510" w:hanging="510"/>
      </w:pPr>
      <w:r>
        <w:rPr>
          <w:b/>
          <w:i w:val="0"/>
        </w:rPr>
        <w:t>60.</w:t>
      </w:r>
      <w:r>
        <w:t xml:space="preserve"> I praise Shuddha Sarasvati, purest in form,</w:t>
      </w:r>
      <w:r>
        <w:br/>
      </w:r>
      <w:r>
        <w:t>whose devotion to the Lord's feet is spotless.</w:t>
      </w:r>
    </w:p>
    <w:p>
      <w:pPr>
        <w:spacing w:after="60"/>
        <w:ind w:left="510" w:hanging="510"/>
      </w:pPr>
      <w:r>
        <w:rPr>
          <w:b/>
          <w:i w:val="0"/>
        </w:rPr>
        <w:t>61.</w:t>
      </w:r>
      <w:r>
        <w:t xml:space="preserve"> With care I praise Prabodhananda Gosani,</w:t>
      </w:r>
      <w:r>
        <w:br/>
      </w:r>
      <w:r>
        <w:t>who described the qualities of Mahaprabhu.</w:t>
      </w:r>
      <w:r>
        <w:rPr>
          <w:b w:val="0"/>
          <w:i w:val="0"/>
          <w:vertAlign w:val="superscript"/>
        </w:rPr>
        <w:t>37</w:t>
      </w:r>
    </w:p>
    <w:p>
      <w:pPr>
        <w:spacing w:after="60"/>
        <w:ind w:left="510" w:hanging="510"/>
      </w:pPr>
      <w:r>
        <w:rPr>
          <w:b/>
          <w:i w:val="0"/>
        </w:rPr>
        <w:t>62.</w:t>
      </w:r>
      <w:r>
        <w:t xml:space="preserve"> I praise Jagadananda Pandita — Sarasvati herself,</w:t>
      </w:r>
      <w:r>
        <w:br/>
      </w:r>
      <w:r>
        <w:t>for whom Mahaprabhu had the highest love.</w:t>
      </w:r>
      <w:r>
        <w:rPr>
          <w:b w:val="0"/>
          <w:i w:val="0"/>
          <w:vertAlign w:val="superscript"/>
        </w:rPr>
        <w:t>38</w:t>
      </w:r>
    </w:p>
    <w:p>
      <w:pPr>
        <w:spacing w:after="60"/>
        <w:ind w:left="510" w:hanging="510"/>
      </w:pPr>
      <w:r>
        <w:rPr>
          <w:b/>
          <w:i w:val="0"/>
        </w:rPr>
        <w:t>63.</w:t>
      </w:r>
      <w:r>
        <w:t xml:space="preserve"> I praise the great soul, Pandita Raghava,</w:t>
      </w:r>
      <w:r>
        <w:br/>
      </w:r>
      <w:r>
        <w:t>whose glory is manifest in the village of Panihati.</w:t>
      </w:r>
    </w:p>
    <w:p>
      <w:pPr>
        <w:spacing w:after="60"/>
        <w:ind w:left="510" w:hanging="510"/>
      </w:pPr>
      <w:r>
        <w:rPr>
          <w:b/>
          <w:i w:val="0"/>
        </w:rPr>
        <w:t>64.</w:t>
      </w:r>
      <w:r>
        <w:t xml:space="preserve"> I praise Purandara Pandita — in valour Angada:</w:t>
      </w:r>
      <w:r>
        <w:br/>
      </w:r>
      <w:r>
        <w:t>a brahmana saw his tail in his house.</w:t>
      </w:r>
      <w:r>
        <w:rPr>
          <w:b w:val="0"/>
          <w:i w:val="0"/>
          <w:vertAlign w:val="superscript"/>
        </w:rPr>
        <w:t>39</w:t>
      </w:r>
    </w:p>
    <w:p>
      <w:pPr>
        <w:spacing w:after="60"/>
        <w:jc w:val="both"/>
      </w:pPr>
      <w:r>
        <w:rPr>
          <w:b w:val="0"/>
          <w:i/>
        </w:rPr>
        <w:t>[p. 27]</w:t>
      </w:r>
    </w:p>
    <w:p>
      <w:pPr>
        <w:spacing w:after="60"/>
        <w:ind w:left="510" w:hanging="510"/>
      </w:pPr>
      <w:r>
        <w:rPr>
          <w:b/>
          <w:i w:val="0"/>
        </w:rPr>
        <w:t>65.</w:t>
      </w:r>
      <w:r>
        <w:t xml:space="preserve"> I praise Kashi Mishra, in whose abode [lived] the Lord;</w:t>
      </w:r>
      <w:r>
        <w:br/>
      </w:r>
      <w:r>
        <w:t>with attention I shall praise Vaninatha Pattanayaka.</w:t>
      </w:r>
    </w:p>
    <w:p>
      <w:pPr>
        <w:spacing w:after="60"/>
        <w:ind w:left="510" w:hanging="510"/>
      </w:pPr>
      <w:r>
        <w:rPr>
          <w:b/>
          <w:i w:val="0"/>
        </w:rPr>
        <w:t>66.</w:t>
      </w:r>
      <w:r>
        <w:t xml:space="preserve"> I praise Sri Pradyumna Mishra and Raya Bhavananda,</w:t>
      </w:r>
      <w:r>
        <w:br/>
      </w:r>
      <w:r>
        <w:t>I praise Kalanidhi, Sudhanidhi and Gopinatha.</w:t>
      </w:r>
      <w:r>
        <w:rPr>
          <w:b w:val="0"/>
          <w:i w:val="0"/>
          <w:vertAlign w:val="superscript"/>
        </w:rPr>
        <w:t>40</w:t>
      </w:r>
    </w:p>
    <w:p>
      <w:pPr>
        <w:spacing w:after="60"/>
        <w:ind w:left="510" w:hanging="510"/>
      </w:pPr>
      <w:r>
        <w:rPr>
          <w:b/>
          <w:i w:val="0"/>
        </w:rPr>
        <w:t>67.</w:t>
      </w:r>
      <w:r>
        <w:t xml:space="preserve"> I praise Raya Ramananda, of great spiritual standing,</w:t>
      </w:r>
      <w:r>
        <w:br/>
      </w:r>
      <w:r>
        <w:t>whom the Lord esteemed as the rarest treasure of knowledge.</w:t>
      </w:r>
      <w:r>
        <w:rPr>
          <w:b w:val="0"/>
          <w:i w:val="0"/>
          <w:vertAlign w:val="superscript"/>
        </w:rPr>
        <w:t>41</w:t>
      </w:r>
    </w:p>
    <w:p>
      <w:pPr>
        <w:spacing w:after="60"/>
        <w:ind w:left="510" w:hanging="510"/>
      </w:pPr>
      <w:r>
        <w:rPr>
          <w:b/>
          <w:i w:val="0"/>
        </w:rPr>
        <w:t>68.</w:t>
      </w:r>
      <w:r>
        <w:t xml:space="preserve"> I praise Vakreshvara Pandita with his divine body:</w:t>
      </w:r>
      <w:r>
        <w:br/>
      </w:r>
      <w:r>
        <w:t>within — the splendour of Krishna, without — golden Gauranga.</w:t>
      </w:r>
      <w:r>
        <w:rPr>
          <w:b w:val="0"/>
          <w:i w:val="0"/>
          <w:vertAlign w:val="superscript"/>
        </w:rPr>
        <w:t>42</w:t>
      </w:r>
    </w:p>
    <w:p>
      <w:pPr>
        <w:spacing w:after="60"/>
        <w:ind w:left="510" w:hanging="510"/>
      </w:pPr>
      <w:r>
        <w:rPr>
          <w:b/>
          <w:i w:val="0"/>
        </w:rPr>
        <w:t>69.</w:t>
      </w:r>
      <w:r>
        <w:t xml:space="preserve"> I shall praise Sugriva Mishra — Sri Govinda:</w:t>
      </w:r>
      <w:r>
        <w:br/>
      </w:r>
      <w:r>
        <w:t>for the Lord's sake he [built] a bridge in his mind.</w:t>
      </w:r>
      <w:r>
        <w:rPr>
          <w:b w:val="0"/>
          <w:i w:val="0"/>
          <w:vertAlign w:val="superscript"/>
        </w:rPr>
        <w:t>43</w:t>
      </w:r>
    </w:p>
    <w:p>
      <w:pPr>
        <w:spacing w:after="60"/>
        <w:ind w:left="510" w:hanging="510"/>
      </w:pPr>
      <w:r>
        <w:rPr>
          <w:b/>
          <w:i w:val="0"/>
        </w:rPr>
        <w:t>70.</w:t>
      </w:r>
      <w:r>
        <w:t xml:space="preserve"> With reverence I shall praise Gadadhara Dasa too,</w:t>
      </w:r>
      <w:r>
        <w:br/>
      </w:r>
      <w:r>
        <w:t>whose greatness is especially manifest in Vrindavana.</w:t>
      </w:r>
      <w:r>
        <w:rPr>
          <w:b w:val="0"/>
          <w:i w:val="0"/>
          <w:vertAlign w:val="superscript"/>
        </w:rPr>
        <w:t>44</w:t>
      </w:r>
    </w:p>
    <w:p>
      <w:pPr>
        <w:spacing w:after="60"/>
        <w:ind w:left="510" w:hanging="510"/>
      </w:pPr>
      <w:r>
        <w:rPr>
          <w:b/>
          <w:i w:val="0"/>
        </w:rPr>
        <w:t>71.</w:t>
      </w:r>
      <w:r>
        <w:t xml:space="preserve"> With one heart I praise Sadashiva Kaviraja:</w:t>
      </w:r>
      <w:r>
        <w:br/>
      </w:r>
      <w:r>
        <w:t>ceaselessly mad with prema, he is unaware of the outer world.</w:t>
      </w:r>
    </w:p>
    <w:p>
      <w:pPr>
        <w:spacing w:after="60"/>
        <w:ind w:left="510" w:hanging="510"/>
      </w:pPr>
      <w:r>
        <w:rPr>
          <w:b/>
          <w:i w:val="0"/>
        </w:rPr>
        <w:t>72.</w:t>
      </w:r>
      <w:r>
        <w:t xml:space="preserve"> I praise Shivananda Sena, whose body is prema,</w:t>
      </w:r>
      <w:r>
        <w:br/>
      </w:r>
      <w:r>
        <w:t>whose caste, life and wealth are Gora's two feet.</w:t>
      </w:r>
    </w:p>
    <w:p>
      <w:pPr>
        <w:spacing w:after="60"/>
        <w:ind w:left="510" w:hanging="510"/>
      </w:pPr>
      <w:r>
        <w:rPr>
          <w:b/>
          <w:i w:val="0"/>
        </w:rPr>
        <w:t>73.</w:t>
      </w:r>
      <w:r>
        <w:t xml:space="preserve"> Chaitanya Dasa, Ramadasa and Karnapura —</w:t>
      </w:r>
      <w:r>
        <w:br/>
      </w:r>
      <w:r>
        <w:t>the three sons of Shivananda I shall praise abundantly.</w:t>
      </w:r>
      <w:r>
        <w:rPr>
          <w:b w:val="0"/>
          <w:i w:val="0"/>
          <w:vertAlign w:val="superscript"/>
        </w:rPr>
        <w:t>45</w:t>
      </w:r>
    </w:p>
    <w:p>
      <w:pPr>
        <w:spacing w:after="60"/>
        <w:ind w:left="510" w:hanging="510"/>
      </w:pPr>
      <w:r>
        <w:rPr>
          <w:b/>
          <w:i w:val="0"/>
        </w:rPr>
        <w:t>74.</w:t>
      </w:r>
      <w:r>
        <w:t xml:space="preserve"> I shall praise Mukunda Dasa, pure of heart through bhava:</w:t>
      </w:r>
      <w:r>
        <w:br/>
      </w:r>
      <w:r>
        <w:t>seeing a peacock feather, he lost consciousness.</w:t>
      </w:r>
      <w:r>
        <w:rPr>
          <w:b w:val="0"/>
          <w:i w:val="0"/>
          <w:vertAlign w:val="superscript"/>
        </w:rPr>
        <w:t>46</w:t>
      </w:r>
    </w:p>
    <w:p>
      <w:pPr>
        <w:spacing w:after="60"/>
        <w:ind w:left="510" w:hanging="510"/>
      </w:pPr>
      <w:r>
        <w:rPr>
          <w:b/>
          <w:i w:val="0"/>
        </w:rPr>
        <w:t>75.</w:t>
      </w:r>
      <w:r>
        <w:t xml:space="preserve"> I praise Narahari Dasa — the abode of prema,</w:t>
      </w:r>
      <w:r>
        <w:br/>
      </w:r>
      <w:r>
        <w:t>in whose heart Gauranga sports unceasingly.</w:t>
      </w:r>
    </w:p>
    <w:p>
      <w:pPr>
        <w:spacing w:after="60"/>
        <w:ind w:left="510" w:hanging="510"/>
      </w:pPr>
      <w:r>
        <w:rPr>
          <w:b/>
          <w:i w:val="0"/>
        </w:rPr>
        <w:t>76.</w:t>
      </w:r>
      <w:r>
        <w:t xml:space="preserve"> I praise Sri Raghunandana, saintly in character,</w:t>
      </w:r>
      <w:r>
        <w:br/>
      </w:r>
      <w:r>
        <w:t>whose form and nature enchant the world.</w:t>
      </w:r>
    </w:p>
    <w:p>
      <w:pPr>
        <w:spacing w:after="60"/>
        <w:jc w:val="both"/>
      </w:pPr>
      <w:r>
        <w:rPr>
          <w:b w:val="0"/>
          <w:i/>
        </w:rPr>
        <w:t>[p. 28]</w:t>
      </w:r>
    </w:p>
    <w:p>
      <w:pPr>
        <w:spacing w:after="60"/>
        <w:ind w:left="510" w:hanging="510"/>
      </w:pPr>
      <w:r>
        <w:rPr>
          <w:b/>
          <w:i w:val="0"/>
        </w:rPr>
        <w:t>77.</w:t>
      </w:r>
      <w:r>
        <w:t xml:space="preserve"> I praise Raghunatha Dasa, full of the nectar of prema,</w:t>
      </w:r>
      <w:r>
        <w:br/>
      </w:r>
      <w:r>
        <w:t>by whose character all people are won.</w:t>
      </w:r>
      <w:r>
        <w:rPr>
          <w:b w:val="0"/>
          <w:i w:val="0"/>
          <w:vertAlign w:val="superscript"/>
        </w:rPr>
        <w:t>47</w:t>
      </w:r>
    </w:p>
    <w:p>
      <w:pPr>
        <w:spacing w:after="60"/>
        <w:ind w:left="510" w:hanging="510"/>
      </w:pPr>
      <w:r>
        <w:rPr>
          <w:b/>
          <w:i w:val="0"/>
        </w:rPr>
        <w:t>78.</w:t>
      </w:r>
      <w:r>
        <w:t xml:space="preserve"> I praise Acharya Purandara and Pandita Devananda,</w:t>
      </w:r>
      <w:r>
        <w:br/>
      </w:r>
      <w:r>
        <w:t>I praise Sri Acharyachandra, full of prema for Gaura.</w:t>
      </w:r>
      <w:r>
        <w:rPr>
          <w:b w:val="0"/>
          <w:i w:val="0"/>
          <w:vertAlign w:val="superscript"/>
        </w:rPr>
        <w:t>48</w:t>
      </w:r>
    </w:p>
    <w:p>
      <w:pPr>
        <w:spacing w:after="60"/>
        <w:ind w:left="510" w:hanging="510"/>
      </w:pPr>
      <w:r>
        <w:rPr>
          <w:b/>
          <w:i w:val="0"/>
        </w:rPr>
        <w:t>79.</w:t>
      </w:r>
      <w:r>
        <w:t xml:space="preserve"> I praise Krishnadasa Thakura of Akaihat,</w:t>
      </w:r>
      <w:r>
        <w:rPr>
          <w:b w:val="0"/>
          <w:i w:val="0"/>
          <w:vertAlign w:val="superscript"/>
        </w:rPr>
        <w:t>49</w:t>
      </w:r>
      <w:r>
        <w:br/>
      </w:r>
      <w:r>
        <w:t>I praise Paramananda Puri — the Lord's fellow student.</w:t>
      </w:r>
      <w:r>
        <w:rPr>
          <w:b w:val="0"/>
          <w:i w:val="0"/>
          <w:vertAlign w:val="superscript"/>
        </w:rPr>
        <w:t>50</w:t>
      </w:r>
    </w:p>
    <w:p>
      <w:pPr>
        <w:spacing w:after="60"/>
        <w:ind w:left="510" w:hanging="510"/>
      </w:pPr>
      <w:r>
        <w:rPr>
          <w:b/>
          <w:i w:val="0"/>
        </w:rPr>
        <w:t>80.</w:t>
      </w:r>
      <w:r>
        <w:t xml:space="preserve"> With attention I shall praise Sri Govinda Ghosha,</w:t>
      </w:r>
      <w:r>
        <w:br/>
      </w:r>
      <w:r>
        <w:t>whose name the Lord Himself made true.</w:t>
      </w:r>
    </w:p>
    <w:p>
      <w:pPr>
        <w:spacing w:after="60"/>
        <w:ind w:left="510" w:hanging="510"/>
      </w:pPr>
      <w:r>
        <w:rPr>
          <w:b/>
          <w:i w:val="0"/>
        </w:rPr>
        <w:t>81.</w:t>
      </w:r>
      <w:r>
        <w:t xml:space="preserve"> I shall praise Madhava Ghosha — the object of the Lord's love,</w:t>
      </w:r>
      <w:r>
        <w:br/>
      </w:r>
      <w:r>
        <w:t>to whom the Lord granted a voice that never breaks.</w:t>
      </w:r>
      <w:r>
        <w:rPr>
          <w:b w:val="0"/>
          <w:i w:val="0"/>
          <w:vertAlign w:val="superscript"/>
        </w:rPr>
        <w:t>51</w:t>
      </w:r>
    </w:p>
    <w:p>
      <w:pPr>
        <w:spacing w:after="60"/>
        <w:ind w:left="510" w:hanging="510"/>
      </w:pPr>
      <w:r>
        <w:rPr>
          <w:b/>
          <w:i w:val="0"/>
        </w:rPr>
        <w:t>82.</w:t>
      </w:r>
      <w:r>
        <w:t xml:space="preserve"> With attention I shall praise Sri Vasudeva Ghosha,</w:t>
      </w:r>
      <w:r>
        <w:br/>
      </w:r>
      <w:r>
        <w:t>whose songs about Gaura have no end.</w:t>
      </w:r>
      <w:r>
        <w:rPr>
          <w:b w:val="0"/>
          <w:i w:val="0"/>
          <w:vertAlign w:val="superscript"/>
        </w:rPr>
        <w:t>52</w:t>
      </w:r>
    </w:p>
    <w:p>
      <w:pPr>
        <w:spacing w:after="60"/>
        <w:ind w:left="510" w:hanging="510"/>
      </w:pPr>
      <w:r>
        <w:rPr>
          <w:b/>
          <w:i w:val="0"/>
        </w:rPr>
        <w:t>83.</w:t>
      </w:r>
      <w:r>
        <w:t xml:space="preserve"> With respect I shall praise Thakura Sri Abhirama:</w:t>
      </w:r>
      <w:r>
        <w:br/>
      </w:r>
      <w:r>
        <w:t>a log for sixteen bearers he holds as a flute.</w:t>
      </w:r>
      <w:r>
        <w:rPr>
          <w:b w:val="0"/>
          <w:i w:val="0"/>
          <w:vertAlign w:val="superscript"/>
        </w:rPr>
        <w:t>53</w:t>
      </w:r>
    </w:p>
    <w:p>
      <w:pPr>
        <w:spacing w:after="60"/>
        <w:ind w:left="510" w:hanging="510"/>
      </w:pPr>
      <w:r>
        <w:rPr>
          <w:b/>
          <w:i w:val="0"/>
        </w:rPr>
        <w:t>84.</w:t>
      </w:r>
      <w:r>
        <w:t xml:space="preserve"> With great hope I shall praise Sundarananda Thakura:</w:t>
      </w:r>
      <w:r>
        <w:br/>
      </w:r>
      <w:r>
        <w:t>he made kadamba flowers bloom on a lemon tree.</w:t>
      </w:r>
      <w:r>
        <w:rPr>
          <w:b w:val="0"/>
          <w:i w:val="0"/>
          <w:vertAlign w:val="superscript"/>
        </w:rPr>
        <w:t>54</w:t>
      </w:r>
    </w:p>
    <w:p>
      <w:pPr>
        <w:spacing w:after="60"/>
        <w:ind w:left="510" w:hanging="510"/>
      </w:pPr>
      <w:r>
        <w:rPr>
          <w:b/>
          <w:i w:val="0"/>
        </w:rPr>
        <w:t>85.</w:t>
      </w:r>
      <w:r>
        <w:t xml:space="preserve"> With attention I shall praise Parameshvara Dasa Thakura:</w:t>
      </w:r>
      <w:r>
        <w:br/>
      </w:r>
      <w:r>
        <w:t>at the place of sankirtana he made the jackals chant the name.</w:t>
      </w:r>
      <w:r>
        <w:rPr>
          <w:b w:val="0"/>
          <w:i w:val="0"/>
          <w:vertAlign w:val="superscript"/>
        </w:rPr>
        <w:t>55</w:t>
      </w:r>
    </w:p>
    <w:p>
      <w:pPr>
        <w:spacing w:after="60"/>
        <w:ind w:left="510" w:hanging="510"/>
      </w:pPr>
      <w:r>
        <w:rPr>
          <w:b/>
          <w:i w:val="0"/>
        </w:rPr>
        <w:t>86.</w:t>
      </w:r>
      <w:r>
        <w:t xml:space="preserve"> With respect I shall praise Vamshivadana Thakura:</w:t>
      </w:r>
      <w:r>
        <w:br/>
      </w:r>
      <w:r>
        <w:t>Gadadhara Dasa made [him] a descent of the flute.</w:t>
      </w:r>
      <w:r>
        <w:rPr>
          <w:b w:val="0"/>
          <w:i w:val="0"/>
          <w:vertAlign w:val="superscript"/>
        </w:rPr>
        <w:t>56</w:t>
      </w:r>
    </w:p>
    <w:p>
      <w:pPr>
        <w:spacing w:after="60"/>
        <w:ind w:left="510" w:hanging="510"/>
      </w:pPr>
      <w:r>
        <w:rPr>
          <w:b/>
          <w:i w:val="0"/>
        </w:rPr>
        <w:t>87.</w:t>
      </w:r>
      <w:r>
        <w:t xml:space="preserve"> I praise my chosen master named Sri Purushottama</w:t>
      </w:r>
      <w:r>
        <w:rPr>
          <w:b w:val="0"/>
          <w:i w:val="0"/>
          <w:vertAlign w:val="superscript"/>
        </w:rPr>
        <w:t>57</w:t>
      </w:r>
      <w:r>
        <w:t xml:space="preserve"> —</w:t>
      </w:r>
      <w:r>
        <w:br/>
      </w:r>
      <w:r>
        <w:t>who can describe his incomparable qualities?</w:t>
      </w:r>
    </w:p>
    <w:p>
      <w:pPr>
        <w:spacing w:after="60"/>
        <w:ind w:left="510" w:hanging="510"/>
      </w:pPr>
      <w:r>
        <w:rPr>
          <w:b/>
          <w:i w:val="0"/>
        </w:rPr>
        <w:t>88.</w:t>
      </w:r>
      <w:r>
        <w:t xml:space="preserve"> Even one who has no good qualities he shows mercy to</w:t>
      </w:r>
      <w:r>
        <w:br/>
      </w:r>
      <w:r>
        <w:t>by the power of his natural compassion.</w:t>
      </w:r>
    </w:p>
    <w:p>
      <w:pPr>
        <w:spacing w:after="60"/>
        <w:jc w:val="both"/>
      </w:pPr>
      <w:r>
        <w:rPr>
          <w:b w:val="0"/>
          <w:i/>
        </w:rPr>
        <w:t>[p. 29]</w:t>
      </w:r>
    </w:p>
    <w:p>
      <w:pPr>
        <w:spacing w:after="60"/>
        <w:ind w:left="510" w:hanging="510"/>
      </w:pPr>
      <w:r>
        <w:rPr>
          <w:b/>
          <w:i w:val="0"/>
        </w:rPr>
        <w:t>89.</w:t>
      </w:r>
      <w:r>
        <w:t xml:space="preserve"> In his seventh year he had the madness of love for Krishna;</w:t>
      </w:r>
      <w:r>
        <w:br/>
      </w:r>
      <w:r>
        <w:t>his dancing enchants the world, his power is unfathomable.</w:t>
      </w:r>
    </w:p>
    <w:p>
      <w:pPr>
        <w:spacing w:after="60"/>
        <w:ind w:left="510" w:hanging="510"/>
      </w:pPr>
      <w:r>
        <w:rPr>
          <w:b/>
          <w:i w:val="0"/>
        </w:rPr>
        <w:t>90.</w:t>
      </w:r>
      <w:r>
        <w:t xml:space="preserve"> Seizing Gauridasa the kirtaniya by the hair,</w:t>
      </w:r>
      <w:r>
        <w:br/>
      </w:r>
      <w:r>
        <w:t>he imparted his own power and made him sing the praise of Nityananda.</w:t>
      </w:r>
      <w:r>
        <w:rPr>
          <w:b w:val="0"/>
          <w:i w:val="0"/>
          <w:vertAlign w:val="superscript"/>
        </w:rPr>
        <w:t>58</w:t>
      </w:r>
    </w:p>
    <w:p>
      <w:pPr>
        <w:spacing w:after="60"/>
        <w:ind w:left="510" w:hanging="510"/>
      </w:pPr>
      <w:r>
        <w:rPr>
          <w:b/>
          <w:i w:val="0"/>
        </w:rPr>
        <w:t>91.</w:t>
      </w:r>
      <w:r>
        <w:t xml:space="preserve"> Gadadhara Dasa and Sri Govinda Ghosha [are witnesses]:</w:t>
      </w:r>
      <w:r>
        <w:br/>
      </w:r>
      <w:r>
        <w:t>at his manifestation the Lord found joy.</w:t>
      </w:r>
      <w:r>
        <w:rPr>
          <w:b w:val="0"/>
          <w:i w:val="0"/>
          <w:vertAlign w:val="superscript"/>
        </w:rPr>
        <w:t>59</w:t>
      </w:r>
    </w:p>
    <w:p>
      <w:pPr>
        <w:spacing w:after="60"/>
        <w:ind w:left="510" w:hanging="510"/>
      </w:pPr>
      <w:r>
        <w:rPr>
          <w:b/>
          <w:i w:val="0"/>
        </w:rPr>
        <w:t>92.</w:t>
      </w:r>
      <w:r>
        <w:t xml:space="preserve"> Abhisheka with a hundred and eight pitchers of Ganga water;</w:t>
      </w:r>
      <w:r>
        <w:br/>
      </w:r>
      <w:r>
        <w:t>omniscience from his very childhood.</w:t>
      </w:r>
      <w:r>
        <w:rPr>
          <w:b w:val="0"/>
          <w:i w:val="0"/>
          <w:vertAlign w:val="superscript"/>
        </w:rPr>
        <w:t>60</w:t>
      </w:r>
    </w:p>
    <w:p>
      <w:pPr>
        <w:spacing w:after="60"/>
        <w:ind w:left="510" w:hanging="510"/>
      </w:pPr>
      <w:r>
        <w:rPr>
          <w:b/>
          <w:i w:val="0"/>
        </w:rPr>
        <w:t>93.</w:t>
      </w:r>
      <w:r>
        <w:t xml:space="preserve"> The karavi flower that was in his ear</w:t>
      </w:r>
      <w:r>
        <w:br/>
      </w:r>
      <w:r>
        <w:t>before the whole assembly came to smell like a lotus.</w:t>
      </w:r>
      <w:r>
        <w:rPr>
          <w:b w:val="0"/>
          <w:i w:val="0"/>
          <w:vertAlign w:val="superscript"/>
        </w:rPr>
        <w:t>61</w:t>
      </w:r>
    </w:p>
    <w:p>
      <w:pPr>
        <w:spacing w:after="60"/>
        <w:ind w:left="510" w:hanging="510"/>
      </w:pPr>
      <w:r>
        <w:rPr>
          <w:b/>
          <w:i w:val="0"/>
        </w:rPr>
        <w:t>94.</w:t>
      </w:r>
      <w:r>
        <w:t xml:space="preserve"> Through his name all Vaishnavas attain perfection;</w:t>
      </w:r>
      <w:r>
        <w:br/>
      </w:r>
      <w:r>
        <w:t>his body is the happiness of prema embodied.</w:t>
      </w:r>
    </w:p>
    <w:p>
      <w:pPr>
        <w:spacing w:after="60"/>
        <w:ind w:left="510" w:hanging="510"/>
      </w:pPr>
      <w:r>
        <w:rPr>
          <w:b/>
          <w:i w:val="0"/>
        </w:rPr>
        <w:t>95.</w:t>
      </w:r>
      <w:r>
        <w:t xml:space="preserve"> With great devotion I praise Kaliya Krishnadasa,</w:t>
      </w:r>
      <w:r>
        <w:br/>
      </w:r>
      <w:r>
        <w:t>in divine sacred thread and garments, bearing the splendour of Krishna.</w:t>
      </w:r>
      <w:r>
        <w:rPr>
          <w:b w:val="0"/>
          <w:i w:val="0"/>
          <w:vertAlign w:val="superscript"/>
        </w:rPr>
        <w:t>62</w:t>
      </w:r>
    </w:p>
    <w:p>
      <w:pPr>
        <w:spacing w:after="60"/>
        <w:ind w:left="510" w:hanging="510"/>
      </w:pPr>
      <w:r>
        <w:rPr>
          <w:b/>
          <w:i w:val="0"/>
        </w:rPr>
        <w:t>96.</w:t>
      </w:r>
      <w:r>
        <w:t xml:space="preserve"> I praise Kamalakara Pippalai, sporting in bhava,</w:t>
      </w:r>
      <w:r>
        <w:br/>
      </w:r>
      <w:r>
        <w:t>who said to the Lord: "Take the stick, give me the flute."</w:t>
      </w:r>
      <w:r>
        <w:rPr>
          <w:b w:val="0"/>
          <w:i w:val="0"/>
          <w:vertAlign w:val="superscript"/>
        </w:rPr>
        <w:t>63</w:t>
      </w:r>
    </w:p>
    <w:p>
      <w:pPr>
        <w:spacing w:after="60"/>
        <w:ind w:left="510" w:hanging="510"/>
      </w:pPr>
      <w:r>
        <w:rPr>
          <w:b/>
          <w:i w:val="0"/>
        </w:rPr>
        <w:t>97.</w:t>
      </w:r>
      <w:r>
        <w:t xml:space="preserve"> I praise Ratnakara's son named Purushottama,</w:t>
      </w:r>
      <w:r>
        <w:br/>
      </w:r>
      <w:r>
        <w:t>who lives in Nadia, an abode of divine splendour.</w:t>
      </w:r>
      <w:r>
        <w:rPr>
          <w:b w:val="0"/>
          <w:i w:val="0"/>
          <w:vertAlign w:val="superscript"/>
        </w:rPr>
        <w:t>64</w:t>
      </w:r>
    </w:p>
    <w:p>
      <w:pPr>
        <w:spacing w:after="60"/>
        <w:ind w:left="510" w:hanging="510"/>
      </w:pPr>
      <w:r>
        <w:rPr>
          <w:b/>
          <w:i w:val="0"/>
        </w:rPr>
        <w:t>98.</w:t>
      </w:r>
      <w:r>
        <w:t xml:space="preserve"> With attention I praise Uddharana Datta:</w:t>
      </w:r>
      <w:r>
        <w:br/>
      </w:r>
      <w:r>
        <w:t>together with Nityananda he went round all the holy places.</w:t>
      </w:r>
      <w:r>
        <w:rPr>
          <w:b w:val="0"/>
          <w:i w:val="0"/>
          <w:vertAlign w:val="superscript"/>
        </w:rPr>
        <w:t>65</w:t>
      </w:r>
    </w:p>
    <w:p>
      <w:pPr>
        <w:spacing w:after="60"/>
        <w:ind w:left="510" w:hanging="510"/>
      </w:pPr>
      <w:r>
        <w:rPr>
          <w:b/>
          <w:i w:val="0"/>
        </w:rPr>
        <w:t>99.</w:t>
      </w:r>
      <w:r>
        <w:t xml:space="preserve"> I praise Gauridasa Pandita, who carried out the Lord's will:</w:t>
      </w:r>
      <w:r>
        <w:br/>
      </w:r>
      <w:r>
        <w:t>he took Acharya Gosani to Utkala.</w:t>
      </w:r>
      <w:r>
        <w:rPr>
          <w:b w:val="0"/>
          <w:i w:val="0"/>
          <w:vertAlign w:val="superscript"/>
        </w:rPr>
        <w:t>66</w:t>
      </w:r>
    </w:p>
    <w:p>
      <w:pPr>
        <w:spacing w:after="60"/>
        <w:ind w:left="510" w:hanging="510"/>
      </w:pPr>
      <w:r>
        <w:rPr>
          <w:b/>
          <w:i w:val="0"/>
        </w:rPr>
        <w:t>100.</w:t>
      </w:r>
      <w:r>
        <w:t xml:space="preserve"> I praise Purushottama Pandita, sporting [in bhava], wise:</w:t>
      </w:r>
      <w:r>
        <w:br/>
      </w:r>
      <w:r>
        <w:t>the Lord gave him the place of Acharya Gosani.</w:t>
      </w:r>
      <w:r>
        <w:rPr>
          <w:b w:val="0"/>
          <w:i w:val="0"/>
          <w:vertAlign w:val="superscript"/>
        </w:rPr>
        <w:t>67</w:t>
      </w:r>
    </w:p>
    <w:p>
      <w:pPr>
        <w:spacing w:after="60"/>
        <w:jc w:val="both"/>
      </w:pPr>
      <w:r>
        <w:rPr>
          <w:b w:val="0"/>
          <w:i/>
        </w:rPr>
        <w:t>[p. 30]</w:t>
      </w:r>
    </w:p>
    <w:p>
      <w:pPr>
        <w:spacing w:after="60"/>
        <w:ind w:left="510" w:hanging="510"/>
      </w:pPr>
      <w:r>
        <w:rPr>
          <w:b/>
          <w:i w:val="0"/>
        </w:rPr>
        <w:t>101.</w:t>
      </w:r>
      <w:r>
        <w:t xml:space="preserve"> With one heart I shall praise Saranga Dasa,</w:t>
      </w:r>
      <w:r>
        <w:br/>
      </w:r>
      <w:r>
        <w:t>I praise Makaradhvaja Kara, the Lord's singer.</w:t>
      </w:r>
      <w:r>
        <w:rPr>
          <w:b w:val="0"/>
          <w:i w:val="0"/>
          <w:vertAlign w:val="superscript"/>
        </w:rPr>
        <w:t>68</w:t>
      </w:r>
    </w:p>
    <w:p>
      <w:pPr>
        <w:spacing w:after="60"/>
        <w:jc w:val="both"/>
      </w:pPr>
      <w:r>
        <w:rPr>
          <w:b w:val="0"/>
          <w:i/>
        </w:rPr>
        <w:t>Raga barari.</w:t>
      </w:r>
    </w:p>
    <w:p>
      <w:pPr>
        <w:spacing w:after="60"/>
        <w:jc w:val="both"/>
      </w:pPr>
      <w:r>
        <w:rPr>
          <w:b w:val="0"/>
          <w:i/>
        </w:rPr>
        <w:t>Refrain:</w:t>
      </w:r>
      <w:r>
        <w:t xml:space="preserve"> Gora Gosani is the descent that purifies the fallen: by Your mercy all souls are delivered.</w:t>
      </w:r>
    </w:p>
    <w:p>
      <w:pPr>
        <w:spacing w:after="60"/>
        <w:ind w:left="510" w:hanging="510"/>
      </w:pPr>
      <w:r>
        <w:rPr>
          <w:b/>
          <w:i w:val="0"/>
        </w:rPr>
        <w:t>102.</w:t>
      </w:r>
      <w:r>
        <w:t xml:space="preserve"> I praise Kaviraja Mishra, Bhagavatacharya,</w:t>
      </w:r>
      <w:r>
        <w:br/>
      </w:r>
      <w:r>
        <w:t>I praise Sri Madhu Pandita and Ananta Acharya.</w:t>
      </w:r>
      <w:r>
        <w:rPr>
          <w:b w:val="0"/>
          <w:i w:val="0"/>
          <w:vertAlign w:val="superscript"/>
        </w:rPr>
        <w:t>69</w:t>
      </w:r>
    </w:p>
    <w:p>
      <w:pPr>
        <w:spacing w:after="60"/>
        <w:ind w:left="510" w:hanging="510"/>
      </w:pPr>
      <w:r>
        <w:rPr>
          <w:b/>
          <w:i w:val="0"/>
        </w:rPr>
        <w:t>103.</w:t>
      </w:r>
      <w:r>
        <w:t xml:space="preserve"> I praise Govinda Acharya, endowed with every virtue,</w:t>
      </w:r>
      <w:r>
        <w:br/>
      </w:r>
      <w:r>
        <w:t>who composed the wondrous dhamali of Radha and Krishna.</w:t>
      </w:r>
      <w:r>
        <w:rPr>
          <w:b w:val="0"/>
          <w:i w:val="0"/>
          <w:vertAlign w:val="superscript"/>
        </w:rPr>
        <w:t>70</w:t>
      </w:r>
    </w:p>
    <w:p>
      <w:pPr>
        <w:spacing w:after="60"/>
        <w:ind w:left="510" w:hanging="510"/>
      </w:pPr>
      <w:r>
        <w:rPr>
          <w:b/>
          <w:i w:val="0"/>
        </w:rPr>
        <w:t>104.</w:t>
      </w:r>
      <w:r>
        <w:t xml:space="preserve"> I praise Sarvabhauma — in character Brihaspati:</w:t>
      </w:r>
      <w:r>
        <w:br/>
      </w:r>
      <w:r>
        <w:t>at the Lord's manifestation a wondrous poetic gift opened in him.</w:t>
      </w:r>
      <w:r>
        <w:rPr>
          <w:b w:val="0"/>
          <w:i w:val="0"/>
          <w:vertAlign w:val="superscript"/>
        </w:rPr>
        <w:t>71</w:t>
      </w:r>
    </w:p>
    <w:p>
      <w:pPr>
        <w:spacing w:after="60"/>
        <w:ind w:left="510" w:hanging="510"/>
      </w:pPr>
      <w:r>
        <w:rPr>
          <w:b/>
          <w:i w:val="0"/>
        </w:rPr>
        <w:t>105.</w:t>
      </w:r>
      <w:r>
        <w:t xml:space="preserve"> I praise Prataparudra Raya, in fame equal to Indra:</w:t>
      </w:r>
      <w:r>
        <w:br/>
      </w:r>
      <w:r>
        <w:t>the Lord revealed to him the six-armed form.</w:t>
      </w:r>
      <w:r>
        <w:rPr>
          <w:b w:val="0"/>
          <w:i w:val="0"/>
          <w:vertAlign w:val="superscript"/>
        </w:rPr>
        <w:t>72</w:t>
      </w:r>
    </w:p>
    <w:p>
      <w:pPr>
        <w:spacing w:after="60"/>
        <w:ind w:left="510" w:hanging="510"/>
      </w:pPr>
      <w:r>
        <w:rPr>
          <w:b/>
          <w:i w:val="0"/>
        </w:rPr>
        <w:t>106.</w:t>
      </w:r>
      <w:r>
        <w:t xml:space="preserve"> I praise the brahmana Yadunatha and Vipradasa the Oriya,</w:t>
      </w:r>
      <w:r>
        <w:br/>
      </w:r>
      <w:r>
        <w:t>I praise the brahmana Haridasa and the vaidya Vishnudasa,</w:t>
      </w:r>
    </w:p>
    <w:p>
      <w:pPr>
        <w:spacing w:after="60"/>
        <w:ind w:left="510" w:hanging="510"/>
      </w:pPr>
      <w:r>
        <w:rPr>
          <w:b/>
          <w:i w:val="0"/>
        </w:rPr>
        <w:t>107.</w:t>
      </w:r>
      <w:r>
        <w:t xml:space="preserve"> at whose songs the Lord rejoiced especially;</w:t>
      </w:r>
      <w:r>
        <w:br/>
      </w:r>
      <w:r>
        <w:t>I praise his brother — Sri Vanamali Dasa.</w:t>
      </w:r>
      <w:r>
        <w:rPr>
          <w:b w:val="0"/>
          <w:i w:val="0"/>
          <w:vertAlign w:val="superscript"/>
        </w:rPr>
        <w:t>73</w:t>
      </w:r>
    </w:p>
    <w:p>
      <w:pPr>
        <w:spacing w:after="60"/>
        <w:ind w:left="510" w:hanging="510"/>
      </w:pPr>
      <w:r>
        <w:rPr>
          <w:b/>
          <w:i w:val="0"/>
        </w:rPr>
        <w:t>108.</w:t>
      </w:r>
      <w:r>
        <w:t xml:space="preserve"> Disguising himself, he entered into the play of the gopis;</w:t>
      </w:r>
      <w:r>
        <w:br/>
      </w:r>
      <w:r>
        <w:t>there is no describing how his prema showed itself.</w:t>
      </w:r>
    </w:p>
    <w:p>
      <w:pPr>
        <w:spacing w:after="60"/>
        <w:ind w:left="510" w:hanging="510"/>
      </w:pPr>
      <w:r>
        <w:rPr>
          <w:b/>
          <w:i w:val="0"/>
        </w:rPr>
        <w:t>109.</w:t>
      </w:r>
      <w:r>
        <w:t xml:space="preserve"> I praise Kanai Khutiya, known to all the world,</w:t>
      </w:r>
      <w:r>
        <w:br/>
      </w:r>
      <w:r>
        <w:t>whose two sons are Jagannatha and Balarama.</w:t>
      </w:r>
      <w:r>
        <w:rPr>
          <w:b w:val="0"/>
          <w:i w:val="0"/>
          <w:vertAlign w:val="superscript"/>
        </w:rPr>
        <w:t>74</w:t>
      </w:r>
    </w:p>
    <w:p>
      <w:pPr>
        <w:spacing w:after="60"/>
        <w:ind w:left="510" w:hanging="510"/>
      </w:pPr>
      <w:r>
        <w:rPr>
          <w:b/>
          <w:i w:val="0"/>
        </w:rPr>
        <w:t>110.</w:t>
      </w:r>
      <w:r>
        <w:t xml:space="preserve"> I praise the great soul, Balarama Dasa the Oriya,</w:t>
      </w:r>
      <w:r>
        <w:br/>
      </w:r>
      <w:r>
        <w:t>to whom Jagannatha and Balarama are subject.</w:t>
      </w:r>
    </w:p>
    <w:p>
      <w:pPr>
        <w:spacing w:after="60"/>
        <w:jc w:val="both"/>
      </w:pPr>
      <w:r>
        <w:rPr>
          <w:b w:val="0"/>
          <w:i/>
        </w:rPr>
        <w:t>[p. 31]</w:t>
      </w:r>
    </w:p>
    <w:p>
      <w:pPr>
        <w:spacing w:after="60"/>
        <w:ind w:left="510" w:hanging="510"/>
      </w:pPr>
      <w:r>
        <w:rPr>
          <w:b/>
          <w:i w:val="0"/>
        </w:rPr>
        <w:t>111.</w:t>
      </w:r>
      <w:r>
        <w:t xml:space="preserve"> I praise Jagannatha Dasa, master of music,</w:t>
      </w:r>
      <w:r>
        <w:br/>
      </w:r>
      <w:r>
        <w:t>by the rasa of whose singing Jagannatha is enchanted.</w:t>
      </w:r>
      <w:r>
        <w:rPr>
          <w:b w:val="0"/>
          <w:i w:val="0"/>
          <w:vertAlign w:val="superscript"/>
        </w:rPr>
        <w:t>75</w:t>
      </w:r>
    </w:p>
    <w:p>
      <w:pPr>
        <w:spacing w:after="60"/>
        <w:ind w:left="510" w:hanging="510"/>
      </w:pPr>
      <w:r>
        <w:rPr>
          <w:b/>
          <w:i w:val="0"/>
        </w:rPr>
        <w:t>112.</w:t>
      </w:r>
      <w:r>
        <w:t xml:space="preserve"> I shall praise Shivananda Pandita and Kashishvara,</w:t>
      </w:r>
      <w:r>
        <w:br/>
      </w:r>
      <w:r>
        <w:t>I shall praise Chandaneshvara and Simheshvara.</w:t>
      </w:r>
    </w:p>
    <w:p>
      <w:pPr>
        <w:spacing w:after="60"/>
        <w:ind w:left="510" w:hanging="510"/>
      </w:pPr>
      <w:r>
        <w:rPr>
          <w:b/>
          <w:i w:val="0"/>
        </w:rPr>
        <w:t>113.</w:t>
      </w:r>
      <w:r>
        <w:t xml:space="preserve"> I shall praise Subuddhi Mishra and Sri Shrinatha Mishra,</w:t>
      </w:r>
      <w:r>
        <w:br/>
      </w:r>
      <w:r>
        <w:t>I praise Tulasi Mishra and Kashinatha Mahiti.</w:t>
      </w:r>
    </w:p>
    <w:p>
      <w:pPr>
        <w:spacing w:after="60"/>
        <w:ind w:left="510" w:hanging="510"/>
      </w:pPr>
      <w:r>
        <w:rPr>
          <w:b/>
          <w:i w:val="0"/>
        </w:rPr>
        <w:t>114.</w:t>
      </w:r>
      <w:r>
        <w:t xml:space="preserve"> I praise Sri Hari Bhatta and Balarama Mahiti,</w:t>
      </w:r>
      <w:r>
        <w:br/>
      </w:r>
      <w:r>
        <w:t>I praise the Pattanayaka named Madhava, the steadfast.</w:t>
      </w:r>
      <w:r>
        <w:rPr>
          <w:b w:val="0"/>
          <w:i w:val="0"/>
          <w:vertAlign w:val="superscript"/>
        </w:rPr>
        <w:t>76</w:t>
      </w:r>
    </w:p>
    <w:p>
      <w:pPr>
        <w:spacing w:after="60"/>
        <w:ind w:left="510" w:hanging="510"/>
      </w:pPr>
      <w:r>
        <w:rPr>
          <w:b/>
          <w:i w:val="0"/>
        </w:rPr>
        <w:t>115.</w:t>
      </w:r>
      <w:r>
        <w:t xml:space="preserve"> With care I shall praise Ramananda of the Vasu line:</w:t>
      </w:r>
      <w:r>
        <w:br/>
      </w:r>
      <w:r>
        <w:t>in his family they know none but Gaura.</w:t>
      </w:r>
      <w:r>
        <w:rPr>
          <w:b w:val="0"/>
          <w:i w:val="0"/>
          <w:vertAlign w:val="superscript"/>
        </w:rPr>
        <w:t>77</w:t>
      </w:r>
    </w:p>
    <w:p>
      <w:pPr>
        <w:spacing w:after="60"/>
        <w:ind w:left="510" w:hanging="510"/>
      </w:pPr>
      <w:r>
        <w:rPr>
          <w:b/>
          <w:i w:val="0"/>
        </w:rPr>
        <w:t>116.</w:t>
      </w:r>
      <w:r>
        <w:t xml:space="preserve"> I shall praise the brahmachari named Sri Purushottama,</w:t>
      </w:r>
      <w:r>
        <w:br/>
      </w:r>
      <w:r>
        <w:t>with great devotion I praise Sri Madhu Pandita.</w:t>
      </w:r>
    </w:p>
    <w:p>
      <w:pPr>
        <w:spacing w:after="60"/>
        <w:ind w:left="510" w:hanging="510"/>
      </w:pPr>
      <w:r>
        <w:rPr>
          <w:b/>
          <w:i w:val="0"/>
        </w:rPr>
        <w:t>117.</w:t>
      </w:r>
      <w:r>
        <w:t xml:space="preserve"> I praise Shrikara Pandita and the brahmana Ramachandra,</w:t>
      </w:r>
      <w:r>
        <w:br/>
      </w:r>
      <w:r>
        <w:t>I praise Yadu Kavichandra, full of every happiness.</w:t>
      </w:r>
      <w:r>
        <w:rPr>
          <w:b w:val="0"/>
          <w:i w:val="0"/>
          <w:vertAlign w:val="superscript"/>
        </w:rPr>
        <w:t>78</w:t>
      </w:r>
    </w:p>
    <w:p>
      <w:pPr>
        <w:spacing w:after="60"/>
        <w:ind w:left="510" w:hanging="510"/>
      </w:pPr>
      <w:r>
        <w:rPr>
          <w:b/>
          <w:i w:val="0"/>
        </w:rPr>
        <w:t>118.</w:t>
      </w:r>
      <w:r>
        <w:t xml:space="preserve"> I praise the renunciant Pandita Dhananjaya, sporting [in bhava]:</w:t>
      </w:r>
      <w:r>
        <w:br/>
      </w:r>
      <w:r>
        <w:t>giving everything to the Lord, he took a pot in his hand.</w:t>
      </w:r>
      <w:r>
        <w:rPr>
          <w:b w:val="0"/>
          <w:i w:val="0"/>
          <w:vertAlign w:val="superscript"/>
        </w:rPr>
        <w:t>79</w:t>
      </w:r>
    </w:p>
    <w:p>
      <w:pPr>
        <w:spacing w:after="60"/>
        <w:ind w:left="510" w:hanging="510"/>
      </w:pPr>
      <w:r>
        <w:rPr>
          <w:b/>
          <w:i w:val="0"/>
        </w:rPr>
        <w:t>119.</w:t>
      </w:r>
      <w:r>
        <w:t xml:space="preserve"> I praise Jagannatha Pandita and Acharya Lakshmana,</w:t>
      </w:r>
      <w:r>
        <w:br/>
      </w:r>
      <w:r>
        <w:t>I praise Krishnadasa Pandita, purest of heart.</w:t>
      </w:r>
    </w:p>
    <w:p>
      <w:pPr>
        <w:spacing w:after="60"/>
        <w:ind w:left="510" w:hanging="510"/>
      </w:pPr>
      <w:r>
        <w:rPr>
          <w:b/>
          <w:i w:val="0"/>
        </w:rPr>
        <w:t>120.</w:t>
      </w:r>
      <w:r>
        <w:t xml:space="preserve"> I praise Suryadasa Pandita, known to the world:</w:t>
      </w:r>
      <w:r>
        <w:br/>
      </w:r>
      <w:r>
        <w:t>his two daughters are Vasudha and Jahnava.</w:t>
      </w:r>
    </w:p>
    <w:p>
      <w:pPr>
        <w:spacing w:after="60"/>
        <w:ind w:left="510" w:hanging="510"/>
      </w:pPr>
      <w:r>
        <w:rPr>
          <w:b/>
          <w:i w:val="0"/>
        </w:rPr>
        <w:t>121.</w:t>
      </w:r>
      <w:r>
        <w:t xml:space="preserve"> With attention I praise Murari Chaitanya Dasa,</w:t>
      </w:r>
      <w:r>
        <w:br/>
      </w:r>
      <w:r>
        <w:t>whose wondrous deeds are like those of Prahlada.</w:t>
      </w:r>
      <w:r>
        <w:rPr>
          <w:b w:val="0"/>
          <w:i w:val="0"/>
          <w:vertAlign w:val="superscript"/>
        </w:rPr>
        <w:t>80</w:t>
      </w:r>
    </w:p>
    <w:p>
      <w:pPr>
        <w:spacing w:after="60"/>
        <w:ind w:left="510" w:hanging="510"/>
      </w:pPr>
      <w:r>
        <w:rPr>
          <w:b/>
          <w:i w:val="0"/>
        </w:rPr>
        <w:t>122.</w:t>
      </w:r>
      <w:r>
        <w:t xml:space="preserve"> I praise Paramananda Gupta, Jagannatha Sena,</w:t>
      </w:r>
      <w:r>
        <w:br/>
      </w:r>
      <w:r>
        <w:t>Kavichandra, Mukunda, and with them the boy Rama.</w:t>
      </w:r>
      <w:r>
        <w:rPr>
          <w:b w:val="0"/>
          <w:i w:val="0"/>
          <w:vertAlign w:val="superscript"/>
        </w:rPr>
        <w:t>81</w:t>
      </w:r>
    </w:p>
    <w:p>
      <w:pPr>
        <w:spacing w:after="60"/>
        <w:jc w:val="both"/>
      </w:pPr>
      <w:r>
        <w:rPr>
          <w:b w:val="0"/>
          <w:i/>
        </w:rPr>
        <w:t>[p. 32]</w:t>
      </w:r>
    </w:p>
    <w:p>
      <w:pPr>
        <w:spacing w:after="60"/>
        <w:ind w:left="510" w:hanging="510"/>
      </w:pPr>
      <w:r>
        <w:rPr>
          <w:b/>
          <w:i w:val="0"/>
        </w:rPr>
        <w:t>123.</w:t>
      </w:r>
      <w:r>
        <w:t xml:space="preserve"> I praise Sri Kamsari Sena, Sri Vallabha Sena,</w:t>
      </w:r>
      <w:r>
        <w:rPr>
          <w:b w:val="0"/>
          <w:i w:val="0"/>
          <w:vertAlign w:val="superscript"/>
        </w:rPr>
        <w:t>82</w:t>
      </w:r>
      <w:r>
        <w:br/>
      </w:r>
      <w:r>
        <w:t>I praise Bhaskara Thakura, [in whom is] the greatness of Vishvakarma.</w:t>
      </w:r>
    </w:p>
    <w:p>
      <w:pPr>
        <w:spacing w:after="60"/>
        <w:ind w:left="510" w:hanging="510"/>
      </w:pPr>
      <w:r>
        <w:rPr>
          <w:b/>
          <w:i w:val="0"/>
        </w:rPr>
        <w:t>124.</w:t>
      </w:r>
      <w:r>
        <w:t xml:space="preserve"> I praise the maker of songs Sri Balarama Dasa,</w:t>
      </w:r>
      <w:r>
        <w:br/>
      </w:r>
      <w:r>
        <w:t>whose faith in Nityananda-chandra is beyond words.</w:t>
      </w:r>
    </w:p>
    <w:p>
      <w:pPr>
        <w:spacing w:after="60"/>
        <w:ind w:left="510" w:hanging="510"/>
      </w:pPr>
      <w:r>
        <w:rPr>
          <w:b/>
          <w:i w:val="0"/>
        </w:rPr>
        <w:t>125.</w:t>
      </w:r>
      <w:r>
        <w:t xml:space="preserve"> I praise Mahesha Pandita, a great madman [of love],</w:t>
      </w:r>
      <w:r>
        <w:br/>
      </w:r>
      <w:r>
        <w:t>I praise Jagadisha Pandita, the lover of dance.</w:t>
      </w:r>
    </w:p>
    <w:p>
      <w:pPr>
        <w:spacing w:after="60"/>
        <w:ind w:left="510" w:hanging="510"/>
      </w:pPr>
      <w:r>
        <w:rPr>
          <w:b/>
          <w:i w:val="0"/>
        </w:rPr>
        <w:t>126.</w:t>
      </w:r>
      <w:r>
        <w:t xml:space="preserve"> I praise Vrindavana Dasa, the son of Narayani,</w:t>
      </w:r>
      <w:r>
        <w:br/>
      </w:r>
      <w:r>
        <w:t xml:space="preserve">who brought to light the </w:t>
      </w:r>
      <w:r>
        <w:rPr>
          <w:b w:val="0"/>
          <w:i/>
        </w:rPr>
        <w:t>Chaitanya-mangala</w:t>
      </w:r>
      <w:r>
        <w:t>.</w:t>
      </w:r>
      <w:r>
        <w:rPr>
          <w:b w:val="0"/>
          <w:i w:val="0"/>
          <w:vertAlign w:val="superscript"/>
        </w:rPr>
        <w:t>83</w:t>
      </w:r>
    </w:p>
    <w:p>
      <w:pPr>
        <w:spacing w:after="60"/>
        <w:ind w:left="510" w:hanging="510"/>
      </w:pPr>
      <w:r>
        <w:rPr>
          <w:b/>
          <w:i w:val="0"/>
        </w:rPr>
        <w:t>127.</w:t>
      </w:r>
      <w:r>
        <w:t xml:space="preserve"> I shall praise Thakura Krishnadasa of Badagachhi,</w:t>
      </w:r>
      <w:r>
        <w:br/>
      </w:r>
      <w:r>
        <w:t>whose faith is in Nityananda, in the bliss of prema.</w:t>
      </w:r>
      <w:r>
        <w:rPr>
          <w:b w:val="0"/>
          <w:i w:val="0"/>
          <w:vertAlign w:val="superscript"/>
        </w:rPr>
        <w:t>84</w:t>
      </w:r>
    </w:p>
    <w:p>
      <w:pPr>
        <w:spacing w:after="60"/>
        <w:ind w:left="510" w:hanging="510"/>
      </w:pPr>
      <w:r>
        <w:rPr>
          <w:b/>
          <w:i w:val="0"/>
        </w:rPr>
        <w:t>128.</w:t>
      </w:r>
      <w:r>
        <w:t xml:space="preserve"> With one heart I praise Paramananda Avadhuta:</w:t>
      </w:r>
      <w:r>
        <w:br/>
      </w:r>
      <w:r>
        <w:t>ceaselessly mad, he is unaware of the outer world.</w:t>
      </w:r>
    </w:p>
    <w:p>
      <w:pPr>
        <w:spacing w:after="60"/>
        <w:ind w:left="510" w:hanging="510"/>
      </w:pPr>
      <w:r>
        <w:rPr>
          <w:b/>
          <w:i w:val="0"/>
        </w:rPr>
        <w:t>129.</w:t>
      </w:r>
      <w:r>
        <w:t xml:space="preserve"> I shall praise Anadi Gangadasa Pandita,</w:t>
      </w:r>
      <w:r>
        <w:br/>
      </w:r>
      <w:r>
        <w:t>I praise Yadunatha Dasa, sweet in character.</w:t>
      </w:r>
    </w:p>
    <w:p>
      <w:pPr>
        <w:spacing w:after="60"/>
        <w:ind w:left="510" w:hanging="510"/>
      </w:pPr>
      <w:r>
        <w:rPr>
          <w:b/>
          <w:i w:val="0"/>
        </w:rPr>
        <w:t>130.</w:t>
      </w:r>
      <w:r>
        <w:t xml:space="preserve"> I praise Purushottama Puri and Jagannatha Tirtha,</w:t>
      </w:r>
      <w:r>
        <w:br/>
      </w:r>
      <w:r>
        <w:t>I praise Sri Rama Tirtha and Raghunatha Puri.</w:t>
      </w:r>
      <w:r>
        <w:rPr>
          <w:b w:val="0"/>
          <w:i w:val="0"/>
          <w:vertAlign w:val="superscript"/>
        </w:rPr>
        <w:t>85</w:t>
      </w:r>
    </w:p>
    <w:p>
      <w:pPr>
        <w:spacing w:after="60"/>
        <w:ind w:left="510" w:hanging="510"/>
      </w:pPr>
      <w:r>
        <w:rPr>
          <w:b/>
          <w:i w:val="0"/>
        </w:rPr>
        <w:t>131.</w:t>
      </w:r>
      <w:r>
        <w:t xml:space="preserve"> I praise Vasudeva Tirtha and Upendra Ashrama,</w:t>
      </w:r>
      <w:r>
        <w:br/>
      </w:r>
      <w:r>
        <w:t>I shall praise Ananta Puri and Hariharananda.</w:t>
      </w:r>
    </w:p>
    <w:p>
      <w:pPr>
        <w:spacing w:after="60"/>
        <w:ind w:left="510" w:hanging="510"/>
      </w:pPr>
      <w:r>
        <w:rPr>
          <w:b/>
          <w:i w:val="0"/>
        </w:rPr>
        <w:t>132.</w:t>
      </w:r>
      <w:r>
        <w:t xml:space="preserve"> I praise Mukunda Kaviraja, spotless in character,</w:t>
      </w:r>
      <w:r>
        <w:br/>
      </w:r>
      <w:r>
        <w:t>I shall praise the blissful Sri Jiva Pandita.</w:t>
      </w:r>
    </w:p>
    <w:p>
      <w:pPr>
        <w:spacing w:after="60"/>
        <w:ind w:left="510" w:hanging="510"/>
      </w:pPr>
      <w:r>
        <w:rPr>
          <w:b/>
          <w:i w:val="0"/>
        </w:rPr>
        <w:t>133.</w:t>
      </w:r>
      <w:r>
        <w:t xml:space="preserve"> I shall extol the one called Shishu Krishnadasa:</w:t>
      </w:r>
      <w:r>
        <w:br/>
      </w:r>
      <w:r>
        <w:t>nurtured by the Lord, he is an abode of divine splendour.</w:t>
      </w:r>
      <w:r>
        <w:rPr>
          <w:b w:val="0"/>
          <w:i w:val="0"/>
          <w:vertAlign w:val="superscript"/>
        </w:rPr>
        <w:t>86</w:t>
      </w:r>
    </w:p>
    <w:p>
      <w:pPr>
        <w:spacing w:after="60"/>
        <w:ind w:left="510" w:hanging="510"/>
      </w:pPr>
      <w:r>
        <w:rPr>
          <w:b/>
          <w:i w:val="0"/>
        </w:rPr>
        <w:t>134.</w:t>
      </w:r>
      <w:r>
        <w:t xml:space="preserve"> I praise Madhava Acharya, cool with poetry,</w:t>
      </w:r>
      <w:r>
        <w:br/>
      </w:r>
      <w:r>
        <w:t xml:space="preserve">whose composed song is the </w:t>
      </w:r>
      <w:r>
        <w:rPr>
          <w:b w:val="0"/>
          <w:i/>
        </w:rPr>
        <w:t>Sri Krishna-mangala</w:t>
      </w:r>
      <w:r>
        <w:t>.</w:t>
      </w:r>
    </w:p>
    <w:p>
      <w:pPr>
        <w:spacing w:after="60"/>
        <w:jc w:val="both"/>
      </w:pPr>
      <w:r>
        <w:rPr>
          <w:b w:val="0"/>
          <w:i/>
        </w:rPr>
        <w:t>[p. 35]</w:t>
      </w:r>
    </w:p>
    <w:p>
      <w:pPr>
        <w:spacing w:after="60"/>
        <w:ind w:left="510" w:hanging="510"/>
      </w:pPr>
      <w:r>
        <w:rPr>
          <w:b/>
          <w:i w:val="0"/>
        </w:rPr>
        <w:t>135.</w:t>
      </w:r>
      <w:r>
        <w:t xml:space="preserve"> Krishnadasa, the younger brother of Gauridasa Pandita,</w:t>
      </w:r>
      <w:r>
        <w:br/>
      </w:r>
      <w:r>
        <w:t>I shall praise, and Nrisimha, and Sri Chaitanya Dasa.</w:t>
      </w:r>
      <w:r>
        <w:rPr>
          <w:b w:val="0"/>
          <w:i w:val="0"/>
          <w:vertAlign w:val="superscript"/>
        </w:rPr>
        <w:t>87</w:t>
      </w:r>
    </w:p>
    <w:p>
      <w:pPr>
        <w:spacing w:after="60"/>
        <w:ind w:left="510" w:hanging="510"/>
      </w:pPr>
      <w:r>
        <w:rPr>
          <w:b/>
          <w:i w:val="0"/>
        </w:rPr>
        <w:t>136.</w:t>
      </w:r>
      <w:r>
        <w:t xml:space="preserve"> (With faith I praise Raghunatha Bhatta,</w:t>
      </w:r>
      <w:r>
        <w:br/>
      </w:r>
      <w:r>
        <w:t>I praise Sri Ramachandra Dasa of the divine eyes.</w:t>
      </w:r>
      <w:r>
        <w:rPr>
          <w:b w:val="0"/>
          <w:i w:val="0"/>
          <w:vertAlign w:val="superscript"/>
        </w:rPr>
        <w:t>88</w:t>
      </w:r>
      <w:r>
        <w:t>)</w:t>
      </w:r>
    </w:p>
    <w:p>
      <w:pPr>
        <w:spacing w:after="60"/>
        <w:ind w:left="510" w:hanging="510"/>
      </w:pPr>
      <w:r>
        <w:rPr>
          <w:b/>
          <w:i w:val="0"/>
        </w:rPr>
        <w:t>137.</w:t>
      </w:r>
      <w:r>
        <w:t xml:space="preserve"> I praise Sri Shankara Ghosha, of a poor man's ways,</w:t>
      </w:r>
      <w:r>
        <w:br/>
      </w:r>
      <w:r>
        <w:t>who by playing the dampha won the Lord's love.</w:t>
      </w:r>
      <w:r>
        <w:rPr>
          <w:b w:val="0"/>
          <w:i w:val="0"/>
          <w:vertAlign w:val="superscript"/>
        </w:rPr>
        <w:t>89</w:t>
      </w:r>
    </w:p>
    <w:p>
      <w:pPr>
        <w:spacing w:after="60"/>
        <w:ind w:left="510" w:hanging="510"/>
      </w:pPr>
      <w:r>
        <w:rPr>
          <w:b/>
          <w:i w:val="0"/>
        </w:rPr>
        <w:t>138.</w:t>
      </w:r>
      <w:r>
        <w:t xml:space="preserve"> In supreme joy I praise Acharya Madhava:</w:t>
      </w:r>
      <w:r>
        <w:br/>
      </w:r>
      <w:r>
        <w:t>as the fruit of devotion he became the husband of Ganga-devi.</w:t>
      </w:r>
      <w:r>
        <w:rPr>
          <w:b w:val="0"/>
          <w:i w:val="0"/>
          <w:vertAlign w:val="superscript"/>
        </w:rPr>
        <w:t>90</w:t>
      </w:r>
    </w:p>
    <w:p>
      <w:pPr>
        <w:spacing w:after="60"/>
        <w:ind w:left="510" w:hanging="510"/>
      </w:pPr>
      <w:r>
        <w:rPr>
          <w:b/>
          <w:i w:val="0"/>
        </w:rPr>
        <w:t>139.</w:t>
      </w:r>
      <w:r>
        <w:t xml:space="preserve"> I praise Narayana Paidari and Shivananda Chakravarti</w:t>
      </w:r>
      <w:r>
        <w:rPr>
          <w:b w:val="0"/>
          <w:i w:val="0"/>
          <w:vertAlign w:val="superscript"/>
        </w:rPr>
        <w:t>91</w:t>
      </w:r>
      <w:r>
        <w:t xml:space="preserve"> —</w:t>
      </w:r>
      <w:r>
        <w:br/>
      </w:r>
      <w:r>
        <w:t>there is no end to praising the Vaishnavas!</w:t>
      </w:r>
    </w:p>
    <w:p>
      <w:pPr>
        <w:spacing w:after="60"/>
        <w:ind w:left="510" w:hanging="510"/>
      </w:pPr>
      <w:r>
        <w:rPr>
          <w:b/>
          <w:i w:val="0"/>
        </w:rPr>
        <w:t>140.</w:t>
      </w:r>
      <w:r>
        <w:t xml:space="preserve"> How many Vaishnavas there are in this descent — beyond counting:</w:t>
      </w:r>
      <w:r>
        <w:br/>
      </w:r>
      <w:r>
        <w:t>their endless glory cannot be told.</w:t>
      </w:r>
    </w:p>
    <w:p>
      <w:pPr>
        <w:spacing w:after="60"/>
        <w:ind w:left="510" w:hanging="510"/>
      </w:pPr>
      <w:r>
        <w:rPr>
          <w:b/>
          <w:i w:val="0"/>
        </w:rPr>
        <w:t>141.</w:t>
      </w:r>
      <w:r>
        <w:t xml:space="preserve"> Endless are the Vaishnavas, endless their glory:</w:t>
      </w:r>
      <w:r>
        <w:br/>
      </w:r>
      <w:r>
        <w:t>there is no one who could measure it.</w:t>
      </w:r>
    </w:p>
    <w:p>
      <w:pPr>
        <w:spacing w:after="60"/>
        <w:ind w:left="510" w:hanging="510"/>
      </w:pPr>
      <w:r>
        <w:rPr>
          <w:b/>
          <w:i w:val="0"/>
        </w:rPr>
        <w:t>142.</w:t>
      </w:r>
      <w:r>
        <w:t xml:space="preserve"> Have I wit enough to praise them?</w:t>
      </w:r>
      <w:r>
        <w:br/>
      </w:r>
      <w:r>
        <w:t>Even the gods cannot express the purity of the Vaishnavas.</w:t>
      </w:r>
    </w:p>
    <w:p>
      <w:pPr>
        <w:spacing w:after="60"/>
        <w:ind w:left="510" w:hanging="510"/>
      </w:pPr>
      <w:r>
        <w:rPr>
          <w:b/>
          <w:i w:val="0"/>
        </w:rPr>
        <w:t>143.</w:t>
      </w:r>
      <w:r>
        <w:t xml:space="preserve"> The teacher of all is the Vaishnava Thakura;</w:t>
      </w:r>
      <w:r>
        <w:br/>
      </w:r>
      <w:r>
        <w:t>he is far beyond hearing, sight, mind and speech.</w:t>
      </w:r>
      <w:r>
        <w:rPr>
          <w:b w:val="0"/>
          <w:i w:val="0"/>
          <w:vertAlign w:val="superscript"/>
        </w:rPr>
        <w:t>92</w:t>
      </w:r>
    </w:p>
    <w:p>
      <w:pPr>
        <w:spacing w:after="60"/>
        <w:ind w:left="510" w:hanging="510"/>
      </w:pPr>
      <w:r>
        <w:rPr>
          <w:b/>
          <w:i w:val="0"/>
        </w:rPr>
        <w:t>144.</w:t>
      </w:r>
      <w:r>
        <w:t xml:space="preserve"> I take refuge at the feet of the guru and the Vaishnavas:</w:t>
      </w:r>
      <w:r>
        <w:br/>
      </w:r>
      <w:r>
        <w:t>briefly I have said something in this Vaishnava-vandana.</w:t>
      </w:r>
    </w:p>
    <w:p>
      <w:pPr>
        <w:spacing w:after="60"/>
        <w:ind w:left="510" w:hanging="510"/>
      </w:pPr>
      <w:r>
        <w:rPr>
          <w:b/>
          <w:i w:val="0"/>
        </w:rPr>
        <w:t>145.</w:t>
      </w:r>
      <w:r>
        <w:t xml:space="preserve"> Whoever reads and hears the Vaishnava-vandana,</w:t>
      </w:r>
      <w:r>
        <w:br/>
      </w:r>
      <w:r>
        <w:t>the filth in his heart is removed and his mind becomes pure.</w:t>
      </w:r>
    </w:p>
    <w:p>
      <w:pPr>
        <w:spacing w:after="60"/>
        <w:ind w:left="510" w:hanging="510"/>
      </w:pPr>
      <w:r>
        <w:rPr>
          <w:b/>
          <w:i w:val="0"/>
        </w:rPr>
        <w:t>146.</w:t>
      </w:r>
      <w:r>
        <w:t xml:space="preserve"> Whoever, rising at dawn, reads the Vaishnava-vandana</w:t>
      </w:r>
      <w:r>
        <w:br/>
      </w:r>
      <w:r>
        <w:t>will never know any torment.</w:t>
      </w:r>
    </w:p>
    <w:p>
      <w:pPr>
        <w:spacing w:after="60"/>
        <w:jc w:val="both"/>
      </w:pPr>
      <w:r>
        <w:rPr>
          <w:b w:val="0"/>
          <w:i/>
        </w:rPr>
        <w:t>[p. 36]</w:t>
      </w:r>
    </w:p>
    <w:p>
      <w:pPr>
        <w:spacing w:after="60"/>
        <w:ind w:left="510" w:hanging="510"/>
      </w:pPr>
      <w:r>
        <w:rPr>
          <w:b/>
          <w:i w:val="0"/>
        </w:rPr>
        <w:t>147.</w:t>
      </w:r>
      <w:r>
        <w:t xml:space="preserve"> He will gain that prema-bhakti which even the gods find hard to attain —</w:t>
      </w:r>
      <w:r>
        <w:br/>
      </w:r>
      <w:r>
        <w:t>with this longing speaks Devakinandana Dasa.</w:t>
      </w:r>
    </w:p>
    <w:p>
      <w:pPr>
        <w:spacing w:after="60"/>
        <w:jc w:val="both"/>
      </w:pPr>
      <w:r>
        <w:rPr>
          <w:b w:val="0"/>
          <w:i/>
        </w:rPr>
        <w:t>Thus ends the</w:t>
      </w:r>
      <w:r>
        <w:t xml:space="preserve"> Vaishnava-vandana </w:t>
      </w:r>
      <w:r>
        <w:rPr>
          <w:b w:val="0"/>
          <w:i/>
        </w:rPr>
        <w:t>composed by Sri Devakinandana Dasa.</w:t>
      </w:r>
    </w:p>
    <w:p>
      <w:pPr>
        <w:pStyle w:val="Heading3"/>
      </w:pPr>
      <w:r>
        <w:t>Translator's notes</w:t>
      </w:r>
    </w:p>
    <w:p>
      <w:pPr>
        <w:spacing w:after="60"/>
        <w:ind w:left="283"/>
      </w:pPr>
      <w:r>
        <w:rPr>
          <w:b/>
          <w:i w:val="0"/>
          <w:sz w:val="18"/>
        </w:rPr>
        <w:t>1.</w:t>
      </w:r>
      <w:r>
        <w:rPr>
          <w:sz w:val="18"/>
        </w:rPr>
        <w:t xml:space="preserve"> Cf. the apology for the order in Jiva's vandana (Part 1, v. 6) and in GGD 212.</w:t>
      </w:r>
    </w:p>
    <w:p>
      <w:pPr>
        <w:spacing w:after="60"/>
        <w:ind w:left="283"/>
      </w:pPr>
      <w:r>
        <w:rPr>
          <w:b/>
          <w:i w:val="0"/>
          <w:sz w:val="18"/>
        </w:rPr>
        <w:t>2.</w:t>
      </w:r>
      <w:r>
        <w:rPr>
          <w:sz w:val="18"/>
        </w:rPr>
        <w:t xml:space="preserve"> Here, unlike Jiva's vandana (Part 1, vv. 22–23), Virabhadra (Virachandra) is called the son of Vasudha and Jahnava, i.e. of Nityananda.</w:t>
      </w:r>
    </w:p>
    <w:p>
      <w:pPr>
        <w:spacing w:after="60"/>
        <w:ind w:left="283"/>
      </w:pPr>
      <w:r>
        <w:rPr>
          <w:b/>
          <w:i w:val="0"/>
          <w:sz w:val="18"/>
        </w:rPr>
        <w:t>3.</w:t>
      </w:r>
      <w:r>
        <w:rPr>
          <w:sz w:val="18"/>
        </w:rPr>
        <w:t xml:space="preserve"> Madhavendra Puri is "the first sprout of the tree of prema" (CC Adi 9); GGD 22–25.</w:t>
      </w:r>
    </w:p>
    <w:p>
      <w:pPr>
        <w:spacing w:after="60"/>
        <w:ind w:left="283"/>
      </w:pPr>
      <w:r>
        <w:rPr>
          <w:b/>
          <w:i w:val="0"/>
          <w:sz w:val="18"/>
        </w:rPr>
        <w:t>4.</w:t>
      </w:r>
      <w:r>
        <w:rPr>
          <w:sz w:val="18"/>
        </w:rPr>
        <w:t xml:space="preserve"> According to the manuscripts of 1654 and 1702 (Majumdar) this reads "I praise her son Sri Achyutananda": these manuscripts name no other son of Advaita; cf. Part 1, vv. 33–35.</w:t>
      </w:r>
    </w:p>
    <w:p>
      <w:pPr>
        <w:spacing w:after="60"/>
        <w:ind w:left="283"/>
      </w:pPr>
      <w:r>
        <w:rPr>
          <w:b/>
          <w:i w:val="0"/>
          <w:sz w:val="18"/>
        </w:rPr>
        <w:t>5.</w:t>
      </w:r>
      <w:r>
        <w:rPr>
          <w:sz w:val="18"/>
        </w:rPr>
        <w:t xml:space="preserve"> The editor puts this couplet in brackets (apparently it is not in all manuscripts). GGD 54–56: Pundarika Vidyanidhi is Vrishabhanu; the Lord called him "father" and wept remembering him (CB Madhya 7).</w:t>
      </w:r>
    </w:p>
    <w:p>
      <w:pPr>
        <w:spacing w:after="60"/>
        <w:ind w:left="283"/>
      </w:pPr>
      <w:r>
        <w:rPr>
          <w:b/>
          <w:i w:val="0"/>
          <w:sz w:val="18"/>
        </w:rPr>
        <w:t>6.</w:t>
      </w:r>
      <w:r>
        <w:rPr>
          <w:sz w:val="18"/>
        </w:rPr>
        <w:t xml:space="preserve"> GGD 90.</w:t>
      </w:r>
    </w:p>
    <w:p>
      <w:pPr>
        <w:spacing w:after="60"/>
        <w:ind w:left="283"/>
      </w:pPr>
      <w:r>
        <w:rPr>
          <w:b/>
          <w:i w:val="0"/>
          <w:sz w:val="18"/>
        </w:rPr>
        <w:t>7.</w:t>
      </w:r>
      <w:r>
        <w:rPr>
          <w:sz w:val="18"/>
        </w:rPr>
        <w:t xml:space="preserve"> The meaning of the word "alabati" (ālabāṭī) here is unclear; it may be connected with Narayani's receiving the remnants of the Lord's meal (cf. Part 1, v. 36).</w:t>
      </w:r>
    </w:p>
    <w:p>
      <w:pPr>
        <w:spacing w:after="60"/>
        <w:ind w:left="283"/>
      </w:pPr>
      <w:r>
        <w:rPr>
          <w:b/>
          <w:i w:val="0"/>
          <w:sz w:val="18"/>
        </w:rPr>
        <w:t>8.</w:t>
      </w:r>
      <w:r>
        <w:rPr>
          <w:sz w:val="18"/>
        </w:rPr>
        <w:t xml:space="preserve"> GGD 93–95 (Brahma and Prahlada).</w:t>
      </w:r>
    </w:p>
    <w:p>
      <w:pPr>
        <w:spacing w:after="60"/>
        <w:ind w:left="283"/>
      </w:pPr>
      <w:r>
        <w:rPr>
          <w:b/>
          <w:i w:val="0"/>
          <w:sz w:val="18"/>
        </w:rPr>
        <w:t>9.</w:t>
      </w:r>
      <w:r>
        <w:rPr>
          <w:sz w:val="18"/>
        </w:rPr>
        <w:t xml:space="preserve"> Apparently Gopinatha Acharya (GGD 75 — Brahma); see Part 1, note to v. 39.</w:t>
      </w:r>
    </w:p>
    <w:p>
      <w:pPr>
        <w:spacing w:after="60"/>
        <w:ind w:left="283"/>
      </w:pPr>
      <w:r>
        <w:rPr>
          <w:b/>
          <w:i w:val="0"/>
          <w:sz w:val="18"/>
        </w:rPr>
        <w:t>10.</w:t>
      </w:r>
      <w:r>
        <w:rPr>
          <w:sz w:val="18"/>
        </w:rPr>
        <w:t xml:space="preserve"> See Part 1, note to v. 40: Acharyaratna is according to the CC a title of Chandrashekhara, but the vandanas and GGD 103 name him separately.</w:t>
      </w:r>
    </w:p>
    <w:p>
      <w:pPr>
        <w:spacing w:after="60"/>
        <w:ind w:left="283"/>
      </w:pPr>
      <w:r>
        <w:rPr>
          <w:b/>
          <w:i w:val="0"/>
          <w:sz w:val="18"/>
        </w:rPr>
        <w:t>11.</w:t>
      </w:r>
      <w:r>
        <w:rPr>
          <w:sz w:val="18"/>
        </w:rPr>
        <w:t xml:space="preserve"> GGD 116–117.</w:t>
      </w:r>
    </w:p>
    <w:p>
      <w:pPr>
        <w:spacing w:after="60"/>
        <w:ind w:left="283"/>
      </w:pPr>
      <w:r>
        <w:rPr>
          <w:b/>
          <w:i w:val="0"/>
          <w:sz w:val="18"/>
        </w:rPr>
        <w:t>12.</w:t>
      </w:r>
      <w:r>
        <w:rPr>
          <w:sz w:val="18"/>
        </w:rPr>
        <w:t xml:space="preserve"> Ambashtha — the caste of vaidyas (physicians).</w:t>
      </w:r>
    </w:p>
    <w:p>
      <w:pPr>
        <w:spacing w:after="60"/>
        <w:ind w:left="283"/>
      </w:pPr>
      <w:r>
        <w:rPr>
          <w:b/>
          <w:i w:val="0"/>
          <w:sz w:val="18"/>
        </w:rPr>
        <w:t>13.</w:t>
      </w:r>
      <w:r>
        <w:rPr>
          <w:sz w:val="18"/>
        </w:rPr>
        <w:t xml:space="preserve"> On Vasudeva Datta in Puri — CC Madhya 11, 15. GGD 140 (the singer Madhuvrata).</w:t>
      </w:r>
    </w:p>
    <w:p>
      <w:pPr>
        <w:spacing w:after="60"/>
        <w:ind w:left="283"/>
      </w:pPr>
      <w:r>
        <w:rPr>
          <w:b/>
          <w:i w:val="0"/>
          <w:sz w:val="18"/>
        </w:rPr>
        <w:t>14.</w:t>
      </w:r>
      <w:r>
        <w:rPr>
          <w:sz w:val="18"/>
        </w:rPr>
        <w:t xml:space="preserve"> Cf. Part 1, v. 43 and note.</w:t>
      </w:r>
    </w:p>
    <w:p>
      <w:pPr>
        <w:spacing w:after="60"/>
        <w:ind w:left="283"/>
      </w:pPr>
      <w:r>
        <w:rPr>
          <w:b/>
          <w:i w:val="0"/>
          <w:sz w:val="18"/>
        </w:rPr>
        <w:t>15.</w:t>
      </w:r>
      <w:r>
        <w:rPr>
          <w:sz w:val="18"/>
        </w:rPr>
        <w:t xml:space="preserve"> GGD 104 (Garga).</w:t>
      </w:r>
    </w:p>
    <w:p>
      <w:pPr>
        <w:spacing w:after="60"/>
        <w:ind w:left="283"/>
      </w:pPr>
      <w:r>
        <w:rPr>
          <w:b/>
          <w:i w:val="0"/>
          <w:sz w:val="18"/>
        </w:rPr>
        <w:t>16.</w:t>
      </w:r>
      <w:r>
        <w:rPr>
          <w:sz w:val="18"/>
        </w:rPr>
        <w:t xml:space="preserve"> On "Gupta Narayana" see Part 1, note to v. 45. Nimai's teachers — Part 1, v. 46.</w:t>
      </w:r>
    </w:p>
    <w:p>
      <w:pPr>
        <w:spacing w:after="60"/>
        <w:ind w:left="283"/>
      </w:pPr>
      <w:r>
        <w:rPr>
          <w:b/>
          <w:i w:val="0"/>
          <w:sz w:val="18"/>
        </w:rPr>
        <w:t>17.</w:t>
      </w:r>
      <w:r>
        <w:rPr>
          <w:sz w:val="18"/>
        </w:rPr>
        <w:t xml:space="preserve"> CB Madhya: the Lord ate rice from the beggar's bag of the brahmachari Shuklambara; GGD 191.</w:t>
      </w:r>
    </w:p>
    <w:p>
      <w:pPr>
        <w:spacing w:after="60"/>
        <w:ind w:left="283"/>
      </w:pPr>
      <w:r>
        <w:rPr>
          <w:b/>
          <w:i w:val="0"/>
          <w:sz w:val="18"/>
        </w:rPr>
        <w:t>18.</w:t>
      </w:r>
      <w:r>
        <w:rPr>
          <w:sz w:val="18"/>
        </w:rPr>
        <w:t xml:space="preserve"> Cf. Part 1, vv. 48–49: in Jiva, in place of Nandana Acharya, there is Ratneshvara Acharya, and Ramadasa and Kavichandra are apparently two persons.</w:t>
      </w:r>
    </w:p>
    <w:p>
      <w:pPr>
        <w:spacing w:after="60"/>
        <w:ind w:left="283"/>
      </w:pPr>
      <w:r>
        <w:rPr>
          <w:b/>
          <w:i w:val="0"/>
          <w:sz w:val="18"/>
        </w:rPr>
        <w:t>19.</w:t>
      </w:r>
      <w:r>
        <w:rPr>
          <w:sz w:val="18"/>
        </w:rPr>
        <w:t xml:space="preserve"> CB Adi-khanda — Nimai's playful quarrels with Shridhara about the price of banana leaves and about his poverty; GGD 133.</w:t>
      </w:r>
    </w:p>
    <w:p>
      <w:pPr>
        <w:spacing w:after="60"/>
        <w:ind w:left="283"/>
      </w:pPr>
      <w:r>
        <w:rPr>
          <w:b/>
          <w:i w:val="0"/>
          <w:sz w:val="18"/>
        </w:rPr>
        <w:t>20.</w:t>
      </w:r>
      <w:r>
        <w:rPr>
          <w:sz w:val="18"/>
        </w:rPr>
        <w:t xml:space="preserve"> Cf. Part 1, v. 49 and note (GGD 114).</w:t>
      </w:r>
    </w:p>
    <w:p>
      <w:pPr>
        <w:spacing w:after="60"/>
        <w:ind w:left="283"/>
      </w:pPr>
      <w:r>
        <w:rPr>
          <w:b/>
          <w:i w:val="0"/>
          <w:sz w:val="18"/>
        </w:rPr>
        <w:t>21.</w:t>
      </w:r>
      <w:r>
        <w:rPr>
          <w:sz w:val="18"/>
        </w:rPr>
        <w:t xml:space="preserve"> GGD 134 (Halayudha). "Vasudeva Bhadra" — cf. </w:t>
      </w:r>
      <w:r>
        <w:rPr>
          <w:b w:val="0"/>
          <w:i/>
          <w:sz w:val="18"/>
        </w:rPr>
        <w:t>Vaishnavabhidhana</w:t>
      </w:r>
      <w:r>
        <w:rPr>
          <w:sz w:val="18"/>
        </w:rPr>
        <w:t xml:space="preserve"> (Part 3, v. 17).</w:t>
      </w:r>
    </w:p>
    <w:p>
      <w:pPr>
        <w:spacing w:after="60"/>
        <w:ind w:left="283"/>
      </w:pPr>
      <w:r>
        <w:rPr>
          <w:b/>
          <w:i w:val="0"/>
          <w:sz w:val="18"/>
        </w:rPr>
        <w:t>22.</w:t>
      </w:r>
      <w:r>
        <w:rPr>
          <w:sz w:val="18"/>
        </w:rPr>
        <w:t xml:space="preserve"> Ishana, the servant in the Lord's household, who served Shachi and Vishnupriya.</w:t>
      </w:r>
    </w:p>
    <w:p>
      <w:pPr>
        <w:spacing w:after="60"/>
        <w:ind w:left="283"/>
      </w:pPr>
      <w:r>
        <w:rPr>
          <w:b/>
          <w:i w:val="0"/>
          <w:sz w:val="18"/>
        </w:rPr>
        <w:t>23.</w:t>
      </w:r>
      <w:r>
        <w:rPr>
          <w:sz w:val="18"/>
        </w:rPr>
        <w:t xml:space="preserve"> Cf. Part 1, vv. 51–52.</w:t>
      </w:r>
    </w:p>
    <w:p>
      <w:pPr>
        <w:spacing w:after="60"/>
        <w:ind w:left="283"/>
      </w:pPr>
      <w:r>
        <w:rPr>
          <w:b/>
          <w:i w:val="0"/>
          <w:sz w:val="18"/>
        </w:rPr>
        <w:t>24.</w:t>
      </w:r>
      <w:r>
        <w:rPr>
          <w:sz w:val="18"/>
        </w:rPr>
        <w:t xml:space="preserve"> Cf. Part 1, v. 52 and note.</w:t>
      </w:r>
    </w:p>
    <w:p>
      <w:pPr>
        <w:spacing w:after="60"/>
        <w:ind w:left="283"/>
      </w:pPr>
      <w:r>
        <w:rPr>
          <w:b/>
          <w:i w:val="0"/>
          <w:sz w:val="18"/>
        </w:rPr>
        <w:t>25.</w:t>
      </w:r>
      <w:r>
        <w:rPr>
          <w:sz w:val="18"/>
        </w:rPr>
        <w:t xml:space="preserve"> GGD 49–50; cf. Part 1, v. 55.</w:t>
      </w:r>
    </w:p>
    <w:p>
      <w:pPr>
        <w:spacing w:after="60"/>
        <w:ind w:left="283"/>
      </w:pPr>
      <w:r>
        <w:rPr>
          <w:b/>
          <w:i w:val="0"/>
          <w:sz w:val="18"/>
        </w:rPr>
        <w:t>26.</w:t>
      </w:r>
      <w:r>
        <w:rPr>
          <w:sz w:val="18"/>
        </w:rPr>
        <w:t xml:space="preserve"> The editor puts this couplet in brackets; Majumdar does not count it.</w:t>
      </w:r>
    </w:p>
    <w:p>
      <w:pPr>
        <w:spacing w:after="60"/>
        <w:ind w:left="283"/>
      </w:pPr>
      <w:r>
        <w:rPr>
          <w:b/>
          <w:i w:val="0"/>
          <w:sz w:val="18"/>
        </w:rPr>
        <w:t>27.</w:t>
      </w:r>
      <w:r>
        <w:rPr>
          <w:sz w:val="18"/>
        </w:rPr>
        <w:t xml:space="preserve"> GGD 52: Keshava Bharati is the sage Sandipani, Krishna's guru.</w:t>
      </w:r>
    </w:p>
    <w:p>
      <w:pPr>
        <w:spacing w:after="60"/>
        <w:ind w:left="283"/>
      </w:pPr>
      <w:r>
        <w:rPr>
          <w:b/>
          <w:i w:val="0"/>
          <w:sz w:val="18"/>
        </w:rPr>
        <w:t>28.</w:t>
      </w:r>
      <w:r>
        <w:rPr>
          <w:sz w:val="18"/>
        </w:rPr>
        <w:t xml:space="preserve"> Cf. GGD 92 and Part 1, note to v. 58.</w:t>
      </w:r>
    </w:p>
    <w:p>
      <w:pPr>
        <w:spacing w:after="60"/>
        <w:ind w:left="283"/>
      </w:pPr>
      <w:r>
        <w:rPr>
          <w:b/>
          <w:i w:val="0"/>
          <w:sz w:val="18"/>
        </w:rPr>
        <w:t>29.</w:t>
      </w:r>
      <w:r>
        <w:rPr>
          <w:sz w:val="18"/>
        </w:rPr>
        <w:t xml:space="preserve"> GGD 118 (Paramananda Puri — Uddhava); on Damodara Puri — Part 1, note to v. 59.</w:t>
      </w:r>
    </w:p>
    <w:p>
      <w:pPr>
        <w:spacing w:after="60"/>
        <w:ind w:left="283"/>
      </w:pPr>
      <w:r>
        <w:rPr>
          <w:b/>
          <w:i w:val="0"/>
          <w:sz w:val="18"/>
        </w:rPr>
        <w:t>30.</w:t>
      </w:r>
      <w:r>
        <w:rPr>
          <w:sz w:val="18"/>
        </w:rPr>
        <w:t xml:space="preserve"> Vishnu Puri's </w:t>
      </w:r>
      <w:r>
        <w:rPr>
          <w:b w:val="0"/>
          <w:i/>
          <w:sz w:val="18"/>
        </w:rPr>
        <w:t>Bhakti-ratnavali</w:t>
      </w:r>
      <w:r>
        <w:rPr>
          <w:sz w:val="18"/>
        </w:rPr>
        <w:t>; see Part 1, v. 61.</w:t>
      </w:r>
    </w:p>
    <w:p>
      <w:pPr>
        <w:spacing w:after="60"/>
        <w:ind w:left="283"/>
      </w:pPr>
      <w:r>
        <w:rPr>
          <w:b/>
          <w:i w:val="0"/>
          <w:sz w:val="18"/>
        </w:rPr>
        <w:t>31.</w:t>
      </w:r>
      <w:r>
        <w:rPr>
          <w:sz w:val="18"/>
        </w:rPr>
        <w:t xml:space="preserve"> The second line of the couplet is missing in the edition (a blank space in the scan). Cf. Part 1, v. 63: "Anubhavananda and Chidananda".</w:t>
      </w:r>
    </w:p>
    <w:p>
      <w:pPr>
        <w:spacing w:after="60"/>
        <w:ind w:left="283"/>
      </w:pPr>
      <w:r>
        <w:rPr>
          <w:b/>
          <w:i w:val="0"/>
          <w:sz w:val="18"/>
        </w:rPr>
        <w:t>32.</w:t>
      </w:r>
      <w:r>
        <w:rPr>
          <w:sz w:val="18"/>
        </w:rPr>
        <w:t xml:space="preserve"> Rupa and Sanatana uncovered the lost holy places of Vrindavana at the Lord's command (CC Madhya 23 and elsewhere).</w:t>
      </w:r>
    </w:p>
    <w:p>
      <w:pPr>
        <w:spacing w:after="60"/>
        <w:ind w:left="283"/>
      </w:pPr>
      <w:r>
        <w:rPr>
          <w:b/>
          <w:i w:val="0"/>
          <w:sz w:val="18"/>
        </w:rPr>
        <w:t>33.</w:t>
      </w:r>
      <w:r>
        <w:rPr>
          <w:sz w:val="18"/>
        </w:rPr>
        <w:t xml:space="preserve"> In Jiva's vandana Jiva himself is naturally not praised; here his name is present.</w:t>
      </w:r>
    </w:p>
    <w:p>
      <w:pPr>
        <w:spacing w:after="60"/>
        <w:ind w:left="283"/>
      </w:pPr>
      <w:r>
        <w:rPr>
          <w:b/>
          <w:i w:val="0"/>
          <w:sz w:val="18"/>
        </w:rPr>
        <w:t>34.</w:t>
      </w:r>
      <w:r>
        <w:rPr>
          <w:sz w:val="18"/>
        </w:rPr>
        <w:t xml:space="preserve"> Cf. Part 1, vv. 70–71 and notes.</w:t>
      </w:r>
    </w:p>
    <w:p>
      <w:pPr>
        <w:spacing w:after="60"/>
        <w:ind w:left="283"/>
      </w:pPr>
      <w:r>
        <w:rPr>
          <w:b/>
          <w:i w:val="0"/>
          <w:sz w:val="18"/>
        </w:rPr>
        <w:t>35.</w:t>
      </w:r>
      <w:r>
        <w:rPr>
          <w:sz w:val="18"/>
        </w:rPr>
        <w:t xml:space="preserve"> At this point Devakinandana's "great" vandana (according to Majumdar) adds Vaishnavas of other sampradayas (Vishnusvami, Hit Harivamsha, Surdas and others).</w:t>
      </w:r>
    </w:p>
    <w:p>
      <w:pPr>
        <w:spacing w:after="60"/>
        <w:ind w:left="283"/>
      </w:pPr>
      <w:r>
        <w:rPr>
          <w:b/>
          <w:i w:val="0"/>
          <w:sz w:val="18"/>
        </w:rPr>
        <w:t>36.</w:t>
      </w:r>
      <w:r>
        <w:rPr>
          <w:sz w:val="18"/>
        </w:rPr>
        <w:t xml:space="preserve"> Kashishvara Gosvami (GGD 166), who served the Deity of Govinda in Vrindavana.</w:t>
      </w:r>
    </w:p>
    <w:p>
      <w:pPr>
        <w:spacing w:after="60"/>
        <w:ind w:left="283"/>
      </w:pPr>
      <w:r>
        <w:rPr>
          <w:b/>
          <w:i w:val="0"/>
          <w:sz w:val="18"/>
        </w:rPr>
        <w:t>37.</w:t>
      </w:r>
      <w:r>
        <w:rPr>
          <w:sz w:val="18"/>
        </w:rPr>
        <w:t xml:space="preserve"> In the </w:t>
      </w:r>
      <w:r>
        <w:rPr>
          <w:b w:val="0"/>
          <w:i/>
          <w:sz w:val="18"/>
        </w:rPr>
        <w:t>Sri Chaitanya-chandramrita</w:t>
      </w:r>
      <w:r>
        <w:rPr>
          <w:sz w:val="18"/>
        </w:rPr>
        <w:t xml:space="preserve"> (../chaitanya-chandramrita/); GGD 163.</w:t>
      </w:r>
    </w:p>
    <w:p>
      <w:pPr>
        <w:spacing w:after="60"/>
        <w:ind w:left="283"/>
      </w:pPr>
      <w:r>
        <w:rPr>
          <w:b/>
          <w:i w:val="0"/>
          <w:sz w:val="18"/>
        </w:rPr>
        <w:t>38.</w:t>
      </w:r>
      <w:r>
        <w:rPr>
          <w:sz w:val="18"/>
        </w:rPr>
        <w:t xml:space="preserve"> According to GGD 51 Jagadananda is a manifestation of Satyabhama; "Sarasvati" — so also in Jiva (Part 1, v. 38).</w:t>
      </w:r>
    </w:p>
    <w:p>
      <w:pPr>
        <w:spacing w:after="60"/>
        <w:ind w:left="283"/>
      </w:pPr>
      <w:r>
        <w:rPr>
          <w:b/>
          <w:i w:val="0"/>
          <w:sz w:val="18"/>
        </w:rPr>
        <w:t>39.</w:t>
      </w:r>
      <w:r>
        <w:rPr>
          <w:sz w:val="18"/>
        </w:rPr>
        <w:t xml:space="preserve"> GGD 91 (Angada); Part 1, v. 76.</w:t>
      </w:r>
    </w:p>
    <w:p>
      <w:pPr>
        <w:spacing w:after="60"/>
        <w:ind w:left="283"/>
      </w:pPr>
      <w:r>
        <w:rPr>
          <w:b/>
          <w:i w:val="0"/>
          <w:sz w:val="18"/>
        </w:rPr>
        <w:t>40.</w:t>
      </w:r>
      <w:r>
        <w:rPr>
          <w:sz w:val="18"/>
        </w:rPr>
        <w:t xml:space="preserve"> According to Majumdar this couplet is not in the old manuscripts: the names Kalanidhi and Sudhanidhi (brothers of Ramananda Raya) occur only in the CC (Madhya 10), and the couplet was apparently added from it. Pradyumna Mishra — CC Antya 5; Bhavananda Raya, Ramananda's father (GGD 122); Gopinatha is Gopinatha Pattanayaka, Ramananda's brother (CC Antya 9).</w:t>
      </w:r>
    </w:p>
    <w:p>
      <w:pPr>
        <w:spacing w:after="60"/>
        <w:ind w:left="283"/>
      </w:pPr>
      <w:r>
        <w:rPr>
          <w:b/>
          <w:i w:val="0"/>
          <w:sz w:val="18"/>
        </w:rPr>
        <w:t>41.</w:t>
      </w:r>
      <w:r>
        <w:rPr>
          <w:sz w:val="18"/>
        </w:rPr>
        <w:t xml:space="preserve"> CC Madhya 8; GGD 120–124.</w:t>
      </w:r>
    </w:p>
    <w:p>
      <w:pPr>
        <w:spacing w:after="60"/>
        <w:ind w:left="283"/>
      </w:pPr>
      <w:r>
        <w:rPr>
          <w:b/>
          <w:i w:val="0"/>
          <w:sz w:val="18"/>
        </w:rPr>
        <w:t>42.</w:t>
      </w:r>
      <w:r>
        <w:rPr>
          <w:sz w:val="18"/>
        </w:rPr>
        <w:t xml:space="preserve"> I.e. in Vakreshvara both Krishna and Gaura are manifest. GGD 71–73.</w:t>
      </w:r>
    </w:p>
    <w:p>
      <w:pPr>
        <w:spacing w:after="60"/>
        <w:ind w:left="283"/>
      </w:pPr>
      <w:r>
        <w:rPr>
          <w:b/>
          <w:i w:val="0"/>
          <w:sz w:val="18"/>
        </w:rPr>
        <w:t>43.</w:t>
      </w:r>
      <w:r>
        <w:rPr>
          <w:sz w:val="18"/>
        </w:rPr>
        <w:t xml:space="preserve"> See Part 1, vv. 81–82 and 111 and notes.</w:t>
      </w:r>
    </w:p>
    <w:p>
      <w:pPr>
        <w:spacing w:after="60"/>
        <w:ind w:left="283"/>
      </w:pPr>
      <w:r>
        <w:rPr>
          <w:b/>
          <w:i w:val="0"/>
          <w:sz w:val="18"/>
        </w:rPr>
        <w:t>44.</w:t>
      </w:r>
      <w:r>
        <w:rPr>
          <w:sz w:val="18"/>
        </w:rPr>
        <w:t xml:space="preserve"> Cf. Part 1, v. 83; GGD 154–155.</w:t>
      </w:r>
    </w:p>
    <w:p>
      <w:pPr>
        <w:spacing w:after="60"/>
        <w:ind w:left="283"/>
      </w:pPr>
      <w:r>
        <w:rPr>
          <w:b/>
          <w:i w:val="0"/>
          <w:sz w:val="18"/>
        </w:rPr>
        <w:t>45.</w:t>
      </w:r>
      <w:r>
        <w:rPr>
          <w:sz w:val="18"/>
        </w:rPr>
        <w:t xml:space="preserve"> Shivananda Sena and his sons Chaitanya Dasa, Ramadasa and Kavi Karnapura (Paramananda Dasa), the author of GGD (GGD 4, 145). According to Majumdar this couplet is not in the old manuscripts.</w:t>
      </w:r>
    </w:p>
    <w:p>
      <w:pPr>
        <w:spacing w:after="60"/>
        <w:ind w:left="283"/>
      </w:pPr>
      <w:r>
        <w:rPr>
          <w:b/>
          <w:i w:val="0"/>
          <w:sz w:val="18"/>
        </w:rPr>
        <w:t>46.</w:t>
      </w:r>
      <w:r>
        <w:rPr>
          <w:sz w:val="18"/>
        </w:rPr>
        <w:t xml:space="preserve"> CC Madhya 15; Part 1, vv. 87–88.</w:t>
      </w:r>
    </w:p>
    <w:p>
      <w:pPr>
        <w:spacing w:after="60"/>
        <w:ind w:left="283"/>
      </w:pPr>
      <w:r>
        <w:rPr>
          <w:b/>
          <w:i w:val="0"/>
          <w:sz w:val="18"/>
        </w:rPr>
        <w:t>47.</w:t>
      </w:r>
      <w:r>
        <w:rPr>
          <w:sz w:val="18"/>
        </w:rPr>
        <w:t xml:space="preserve"> Probably the same Raghunatha (the vaidya) as in Part 1, v. 91.</w:t>
      </w:r>
    </w:p>
    <w:p>
      <w:pPr>
        <w:spacing w:after="60"/>
        <w:ind w:left="283"/>
      </w:pPr>
      <w:r>
        <w:rPr>
          <w:b/>
          <w:i w:val="0"/>
          <w:sz w:val="18"/>
        </w:rPr>
        <w:t>48.</w:t>
      </w:r>
      <w:r>
        <w:rPr>
          <w:sz w:val="18"/>
        </w:rPr>
        <w:t xml:space="preserve"> Acharyachandra — cf. </w:t>
      </w:r>
      <w:r>
        <w:rPr>
          <w:b w:val="0"/>
          <w:i/>
          <w:sz w:val="18"/>
        </w:rPr>
        <w:t>Vaishnavabhidhana</w:t>
      </w:r>
      <w:r>
        <w:rPr>
          <w:sz w:val="18"/>
        </w:rPr>
        <w:t xml:space="preserve"> (Part 3, v. 29). At this place Jiva has Acharyaratna (Part 1, v. 93; Majumdar notes this too).</w:t>
      </w:r>
    </w:p>
    <w:p>
      <w:pPr>
        <w:spacing w:after="60"/>
        <w:ind w:left="283"/>
      </w:pPr>
      <w:r>
        <w:rPr>
          <w:b/>
          <w:i w:val="0"/>
          <w:sz w:val="18"/>
        </w:rPr>
        <w:t>49.</w:t>
      </w:r>
      <w:r>
        <w:rPr>
          <w:sz w:val="18"/>
        </w:rPr>
        <w:t xml:space="preserve"> Krishnadasa of Akaihat, an associate of Nityananda (named in the lists of the branches of the tree of devotion, CC Adi).</w:t>
      </w:r>
    </w:p>
    <w:p>
      <w:pPr>
        <w:spacing w:after="60"/>
        <w:ind w:left="283"/>
      </w:pPr>
      <w:r>
        <w:rPr>
          <w:b/>
          <w:i w:val="0"/>
          <w:sz w:val="18"/>
        </w:rPr>
        <w:t>50.</w:t>
      </w:r>
      <w:r>
        <w:rPr>
          <w:sz w:val="18"/>
        </w:rPr>
        <w:t xml:space="preserve"> Cf. Part 1, v. 92 (Paramananda Pandita).</w:t>
      </w:r>
    </w:p>
    <w:p>
      <w:pPr>
        <w:spacing w:after="60"/>
        <w:ind w:left="283"/>
      </w:pPr>
      <w:r>
        <w:rPr>
          <w:b/>
          <w:i w:val="0"/>
          <w:sz w:val="18"/>
        </w:rPr>
        <w:t>51.</w:t>
      </w:r>
      <w:r>
        <w:rPr>
          <w:sz w:val="18"/>
        </w:rPr>
        <w:t xml:space="preserve"> The Ghosha brothers, kirtana singers (GGD 188). "A voice that never breaks" is the Lord's gift to Madhava Ghosha's singing.</w:t>
      </w:r>
    </w:p>
    <w:p>
      <w:pPr>
        <w:spacing w:after="60"/>
        <w:ind w:left="283"/>
      </w:pPr>
      <w:r>
        <w:rPr>
          <w:b/>
          <w:i w:val="0"/>
          <w:sz w:val="18"/>
        </w:rPr>
        <w:t>52.</w:t>
      </w:r>
      <w:r>
        <w:rPr>
          <w:sz w:val="18"/>
        </w:rPr>
        <w:t xml:space="preserve"> Vasudeva Ghosha's padas about Gaura — see ../padas/.</w:t>
      </w:r>
    </w:p>
    <w:p>
      <w:pPr>
        <w:spacing w:after="60"/>
        <w:ind w:left="283"/>
      </w:pPr>
      <w:r>
        <w:rPr>
          <w:b/>
          <w:i w:val="0"/>
          <w:sz w:val="18"/>
        </w:rPr>
        <w:t>53.</w:t>
      </w:r>
      <w:r>
        <w:rPr>
          <w:sz w:val="18"/>
        </w:rPr>
        <w:t xml:space="preserve"> GGD 126: "a log that only thirty-two men could lift"; Jiva (Part 1, v. 95) — "many".</w:t>
      </w:r>
    </w:p>
    <w:p>
      <w:pPr>
        <w:spacing w:after="60"/>
        <w:ind w:left="283"/>
      </w:pPr>
      <w:r>
        <w:rPr>
          <w:b/>
          <w:i w:val="0"/>
          <w:sz w:val="18"/>
        </w:rPr>
        <w:t>54.</w:t>
      </w:r>
      <w:r>
        <w:rPr>
          <w:sz w:val="18"/>
        </w:rPr>
        <w:t xml:space="preserve"> CB Antya 5 describes this miracle in Raghava's house at Panihati as performed by Nityananda; so too Jiva (Part 1, v. 75).</w:t>
      </w:r>
    </w:p>
    <w:p>
      <w:pPr>
        <w:spacing w:after="60"/>
        <w:ind w:left="283"/>
      </w:pPr>
      <w:r>
        <w:rPr>
          <w:b/>
          <w:i w:val="0"/>
          <w:sz w:val="18"/>
        </w:rPr>
        <w:t>55.</w:t>
      </w:r>
      <w:r>
        <w:rPr>
          <w:sz w:val="18"/>
        </w:rPr>
        <w:t xml:space="preserve"> GGD 132; Part 1, v. 99.</w:t>
      </w:r>
    </w:p>
    <w:p>
      <w:pPr>
        <w:spacing w:after="60"/>
        <w:ind w:left="283"/>
      </w:pPr>
      <w:r>
        <w:rPr>
          <w:b/>
          <w:i w:val="0"/>
          <w:sz w:val="18"/>
        </w:rPr>
        <w:t>56.</w:t>
      </w:r>
      <w:r>
        <w:rPr>
          <w:sz w:val="18"/>
        </w:rPr>
        <w:t xml:space="preserve"> I.e., apparently, Gadadhara Dasa revealed that Vamshivadana is the incarnation of Krishna's flute (GGD 179). The line is unclear.</w:t>
      </w:r>
    </w:p>
    <w:p>
      <w:pPr>
        <w:spacing w:after="60"/>
        <w:ind w:left="283"/>
      </w:pPr>
      <w:r>
        <w:rPr>
          <w:b/>
          <w:i w:val="0"/>
          <w:sz w:val="18"/>
        </w:rPr>
        <w:t>57.</w:t>
      </w:r>
      <w:r>
        <w:rPr>
          <w:sz w:val="18"/>
        </w:rPr>
        <w:t xml:space="preserve"> Purushottama Dasa (Nagara Purushottama), son of Sadashiva Kaviraja (CC Adi 11; GGD 131), Devakinandana's guru; cf. Part 1, v. 94. According to Majumdar Devakinandana was his disciple (so also Manohara Dasa in the </w:t>
      </w:r>
      <w:r>
        <w:rPr>
          <w:b w:val="0"/>
          <w:i/>
          <w:sz w:val="18"/>
        </w:rPr>
        <w:t>Anuraga-valli</w:t>
      </w:r>
      <w:r>
        <w:rPr>
          <w:sz w:val="18"/>
        </w:rPr>
        <w:t>, 1696), so the vandana dates from the sixteenth century.</w:t>
      </w:r>
    </w:p>
    <w:p>
      <w:pPr>
        <w:spacing w:after="60"/>
        <w:ind w:left="283"/>
      </w:pPr>
      <w:r>
        <w:rPr>
          <w:b/>
          <w:i w:val="0"/>
          <w:sz w:val="18"/>
        </w:rPr>
        <w:t>58.</w:t>
      </w:r>
      <w:r>
        <w:rPr>
          <w:sz w:val="18"/>
        </w:rPr>
        <w:t xml:space="preserve"> Gauridasa the kirtaniya is not Gauridasa Pandita of Ambika (v. 99). The story is known only from this vandana.</w:t>
      </w:r>
    </w:p>
    <w:p>
      <w:pPr>
        <w:spacing w:after="60"/>
        <w:ind w:left="283"/>
      </w:pPr>
      <w:r>
        <w:rPr>
          <w:b/>
          <w:i w:val="0"/>
          <w:sz w:val="18"/>
        </w:rPr>
        <w:t>59.</w:t>
      </w:r>
      <w:r>
        <w:rPr>
          <w:sz w:val="18"/>
        </w:rPr>
        <w:t xml:space="preserve"> The line is unclear: perhaps Gadadhara Dasa and Govinda Ghosha are named as those in whose presence Purushottama's greatness was revealed.</w:t>
      </w:r>
    </w:p>
    <w:p>
      <w:pPr>
        <w:spacing w:after="60"/>
        <w:ind w:left="283"/>
      </w:pPr>
      <w:r>
        <w:rPr>
          <w:b/>
          <w:i w:val="0"/>
          <w:sz w:val="18"/>
        </w:rPr>
        <w:t>60.</w:t>
      </w:r>
      <w:r>
        <w:rPr>
          <w:sz w:val="18"/>
        </w:rPr>
        <w:t xml:space="preserve"> I.e. abhisheka was performed for him with a hundred and eight pitchers of Ganga water, and from childhood he was omniscient.</w:t>
      </w:r>
    </w:p>
    <w:p>
      <w:pPr>
        <w:spacing w:after="60"/>
        <w:ind w:left="283"/>
      </w:pPr>
      <w:r>
        <w:rPr>
          <w:b/>
          <w:i w:val="0"/>
          <w:sz w:val="18"/>
        </w:rPr>
        <w:t>61.</w:t>
      </w:r>
      <w:r>
        <w:rPr>
          <w:sz w:val="18"/>
        </w:rPr>
        <w:t xml:space="preserve"> Cf. Part 1, v. 94.</w:t>
      </w:r>
    </w:p>
    <w:p>
      <w:pPr>
        <w:spacing w:after="60"/>
        <w:ind w:left="283"/>
      </w:pPr>
      <w:r>
        <w:rPr>
          <w:b/>
          <w:i w:val="0"/>
          <w:sz w:val="18"/>
        </w:rPr>
        <w:t>62.</w:t>
      </w:r>
      <w:r>
        <w:rPr>
          <w:sz w:val="18"/>
        </w:rPr>
        <w:t xml:space="preserve"> Kala Krishnadasa — GGD 132; Part 1, v. 101.</w:t>
      </w:r>
    </w:p>
    <w:p>
      <w:pPr>
        <w:spacing w:after="60"/>
        <w:ind w:left="283"/>
      </w:pPr>
      <w:r>
        <w:rPr>
          <w:b/>
          <w:i w:val="0"/>
          <w:sz w:val="18"/>
        </w:rPr>
        <w:t>63.</w:t>
      </w:r>
      <w:r>
        <w:rPr>
          <w:sz w:val="18"/>
        </w:rPr>
        <w:t xml:space="preserve"> GGD 128 (Mahabala); Part 1, v. 100. The request "give me the flute" is in the mood of a cowherd friend.</w:t>
      </w:r>
    </w:p>
    <w:p>
      <w:pPr>
        <w:spacing w:after="60"/>
        <w:ind w:left="283"/>
      </w:pPr>
      <w:r>
        <w:rPr>
          <w:b/>
          <w:i w:val="0"/>
          <w:sz w:val="18"/>
        </w:rPr>
        <w:t>64.</w:t>
      </w:r>
      <w:r>
        <w:rPr>
          <w:sz w:val="18"/>
        </w:rPr>
        <w:t xml:space="preserve"> Cf. Part 1, v. 101 and note: Jiva has "Purushottama Tirtha" at this place.</w:t>
      </w:r>
    </w:p>
    <w:p>
      <w:pPr>
        <w:spacing w:after="60"/>
        <w:ind w:left="283"/>
      </w:pPr>
      <w:r>
        <w:rPr>
          <w:b/>
          <w:i w:val="0"/>
          <w:sz w:val="18"/>
        </w:rPr>
        <w:t>65.</w:t>
      </w:r>
      <w:r>
        <w:rPr>
          <w:sz w:val="18"/>
        </w:rPr>
        <w:t xml:space="preserve"> GGD 129; Part 1, v. 134.</w:t>
      </w:r>
    </w:p>
    <w:p>
      <w:pPr>
        <w:spacing w:after="60"/>
        <w:ind w:left="283"/>
      </w:pPr>
      <w:r>
        <w:rPr>
          <w:b/>
          <w:i w:val="0"/>
          <w:sz w:val="18"/>
        </w:rPr>
        <w:t>66.</w:t>
      </w:r>
      <w:r>
        <w:rPr>
          <w:sz w:val="18"/>
        </w:rPr>
        <w:t xml:space="preserve"> Cf. Part 1, v. 97 and note.</w:t>
      </w:r>
    </w:p>
    <w:p>
      <w:pPr>
        <w:spacing w:after="60"/>
        <w:ind w:left="283"/>
      </w:pPr>
      <w:r>
        <w:rPr>
          <w:b/>
          <w:i w:val="0"/>
          <w:sz w:val="18"/>
        </w:rPr>
        <w:t>67.</w:t>
      </w:r>
      <w:r>
        <w:rPr>
          <w:sz w:val="18"/>
        </w:rPr>
        <w:t xml:space="preserve"> The line is unclear. Purushottama Pandita is a singer in the Lord's kirtana.</w:t>
      </w:r>
    </w:p>
    <w:p>
      <w:pPr>
        <w:spacing w:after="60"/>
        <w:ind w:left="283"/>
      </w:pPr>
      <w:r>
        <w:rPr>
          <w:b/>
          <w:i w:val="0"/>
          <w:sz w:val="18"/>
        </w:rPr>
        <w:t>68.</w:t>
      </w:r>
      <w:r>
        <w:rPr>
          <w:sz w:val="18"/>
        </w:rPr>
        <w:t xml:space="preserve"> Saranga (Sharnga) Thakura — GGD 172, Part 1, v. 102; Makaradhvaja — GGD 141, Part 1, v. 103.</w:t>
      </w:r>
    </w:p>
    <w:p>
      <w:pPr>
        <w:spacing w:after="60"/>
        <w:ind w:left="283"/>
      </w:pPr>
      <w:r>
        <w:rPr>
          <w:b/>
          <w:i w:val="0"/>
          <w:sz w:val="18"/>
        </w:rPr>
        <w:t>69.</w:t>
      </w:r>
      <w:r>
        <w:rPr>
          <w:sz w:val="18"/>
        </w:rPr>
        <w:t xml:space="preserve"> Cf. Part 1, vv. 104–105 and notes.</w:t>
      </w:r>
    </w:p>
    <w:p>
      <w:pPr>
        <w:spacing w:after="60"/>
        <w:ind w:left="283"/>
      </w:pPr>
      <w:r>
        <w:rPr>
          <w:b/>
          <w:i w:val="0"/>
          <w:sz w:val="18"/>
        </w:rPr>
        <w:t>70.</w:t>
      </w:r>
      <w:r>
        <w:rPr>
          <w:sz w:val="18"/>
        </w:rPr>
        <w:t xml:space="preserve"> Dhamali — playful songs about Radha and Krishna. GGD 41: Govinda Acharya is Paurnamasi.</w:t>
      </w:r>
    </w:p>
    <w:p>
      <w:pPr>
        <w:spacing w:after="60"/>
        <w:ind w:left="283"/>
      </w:pPr>
      <w:r>
        <w:rPr>
          <w:b/>
          <w:i w:val="0"/>
          <w:sz w:val="18"/>
        </w:rPr>
        <w:t>71.</w:t>
      </w:r>
      <w:r>
        <w:rPr>
          <w:sz w:val="18"/>
        </w:rPr>
        <w:t xml:space="preserve"> GGD 119; on Sarvabhauma's verses about the Lord (the </w:t>
      </w:r>
      <w:r>
        <w:rPr>
          <w:b w:val="0"/>
          <w:i/>
          <w:sz w:val="18"/>
        </w:rPr>
        <w:t>Chaitanya-shataka</w:t>
      </w:r>
      <w:r>
        <w:rPr>
          <w:sz w:val="18"/>
        </w:rPr>
        <w:t>) — CC Madhya 6.</w:t>
      </w:r>
    </w:p>
    <w:p>
      <w:pPr>
        <w:spacing w:after="60"/>
        <w:ind w:left="283"/>
      </w:pPr>
      <w:r>
        <w:rPr>
          <w:b/>
          <w:i w:val="0"/>
          <w:sz w:val="18"/>
        </w:rPr>
        <w:t>72.</w:t>
      </w:r>
      <w:r>
        <w:rPr>
          <w:sz w:val="18"/>
        </w:rPr>
        <w:t xml:space="preserve"> According to CC Madhya 6 the six-armed form was shown to Sarvabhauma; the vandanas say this of Prataparudra (cf. Part 1, v. 106).</w:t>
      </w:r>
    </w:p>
    <w:p>
      <w:pPr>
        <w:spacing w:after="60"/>
        <w:ind w:left="283"/>
      </w:pPr>
      <w:r>
        <w:rPr>
          <w:b/>
          <w:i w:val="0"/>
          <w:sz w:val="18"/>
        </w:rPr>
        <w:t>73.</w:t>
      </w:r>
      <w:r>
        <w:rPr>
          <w:sz w:val="18"/>
        </w:rPr>
        <w:t xml:space="preserve"> Cf. Part 1, vv. 107–108.</w:t>
      </w:r>
    </w:p>
    <w:p>
      <w:pPr>
        <w:spacing w:after="60"/>
        <w:ind w:left="283"/>
      </w:pPr>
      <w:r>
        <w:rPr>
          <w:b/>
          <w:i w:val="0"/>
          <w:sz w:val="18"/>
        </w:rPr>
        <w:t>74.</w:t>
      </w:r>
      <w:r>
        <w:rPr>
          <w:sz w:val="18"/>
        </w:rPr>
        <w:t xml:space="preserve"> CC Madhya 15 (Kanai Khutiya as Nanda at the Nandotsava festival); Part 1, vv. 109–110.</w:t>
      </w:r>
    </w:p>
    <w:p>
      <w:pPr>
        <w:spacing w:after="60"/>
        <w:ind w:left="283"/>
      </w:pPr>
      <w:r>
        <w:rPr>
          <w:b/>
          <w:i w:val="0"/>
          <w:sz w:val="18"/>
        </w:rPr>
        <w:t>75.</w:t>
      </w:r>
      <w:r>
        <w:rPr>
          <w:sz w:val="18"/>
        </w:rPr>
        <w:t xml:space="preserve"> Cf. Part 1, v. 110 and note.</w:t>
      </w:r>
    </w:p>
    <w:p>
      <w:pPr>
        <w:spacing w:after="60"/>
        <w:ind w:left="283"/>
      </w:pPr>
      <w:r>
        <w:rPr>
          <w:b/>
          <w:i w:val="0"/>
          <w:sz w:val="18"/>
        </w:rPr>
        <w:t>76.</w:t>
      </w:r>
      <w:r>
        <w:rPr>
          <w:sz w:val="18"/>
        </w:rPr>
        <w:t xml:space="preserve"> Oriya associates in Puri; cf. Part 1, vv. 112–114.</w:t>
      </w:r>
    </w:p>
    <w:p>
      <w:pPr>
        <w:spacing w:after="60"/>
        <w:ind w:left="283"/>
      </w:pPr>
      <w:r>
        <w:rPr>
          <w:b/>
          <w:i w:val="0"/>
          <w:sz w:val="18"/>
        </w:rPr>
        <w:t>77.</w:t>
      </w:r>
      <w:r>
        <w:rPr>
          <w:sz w:val="18"/>
        </w:rPr>
        <w:t xml:space="preserve"> Ramananda Vasu of Kulinagrama (GGD 173).</w:t>
      </w:r>
    </w:p>
    <w:p>
      <w:pPr>
        <w:spacing w:after="60"/>
        <w:ind w:left="283"/>
      </w:pPr>
      <w:r>
        <w:rPr>
          <w:b/>
          <w:i w:val="0"/>
          <w:sz w:val="18"/>
        </w:rPr>
        <w:t>78.</w:t>
      </w:r>
      <w:r>
        <w:rPr>
          <w:sz w:val="18"/>
        </w:rPr>
        <w:t xml:space="preserve"> Cf. Part 1, v. 117 (Jiva has Shridhara Pandita).</w:t>
      </w:r>
    </w:p>
    <w:p>
      <w:pPr>
        <w:spacing w:after="60"/>
        <w:ind w:left="283"/>
      </w:pPr>
      <w:r>
        <w:rPr>
          <w:b/>
          <w:i w:val="0"/>
          <w:sz w:val="18"/>
        </w:rPr>
        <w:t>79.</w:t>
      </w:r>
      <w:r>
        <w:rPr>
          <w:sz w:val="18"/>
        </w:rPr>
        <w:t xml:space="preserve"> Cf. Part 1, v. 118.</w:t>
      </w:r>
    </w:p>
    <w:p>
      <w:pPr>
        <w:spacing w:after="60"/>
        <w:ind w:left="283"/>
      </w:pPr>
      <w:r>
        <w:rPr>
          <w:b/>
          <w:i w:val="0"/>
          <w:sz w:val="18"/>
        </w:rPr>
        <w:t>80.</w:t>
      </w:r>
      <w:r>
        <w:rPr>
          <w:sz w:val="18"/>
        </w:rPr>
        <w:t xml:space="preserve"> CC Adi 11; Part 1, v. 120.</w:t>
      </w:r>
    </w:p>
    <w:p>
      <w:pPr>
        <w:spacing w:after="60"/>
        <w:ind w:left="283"/>
      </w:pPr>
      <w:r>
        <w:rPr>
          <w:b/>
          <w:i w:val="0"/>
          <w:sz w:val="18"/>
        </w:rPr>
        <w:t>81.</w:t>
      </w:r>
      <w:r>
        <w:rPr>
          <w:sz w:val="18"/>
        </w:rPr>
        <w:t xml:space="preserve"> Cf. Part 1, v. 121; </w:t>
      </w:r>
      <w:r>
        <w:rPr>
          <w:b w:val="0"/>
          <w:i/>
          <w:sz w:val="18"/>
        </w:rPr>
        <w:t>Vaishnavabhidhana</w:t>
      </w:r>
      <w:r>
        <w:rPr>
          <w:sz w:val="18"/>
        </w:rPr>
        <w:t xml:space="preserve"> (Part 3, v. 44): "Kavichandra, Sri Mukunda, Sri Rama".</w:t>
      </w:r>
    </w:p>
    <w:p>
      <w:pPr>
        <w:spacing w:after="60"/>
        <w:ind w:left="283"/>
      </w:pPr>
      <w:r>
        <w:rPr>
          <w:b/>
          <w:i w:val="0"/>
          <w:sz w:val="18"/>
        </w:rPr>
        <w:t>82.</w:t>
      </w:r>
      <w:r>
        <w:rPr>
          <w:sz w:val="18"/>
        </w:rPr>
        <w:t xml:space="preserve"> At this place Jiva has "Sri Vallabhacharya" (Part 1, v. 122 and note).</w:t>
      </w:r>
    </w:p>
    <w:p>
      <w:pPr>
        <w:spacing w:after="60"/>
        <w:ind w:left="283"/>
      </w:pPr>
      <w:r>
        <w:rPr>
          <w:b/>
          <w:i w:val="0"/>
          <w:sz w:val="18"/>
        </w:rPr>
        <w:t>83.</w:t>
      </w:r>
      <w:r>
        <w:rPr>
          <w:sz w:val="18"/>
        </w:rPr>
        <w:t xml:space="preserve"> </w:t>
      </w:r>
      <w:r>
        <w:rPr>
          <w:b w:val="0"/>
          <w:i/>
          <w:sz w:val="18"/>
        </w:rPr>
        <w:t>Chaitanya-mangala</w:t>
      </w:r>
      <w:r>
        <w:rPr>
          <w:sz w:val="18"/>
        </w:rPr>
        <w:t xml:space="preserve"> — the original title of Vrindavana Dasa's </w:t>
      </w:r>
      <w:r>
        <w:rPr>
          <w:b w:val="0"/>
          <w:i/>
          <w:sz w:val="18"/>
        </w:rPr>
        <w:t>Chaitanya-bhagavata</w:t>
      </w:r>
      <w:r>
        <w:rPr>
          <w:sz w:val="18"/>
        </w:rPr>
        <w:t>.</w:t>
      </w:r>
    </w:p>
    <w:p>
      <w:pPr>
        <w:spacing w:after="60"/>
        <w:ind w:left="283"/>
      </w:pPr>
      <w:r>
        <w:rPr>
          <w:b/>
          <w:i w:val="0"/>
          <w:sz w:val="18"/>
        </w:rPr>
        <w:t>84.</w:t>
      </w:r>
      <w:r>
        <w:rPr>
          <w:sz w:val="18"/>
        </w:rPr>
        <w:t xml:space="preserve"> Cf. the account in Jiva's vandana of Krishnadasa's separation from Nityananda (Part 1, vv. 125–128).</w:t>
      </w:r>
    </w:p>
    <w:p>
      <w:pPr>
        <w:spacing w:after="60"/>
        <w:ind w:left="283"/>
      </w:pPr>
      <w:r>
        <w:rPr>
          <w:b/>
          <w:i w:val="0"/>
          <w:sz w:val="18"/>
        </w:rPr>
        <w:t>85.</w:t>
      </w:r>
      <w:r>
        <w:rPr>
          <w:sz w:val="18"/>
        </w:rPr>
        <w:t xml:space="preserve"> Sannyasis — cf. GGD 97, 100–101 and Part 1, vv. 130–131.</w:t>
      </w:r>
    </w:p>
    <w:p>
      <w:pPr>
        <w:spacing w:after="60"/>
        <w:ind w:left="283"/>
      </w:pPr>
      <w:r>
        <w:rPr>
          <w:b/>
          <w:i w:val="0"/>
          <w:sz w:val="18"/>
        </w:rPr>
        <w:t>86.</w:t>
      </w:r>
      <w:r>
        <w:rPr>
          <w:sz w:val="18"/>
        </w:rPr>
        <w:t xml:space="preserve"> "Nurtured by the Lord" — Jiva (Part 1, v. 133) has "nurtured by Sri Nityananda".</w:t>
      </w:r>
    </w:p>
    <w:p>
      <w:pPr>
        <w:spacing w:after="60"/>
        <w:ind w:left="283"/>
      </w:pPr>
      <w:r>
        <w:rPr>
          <w:b/>
          <w:i w:val="0"/>
          <w:sz w:val="18"/>
        </w:rPr>
        <w:t>87.</w:t>
      </w:r>
      <w:r>
        <w:rPr>
          <w:sz w:val="18"/>
        </w:rPr>
        <w:t xml:space="preserve"> Jiva (Part 1, v. 135) has one person: "Nrisimha Chaitanya Dasa" (Majumdar notes this too). Krishnadasa, Gauridasa Pandita's brother, is a poet (cf. the padas in ../padas/).</w:t>
      </w:r>
    </w:p>
    <w:p>
      <w:pPr>
        <w:spacing w:after="60"/>
        <w:ind w:left="283"/>
      </w:pPr>
      <w:r>
        <w:rPr>
          <w:b/>
          <w:i w:val="0"/>
          <w:sz w:val="18"/>
        </w:rPr>
        <w:t>88.</w:t>
      </w:r>
      <w:r>
        <w:rPr>
          <w:sz w:val="18"/>
        </w:rPr>
        <w:t xml:space="preserve"> The editor puts this couplet in brackets; according to Majumdar it is absent from the manuscripts of 1654 and 1702. Raghunatha Bhatta has already been named above (v. 57).</w:t>
      </w:r>
    </w:p>
    <w:p>
      <w:pPr>
        <w:spacing w:after="60"/>
        <w:ind w:left="283"/>
      </w:pPr>
      <w:r>
        <w:rPr>
          <w:b/>
          <w:i w:val="0"/>
          <w:sz w:val="18"/>
        </w:rPr>
        <w:t>89.</w:t>
      </w:r>
      <w:r>
        <w:rPr>
          <w:sz w:val="18"/>
        </w:rPr>
        <w:t xml:space="preserve"> GGD 142; Part 1, v. 136.</w:t>
      </w:r>
    </w:p>
    <w:p>
      <w:pPr>
        <w:spacing w:after="60"/>
        <w:ind w:left="283"/>
      </w:pPr>
      <w:r>
        <w:rPr>
          <w:b/>
          <w:i w:val="0"/>
          <w:sz w:val="18"/>
        </w:rPr>
        <w:t>90.</w:t>
      </w:r>
      <w:r>
        <w:rPr>
          <w:sz w:val="18"/>
        </w:rPr>
        <w:t xml:space="preserve"> Madhava Acharya, husband of Ganga, Nityananda's daughter (GGD 69; Part 1, v. 27).</w:t>
      </w:r>
    </w:p>
    <w:p>
      <w:pPr>
        <w:spacing w:after="60"/>
        <w:ind w:left="283"/>
      </w:pPr>
      <w:r>
        <w:rPr>
          <w:b/>
          <w:i w:val="0"/>
          <w:sz w:val="18"/>
        </w:rPr>
        <w:t>91.</w:t>
      </w:r>
      <w:r>
        <w:rPr>
          <w:sz w:val="18"/>
        </w:rPr>
        <w:t xml:space="preserve"> Narayana Paidari is unknown from other sources; cf. Part 1, v. 137 ("Sri Narayana"). Shivananda Chakravarti — GGD 183.</w:t>
      </w:r>
    </w:p>
    <w:p>
      <w:pPr>
        <w:spacing w:after="60"/>
        <w:ind w:left="283"/>
      </w:pPr>
      <w:r>
        <w:rPr>
          <w:b/>
          <w:i w:val="0"/>
          <w:sz w:val="18"/>
        </w:rPr>
        <w:t>92.</w:t>
      </w:r>
      <w:r>
        <w:rPr>
          <w:sz w:val="18"/>
        </w:rPr>
        <w:t xml:space="preserve"> "The Vaishnava Thakura" — collectively: the Vaishnava as the teacher of all.</w:t>
      </w:r>
    </w:p>
    <w:p>
      <w:r>
        <w:br w:type="page"/>
      </w:r>
    </w:p>
    <w:p>
      <w:pPr>
        <w:pStyle w:val="Heading1"/>
        <w:jc w:val="center"/>
      </w:pPr>
      <w:r>
        <w:t xml:space="preserve">Part 3. Devakinandana Kaviraja, </w:t>
      </w:r>
      <w:r>
        <w:rPr>
          <w:b w:val="0"/>
          <w:i/>
        </w:rPr>
        <w:t>Sri Vaishnavabhidhana</w:t>
      </w:r>
    </w:p>
    <w:p>
      <w:pPr>
        <w:spacing w:after="60"/>
        <w:jc w:val="both"/>
      </w:pPr>
      <w:r>
        <w:rPr>
          <w:b w:val="0"/>
          <w:i/>
        </w:rPr>
        <w:t>A Sanskrit list of the names of Vaishnavas — "The Names of the Vaishnavas": a brief recapitulation of the same author's Bengali vandana (pp. 56–60 of the 1910 edition; verses 1–53)</w:t>
      </w:r>
    </w:p>
    <w:p>
      <w:pPr>
        <w:spacing w:after="60"/>
        <w:jc w:val="both"/>
      </w:pPr>
      <w:r>
        <w:rPr>
          <w:b w:val="0"/>
          <w:i/>
        </w:rPr>
        <w:t>[p. 56]</w:t>
      </w:r>
    </w:p>
    <w:p>
      <w:pPr>
        <w:spacing w:after="60"/>
        <w:ind w:left="510" w:hanging="510"/>
      </w:pPr>
      <w:r>
        <w:rPr>
          <w:b/>
          <w:i w:val="0"/>
        </w:rPr>
        <w:t>1.</w:t>
      </w:r>
      <w:r>
        <w:t xml:space="preserve"> Having first bowed to my guru Sri Purushottama,</w:t>
      </w:r>
      <w:r>
        <w:rPr>
          <w:b w:val="0"/>
          <w:i w:val="0"/>
          <w:vertAlign w:val="superscript"/>
        </w:rPr>
        <w:t>1</w:t>
      </w:r>
      <w:r>
        <w:t xml:space="preserve"> whose merciful glance has purified the earth — a wish-fulfilling tree that grants every desire —</w:t>
      </w:r>
    </w:p>
    <w:p>
      <w:pPr>
        <w:spacing w:after="60"/>
        <w:ind w:left="510" w:hanging="510"/>
      </w:pPr>
      <w:r>
        <w:rPr>
          <w:b/>
          <w:i w:val="0"/>
        </w:rPr>
        <w:t>2.</w:t>
      </w:r>
      <w:r>
        <w:t xml:space="preserve"> and to all the Vaishnavas — full of great power, of great fortune, great purifiers of the fallen, mahabhagavatas, forms of Vishnu —</w:t>
      </w:r>
    </w:p>
    <w:p>
      <w:pPr>
        <w:spacing w:after="60"/>
        <w:ind w:left="510" w:hanging="510"/>
      </w:pPr>
      <w:r>
        <w:rPr>
          <w:b/>
          <w:i w:val="0"/>
        </w:rPr>
        <w:t>3.</w:t>
      </w:r>
      <w:r>
        <w:t xml:space="preserve"> [I bow] then to the renowned Shachi and Jagannatha, brahmanas in form, the parents of Sri Vishvarupa and Sri Vishvambhara;</w:t>
      </w:r>
    </w:p>
    <w:p>
      <w:pPr>
        <w:spacing w:after="60"/>
        <w:ind w:left="510" w:hanging="510"/>
      </w:pPr>
      <w:r>
        <w:rPr>
          <w:b/>
          <w:i w:val="0"/>
        </w:rPr>
        <w:t>4.</w:t>
      </w:r>
      <w:r>
        <w:t xml:space="preserve"> to the blessed Vishvarupa, the great soul, bearing the name Shankararanya, in the form of the elder brother of Sri Krishna Chaitanya-chandra;</w:t>
      </w:r>
    </w:p>
    <w:p>
      <w:pPr>
        <w:spacing w:after="60"/>
        <w:ind w:left="510" w:hanging="510"/>
      </w:pPr>
      <w:r>
        <w:rPr>
          <w:b/>
          <w:i w:val="0"/>
        </w:rPr>
        <w:t>5.</w:t>
      </w:r>
      <w:r>
        <w:t xml:space="preserve"> to Sri Chaitanya Mahaprabhu — the Lord of Gadadhara's life, the husband of Lakshmi and Vishnupriya, prema and mercy embodied in person;</w:t>
      </w:r>
    </w:p>
    <w:p>
      <w:pPr>
        <w:spacing w:after="60"/>
        <w:ind w:left="510" w:hanging="510"/>
      </w:pPr>
      <w:r>
        <w:rPr>
          <w:b/>
          <w:i w:val="0"/>
        </w:rPr>
        <w:t>6.</w:t>
      </w:r>
      <w:r>
        <w:t xml:space="preserve"> and likewise to Padmavati and Srimat Mukunda,</w:t>
      </w:r>
      <w:r>
        <w:rPr>
          <w:b w:val="0"/>
          <w:i w:val="0"/>
          <w:vertAlign w:val="superscript"/>
        </w:rPr>
        <w:t>2</w:t>
      </w:r>
      <w:r>
        <w:t xml:space="preserve"> best of brahmanas — the parents, of incomparable good fortune, of Nityananda Svarupa;</w:t>
      </w:r>
    </w:p>
    <w:p>
      <w:pPr>
        <w:spacing w:after="60"/>
        <w:ind w:left="510" w:hanging="510"/>
      </w:pPr>
      <w:r>
        <w:rPr>
          <w:b/>
          <w:i w:val="0"/>
        </w:rPr>
        <w:t>7.</w:t>
      </w:r>
      <w:r>
        <w:t xml:space="preserve"> to Srimat Nityananda-chandra — the husband of Vasudha and Jahnavi, the father of Sri Virabhadra, the crusher of all the godless.</w:t>
      </w:r>
    </w:p>
    <w:p>
      <w:pPr>
        <w:spacing w:after="60"/>
        <w:ind w:left="510" w:hanging="510"/>
      </w:pPr>
      <w:r>
        <w:rPr>
          <w:b/>
          <w:i w:val="0"/>
        </w:rPr>
        <w:t>8.</w:t>
      </w:r>
      <w:r>
        <w:t xml:space="preserve"> Though I am by nature insignificant, unintelligent and a child myself, a fool in describing the endless glory of the endless Vaishnavas,</w:t>
      </w:r>
    </w:p>
    <w:p>
      <w:pPr>
        <w:spacing w:after="60"/>
        <w:ind w:left="510" w:hanging="510"/>
      </w:pPr>
      <w:r>
        <w:rPr>
          <w:b/>
          <w:i w:val="0"/>
        </w:rPr>
        <w:t>9.</w:t>
      </w:r>
      <w:r>
        <w:t xml:space="preserve"> yet from the greed of my tongue and the great agitation of my heart I make a certain remembrance — the endless names of the Vaishnavas.</w:t>
      </w:r>
    </w:p>
    <w:p>
      <w:pPr>
        <w:spacing w:after="60"/>
        <w:ind w:left="510" w:hanging="510"/>
      </w:pPr>
      <w:r>
        <w:rPr>
          <w:b/>
          <w:i w:val="0"/>
        </w:rPr>
        <w:t>10.</w:t>
      </w:r>
      <w:r>
        <w:t xml:space="preserve"> And this too I, the insignificant one, say to all: [you] in whom virtues arise, do not count against me faults against the order.</w:t>
      </w:r>
    </w:p>
    <w:p>
      <w:pPr>
        <w:spacing w:after="60"/>
        <w:ind w:left="510" w:hanging="510"/>
      </w:pPr>
      <w:r>
        <w:rPr>
          <w:b/>
          <w:i w:val="0"/>
        </w:rPr>
        <w:t>11.</w:t>
      </w:r>
      <w:r>
        <w:t xml:space="preserve"> Sri Madhava Puri,</w:t>
      </w:r>
      <w:r>
        <w:rPr>
          <w:b w:val="0"/>
          <w:i w:val="0"/>
          <w:vertAlign w:val="superscript"/>
        </w:rPr>
        <w:t>3</w:t>
      </w:r>
      <w:r>
        <w:t xml:space="preserve"> Srila Advaita Acharya, and likewise Achyuta, Gopinatha, Srinivasa, Govinda, Chandrashekhara,</w:t>
      </w:r>
    </w:p>
    <w:p>
      <w:pPr>
        <w:spacing w:after="60"/>
        <w:jc w:val="both"/>
      </w:pPr>
      <w:r>
        <w:rPr>
          <w:b w:val="0"/>
          <w:i/>
        </w:rPr>
        <w:t>[p. 57]</w:t>
      </w:r>
    </w:p>
    <w:p>
      <w:pPr>
        <w:spacing w:after="60"/>
        <w:ind w:left="510" w:hanging="510"/>
      </w:pPr>
      <w:r>
        <w:rPr>
          <w:b/>
          <w:i w:val="0"/>
        </w:rPr>
        <w:t>12.</w:t>
      </w:r>
      <w:r>
        <w:t xml:space="preserve"> Haridasa, Sri Murari Gupta, and likewise Narayana, Mukunda, Vasudeva, Sri Damodara Pandita,</w:t>
      </w:r>
    </w:p>
    <w:p>
      <w:pPr>
        <w:spacing w:after="60"/>
        <w:ind w:left="510" w:hanging="510"/>
      </w:pPr>
      <w:r>
        <w:rPr>
          <w:b/>
          <w:i w:val="0"/>
        </w:rPr>
        <w:t>13.</w:t>
      </w:r>
      <w:r>
        <w:t xml:space="preserve"> Pitambara, Jagannatha, Sri Narayana and Shankara, Sri Rama Pandita, and likewise Nilambara Chakravarti,</w:t>
      </w:r>
    </w:p>
    <w:p>
      <w:pPr>
        <w:spacing w:after="60"/>
        <w:ind w:left="510" w:hanging="510"/>
      </w:pPr>
      <w:r>
        <w:rPr>
          <w:b/>
          <w:i w:val="0"/>
        </w:rPr>
        <w:t>14.</w:t>
      </w:r>
      <w:r>
        <w:t xml:space="preserve"> Gangadasa, the brahmana Vishnu, Sri Sudarshana Pandita, and likewise Vidyanidhi, Buddhimanta, Srila Sadashiva,</w:t>
      </w:r>
    </w:p>
    <w:p>
      <w:pPr>
        <w:spacing w:after="60"/>
        <w:ind w:left="510" w:hanging="510"/>
      </w:pPr>
      <w:r>
        <w:rPr>
          <w:b/>
          <w:i w:val="0"/>
        </w:rPr>
        <w:t>15.</w:t>
      </w:r>
      <w:r>
        <w:t xml:space="preserve"> Shrigarbha, Shrinidhi, Shuklambara, Shridhara Pandita, Kavichandra, Ramadasa, Vanamali, Halayudha,</w:t>
      </w:r>
    </w:p>
    <w:p>
      <w:pPr>
        <w:spacing w:after="60"/>
        <w:ind w:left="510" w:hanging="510"/>
      </w:pPr>
      <w:r>
        <w:rPr>
          <w:b/>
          <w:i w:val="0"/>
        </w:rPr>
        <w:t>16.</w:t>
      </w:r>
      <w:r>
        <w:t xml:space="preserve"> Vijaya, Nandana Acharya, Ishana, Garudadhvaja, Jagadisha, Sanjaya, Shriman, and likewise Kashishvara,</w:t>
      </w:r>
    </w:p>
    <w:p>
      <w:pPr>
        <w:spacing w:after="60"/>
        <w:ind w:left="510" w:hanging="510"/>
      </w:pPr>
      <w:r>
        <w:rPr>
          <w:b/>
          <w:i w:val="0"/>
        </w:rPr>
        <w:t>17.</w:t>
      </w:r>
      <w:r>
        <w:t xml:space="preserve"> Gangadasa, Vasudeva Bhadra, Rama and Mukunda, Sri Vallabha, best of acharyas, Mishra Srila Sanatana,</w:t>
      </w:r>
    </w:p>
    <w:p>
      <w:pPr>
        <w:spacing w:after="60"/>
        <w:ind w:left="510" w:hanging="510"/>
      </w:pPr>
      <w:r>
        <w:rPr>
          <w:b/>
          <w:i w:val="0"/>
        </w:rPr>
        <w:t>18.</w:t>
      </w:r>
      <w:r>
        <w:t xml:space="preserve"> Acharya Vanamali and Kashinatha, best of brahmanas, the Puri bearing the name Ishvara, Srimat Keshava Bharati,</w:t>
      </w:r>
    </w:p>
    <w:p>
      <w:pPr>
        <w:spacing w:after="60"/>
        <w:ind w:left="510" w:hanging="510"/>
      </w:pPr>
      <w:r>
        <w:rPr>
          <w:b/>
          <w:i w:val="0"/>
        </w:rPr>
        <w:t>19.</w:t>
      </w:r>
      <w:r>
        <w:t xml:space="preserve"> the Puri named Paramananda, Damodara Svarupa,</w:t>
      </w:r>
      <w:r>
        <w:rPr>
          <w:b w:val="0"/>
          <w:i w:val="0"/>
          <w:vertAlign w:val="superscript"/>
        </w:rPr>
        <w:t>4</w:t>
      </w:r>
      <w:r>
        <w:t xml:space="preserve"> the Tirtha named Nrisimha, and likewise Ramachandra Puri,</w:t>
      </w:r>
    </w:p>
    <w:p>
      <w:pPr>
        <w:spacing w:after="60"/>
        <w:ind w:left="510" w:hanging="510"/>
      </w:pPr>
      <w:r>
        <w:rPr>
          <w:b/>
          <w:i w:val="0"/>
        </w:rPr>
        <w:t>20.</w:t>
      </w:r>
      <w:r>
        <w:t xml:space="preserve"> and Brahmananda Puri, Sri Satyananda Bharati, Srimat Sukhananda Puri, and likewise Sri Govinda Puri,</w:t>
      </w:r>
    </w:p>
    <w:p>
      <w:pPr>
        <w:spacing w:after="60"/>
        <w:ind w:left="510" w:hanging="510"/>
      </w:pPr>
      <w:r>
        <w:rPr>
          <w:b/>
          <w:i w:val="0"/>
        </w:rPr>
        <w:t>21.</w:t>
      </w:r>
      <w:r>
        <w:t xml:space="preserve"> the divine Garuda Avadhuta, the Puri named Raghava, Brahmananda Svarupa, the Puri Sriyuta Keshava,</w:t>
      </w:r>
    </w:p>
    <w:p>
      <w:pPr>
        <w:spacing w:after="60"/>
        <w:ind w:left="510" w:hanging="510"/>
      </w:pPr>
      <w:r>
        <w:rPr>
          <w:b/>
          <w:i w:val="0"/>
        </w:rPr>
        <w:t>22.</w:t>
      </w:r>
      <w:r>
        <w:t xml:space="preserve"> Srimat Vishnu Puri, the great soul Vishveshvarananda, the one whose name is Sri Sacchidananda, and likewise Anubhavananda,</w:t>
      </w:r>
    </w:p>
    <w:p>
      <w:pPr>
        <w:spacing w:after="60"/>
        <w:ind w:left="510" w:hanging="510"/>
      </w:pPr>
      <w:r>
        <w:rPr>
          <w:b/>
          <w:i w:val="0"/>
        </w:rPr>
        <w:t>23.</w:t>
      </w:r>
      <w:r>
        <w:t xml:space="preserve"> Srimat Krishnananda Puri, Nrisimhananda Bharati, the divine one named Kashishvara, Hanuman,</w:t>
      </w:r>
      <w:r>
        <w:rPr>
          <w:b w:val="0"/>
          <w:i w:val="0"/>
          <w:vertAlign w:val="superscript"/>
        </w:rPr>
        <w:t>5</w:t>
      </w:r>
      <w:r>
        <w:t xml:space="preserve"> Sri Sanatana,</w:t>
      </w:r>
    </w:p>
    <w:p>
      <w:pPr>
        <w:spacing w:after="60"/>
        <w:jc w:val="both"/>
      </w:pPr>
      <w:r>
        <w:rPr>
          <w:b w:val="0"/>
          <w:i/>
        </w:rPr>
        <w:t>[p. 58]</w:t>
      </w:r>
    </w:p>
    <w:p>
      <w:pPr>
        <w:spacing w:after="60"/>
        <w:ind w:left="510" w:hanging="510"/>
      </w:pPr>
      <w:r>
        <w:rPr>
          <w:b/>
          <w:i w:val="0"/>
        </w:rPr>
        <w:t>24.</w:t>
      </w:r>
      <w:r>
        <w:t xml:space="preserve"> Rupa, Jiva, Sri Prabodhananda, Shuddha Sarasvati, the one bearing the name Raghunatha Dasa, and likewise Gopala Bhatta,</w:t>
      </w:r>
    </w:p>
    <w:p>
      <w:pPr>
        <w:spacing w:after="60"/>
        <w:ind w:left="510" w:hanging="510"/>
      </w:pPr>
      <w:r>
        <w:rPr>
          <w:b/>
          <w:i w:val="0"/>
        </w:rPr>
        <w:t>25.</w:t>
      </w:r>
      <w:r>
        <w:t xml:space="preserve"> Raghunatha, Lokanatha, Srimat the one named Bhugarbha, Raghava, Jagadananda Pandita, Sri Purandara,</w:t>
      </w:r>
    </w:p>
    <w:p>
      <w:pPr>
        <w:spacing w:after="60"/>
        <w:ind w:left="510" w:hanging="510"/>
      </w:pPr>
      <w:r>
        <w:rPr>
          <w:b/>
          <w:i w:val="0"/>
        </w:rPr>
        <w:t>26.</w:t>
      </w:r>
      <w:r>
        <w:t xml:space="preserve"> Kashi Mishra, Raya Ramananda, the brahmana Vakreshvara, Vaninatha Pattanayaka, and likewise Govindananda,</w:t>
      </w:r>
    </w:p>
    <w:p>
      <w:pPr>
        <w:spacing w:after="60"/>
        <w:ind w:left="510" w:hanging="510"/>
      </w:pPr>
      <w:r>
        <w:rPr>
          <w:b/>
          <w:i w:val="0"/>
        </w:rPr>
        <w:t>27.</w:t>
      </w:r>
      <w:r>
        <w:t xml:space="preserve"> Sadashiva Kaviraja, Gadadhara of the Dasa family, Sri Shivananda Sena and Sri Mukunda, best of physicians,</w:t>
      </w:r>
    </w:p>
    <w:p>
      <w:pPr>
        <w:spacing w:after="60"/>
        <w:ind w:left="510" w:hanging="510"/>
      </w:pPr>
      <w:r>
        <w:rPr>
          <w:b/>
          <w:i w:val="0"/>
        </w:rPr>
        <w:t>28.</w:t>
      </w:r>
      <w:r>
        <w:t xml:space="preserve"> Srimat Narahari, and likewise Srila Raghunandana, Raghunatha Dasa the vaidya, Upadhyaya Madhusudana,</w:t>
      </w:r>
    </w:p>
    <w:p>
      <w:pPr>
        <w:spacing w:after="60"/>
        <w:ind w:left="510" w:hanging="510"/>
      </w:pPr>
      <w:r>
        <w:rPr>
          <w:b/>
          <w:i w:val="0"/>
        </w:rPr>
        <w:t>29.</w:t>
      </w:r>
      <w:r>
        <w:t xml:space="preserve"> Devananda, best of brahmanas, Srila Acharya Purandara, Sriyuta Acharyachandra, Sri Krishnadasa Pandita,</w:t>
      </w:r>
    </w:p>
    <w:p>
      <w:pPr>
        <w:spacing w:after="60"/>
        <w:ind w:left="510" w:hanging="510"/>
      </w:pPr>
      <w:r>
        <w:rPr>
          <w:b/>
          <w:i w:val="0"/>
        </w:rPr>
        <w:t>30.</w:t>
      </w:r>
      <w:r>
        <w:t xml:space="preserve"> the [Lord's] fellow student Paramananda, and likewise Srimat Srishtidhara,</w:t>
      </w:r>
      <w:r>
        <w:rPr>
          <w:b w:val="0"/>
          <w:i w:val="0"/>
          <w:vertAlign w:val="superscript"/>
        </w:rPr>
        <w:t>6</w:t>
      </w:r>
      <w:r>
        <w:t xml:space="preserve"> Govinda, Madhava and Vasudeva, bearing the name Ghosha,</w:t>
      </w:r>
    </w:p>
    <w:p>
      <w:pPr>
        <w:spacing w:after="60"/>
        <w:ind w:left="510" w:hanging="510"/>
      </w:pPr>
      <w:r>
        <w:rPr>
          <w:b/>
          <w:i w:val="0"/>
        </w:rPr>
        <w:t>31.</w:t>
      </w:r>
      <w:r>
        <w:t xml:space="preserve"> Srila Sri Ramadasa and Sri Sundarananda, Sri Parameshvara and my supreme one — Srila Sri Purushottama,</w:t>
      </w:r>
      <w:r>
        <w:rPr>
          <w:b w:val="0"/>
          <w:i w:val="0"/>
          <w:vertAlign w:val="superscript"/>
        </w:rPr>
        <w:t>7</w:t>
      </w:r>
    </w:p>
    <w:p>
      <w:pPr>
        <w:spacing w:after="60"/>
        <w:ind w:left="510" w:hanging="510"/>
      </w:pPr>
      <w:r>
        <w:rPr>
          <w:b/>
          <w:i w:val="0"/>
        </w:rPr>
        <w:t>32.</w:t>
      </w:r>
      <w:r>
        <w:t xml:space="preserve"> Sri Krishnadasa, Sri Gauridasa, Sri Kamalakara, Sri Vamshivadana Dasa, who revealed the song of the flute,</w:t>
      </w:r>
    </w:p>
    <w:p>
      <w:pPr>
        <w:spacing w:after="60"/>
        <w:ind w:left="510" w:hanging="510"/>
      </w:pPr>
      <w:r>
        <w:rPr>
          <w:b/>
          <w:i w:val="0"/>
        </w:rPr>
        <w:t>33.</w:t>
      </w:r>
      <w:r>
        <w:t xml:space="preserve"> Srimat Uddharana and Srila the brahmana Sri Purushottama, Kaviraja Mishra, the best [of all], Madhusudana Pandita,</w:t>
      </w:r>
    </w:p>
    <w:p>
      <w:pPr>
        <w:spacing w:after="60"/>
        <w:ind w:left="510" w:hanging="510"/>
      </w:pPr>
      <w:r>
        <w:rPr>
          <w:b/>
          <w:i w:val="0"/>
        </w:rPr>
        <w:t>34.</w:t>
      </w:r>
      <w:r>
        <w:t xml:space="preserve"> Srimat Bhagavatacharya, and likewise Govinda Acharya, Sri Sarvabhauma, and likewise Sriyuta Nandana Acharya,</w:t>
      </w:r>
    </w:p>
    <w:p>
      <w:pPr>
        <w:spacing w:after="60"/>
        <w:ind w:left="510" w:hanging="510"/>
      </w:pPr>
      <w:r>
        <w:rPr>
          <w:b/>
          <w:i w:val="0"/>
        </w:rPr>
        <w:t>35.</w:t>
      </w:r>
      <w:r>
        <w:t xml:space="preserve"> Srimat Prataparudra, Yadunatha […],</w:t>
      </w:r>
      <w:r>
        <w:rPr>
          <w:b w:val="0"/>
          <w:i w:val="0"/>
          <w:vertAlign w:val="superscript"/>
        </w:rPr>
        <w:t>8</w:t>
      </w:r>
      <w:r>
        <w:t xml:space="preserve"> the brahmana Haridasa, Srila Saranga, Makaradhvaja,</w:t>
      </w:r>
    </w:p>
    <w:p>
      <w:pPr>
        <w:spacing w:after="60"/>
        <w:jc w:val="both"/>
      </w:pPr>
      <w:r>
        <w:rPr>
          <w:b w:val="0"/>
          <w:i/>
        </w:rPr>
        <w:t>[p. 59]</w:t>
      </w:r>
    </w:p>
    <w:p>
      <w:pPr>
        <w:spacing w:after="60"/>
        <w:ind w:left="510" w:hanging="510"/>
      </w:pPr>
      <w:r>
        <w:rPr>
          <w:b/>
          <w:i w:val="0"/>
        </w:rPr>
        <w:t>36.</w:t>
      </w:r>
      <w:r>
        <w:t xml:space="preserve"> Sri Vrindavana Dasa, the Pandita named Jagadisha, Pradyumna Mishra, Tapana Acharya, and likewise Sri Bhagavan,</w:t>
      </w:r>
      <w:r>
        <w:rPr>
          <w:b w:val="0"/>
          <w:i w:val="0"/>
          <w:vertAlign w:val="superscript"/>
        </w:rPr>
        <w:t>9</w:t>
      </w:r>
    </w:p>
    <w:p>
      <w:pPr>
        <w:spacing w:after="60"/>
        <w:ind w:left="510" w:hanging="510"/>
      </w:pPr>
      <w:r>
        <w:rPr>
          <w:b/>
          <w:i w:val="0"/>
        </w:rPr>
        <w:t>37.</w:t>
      </w:r>
      <w:r>
        <w:t xml:space="preserve"> Sri Vipradasa the Oriya, the vaidya Sri Vishnudasa, the vaidya Vanamali Dasa, Haridasa, Gadadhara,</w:t>
      </w:r>
    </w:p>
    <w:p>
      <w:pPr>
        <w:spacing w:after="60"/>
        <w:ind w:left="510" w:hanging="510"/>
      </w:pPr>
      <w:r>
        <w:rPr>
          <w:b/>
          <w:i w:val="0"/>
        </w:rPr>
        <w:t>38.</w:t>
      </w:r>
      <w:r>
        <w:t xml:space="preserve"> Sri Krishnadasa the Oriya, Sri Kashishvara Pandita, Balarama Dasa and Jagannatha Dasa, Sri Chandaneshvara,</w:t>
      </w:r>
    </w:p>
    <w:p>
      <w:pPr>
        <w:spacing w:after="60"/>
        <w:ind w:left="510" w:hanging="510"/>
      </w:pPr>
      <w:r>
        <w:rPr>
          <w:b/>
          <w:i w:val="0"/>
        </w:rPr>
        <w:t>39.</w:t>
      </w:r>
      <w:r>
        <w:t xml:space="preserve"> Simheshvara, Shivananda, Balarama Mahiti,</w:t>
      </w:r>
      <w:r>
        <w:rPr>
          <w:b w:val="0"/>
          <w:i w:val="0"/>
          <w:vertAlign w:val="superscript"/>
        </w:rPr>
        <w:t>10</w:t>
      </w:r>
      <w:r>
        <w:t xml:space="preserve"> Subuddhi Mishra, Tulasi Mishra, the one called Shrinatha,</w:t>
      </w:r>
    </w:p>
    <w:p>
      <w:pPr>
        <w:spacing w:after="60"/>
        <w:ind w:left="510" w:hanging="510"/>
      </w:pPr>
      <w:r>
        <w:rPr>
          <w:b/>
          <w:i w:val="0"/>
        </w:rPr>
        <w:t>40.</w:t>
      </w:r>
      <w:r>
        <w:t xml:space="preserve"> Kashinatha, Hari Bhatta, Madhava Pattanayaka, Ramananda Vasu, the brahmachari Sri Purushottama,</w:t>
      </w:r>
    </w:p>
    <w:p>
      <w:pPr>
        <w:spacing w:after="60"/>
        <w:ind w:left="510" w:hanging="510"/>
      </w:pPr>
      <w:r>
        <w:rPr>
          <w:b/>
          <w:i w:val="0"/>
        </w:rPr>
        <w:t>41.</w:t>
      </w:r>
      <w:r>
        <w:t xml:space="preserve"> the brahmana Sri Ramachandra, Srimat Shrikara Pandita, Yadunatha Kavichandra, Pandita Sri Dhananjaya,</w:t>
      </w:r>
    </w:p>
    <w:p>
      <w:pPr>
        <w:spacing w:after="60"/>
        <w:ind w:left="510" w:hanging="510"/>
      </w:pPr>
      <w:r>
        <w:rPr>
          <w:b/>
          <w:i w:val="0"/>
        </w:rPr>
        <w:t>42.</w:t>
      </w:r>
      <w:r>
        <w:t xml:space="preserve"> Acharya Sri Jagannatha, Sri Suryadasa Pandita, Srila Sri Lakshmana Acharya, and likewise Sri Krishna Acharya,</w:t>
      </w:r>
    </w:p>
    <w:p>
      <w:pPr>
        <w:spacing w:after="60"/>
        <w:ind w:left="510" w:hanging="510"/>
      </w:pPr>
      <w:r>
        <w:rPr>
          <w:b/>
          <w:i w:val="0"/>
        </w:rPr>
        <w:t>43.</w:t>
      </w:r>
      <w:r>
        <w:t xml:space="preserve"> Chaitanya Dasa, the physician Paramananda Gupta, Sri Jagannatha and Kamsari — the Senas, Sriyuta Bhaskara,</w:t>
      </w:r>
    </w:p>
    <w:p>
      <w:pPr>
        <w:spacing w:after="60"/>
        <w:ind w:left="510" w:hanging="510"/>
      </w:pPr>
      <w:r>
        <w:rPr>
          <w:b/>
          <w:i w:val="0"/>
        </w:rPr>
        <w:t>44.</w:t>
      </w:r>
      <w:r>
        <w:t xml:space="preserve"> Kavichandra, Sri Mukunda, Sri Rama, Vallabha Sena, Sriyuta the one named Balarama Dasa, Mahesha Pandita,</w:t>
      </w:r>
    </w:p>
    <w:p>
      <w:pPr>
        <w:spacing w:after="60"/>
        <w:ind w:left="510" w:hanging="510"/>
      </w:pPr>
      <w:r>
        <w:rPr>
          <w:b/>
          <w:i w:val="0"/>
        </w:rPr>
        <w:t>45.</w:t>
      </w:r>
      <w:r>
        <w:t xml:space="preserve"> Paramananda Avadhuta, Sri Gangadasa Pandita, Kaviraja Sri Mukunda,</w:t>
      </w:r>
      <w:r>
        <w:rPr>
          <w:b w:val="0"/>
          <w:i w:val="0"/>
          <w:vertAlign w:val="superscript"/>
        </w:rPr>
        <w:t>11</w:t>
      </w:r>
      <w:r>
        <w:t xml:space="preserve"> Sri Jiva Pandita,</w:t>
      </w:r>
    </w:p>
    <w:p>
      <w:pPr>
        <w:spacing w:after="60"/>
        <w:ind w:left="510" w:hanging="510"/>
      </w:pPr>
      <w:r>
        <w:rPr>
          <w:b/>
          <w:i w:val="0"/>
        </w:rPr>
        <w:t>46.</w:t>
      </w:r>
      <w:r>
        <w:t xml:space="preserve"> Chiranjiva, Krishnadasa, the boy named Krishnadasa, the excellent Yadunatha Dasa, Sri Krishnadasa Pandita,</w:t>
      </w:r>
    </w:p>
    <w:p>
      <w:pPr>
        <w:spacing w:after="60"/>
        <w:ind w:left="510" w:hanging="510"/>
      </w:pPr>
      <w:r>
        <w:rPr>
          <w:b/>
          <w:i w:val="0"/>
        </w:rPr>
        <w:t>47.</w:t>
      </w:r>
      <w:r>
        <w:t xml:space="preserve"> Rama Tirtha, Krishna Tirtha, the Puri Sri Purushottama, Srimat Jagannatha Tirtha, and likewise Raghunatha Puri,</w:t>
      </w:r>
    </w:p>
    <w:p>
      <w:pPr>
        <w:spacing w:after="60"/>
        <w:jc w:val="both"/>
      </w:pPr>
      <w:r>
        <w:rPr>
          <w:b w:val="0"/>
          <w:i/>
        </w:rPr>
        <w:t>[p. 60]</w:t>
      </w:r>
    </w:p>
    <w:p>
      <w:pPr>
        <w:spacing w:after="60"/>
        <w:ind w:left="510" w:hanging="510"/>
      </w:pPr>
      <w:r>
        <w:rPr>
          <w:b/>
          <w:i w:val="0"/>
        </w:rPr>
        <w:t>48.</w:t>
      </w:r>
      <w:r>
        <w:t xml:space="preserve"> Sri Vasudeva Tirtha and Srila the one named Upendra Ashrama, the Puri named Ananta, Hariharananda Bharati,</w:t>
      </w:r>
    </w:p>
    <w:p>
      <w:pPr>
        <w:spacing w:after="60"/>
        <w:ind w:left="510" w:hanging="510"/>
      </w:pPr>
      <w:r>
        <w:rPr>
          <w:b/>
          <w:i w:val="0"/>
        </w:rPr>
        <w:t>49.</w:t>
      </w:r>
      <w:r>
        <w:t xml:space="preserve"> Srimat Nrisimha Chaitanya, Srimat Acharya Madhava, Shankara, Madhavananda Acharya, Dasa Sanatana, Shivananda Chakravarti, the brahmana Narayana and others.</w:t>
      </w:r>
    </w:p>
    <w:p>
      <w:pPr>
        <w:spacing w:after="60"/>
        <w:ind w:left="510" w:hanging="510"/>
      </w:pPr>
      <w:r>
        <w:rPr>
          <w:b/>
          <w:i w:val="0"/>
        </w:rPr>
        <w:t>50.</w:t>
      </w:r>
      <w:r>
        <w:t xml:space="preserve"> Whoever remembers them at dawn or hears [their names] with devotion will at no time come to torment — this is certain.</w:t>
      </w:r>
    </w:p>
    <w:p>
      <w:pPr>
        <w:spacing w:after="60"/>
        <w:ind w:left="510" w:hanging="510"/>
      </w:pPr>
      <w:r>
        <w:rPr>
          <w:b/>
          <w:i w:val="0"/>
        </w:rPr>
        <w:t>51.</w:t>
      </w:r>
      <w:r>
        <w:t xml:space="preserve"> The person who, remembering them again and again, bows down will never commit an offence at the feet of the Vaishnavas.</w:t>
      </w:r>
    </w:p>
    <w:p>
      <w:pPr>
        <w:spacing w:after="60"/>
        <w:ind w:left="510" w:hanging="510"/>
      </w:pPr>
      <w:r>
        <w:rPr>
          <w:b/>
          <w:i w:val="0"/>
        </w:rPr>
        <w:t>52.</w:t>
      </w:r>
      <w:r>
        <w:t xml:space="preserve"> By merely remembering them he attains the position of a Vaishnava and bhakti, sweet with the nectar of prema, hard to attain even for the gods.</w:t>
      </w:r>
    </w:p>
    <w:p>
      <w:pPr>
        <w:spacing w:after="60"/>
        <w:ind w:left="510" w:hanging="510"/>
      </w:pPr>
      <w:r>
        <w:rPr>
          <w:b/>
          <w:i w:val="0"/>
        </w:rPr>
        <w:t>53.</w:t>
      </w:r>
      <w:r>
        <w:t xml:space="preserve"> The Vaishnava is above all; he surpasses all the Vedas; and he is far beyond hearing, sight and mind.</w:t>
      </w:r>
    </w:p>
    <w:p>
      <w:pPr>
        <w:spacing w:after="60"/>
        <w:jc w:val="both"/>
      </w:pPr>
      <w:r>
        <w:rPr>
          <w:b w:val="0"/>
          <w:i/>
        </w:rPr>
        <w:t>Thus ends the</w:t>
      </w:r>
      <w:r>
        <w:t xml:space="preserve"> Vaishnavabhidhana </w:t>
      </w:r>
      <w:r>
        <w:rPr>
          <w:b w:val="0"/>
          <w:i/>
        </w:rPr>
        <w:t>composed by Sri Devakinandana Kaviraja.</w:t>
      </w:r>
    </w:p>
    <w:p>
      <w:pPr>
        <w:spacing w:after="60"/>
        <w:jc w:val="both"/>
      </w:pPr>
      <w:r>
        <w:rPr>
          <w:b/>
          <w:i w:val="0"/>
        </w:rPr>
        <w:t>Obeisance to the Vaishnavas</w:t>
      </w:r>
      <w:r>
        <w:t xml:space="preserve"> — wish-fulfilling trees, oceans of mercy, purifiers of the fallen — obeisance, obeisance!</w:t>
      </w:r>
    </w:p>
    <w:p>
      <w:pPr>
        <w:spacing w:after="60"/>
        <w:jc w:val="both"/>
      </w:pPr>
      <w:r>
        <w:t>To those devoted to the name of Hari and wholly given to devotion to Hari — whether their conduct be bad or good — to them obeisance, obeisance for ever!</w:t>
      </w:r>
      <w:r>
        <w:rPr>
          <w:b w:val="0"/>
          <w:i w:val="0"/>
          <w:vertAlign w:val="superscript"/>
        </w:rPr>
        <w:t>12</w:t>
      </w:r>
    </w:p>
    <w:p>
      <w:pPr>
        <w:spacing w:after="60"/>
        <w:jc w:val="both"/>
      </w:pPr>
      <w:r>
        <w:rPr>
          <w:b w:val="0"/>
          <w:i/>
        </w:rPr>
        <w:t>Offered to Sri Krishna.</w:t>
      </w:r>
    </w:p>
    <w:p>
      <w:pPr>
        <w:pStyle w:val="Heading3"/>
      </w:pPr>
      <w:r>
        <w:t>Translator's notes</w:t>
      </w:r>
    </w:p>
    <w:p>
      <w:pPr>
        <w:spacing w:after="60"/>
        <w:ind w:left="283"/>
      </w:pPr>
      <w:r>
        <w:rPr>
          <w:b/>
          <w:i w:val="0"/>
          <w:sz w:val="18"/>
        </w:rPr>
        <w:t>1.</w:t>
      </w:r>
      <w:r>
        <w:rPr>
          <w:sz w:val="18"/>
        </w:rPr>
        <w:t xml:space="preserve"> Purushottama Dasa, the author's guru (Part 2, v. 87). According to Majumdar this is merely a list of names: apart from Nityananda and Virabhadra no one in it is described, not even the author's guru; Majumdar therefore thinks it unlikely that Jiva's vandana was composed on its basis. The order of names almost coincides with Devakinandana's Bengali vandana (Part 2).</w:t>
      </w:r>
    </w:p>
    <w:p>
      <w:pPr>
        <w:spacing w:after="60"/>
        <w:ind w:left="283"/>
      </w:pPr>
      <w:r>
        <w:rPr>
          <w:b/>
          <w:i w:val="0"/>
          <w:sz w:val="18"/>
        </w:rPr>
        <w:t>2.</w:t>
      </w:r>
      <w:r>
        <w:rPr>
          <w:sz w:val="18"/>
        </w:rPr>
        <w:t xml:space="preserve"> Nityananda's father (in the Bengali vandana — Hadai Pandita, Part 2, v. 10); GGD 40.</w:t>
      </w:r>
    </w:p>
    <w:p>
      <w:pPr>
        <w:spacing w:after="60"/>
        <w:ind w:left="283"/>
      </w:pPr>
      <w:r>
        <w:rPr>
          <w:b/>
          <w:i w:val="0"/>
          <w:sz w:val="18"/>
        </w:rPr>
        <w:t>3.</w:t>
      </w:r>
      <w:r>
        <w:rPr>
          <w:sz w:val="18"/>
        </w:rPr>
        <w:t xml:space="preserve"> Madhavendra Puri.</w:t>
      </w:r>
    </w:p>
    <w:p>
      <w:pPr>
        <w:spacing w:after="60"/>
        <w:ind w:left="283"/>
      </w:pPr>
      <w:r>
        <w:rPr>
          <w:b/>
          <w:i w:val="0"/>
          <w:sz w:val="18"/>
        </w:rPr>
        <w:t>4.</w:t>
      </w:r>
      <w:r>
        <w:rPr>
          <w:sz w:val="18"/>
        </w:rPr>
        <w:t xml:space="preserve"> Here, in the place of "Damodara Puri" of the Bengali vandana (Part 2, v. 46), we have "Damodara Svarupa": perhaps Svarupa Damodara.</w:t>
      </w:r>
    </w:p>
    <w:p>
      <w:pPr>
        <w:spacing w:after="60"/>
        <w:ind w:left="283"/>
      </w:pPr>
      <w:r>
        <w:rPr>
          <w:b/>
          <w:i w:val="0"/>
          <w:sz w:val="18"/>
        </w:rPr>
        <w:t>5.</w:t>
      </w:r>
      <w:r>
        <w:rPr>
          <w:sz w:val="18"/>
        </w:rPr>
        <w:t xml:space="preserve"> The reading is unclear (</w:t>
      </w:r>
      <w:r>
        <w:rPr>
          <w:b w:val="0"/>
          <w:i/>
          <w:sz w:val="18"/>
        </w:rPr>
        <w:t>hanupāmaḥ</w:t>
      </w:r>
      <w:r>
        <w:rPr>
          <w:sz w:val="18"/>
        </w:rPr>
        <w:t>); possibly a corruption. In Part 2 at this place there are Rupa and Sanatana (v. 53).</w:t>
      </w:r>
    </w:p>
    <w:p>
      <w:pPr>
        <w:spacing w:after="60"/>
        <w:ind w:left="283"/>
      </w:pPr>
      <w:r>
        <w:rPr>
          <w:b/>
          <w:i w:val="0"/>
          <w:sz w:val="18"/>
        </w:rPr>
        <w:t>6.</w:t>
      </w:r>
      <w:r>
        <w:rPr>
          <w:sz w:val="18"/>
        </w:rPr>
        <w:t xml:space="preserve"> Srishtidhara is unknown from other sources; there is no counterpart at this place in the Bengali vandana.</w:t>
      </w:r>
    </w:p>
    <w:p>
      <w:pPr>
        <w:spacing w:after="60"/>
        <w:ind w:left="283"/>
      </w:pPr>
      <w:r>
        <w:rPr>
          <w:b/>
          <w:i w:val="0"/>
          <w:sz w:val="18"/>
        </w:rPr>
        <w:t>7.</w:t>
      </w:r>
      <w:r>
        <w:rPr>
          <w:sz w:val="18"/>
        </w:rPr>
        <w:t xml:space="preserve"> "My supreme one" — the author's guru (cf. v. 1 and Part 2, v. 87).</w:t>
      </w:r>
    </w:p>
    <w:p>
      <w:pPr>
        <w:spacing w:after="60"/>
        <w:ind w:left="283"/>
      </w:pPr>
      <w:r>
        <w:rPr>
          <w:b/>
          <w:i w:val="0"/>
          <w:sz w:val="18"/>
        </w:rPr>
        <w:t>8.</w:t>
      </w:r>
      <w:r>
        <w:rPr>
          <w:sz w:val="18"/>
        </w:rPr>
        <w:t xml:space="preserve"> The reading is unclear (</w:t>
      </w:r>
      <w:r>
        <w:rPr>
          <w:b w:val="0"/>
          <w:i/>
          <w:sz w:val="18"/>
        </w:rPr>
        <w:t>yadunāthadhavāmaraḥ</w:t>
      </w:r>
      <w:r>
        <w:rPr>
          <w:sz w:val="18"/>
        </w:rPr>
        <w:t>); in Part 2, v. 106 — the brahmana Yadunatha.</w:t>
      </w:r>
    </w:p>
    <w:p>
      <w:pPr>
        <w:spacing w:after="60"/>
        <w:ind w:left="283"/>
      </w:pPr>
      <w:r>
        <w:rPr>
          <w:b/>
          <w:i w:val="0"/>
          <w:sz w:val="18"/>
        </w:rPr>
        <w:t>9.</w:t>
      </w:r>
      <w:r>
        <w:rPr>
          <w:sz w:val="18"/>
        </w:rPr>
        <w:t xml:space="preserve"> Tapana Acharya (Tapana Mishra?) and Bhagavan (Acharya) are not in the Bengali vandana; Tapana Mishra — CC Adi 16 and Madhya 17 (Kashi); Bhagavan Acharya — CC Antya 2.</w:t>
      </w:r>
    </w:p>
    <w:p>
      <w:pPr>
        <w:spacing w:after="60"/>
        <w:ind w:left="283"/>
      </w:pPr>
      <w:r>
        <w:rPr>
          <w:b/>
          <w:i w:val="0"/>
          <w:sz w:val="18"/>
        </w:rPr>
        <w:t>10.</w:t>
      </w:r>
      <w:r>
        <w:rPr>
          <w:sz w:val="18"/>
        </w:rPr>
        <w:t xml:space="preserve"> "Balarama Mahattama" — apparently "Mahiti" (Part 2, v. 114).</w:t>
      </w:r>
    </w:p>
    <w:p>
      <w:pPr>
        <w:spacing w:after="60"/>
        <w:ind w:left="283"/>
      </w:pPr>
      <w:r>
        <w:rPr>
          <w:b/>
          <w:i w:val="0"/>
          <w:sz w:val="18"/>
        </w:rPr>
        <w:t>11.</w:t>
      </w:r>
      <w:r>
        <w:rPr>
          <w:sz w:val="18"/>
        </w:rPr>
        <w:t xml:space="preserve"> The edition has "Kaviraja Sri Mukunda-ananda": possibly "Mukunda" merged with a neighbouring word.</w:t>
      </w:r>
    </w:p>
    <w:p>
      <w:pPr>
        <w:spacing w:after="60"/>
        <w:ind w:left="283"/>
      </w:pPr>
      <w:r>
        <w:rPr>
          <w:b/>
          <w:i w:val="0"/>
          <w:sz w:val="18"/>
        </w:rPr>
        <w:t>12.</w:t>
      </w:r>
      <w:r>
        <w:rPr>
          <w:sz w:val="18"/>
        </w:rPr>
        <w:t xml:space="preserve"> These two verses after the colophon are a well-known prayer of obeisance to the Vaishnavas (the first is the traditional pranama-mantra), apparently added by a copyist or the editor.</w:t>
      </w:r>
    </w:p>
    <w:p>
      <w:r>
        <w:br w:type="page"/>
      </w:r>
    </w:p>
    <w:p>
      <w:pPr>
        <w:pStyle w:val="Heading1"/>
        <w:jc w:val="center"/>
      </w:pPr>
      <w:r>
        <w:t>Part 4. The "First vandana" ascribed to Vrindavana Dasa</w:t>
      </w:r>
    </w:p>
    <w:p>
      <w:pPr>
        <w:spacing w:after="60"/>
        <w:jc w:val="both"/>
      </w:pPr>
      <w:r>
        <w:rPr>
          <w:b w:val="0"/>
          <w:i/>
        </w:rPr>
        <w:t>A Bengali vandana (payar), entitled "First vandana" in the 1910 edition: benediction; Nityananda and His associates and their forms as cowherd boys (the "Gopala-nirnaya"); Vrindavana Dasa; the devotees go to Nilachala for the Chariot festival; conclusion (pp. 8–20 of the 1910 edition; two verses and couplets 3–144)</w:t>
      </w:r>
      <w:r>
        <w:rPr>
          <w:b w:val="0"/>
          <w:i w:val="0"/>
          <w:vertAlign w:val="superscript"/>
        </w:rPr>
        <w:t>1</w:t>
      </w:r>
    </w:p>
    <w:p>
      <w:pPr>
        <w:spacing w:after="60"/>
        <w:jc w:val="both"/>
      </w:pPr>
      <w:r>
        <w:rPr>
          <w:b w:val="0"/>
          <w:i/>
        </w:rPr>
        <w:t>[p. 8]</w:t>
      </w:r>
    </w:p>
    <w:p>
      <w:pPr>
        <w:pStyle w:val="Heading2"/>
      </w:pPr>
      <w:r>
        <w:t>Benediction</w:t>
      </w:r>
    </w:p>
    <w:p>
      <w:pPr>
        <w:spacing w:after="60"/>
        <w:ind w:left="510" w:hanging="510"/>
      </w:pPr>
      <w:r>
        <w:rPr>
          <w:b/>
          <w:i w:val="0"/>
        </w:rPr>
        <w:t>1.</w:t>
      </w:r>
      <w:r>
        <w:t xml:space="preserve"> I praise the two whose arms reach to their knees, who shine like gold, the sole source of sankirtana, with eyes wide as lotuses, who sustain the universe, the best of the twice-born, guardians of the dharma of the age, doers of good to the world, descents of compassion.</w:t>
      </w:r>
      <w:r>
        <w:rPr>
          <w:b w:val="0"/>
          <w:i w:val="0"/>
          <w:vertAlign w:val="superscript"/>
        </w:rPr>
        <w:t>2</w:t>
      </w:r>
    </w:p>
    <w:p>
      <w:pPr>
        <w:spacing w:after="60"/>
        <w:ind w:left="510" w:hanging="510"/>
      </w:pPr>
      <w:r>
        <w:rPr>
          <w:b/>
          <w:i w:val="0"/>
        </w:rPr>
        <w:t>2.</w:t>
      </w:r>
      <w:r>
        <w:t xml:space="preserve"> Obeisance to You, eternally true in all three times, son of Jagannatha — to You together with Your sons, servants and wives, obeisance.</w:t>
      </w:r>
      <w:r>
        <w:rPr>
          <w:b w:val="0"/>
          <w:i w:val="0"/>
          <w:vertAlign w:val="superscript"/>
        </w:rPr>
        <w:t>3</w:t>
      </w:r>
    </w:p>
    <w:p>
      <w:pPr>
        <w:spacing w:after="60"/>
        <w:ind w:left="510" w:hanging="510"/>
      </w:pPr>
      <w:r>
        <w:rPr>
          <w:b/>
          <w:i w:val="0"/>
        </w:rPr>
        <w:t>3.</w:t>
      </w:r>
      <w:r>
        <w:t xml:space="preserve"> Glory, glory to Vishvambhara, glory to the king of the twice-born!</w:t>
      </w:r>
      <w:r>
        <w:br/>
      </w:r>
      <w:r>
        <w:t>Glory to the assembly of those dear to Vishvambhara!</w:t>
      </w:r>
    </w:p>
    <w:p>
      <w:pPr>
        <w:spacing w:after="60"/>
        <w:ind w:left="510" w:hanging="510"/>
      </w:pPr>
      <w:r>
        <w:rPr>
          <w:b/>
          <w:i w:val="0"/>
        </w:rPr>
        <w:t>4.</w:t>
      </w:r>
      <w:r>
        <w:t xml:space="preserve"> Glory to Gaurachandra, the bridge of dharma, great and steadfast!</w:t>
      </w:r>
      <w:r>
        <w:br/>
      </w:r>
      <w:r>
        <w:t>Glory to Him whose beautiful body is sankirtana itself!</w:t>
      </w:r>
    </w:p>
    <w:p>
      <w:pPr>
        <w:spacing w:after="60"/>
        <w:ind w:left="510" w:hanging="510"/>
      </w:pPr>
      <w:r>
        <w:rPr>
          <w:b/>
          <w:i w:val="0"/>
        </w:rPr>
        <w:t>5.</w:t>
      </w:r>
      <w:r>
        <w:t xml:space="preserve"> Glory to the friend, the treasure and the life of Nityananda,</w:t>
      </w:r>
      <w:r>
        <w:br/>
      </w:r>
      <w:r>
        <w:t>glory to the abode of the prema of Gadadhara and Advaita!</w:t>
      </w:r>
    </w:p>
    <w:p>
      <w:pPr>
        <w:spacing w:after="60"/>
        <w:ind w:left="510" w:hanging="510"/>
      </w:pPr>
      <w:r>
        <w:rPr>
          <w:b/>
          <w:i w:val="0"/>
        </w:rPr>
        <w:t>6.</w:t>
      </w:r>
      <w:r>
        <w:t xml:space="preserve"> Glory to Him to whom Sri Jagadananda is exceedingly dear!</w:t>
      </w:r>
      <w:r>
        <w:br/>
      </w:r>
      <w:r>
        <w:t>Glory to the heart of Vakreshvara and Kashishvara!</w:t>
      </w:r>
    </w:p>
    <w:p>
      <w:pPr>
        <w:spacing w:after="60"/>
        <w:ind w:left="510" w:hanging="510"/>
      </w:pPr>
      <w:r>
        <w:rPr>
          <w:b/>
          <w:i w:val="0"/>
        </w:rPr>
        <w:t>7.</w:t>
      </w:r>
      <w:r>
        <w:t xml:space="preserve"> Glory, glory to the Lord of Srivasa and all His beloved ones!</w:t>
      </w:r>
      <w:r>
        <w:br/>
      </w:r>
      <w:r>
        <w:t>Cast, O Lord, Your auspicious glance upon the living beings!</w:t>
      </w:r>
      <w:r>
        <w:rPr>
          <w:b w:val="0"/>
          <w:i w:val="0"/>
          <w:vertAlign w:val="superscript"/>
        </w:rPr>
        <w:t>4</w:t>
      </w:r>
    </w:p>
    <w:p>
      <w:pPr>
        <w:spacing w:after="60"/>
        <w:jc w:val="both"/>
      </w:pPr>
      <w:r>
        <w:rPr>
          <w:b w:val="0"/>
          <w:i/>
        </w:rPr>
        <w:t>[p. 9]</w:t>
      </w:r>
    </w:p>
    <w:p>
      <w:pPr>
        <w:spacing w:after="60"/>
        <w:ind w:left="510" w:hanging="510"/>
      </w:pPr>
      <w:r>
        <w:rPr>
          <w:b/>
          <w:i w:val="0"/>
        </w:rPr>
        <w:t>8.</w:t>
      </w:r>
      <w:r>
        <w:t xml:space="preserve"> With all my heart I praise Thakura Chaitanya;</w:t>
      </w:r>
      <w:r>
        <w:br/>
      </w:r>
      <w:r>
        <w:t>I praise the worshipful Deity and all His beloved ones.</w:t>
      </w:r>
    </w:p>
    <w:p>
      <w:pPr>
        <w:spacing w:after="60"/>
        <w:ind w:left="510" w:hanging="510"/>
      </w:pPr>
      <w:r>
        <w:rPr>
          <w:b/>
          <w:i w:val="0"/>
        </w:rPr>
        <w:t>9.</w:t>
      </w:r>
      <w:r>
        <w:t xml:space="preserve"> I praise Thakura Nityananda together with Advaita:</w:t>
      </w:r>
      <w:r>
        <w:br/>
      </w:r>
      <w:r>
        <w:t>He is golden of form, His arms reach to His knees.</w:t>
      </w:r>
    </w:p>
    <w:p>
      <w:pPr>
        <w:spacing w:after="60"/>
        <w:ind w:left="510" w:hanging="510"/>
      </w:pPr>
      <w:r>
        <w:rPr>
          <w:b/>
          <w:i w:val="0"/>
        </w:rPr>
        <w:t>10.</w:t>
      </w:r>
      <w:r>
        <w:t xml:space="preserve"> Listen, listen, brothers, to an auspicious account:</w:t>
      </w:r>
      <w:r>
        <w:br/>
      </w:r>
      <w:r>
        <w:t>hearing it, sin departs and the world is purified.</w:t>
      </w:r>
    </w:p>
    <w:p>
      <w:pPr>
        <w:spacing w:after="60"/>
        <w:ind w:left="510" w:hanging="510"/>
      </w:pPr>
      <w:r>
        <w:rPr>
          <w:b/>
          <w:i w:val="0"/>
        </w:rPr>
        <w:t>11.</w:t>
      </w:r>
      <w:r>
        <w:t xml:space="preserve"> The greatness of Nityananda's servants</w:t>
      </w:r>
      <w:r>
        <w:br/>
      </w:r>
      <w:r>
        <w:t>cannot be exhausted even if one speaks for a hundred years.</w:t>
      </w:r>
    </w:p>
    <w:p>
      <w:pPr>
        <w:spacing w:after="60"/>
        <w:ind w:left="510" w:hanging="510"/>
      </w:pPr>
      <w:r>
        <w:rPr>
          <w:b/>
          <w:i w:val="0"/>
        </w:rPr>
        <w:t>12.</w:t>
      </w:r>
      <w:r>
        <w:t xml:space="preserve"> And yet I shall name those whom I know:</w:t>
      </w:r>
      <w:r>
        <w:br/>
      </w:r>
      <w:r>
        <w:t>all of them are of Nanda's community, descended cowherd men and women.</w:t>
      </w:r>
      <w:r>
        <w:rPr>
          <w:b w:val="0"/>
          <w:i w:val="0"/>
          <w:vertAlign w:val="superscript"/>
        </w:rPr>
        <w:t>5</w:t>
      </w:r>
    </w:p>
    <w:p>
      <w:pPr>
        <w:spacing w:after="60"/>
        <w:ind w:left="510" w:hanging="510"/>
      </w:pPr>
      <w:r>
        <w:rPr>
          <w:b/>
          <w:i w:val="0"/>
        </w:rPr>
        <w:t>13.</w:t>
      </w:r>
      <w:r>
        <w:t xml:space="preserve"> Nityananda Raya, the jewel of a thousand crowns —</w:t>
      </w:r>
      <w:r>
        <w:br/>
      </w:r>
      <w:r>
        <w:t>He, the Lord, sings Gora's qualities with a thousand mouths.</w:t>
      </w:r>
    </w:p>
    <w:p>
      <w:pPr>
        <w:spacing w:after="60"/>
        <w:ind w:left="510" w:hanging="510"/>
      </w:pPr>
      <w:r>
        <w:rPr>
          <w:b/>
          <w:i w:val="0"/>
        </w:rPr>
        <w:t>14.</w:t>
      </w:r>
      <w:r>
        <w:t xml:space="preserve"> It is He who, bearing a thousand hoods in various pastimes,</w:t>
      </w:r>
      <w:r>
        <w:br/>
      </w:r>
      <w:r>
        <w:t>holds on His own body His own form.</w:t>
      </w:r>
      <w:r>
        <w:rPr>
          <w:b w:val="0"/>
          <w:i w:val="0"/>
          <w:vertAlign w:val="superscript"/>
        </w:rPr>
        <w:t>6</w:t>
      </w:r>
    </w:p>
    <w:p>
      <w:pPr>
        <w:spacing w:after="60"/>
        <w:ind w:left="510" w:hanging="510"/>
      </w:pPr>
      <w:r>
        <w:rPr>
          <w:b/>
          <w:i w:val="0"/>
        </w:rPr>
        <w:t>15.</w:t>
      </w:r>
      <w:r>
        <w:t xml:space="preserve"> Who has the power to tell of Nityananda's greatness?</w:t>
      </w:r>
      <w:r>
        <w:br/>
      </w:r>
      <w:r>
        <w:t>Those with whom Nityananda played —</w:t>
      </w:r>
    </w:p>
    <w:p>
      <w:pPr>
        <w:spacing w:after="60"/>
        <w:ind w:left="510" w:hanging="510"/>
      </w:pPr>
      <w:r>
        <w:rPr>
          <w:b/>
          <w:i w:val="0"/>
        </w:rPr>
        <w:t>16.</w:t>
      </w:r>
      <w:r>
        <w:t xml:space="preserve"> all of them are of Nanda's community, descended cowherd men and women;</w:t>
      </w:r>
      <w:r>
        <w:br/>
      </w:r>
      <w:r>
        <w:t>all of them are eternal, pure, forms of the Lord Himself.</w:t>
      </w:r>
    </w:p>
    <w:p>
      <w:pPr>
        <w:spacing w:after="60"/>
        <w:ind w:left="510" w:hanging="510"/>
      </w:pPr>
      <w:r>
        <w:rPr>
          <w:b/>
          <w:i w:val="0"/>
        </w:rPr>
        <w:t>17.</w:t>
      </w:r>
      <w:r>
        <w:t xml:space="preserve"> Be merciful, Lord, grant me this grace:</w:t>
      </w:r>
      <w:r>
        <w:br/>
      </w:r>
      <w:r>
        <w:t>may my mind dwell at the feet of Your servants.</w:t>
      </w:r>
    </w:p>
    <w:p>
      <w:pPr>
        <w:spacing w:after="60"/>
        <w:ind w:left="510" w:hanging="510"/>
      </w:pPr>
      <w:r>
        <w:rPr>
          <w:b/>
          <w:i w:val="0"/>
        </w:rPr>
        <w:t>18.</w:t>
      </w:r>
      <w:r>
        <w:t xml:space="preserve"> All of them were born at the command of Lord Chaitanya;</w:t>
      </w:r>
      <w:r>
        <w:br/>
      </w:r>
      <w:r>
        <w:t>Nityananda Prabhu wanders through the world of samsara, [bound] by maya.</w:t>
      </w:r>
      <w:r>
        <w:rPr>
          <w:b w:val="0"/>
          <w:i w:val="0"/>
          <w:vertAlign w:val="superscript"/>
        </w:rPr>
        <w:t>7</w:t>
      </w:r>
    </w:p>
    <w:p>
      <w:pPr>
        <w:spacing w:after="60"/>
        <w:ind w:left="510" w:hanging="510"/>
      </w:pPr>
      <w:r>
        <w:rPr>
          <w:b/>
          <w:i w:val="0"/>
        </w:rPr>
        <w:t>19.</w:t>
      </w:r>
      <w:r>
        <w:t xml:space="preserve"> Vedavyasa and others — all have spoken [of them];</w:t>
      </w:r>
      <w:r>
        <w:br/>
      </w:r>
      <w:r>
        <w:t>each speaks according to his own love and understanding.</w:t>
      </w:r>
      <w:r>
        <w:rPr>
          <w:b w:val="0"/>
          <w:i w:val="0"/>
          <w:vertAlign w:val="superscript"/>
        </w:rPr>
        <w:t>8</w:t>
      </w:r>
    </w:p>
    <w:p>
      <w:pPr>
        <w:spacing w:after="60"/>
        <w:jc w:val="both"/>
      </w:pPr>
      <w:r>
        <w:rPr>
          <w:b w:val="0"/>
          <w:i/>
        </w:rPr>
        <w:t>[p. 10]</w:t>
      </w:r>
    </w:p>
    <w:p>
      <w:pPr>
        <w:pStyle w:val="Heading2"/>
      </w:pPr>
      <w:r>
        <w:t>Nityananda's associates and their forms as cowherd boys</w:t>
      </w:r>
    </w:p>
    <w:p>
      <w:pPr>
        <w:spacing w:after="60"/>
        <w:ind w:left="510" w:hanging="510"/>
      </w:pPr>
      <w:r>
        <w:rPr>
          <w:b/>
          <w:i w:val="0"/>
        </w:rPr>
        <w:t>20.</w:t>
      </w:r>
      <w:r>
        <w:t xml:space="preserve"> Because of Nityananda's prohibition</w:t>
      </w:r>
      <w:r>
        <w:br/>
      </w:r>
      <w:r>
        <w:t>their former names were not openly written down.</w:t>
      </w:r>
      <w:r>
        <w:rPr>
          <w:b w:val="0"/>
          <w:i w:val="0"/>
          <w:vertAlign w:val="superscript"/>
        </w:rPr>
        <w:t>9</w:t>
      </w:r>
    </w:p>
    <w:p>
      <w:pPr>
        <w:spacing w:after="60"/>
        <w:ind w:left="510" w:hanging="510"/>
      </w:pPr>
      <w:r>
        <w:rPr>
          <w:b/>
          <w:i w:val="0"/>
        </w:rPr>
        <w:t>21.</w:t>
      </w:r>
      <w:r>
        <w:t xml:space="preserve"> A dear associate is Ramadasa Mahashaya:</w:t>
      </w:r>
      <w:r>
        <w:br/>
      </w:r>
      <w:r>
        <w:t>he always speaks in the mood of the Lord.</w:t>
      </w:r>
    </w:p>
    <w:p>
      <w:pPr>
        <w:spacing w:after="60"/>
        <w:ind w:left="510" w:hanging="510"/>
      </w:pPr>
      <w:r>
        <w:rPr>
          <w:b/>
          <w:i w:val="0"/>
        </w:rPr>
        <w:t>22.</w:t>
      </w:r>
      <w:r>
        <w:t xml:space="preserve"> No one can quickly understand his words;</w:t>
      </w:r>
      <w:r>
        <w:br/>
      </w:r>
      <w:r>
        <w:t>Gaurachandra is always in his heart.</w:t>
      </w:r>
    </w:p>
    <w:p>
      <w:pPr>
        <w:spacing w:after="60"/>
        <w:ind w:left="510" w:hanging="510"/>
      </w:pPr>
      <w:r>
        <w:rPr>
          <w:b/>
          <w:i w:val="0"/>
        </w:rPr>
        <w:t>23.</w:t>
      </w:r>
      <w:r>
        <w:t xml:space="preserve"> More than all is Ramadasa seized by feeling:</w:t>
      </w:r>
      <w:r>
        <w:br/>
      </w:r>
      <w:r>
        <w:t>for three months Krishna dwelt in his heart.</w:t>
      </w:r>
      <w:r>
        <w:rPr>
          <w:b w:val="0"/>
          <w:i w:val="0"/>
          <w:vertAlign w:val="superscript"/>
        </w:rPr>
        <w:t>10</w:t>
      </w:r>
    </w:p>
    <w:p>
      <w:pPr>
        <w:spacing w:after="60"/>
        <w:ind w:left="510" w:hanging="510"/>
      </w:pPr>
      <w:r>
        <w:rPr>
          <w:b/>
          <w:i w:val="0"/>
        </w:rPr>
        <w:t>24.</w:t>
      </w:r>
      <w:r>
        <w:t xml:space="preserve"> The one whom the </w:t>
      </w:r>
      <w:r>
        <w:rPr>
          <w:b w:val="0"/>
          <w:i/>
        </w:rPr>
        <w:t>Bhagavata</w:t>
      </w:r>
      <w:r>
        <w:t xml:space="preserve"> calls Shridama —</w:t>
      </w:r>
      <w:r>
        <w:br/>
      </w:r>
      <w:r>
        <w:t>know for certain: it is Ramadasa.</w:t>
      </w:r>
      <w:r>
        <w:rPr>
          <w:b w:val="0"/>
          <w:i w:val="0"/>
          <w:vertAlign w:val="superscript"/>
        </w:rPr>
        <w:t>11</w:t>
      </w:r>
    </w:p>
    <w:p>
      <w:pPr>
        <w:spacing w:after="60"/>
        <w:ind w:left="510" w:hanging="510"/>
      </w:pPr>
      <w:r>
        <w:rPr>
          <w:b/>
          <w:i w:val="0"/>
        </w:rPr>
        <w:t>25.</w:t>
      </w:r>
      <w:r>
        <w:t xml:space="preserve"> He is the manifest form of prema, beyond [prema itself]:</w:t>
      </w:r>
      <w:r>
        <w:br/>
      </w:r>
      <w:r>
        <w:t>ninefold prema-bhakti is his play.</w:t>
      </w:r>
    </w:p>
    <w:p>
      <w:pPr>
        <w:spacing w:after="60"/>
        <w:ind w:left="510" w:hanging="510"/>
      </w:pPr>
      <w:r>
        <w:rPr>
          <w:b/>
          <w:i w:val="0"/>
        </w:rPr>
        <w:t>26.</w:t>
      </w:r>
      <w:r>
        <w:t xml:space="preserve"> The ocean of prema named Sri Sundarananda —</w:t>
      </w:r>
      <w:r>
        <w:br/>
      </w:r>
      <w:r>
        <w:t>the great abode of Nityananda's prema.</w:t>
      </w:r>
    </w:p>
    <w:p>
      <w:pPr>
        <w:spacing w:after="60"/>
        <w:ind w:left="510" w:hanging="510"/>
      </w:pPr>
      <w:r>
        <w:rPr>
          <w:b/>
          <w:i w:val="0"/>
        </w:rPr>
        <w:t>27.</w:t>
      </w:r>
      <w:r>
        <w:t xml:space="preserve"> He is counted first among the associates;</w:t>
      </w:r>
      <w:r>
        <w:br/>
      </w:r>
      <w:r>
        <w:t>he is Nityananda's treasure and life.</w:t>
      </w:r>
      <w:r>
        <w:rPr>
          <w:b w:val="0"/>
          <w:i w:val="0"/>
          <w:vertAlign w:val="superscript"/>
        </w:rPr>
        <w:t>12</w:t>
      </w:r>
    </w:p>
    <w:p>
      <w:pPr>
        <w:spacing w:after="60"/>
        <w:ind w:left="510" w:hanging="510"/>
      </w:pPr>
      <w:r>
        <w:rPr>
          <w:b/>
          <w:i w:val="0"/>
        </w:rPr>
        <w:t>28.</w:t>
      </w:r>
      <w:r>
        <w:t xml:space="preserve"> The one whom the Puranas extol as Sudama —</w:t>
      </w:r>
      <w:r>
        <w:br/>
      </w:r>
      <w:r>
        <w:t>all know: it is Sundarananda.</w:t>
      </w:r>
      <w:r>
        <w:rPr>
          <w:b w:val="0"/>
          <w:i w:val="0"/>
          <w:vertAlign w:val="superscript"/>
        </w:rPr>
        <w:t>13</w:t>
      </w:r>
    </w:p>
    <w:p>
      <w:pPr>
        <w:spacing w:after="60"/>
        <w:ind w:left="510" w:hanging="510"/>
      </w:pPr>
      <w:r>
        <w:rPr>
          <w:b/>
          <w:i w:val="0"/>
        </w:rPr>
        <w:t>29.</w:t>
      </w:r>
      <w:r>
        <w:t xml:space="preserve"> Kamalakara Pandita, free in love —</w:t>
      </w:r>
      <w:r>
        <w:br/>
      </w:r>
      <w:r>
        <w:t>the one to whom Nityananda gave Saptagrama.</w:t>
      </w:r>
    </w:p>
    <w:p>
      <w:pPr>
        <w:spacing w:after="60"/>
        <w:ind w:left="510" w:hanging="510"/>
      </w:pPr>
      <w:r>
        <w:rPr>
          <w:b/>
          <w:i w:val="0"/>
        </w:rPr>
        <w:t>30.</w:t>
      </w:r>
      <w:r>
        <w:t xml:space="preserve"> The one whom the Puranas call Vasudama —</w:t>
      </w:r>
      <w:r>
        <w:br/>
      </w:r>
      <w:r>
        <w:t>all know: it is Kamalakara.</w:t>
      </w:r>
      <w:r>
        <w:rPr>
          <w:b w:val="0"/>
          <w:i w:val="0"/>
          <w:vertAlign w:val="superscript"/>
        </w:rPr>
        <w:t>14</w:t>
      </w:r>
    </w:p>
    <w:p>
      <w:pPr>
        <w:spacing w:after="60"/>
        <w:ind w:left="510" w:hanging="510"/>
      </w:pPr>
      <w:r>
        <w:rPr>
          <w:b/>
          <w:i w:val="0"/>
        </w:rPr>
        <w:t>31.</w:t>
      </w:r>
      <w:r>
        <w:t xml:space="preserve"> Uddharana Datta, a great Vaishnava, generous:</w:t>
      </w:r>
      <w:r>
        <w:br/>
      </w:r>
      <w:r>
        <w:t>to him was given the right to serve Nityananda.</w:t>
      </w:r>
    </w:p>
    <w:p>
      <w:pPr>
        <w:spacing w:after="60"/>
        <w:jc w:val="both"/>
      </w:pPr>
      <w:r>
        <w:rPr>
          <w:b w:val="0"/>
          <w:i/>
        </w:rPr>
        <w:t>[p. 11]</w:t>
      </w:r>
    </w:p>
    <w:p>
      <w:pPr>
        <w:spacing w:after="60"/>
        <w:ind w:left="510" w:hanging="510"/>
      </w:pPr>
      <w:r>
        <w:rPr>
          <w:b/>
          <w:i w:val="0"/>
        </w:rPr>
        <w:t>32.</w:t>
      </w:r>
      <w:r>
        <w:t xml:space="preserve"> The one whom the </w:t>
      </w:r>
      <w:r>
        <w:rPr>
          <w:b w:val="0"/>
          <w:i/>
        </w:rPr>
        <w:t>Bhagavata</w:t>
      </w:r>
      <w:r>
        <w:t xml:space="preserve"> calls Mahabala —</w:t>
      </w:r>
      <w:r>
        <w:br/>
      </w:r>
      <w:r>
        <w:t>know for certain: it is Uddharana.</w:t>
      </w:r>
      <w:r>
        <w:rPr>
          <w:b w:val="0"/>
          <w:i w:val="0"/>
          <w:vertAlign w:val="superscript"/>
        </w:rPr>
        <w:t>15</w:t>
      </w:r>
    </w:p>
    <w:p>
      <w:pPr>
        <w:spacing w:after="60"/>
        <w:ind w:left="510" w:hanging="510"/>
      </w:pPr>
      <w:r>
        <w:rPr>
          <w:b/>
          <w:i w:val="0"/>
        </w:rPr>
        <w:t>33.</w:t>
      </w:r>
      <w:r>
        <w:t xml:space="preserve"> Sri Parameshvara Dasa, whose life is Nityananda:</w:t>
      </w:r>
      <w:r>
        <w:br/>
      </w:r>
      <w:r>
        <w:t>Nityananda plays in his form.</w:t>
      </w:r>
    </w:p>
    <w:p>
      <w:pPr>
        <w:spacing w:after="60"/>
        <w:ind w:left="510" w:hanging="510"/>
      </w:pPr>
      <w:r>
        <w:rPr>
          <w:b/>
          <w:i w:val="0"/>
        </w:rPr>
        <w:t>34.</w:t>
      </w:r>
      <w:r>
        <w:t xml:space="preserve"> The one whom the Puranas call Subahu —</w:t>
      </w:r>
      <w:r>
        <w:br/>
      </w:r>
      <w:r>
        <w:t>all know: it is Parameshvara.</w:t>
      </w:r>
      <w:r>
        <w:rPr>
          <w:b w:val="0"/>
          <w:i w:val="0"/>
          <w:vertAlign w:val="superscript"/>
        </w:rPr>
        <w:t>16</w:t>
      </w:r>
    </w:p>
    <w:p>
      <w:pPr>
        <w:spacing w:after="60"/>
        <w:ind w:left="510" w:hanging="510"/>
      </w:pPr>
      <w:r>
        <w:rPr>
          <w:b/>
          <w:i w:val="0"/>
        </w:rPr>
        <w:t>35.</w:t>
      </w:r>
      <w:r>
        <w:t xml:space="preserve"> Purushottama Dasa has no awareness of the external:</w:t>
      </w:r>
      <w:r>
        <w:br/>
      </w:r>
      <w:r>
        <w:t>Nityananda-chandra plays in his heart.</w:t>
      </w:r>
    </w:p>
    <w:p>
      <w:pPr>
        <w:spacing w:after="60"/>
        <w:ind w:left="510" w:hanging="510"/>
      </w:pPr>
      <w:r>
        <w:rPr>
          <w:b/>
          <w:i w:val="0"/>
        </w:rPr>
        <w:t>36.</w:t>
      </w:r>
      <w:r>
        <w:t xml:space="preserve"> The one whom the Puranas extol as Stokakrishna —</w:t>
      </w:r>
      <w:r>
        <w:br/>
      </w:r>
      <w:r>
        <w:t>all know: it is Purushottama.</w:t>
      </w:r>
      <w:r>
        <w:rPr>
          <w:b w:val="0"/>
          <w:i w:val="0"/>
          <w:vertAlign w:val="superscript"/>
        </w:rPr>
        <w:t>17</w:t>
      </w:r>
    </w:p>
    <w:p>
      <w:pPr>
        <w:spacing w:after="60"/>
        <w:ind w:left="510" w:hanging="510"/>
      </w:pPr>
      <w:r>
        <w:rPr>
          <w:b/>
          <w:i w:val="0"/>
        </w:rPr>
        <w:t>37.</w:t>
      </w:r>
      <w:r>
        <w:t xml:space="preserve"> Gauridasa Pandita, greatly fortunate:</w:t>
      </w:r>
      <w:r>
        <w:br/>
      </w:r>
      <w:r>
        <w:t>in body, mind and word his life is Nityananda.</w:t>
      </w:r>
    </w:p>
    <w:p>
      <w:pPr>
        <w:spacing w:after="60"/>
        <w:ind w:left="510" w:hanging="510"/>
      </w:pPr>
      <w:r>
        <w:rPr>
          <w:b/>
          <w:i w:val="0"/>
        </w:rPr>
        <w:t>38.</w:t>
      </w:r>
      <w:r>
        <w:t xml:space="preserve"> The one whom the Puranas call Subala —</w:t>
      </w:r>
      <w:r>
        <w:br/>
      </w:r>
      <w:r>
        <w:t>all know as Gauridasa Pandita.</w:t>
      </w:r>
      <w:r>
        <w:rPr>
          <w:b w:val="0"/>
          <w:i w:val="0"/>
          <w:vertAlign w:val="superscript"/>
        </w:rPr>
        <w:t>18</w:t>
      </w:r>
    </w:p>
    <w:p>
      <w:pPr>
        <w:spacing w:after="60"/>
        <w:ind w:left="510" w:hanging="510"/>
      </w:pPr>
      <w:r>
        <w:rPr>
          <w:b/>
          <w:i w:val="0"/>
        </w:rPr>
        <w:t>39.</w:t>
      </w:r>
      <w:r>
        <w:t xml:space="preserve"> Purushottama Pandita was born in Navadvipa;</w:t>
      </w:r>
      <w:r>
        <w:br/>
      </w:r>
      <w:r>
        <w:t>he is the innermost core [of the heart] of Nityananda.</w:t>
      </w:r>
    </w:p>
    <w:p>
      <w:pPr>
        <w:spacing w:after="60"/>
        <w:ind w:left="510" w:hanging="510"/>
      </w:pPr>
      <w:r>
        <w:rPr>
          <w:b/>
          <w:i w:val="0"/>
        </w:rPr>
        <w:t>40.</w:t>
      </w:r>
      <w:r>
        <w:t xml:space="preserve"> The one whom the </w:t>
      </w:r>
      <w:r>
        <w:rPr>
          <w:b w:val="0"/>
          <w:i/>
        </w:rPr>
        <w:t>Bhagavata</w:t>
      </w:r>
      <w:r>
        <w:t xml:space="preserve"> calls Arjuna —</w:t>
      </w:r>
      <w:r>
        <w:br/>
      </w:r>
      <w:r>
        <w:t>know for certain: it is Purushottama.</w:t>
      </w:r>
      <w:r>
        <w:rPr>
          <w:b w:val="0"/>
          <w:i w:val="0"/>
          <w:vertAlign w:val="superscript"/>
        </w:rPr>
        <w:t>19</w:t>
      </w:r>
    </w:p>
    <w:p>
      <w:pPr>
        <w:spacing w:after="60"/>
        <w:ind w:left="510" w:hanging="510"/>
      </w:pPr>
      <w:r>
        <w:rPr>
          <w:b/>
          <w:i w:val="0"/>
        </w:rPr>
        <w:t>41.</w:t>
      </w:r>
      <w:r>
        <w:t xml:space="preserve"> All call him the son of Ratai;</w:t>
      </w:r>
      <w:r>
        <w:br/>
      </w:r>
      <w:r>
        <w:t>this noble one is an associate of Nityananda.</w:t>
      </w:r>
    </w:p>
    <w:p>
      <w:pPr>
        <w:spacing w:after="60"/>
        <w:ind w:left="510" w:hanging="510"/>
      </w:pPr>
      <w:r>
        <w:rPr>
          <w:b/>
          <w:i w:val="0"/>
        </w:rPr>
        <w:t>42.</w:t>
      </w:r>
      <w:r>
        <w:t xml:space="preserve"> The one whom the Puranas extol as Lavanga —</w:t>
      </w:r>
      <w:r>
        <w:br/>
      </w:r>
      <w:r>
        <w:t>all know: it is Purushottama.</w:t>
      </w:r>
      <w:r>
        <w:rPr>
          <w:b w:val="0"/>
          <w:i w:val="0"/>
          <w:vertAlign w:val="superscript"/>
        </w:rPr>
        <w:t>20</w:t>
      </w:r>
    </w:p>
    <w:p>
      <w:pPr>
        <w:spacing w:after="60"/>
        <w:ind w:left="510" w:hanging="510"/>
      </w:pPr>
      <w:r>
        <w:rPr>
          <w:b/>
          <w:i w:val="0"/>
        </w:rPr>
        <w:t>43.</w:t>
      </w:r>
      <w:r>
        <w:t xml:space="preserve"> Kaliya Krishnadasa is famed in the three worlds:</w:t>
      </w:r>
      <w:r>
        <w:br/>
      </w:r>
      <w:r>
        <w:t>at the sight of him Gaurachandra appears in the heart.</w:t>
      </w:r>
    </w:p>
    <w:p>
      <w:pPr>
        <w:spacing w:after="60"/>
        <w:jc w:val="both"/>
      </w:pPr>
      <w:r>
        <w:rPr>
          <w:b w:val="0"/>
          <w:i/>
        </w:rPr>
        <w:t>[p. 12]</w:t>
      </w:r>
    </w:p>
    <w:p>
      <w:pPr>
        <w:spacing w:after="60"/>
        <w:ind w:left="510" w:hanging="510"/>
      </w:pPr>
      <w:r>
        <w:rPr>
          <w:b/>
          <w:i w:val="0"/>
        </w:rPr>
        <w:t>44.</w:t>
      </w:r>
      <w:r>
        <w:t xml:space="preserve"> The one whom the </w:t>
      </w:r>
      <w:r>
        <w:rPr>
          <w:b w:val="0"/>
          <w:i/>
        </w:rPr>
        <w:t>Bhagavata</w:t>
      </w:r>
      <w:r>
        <w:t xml:space="preserve"> calls Mahabahu —</w:t>
      </w:r>
      <w:r>
        <w:br/>
      </w:r>
      <w:r>
        <w:t>know as settled: it is Kaliya Krishna.</w:t>
      </w:r>
      <w:r>
        <w:rPr>
          <w:b w:val="0"/>
          <w:i w:val="0"/>
          <w:vertAlign w:val="superscript"/>
        </w:rPr>
        <w:t>21</w:t>
      </w:r>
    </w:p>
    <w:p>
      <w:pPr>
        <w:spacing w:after="60"/>
        <w:jc w:val="both"/>
      </w:pPr>
      <w:r>
        <w:rPr>
          <w:b w:val="0"/>
          <w:i/>
        </w:rPr>
        <w:t>(Thus ends the "Gopala-nirnaya".)</w:t>
      </w:r>
    </w:p>
    <w:p>
      <w:pPr>
        <w:spacing w:after="60"/>
        <w:ind w:left="510" w:hanging="510"/>
      </w:pPr>
      <w:r>
        <w:rPr>
          <w:b/>
          <w:i w:val="0"/>
        </w:rPr>
        <w:t>45.</w:t>
      </w:r>
      <w:r>
        <w:t xml:space="preserve"> Gadadhara Dasa, full of the rasa of prema-bhakti:</w:t>
      </w:r>
      <w:r>
        <w:br/>
      </w:r>
      <w:r>
        <w:t>at the sight of him all sins are destroyed.</w:t>
      </w:r>
    </w:p>
    <w:p>
      <w:pPr>
        <w:spacing w:after="60"/>
        <w:ind w:left="510" w:hanging="510"/>
      </w:pPr>
      <w:r>
        <w:rPr>
          <w:b/>
          <w:i w:val="0"/>
        </w:rPr>
        <w:t>46.</w:t>
      </w:r>
      <w:r>
        <w:t xml:space="preserve"> All know him as Radhika;</w:t>
      </w:r>
      <w:r>
        <w:br/>
      </w:r>
      <w:r>
        <w:t>at the sight of him Gaurachandra is attained.</w:t>
      </w:r>
      <w:r>
        <w:rPr>
          <w:b w:val="0"/>
          <w:i w:val="0"/>
          <w:vertAlign w:val="superscript"/>
        </w:rPr>
        <w:t>22</w:t>
      </w:r>
    </w:p>
    <w:p>
      <w:pPr>
        <w:spacing w:after="60"/>
        <w:ind w:left="510" w:hanging="510"/>
      </w:pPr>
      <w:r>
        <w:rPr>
          <w:b/>
          <w:i w:val="0"/>
        </w:rPr>
        <w:t>47.</w:t>
      </w:r>
      <w:r>
        <w:t xml:space="preserve"> Sadashiva Kaviraja, greatly fortunate:</w:t>
      </w:r>
      <w:r>
        <w:br/>
      </w:r>
      <w:r>
        <w:t>Gaurachandra and Nityananda are his treasure and life.</w:t>
      </w:r>
    </w:p>
    <w:p>
      <w:pPr>
        <w:spacing w:after="60"/>
        <w:ind w:left="510" w:hanging="510"/>
      </w:pPr>
      <w:r>
        <w:rPr>
          <w:b/>
          <w:i w:val="0"/>
        </w:rPr>
        <w:t>48.</w:t>
      </w:r>
      <w:r>
        <w:t xml:space="preserve"> The one whom the Puranas extol as Chandravali —</w:t>
      </w:r>
      <w:r>
        <w:br/>
      </w:r>
      <w:r>
        <w:t>all know as Sadashiva Kaviraja.</w:t>
      </w:r>
      <w:r>
        <w:rPr>
          <w:b w:val="0"/>
          <w:i w:val="0"/>
          <w:vertAlign w:val="superscript"/>
        </w:rPr>
        <w:t>23</w:t>
      </w:r>
    </w:p>
    <w:p>
      <w:pPr>
        <w:spacing w:after="60"/>
        <w:ind w:left="510" w:hanging="510"/>
      </w:pPr>
      <w:r>
        <w:rPr>
          <w:b/>
          <w:i w:val="0"/>
        </w:rPr>
        <w:t>49.</w:t>
      </w:r>
      <w:r>
        <w:t xml:space="preserve"> Dhananjaya Pandita, an extraordinary mahanta:</w:t>
      </w:r>
      <w:r>
        <w:br/>
      </w:r>
      <w:r>
        <w:t>Nityananda is always in his heart.</w:t>
      </w:r>
    </w:p>
    <w:p>
      <w:pPr>
        <w:spacing w:after="60"/>
        <w:ind w:left="510" w:hanging="510"/>
      </w:pPr>
      <w:r>
        <w:rPr>
          <w:b/>
          <w:i w:val="0"/>
        </w:rPr>
        <w:t>50.</w:t>
      </w:r>
      <w:r>
        <w:t xml:space="preserve"> Mahesha Pandita is the greatest of mahantas;</w:t>
      </w:r>
      <w:r>
        <w:br/>
      </w:r>
      <w:r>
        <w:t>it is said that he is especially dear to Nityananda.</w:t>
      </w:r>
      <w:r>
        <w:rPr>
          <w:b w:val="0"/>
          <w:i w:val="0"/>
          <w:vertAlign w:val="superscript"/>
        </w:rPr>
        <w:t>24</w:t>
      </w:r>
    </w:p>
    <w:p>
      <w:pPr>
        <w:spacing w:after="60"/>
        <w:ind w:left="510" w:hanging="510"/>
      </w:pPr>
      <w:r>
        <w:rPr>
          <w:b/>
          <w:i w:val="0"/>
        </w:rPr>
        <w:t>51.</w:t>
      </w:r>
      <w:r>
        <w:t xml:space="preserve"> Balarama Dasa, full of prema and intoxicated by it:</w:t>
      </w:r>
      <w:r>
        <w:br/>
      </w:r>
      <w:r>
        <w:t>from the breeze [that comes] from him all sins are destroyed.</w:t>
      </w:r>
    </w:p>
    <w:p>
      <w:pPr>
        <w:spacing w:after="60"/>
        <w:ind w:left="510" w:hanging="510"/>
      </w:pPr>
      <w:r>
        <w:rPr>
          <w:b/>
          <w:i w:val="0"/>
        </w:rPr>
        <w:t>52.</w:t>
      </w:r>
      <w:r>
        <w:t xml:space="preserve"> The noble brahmana Krishnadasa, born in Radha:</w:t>
      </w:r>
      <w:r>
        <w:br/>
      </w:r>
      <w:r>
        <w:t>his play is among Nityananda's associates.</w:t>
      </w:r>
    </w:p>
    <w:p>
      <w:pPr>
        <w:spacing w:after="60"/>
        <w:ind w:left="510" w:hanging="510"/>
      </w:pPr>
      <w:r>
        <w:rPr>
          <w:b/>
          <w:i w:val="0"/>
        </w:rPr>
        <w:t>53.</w:t>
      </w:r>
      <w:r>
        <w:t xml:space="preserve"> Jagadisha Pandita, abode of the highest radiance:</w:t>
      </w:r>
      <w:r>
        <w:br/>
      </w:r>
      <w:r>
        <w:t>I name him among Nityananda's associates.</w:t>
      </w:r>
    </w:p>
    <w:p>
      <w:pPr>
        <w:spacing w:after="60"/>
        <w:ind w:left="510" w:hanging="510"/>
      </w:pPr>
      <w:r>
        <w:rPr>
          <w:b/>
          <w:i w:val="0"/>
        </w:rPr>
        <w:t>54.</w:t>
      </w:r>
      <w:r>
        <w:t xml:space="preserve"> The pious Krishnadasa, whose home is in Badagachhi:</w:t>
      </w:r>
      <w:r>
        <w:br/>
      </w:r>
      <w:r>
        <w:t>in his village Nityananda played.</w:t>
      </w:r>
      <w:r>
        <w:rPr>
          <w:b w:val="0"/>
          <w:i w:val="0"/>
          <w:vertAlign w:val="superscript"/>
        </w:rPr>
        <w:t>25</w:t>
      </w:r>
    </w:p>
    <w:p>
      <w:pPr>
        <w:spacing w:after="60"/>
        <w:jc w:val="both"/>
      </w:pPr>
      <w:r>
        <w:rPr>
          <w:b w:val="0"/>
          <w:i/>
        </w:rPr>
        <w:t>[p. 13]</w:t>
      </w:r>
    </w:p>
    <w:p>
      <w:pPr>
        <w:spacing w:after="60"/>
        <w:ind w:left="510" w:hanging="510"/>
      </w:pPr>
      <w:r>
        <w:rPr>
          <w:b/>
          <w:i w:val="0"/>
        </w:rPr>
        <w:t>55.</w:t>
      </w:r>
      <w:r>
        <w:t xml:space="preserve"> Jagannatha Kavichandra, full of the rasa of prema:</w:t>
      </w:r>
      <w:r>
        <w:br/>
      </w:r>
      <w:r>
        <w:t>Nityananda is always in his heart.</w:t>
      </w:r>
      <w:r>
        <w:rPr>
          <w:b w:val="0"/>
          <w:i w:val="0"/>
          <w:vertAlign w:val="superscript"/>
        </w:rPr>
        <w:t>26</w:t>
      </w:r>
    </w:p>
    <w:p>
      <w:pPr>
        <w:spacing w:after="60"/>
        <w:ind w:left="510" w:hanging="510"/>
      </w:pPr>
      <w:r>
        <w:rPr>
          <w:b/>
          <w:i w:val="0"/>
        </w:rPr>
        <w:t>56.</w:t>
      </w:r>
      <w:r>
        <w:t xml:space="preserve"> The famous Chaitanya Dasa — Murari Pandita:</w:t>
      </w:r>
      <w:r>
        <w:br/>
      </w:r>
      <w:r>
        <w:t>his play is with huge snakes and tigers.</w:t>
      </w:r>
      <w:r>
        <w:rPr>
          <w:b w:val="0"/>
          <w:i w:val="0"/>
          <w:vertAlign w:val="superscript"/>
        </w:rPr>
        <w:t>27</w:t>
      </w:r>
    </w:p>
    <w:p>
      <w:pPr>
        <w:spacing w:after="60"/>
        <w:ind w:left="510" w:hanging="510"/>
      </w:pPr>
      <w:r>
        <w:rPr>
          <w:b/>
          <w:i w:val="0"/>
        </w:rPr>
        <w:t>57.</w:t>
      </w:r>
      <w:r>
        <w:t xml:space="preserve"> The wise Raghunatha Vaidya Upadhyaya:</w:t>
      </w:r>
      <w:r>
        <w:br/>
      </w:r>
      <w:r>
        <w:t>from his mere glance love for Krishna and attraction to Him arise.</w:t>
      </w:r>
    </w:p>
    <w:p>
      <w:pPr>
        <w:spacing w:after="60"/>
        <w:ind w:left="510" w:hanging="510"/>
      </w:pPr>
      <w:r>
        <w:rPr>
          <w:b/>
          <w:i w:val="0"/>
        </w:rPr>
        <w:t>58.</w:t>
      </w:r>
      <w:r>
        <w:t xml:space="preserve"> Chaturbhuja Pandita, Nandana, Gangadasa:</w:t>
      </w:r>
      <w:r>
        <w:br/>
      </w:r>
      <w:r>
        <w:t>formerly Nityananda played in his house.</w:t>
      </w:r>
      <w:r>
        <w:rPr>
          <w:b w:val="0"/>
          <w:i w:val="0"/>
          <w:vertAlign w:val="superscript"/>
        </w:rPr>
        <w:t>28</w:t>
      </w:r>
    </w:p>
    <w:p>
      <w:pPr>
        <w:spacing w:after="60"/>
        <w:ind w:left="510" w:hanging="510"/>
      </w:pPr>
      <w:r>
        <w:rPr>
          <w:b/>
          <w:i w:val="0"/>
        </w:rPr>
        <w:t>59.</w:t>
      </w:r>
      <w:r>
        <w:t xml:space="preserve"> Acharya Vaishnavananda, most generous:</w:t>
      </w:r>
      <w:r>
        <w:br/>
      </w:r>
      <w:r>
        <w:t>formerly he was known by the name Raghunatha Puri.</w:t>
      </w:r>
      <w:r>
        <w:rPr>
          <w:b w:val="0"/>
          <w:i w:val="0"/>
          <w:vertAlign w:val="superscript"/>
        </w:rPr>
        <w:t>29</w:t>
      </w:r>
    </w:p>
    <w:p>
      <w:pPr>
        <w:spacing w:after="60"/>
        <w:ind w:left="510" w:hanging="510"/>
      </w:pPr>
      <w:r>
        <w:rPr>
          <w:b/>
          <w:i w:val="0"/>
        </w:rPr>
        <w:t>60.</w:t>
      </w:r>
      <w:r>
        <w:t xml:space="preserve"> Paramananda Upadhyaya, a wholly devoted Vaishnava:</w:t>
      </w:r>
      <w:r>
        <w:br/>
      </w:r>
      <w:r>
        <w:t>in love for Nityananda he became a mahanta.</w:t>
      </w:r>
    </w:p>
    <w:p>
      <w:pPr>
        <w:spacing w:after="60"/>
        <w:ind w:left="510" w:hanging="510"/>
      </w:pPr>
      <w:r>
        <w:rPr>
          <w:b/>
          <w:i w:val="0"/>
        </w:rPr>
        <w:t>61.</w:t>
      </w:r>
      <w:r>
        <w:t xml:space="preserve"> The famous Paramananda Gupta Mahashaya:</w:t>
      </w:r>
      <w:r>
        <w:br/>
      </w:r>
      <w:r>
        <w:t>formerly Nityananda found shelter in his house.</w:t>
      </w:r>
    </w:p>
    <w:p>
      <w:pPr>
        <w:spacing w:after="60"/>
        <w:ind w:left="510" w:hanging="510"/>
      </w:pPr>
      <w:r>
        <w:rPr>
          <w:b/>
          <w:i w:val="0"/>
        </w:rPr>
        <w:t>62.</w:t>
      </w:r>
      <w:r>
        <w:t xml:space="preserve"> The mahanta Acharyachandra, endowed with every power:</w:t>
      </w:r>
      <w:r>
        <w:br/>
      </w:r>
      <w:r>
        <w:t>he has no other refuge than Nityananda.</w:t>
      </w:r>
    </w:p>
    <w:p>
      <w:pPr>
        <w:spacing w:after="60"/>
        <w:ind w:left="510" w:hanging="510"/>
      </w:pPr>
      <w:r>
        <w:rPr>
          <w:b/>
          <w:i w:val="0"/>
        </w:rPr>
        <w:t>63.</w:t>
      </w:r>
      <w:r>
        <w:t xml:space="preserve"> Krishnananda and Devananda, two pure servants:</w:t>
      </w:r>
      <w:r>
        <w:br/>
      </w:r>
      <w:r>
        <w:t>their play is among Nityananda's associates.</w:t>
      </w:r>
      <w:r>
        <w:rPr>
          <w:b w:val="0"/>
          <w:i w:val="0"/>
          <w:vertAlign w:val="superscript"/>
        </w:rPr>
        <w:t>30</w:t>
      </w:r>
    </w:p>
    <w:p>
      <w:pPr>
        <w:spacing w:after="60"/>
        <w:ind w:left="510" w:hanging="510"/>
      </w:pPr>
      <w:r>
        <w:rPr>
          <w:b/>
          <w:i w:val="0"/>
        </w:rPr>
        <w:t>64.</w:t>
      </w:r>
      <w:r>
        <w:t xml:space="preserve"> Acharya Vaishnavananda, most generous:</w:t>
      </w:r>
      <w:r>
        <w:br/>
      </w:r>
      <w:r>
        <w:t>he has no other refuge than Nityananda-chandra.</w:t>
      </w:r>
    </w:p>
    <w:p>
      <w:pPr>
        <w:spacing w:after="60"/>
        <w:ind w:left="510" w:hanging="510"/>
      </w:pPr>
      <w:r>
        <w:rPr>
          <w:b/>
          <w:i w:val="0"/>
        </w:rPr>
        <w:t>65.</w:t>
      </w:r>
      <w:r>
        <w:t xml:space="preserve"> The singer Madhavananda Ghosha Mahashaya;</w:t>
      </w:r>
      <w:r>
        <w:br/>
      </w:r>
      <w:r>
        <w:t>Vasudeva Ghosha, full of the rasa of prema.</w:t>
      </w:r>
    </w:p>
    <w:p>
      <w:pPr>
        <w:spacing w:after="60"/>
        <w:ind w:left="510" w:hanging="510"/>
      </w:pPr>
      <w:r>
        <w:rPr>
          <w:b/>
          <w:i w:val="0"/>
        </w:rPr>
        <w:t>66.</w:t>
      </w:r>
      <w:r>
        <w:t xml:space="preserve"> Very dear to Nityananda are Manohara, [Narayana],</w:t>
      </w:r>
      <w:r>
        <w:br/>
      </w:r>
      <w:r>
        <w:t>Krishnananda and Devananda — these four.</w:t>
      </w:r>
      <w:r>
        <w:rPr>
          <w:b w:val="0"/>
          <w:i w:val="0"/>
          <w:vertAlign w:val="superscript"/>
        </w:rPr>
        <w:t>31</w:t>
      </w:r>
    </w:p>
    <w:p>
      <w:pPr>
        <w:spacing w:after="60"/>
        <w:jc w:val="both"/>
      </w:pPr>
      <w:r>
        <w:rPr>
          <w:b w:val="0"/>
          <w:i/>
        </w:rPr>
        <w:t>[p. 14]</w:t>
      </w:r>
    </w:p>
    <w:p>
      <w:pPr>
        <w:spacing w:after="60"/>
        <w:ind w:left="510" w:hanging="510"/>
      </w:pPr>
      <w:r>
        <w:rPr>
          <w:b/>
          <w:i w:val="0"/>
        </w:rPr>
        <w:t>67.</w:t>
      </w:r>
      <w:r>
        <w:t xml:space="preserve"> Greatly fortunate are these four generous panditas:</w:t>
      </w:r>
      <w:r>
        <w:br/>
      </w:r>
      <w:r>
        <w:t>in their houses Nityananda played.</w:t>
      </w:r>
      <w:r>
        <w:rPr>
          <w:b w:val="0"/>
          <w:i w:val="0"/>
          <w:vertAlign w:val="superscript"/>
        </w:rPr>
        <w:t>32</w:t>
      </w:r>
    </w:p>
    <w:p>
      <w:pPr>
        <w:pStyle w:val="Heading2"/>
      </w:pPr>
      <w:r>
        <w:t>Other devotees of the Lord</w:t>
      </w:r>
    </w:p>
    <w:p>
      <w:pPr>
        <w:spacing w:after="60"/>
        <w:ind w:left="510" w:hanging="510"/>
      </w:pPr>
      <w:r>
        <w:rPr>
          <w:b/>
          <w:i w:val="0"/>
        </w:rPr>
        <w:t>68.</w:t>
      </w:r>
      <w:r>
        <w:t xml:space="preserve"> With joy I praise Pundarika Vidyanidhi:</w:t>
      </w:r>
      <w:r>
        <w:br/>
      </w:r>
      <w:r>
        <w:t>remembering him, Gaurachandra weeps aloud.</w:t>
      </w:r>
      <w:r>
        <w:rPr>
          <w:b w:val="0"/>
          <w:i w:val="0"/>
          <w:vertAlign w:val="superscript"/>
        </w:rPr>
        <w:t>33</w:t>
      </w:r>
    </w:p>
    <w:p>
      <w:pPr>
        <w:spacing w:after="60"/>
        <w:ind w:left="510" w:hanging="510"/>
      </w:pPr>
      <w:r>
        <w:rPr>
          <w:b/>
          <w:i w:val="0"/>
        </w:rPr>
        <w:t>69.</w:t>
      </w:r>
      <w:r>
        <w:t xml:space="preserve"> With joy I praise Thakura Haridasa,</w:t>
      </w:r>
      <w:r>
        <w:br/>
      </w:r>
      <w:r>
        <w:t>and I praise the other Haridasa, who lives on the seashore.</w:t>
      </w:r>
      <w:r>
        <w:rPr>
          <w:b w:val="0"/>
          <w:i w:val="0"/>
          <w:vertAlign w:val="superscript"/>
        </w:rPr>
        <w:t>34</w:t>
      </w:r>
    </w:p>
    <w:p>
      <w:pPr>
        <w:spacing w:after="60"/>
        <w:ind w:left="510" w:hanging="510"/>
      </w:pPr>
      <w:r>
        <w:rPr>
          <w:b/>
          <w:i w:val="0"/>
        </w:rPr>
        <w:t>70.</w:t>
      </w:r>
      <w:r>
        <w:t xml:space="preserve"> I praise Mukunda Datta, Krishna's singer,</w:t>
      </w:r>
      <w:r>
        <w:br/>
      </w:r>
      <w:r>
        <w:t>Shivananda Sena and the others close [to the Lord].</w:t>
      </w:r>
    </w:p>
    <w:p>
      <w:pPr>
        <w:spacing w:after="60"/>
        <w:ind w:left="510" w:hanging="510"/>
      </w:pPr>
      <w:r>
        <w:rPr>
          <w:b/>
          <w:i w:val="0"/>
        </w:rPr>
        <w:t>71.</w:t>
      </w:r>
      <w:r>
        <w:t xml:space="preserve"> With a joyful heart I praise Sri Govinda:</w:t>
      </w:r>
      <w:r>
        <w:br/>
      </w:r>
      <w:r>
        <w:t>he led the singing in kirtana together with the Lord.</w:t>
      </w:r>
      <w:r>
        <w:rPr>
          <w:b w:val="0"/>
          <w:i w:val="0"/>
          <w:vertAlign w:val="superscript"/>
        </w:rPr>
        <w:t>35</w:t>
      </w:r>
    </w:p>
    <w:p>
      <w:pPr>
        <w:spacing w:after="60"/>
        <w:ind w:left="510" w:hanging="510"/>
      </w:pPr>
      <w:r>
        <w:rPr>
          <w:b/>
          <w:i w:val="0"/>
        </w:rPr>
        <w:t>72.</w:t>
      </w:r>
      <w:r>
        <w:t xml:space="preserve"> I praise Sri Vijaya Dasa, the copyist,</w:t>
      </w:r>
      <w:r>
        <w:br/>
      </w:r>
      <w:r>
        <w:t>whom the Lord blessed [with the name] "Ratnabahu".</w:t>
      </w:r>
      <w:r>
        <w:rPr>
          <w:b w:val="0"/>
          <w:i w:val="0"/>
          <w:vertAlign w:val="superscript"/>
        </w:rPr>
        <w:t>36</w:t>
      </w:r>
    </w:p>
    <w:p>
      <w:pPr>
        <w:spacing w:after="60"/>
        <w:ind w:left="510" w:hanging="510"/>
      </w:pPr>
      <w:r>
        <w:rPr>
          <w:b/>
          <w:i w:val="0"/>
        </w:rPr>
        <w:t>73.</w:t>
      </w:r>
      <w:r>
        <w:t xml:space="preserve"> I praise the wise Sadashiva Pandita,</w:t>
      </w:r>
      <w:r>
        <w:br/>
      </w:r>
      <w:r>
        <w:t>in whose house Nityananda formerly lived.</w:t>
      </w:r>
    </w:p>
    <w:p>
      <w:pPr>
        <w:spacing w:after="60"/>
        <w:ind w:left="510" w:hanging="510"/>
      </w:pPr>
      <w:r>
        <w:rPr>
          <w:b/>
          <w:i w:val="0"/>
        </w:rPr>
        <w:t>74.</w:t>
      </w:r>
      <w:r>
        <w:t xml:space="preserve"> With a joyful heart I praise Purushottama Sanjaya:</w:t>
      </w:r>
      <w:r>
        <w:br/>
      </w:r>
      <w:r>
        <w:t>Nityananda came first to his house.</w:t>
      </w:r>
      <w:r>
        <w:rPr>
          <w:b w:val="0"/>
          <w:i w:val="0"/>
          <w:vertAlign w:val="superscript"/>
        </w:rPr>
        <w:t>37</w:t>
      </w:r>
    </w:p>
    <w:p>
      <w:pPr>
        <w:spacing w:after="60"/>
        <w:ind w:left="510" w:hanging="510"/>
      </w:pPr>
      <w:r>
        <w:rPr>
          <w:b/>
          <w:i w:val="0"/>
        </w:rPr>
        <w:t>75.</w:t>
      </w:r>
      <w:r>
        <w:t xml:space="preserve"> I praise Achyutananda, whose deeds are wonderful,</w:t>
      </w:r>
      <w:r>
        <w:br/>
      </w:r>
      <w:r>
        <w:t>Brahmananda Bharati, and Sanatana and Rupa.</w:t>
      </w:r>
      <w:r>
        <w:rPr>
          <w:b w:val="0"/>
          <w:i w:val="0"/>
          <w:vertAlign w:val="superscript"/>
        </w:rPr>
        <w:t>38</w:t>
      </w:r>
    </w:p>
    <w:p>
      <w:pPr>
        <w:spacing w:after="60"/>
        <w:ind w:left="510" w:hanging="510"/>
      </w:pPr>
      <w:r>
        <w:rPr>
          <w:b/>
          <w:i w:val="0"/>
        </w:rPr>
        <w:t>76.</w:t>
      </w:r>
      <w:r>
        <w:t xml:space="preserve"> With joy I praise Garuda Pandita:</w:t>
      </w:r>
      <w:r>
        <w:br/>
      </w:r>
      <w:r>
        <w:t>snake poison does not take one who utters his name.</w:t>
      </w:r>
      <w:r>
        <w:rPr>
          <w:b w:val="0"/>
          <w:i w:val="0"/>
          <w:vertAlign w:val="superscript"/>
        </w:rPr>
        <w:t>39</w:t>
      </w:r>
    </w:p>
    <w:p>
      <w:pPr>
        <w:spacing w:after="60"/>
        <w:ind w:left="510" w:hanging="510"/>
      </w:pPr>
      <w:r>
        <w:rPr>
          <w:b/>
          <w:i w:val="0"/>
        </w:rPr>
        <w:t>77.</w:t>
      </w:r>
      <w:r>
        <w:t xml:space="preserve"> How many servants and dear friends are with Nityananda —</w:t>
      </w:r>
      <w:r>
        <w:br/>
      </w:r>
      <w:r>
        <w:t>who can describe them? It is like [counting] the waves of the ocean.</w:t>
      </w:r>
    </w:p>
    <w:p>
      <w:pPr>
        <w:spacing w:after="60"/>
        <w:ind w:left="510" w:hanging="510"/>
      </w:pPr>
      <w:r>
        <w:rPr>
          <w:b/>
          <w:i w:val="0"/>
        </w:rPr>
        <w:t>78.</w:t>
      </w:r>
      <w:r>
        <w:t xml:space="preserve"> How many companions are with Nityananda-chandra —</w:t>
      </w:r>
      <w:r>
        <w:br/>
      </w:r>
      <w:r>
        <w:t>even in a hundred years I could not describe them.</w:t>
      </w:r>
      <w:r>
        <w:rPr>
          <w:b w:val="0"/>
          <w:i w:val="0"/>
          <w:vertAlign w:val="superscript"/>
        </w:rPr>
        <w:t>40</w:t>
      </w:r>
    </w:p>
    <w:p>
      <w:pPr>
        <w:spacing w:after="60"/>
        <w:jc w:val="both"/>
      </w:pPr>
      <w:r>
        <w:rPr>
          <w:b w:val="0"/>
          <w:i/>
        </w:rPr>
        <w:t>[p. 15]</w:t>
      </w:r>
    </w:p>
    <w:p>
      <w:pPr>
        <w:spacing w:after="60"/>
        <w:ind w:left="510" w:hanging="510"/>
      </w:pPr>
      <w:r>
        <w:rPr>
          <w:b/>
          <w:i w:val="0"/>
        </w:rPr>
        <w:t>79.</w:t>
      </w:r>
      <w:r>
        <w:t xml:space="preserve"> One [of His] servants has thousands upon thousands of [his own] servants;</w:t>
      </w:r>
      <w:r>
        <w:br/>
      </w:r>
      <w:r>
        <w:t>by Nityananda's grace they too are gurus.</w:t>
      </w:r>
    </w:p>
    <w:p>
      <w:pPr>
        <w:spacing w:after="60"/>
        <w:ind w:left="510" w:hanging="510"/>
      </w:pPr>
      <w:r>
        <w:rPr>
          <w:b/>
          <w:i w:val="0"/>
        </w:rPr>
        <w:t>80.</w:t>
      </w:r>
      <w:r>
        <w:t xml:space="preserve"> All of them are free in the rasa of Chaitanya;</w:t>
      </w:r>
      <w:r>
        <w:br/>
      </w:r>
      <w:r>
        <w:t>the treasure and life of them all are Chaitanya and Nityananda.</w:t>
      </w:r>
    </w:p>
    <w:p>
      <w:pPr>
        <w:pStyle w:val="Heading2"/>
      </w:pPr>
      <w:r>
        <w:t>Vrindavana Dasa</w:t>
      </w:r>
    </w:p>
    <w:p>
      <w:pPr>
        <w:spacing w:after="60"/>
        <w:ind w:left="510" w:hanging="510"/>
      </w:pPr>
      <w:r>
        <w:rPr>
          <w:b/>
          <w:i w:val="0"/>
        </w:rPr>
        <w:t>81.</w:t>
      </w:r>
      <w:r>
        <w:t xml:space="preserve"> The last servant is Sri Vrindavana Dasa:</w:t>
      </w:r>
      <w:r>
        <w:br/>
      </w:r>
      <w:r>
        <w:t>he dwelt in the womb of Narayani, who partook of [the Lord's] remnants.</w:t>
      </w:r>
      <w:r>
        <w:rPr>
          <w:b w:val="0"/>
          <w:i w:val="0"/>
          <w:vertAlign w:val="superscript"/>
        </w:rPr>
        <w:t>41</w:t>
      </w:r>
    </w:p>
    <w:p>
      <w:pPr>
        <w:spacing w:after="60"/>
        <w:ind w:left="510" w:hanging="510"/>
      </w:pPr>
      <w:r>
        <w:rPr>
          <w:b/>
          <w:i w:val="0"/>
        </w:rPr>
        <w:t>82.</w:t>
      </w:r>
      <w:r>
        <w:t xml:space="preserve"> Having gained a servant's place, he became learned;</w:t>
      </w:r>
      <w:r>
        <w:br/>
      </w:r>
      <w:r>
        <w:t>birth after birth [may] I sing the qualities of Vrindavana-chandra.</w:t>
      </w:r>
      <w:r>
        <w:rPr>
          <w:b w:val="0"/>
          <w:i w:val="0"/>
          <w:vertAlign w:val="superscript"/>
        </w:rPr>
        <w:t>42</w:t>
      </w:r>
    </w:p>
    <w:p>
      <w:pPr>
        <w:spacing w:after="60"/>
        <w:ind w:left="510" w:hanging="510"/>
      </w:pPr>
      <w:r>
        <w:rPr>
          <w:b/>
          <w:i w:val="0"/>
        </w:rPr>
        <w:t>83.</w:t>
      </w:r>
      <w:r>
        <w:t xml:space="preserve"> Nityananda and Sri Chaitanya are the two great Masters:</w:t>
      </w:r>
      <w:r>
        <w:br/>
      </w:r>
      <w:r>
        <w:t>birth after birth [may] I serve the feet of the two Lords.</w:t>
      </w:r>
    </w:p>
    <w:p>
      <w:pPr>
        <w:spacing w:after="60"/>
        <w:ind w:left="510" w:hanging="510"/>
      </w:pPr>
      <w:r>
        <w:rPr>
          <w:b/>
          <w:i w:val="0"/>
        </w:rPr>
        <w:t>84.</w:t>
      </w:r>
      <w:r>
        <w:t xml:space="preserve"> In nine ways I shall serve [Them] —</w:t>
      </w:r>
      <w:r>
        <w:br/>
      </w:r>
      <w:r>
        <w:t>grant this gift, Lord: so Your servant prays.</w:t>
      </w:r>
    </w:p>
    <w:p>
      <w:pPr>
        <w:spacing w:after="60"/>
        <w:ind w:left="510" w:hanging="510"/>
      </w:pPr>
      <w:r>
        <w:rPr>
          <w:b/>
          <w:i w:val="0"/>
        </w:rPr>
        <w:t>85.</w:t>
      </w:r>
      <w:r>
        <w:t xml:space="preserve"> Glory, glory to Gaurachandra, glory to Nityananda!</w:t>
      </w:r>
      <w:r>
        <w:br/>
      </w:r>
      <w:r>
        <w:t>Glory, glory to all the Lord's devotees!</w:t>
      </w:r>
    </w:p>
    <w:p>
      <w:pPr>
        <w:spacing w:after="60"/>
        <w:ind w:left="510" w:hanging="510"/>
      </w:pPr>
      <w:r>
        <w:rPr>
          <w:b/>
          <w:i w:val="0"/>
        </w:rPr>
        <w:t>86.</w:t>
      </w:r>
      <w:r>
        <w:t xml:space="preserve"> Glory, glory to Advaita and the others, glory to Haridasa!</w:t>
      </w:r>
      <w:r>
        <w:br/>
      </w:r>
      <w:r>
        <w:t>Glory, glory to Gadadhara, glory to Srinivasa!</w:t>
      </w:r>
    </w:p>
    <w:p>
      <w:pPr>
        <w:pStyle w:val="Heading2"/>
      </w:pPr>
      <w:r>
        <w:t>The devotees go to Nilachala</w:t>
      </w:r>
    </w:p>
    <w:p>
      <w:pPr>
        <w:spacing w:after="60"/>
        <w:ind w:left="510" w:hanging="510"/>
      </w:pPr>
      <w:r>
        <w:rPr>
          <w:b/>
          <w:i w:val="0"/>
        </w:rPr>
        <w:t>87.</w:t>
      </w:r>
      <w:r>
        <w:t xml:space="preserve"> Now hear how all the Vaishnavas came —</w:t>
      </w:r>
      <w:r>
        <w:br/>
      </w:r>
      <w:r>
        <w:t>Acharya Gosani and all the beloved [of the Lord].</w:t>
      </w:r>
      <w:r>
        <w:rPr>
          <w:b w:val="0"/>
          <w:i w:val="0"/>
          <w:vertAlign w:val="superscript"/>
        </w:rPr>
        <w:t>43</w:t>
      </w:r>
    </w:p>
    <w:p>
      <w:pPr>
        <w:spacing w:after="60"/>
        <w:ind w:left="510" w:hanging="510"/>
      </w:pPr>
      <w:r>
        <w:rPr>
          <w:b/>
          <w:i w:val="0"/>
        </w:rPr>
        <w:t>88.</w:t>
      </w:r>
      <w:r>
        <w:t xml:space="preserve"> The time of the festival when [Jagannatha] mounts the chariot had come:</w:t>
      </w:r>
      <w:r>
        <w:br/>
      </w:r>
      <w:r>
        <w:t>the host of devotees set out for Nilachala.</w:t>
      </w:r>
    </w:p>
    <w:p>
      <w:pPr>
        <w:spacing w:after="60"/>
        <w:ind w:left="510" w:hanging="510"/>
      </w:pPr>
      <w:r>
        <w:rPr>
          <w:b/>
          <w:i w:val="0"/>
        </w:rPr>
        <w:t>89.</w:t>
      </w:r>
      <w:r>
        <w:t xml:space="preserve"> The Lord's command: every year</w:t>
      </w:r>
      <w:r>
        <w:br/>
      </w:r>
      <w:r>
        <w:t>all are to come to see the Chariot festival.</w:t>
      </w:r>
    </w:p>
    <w:p>
      <w:pPr>
        <w:spacing w:after="60"/>
        <w:ind w:left="510" w:hanging="510"/>
      </w:pPr>
      <w:r>
        <w:rPr>
          <w:b/>
          <w:i w:val="0"/>
        </w:rPr>
        <w:t>90.</w:t>
      </w:r>
      <w:r>
        <w:t xml:space="preserve"> Acharya Gosani and with him all the devotees —</w:t>
      </w:r>
      <w:r>
        <w:br/>
      </w:r>
      <w:r>
        <w:t>all set out for Nilachala.</w:t>
      </w:r>
    </w:p>
    <w:p>
      <w:pPr>
        <w:spacing w:after="60"/>
        <w:jc w:val="both"/>
      </w:pPr>
      <w:r>
        <w:rPr>
          <w:b w:val="0"/>
          <w:i/>
        </w:rPr>
        <w:t>[p. 16]</w:t>
      </w:r>
    </w:p>
    <w:p>
      <w:pPr>
        <w:spacing w:after="60"/>
        <w:ind w:left="510" w:hanging="510"/>
      </w:pPr>
      <w:r>
        <w:rPr>
          <w:b/>
          <w:i w:val="0"/>
        </w:rPr>
        <w:t>91.</w:t>
      </w:r>
      <w:r>
        <w:t xml:space="preserve"> Thakura Pandita Srinivasa went,</w:t>
      </w:r>
      <w:r>
        <w:br/>
      </w:r>
      <w:r>
        <w:t>in whose house Chaitanya revealed Himself.</w:t>
      </w:r>
    </w:p>
    <w:p>
      <w:pPr>
        <w:spacing w:after="60"/>
        <w:ind w:left="510" w:hanging="510"/>
      </w:pPr>
      <w:r>
        <w:rPr>
          <w:b/>
          <w:i w:val="0"/>
        </w:rPr>
        <w:t>92.</w:t>
      </w:r>
      <w:r>
        <w:t xml:space="preserve"> Then Sri Pandita Vakreshvara went,</w:t>
      </w:r>
      <w:r>
        <w:br/>
      </w:r>
      <w:r>
        <w:t>in whose house Gaurangasundara danced.</w:t>
      </w:r>
      <w:r>
        <w:rPr>
          <w:b w:val="0"/>
          <w:i w:val="0"/>
          <w:vertAlign w:val="superscript"/>
        </w:rPr>
        <w:t>44</w:t>
      </w:r>
    </w:p>
    <w:p>
      <w:pPr>
        <w:spacing w:after="60"/>
        <w:ind w:left="510" w:hanging="510"/>
      </w:pPr>
      <w:r>
        <w:rPr>
          <w:b/>
          <w:i w:val="0"/>
        </w:rPr>
        <w:t>93.</w:t>
      </w:r>
      <w:r>
        <w:t xml:space="preserve"> With joy Thakura Haridasa went:</w:t>
      </w:r>
      <w:r>
        <w:br/>
      </w:r>
      <w:r>
        <w:t>in his form is Brahma, a manifestation of devotion.</w:t>
      </w:r>
      <w:r>
        <w:rPr>
          <w:b w:val="0"/>
          <w:i w:val="0"/>
          <w:vertAlign w:val="superscript"/>
        </w:rPr>
        <w:t>45</w:t>
      </w:r>
    </w:p>
    <w:p>
      <w:pPr>
        <w:spacing w:after="60"/>
        <w:ind w:left="510" w:hanging="510"/>
      </w:pPr>
      <w:r>
        <w:rPr>
          <w:b/>
          <w:i w:val="0"/>
        </w:rPr>
        <w:t>94.</w:t>
      </w:r>
      <w:r>
        <w:t xml:space="preserve"> Pradyumna Brahmachari Mahashaya went,</w:t>
      </w:r>
      <w:r>
        <w:br/>
      </w:r>
      <w:r>
        <w:t>with whom Nrisimha converses face to face.</w:t>
      </w:r>
    </w:p>
    <w:p>
      <w:pPr>
        <w:spacing w:after="60"/>
        <w:ind w:left="510" w:hanging="510"/>
      </w:pPr>
      <w:r>
        <w:rPr>
          <w:b/>
          <w:i w:val="0"/>
        </w:rPr>
        <w:t>95.</w:t>
      </w:r>
      <w:r>
        <w:t xml:space="preserve"> Vasudeva Datta Mahashaya went,</w:t>
      </w:r>
      <w:r>
        <w:br/>
      </w:r>
      <w:r>
        <w:t>to whom Krishna sells Himself.</w:t>
      </w:r>
    </w:p>
    <w:p>
      <w:pPr>
        <w:spacing w:after="60"/>
        <w:ind w:left="510" w:hanging="510"/>
      </w:pPr>
      <w:r>
        <w:rPr>
          <w:b/>
          <w:i w:val="0"/>
        </w:rPr>
        <w:t>96.</w:t>
      </w:r>
      <w:r>
        <w:t xml:space="preserve"> Acharyachandra Sri Chandrashekhara went,</w:t>
      </w:r>
      <w:r>
        <w:br/>
      </w:r>
      <w:r>
        <w:t>in whose house the Lord danced in the form of the Devi.</w:t>
      </w:r>
      <w:r>
        <w:rPr>
          <w:b w:val="0"/>
          <w:i w:val="0"/>
          <w:vertAlign w:val="superscript"/>
        </w:rPr>
        <w:t>46</w:t>
      </w:r>
    </w:p>
    <w:p>
      <w:pPr>
        <w:spacing w:after="60"/>
        <w:ind w:left="510" w:hanging="510"/>
      </w:pPr>
      <w:r>
        <w:rPr>
          <w:b/>
          <w:i w:val="0"/>
        </w:rPr>
        <w:t>97.</w:t>
      </w:r>
      <w:r>
        <w:t xml:space="preserve"> Joyfully Pandita Gangadasa went:</w:t>
      </w:r>
      <w:r>
        <w:br/>
      </w:r>
      <w:r>
        <w:t>remember him, and all sins are destroyed.</w:t>
      </w:r>
    </w:p>
    <w:p>
      <w:pPr>
        <w:spacing w:after="60"/>
        <w:ind w:left="510" w:hanging="510"/>
      </w:pPr>
      <w:r>
        <w:rPr>
          <w:b/>
          <w:i w:val="0"/>
        </w:rPr>
        <w:t>98.</w:t>
      </w:r>
      <w:r>
        <w:t xml:space="preserve"> With a jubilant heart Purushottama Sanjaya went,</w:t>
      </w:r>
      <w:r>
        <w:br/>
      </w:r>
      <w:r>
        <w:t>Mahaprabhu's chief pupil in the former days of study.</w:t>
      </w:r>
    </w:p>
    <w:p>
      <w:pPr>
        <w:spacing w:after="60"/>
        <w:ind w:left="510" w:hanging="510"/>
      </w:pPr>
      <w:r>
        <w:rPr>
          <w:b/>
          <w:i w:val="0"/>
        </w:rPr>
        <w:t>99.</w:t>
      </w:r>
      <w:r>
        <w:t xml:space="preserve"> Crying "Hari!", Pandita Shriman went,</w:t>
      </w:r>
      <w:r>
        <w:br/>
      </w:r>
      <w:r>
        <w:t>who carefully holds the torch during the Lord's dancing.</w:t>
      </w:r>
    </w:p>
    <w:p>
      <w:pPr>
        <w:spacing w:after="60"/>
        <w:ind w:left="510" w:hanging="510"/>
      </w:pPr>
      <w:r>
        <w:rPr>
          <w:b/>
          <w:i w:val="0"/>
        </w:rPr>
        <w:t>100.</w:t>
      </w:r>
      <w:r>
        <w:t xml:space="preserve"> Nandana Acharya and other beloved ones went:</w:t>
      </w:r>
      <w:r>
        <w:br/>
      </w:r>
      <w:r>
        <w:t>Nityananda came first to his house.</w:t>
      </w:r>
    </w:p>
    <w:p>
      <w:pPr>
        <w:spacing w:after="60"/>
        <w:ind w:left="510" w:hanging="510"/>
      </w:pPr>
      <w:r>
        <w:rPr>
          <w:b/>
          <w:i w:val="0"/>
        </w:rPr>
        <w:t>101.</w:t>
      </w:r>
      <w:r>
        <w:t xml:space="preserve"> The scribe went — the fortunate pandita</w:t>
      </w:r>
      <w:r>
        <w:br/>
      </w:r>
      <w:r>
        <w:t>in whose body Krishna dwelt.</w:t>
      </w:r>
      <w:r>
        <w:rPr>
          <w:b w:val="0"/>
          <w:i w:val="0"/>
          <w:vertAlign w:val="superscript"/>
        </w:rPr>
        <w:t>47</w:t>
      </w:r>
    </w:p>
    <w:p>
      <w:pPr>
        <w:spacing w:after="60"/>
        <w:ind w:left="510" w:hanging="510"/>
      </w:pPr>
      <w:r>
        <w:rPr>
          <w:b/>
          <w:i w:val="0"/>
        </w:rPr>
        <w:t>102.</w:t>
      </w:r>
      <w:r>
        <w:t xml:space="preserve"> Gopinatha Pandita and Sri Garbha Pandita</w:t>
      </w:r>
      <w:r>
        <w:br/>
      </w:r>
      <w:r>
        <w:t>went — both truly forms of Krishna.</w:t>
      </w:r>
      <w:r>
        <w:rPr>
          <w:b w:val="0"/>
          <w:i w:val="0"/>
          <w:vertAlign w:val="superscript"/>
        </w:rPr>
        <w:t>48</w:t>
      </w:r>
    </w:p>
    <w:p>
      <w:pPr>
        <w:spacing w:after="60"/>
        <w:jc w:val="both"/>
      </w:pPr>
      <w:r>
        <w:rPr>
          <w:b w:val="0"/>
          <w:i/>
        </w:rPr>
        <w:t>[p. 17]</w:t>
      </w:r>
    </w:p>
    <w:p>
      <w:pPr>
        <w:spacing w:after="60"/>
        <w:ind w:left="510" w:hanging="510"/>
      </w:pPr>
      <w:r>
        <w:rPr>
          <w:b/>
          <w:i w:val="0"/>
        </w:rPr>
        <w:t>103.</w:t>
      </w:r>
      <w:r>
        <w:t xml:space="preserve"> Joyfully Shuklambara Brahmachari went,</w:t>
      </w:r>
      <w:r>
        <w:br/>
      </w:r>
      <w:r>
        <w:t>whose food Lord Gaurahari ate.</w:t>
      </w:r>
    </w:p>
    <w:p>
      <w:pPr>
        <w:spacing w:after="60"/>
        <w:ind w:left="510" w:hanging="510"/>
      </w:pPr>
      <w:r>
        <w:rPr>
          <w:b/>
          <w:i w:val="0"/>
        </w:rPr>
        <w:t>104.</w:t>
      </w:r>
      <w:r>
        <w:t xml:space="preserve"> The penniless Shridhara, Krishna's servant, went,</w:t>
      </w:r>
      <w:r>
        <w:br/>
      </w:r>
      <w:r>
        <w:t>whose water Sri Gaurasundara drank.</w:t>
      </w:r>
    </w:p>
    <w:p>
      <w:pPr>
        <w:spacing w:after="60"/>
        <w:ind w:left="510" w:hanging="510"/>
      </w:pPr>
      <w:r>
        <w:rPr>
          <w:b/>
          <w:i w:val="0"/>
        </w:rPr>
        <w:t>105.</w:t>
      </w:r>
      <w:r>
        <w:t xml:space="preserve"> Sri Vanamali Pandita, the auspicious, went,</w:t>
      </w:r>
      <w:r>
        <w:br/>
      </w:r>
      <w:r>
        <w:t>who saw Nityananda's plough and pestle.</w:t>
      </w:r>
      <w:r>
        <w:rPr>
          <w:b w:val="0"/>
          <w:i w:val="0"/>
          <w:vertAlign w:val="superscript"/>
        </w:rPr>
        <w:t>49</w:t>
      </w:r>
    </w:p>
    <w:p>
      <w:pPr>
        <w:spacing w:after="60"/>
        <w:ind w:left="510" w:hanging="510"/>
      </w:pPr>
      <w:r>
        <w:rPr>
          <w:b/>
          <w:i w:val="0"/>
        </w:rPr>
        <w:t>106.</w:t>
      </w:r>
      <w:r>
        <w:t xml:space="preserve"> Jagadisha Pandita and Hiranya Bhagavata</w:t>
      </w:r>
      <w:r>
        <w:br/>
      </w:r>
      <w:r>
        <w:t>went joyfully — both intoxicated with the rasa of Krishna.</w:t>
      </w:r>
    </w:p>
    <w:p>
      <w:pPr>
        <w:spacing w:after="60"/>
        <w:ind w:left="510" w:hanging="510"/>
      </w:pPr>
      <w:r>
        <w:rPr>
          <w:b/>
          <w:i w:val="0"/>
        </w:rPr>
        <w:t>107.</w:t>
      </w:r>
      <w:r>
        <w:t xml:space="preserve"> Formerly, in the form of an infant, [the Lord]</w:t>
      </w:r>
      <w:r>
        <w:br/>
      </w:r>
      <w:r>
        <w:t>ate in the houses of these two the offering brought on Hari's day.</w:t>
      </w:r>
      <w:r>
        <w:rPr>
          <w:b w:val="0"/>
          <w:i w:val="0"/>
          <w:vertAlign w:val="superscript"/>
        </w:rPr>
        <w:t>50</w:t>
      </w:r>
    </w:p>
    <w:p>
      <w:pPr>
        <w:spacing w:after="60"/>
        <w:ind w:left="510" w:hanging="510"/>
      </w:pPr>
      <w:r>
        <w:rPr>
          <w:b/>
          <w:i w:val="0"/>
        </w:rPr>
        <w:t>108.</w:t>
      </w:r>
      <w:r>
        <w:t xml:space="preserve"> Buddhimanta Khan Mahashaya went:</w:t>
      </w:r>
      <w:r>
        <w:br/>
      </w:r>
      <w:r>
        <w:t>from his very birth his business is Chaitanya's commands.</w:t>
      </w:r>
    </w:p>
    <w:p>
      <w:pPr>
        <w:spacing w:after="60"/>
        <w:ind w:left="510" w:hanging="510"/>
      </w:pPr>
      <w:r>
        <w:rPr>
          <w:b/>
          <w:i w:val="0"/>
        </w:rPr>
        <w:t>109.</w:t>
      </w:r>
      <w:r>
        <w:t xml:space="preserve"> Crying "Hari!", Acharya Purandara went,</w:t>
      </w:r>
      <w:r>
        <w:br/>
      </w:r>
      <w:r>
        <w:t>whom Sri Gaurasundara calls "father".</w:t>
      </w:r>
    </w:p>
    <w:p>
      <w:pPr>
        <w:spacing w:after="60"/>
        <w:ind w:left="510" w:hanging="510"/>
      </w:pPr>
      <w:r>
        <w:rPr>
          <w:b/>
          <w:i w:val="0"/>
        </w:rPr>
        <w:t>110.</w:t>
      </w:r>
      <w:r>
        <w:t xml:space="preserve"> The generous Pandita Sri Raghava went,</w:t>
      </w:r>
      <w:r>
        <w:br/>
      </w:r>
      <w:r>
        <w:t>in whose house Chaitanya secretly played.</w:t>
      </w:r>
    </w:p>
    <w:p>
      <w:pPr>
        <w:spacing w:after="60"/>
        <w:ind w:left="510" w:hanging="510"/>
      </w:pPr>
      <w:r>
        <w:rPr>
          <w:b/>
          <w:i w:val="0"/>
        </w:rPr>
        <w:t>111.</w:t>
      </w:r>
      <w:r>
        <w:t xml:space="preserve"> Gopinatha Simha Mahashaya went,</w:t>
      </w:r>
      <w:r>
        <w:br/>
      </w:r>
      <w:r>
        <w:t>whom Gaurachandra calls Akrura.</w:t>
      </w:r>
    </w:p>
    <w:p>
      <w:pPr>
        <w:spacing w:after="60"/>
        <w:ind w:left="510" w:hanging="510"/>
      </w:pPr>
      <w:r>
        <w:rPr>
          <w:b/>
          <w:i w:val="0"/>
        </w:rPr>
        <w:t>112.</w:t>
      </w:r>
      <w:r>
        <w:t xml:space="preserve"> Murari went — a lion among physicians for the disease of worldly existence,</w:t>
      </w:r>
      <w:r>
        <w:br/>
      </w:r>
      <w:r>
        <w:t>who foresaw the advent of Gaurachandra.</w:t>
      </w:r>
      <w:r>
        <w:rPr>
          <w:b w:val="0"/>
          <w:i w:val="0"/>
          <w:vertAlign w:val="superscript"/>
        </w:rPr>
        <w:t>51</w:t>
      </w:r>
    </w:p>
    <w:p>
      <w:pPr>
        <w:spacing w:after="60"/>
        <w:ind w:left="510" w:hanging="510"/>
      </w:pPr>
      <w:r>
        <w:rPr>
          <w:b/>
          <w:i w:val="0"/>
        </w:rPr>
        <w:t>113.</w:t>
      </w:r>
      <w:r>
        <w:t xml:space="preserve"> Pandita Shriman, greatly beloved of the Lord,</w:t>
      </w:r>
      <w:r>
        <w:br/>
      </w:r>
      <w:r>
        <w:t>went together with Vanamali Pandita.</w:t>
      </w:r>
      <w:r>
        <w:rPr>
          <w:b w:val="0"/>
          <w:i w:val="0"/>
          <w:vertAlign w:val="superscript"/>
        </w:rPr>
        <w:t>52</w:t>
      </w:r>
    </w:p>
    <w:p>
      <w:pPr>
        <w:spacing w:after="60"/>
        <w:ind w:left="510" w:hanging="510"/>
      </w:pPr>
      <w:r>
        <w:rPr>
          <w:b/>
          <w:i w:val="0"/>
        </w:rPr>
        <w:t>114.</w:t>
      </w:r>
      <w:r>
        <w:t xml:space="preserve"> Pandita Damodara, who had come to see Ai,</w:t>
      </w:r>
      <w:r>
        <w:br/>
      </w:r>
      <w:r>
        <w:t>having seen Ai, quickly went [with all].</w:t>
      </w:r>
    </w:p>
    <w:p>
      <w:pPr>
        <w:spacing w:after="60"/>
        <w:jc w:val="both"/>
      </w:pPr>
      <w:r>
        <w:rPr>
          <w:b w:val="0"/>
          <w:i/>
        </w:rPr>
        <w:t>[p. 18]</w:t>
      </w:r>
    </w:p>
    <w:p>
      <w:pPr>
        <w:spacing w:after="60"/>
        <w:ind w:left="510" w:hanging="510"/>
      </w:pPr>
      <w:r>
        <w:rPr>
          <w:b/>
          <w:i w:val="0"/>
        </w:rPr>
        <w:t>115.</w:t>
      </w:r>
      <w:r>
        <w:t xml:space="preserve"> The devotees of Chaitanya are countless — how many names shall I give?</w:t>
      </w:r>
      <w:r>
        <w:br/>
      </w:r>
      <w:r>
        <w:t>All went, becoming abodes of bliss.</w:t>
      </w:r>
    </w:p>
    <w:p>
      <w:pPr>
        <w:spacing w:after="60"/>
        <w:ind w:left="510" w:hanging="510"/>
      </w:pPr>
      <w:r>
        <w:rPr>
          <w:b/>
          <w:i w:val="0"/>
        </w:rPr>
        <w:t>116.</w:t>
      </w:r>
      <w:r>
        <w:t xml:space="preserve"> Having honoured Ai and taken leave of her,</w:t>
      </w:r>
      <w:r>
        <w:br/>
      </w:r>
      <w:r>
        <w:t>the lion Advaita went, leading the host of devotees.</w:t>
      </w:r>
    </w:p>
    <w:p>
      <w:pPr>
        <w:spacing w:after="60"/>
        <w:ind w:left="510" w:hanging="510"/>
      </w:pPr>
      <w:r>
        <w:rPr>
          <w:b/>
          <w:i w:val="0"/>
        </w:rPr>
        <w:t>117.</w:t>
      </w:r>
      <w:r>
        <w:t xml:space="preserve"> Whatever dishes they knew the Lord had liked before —</w:t>
      </w:r>
      <w:r>
        <w:br/>
      </w:r>
      <w:r>
        <w:t>those dishes they took to feed Him.</w:t>
      </w:r>
    </w:p>
    <w:p>
      <w:pPr>
        <w:spacing w:after="60"/>
        <w:ind w:left="510" w:hanging="510"/>
      </w:pPr>
      <w:r>
        <w:rPr>
          <w:b/>
          <w:i w:val="0"/>
        </w:rPr>
        <w:t>118.</w:t>
      </w:r>
      <w:r>
        <w:t xml:space="preserve"> All along the way performing kirtana in bliss,</w:t>
      </w:r>
      <w:r>
        <w:br/>
      </w:r>
      <w:r>
        <w:t>they went, sanctifying every path.</w:t>
      </w:r>
    </w:p>
    <w:p>
      <w:pPr>
        <w:spacing w:after="60"/>
        <w:ind w:left="510" w:hanging="510"/>
      </w:pPr>
      <w:r>
        <w:rPr>
          <w:b/>
          <w:i w:val="0"/>
        </w:rPr>
        <w:t>119.</w:t>
      </w:r>
      <w:r>
        <w:t xml:space="preserve"> Exulting, the devotees cry "Hari!" —</w:t>
      </w:r>
      <w:r>
        <w:br/>
      </w:r>
      <w:r>
        <w:t>hearing it, the three worlds are purified.</w:t>
      </w:r>
    </w:p>
    <w:p>
      <w:pPr>
        <w:spacing w:after="60"/>
        <w:ind w:left="510" w:hanging="510"/>
      </w:pPr>
      <w:r>
        <w:rPr>
          <w:b/>
          <w:i w:val="0"/>
        </w:rPr>
        <w:t>120.</w:t>
      </w:r>
      <w:r>
        <w:t xml:space="preserve"> With wives, sons, menservants and maidservants</w:t>
      </w:r>
      <w:r>
        <w:br/>
      </w:r>
      <w:r>
        <w:t>they came in the highest bliss to see Chaitanya.</w:t>
      </w:r>
    </w:p>
    <w:p>
      <w:pPr>
        <w:spacing w:after="60"/>
        <w:ind w:left="510" w:hanging="510"/>
      </w:pPr>
      <w:r>
        <w:rPr>
          <w:b/>
          <w:i w:val="0"/>
        </w:rPr>
        <w:t>121.</w:t>
      </w:r>
      <w:r>
        <w:t xml:space="preserve"> Wherever they stopped and settled for the night,</w:t>
      </w:r>
      <w:r>
        <w:br/>
      </w:r>
      <w:r>
        <w:t>that place became like the city of Vaikuntha.</w:t>
      </w:r>
    </w:p>
    <w:p>
      <w:pPr>
        <w:spacing w:after="60"/>
        <w:ind w:left="510" w:hanging="510"/>
      </w:pPr>
      <w:r>
        <w:rPr>
          <w:b/>
          <w:i w:val="0"/>
        </w:rPr>
        <w:t>122.</w:t>
      </w:r>
      <w:r>
        <w:t xml:space="preserve"> Of which Mahaprabhu sings, that very Bhagavan, […]</w:t>
      </w:r>
      <w:r>
        <w:rPr>
          <w:b w:val="0"/>
          <w:i w:val="0"/>
          <w:vertAlign w:val="superscript"/>
        </w:rPr>
        <w:t>53</w:t>
      </w:r>
    </w:p>
    <w:p>
      <w:pPr>
        <w:pStyle w:val="Heading2"/>
      </w:pPr>
      <w:r>
        <w:t>The glory of the Lord</w:t>
      </w:r>
    </w:p>
    <w:p>
      <w:pPr>
        <w:spacing w:after="60"/>
        <w:ind w:left="510" w:hanging="510"/>
      </w:pPr>
      <w:r>
        <w:rPr>
          <w:b/>
          <w:i w:val="0"/>
        </w:rPr>
        <w:t>123.</w:t>
      </w:r>
      <w:r>
        <w:t xml:space="preserve"> In the form of Bhagavan the Lord is in endless pastimes;</w:t>
      </w:r>
      <w:r>
        <w:br/>
      </w:r>
      <w:r>
        <w:t>by the Lord's mercy Bhagavan is one in form.</w:t>
      </w:r>
      <w:r>
        <w:rPr>
          <w:b w:val="0"/>
          <w:i w:val="0"/>
          <w:vertAlign w:val="superscript"/>
        </w:rPr>
        <w:t>54</w:t>
      </w:r>
    </w:p>
    <w:p>
      <w:pPr>
        <w:spacing w:after="60"/>
        <w:ind w:left="510" w:hanging="510"/>
      </w:pPr>
      <w:r>
        <w:rPr>
          <w:b/>
          <w:i w:val="0"/>
        </w:rPr>
        <w:t>124.</w:t>
      </w:r>
      <w:r>
        <w:t xml:space="preserve"> Ananta in the form of Madhava sports in play;</w:t>
      </w:r>
      <w:r>
        <w:br/>
      </w:r>
      <w:r>
        <w:t>Ananta serves in the house of Mukunda.</w:t>
      </w:r>
    </w:p>
    <w:p>
      <w:pPr>
        <w:spacing w:after="60"/>
        <w:ind w:left="510" w:hanging="510"/>
      </w:pPr>
      <w:r>
        <w:rPr>
          <w:b/>
          <w:i w:val="0"/>
        </w:rPr>
        <w:t>125.</w:t>
      </w:r>
      <w:r>
        <w:t xml:space="preserve"> Mahaprabhu honours devotion with reverence,</w:t>
      </w:r>
      <w:r>
        <w:br/>
      </w:r>
      <w:r>
        <w:t>as if a gem were hidden within a stone.</w:t>
      </w:r>
      <w:r>
        <w:rPr>
          <w:b w:val="0"/>
          <w:i w:val="0"/>
          <w:vertAlign w:val="superscript"/>
        </w:rPr>
        <w:t>55</w:t>
      </w:r>
    </w:p>
    <w:p>
      <w:pPr>
        <w:spacing w:after="60"/>
        <w:ind w:left="510" w:hanging="510"/>
      </w:pPr>
      <w:r>
        <w:rPr>
          <w:b/>
          <w:i w:val="0"/>
        </w:rPr>
        <w:t>126.</w:t>
      </w:r>
      <w:r>
        <w:t xml:space="preserve"> In the form of the original energy is Mahi, the Vaishnavi mother;</w:t>
      </w:r>
      <w:r>
        <w:br/>
      </w:r>
      <w:r>
        <w:t>her child is Ganga, who holds the great jewel.</w:t>
      </w:r>
    </w:p>
    <w:p>
      <w:pPr>
        <w:spacing w:after="60"/>
        <w:jc w:val="both"/>
      </w:pPr>
      <w:r>
        <w:rPr>
          <w:b w:val="0"/>
          <w:i/>
        </w:rPr>
        <w:t>[p. 19]</w:t>
      </w:r>
    </w:p>
    <w:p>
      <w:pPr>
        <w:spacing w:after="60"/>
        <w:ind w:left="510" w:hanging="510"/>
      </w:pPr>
      <w:r>
        <w:rPr>
          <w:b/>
          <w:i w:val="0"/>
        </w:rPr>
        <w:t>127.</w:t>
      </w:r>
      <w:r>
        <w:t xml:space="preserve"> All these original forms give birth to devotion;</w:t>
      </w:r>
      <w:r>
        <w:br/>
      </w:r>
      <w:r>
        <w:t>devotion is dear to the Lord — this is the inner meaning.</w:t>
      </w:r>
    </w:p>
    <w:p>
      <w:pPr>
        <w:spacing w:after="60"/>
        <w:ind w:left="510" w:hanging="510"/>
      </w:pPr>
      <w:r>
        <w:rPr>
          <w:b/>
          <w:i w:val="0"/>
        </w:rPr>
        <w:t>128.</w:t>
      </w:r>
      <w:r>
        <w:t xml:space="preserve"> This is the secret, unfathomable narrative of the Vedas:</w:t>
      </w:r>
      <w:r>
        <w:br/>
      </w:r>
      <w:r>
        <w:t>a good to the pious, a hindrance to the deeds of the wicked.</w:t>
      </w:r>
    </w:p>
    <w:p>
      <w:pPr>
        <w:spacing w:after="60"/>
        <w:ind w:left="510" w:hanging="510"/>
      </w:pPr>
      <w:r>
        <w:rPr>
          <w:b/>
          <w:i w:val="0"/>
        </w:rPr>
        <w:t>129.</w:t>
      </w:r>
      <w:r>
        <w:t xml:space="preserve"> Listen, all, to these secret accounts:</w:t>
      </w:r>
      <w:r>
        <w:br/>
      </w:r>
      <w:r>
        <w:t>their support is Mahaprabhu, Bhagavan.</w:t>
      </w:r>
    </w:p>
    <w:p>
      <w:pPr>
        <w:spacing w:after="60"/>
        <w:ind w:left="510" w:hanging="510"/>
      </w:pPr>
      <w:r>
        <w:rPr>
          <w:b/>
          <w:i w:val="0"/>
        </w:rPr>
        <w:t>130.</w:t>
      </w:r>
      <w:r>
        <w:t xml:space="preserve"> Glory, glory to Bhagavan, glory to Haladhara!</w:t>
      </w:r>
      <w:r>
        <w:br/>
      </w:r>
      <w:r>
        <w:t>Glory, glory to Bhagavan, the beautiful Trimalla!</w:t>
      </w:r>
      <w:r>
        <w:rPr>
          <w:b w:val="0"/>
          <w:i w:val="0"/>
          <w:vertAlign w:val="superscript"/>
        </w:rPr>
        <w:t>56</w:t>
      </w:r>
    </w:p>
    <w:p>
      <w:pPr>
        <w:spacing w:after="60"/>
        <w:ind w:left="510" w:hanging="510"/>
      </w:pPr>
      <w:r>
        <w:rPr>
          <w:b/>
          <w:i w:val="0"/>
        </w:rPr>
        <w:t>131.</w:t>
      </w:r>
      <w:r>
        <w:t xml:space="preserve"> Glory, glory to Harihara, glory to Balarama!</w:t>
      </w:r>
      <w:r>
        <w:br/>
      </w:r>
      <w:r>
        <w:t>Glory, glory to Jagannatha, the abode of bliss!</w:t>
      </w:r>
    </w:p>
    <w:p>
      <w:pPr>
        <w:spacing w:after="60"/>
        <w:ind w:left="510" w:hanging="510"/>
      </w:pPr>
      <w:r>
        <w:rPr>
          <w:b/>
          <w:i w:val="0"/>
        </w:rPr>
        <w:t>132.</w:t>
      </w:r>
      <w:r>
        <w:t xml:space="preserve"> Glory, glory to Mahaprabhu Sri Krishna Chaitanya!</w:t>
      </w:r>
      <w:r>
        <w:br/>
      </w:r>
      <w:r>
        <w:t>Glory, glory to Nityananda Prabhu, blessed is He, blessed!</w:t>
      </w:r>
    </w:p>
    <w:p>
      <w:pPr>
        <w:pStyle w:val="Heading2"/>
      </w:pPr>
      <w:r>
        <w:t>The meeting at Nilachala</w:t>
      </w:r>
    </w:p>
    <w:p>
      <w:pPr>
        <w:spacing w:after="60"/>
        <w:ind w:left="510" w:hanging="510"/>
      </w:pPr>
      <w:r>
        <w:rPr>
          <w:b/>
          <w:i w:val="0"/>
        </w:rPr>
        <w:t>133.</w:t>
      </w:r>
      <w:r>
        <w:t xml:space="preserve"> Thus in joy all the great souls</w:t>
      </w:r>
      <w:r>
        <w:br/>
      </w:r>
      <w:r>
        <w:t>safely came to Nilachala.</w:t>
      </w:r>
    </w:p>
    <w:p>
      <w:pPr>
        <w:spacing w:after="60"/>
        <w:ind w:left="510" w:hanging="510"/>
      </w:pPr>
      <w:r>
        <w:rPr>
          <w:b/>
          <w:i w:val="0"/>
        </w:rPr>
        <w:t>134.</w:t>
      </w:r>
      <w:r>
        <w:t xml:space="preserve"> Seeing at Kamalapura the flags and banners [of the temple],</w:t>
      </w:r>
      <w:r>
        <w:br/>
      </w:r>
      <w:r>
        <w:t>all fell down weeping, [prostrate] like sticks.</w:t>
      </w:r>
      <w:r>
        <w:rPr>
          <w:b w:val="0"/>
          <w:i w:val="0"/>
          <w:vertAlign w:val="superscript"/>
        </w:rPr>
        <w:t>57</w:t>
      </w:r>
    </w:p>
    <w:p>
      <w:pPr>
        <w:spacing w:after="60"/>
        <w:ind w:left="510" w:hanging="510"/>
      </w:pPr>
      <w:r>
        <w:rPr>
          <w:b/>
          <w:i w:val="0"/>
        </w:rPr>
        <w:t>135.</w:t>
      </w:r>
      <w:r>
        <w:t xml:space="preserve"> Mahaprabhu, hearing of the arrival of the host of devotees,</w:t>
      </w:r>
      <w:r>
        <w:br/>
      </w:r>
      <w:r>
        <w:t>wished to go out to meet them.</w:t>
      </w:r>
    </w:p>
    <w:p>
      <w:pPr>
        <w:spacing w:after="60"/>
        <w:ind w:left="510" w:hanging="510"/>
      </w:pPr>
      <w:r>
        <w:rPr>
          <w:b/>
          <w:i w:val="0"/>
        </w:rPr>
        <w:t>136.</w:t>
      </w:r>
      <w:r>
        <w:t xml:space="preserve"> What wondrous love — it has no end:</w:t>
      </w:r>
      <w:r>
        <w:br/>
      </w:r>
      <w:r>
        <w:t>His mahaprasada reaches as far as Kataka!</w:t>
      </w:r>
    </w:p>
    <w:p>
      <w:pPr>
        <w:spacing w:after="60"/>
        <w:ind w:left="510" w:hanging="510"/>
      </w:pPr>
      <w:r>
        <w:rPr>
          <w:b/>
          <w:i w:val="0"/>
        </w:rPr>
        <w:t>137.</w:t>
      </w:r>
      <w:r>
        <w:t xml:space="preserve"> "For Advaita's sake is this descent of Mine" —</w:t>
      </w:r>
      <w:r>
        <w:br/>
      </w:r>
      <w:r>
        <w:t>so Mahaprabhu says again and again.</w:t>
      </w:r>
    </w:p>
    <w:p>
      <w:pPr>
        <w:spacing w:after="60"/>
        <w:ind w:left="510" w:hanging="510"/>
      </w:pPr>
      <w:r>
        <w:rPr>
          <w:b/>
          <w:i w:val="0"/>
        </w:rPr>
        <w:t>138.</w:t>
      </w:r>
      <w:r>
        <w:t xml:space="preserve"> "I lay asleep in the Ocean of Milk —</w:t>
      </w:r>
      <w:r>
        <w:br/>
      </w:r>
      <w:r>
        <w:t>My sleep was broken by Nada's roar."</w:t>
      </w:r>
      <w:r>
        <w:rPr>
          <w:b w:val="0"/>
          <w:i w:val="0"/>
          <w:vertAlign w:val="superscript"/>
        </w:rPr>
        <w:t>58</w:t>
      </w:r>
    </w:p>
    <w:p>
      <w:pPr>
        <w:spacing w:after="60"/>
        <w:jc w:val="both"/>
      </w:pPr>
      <w:r>
        <w:rPr>
          <w:b w:val="0"/>
          <w:i/>
        </w:rPr>
        <w:t>[p. 20]</w:t>
      </w:r>
    </w:p>
    <w:p>
      <w:pPr>
        <w:spacing w:after="60"/>
        <w:ind w:left="510" w:hanging="510"/>
      </w:pPr>
      <w:r>
        <w:rPr>
          <w:b/>
          <w:i w:val="0"/>
        </w:rPr>
        <w:t>139.</w:t>
      </w:r>
      <w:r>
        <w:t xml:space="preserve"> "Nada! Nada!" crying, the Lord roars:</w:t>
      </w:r>
      <w:r>
        <w:br/>
      </w:r>
      <w:r>
        <w:t>"For Advaita's sake is this descent of Mine."</w:t>
      </w:r>
    </w:p>
    <w:p>
      <w:pPr>
        <w:spacing w:after="60"/>
        <w:ind w:left="510" w:hanging="510"/>
      </w:pPr>
      <w:r>
        <w:rPr>
          <w:b/>
          <w:i w:val="0"/>
        </w:rPr>
        <w:t>140.</w:t>
      </w:r>
      <w:r>
        <w:t xml:space="preserve"> No one can understand the reason [for His love of] Nada:</w:t>
      </w:r>
      <w:r>
        <w:br/>
      </w:r>
      <w:r>
        <w:t>for Nada's sake I descended into the three worlds.</w:t>
      </w:r>
    </w:p>
    <w:p>
      <w:pPr>
        <w:spacing w:after="60"/>
        <w:ind w:left="510" w:hanging="510"/>
      </w:pPr>
      <w:r>
        <w:rPr>
          <w:b/>
          <w:i w:val="0"/>
        </w:rPr>
        <w:t>141.</w:t>
      </w:r>
      <w:r>
        <w:t xml:space="preserve"> Because of Nada [came] Lord Chaitanya and Nitai,</w:t>
      </w:r>
      <w:r>
        <w:br/>
      </w:r>
      <w:r>
        <w:t>whose qualities I sing in endless universes.</w:t>
      </w:r>
    </w:p>
    <w:p>
      <w:pPr>
        <w:pStyle w:val="Heading2"/>
      </w:pPr>
      <w:r>
        <w:t>Conclusion</w:t>
      </w:r>
    </w:p>
    <w:p>
      <w:pPr>
        <w:spacing w:after="60"/>
        <w:ind w:left="510" w:hanging="510"/>
      </w:pPr>
      <w:r>
        <w:rPr>
          <w:b/>
          <w:i w:val="0"/>
        </w:rPr>
        <w:t>142.</w:t>
      </w:r>
      <w:r>
        <w:t xml:space="preserve"> Endless are Chaitanya's servants — how many names do I know?</w:t>
      </w:r>
      <w:r>
        <w:br/>
      </w:r>
      <w:r>
        <w:t>With joined palms I praise the feet of them all.</w:t>
      </w:r>
    </w:p>
    <w:p>
      <w:pPr>
        <w:spacing w:after="60"/>
        <w:ind w:left="510" w:hanging="510"/>
      </w:pPr>
      <w:r>
        <w:rPr>
          <w:b/>
          <w:i w:val="0"/>
        </w:rPr>
        <w:t>143.</w:t>
      </w:r>
      <w:r>
        <w:t xml:space="preserve"> Whoever, rising at dawn, reads and hears [this]</w:t>
      </w:r>
      <w:r>
        <w:br/>
      </w:r>
      <w:r>
        <w:t>attains Advaita and Chaitanya — this cannot be refuted.</w:t>
      </w:r>
    </w:p>
    <w:p>
      <w:pPr>
        <w:spacing w:after="60"/>
        <w:ind w:left="510" w:hanging="510"/>
      </w:pPr>
      <w:r>
        <w:rPr>
          <w:b/>
          <w:i w:val="0"/>
        </w:rPr>
        <w:t>144.</w:t>
      </w:r>
      <w:r>
        <w:t xml:space="preserve"> Know Sri Nityananda and Sri Chaitanya-chandra —</w:t>
      </w:r>
      <w:r>
        <w:br/>
      </w:r>
      <w:r>
        <w:t>Vrindavana Dasa sings at Their feet.</w:t>
      </w:r>
      <w:r>
        <w:rPr>
          <w:b w:val="0"/>
          <w:i w:val="0"/>
          <w:vertAlign w:val="superscript"/>
        </w:rPr>
        <w:t>59</w:t>
      </w:r>
    </w:p>
    <w:p>
      <w:pPr>
        <w:spacing w:after="60"/>
        <w:jc w:val="both"/>
      </w:pPr>
      <w:r>
        <w:rPr>
          <w:b w:val="0"/>
          <w:i/>
        </w:rPr>
        <w:t>Thus ends the "Sri Vaishnava-vandana" composed by Srimad Vrindavana Dasa Thakura.</w:t>
      </w:r>
    </w:p>
    <w:p>
      <w:pPr>
        <w:pStyle w:val="Heading3"/>
      </w:pPr>
      <w:r>
        <w:t>Translator's notes</w:t>
      </w:r>
    </w:p>
    <w:p>
      <w:pPr>
        <w:spacing w:after="60"/>
        <w:ind w:left="567"/>
      </w:pPr>
      <w:r>
        <w:rPr>
          <w:rFonts w:cs="Noto Serif Bengali" w:hAnsi="Noto Serif Bengali"/>
          <w:sz w:val="24"/>
        </w:rPr>
        <w:t>[^04-1]: Attribution. The 1910 editor called this vandana the "First"; its colophon ascribes it to Vrindavana Dasa Thakura. In substance it is a compilation of couplets from the *Chaitanya-bhagavata* (CB): the verses Adi 1.1–2; the list of Nityananda's associates (Antya 5.718–757) and the account of the devotees going to Nilachala (Antya 8.3–52), with few changes. To these are added an insertion, the "Gopala-nirnaya" (identifications of the associates with the cowherd boys of Vraja), and several linking couplets not found in CB (12–19, 25, 75, 123–132 and others). Vrindavana Dasa himself declined to give the associates' former names (see v. 20), so the insertions are the work of a later compiler. The name of Vrindavana Dasa in the colophon is probably due to the borrowed lines, including his closing signature (v. 144). CB verse numbers follow the Gaudiya Math edition (`chaitanya-bhagavata/src/`).</w:t>
      </w:r>
      <w:r>
        <w:br/>
      </w:r>
      <w:r>
        <w:rPr>
          <w:rFonts w:cs="Noto Serif Bengali" w:hAnsi="Noto Serif Bengali"/>
          <w:sz w:val="24"/>
        </w:rPr>
        <w:t>[^04-2]: CB Adi 1.1 (the opening verse of the *Chaitanya-bhagavata*): Gaura and Nityananda.</w:t>
      </w:r>
      <w:r>
        <w:br/>
      </w:r>
      <w:r>
        <w:rPr>
          <w:rFonts w:cs="Noto Serif Bengali" w:hAnsi="Noto Serif Bengali"/>
          <w:sz w:val="24"/>
        </w:rPr>
        <w:t>[^04-3]: CB Adi 1.2.</w:t>
      </w:r>
      <w:r>
        <w:br/>
      </w:r>
      <w:r>
        <w:rPr>
          <w:rFonts w:cs="Noto Serif Bengali" w:hAnsi="Noto Serif Bengali"/>
          <w:sz w:val="24"/>
        </w:rPr>
        <w:t>[^04-4]: Chapters of CB begin this way (cf. Antya 5.2, 9.2).</w:t>
      </w:r>
      <w:r>
        <w:br/>
      </w:r>
      <w:r>
        <w:rPr>
          <w:rFonts w:cs="Noto Serif Bengali" w:hAnsi="Noto Serif Bengali"/>
          <w:sz w:val="24"/>
        </w:rPr>
        <w:t>[^04-5]: Vv. 11–12 — CB Antya 5.718–720. "Nanda's community" is Vraja: Nityananda's associates are cowherd boys of Vraja (cf. GGD 14).</w:t>
      </w:r>
      <w:r>
        <w:br/>
      </w:r>
      <w:r>
        <w:rPr>
          <w:rFonts w:cs="Noto Serif Bengali" w:hAnsi="Noto Serif Bengali"/>
          <w:sz w:val="24"/>
        </w:rPr>
        <w:t>[^04-6]: Nityananda is Ananta-Shesha, thousand-mouthed, eternally singing the Lord's glory. As Shesha He serves the Lord with His bodies (as couch, umbrella and so on) and bears upon Himself the Lord's form, which is non-different from Him.</w:t>
      </w:r>
      <w:r>
        <w:br/>
      </w:r>
      <w:r>
        <w:rPr>
          <w:rFonts w:cs="Noto Serif Bengali" w:hAnsi="Noto Serif Bengali"/>
          <w:sz w:val="24"/>
        </w:rPr>
        <w:t>[^04-7]: That is, Nityananda moves through this world to deliver conditioned souls. He is not subject to maya: maya rules only the world of samsara.</w:t>
      </w:r>
      <w:r>
        <w:br/>
      </w:r>
      <w:r>
        <w:rPr>
          <w:rFonts w:cs="Noto Serif Bengali" w:hAnsi="Noto Serif Bengali"/>
          <w:sz w:val="24"/>
        </w:rPr>
        <w:t>[^04-8]: Cf. CB Antya 5.756: all will become known "through Vedavyasa". Here the reference is probably to those who indicated the associates' former forms (cf. GGD 5).</w:t>
      </w:r>
      <w:r>
        <w:br/>
      </w:r>
      <w:r>
        <w:rPr>
          <w:rFonts w:cs="Noto Serif Bengali" w:hAnsi="Noto Serif Bengali"/>
          <w:sz w:val="24"/>
        </w:rPr>
        <w:t>[^04-9]: CB Antya 5.721. In Vrindavana Dasa this couplet explains why the former names are not given. Here those names are given immediately after it (the "Gopala-nirnaya", vv. 24–44): one more sign that the insertion is not Vrindavana Dasa's.</w:t>
      </w:r>
      <w:r>
        <w:br/>
      </w:r>
      <w:r>
        <w:rPr>
          <w:rFonts w:cs="Noto Serif Bengali" w:hAnsi="Noto Serif Bengali"/>
          <w:sz w:val="24"/>
        </w:rPr>
        <w:t>[^04-10]: CB Antya 5.722–724. Ramadasa is Abhirama (cf. Pt. 1, 95; Pt. 2, 83). In CB, Nityananda is always in his heart (here, Gaurachandra), and Krishna dwelt for three months "in his body". The word *grihastha* ("householder") in the edition is probably a corruption of *bhava-grasta* ("seized by feeling"), as in CB; translated accordingly. "The mood of the Lord" (*ishvara-bhava*): when Krishna manifested in him, Ramadasa spoke as the Lord. This is no claim to divinity.</w:t>
      </w:r>
      <w:r>
        <w:br/>
      </w:r>
      <w:r>
        <w:rPr>
          <w:rFonts w:cs="Noto Serif Bengali" w:hAnsi="Noto Serif Bengali"/>
          <w:sz w:val="24"/>
        </w:rPr>
        <w:t>[^04-11]: GGD 126: Abhirama is Shridama; it agrees. References to the *Bhagavata* and the Puranas here and below concern the names of the cowherd boys (Shridama, Subala, Stokakrishna, Arjuna and others are named in Bhag. 10.22.31), not the identifications themselves.</w:t>
      </w:r>
      <w:r>
        <w:br/>
      </w:r>
      <w:r>
        <w:rPr>
          <w:rFonts w:cs="Noto Serif Bengali" w:hAnsi="Noto Serif Bengali"/>
          <w:sz w:val="24"/>
        </w:rPr>
        <w:t>[^04-12]: CB Antya 5.728 ("chief among Nityananda's associates"). The last word of the couplet (বাণা) is unclear.</w:t>
      </w:r>
      <w:r>
        <w:br/>
      </w:r>
      <w:r>
        <w:rPr>
          <w:rFonts w:cs="Noto Serif Bengali" w:hAnsi="Noto Serif Bengali"/>
          <w:sz w:val="24"/>
        </w:rPr>
        <w:t>[^04-13]: GGD 127: Sundarananda is Sudama; it agrees.</w:t>
      </w:r>
      <w:r>
        <w:br/>
      </w:r>
      <w:r>
        <w:rPr>
          <w:rFonts w:cs="Noto Serif Bengali" w:hAnsi="Noto Serif Bengali"/>
          <w:sz w:val="24"/>
        </w:rPr>
        <w:t>[^04-14]: CB Antya 5.729: Nityananda gives Saptagrama to "Kamalakanta Pandita"; here the reading is "Kamalakara". According to GGD 127–128, Vasudama is Dhananjaya Pandita, and Kamalakara Pippalai is Mahabala. Here it differs from GGD.</w:t>
      </w:r>
      <w:r>
        <w:br/>
      </w:r>
      <w:r>
        <w:rPr>
          <w:rFonts w:cs="Noto Serif Bengali" w:hAnsi="Noto Serif Bengali"/>
          <w:sz w:val="24"/>
        </w:rPr>
        <w:t>[^04-15]: CB Antya 5.743. GGD 129: Uddharana Datta is Subahu. It differs.</w:t>
      </w:r>
      <w:r>
        <w:br/>
      </w:r>
      <w:r>
        <w:rPr>
          <w:rFonts w:cs="Noto Serif Bengali" w:hAnsi="Noto Serif Bengali"/>
          <w:sz w:val="24"/>
        </w:rPr>
        <w:t>[^04-16]: CB Antya 5.732 ("Parameshvari Dasa"). GGD 132: Parameshvara Dasa is Arjuna. It differs.</w:t>
      </w:r>
      <w:r>
        <w:br/>
      </w:r>
      <w:r>
        <w:rPr>
          <w:rFonts w:cs="Noto Serif Bengali" w:hAnsi="Noto Serif Bengali"/>
          <w:sz w:val="24"/>
        </w:rPr>
        <w:t>[^04-17]: CB Antya 5.742. According to CB (5.741), Purushottama Dasa is the son of Sadashiva Kaviraja (Devakinandana's guru, Pt. 2, 87–94). GGD distinguishes Purushottama Dasa, who is Stokakrishna (130), from Nagara Purushottama, son of Sadashiva, who is Dama (131). The identification with Stokakrishna agrees with GGD 130.</w:t>
      </w:r>
      <w:r>
        <w:br/>
      </w:r>
      <w:r>
        <w:rPr>
          <w:rFonts w:cs="Noto Serif Bengali" w:hAnsi="Noto Serif Bengali"/>
          <w:sz w:val="24"/>
        </w:rPr>
        <w:t>[^04-18]: CB Antya 5.730. GGD 128: Gauridasa Pandita is Subala; it agrees.</w:t>
      </w:r>
      <w:r>
        <w:br/>
      </w:r>
      <w:r>
        <w:rPr>
          <w:rFonts w:cs="Noto Serif Bengali" w:hAnsi="Noto Serif Bengali"/>
          <w:sz w:val="24"/>
        </w:rPr>
        <w:t>[^04-19]: CB Antya 5.737–738; cf. Pt. 2, 100. According to GGD 132, Arjuna is Parameshvara Dasa; Purushottama Pandita is not named among the cowherd boys in GGD.</w:t>
      </w:r>
      <w:r>
        <w:br/>
      </w:r>
      <w:r>
        <w:rPr>
          <w:rFonts w:cs="Noto Serif Bengali" w:hAnsi="Noto Serif Bengali"/>
          <w:sz w:val="24"/>
        </w:rPr>
        <w:t>[^04-20]: The "son of Ratai" is not in CB; he may be the same Purushottama, son of Ratnakara (Pt. 2, 97; Pt. 1, 101 and note). According to GGD 132, Lavanga is Kala Krishnadasa.</w:t>
      </w:r>
      <w:r>
        <w:br/>
      </w:r>
      <w:r>
        <w:rPr>
          <w:rFonts w:cs="Noto Serif Bengali" w:hAnsi="Noto Serif Bengali"/>
          <w:sz w:val="24"/>
        </w:rPr>
        <w:t>[^04-21]: CB Antya 5.740. According to GGD 132, Kaliya (Kala) Krishnadasa is Lavanga, and Mahabahu (GGD 129) is Mahesha Pandita. The "Gopala-nirnaya" in sum: ten cowherd boys are named (Dama and Kusumasava are missing). Shridama, Sudama, Subala and Stokakrishna agree with GGD; the other six identifications differ. Cf. CC Adi 11, which lists the same associates of Nityananda, but without former names.</w:t>
      </w:r>
      <w:r>
        <w:br/>
      </w:r>
      <w:r>
        <w:rPr>
          <w:rFonts w:cs="Noto Serif Bengali" w:hAnsi="Noto Serif Bengali"/>
          <w:sz w:val="24"/>
        </w:rPr>
        <w:t>[^04-22]: CB Antya 5.727. According to GGD 154–155, Gadadhara Dasa is Chandrakanti, a manifestation of Radha's splendour, and Purnananda; the vandanas call him Radha herself (cf. Pt. 1, 83, "the daughter of Vrishabhanu"; Pt. 5, 59). The understanding accepted among Gaudiya Vaishnavas follows GGD: Gadadhara Dasa carries Radha's radiance (*kanti*).</w:t>
      </w:r>
      <w:r>
        <w:br/>
      </w:r>
      <w:r>
        <w:rPr>
          <w:rFonts w:cs="Noto Serif Bengali" w:hAnsi="Noto Serif Bengali"/>
          <w:sz w:val="24"/>
        </w:rPr>
        <w:t>[^04-23]: CB Antya 5.741. GGD 156: Sadashiva Kaviraja is Chandravali; it agrees.</w:t>
      </w:r>
      <w:r>
        <w:br/>
      </w:r>
      <w:r>
        <w:rPr>
          <w:rFonts w:cs="Noto Serif Bengali" w:hAnsi="Noto Serif Bengali"/>
          <w:sz w:val="24"/>
        </w:rPr>
        <w:t>[^04-24]: Vv. 49–53 — CB Antya 5.733, 744, 734, 739, 736.</w:t>
      </w:r>
      <w:r>
        <w:br/>
      </w:r>
      <w:r>
        <w:rPr>
          <w:rFonts w:cs="Noto Serif Bengali" w:hAnsi="Noto Serif Bengali"/>
          <w:sz w:val="24"/>
        </w:rPr>
        <w:t>[^04-25]: CB Antya 5.748. On Krishnadasa of Badagachhi see Pt. 1, 125–128 and Pt. 5, 120–124.</w:t>
      </w:r>
      <w:r>
        <w:br/>
      </w:r>
      <w:r>
        <w:rPr>
          <w:rFonts w:cs="Noto Serif Bengali" w:hAnsi="Noto Serif Bengali"/>
          <w:sz w:val="24"/>
        </w:rPr>
        <w:t>[^04-26]: CB Antya 5.735 has "Yadunatha Kavichandra"; "Jagannatha" here is probably a corruption.</w:t>
      </w:r>
      <w:r>
        <w:br/>
      </w:r>
      <w:r>
        <w:rPr>
          <w:rFonts w:cs="Noto Serif Bengali" w:hAnsi="Noto Serif Bengali"/>
          <w:sz w:val="24"/>
        </w:rPr>
        <w:t>[^04-27]: Vv. 56–57 — CB Antya 5.725–726. Murari Chaitanya Dasa — cf. Pt. 1, 120; Pt. 2, 121.</w:t>
      </w:r>
      <w:r>
        <w:br/>
      </w:r>
      <w:r>
        <w:rPr>
          <w:rFonts w:cs="Noto Serif Bengali" w:hAnsi="Noto Serif Bengali"/>
          <w:sz w:val="24"/>
        </w:rPr>
        <w:t>[^04-28]: CB Antya 5.745: "Gangadasa, son (নন্দন) of Chaturbhuja Pandita". The edition's commas make one person into three, reading the word "son" as the name "Nandana". The translation follows the edition.</w:t>
      </w:r>
      <w:r>
        <w:br/>
      </w:r>
      <w:r>
        <w:rPr>
          <w:rFonts w:cs="Noto Serif Bengali" w:hAnsi="Noto Serif Bengali"/>
          <w:sz w:val="24"/>
        </w:rPr>
        <w:t>[^04-29]: CB Antya 5.746; this couplet (with a different second line) is repeated in v. 64.</w:t>
      </w:r>
      <w:r>
        <w:br/>
      </w:r>
      <w:r>
        <w:rPr>
          <w:rFonts w:cs="Noto Serif Bengali" w:hAnsi="Noto Serif Bengali"/>
          <w:sz w:val="24"/>
        </w:rPr>
        <w:t>[^04-30]: Vv. 60–63 — CB Antya 5.744, 747, 749. CB 5.749 and 5.752 have "Krishnadasa and Devananda"; here, "Krishnananda".</w:t>
      </w:r>
      <w:r>
        <w:br/>
      </w:r>
      <w:r>
        <w:rPr>
          <w:rFonts w:cs="Noto Serif Bengali" w:hAnsi="Noto Serif Bengali"/>
          <w:sz w:val="24"/>
        </w:rPr>
        <w:t>[^04-31]: CB Antya 5.752: "Manohara, Narayana, Krishnadasa, Devananda". In the edition a corrupt word (বাএন) stands where "Narayana" should be; restored from CB.</w:t>
      </w:r>
      <w:r>
        <w:br/>
      </w:r>
      <w:r>
        <w:rPr>
          <w:rFonts w:cs="Noto Serif Bengali" w:hAnsi="Noto Serif Bengali"/>
          <w:sz w:val="24"/>
        </w:rPr>
        <w:t>[^04-32]: Cf. CB Antya 5.751, which concerns one person, Jiva Pandita, "in whose house Nityananda-chandra played".</w:t>
      </w:r>
      <w:r>
        <w:br/>
      </w:r>
      <w:r>
        <w:rPr>
          <w:rFonts w:cs="Noto Serif Bengali" w:hAnsi="Noto Serif Bengali"/>
          <w:sz w:val="24"/>
        </w:rPr>
        <w:t>[^04-33]: Vv. 68–76 — couplets from the list of devotees going to Nilachala (CB Antya 8.10, 13, 15, 17–20, 34). The verb "went" is replaced here by "I praise".</w:t>
      </w:r>
      <w:r>
        <w:br/>
      </w:r>
      <w:r>
        <w:rPr>
          <w:rFonts w:cs="Noto Serif Bengali" w:hAnsi="Noto Serif Bengali"/>
          <w:sz w:val="24"/>
        </w:rPr>
        <w:t>[^04-34]: CB Antya 8.13. Who this second Haridasa "who lives on the seashore" is remains unclear.</w:t>
      </w:r>
      <w:r>
        <w:br/>
      </w:r>
      <w:r>
        <w:rPr>
          <w:rFonts w:cs="Noto Serif Bengali" w:hAnsi="Noto Serif Bengali"/>
          <w:sz w:val="24"/>
        </w:rPr>
        <w:t>[^04-35]: CB Antya 8.17: Govinda Datta, the lead singer in the Lord's kirtana.</w:t>
      </w:r>
      <w:r>
        <w:br/>
      </w:r>
      <w:r>
        <w:rPr>
          <w:rFonts w:cs="Noto Serif Bengali" w:hAnsi="Noto Serif Bengali"/>
          <w:sz w:val="24"/>
        </w:rPr>
        <w:t>[^04-36]: CB Antya 8.18. Vijaya was a copyist (cf. Pt. 1, 49; Pt. 2, 33). The Lord showed him His greatness, and thereafter he was called "Ratnabahu" ("jewel-arm").</w:t>
      </w:r>
      <w:r>
        <w:br/>
      </w:r>
      <w:r>
        <w:rPr>
          <w:rFonts w:cs="Noto Serif Bengali" w:hAnsi="Noto Serif Bengali"/>
          <w:sz w:val="24"/>
        </w:rPr>
        <w:t>[^04-37]: CB Antya 8.20, 22. In CB, Nityananda first comes to the house of Nandana Acharya (cf. v. 100), while Purushottama Sanjaya is the Lord's chief pupil in His student days (cf. v. 98). Here the two lines are joined.</w:t>
      </w:r>
      <w:r>
        <w:br/>
      </w:r>
      <w:r>
        <w:rPr>
          <w:rFonts w:cs="Noto Serif Bengali" w:hAnsi="Noto Serif Bengali"/>
          <w:sz w:val="24"/>
        </w:rPr>
        <w:t>[^04-38]: This couplet is not in CB Antya 8. Achyutananda is Advaita's son; Brahmananda Bharati — CC Madhya 10; Sanatana and Rupa are the Gosvamis.</w:t>
      </w:r>
      <w:r>
        <w:br/>
      </w:r>
      <w:r>
        <w:rPr>
          <w:rFonts w:cs="Noto Serif Bengali" w:hAnsi="Noto Serif Bengali"/>
          <w:sz w:val="24"/>
        </w:rPr>
        <w:t>[^04-39]: CB Antya 8.34: by the power of the holy name, snake poison did not overcome Garuda Pandita. Here the power is transferred to one who utters his name.</w:t>
      </w:r>
      <w:r>
        <w:br/>
      </w:r>
      <w:r>
        <w:rPr>
          <w:rFonts w:cs="Noto Serif Bengali" w:hAnsi="Noto Serif Bengali"/>
          <w:sz w:val="24"/>
        </w:rPr>
        <w:t>[^04-40]: Vv. 77–80 — CB Antya 5.753–755 (77 has no parallel).</w:t>
      </w:r>
      <w:r>
        <w:br/>
      </w:r>
      <w:r>
        <w:rPr>
          <w:rFonts w:cs="Noto Serif Bengali" w:hAnsi="Noto Serif Bengali"/>
          <w:sz w:val="24"/>
        </w:rPr>
        <w:t>[^04-41]: CB Antya 5.757–758: Narayani is "the vessel of Chaitanya's remnants" (cf. Pt. 1, 36–37; Pt. 2, 19, 126).</w:t>
      </w:r>
      <w:r>
        <w:br/>
      </w:r>
      <w:r>
        <w:rPr>
          <w:rFonts w:cs="Noto Serif Bengali" w:hAnsi="Noto Serif Bengali"/>
          <w:sz w:val="24"/>
        </w:rPr>
        <w:t>[^04-42]: The sense of the first line is unclear; who speaks in the second — Vrindavana Dasa or the compiler — is also unclear. "Vrindavana-chandra" is Krishna (Gaura); perhaps there is also a play on the name of Vrindavana Dasa.</w:t>
      </w:r>
      <w:r>
        <w:br/>
      </w:r>
      <w:r>
        <w:rPr>
          <w:rFonts w:cs="Noto Serif Bengali" w:hAnsi="Noto Serif Bengali"/>
          <w:sz w:val="24"/>
        </w:rPr>
        <w:t>[^04-43]: Vv. 87–90 — CB Antya 8.3–6. "Acharya Gosani" is Advaita.</w:t>
      </w:r>
      <w:r>
        <w:br/>
      </w:r>
      <w:r>
        <w:rPr>
          <w:rFonts w:cs="Noto Serif Bengali" w:hAnsi="Noto Serif Bengali"/>
          <w:sz w:val="24"/>
        </w:rPr>
        <w:t>[^04-44]: CB Antya 8.11: Vakreshvara, "for whose dancing Gaurasundara became the kirtaniya". Cf. Pt. 1, 80.</w:t>
      </w:r>
      <w:r>
        <w:br/>
      </w:r>
      <w:r>
        <w:rPr>
          <w:rFonts w:cs="Noto Serif Bengali" w:hAnsi="Noto Serif Bengali"/>
          <w:sz w:val="24"/>
        </w:rPr>
        <w:t>[^04-45]: CB Antya 8.13 reads differently. *Brahma-vastu* here is Brahma (GGD 93–95; Pt. 1, 38, "the abode of Brahma"), not the impersonal Brahman.</w:t>
      </w:r>
      <w:r>
        <w:br/>
      </w:r>
      <w:r>
        <w:rPr>
          <w:rFonts w:cs="Noto Serif Bengali" w:hAnsi="Noto Serif Bengali"/>
          <w:sz w:val="24"/>
        </w:rPr>
        <w:t>[^04-46]: CB Antya 8.8: "Acharyaratna Sri Chandrashekhara". The Lord's dance in the form of the Devi (Lakshmi, Rukmini) in Chandrashekhara's house — CB Madhya 18. Vv. 91–114 repeat CB Antya 8.7–37 in a somewhat different order.</w:t>
      </w:r>
      <w:r>
        <w:br/>
      </w:r>
      <w:r>
        <w:rPr>
          <w:rFonts w:cs="Noto Serif Bengali" w:hAnsi="Noto Serif Bengali"/>
          <w:sz w:val="24"/>
        </w:rPr>
        <w:t>[^04-47]: CB Antya 8.25: "the scribe — Bhagavan Pandita"; the edition has *bhagyavan* ("fortunate").</w:t>
      </w:r>
      <w:r>
        <w:br/>
      </w:r>
      <w:r>
        <w:rPr>
          <w:rFonts w:cs="Noto Serif Bengali" w:hAnsi="Noto Serif Bengali"/>
          <w:sz w:val="24"/>
        </w:rPr>
        <w:t>[^04-48]: CB Antya 8.26. Gopinatha Pandita is probably Gopinatha Acharya. Shrigarbha — cf. Pt. 1, 47.</w:t>
      </w:r>
      <w:r>
        <w:br/>
      </w:r>
      <w:r>
        <w:rPr>
          <w:rFonts w:cs="Noto Serif Bengali" w:hAnsi="Noto Serif Bengali"/>
          <w:sz w:val="24"/>
        </w:rPr>
        <w:t>[^04-49]: CB Antya 8.27: Vanamali saw the golden plough and pestle (Balarama's emblems, revealed by the Lord).</w:t>
      </w:r>
      <w:r>
        <w:br/>
      </w:r>
      <w:r>
        <w:rPr>
          <w:rFonts w:cs="Noto Serif Bengali" w:hAnsi="Noto Serif Bengali"/>
          <w:sz w:val="24"/>
        </w:rPr>
        <w:t>[^04-50]: CB Antya 8.28–29: as a child the Lord, on Ekadashi, demanded the food prepared for Vishnu in the houses of Jagadisha and Hiranya (CB Adi 6).</w:t>
      </w:r>
      <w:r>
        <w:br/>
      </w:r>
      <w:r>
        <w:rPr>
          <w:rFonts w:cs="Noto Serif Bengali" w:hAnsi="Noto Serif Bengali"/>
          <w:sz w:val="24"/>
        </w:rPr>
        <w:t>[^04-51]: CB Antya 8.33: Murari, "in whose body Gauranga-Hari secretly dwells"; here, "who foresaw the advent".</w:t>
      </w:r>
      <w:r>
        <w:br/>
      </w:r>
      <w:r>
        <w:rPr>
          <w:rFonts w:cs="Noto Serif Bengali" w:hAnsi="Noto Serif Bengali"/>
          <w:sz w:val="24"/>
        </w:rPr>
        <w:t>[^04-52]: CB Antya 8.36: "Shrirama Pandita together with Narayana Pandita".</w:t>
      </w:r>
      <w:r>
        <w:br/>
      </w:r>
      <w:r>
        <w:rPr>
          <w:rFonts w:cs="Noto Serif Bengali" w:hAnsi="Noto Serif Bengali"/>
          <w:sz w:val="24"/>
        </w:rPr>
        <w:t>[^04-53]: A half-couplet; in the edition a gap marked with asterisks follows. Cf. CB Antya 8.45: "…of which Adideva, Shesha Bhagavan, sings".</w:t>
      </w:r>
      <w:r>
        <w:br/>
      </w:r>
      <w:r>
        <w:rPr>
          <w:rFonts w:cs="Noto Serif Bengali" w:hAnsi="Noto Serif Bengali"/>
          <w:sz w:val="24"/>
        </w:rPr>
        <w:t>[^04-54]: Vv. 123–132 do not occur in CB Antya 8; the sense is unclear in places, and the translation is literal. Nityananda (Ananta) seems to be praised as the Lord's servant, and devotion as the object of His special love.</w:t>
      </w:r>
      <w:r>
        <w:br/>
      </w:r>
      <w:r>
        <w:rPr>
          <w:rFonts w:cs="Noto Serif Bengali" w:hAnsi="Noto Serif Bengali"/>
          <w:sz w:val="24"/>
        </w:rPr>
        <w:t>[^04-55]: That is, the Lord honours the devotion hidden in a devotee like a gem hidden in a stone.</w:t>
      </w:r>
      <w:r>
        <w:br/>
      </w:r>
      <w:r>
        <w:rPr>
          <w:rFonts w:cs="Noto Serif Bengali" w:hAnsi="Noto Serif Bengali"/>
          <w:sz w:val="24"/>
        </w:rPr>
        <w:t>[^04-56]: "Trimalla" is unclear; perhaps a corruption (*tribhanga*?). Haladhara and Balarama are Nityananda; Harihara here probably means "Hari" (the sense is unclear).</w:t>
      </w:r>
      <w:r>
        <w:br/>
      </w:r>
      <w:r>
        <w:rPr>
          <w:rFonts w:cs="Noto Serif Bengali" w:hAnsi="Noto Serif Bengali"/>
          <w:sz w:val="24"/>
        </w:rPr>
        <w:t>[^04-57]: Vv. 133–138 — CB Antya 8.46–52 (136 — 8.50; 137–138 — 8.51–52 in reverse order).</w:t>
      </w:r>
      <w:r>
        <w:br/>
      </w:r>
      <w:r>
        <w:rPr>
          <w:rFonts w:cs="Noto Serif Bengali" w:hAnsi="Noto Serif Bengali"/>
          <w:sz w:val="24"/>
        </w:rPr>
        <w:t>[^04-58]: Nada is an affectionate name of Advaita: the Lord says He descended at Advaita's call (CB Antya 8.51–52; CC Adi 3).</w:t>
      </w:r>
      <w:r>
        <w:br/>
      </w:r>
      <w:r>
        <w:rPr>
          <w:rFonts w:cs="Noto Serif Bengali" w:hAnsi="Noto Serif Bengali"/>
          <w:sz w:val="24"/>
        </w:rPr>
        <w:t>[^04-59]: The closing signature (*bhanita*) with which the chapters of CB end.</w:t>
      </w:r>
    </w:p>
    <w:p>
      <w:r>
        <w:br w:type="page"/>
      </w:r>
    </w:p>
    <w:p>
      <w:pPr>
        <w:pStyle w:val="Heading1"/>
        <w:jc w:val="center"/>
      </w:pPr>
      <w:r>
        <w:t xml:space="preserve">Part 5. The tripadi </w:t>
      </w:r>
      <w:r>
        <w:rPr>
          <w:b w:val="0"/>
          <w:i/>
        </w:rPr>
        <w:t>Vaishnava-vandana</w:t>
      </w:r>
      <w:r>
        <w:t xml:space="preserve"> of the "second" Vrindavana Dasa</w:t>
      </w:r>
    </w:p>
    <w:p>
      <w:pPr>
        <w:spacing w:after="60"/>
        <w:jc w:val="both"/>
      </w:pPr>
      <w:r>
        <w:rPr>
          <w:b w:val="0"/>
          <w:i/>
        </w:rPr>
        <w:t>A Bengali vandana, entitled "Third vandana" in the 1910 edition: tripadi stanzas (2–68), then payar couplets (69–150). Introduction; Gaura, Nityananda, Advaita and their families; the associates at Navadvipa; the sannyasis; the Gosvamis of Vrindavana; associates in Gauda and Orissa; Nityananda's associates; conclusion (pp. 37–55 of the 1910 edition)</w:t>
      </w:r>
      <w:r>
        <w:rPr>
          <w:b w:val="0"/>
          <w:i w:val="0"/>
          <w:vertAlign w:val="superscript"/>
        </w:rPr>
        <w:t>1</w:t>
      </w:r>
    </w:p>
    <w:p>
      <w:pPr>
        <w:spacing w:after="60"/>
        <w:jc w:val="both"/>
      </w:pPr>
      <w:r>
        <w:rPr>
          <w:b w:val="0"/>
          <w:i/>
        </w:rPr>
        <w:t>[p. 37]</w:t>
      </w:r>
    </w:p>
    <w:p>
      <w:pPr>
        <w:pStyle w:val="Heading2"/>
      </w:pPr>
      <w:r>
        <w:t>Introduction</w:t>
      </w:r>
    </w:p>
    <w:p>
      <w:pPr>
        <w:spacing w:after="60"/>
        <w:ind w:left="510" w:hanging="510"/>
      </w:pPr>
      <w:r>
        <w:rPr>
          <w:b/>
          <w:i w:val="0"/>
        </w:rPr>
        <w:t>1.</w:t>
      </w:r>
      <w:r>
        <w:t xml:space="preserve"> I praise the merciful Sri Krishna Chaitanya and Nityananda, [who contain] all avataras, the refuge of all devotees.</w:t>
      </w:r>
      <w:r>
        <w:rPr>
          <w:b w:val="0"/>
          <w:i w:val="0"/>
          <w:vertAlign w:val="superscript"/>
        </w:rPr>
        <w:t>2</w:t>
      </w:r>
    </w:p>
    <w:p>
      <w:pPr>
        <w:spacing w:after="60"/>
        <w:jc w:val="both"/>
      </w:pPr>
      <w:r>
        <w:rPr>
          <w:b w:val="0"/>
          <w:i/>
        </w:rPr>
        <w:t>Raga — as one chooses.</w:t>
      </w:r>
    </w:p>
    <w:p>
      <w:pPr>
        <w:spacing w:after="60"/>
        <w:jc w:val="both"/>
      </w:pPr>
      <w:r>
        <w:rPr>
          <w:b w:val="0"/>
          <w:i/>
        </w:rPr>
        <w:t>Refrain:</w:t>
      </w:r>
      <w:r>
        <w:t xml:space="preserve"> Sing of Sri Krishna Chaitanya-chandra and of Balarama — Nityananda — with full voice: you will pass your life happily, gain the company of Vaishnavas and never see Yama.</w:t>
      </w:r>
    </w:p>
    <w:p>
      <w:pPr>
        <w:spacing w:after="60"/>
        <w:ind w:left="510" w:hanging="510"/>
      </w:pPr>
      <w:r>
        <w:rPr>
          <w:b/>
          <w:i w:val="0"/>
        </w:rPr>
        <w:t>2.</w:t>
      </w:r>
      <w:r>
        <w:t xml:space="preserve"> The age of Kali, like a snake, has bitten all people, and the world writhes in the burning of the poison;</w:t>
      </w:r>
      <w:r>
        <w:br/>
      </w:r>
      <w:r>
        <w:t>Gauranga, the abode of virtues, by the power of the great mantra — the name "Hare Krishna Rama" — has brought it back to life.</w:t>
      </w:r>
    </w:p>
    <w:p>
      <w:pPr>
        <w:spacing w:after="60"/>
        <w:ind w:left="510" w:hanging="510"/>
      </w:pPr>
      <w:r>
        <w:rPr>
          <w:b/>
          <w:i w:val="0"/>
        </w:rPr>
        <w:t>3.</w:t>
      </w:r>
      <w:r>
        <w:t xml:space="preserve"> Above all the Vaishnavas, purifiers of the three worlds, seeing fallen and suffering souls,</w:t>
      </w:r>
      <w:r>
        <w:br/>
      </w:r>
      <w:r>
        <w:t>were moved in their hearts by compassion and, instructing [them] in Krishna, made them happy with the happiness of Krishna.</w:t>
      </w:r>
    </w:p>
    <w:p>
      <w:pPr>
        <w:spacing w:after="60"/>
        <w:ind w:left="510" w:hanging="510"/>
      </w:pPr>
      <w:r>
        <w:rPr>
          <w:b/>
          <w:i w:val="0"/>
        </w:rPr>
        <w:t>4.</w:t>
      </w:r>
      <w:r>
        <w:t xml:space="preserve"> Listen, O base man: give up false maya, hold fast, hold fast to the feet of the Vaishnavas;</w:t>
      </w:r>
      <w:r>
        <w:br/>
      </w:r>
      <w:r>
        <w:t>by the power of a Vaishnava's mercy Kala (time) cannot devour you — you will pass [it] safely.</w:t>
      </w:r>
    </w:p>
    <w:p>
      <w:pPr>
        <w:spacing w:after="60"/>
        <w:ind w:left="510" w:hanging="510"/>
      </w:pPr>
      <w:r>
        <w:rPr>
          <w:b/>
          <w:i w:val="0"/>
        </w:rPr>
        <w:t>5.</w:t>
      </w:r>
      <w:r>
        <w:t xml:space="preserve"> Keep company with Vaishnavas, look upon a Vaishnava's form, hear with your ears a Vaishnava's words;</w:t>
      </w:r>
      <w:r>
        <w:br/>
      </w:r>
      <w:r>
        <w:t>reflect and see in your mind: apart from the Thakura Vaishnava, no one else can give devotion to Hari.</w:t>
      </w:r>
      <w:r>
        <w:rPr>
          <w:b w:val="0"/>
          <w:i w:val="0"/>
          <w:vertAlign w:val="superscript"/>
        </w:rPr>
        <w:t>3</w:t>
      </w:r>
    </w:p>
    <w:p>
      <w:pPr>
        <w:spacing w:after="60"/>
        <w:jc w:val="both"/>
      </w:pPr>
      <w:r>
        <w:rPr>
          <w:b w:val="0"/>
          <w:i/>
        </w:rPr>
        <w:t>[p. 38]</w:t>
      </w:r>
    </w:p>
    <w:p>
      <w:pPr>
        <w:spacing w:after="60"/>
        <w:ind w:left="510" w:hanging="510"/>
      </w:pPr>
      <w:r>
        <w:rPr>
          <w:b/>
          <w:i w:val="0"/>
        </w:rPr>
        <w:t>6.</w:t>
      </w:r>
      <w:r>
        <w:t xml:space="preserve"> The greatness of the Vaishnavas is unknown to the world and to the Vedas, and even the gods do not grasp its essence;</w:t>
      </w:r>
      <w:r>
        <w:br/>
      </w:r>
      <w:r>
        <w:t>I am the lowest of the low, weaker than a moth — what shall I say of it with my small mouth?</w:t>
      </w:r>
    </w:p>
    <w:p>
      <w:pPr>
        <w:spacing w:after="60"/>
        <w:ind w:left="510" w:hanging="510"/>
      </w:pPr>
      <w:r>
        <w:rPr>
          <w:b/>
          <w:i w:val="0"/>
        </w:rPr>
        <w:t>7.</w:t>
      </w:r>
      <w:r>
        <w:t xml:space="preserve"> And yet, according to this strength, day and night, reflecting day after day,</w:t>
      </w:r>
      <w:r>
        <w:br/>
      </w:r>
      <w:r>
        <w:t>I shall describe something of Sri Chaitanya, Nityananda and all the devotees with Them.</w:t>
      </w:r>
    </w:p>
    <w:p>
      <w:pPr>
        <w:spacing w:after="60"/>
        <w:ind w:left="510" w:hanging="510"/>
      </w:pPr>
      <w:r>
        <w:rPr>
          <w:b/>
          <w:i w:val="0"/>
        </w:rPr>
        <w:t>8.</w:t>
      </w:r>
      <w:r>
        <w:t xml:space="preserve"> I shall speak of my heart: towards a rasa of which I am unworthy — towards that very rasa my mind has been drawn;</w:t>
      </w:r>
      <w:r>
        <w:br/>
      </w:r>
      <w:r>
        <w:t>do not laugh at faults of sandhi and of words: Lord Janardana accepts the feeling.</w:t>
      </w:r>
      <w:r>
        <w:rPr>
          <w:b w:val="0"/>
          <w:i w:val="0"/>
          <w:vertAlign w:val="superscript"/>
        </w:rPr>
        <w:t>4</w:t>
      </w:r>
    </w:p>
    <w:p>
      <w:pPr>
        <w:spacing w:after="60"/>
        <w:ind w:left="510" w:hanging="510"/>
      </w:pPr>
      <w:r>
        <w:rPr>
          <w:b/>
          <w:i w:val="0"/>
        </w:rPr>
        <w:t>9.</w:t>
      </w:r>
      <w:r>
        <w:t xml:space="preserve"> Simple by nature, I do not know what comes before and after, and the vandana will not go in order;</w:t>
      </w:r>
      <w:r>
        <w:br/>
      </w:r>
      <w:r>
        <w:t>therefore with words I bow and beg pardon — let no one count it an offence.</w:t>
      </w:r>
      <w:r>
        <w:rPr>
          <w:b w:val="0"/>
          <w:i w:val="0"/>
          <w:vertAlign w:val="superscript"/>
        </w:rPr>
        <w:t>5</w:t>
      </w:r>
    </w:p>
    <w:p>
      <w:pPr>
        <w:spacing w:after="60"/>
        <w:ind w:left="510" w:hanging="510"/>
      </w:pPr>
      <w:r>
        <w:rPr>
          <w:b/>
          <w:i w:val="0"/>
        </w:rPr>
        <w:t>10.</w:t>
      </w:r>
      <w:r>
        <w:t xml:space="preserve"> Prostrating my body on the ground, first of all I shall bow to the feet of Shachi and Jagannatha;</w:t>
      </w:r>
      <w:r>
        <w:br/>
      </w:r>
      <w:r>
        <w:t>then I praise Vishvarupa, the Thakura, king of sannyasis, blessed by the name Sri Shankararanya.</w:t>
      </w:r>
      <w:r>
        <w:rPr>
          <w:b w:val="0"/>
          <w:i w:val="0"/>
          <w:vertAlign w:val="superscript"/>
        </w:rPr>
        <w:t>6</w:t>
      </w:r>
    </w:p>
    <w:p>
      <w:pPr>
        <w:spacing w:after="60"/>
        <w:ind w:left="510" w:hanging="510"/>
      </w:pPr>
      <w:r>
        <w:rPr>
          <w:b/>
          <w:i w:val="0"/>
        </w:rPr>
        <w:t>11.</w:t>
      </w:r>
      <w:r>
        <w:t xml:space="preserve"> With undivided devotion I praise Gaurachandra-Hari, the descent auspicious for the world:</w:t>
      </w:r>
      <w:r>
        <w:br/>
      </w:r>
      <w:r>
        <w:t>He was born in the town of Nadia to protect the dharma of the age and spread sankirtana.</w:t>
      </w:r>
      <w:r>
        <w:rPr>
          <w:b w:val="0"/>
          <w:i w:val="0"/>
          <w:vertAlign w:val="superscript"/>
        </w:rPr>
        <w:t>7</w:t>
      </w:r>
    </w:p>
    <w:p>
      <w:pPr>
        <w:spacing w:after="60"/>
        <w:jc w:val="both"/>
      </w:pPr>
      <w:r>
        <w:rPr>
          <w:b w:val="0"/>
          <w:i/>
        </w:rPr>
        <w:t>[p. 39]</w:t>
      </w:r>
    </w:p>
    <w:p>
      <w:pPr>
        <w:pStyle w:val="Heading2"/>
      </w:pPr>
      <w:r>
        <w:t>The families of the Lord and of Nityananda</w:t>
      </w:r>
    </w:p>
    <w:p>
      <w:pPr>
        <w:spacing w:after="60"/>
        <w:ind w:left="510" w:hanging="510"/>
      </w:pPr>
      <w:r>
        <w:rPr>
          <w:b/>
          <w:i w:val="0"/>
        </w:rPr>
        <w:t>12.</w:t>
      </w:r>
      <w:r>
        <w:t xml:space="preserve"> With great reverence I praise Lakshmi and Vishnupriya, then I praise the divine Gadadhara:</w:t>
      </w:r>
      <w:r>
        <w:br/>
      </w:r>
      <w:r>
        <w:t>of all the Vaishnavas none is so dear [to the Lord] — he is Chaitanya's second body.</w:t>
      </w:r>
      <w:r>
        <w:rPr>
          <w:b w:val="0"/>
          <w:i w:val="0"/>
          <w:vertAlign w:val="superscript"/>
        </w:rPr>
        <w:t>8</w:t>
      </w:r>
    </w:p>
    <w:p>
      <w:pPr>
        <w:spacing w:after="60"/>
        <w:ind w:left="510" w:hanging="510"/>
      </w:pPr>
      <w:r>
        <w:rPr>
          <w:b/>
          <w:i w:val="0"/>
        </w:rPr>
        <w:t>13.</w:t>
      </w:r>
      <w:r>
        <w:t xml:space="preserve"> I praise the mother, Padmavati, and the father, Hadai Pandita, whose son is such a one — Nityananda;</w:t>
      </w:r>
      <w:r>
        <w:br/>
      </w:r>
      <w:r>
        <w:t>I praise Prabhu Nityananda, fearless, the root of bliss, who delivered all.</w:t>
      </w:r>
      <w:r>
        <w:rPr>
          <w:b w:val="0"/>
          <w:i w:val="0"/>
          <w:vertAlign w:val="superscript"/>
        </w:rPr>
        <w:t>9</w:t>
      </w:r>
    </w:p>
    <w:p>
      <w:pPr>
        <w:spacing w:after="60"/>
        <w:ind w:left="510" w:hanging="510"/>
      </w:pPr>
      <w:r>
        <w:rPr>
          <w:b/>
          <w:i w:val="0"/>
        </w:rPr>
        <w:t>14.</w:t>
      </w:r>
      <w:r>
        <w:t xml:space="preserve"> I bow to the feet of her whose name is Varuni, the abode of Ananga-manjari:</w:t>
      </w:r>
      <w:r>
        <w:br/>
      </w:r>
      <w:r>
        <w:t>she who is Ananga-manjari is Jahnava Gosani; Varuni is her former name.</w:t>
      </w:r>
      <w:r>
        <w:rPr>
          <w:b w:val="0"/>
          <w:i w:val="0"/>
          <w:vertAlign w:val="superscript"/>
        </w:rPr>
        <w:t>10</w:t>
      </w:r>
    </w:p>
    <w:p>
      <w:pPr>
        <w:spacing w:after="60"/>
        <w:ind w:left="510" w:hanging="510"/>
      </w:pPr>
      <w:r>
        <w:rPr>
          <w:b/>
          <w:i w:val="0"/>
        </w:rPr>
        <w:t>15.</w:t>
      </w:r>
      <w:r>
        <w:t xml:space="preserve"> Falling to the ground in joy, I praise Vasu and Jahnavi, whose son is Virachandra;</w:t>
      </w:r>
      <w:r>
        <w:br/>
      </w:r>
      <w:r>
        <w:t>I shall praise Thakura Virabhadra, deep and steadfast, with whose virtues the world was filled.</w:t>
      </w:r>
    </w:p>
    <w:p>
      <w:pPr>
        <w:spacing w:after="60"/>
        <w:ind w:left="510" w:hanging="510"/>
      </w:pPr>
      <w:r>
        <w:rPr>
          <w:b/>
          <w:i w:val="0"/>
        </w:rPr>
        <w:t>16.</w:t>
      </w:r>
      <w:r>
        <w:t xml:space="preserve"> At Nilachala Gaurahari held a chief counsel in private with Nityananda;</w:t>
      </w:r>
      <w:r>
        <w:br/>
      </w:r>
      <w:r>
        <w:t>its reason is this: that Vira Prabhu is a descent of Gauranga Himself.</w:t>
      </w:r>
      <w:r>
        <w:rPr>
          <w:b w:val="0"/>
          <w:i w:val="0"/>
          <w:vertAlign w:val="superscript"/>
        </w:rPr>
        <w:t>11</w:t>
      </w:r>
    </w:p>
    <w:p>
      <w:pPr>
        <w:spacing w:after="60"/>
        <w:ind w:left="510" w:hanging="510"/>
      </w:pPr>
      <w:r>
        <w:rPr>
          <w:b/>
          <w:i w:val="0"/>
        </w:rPr>
        <w:t>17.</w:t>
      </w:r>
      <w:r>
        <w:t xml:space="preserve"> Do not doubt this: in the </w:t>
      </w:r>
      <w:r>
        <w:rPr>
          <w:b w:val="0"/>
          <w:i/>
        </w:rPr>
        <w:t>Sri Chaitanya-bhagavata</w:t>
      </w:r>
      <w:r>
        <w:t xml:space="preserve"> Vrindavana Dasa wrote it;</w:t>
      </w:r>
      <w:r>
        <w:br/>
      </w:r>
      <w:r>
        <w:t>Abhirama understood all this and, bowing, revealed it.</w:t>
      </w:r>
      <w:r>
        <w:rPr>
          <w:b w:val="0"/>
          <w:i w:val="0"/>
          <w:vertAlign w:val="superscript"/>
        </w:rPr>
        <w:t>12</w:t>
      </w:r>
    </w:p>
    <w:p>
      <w:pPr>
        <w:spacing w:after="60"/>
        <w:jc w:val="both"/>
      </w:pPr>
      <w:r>
        <w:rPr>
          <w:b w:val="0"/>
          <w:i/>
        </w:rPr>
        <w:t>[p. 40]</w:t>
      </w:r>
    </w:p>
    <w:p>
      <w:pPr>
        <w:spacing w:after="60"/>
        <w:ind w:left="510" w:hanging="510"/>
      </w:pPr>
      <w:r>
        <w:rPr>
          <w:b/>
          <w:i w:val="0"/>
        </w:rPr>
        <w:t>18.</w:t>
      </w:r>
      <w:r>
        <w:t xml:space="preserve"> Radha and Krishna in liquid form, who dwelt in Brahma's vessel, the Mother of the world abiding in the three worlds —</w:t>
      </w:r>
      <w:r>
        <w:br/>
      </w:r>
      <w:r>
        <w:t>Bhagavan Himself become water, named Ganga-devi: I praise that daughter of Nityananda.</w:t>
      </w:r>
      <w:r>
        <w:rPr>
          <w:b w:val="0"/>
          <w:i w:val="0"/>
          <w:vertAlign w:val="superscript"/>
        </w:rPr>
        <w:t>13</w:t>
      </w:r>
    </w:p>
    <w:p>
      <w:pPr>
        <w:spacing w:after="60"/>
        <w:ind w:left="510" w:hanging="510"/>
      </w:pPr>
      <w:r>
        <w:rPr>
          <w:b/>
          <w:i w:val="0"/>
        </w:rPr>
        <w:t>19.</w:t>
      </w:r>
      <w:r>
        <w:t xml:space="preserve"> The abode of Govinda's prema, named Acharya Madhava, whose body is full of the bliss of prema —</w:t>
      </w:r>
      <w:r>
        <w:br/>
      </w:r>
      <w:r>
        <w:t>with joined palms I praise his lotus feet: Ganga-devi is his wife.</w:t>
      </w:r>
      <w:r>
        <w:rPr>
          <w:b w:val="0"/>
          <w:i w:val="0"/>
          <w:vertAlign w:val="superscript"/>
        </w:rPr>
        <w:t>14</w:t>
      </w:r>
    </w:p>
    <w:p>
      <w:pPr>
        <w:spacing w:after="60"/>
        <w:jc w:val="both"/>
      </w:pPr>
      <w:r>
        <w:rPr>
          <w:b w:val="0"/>
          <w:i/>
        </w:rPr>
        <w:t>Refrain:</w:t>
      </w:r>
      <w:r>
        <w:t xml:space="preserve"> Well done, O Gaurangachand: spreading the net of prema, You have bound the minds of living beings; by meditation on Hari's name and qualities You have made the people of the world blessed — I die, [giving myself] as Your ransom.</w:t>
      </w:r>
    </w:p>
    <w:p>
      <w:pPr>
        <w:pStyle w:val="Heading2"/>
      </w:pPr>
      <w:r>
        <w:t>Madhavendra Puri, Advaita and His family</w:t>
      </w:r>
    </w:p>
    <w:p>
      <w:pPr>
        <w:spacing w:after="60"/>
        <w:ind w:left="510" w:hanging="510"/>
      </w:pPr>
      <w:r>
        <w:rPr>
          <w:b/>
          <w:i w:val="0"/>
        </w:rPr>
        <w:t>20.</w:t>
      </w:r>
      <w:r>
        <w:t xml:space="preserve"> I praise Sri Madhava Puri: having descended to earth, he revealed devotion to Vishnu;</w:t>
      </w:r>
      <w:r>
        <w:br/>
      </w:r>
      <w:r>
        <w:t>he is the ancient original guru, a wish-tree of compassion, Mahaprabhu's first devotee.</w:t>
      </w:r>
      <w:r>
        <w:rPr>
          <w:b w:val="0"/>
          <w:i w:val="0"/>
          <w:vertAlign w:val="superscript"/>
        </w:rPr>
        <w:t>15</w:t>
      </w:r>
    </w:p>
    <w:p>
      <w:pPr>
        <w:spacing w:after="60"/>
        <w:ind w:left="510" w:hanging="510"/>
      </w:pPr>
      <w:r>
        <w:rPr>
          <w:b/>
          <w:i w:val="0"/>
        </w:rPr>
        <w:t>21.</w:t>
      </w:r>
      <w:r>
        <w:t xml:space="preserve"> I praise the lord of Shantipura, the wise Sri Advaita, whose might is like Sadashiva's:</w:t>
      </w:r>
      <w:r>
        <w:br/>
      </w:r>
      <w:r>
        <w:t>by the power of His austerity Chaitanya, brought to earth, made His descent.</w:t>
      </w:r>
      <w:r>
        <w:rPr>
          <w:b w:val="0"/>
          <w:i w:val="0"/>
          <w:vertAlign w:val="superscript"/>
        </w:rPr>
        <w:t>16</w:t>
      </w:r>
    </w:p>
    <w:p>
      <w:pPr>
        <w:spacing w:after="60"/>
        <w:jc w:val="both"/>
      </w:pPr>
      <w:r>
        <w:rPr>
          <w:b w:val="0"/>
          <w:i/>
        </w:rPr>
        <w:t>[p. 41]</w:t>
      </w:r>
    </w:p>
    <w:p>
      <w:pPr>
        <w:spacing w:after="60"/>
        <w:ind w:left="510" w:hanging="510"/>
      </w:pPr>
      <w:r>
        <w:rPr>
          <w:b/>
          <w:i w:val="0"/>
        </w:rPr>
        <w:t>22.</w:t>
      </w:r>
      <w:r>
        <w:t xml:space="preserve"> The original energy of Kailasa, I praise Sita-bhagavati, whose might equals the power of devotion:</w:t>
      </w:r>
      <w:r>
        <w:br/>
      </w:r>
      <w:r>
        <w:t>by her vow Jagannatha descended and spread prasada.</w:t>
      </w:r>
      <w:r>
        <w:rPr>
          <w:b w:val="0"/>
          <w:i w:val="0"/>
          <w:vertAlign w:val="superscript"/>
        </w:rPr>
        <w:t>17</w:t>
      </w:r>
    </w:p>
    <w:p>
      <w:pPr>
        <w:spacing w:after="60"/>
        <w:ind w:left="510" w:hanging="510"/>
      </w:pPr>
      <w:r>
        <w:rPr>
          <w:b/>
          <w:i w:val="0"/>
        </w:rPr>
        <w:t>23.</w:t>
      </w:r>
      <w:r>
        <w:t xml:space="preserve"> The dust of Sita's feet I shall praise, placing it on my head — and I shall count myself worthy of praise;</w:t>
      </w:r>
      <w:r>
        <w:br/>
      </w:r>
      <w:r>
        <w:t>I praise her dear son, Sri Achyutananda, renounced from childhood.</w:t>
      </w:r>
      <w:r>
        <w:rPr>
          <w:b w:val="0"/>
          <w:i w:val="0"/>
          <w:vertAlign w:val="superscript"/>
        </w:rPr>
        <w:t>18</w:t>
      </w:r>
    </w:p>
    <w:p>
      <w:pPr>
        <w:pStyle w:val="Heading2"/>
      </w:pPr>
      <w:r>
        <w:t>The associates at Navadvipa</w:t>
      </w:r>
    </w:p>
    <w:p>
      <w:pPr>
        <w:spacing w:after="60"/>
        <w:ind w:left="510" w:hanging="510"/>
      </w:pPr>
      <w:r>
        <w:rPr>
          <w:b/>
          <w:i w:val="0"/>
        </w:rPr>
        <w:t>24.</w:t>
      </w:r>
      <w:r>
        <w:t xml:space="preserve"> My heart's desire fulfilled, I shall praise Srivasa, non-different from Narada, the best of sages;</w:t>
      </w:r>
      <w:r>
        <w:br/>
      </w:r>
      <w:r>
        <w:t>I praise Malini-devi, whom Prabhu Nityananda and Vishvambhara called "mother".</w:t>
      </w:r>
      <w:r>
        <w:rPr>
          <w:b w:val="0"/>
          <w:i w:val="0"/>
          <w:vertAlign w:val="superscript"/>
        </w:rPr>
        <w:t>19</w:t>
      </w:r>
    </w:p>
    <w:p>
      <w:pPr>
        <w:spacing w:after="60"/>
        <w:ind w:left="510" w:hanging="510"/>
      </w:pPr>
      <w:r>
        <w:rPr>
          <w:b/>
          <w:i w:val="0"/>
        </w:rPr>
        <w:t>25.</w:t>
      </w:r>
      <w:r>
        <w:t xml:space="preserve"> I praise Narayani-devi: serving Chaitanya's feet, she received the nectar of His lips;</w:t>
      </w:r>
      <w:r>
        <w:br/>
      </w:r>
      <w:r>
        <w:t>I shall praise Sri Haridasa — the manifestation of Brahma himself — who made [people] chant the name aloud.</w:t>
      </w:r>
      <w:r>
        <w:rPr>
          <w:b w:val="0"/>
          <w:i w:val="0"/>
          <w:vertAlign w:val="superscript"/>
        </w:rPr>
        <w:t>20</w:t>
      </w:r>
    </w:p>
    <w:p>
      <w:pPr>
        <w:spacing w:after="60"/>
        <w:ind w:left="510" w:hanging="510"/>
      </w:pPr>
      <w:r>
        <w:rPr>
          <w:b/>
          <w:i w:val="0"/>
        </w:rPr>
        <w:t>26.</w:t>
      </w:r>
      <w:r>
        <w:t xml:space="preserve"> I shall praise Paramananda and Pandita Jagadananda, like Sarasvati in another form;</w:t>
      </w:r>
      <w:r>
        <w:br/>
      </w:r>
      <w:r>
        <w:t>Thakura Sri Gopinatha fell at [the Lord's] feet and offered the Lord much praise.</w:t>
      </w:r>
      <w:r>
        <w:rPr>
          <w:b w:val="0"/>
          <w:i w:val="0"/>
          <w:vertAlign w:val="superscript"/>
        </w:rPr>
        <w:t>21</w:t>
      </w:r>
    </w:p>
    <w:p>
      <w:pPr>
        <w:spacing w:after="60"/>
        <w:ind w:left="510" w:hanging="510"/>
      </w:pPr>
      <w:r>
        <w:rPr>
          <w:b/>
          <w:i w:val="0"/>
        </w:rPr>
        <w:t>27.</w:t>
      </w:r>
      <w:r>
        <w:t xml:space="preserve"> I shall praise Murari Gupta, like that very Hanuman, whose treasure of life is Raghunatha;</w:t>
      </w:r>
      <w:r>
        <w:br/>
      </w:r>
      <w:r>
        <w:t>I praise Sri Chandrashekhara, cool as the moon, then I praise Acharyaratna.</w:t>
      </w:r>
      <w:r>
        <w:rPr>
          <w:b w:val="0"/>
          <w:i w:val="0"/>
          <w:vertAlign w:val="superscript"/>
        </w:rPr>
        <w:t>22</w:t>
      </w:r>
    </w:p>
    <w:p>
      <w:pPr>
        <w:spacing w:after="60"/>
        <w:jc w:val="both"/>
      </w:pPr>
      <w:r>
        <w:rPr>
          <w:b w:val="0"/>
          <w:i/>
        </w:rPr>
        <w:t>[p. 42]</w:t>
      </w:r>
    </w:p>
    <w:p>
      <w:pPr>
        <w:spacing w:after="60"/>
        <w:ind w:left="510" w:hanging="510"/>
      </w:pPr>
      <w:r>
        <w:rPr>
          <w:b/>
          <w:i w:val="0"/>
        </w:rPr>
        <w:t>28.</w:t>
      </w:r>
      <w:r>
        <w:t xml:space="preserve"> Govinda and Garuda I shall praise with hymns: their meditation is Gaura's feet;</w:t>
      </w:r>
      <w:r>
        <w:br/>
      </w:r>
      <w:r>
        <w:t>I shall praise Mukunda Datta, maddened by Krishna's qualities, whose singing puts the kinnaras to shame.</w:t>
      </w:r>
      <w:r>
        <w:rPr>
          <w:b w:val="0"/>
          <w:i w:val="0"/>
          <w:vertAlign w:val="superscript"/>
        </w:rPr>
        <w:t>23</w:t>
      </w:r>
    </w:p>
    <w:p>
      <w:pPr>
        <w:spacing w:after="60"/>
        <w:ind w:left="510" w:hanging="510"/>
      </w:pPr>
      <w:r>
        <w:rPr>
          <w:b/>
          <w:i w:val="0"/>
        </w:rPr>
        <w:t>29.</w:t>
      </w:r>
      <w:r>
        <w:t xml:space="preserve"> I praise Vasudeva Datta, whose secret essence and greatness cannot be told:</w:t>
      </w:r>
      <w:r>
        <w:br/>
      </w:r>
      <w:r>
        <w:t>from the breeze of his body arises prema-bhakti for Krishna — what other comparison shall I give?</w:t>
      </w:r>
      <w:r>
        <w:rPr>
          <w:b w:val="0"/>
          <w:i w:val="0"/>
          <w:vertAlign w:val="superscript"/>
        </w:rPr>
        <w:t>24</w:t>
      </w:r>
    </w:p>
    <w:p>
      <w:pPr>
        <w:spacing w:after="60"/>
        <w:ind w:left="510" w:hanging="510"/>
      </w:pPr>
      <w:r>
        <w:rPr>
          <w:b/>
          <w:i w:val="0"/>
        </w:rPr>
        <w:t>30.</w:t>
      </w:r>
      <w:r>
        <w:t xml:space="preserve"> Damodara, Pitambara, Jagannatha, Shankara, Narayana — these five brothers,</w:t>
      </w:r>
      <w:r>
        <w:br/>
      </w:r>
      <w:r>
        <w:t>free from all desires, depending on nothing, detached — I shall praise them together.</w:t>
      </w:r>
      <w:r>
        <w:rPr>
          <w:b w:val="0"/>
          <w:i w:val="0"/>
          <w:vertAlign w:val="superscript"/>
        </w:rPr>
        <w:t>25</w:t>
      </w:r>
    </w:p>
    <w:p>
      <w:pPr>
        <w:spacing w:after="60"/>
        <w:ind w:left="510" w:hanging="510"/>
      </w:pPr>
      <w:r>
        <w:rPr>
          <w:b/>
          <w:i w:val="0"/>
        </w:rPr>
        <w:t>31.</w:t>
      </w:r>
      <w:r>
        <w:t xml:space="preserve"> Famed as the Lord's maternal grandfather, Nilambara Chakravarti I shall carefully praise:</w:t>
      </w:r>
      <w:r>
        <w:br/>
      </w:r>
      <w:r>
        <w:t>surpassing the omniscient in vision, he drew up the Lord's auspicious horoscope with predictions of the future.</w:t>
      </w:r>
      <w:r>
        <w:rPr>
          <w:b w:val="0"/>
          <w:i w:val="0"/>
          <w:vertAlign w:val="superscript"/>
        </w:rPr>
        <w:t>26</w:t>
      </w:r>
    </w:p>
    <w:p>
      <w:pPr>
        <w:spacing w:after="60"/>
        <w:ind w:left="510" w:hanging="510"/>
      </w:pPr>
      <w:r>
        <w:rPr>
          <w:b/>
          <w:i w:val="0"/>
        </w:rPr>
        <w:t>32.</w:t>
      </w:r>
      <w:r>
        <w:t xml:space="preserve"> The abode of all virtues, I shall praise Pandita Rama, harmless, doing good to others;</w:t>
      </w:r>
      <w:r>
        <w:br/>
      </w:r>
      <w:r>
        <w:t>with all my heart, body and mind I praise Gupta Narayana, placing his feet upon my head.</w:t>
      </w:r>
      <w:r>
        <w:rPr>
          <w:b w:val="0"/>
          <w:i w:val="0"/>
          <w:vertAlign w:val="superscript"/>
        </w:rPr>
        <w:t>27</w:t>
      </w:r>
    </w:p>
    <w:p>
      <w:pPr>
        <w:spacing w:after="60"/>
        <w:ind w:left="510" w:hanging="510"/>
      </w:pPr>
      <w:r>
        <w:rPr>
          <w:b/>
          <w:i w:val="0"/>
        </w:rPr>
        <w:t>33.</w:t>
      </w:r>
      <w:r>
        <w:t xml:space="preserve"> Dwelling in the town of Nadia, I praise the guru Gangadasa, with whom the Lord studied;</w:t>
      </w:r>
      <w:r>
        <w:br/>
      </w:r>
      <w:r>
        <w:t>holding a straw between my teeth, I humbly praise Vishnudasa and Sudarshana.</w:t>
      </w:r>
      <w:r>
        <w:rPr>
          <w:b w:val="0"/>
          <w:i w:val="0"/>
          <w:vertAlign w:val="superscript"/>
        </w:rPr>
        <w:t>28</w:t>
      </w:r>
    </w:p>
    <w:p>
      <w:pPr>
        <w:spacing w:after="60"/>
        <w:jc w:val="both"/>
      </w:pPr>
      <w:r>
        <w:rPr>
          <w:b w:val="0"/>
          <w:i/>
        </w:rPr>
        <w:t>[p. 43]</w:t>
      </w:r>
    </w:p>
    <w:p>
      <w:pPr>
        <w:spacing w:after="60"/>
        <w:ind w:left="510" w:hanging="510"/>
      </w:pPr>
      <w:r>
        <w:rPr>
          <w:b/>
          <w:i w:val="0"/>
        </w:rPr>
        <w:t>34.</w:t>
      </w:r>
      <w:r>
        <w:t xml:space="preserve"> Sadashiva, Vidyanidhi, Shrigarbha and Shrinidhi, Buddhimanta Khan Mahashaya,</w:t>
      </w:r>
      <w:r>
        <w:br/>
      </w:r>
      <w:r>
        <w:t>the brahmachari Shuklambara, heirs to the treasure of prema — these six I praise.</w:t>
      </w:r>
      <w:r>
        <w:rPr>
          <w:b w:val="0"/>
          <w:i w:val="0"/>
          <w:vertAlign w:val="superscript"/>
        </w:rPr>
        <w:t>29</w:t>
      </w:r>
    </w:p>
    <w:p>
      <w:pPr>
        <w:spacing w:after="60"/>
        <w:ind w:left="510" w:hanging="510"/>
      </w:pPr>
      <w:r>
        <w:rPr>
          <w:b/>
          <w:i w:val="0"/>
        </w:rPr>
        <w:t>35.</w:t>
      </w:r>
      <w:r>
        <w:t xml:space="preserve"> Ramadasa, Kavichandra, the scribe Vijayananda, Acharya Ratneshvara I shall praise;</w:t>
      </w:r>
      <w:r>
        <w:br/>
      </w:r>
      <w:r>
        <w:t>I shall praise the generous Shridhara, whose customer was Gauranga at his stall of banana pith, bananas and banana flowers.</w:t>
      </w:r>
      <w:r>
        <w:rPr>
          <w:b w:val="0"/>
          <w:i w:val="0"/>
          <w:vertAlign w:val="superscript"/>
        </w:rPr>
        <w:t>30</w:t>
      </w:r>
    </w:p>
    <w:p>
      <w:pPr>
        <w:spacing w:after="60"/>
        <w:ind w:left="510" w:hanging="510"/>
      </w:pPr>
      <w:r>
        <w:rPr>
          <w:b/>
          <w:i w:val="0"/>
        </w:rPr>
        <w:t>36.</w:t>
      </w:r>
      <w:r>
        <w:t xml:space="preserve"> With joined palms I praise Vanamali with his son — the two who beg for the alms of devotion;</w:t>
      </w:r>
      <w:r>
        <w:br/>
      </w:r>
      <w:r>
        <w:t>then I shall praise Halayudha and Vasudeva, whose minds are wholly given to Chaitanya.</w:t>
      </w:r>
      <w:r>
        <w:rPr>
          <w:b w:val="0"/>
          <w:i w:val="0"/>
          <w:vertAlign w:val="superscript"/>
        </w:rPr>
        <w:t>31</w:t>
      </w:r>
    </w:p>
    <w:p>
      <w:pPr>
        <w:spacing w:after="60"/>
        <w:ind w:left="510" w:hanging="510"/>
      </w:pPr>
      <w:r>
        <w:rPr>
          <w:b/>
          <w:i w:val="0"/>
        </w:rPr>
        <w:t>37.</w:t>
      </w:r>
      <w:r>
        <w:t xml:space="preserve"> The vessel of Ai's mercy, I shall praise Ishana, whom Ai brought up;</w:t>
      </w:r>
      <w:r>
        <w:br/>
      </w:r>
      <w:r>
        <w:t>Garuda and Kashishvara I shall praise next, having praised the feet of Jagadisha.</w:t>
      </w:r>
      <w:r>
        <w:rPr>
          <w:b w:val="0"/>
          <w:i w:val="0"/>
          <w:vertAlign w:val="superscript"/>
        </w:rPr>
        <w:t>32</w:t>
      </w:r>
    </w:p>
    <w:p>
      <w:pPr>
        <w:spacing w:after="60"/>
        <w:ind w:left="510" w:hanging="510"/>
      </w:pPr>
      <w:r>
        <w:rPr>
          <w:b/>
          <w:i w:val="0"/>
        </w:rPr>
        <w:t>38.</w:t>
      </w:r>
      <w:r>
        <w:t xml:space="preserve"> Gangadasa, Krishnananda, Raya Sri Mukunda I praise with special reverence;</w:t>
      </w:r>
      <w:r>
        <w:br/>
      </w:r>
      <w:r>
        <w:t>I praise Sri Vallabhacharya, whose deed bore fruit: he gave the Lord his daughter Lakshmi.</w:t>
      </w:r>
      <w:r>
        <w:rPr>
          <w:b w:val="0"/>
          <w:i w:val="0"/>
          <w:vertAlign w:val="superscript"/>
        </w:rPr>
        <w:t>33</w:t>
      </w:r>
    </w:p>
    <w:p>
      <w:pPr>
        <w:spacing w:after="60"/>
        <w:ind w:left="510" w:hanging="510"/>
      </w:pPr>
      <w:r>
        <w:rPr>
          <w:b/>
          <w:i w:val="0"/>
        </w:rPr>
        <w:t>39.</w:t>
      </w:r>
      <w:r>
        <w:t xml:space="preserve"> With devotion in my mind I shall praise Pandita Sri Sanatana, whose daughter is Vishnupriya:</w:t>
      </w:r>
      <w:r>
        <w:br/>
      </w:r>
      <w:r>
        <w:t>by the power of what austerity, by the fruit of what merit — I do not know — Mahaprabhu became his son-in-law.</w:t>
      </w:r>
    </w:p>
    <w:p>
      <w:pPr>
        <w:spacing w:after="60"/>
        <w:jc w:val="both"/>
      </w:pPr>
      <w:r>
        <w:rPr>
          <w:b w:val="0"/>
          <w:i/>
        </w:rPr>
        <w:t>[p. 44]</w:t>
      </w:r>
    </w:p>
    <w:p>
      <w:pPr>
        <w:spacing w:after="60"/>
        <w:ind w:left="510" w:hanging="510"/>
      </w:pPr>
      <w:r>
        <w:rPr>
          <w:b/>
          <w:i w:val="0"/>
        </w:rPr>
        <w:t>40.</w:t>
      </w:r>
      <w:r>
        <w:t xml:space="preserve"> With both palms joined, I praise the brahmana Kashinatha; I shall praise Acharya Vanamali,</w:t>
      </w:r>
      <w:r>
        <w:br/>
      </w:r>
      <w:r>
        <w:t>who came and arranged the match of Lakshmi-devi for her auspicious marriage with the Lord.</w:t>
      </w:r>
      <w:r>
        <w:rPr>
          <w:b w:val="0"/>
          <w:i w:val="0"/>
          <w:vertAlign w:val="superscript"/>
        </w:rPr>
        <w:t>34</w:t>
      </w:r>
    </w:p>
    <w:p>
      <w:pPr>
        <w:pStyle w:val="Heading2"/>
      </w:pPr>
      <w:r>
        <w:t>The sannyasis</w:t>
      </w:r>
    </w:p>
    <w:p>
      <w:pPr>
        <w:spacing w:after="60"/>
        <w:ind w:left="510" w:hanging="510"/>
      </w:pPr>
      <w:r>
        <w:rPr>
          <w:b/>
          <w:i w:val="0"/>
        </w:rPr>
        <w:t>41.</w:t>
      </w:r>
      <w:r>
        <w:t xml:space="preserve"> I shall praise Ishvara Puri, whom the Lord accepted as guru, considering Himself lowly;</w:t>
      </w:r>
      <w:r>
        <w:br/>
      </w:r>
      <w:r>
        <w:t>I praise Keshava Bharati with deep humility — the one who made the Lord a sannyasi.</w:t>
      </w:r>
    </w:p>
    <w:p>
      <w:pPr>
        <w:spacing w:after="60"/>
        <w:ind w:left="510" w:hanging="510"/>
      </w:pPr>
      <w:r>
        <w:rPr>
          <w:b/>
          <w:i w:val="0"/>
        </w:rPr>
        <w:t>42.</w:t>
      </w:r>
      <w:r>
        <w:t xml:space="preserve"> I praise Ramachandra Puri: seeing his vehemence, the Lord gave up everything;</w:t>
      </w:r>
      <w:r>
        <w:br/>
      </w:r>
      <w:r>
        <w:t>Sri Puri Paramananda — I praise his feet — the one called Thakura Uddhava.</w:t>
      </w:r>
      <w:r>
        <w:rPr>
          <w:b w:val="0"/>
          <w:i w:val="0"/>
          <w:vertAlign w:val="superscript"/>
        </w:rPr>
        <w:t>35</w:t>
      </w:r>
    </w:p>
    <w:p>
      <w:pPr>
        <w:spacing w:after="60"/>
        <w:ind w:left="510" w:hanging="510"/>
      </w:pPr>
      <w:r>
        <w:rPr>
          <w:b/>
          <w:i w:val="0"/>
        </w:rPr>
        <w:t>43.</w:t>
      </w:r>
      <w:r>
        <w:t xml:space="preserve"> I praise Damodara Puri, to whom Gaurahari is subject, whose manner is like Satyabhama's;</w:t>
      </w:r>
      <w:r>
        <w:br/>
      </w:r>
      <w:r>
        <w:t>Sri Nrisimhananda the sannyasi, who delights in sankirtana, I praise, [and] the wise Satyananda.</w:t>
      </w:r>
      <w:r>
        <w:rPr>
          <w:b w:val="0"/>
          <w:i w:val="0"/>
          <w:vertAlign w:val="superscript"/>
        </w:rPr>
        <w:t>36</w:t>
      </w:r>
    </w:p>
    <w:p>
      <w:pPr>
        <w:spacing w:after="60"/>
        <w:ind w:left="510" w:hanging="510"/>
      </w:pPr>
      <w:r>
        <w:rPr>
          <w:b/>
          <w:i w:val="0"/>
        </w:rPr>
        <w:t>44.</w:t>
      </w:r>
      <w:r>
        <w:t xml:space="preserve"> I praise Garuda Avadhuta, whose prema is wondrous — marvellous to see and to hear;</w:t>
      </w:r>
      <w:r>
        <w:br/>
      </w:r>
      <w:r>
        <w:t xml:space="preserve">I shall praise Sri Vishnu Puri, who composed the </w:t>
      </w:r>
      <w:r>
        <w:rPr>
          <w:b w:val="0"/>
          <w:i/>
        </w:rPr>
        <w:t>Vishnu-bhakti-ratnavali</w:t>
      </w:r>
      <w:r>
        <w:t xml:space="preserve"> to deliver people.</w:t>
      </w:r>
      <w:r>
        <w:rPr>
          <w:b w:val="0"/>
          <w:i w:val="0"/>
          <w:vertAlign w:val="superscript"/>
        </w:rPr>
        <w:t>37</w:t>
      </w:r>
    </w:p>
    <w:p>
      <w:pPr>
        <w:spacing w:after="60"/>
        <w:ind w:left="510" w:hanging="510"/>
      </w:pPr>
      <w:r>
        <w:rPr>
          <w:b/>
          <w:i w:val="0"/>
        </w:rPr>
        <w:t>45.</w:t>
      </w:r>
      <w:r>
        <w:t xml:space="preserve"> I praise Vishveshvarananda, whose life is Gaurachandra; then I praise Sri Keshava Puri;</w:t>
      </w:r>
      <w:r>
        <w:br/>
      </w:r>
      <w:r>
        <w:t>I praise Anubhavananda, Bharati Sachchidananda, then I praise Manoratha Puri.</w:t>
      </w:r>
      <w:r>
        <w:rPr>
          <w:b w:val="0"/>
          <w:i w:val="0"/>
          <w:vertAlign w:val="superscript"/>
        </w:rPr>
        <w:t>38</w:t>
      </w:r>
    </w:p>
    <w:p>
      <w:pPr>
        <w:spacing w:after="60"/>
        <w:jc w:val="both"/>
      </w:pPr>
      <w:r>
        <w:rPr>
          <w:b w:val="0"/>
          <w:i/>
        </w:rPr>
        <w:t>[p. 45]</w:t>
      </w:r>
    </w:p>
    <w:p>
      <w:pPr>
        <w:pStyle w:val="Heading2"/>
      </w:pPr>
      <w:r>
        <w:t>The Gosvamis of Vrindavana</w:t>
      </w:r>
    </w:p>
    <w:p>
      <w:pPr>
        <w:spacing w:after="60"/>
        <w:ind w:left="510" w:hanging="510"/>
      </w:pPr>
      <w:r>
        <w:rPr>
          <w:b/>
          <w:i w:val="0"/>
        </w:rPr>
        <w:t>46.</w:t>
      </w:r>
      <w:r>
        <w:t xml:space="preserve"> I praise Rupa and Sanatana, dwelling in Sri Vrindavana, supremely renounced, free from the world:</w:t>
      </w:r>
      <w:r>
        <w:br/>
      </w:r>
      <w:r>
        <w:t>giving up their royal posts and taking the guise of beggars, they took a water-pot and a kaupina.</w:t>
      </w:r>
      <w:r>
        <w:rPr>
          <w:b w:val="0"/>
          <w:i w:val="0"/>
          <w:vertAlign w:val="superscript"/>
        </w:rPr>
        <w:t>39</w:t>
      </w:r>
    </w:p>
    <w:p>
      <w:pPr>
        <w:spacing w:after="60"/>
        <w:ind w:left="510" w:hanging="510"/>
      </w:pPr>
      <w:r>
        <w:rPr>
          <w:b/>
          <w:i w:val="0"/>
        </w:rPr>
        <w:t>47.</w:t>
      </w:r>
      <w:r>
        <w:t xml:space="preserve"> I praise Jiva Gosani, whom all the Vaishnavas asked: "Which truth is the essence?"</w:t>
      </w:r>
      <w:r>
        <w:br/>
      </w:r>
      <w:r>
        <w:t>Having examined all the shastras, he answered: "Bhakti-yoga alone — there is nothing higher."</w:t>
      </w:r>
      <w:r>
        <w:rPr>
          <w:b w:val="0"/>
          <w:i w:val="0"/>
          <w:vertAlign w:val="superscript"/>
        </w:rPr>
        <w:t>40</w:t>
      </w:r>
    </w:p>
    <w:p>
      <w:pPr>
        <w:spacing w:after="60"/>
        <w:ind w:left="510" w:hanging="510"/>
      </w:pPr>
      <w:r>
        <w:rPr>
          <w:b/>
          <w:i w:val="0"/>
        </w:rPr>
        <w:t>48.</w:t>
      </w:r>
      <w:r>
        <w:t xml:space="preserve"> Dwelling at Sri Radha-kunda, I praise Raghunatha Dasa, who knows the inner heart of Chaitanya;</w:t>
      </w:r>
      <w:r>
        <w:br/>
      </w:r>
      <w:r>
        <w:t>then with great devotion I praise Raghava Gosani, whose play is at Govardhana.</w:t>
      </w:r>
      <w:r>
        <w:rPr>
          <w:b w:val="0"/>
          <w:i w:val="0"/>
          <w:vertAlign w:val="superscript"/>
        </w:rPr>
        <w:t>41</w:t>
      </w:r>
    </w:p>
    <w:p>
      <w:pPr>
        <w:spacing w:after="60"/>
        <w:ind w:left="510" w:hanging="510"/>
      </w:pPr>
      <w:r>
        <w:rPr>
          <w:b/>
          <w:i w:val="0"/>
        </w:rPr>
        <w:t>49.</w:t>
      </w:r>
      <w:r>
        <w:t xml:space="preserve"> I shall praise Gopala Bhatta, who lives in one place only — near Sanatana:</w:t>
      </w:r>
      <w:r>
        <w:br/>
      </w:r>
      <w:r>
        <w:t>no other talk is in his mouth — days and nights he passes happily in Govinda's name and qualities.</w:t>
      </w:r>
      <w:r>
        <w:rPr>
          <w:b w:val="0"/>
          <w:i w:val="0"/>
          <w:vertAlign w:val="superscript"/>
        </w:rPr>
        <w:t>42</w:t>
      </w:r>
    </w:p>
    <w:p>
      <w:pPr>
        <w:spacing w:after="60"/>
        <w:ind w:left="510" w:hanging="510"/>
      </w:pPr>
      <w:r>
        <w:rPr>
          <w:b/>
          <w:i w:val="0"/>
        </w:rPr>
        <w:t>50.</w:t>
      </w:r>
      <w:r>
        <w:t xml:space="preserve"> I praise Raghunatha Bhatta, maddened by love for Krishna — in Vrindavana, among the Vrajavasis:</w:t>
      </w:r>
      <w:r>
        <w:br/>
      </w:r>
      <w:r>
        <w:t xml:space="preserve">when he reads the </w:t>
      </w:r>
      <w:r>
        <w:rPr>
          <w:b w:val="0"/>
          <w:i/>
        </w:rPr>
        <w:t>Bhagavata</w:t>
      </w:r>
      <w:r>
        <w:t>, his body is overcome by prema, and a sweet voice sounds in his telling.</w:t>
      </w:r>
      <w:r>
        <w:rPr>
          <w:b w:val="0"/>
          <w:i w:val="0"/>
          <w:vertAlign w:val="superscript"/>
        </w:rPr>
        <w:t>43</w:t>
      </w:r>
    </w:p>
    <w:p>
      <w:pPr>
        <w:spacing w:after="60"/>
        <w:ind w:left="510" w:hanging="510"/>
      </w:pPr>
      <w:r>
        <w:rPr>
          <w:b/>
          <w:i w:val="0"/>
        </w:rPr>
        <w:t>51.</w:t>
      </w:r>
      <w:r>
        <w:t xml:space="preserve"> I praise Prabhu Lokanatha, who with Bhugarbha Thakura always sports in Vrindavana:</w:t>
      </w:r>
      <w:r>
        <w:br/>
      </w:r>
      <w:r>
        <w:t>seeing people in distress, always anxious at heart, he gave them the treasure of prema and made them happy.</w:t>
      </w:r>
      <w:r>
        <w:rPr>
          <w:b w:val="0"/>
          <w:i w:val="0"/>
          <w:vertAlign w:val="superscript"/>
        </w:rPr>
        <w:t>44</w:t>
      </w:r>
    </w:p>
    <w:p>
      <w:pPr>
        <w:spacing w:after="60"/>
        <w:jc w:val="both"/>
      </w:pPr>
      <w:r>
        <w:rPr>
          <w:b w:val="0"/>
          <w:i/>
        </w:rPr>
        <w:t>[p. 46]</w:t>
      </w:r>
    </w:p>
    <w:p>
      <w:pPr>
        <w:spacing w:after="60"/>
        <w:ind w:left="510" w:hanging="510"/>
      </w:pPr>
      <w:r>
        <w:rPr>
          <w:b/>
          <w:i w:val="0"/>
        </w:rPr>
        <w:t>52.</w:t>
      </w:r>
      <w:r>
        <w:t xml:space="preserve"> With devotion I praise Prabodhananda Sarasvati, abode of the highest greatness and virtues:</w:t>
      </w:r>
      <w:r>
        <w:br/>
      </w:r>
      <w:r>
        <w:t xml:space="preserve">the </w:t>
      </w:r>
      <w:r>
        <w:rPr>
          <w:b w:val="0"/>
          <w:i/>
        </w:rPr>
        <w:t>Sri Chaitanya-chandramrita</w:t>
      </w:r>
      <w:r>
        <w:t xml:space="preserve"> is a book he composed; this book is the treasure and life of the devotees.</w:t>
      </w:r>
      <w:r>
        <w:rPr>
          <w:b w:val="0"/>
          <w:i w:val="0"/>
          <w:vertAlign w:val="superscript"/>
        </w:rPr>
        <w:t>45</w:t>
      </w:r>
    </w:p>
    <w:p>
      <w:pPr>
        <w:spacing w:after="60"/>
        <w:ind w:left="510" w:hanging="510"/>
      </w:pPr>
      <w:r>
        <w:rPr>
          <w:b/>
          <w:i w:val="0"/>
        </w:rPr>
        <w:t>53.</w:t>
      </w:r>
      <w:r>
        <w:t xml:space="preserve"> With a joyful mind I praise the wise Kashishvara, whom all call the famous "Bhakta";</w:t>
      </w:r>
      <w:r>
        <w:br/>
      </w:r>
      <w:r>
        <w:t>I praise Shuddha Sarasvati, firm in devotion to Gaura's feet: beasts and birds are captive to his feeling.</w:t>
      </w:r>
      <w:r>
        <w:rPr>
          <w:b w:val="0"/>
          <w:i w:val="0"/>
          <w:vertAlign w:val="superscript"/>
        </w:rPr>
        <w:t>46</w:t>
      </w:r>
    </w:p>
    <w:p>
      <w:pPr>
        <w:pStyle w:val="Heading2"/>
      </w:pPr>
      <w:r>
        <w:t>The associates in Gauda and Orissa</w:t>
      </w:r>
    </w:p>
    <w:p>
      <w:pPr>
        <w:spacing w:after="60"/>
        <w:ind w:left="510" w:hanging="510"/>
      </w:pPr>
      <w:r>
        <w:rPr>
          <w:b/>
          <w:i w:val="0"/>
        </w:rPr>
        <w:t>54.</w:t>
      </w:r>
      <w:r>
        <w:t xml:space="preserve"> I shall praise Raghavananda, in whose house Nityananda made His power known:</w:t>
      </w:r>
      <w:r>
        <w:br/>
      </w:r>
      <w:r>
        <w:t>on the lemon tree in his garden a kadamba blossomed — all who saw it were amazed.</w:t>
      </w:r>
      <w:r>
        <w:rPr>
          <w:b w:val="0"/>
          <w:i w:val="0"/>
          <w:vertAlign w:val="superscript"/>
        </w:rPr>
        <w:t>47</w:t>
      </w:r>
    </w:p>
    <w:p>
      <w:pPr>
        <w:spacing w:after="60"/>
        <w:ind w:left="510" w:hanging="510"/>
      </w:pPr>
      <w:r>
        <w:rPr>
          <w:b/>
          <w:i w:val="0"/>
        </w:rPr>
        <w:t>55.</w:t>
      </w:r>
      <w:r>
        <w:t xml:space="preserve"> I praise the beautiful Thakura Sri Purandara, like that very Angada Thakura:</w:t>
      </w:r>
      <w:r>
        <w:br/>
      </w:r>
      <w:r>
        <w:t>a certain brahmana, taking him, received him as a guest in his house — and with all his family saw the tail.</w:t>
      </w:r>
      <w:r>
        <w:rPr>
          <w:b w:val="0"/>
          <w:i w:val="0"/>
          <w:vertAlign w:val="superscript"/>
        </w:rPr>
        <w:t>48</w:t>
      </w:r>
    </w:p>
    <w:p>
      <w:pPr>
        <w:spacing w:after="60"/>
        <w:ind w:left="510" w:hanging="510"/>
      </w:pPr>
      <w:r>
        <w:rPr>
          <w:b/>
          <w:i w:val="0"/>
        </w:rPr>
        <w:t>56.</w:t>
      </w:r>
      <w:r>
        <w:t xml:space="preserve"> I praise Kashi, the best of Mishras, whose house is in Utkala, in whose dwelling [lived] Gauraraya;</w:t>
      </w:r>
      <w:r>
        <w:br/>
      </w:r>
      <w:r>
        <w:t>Pattanayaka Vaninatha, whose life is Jagannatha, I shall praise at his feet.</w:t>
      </w:r>
      <w:r>
        <w:rPr>
          <w:b w:val="0"/>
          <w:i w:val="0"/>
          <w:vertAlign w:val="superscript"/>
        </w:rPr>
        <w:t>49</w:t>
      </w:r>
    </w:p>
    <w:p>
      <w:pPr>
        <w:spacing w:after="60"/>
        <w:ind w:left="510" w:hanging="510"/>
      </w:pPr>
      <w:r>
        <w:rPr>
          <w:b/>
          <w:i w:val="0"/>
        </w:rPr>
        <w:t>57.</w:t>
      </w:r>
      <w:r>
        <w:t xml:space="preserve"> I praise Raya Ramananda, with whom Gaurachandra discussed the characteristics of devotion;</w:t>
      </w:r>
      <w:r>
        <w:br/>
      </w:r>
      <w:r>
        <w:t>I shall praise Sri Vakreshvara: for his dancing Vishvambhara in great bliss sang kirtana.</w:t>
      </w:r>
      <w:r>
        <w:rPr>
          <w:b w:val="0"/>
          <w:i w:val="0"/>
          <w:vertAlign w:val="superscript"/>
        </w:rPr>
        <w:t>50</w:t>
      </w:r>
    </w:p>
    <w:p>
      <w:pPr>
        <w:spacing w:after="60"/>
        <w:jc w:val="both"/>
      </w:pPr>
      <w:r>
        <w:rPr>
          <w:b w:val="0"/>
          <w:i/>
        </w:rPr>
        <w:t>[p. 47]</w:t>
      </w:r>
    </w:p>
    <w:p>
      <w:pPr>
        <w:spacing w:after="60"/>
        <w:ind w:left="510" w:hanging="510"/>
      </w:pPr>
      <w:r>
        <w:rPr>
          <w:b/>
          <w:i w:val="0"/>
        </w:rPr>
        <w:t>58.</w:t>
      </w:r>
      <w:r>
        <w:t xml:space="preserve"> I shall praise Subuddhi Mishra and Sri Govindananda the brahmana, by whose mental causeway-road</w:t>
      </w:r>
      <w:r>
        <w:br/>
      </w:r>
      <w:r>
        <w:t>from Kuliya to Gauda the Lord went, rejoicing.</w:t>
      </w:r>
      <w:r>
        <w:rPr>
          <w:b w:val="0"/>
          <w:i w:val="0"/>
          <w:vertAlign w:val="superscript"/>
        </w:rPr>
        <w:t>51</w:t>
      </w:r>
    </w:p>
    <w:p>
      <w:pPr>
        <w:spacing w:after="60"/>
        <w:ind w:left="510" w:hanging="510"/>
      </w:pPr>
      <w:r>
        <w:rPr>
          <w:b/>
          <w:i w:val="0"/>
        </w:rPr>
        <w:t>59.</w:t>
      </w:r>
      <w:r>
        <w:t xml:space="preserve"> She who is the daughter of Vrishabhanu is Gadadhara Dasa: now he has revealed his name;</w:t>
      </w:r>
      <w:r>
        <w:br/>
      </w:r>
      <w:r>
        <w:t>let no one doubt: this is Gauranga's twin body — such is Gadadhara Dasa.</w:t>
      </w:r>
      <w:r>
        <w:rPr>
          <w:b w:val="0"/>
          <w:i w:val="0"/>
          <w:vertAlign w:val="superscript"/>
        </w:rPr>
        <w:t>52</w:t>
      </w:r>
    </w:p>
    <w:p>
      <w:pPr>
        <w:spacing w:after="60"/>
        <w:ind w:left="510" w:hanging="510"/>
      </w:pPr>
      <w:r>
        <w:rPr>
          <w:b/>
          <w:i w:val="0"/>
        </w:rPr>
        <w:t>60.</w:t>
      </w:r>
      <w:r>
        <w:t xml:space="preserve"> I praise Gadadhara Dasa, whose pastimes are incomparable, whose body is full of the rasa of prema;</w:t>
      </w:r>
      <w:r>
        <w:br/>
      </w:r>
      <w:r>
        <w:t>I praise Sadashiva the vaidya: by his grace a stone at once melts and becomes water.</w:t>
      </w:r>
      <w:r>
        <w:rPr>
          <w:b w:val="0"/>
          <w:i w:val="0"/>
          <w:vertAlign w:val="superscript"/>
        </w:rPr>
        <w:t>53</w:t>
      </w:r>
    </w:p>
    <w:p>
      <w:pPr>
        <w:spacing w:after="60"/>
        <w:ind w:left="510" w:hanging="510"/>
      </w:pPr>
      <w:r>
        <w:rPr>
          <w:b/>
          <w:i w:val="0"/>
        </w:rPr>
        <w:t>61.</w:t>
      </w:r>
      <w:r>
        <w:t xml:space="preserve"> I praise Shivananda Sena, who has no thought other than Chaitanya's lotus feet;</w:t>
      </w:r>
      <w:r>
        <w:br/>
      </w:r>
      <w:r>
        <w:t>I shall praise Mukunda Dasa, living in Khanda of the vaidyas, whose son is Sri Raghunandana.</w:t>
      </w:r>
      <w:r>
        <w:rPr>
          <w:b w:val="0"/>
          <w:i w:val="0"/>
          <w:vertAlign w:val="superscript"/>
        </w:rPr>
        <w:t>54</w:t>
      </w:r>
    </w:p>
    <w:p>
      <w:pPr>
        <w:spacing w:after="60"/>
        <w:ind w:left="510" w:hanging="510"/>
      </w:pPr>
      <w:r>
        <w:rPr>
          <w:b/>
          <w:i w:val="0"/>
        </w:rPr>
        <w:t>62.</w:t>
      </w:r>
      <w:r>
        <w:t xml:space="preserve"> Mukunda Dasa's devotion — Krishna's inexpressible power — is known in the world to this day:</w:t>
      </w:r>
      <w:r>
        <w:br/>
      </w:r>
      <w:r>
        <w:t>seeing a peacock feather, his eyes grew restless and he fell in confusion, overwhelmed with prema.</w:t>
      </w:r>
      <w:r>
        <w:rPr>
          <w:b w:val="0"/>
          <w:i w:val="0"/>
          <w:vertAlign w:val="superscript"/>
        </w:rPr>
        <w:t>55</w:t>
      </w:r>
    </w:p>
    <w:p>
      <w:pPr>
        <w:spacing w:after="60"/>
        <w:ind w:left="510" w:hanging="510"/>
      </w:pPr>
      <w:r>
        <w:rPr>
          <w:b/>
          <w:i w:val="0"/>
        </w:rPr>
        <w:t>63.</w:t>
      </w:r>
      <w:r>
        <w:t xml:space="preserve"> I shall praise Sri Narahari Dasa — blessed is he, I offer myself for him — in whose heart are Chaitanya's pastimes;</w:t>
      </w:r>
      <w:r>
        <w:br/>
      </w:r>
      <w:r>
        <w:t>I praise Raghunandana, like Madana in form, whose dancing enchants the world.</w:t>
      </w:r>
      <w:r>
        <w:rPr>
          <w:b w:val="0"/>
          <w:i w:val="0"/>
          <w:vertAlign w:val="superscript"/>
        </w:rPr>
        <w:t>56</w:t>
      </w:r>
    </w:p>
    <w:p>
      <w:pPr>
        <w:spacing w:after="60"/>
        <w:jc w:val="both"/>
      </w:pPr>
      <w:r>
        <w:rPr>
          <w:b w:val="0"/>
          <w:i/>
        </w:rPr>
        <w:t>[p. 48]</w:t>
      </w:r>
    </w:p>
    <w:p>
      <w:pPr>
        <w:spacing w:after="60"/>
        <w:ind w:left="510" w:hanging="510"/>
      </w:pPr>
      <w:r>
        <w:rPr>
          <w:b/>
          <w:i w:val="0"/>
        </w:rPr>
        <w:t>64.</w:t>
      </w:r>
      <w:r>
        <w:t xml:space="preserve"> I praise Raghunatha Dasa, who delights in the happiness of prema, whose mind is bound in the net of love;</w:t>
      </w:r>
      <w:r>
        <w:br/>
      </w:r>
      <w:r>
        <w:t>I praise Acharya Purandara: in the feeling of Krishna he constantly, always weeps aloud.</w:t>
      </w:r>
      <w:r>
        <w:rPr>
          <w:b w:val="0"/>
          <w:i w:val="0"/>
          <w:vertAlign w:val="superscript"/>
        </w:rPr>
        <w:t>57</w:t>
      </w:r>
    </w:p>
    <w:p>
      <w:pPr>
        <w:spacing w:after="60"/>
        <w:ind w:left="510" w:hanging="510"/>
      </w:pPr>
      <w:r>
        <w:rPr>
          <w:b/>
          <w:i w:val="0"/>
        </w:rPr>
        <w:t>65.</w:t>
      </w:r>
      <w:r>
        <w:t xml:space="preserve"> Thakura Sri Krishnadasa, living in Akaihat — peaceful, utterly without possessions;</w:t>
      </w:r>
      <w:r>
        <w:br/>
      </w:r>
      <w:r>
        <w:t>Paramananda Pandita, Mahaprabhu's fellow student — these I praise with devotion.</w:t>
      </w:r>
      <w:r>
        <w:rPr>
          <w:b w:val="0"/>
          <w:i w:val="0"/>
          <w:vertAlign w:val="superscript"/>
        </w:rPr>
        <w:t>58</w:t>
      </w:r>
    </w:p>
    <w:p>
      <w:pPr>
        <w:spacing w:after="60"/>
        <w:ind w:left="510" w:hanging="510"/>
      </w:pPr>
      <w:r>
        <w:rPr>
          <w:b/>
          <w:i w:val="0"/>
        </w:rPr>
        <w:t>66.</w:t>
      </w:r>
      <w:r>
        <w:t xml:space="preserve"> In the highest bliss I shall praise Pandita Sri Devananda, who always reads the </w:t>
      </w:r>
      <w:r>
        <w:rPr>
          <w:b w:val="0"/>
          <w:i/>
        </w:rPr>
        <w:t>Bhagavata</w:t>
      </w:r>
      <w:r>
        <w:t>;</w:t>
      </w:r>
      <w:r>
        <w:br/>
      </w:r>
      <w:r>
        <w:t>I shall praise Acharyachandra, who knows the inner meaning of prema, whose virtues and deeds are known to the world.</w:t>
      </w:r>
      <w:r>
        <w:rPr>
          <w:b w:val="0"/>
          <w:i w:val="0"/>
          <w:vertAlign w:val="superscript"/>
        </w:rPr>
        <w:t>59</w:t>
      </w:r>
    </w:p>
    <w:p>
      <w:pPr>
        <w:spacing w:after="60"/>
        <w:ind w:left="510" w:hanging="510"/>
      </w:pPr>
      <w:r>
        <w:rPr>
          <w:b/>
          <w:i w:val="0"/>
        </w:rPr>
        <w:t>67.</w:t>
      </w:r>
      <w:r>
        <w:t xml:space="preserve"> Govinda, Madhavananda, Vasudeva Ghosha — I praise [them], three brothers, an ocean of virtues:</w:t>
      </w:r>
      <w:r>
        <w:br/>
      </w:r>
      <w:r>
        <w:t>hearing their song, Lord Vishvambhara, [surrounded by] all His associates, could not contain Himself.</w:t>
      </w:r>
      <w:r>
        <w:rPr>
          <w:b w:val="0"/>
          <w:i w:val="0"/>
          <w:vertAlign w:val="superscript"/>
        </w:rPr>
        <w:t>60</w:t>
      </w:r>
    </w:p>
    <w:p>
      <w:pPr>
        <w:spacing w:after="60"/>
        <w:ind w:left="510" w:hanging="510"/>
      </w:pPr>
      <w:r>
        <w:rPr>
          <w:b/>
          <w:i w:val="0"/>
        </w:rPr>
        <w:t>68.</w:t>
      </w:r>
      <w:r>
        <w:t xml:space="preserve"> Gadadhara Dasa and with him Vasudeva Ghosha I shall carefully praise, both:</w:t>
      </w:r>
      <w:r>
        <w:br/>
      </w:r>
      <w:r>
        <w:t>the bud of a karavi flower that was on his ear became fragrant like a lotus before the assembly.</w:t>
      </w:r>
      <w:r>
        <w:rPr>
          <w:b w:val="0"/>
          <w:i w:val="0"/>
          <w:vertAlign w:val="superscript"/>
        </w:rPr>
        <w:t>61</w:t>
      </w:r>
    </w:p>
    <w:p>
      <w:pPr>
        <w:spacing w:after="60"/>
        <w:jc w:val="both"/>
      </w:pPr>
      <w:r>
        <w:rPr>
          <w:b w:val="0"/>
          <w:i/>
        </w:rPr>
        <w:t>Refrain:</w:t>
      </w:r>
      <w:r>
        <w:t xml:space="preserve"> Blessed are Advaita and Gaurachandra, blessed, blessed is Nityananda, blessed, blessed is the circle of devotees; blessed, blessed are the name and the qualities, blessed, blessed is sankirtana — blessed is all this in the age of Kali.</w:t>
      </w:r>
    </w:p>
    <w:p>
      <w:pPr>
        <w:spacing w:after="60"/>
        <w:jc w:val="both"/>
      </w:pPr>
      <w:r>
        <w:rPr>
          <w:b w:val="0"/>
          <w:i/>
        </w:rPr>
        <w:t>[p. 49]</w:t>
      </w:r>
    </w:p>
    <w:p>
      <w:pPr>
        <w:pStyle w:val="Heading2"/>
      </w:pPr>
      <w:r>
        <w:t>Nityananda's associates</w:t>
      </w:r>
    </w:p>
    <w:p>
      <w:pPr>
        <w:spacing w:after="60"/>
        <w:ind w:left="510" w:hanging="510"/>
      </w:pPr>
      <w:r>
        <w:rPr>
          <w:b/>
          <w:i w:val="0"/>
        </w:rPr>
        <w:t>69.</w:t>
      </w:r>
      <w:r>
        <w:t xml:space="preserve"> I praise Thakura Ramadasa, foremost among devotees,</w:t>
      </w:r>
      <w:r>
        <w:br/>
      </w:r>
      <w:r>
        <w:t>whose fame filled the world, whose manifestation is wondrous.</w:t>
      </w:r>
    </w:p>
    <w:p>
      <w:pPr>
        <w:spacing w:after="60"/>
        <w:ind w:left="510" w:hanging="510"/>
      </w:pPr>
      <w:r>
        <w:rPr>
          <w:b/>
          <w:i w:val="0"/>
        </w:rPr>
        <w:t>70.</w:t>
      </w:r>
      <w:r>
        <w:t xml:space="preserve"> A log lay there [that only] sixteen men [could lift];</w:t>
      </w:r>
      <w:r>
        <w:br/>
      </w:r>
      <w:r>
        <w:t>he playfully lifted it with two fingers</w:t>
      </w:r>
    </w:p>
    <w:p>
      <w:pPr>
        <w:spacing w:after="60"/>
        <w:ind w:left="510" w:hanging="510"/>
      </w:pPr>
      <w:r>
        <w:rPr>
          <w:b/>
          <w:i w:val="0"/>
        </w:rPr>
        <w:t>71.</w:t>
      </w:r>
      <w:r>
        <w:t xml:space="preserve"> and, bending in a threefold curve, made a flute of it</w:t>
      </w:r>
      <w:r>
        <w:br/>
      </w:r>
      <w:r>
        <w:t>and played sweet songs on it.</w:t>
      </w:r>
      <w:r>
        <w:rPr>
          <w:b w:val="0"/>
          <w:i w:val="0"/>
          <w:vertAlign w:val="superscript"/>
        </w:rPr>
        <w:t>62</w:t>
      </w:r>
    </w:p>
    <w:p>
      <w:pPr>
        <w:spacing w:after="60"/>
        <w:ind w:left="510" w:hanging="510"/>
      </w:pPr>
      <w:r>
        <w:rPr>
          <w:b/>
          <w:i w:val="0"/>
        </w:rPr>
        <w:t>72.</w:t>
      </w:r>
      <w:r>
        <w:t xml:space="preserve"> The cowherd boy Shridama is Abhirama Gosani,</w:t>
      </w:r>
      <w:r>
        <w:br/>
      </w:r>
      <w:r>
        <w:t>a second Chaitanya: his greatness has no end.</w:t>
      </w:r>
      <w:r>
        <w:rPr>
          <w:b w:val="0"/>
          <w:i w:val="0"/>
          <w:vertAlign w:val="superscript"/>
        </w:rPr>
        <w:t>63</w:t>
      </w:r>
    </w:p>
    <w:p>
      <w:pPr>
        <w:spacing w:after="60"/>
        <w:ind w:left="510" w:hanging="510"/>
      </w:pPr>
      <w:r>
        <w:rPr>
          <w:b/>
          <w:i w:val="0"/>
        </w:rPr>
        <w:t>73.</w:t>
      </w:r>
      <w:r>
        <w:t xml:space="preserve"> I praise the Sudama of Vraja — Thakura Sundara,</w:t>
      </w:r>
      <w:r>
        <w:br/>
      </w:r>
      <w:r>
        <w:t>whose might is like fire, whose form is beautiful.</w:t>
      </w:r>
    </w:p>
    <w:p>
      <w:pPr>
        <w:spacing w:after="60"/>
        <w:ind w:left="510" w:hanging="510"/>
      </w:pPr>
      <w:r>
        <w:rPr>
          <w:b/>
          <w:i w:val="0"/>
        </w:rPr>
        <w:t>74.</w:t>
      </w:r>
      <w:r>
        <w:t xml:space="preserve"> His servant seizes a tiger and brings it from the forest,</w:t>
      </w:r>
      <w:r>
        <w:br/>
      </w:r>
      <w:r>
        <w:t>embraces it and makes it hear the name of Hari in its ear.</w:t>
      </w:r>
      <w:r>
        <w:rPr>
          <w:b w:val="0"/>
          <w:i w:val="0"/>
          <w:vertAlign w:val="superscript"/>
        </w:rPr>
        <w:t>64</w:t>
      </w:r>
    </w:p>
    <w:p>
      <w:pPr>
        <w:spacing w:after="60"/>
        <w:ind w:left="510" w:hanging="510"/>
      </w:pPr>
      <w:r>
        <w:rPr>
          <w:b/>
          <w:i w:val="0"/>
        </w:rPr>
        <w:t>75.</w:t>
      </w:r>
      <w:r>
        <w:t xml:space="preserve"> I shall praise Sri Gauridasa Pandita Thakura,</w:t>
      </w:r>
      <w:r>
        <w:br/>
      </w:r>
      <w:r>
        <w:t>the beloved of Nityananda, full of greatness.</w:t>
      </w:r>
    </w:p>
    <w:p>
      <w:pPr>
        <w:spacing w:after="60"/>
        <w:ind w:left="510" w:hanging="510"/>
      </w:pPr>
      <w:r>
        <w:rPr>
          <w:b/>
          <w:i w:val="0"/>
        </w:rPr>
        <w:t>76.</w:t>
      </w:r>
      <w:r>
        <w:t xml:space="preserve"> Taking the Lord's command on his head, he went to Shantipura</w:t>
      </w:r>
      <w:r>
        <w:br/>
      </w:r>
      <w:r>
        <w:t>and brought Acharya Prabhu [Advaita] to Utkala.</w:t>
      </w:r>
      <w:r>
        <w:rPr>
          <w:b w:val="0"/>
          <w:i w:val="0"/>
          <w:vertAlign w:val="superscript"/>
        </w:rPr>
        <w:t>65</w:t>
      </w:r>
    </w:p>
    <w:p>
      <w:pPr>
        <w:spacing w:after="60"/>
        <w:ind w:left="510" w:hanging="510"/>
      </w:pPr>
      <w:r>
        <w:rPr>
          <w:b/>
          <w:i w:val="0"/>
        </w:rPr>
        <w:t>77.</w:t>
      </w:r>
      <w:r>
        <w:t xml:space="preserve"> He is called Subala, the cowherd boy of Gokula;</w:t>
      </w:r>
      <w:r>
        <w:br/>
      </w:r>
      <w:r>
        <w:t>he gives refuge to the good and is death to the wicked.</w:t>
      </w:r>
    </w:p>
    <w:p>
      <w:pPr>
        <w:spacing w:after="60"/>
        <w:ind w:left="510" w:hanging="510"/>
      </w:pPr>
      <w:r>
        <w:rPr>
          <w:b/>
          <w:i w:val="0"/>
        </w:rPr>
        <w:t>78.</w:t>
      </w:r>
      <w:r>
        <w:t xml:space="preserve"> His power of devotion to Krishna is known to the world:</w:t>
      </w:r>
      <w:r>
        <w:br/>
      </w:r>
      <w:r>
        <w:t>because of him the godless [went to] the netherworld (?).</w:t>
      </w:r>
      <w:r>
        <w:rPr>
          <w:b w:val="0"/>
          <w:i w:val="0"/>
          <w:vertAlign w:val="superscript"/>
        </w:rPr>
        <w:t>66</w:t>
      </w:r>
    </w:p>
    <w:p>
      <w:pPr>
        <w:spacing w:after="60"/>
        <w:ind w:left="510" w:hanging="510"/>
      </w:pPr>
      <w:r>
        <w:rPr>
          <w:b/>
          <w:i w:val="0"/>
        </w:rPr>
        <w:t>79.</w:t>
      </w:r>
      <w:r>
        <w:t xml:space="preserve"> He lives in Ambika;</w:t>
      </w:r>
      <w:r>
        <w:br/>
      </w:r>
      <w:r>
        <w:t>in his house are the Deities of Nityananda and Chaitanya.</w:t>
      </w:r>
    </w:p>
    <w:p>
      <w:pPr>
        <w:spacing w:after="60"/>
        <w:ind w:left="510" w:hanging="510"/>
      </w:pPr>
      <w:r>
        <w:rPr>
          <w:b/>
          <w:i w:val="0"/>
        </w:rPr>
        <w:t>80.</w:t>
      </w:r>
      <w:r>
        <w:t xml:space="preserve"> While the Lord was still present he manifested [these] Deities:</w:t>
      </w:r>
      <w:r>
        <w:br/>
      </w:r>
      <w:r>
        <w:t>whoever sees these Deities, his bonds of karma are destroyed.</w:t>
      </w:r>
      <w:r>
        <w:rPr>
          <w:b w:val="0"/>
          <w:i w:val="0"/>
          <w:vertAlign w:val="superscript"/>
        </w:rPr>
        <w:t>67</w:t>
      </w:r>
    </w:p>
    <w:p>
      <w:pPr>
        <w:spacing w:after="60"/>
        <w:jc w:val="both"/>
      </w:pPr>
      <w:r>
        <w:rPr>
          <w:b w:val="0"/>
          <w:i/>
        </w:rPr>
        <w:t>[p. 50]</w:t>
      </w:r>
    </w:p>
    <w:p>
      <w:pPr>
        <w:spacing w:after="60"/>
        <w:ind w:left="510" w:hanging="510"/>
      </w:pPr>
      <w:r>
        <w:rPr>
          <w:b/>
          <w:i w:val="0"/>
        </w:rPr>
        <w:t>81.</w:t>
      </w:r>
      <w:r>
        <w:t xml:space="preserve"> With divine garlands, sandal paste, clothes and ornaments</w:t>
      </w:r>
      <w:r>
        <w:br/>
      </w:r>
      <w:r>
        <w:t>he adorned Nitaichand.</w:t>
      </w:r>
    </w:p>
    <w:p>
      <w:pPr>
        <w:spacing w:after="60"/>
        <w:ind w:left="510" w:hanging="510"/>
      </w:pPr>
      <w:r>
        <w:rPr>
          <w:b/>
          <w:i w:val="0"/>
        </w:rPr>
        <w:t>82.</w:t>
      </w:r>
      <w:r>
        <w:t xml:space="preserve"> With great reverence I praise Uddharana Datta,</w:t>
      </w:r>
      <w:r>
        <w:br/>
      </w:r>
      <w:r>
        <w:t>who travelled to the holy places together with Nityananda.</w:t>
      </w:r>
      <w:r>
        <w:rPr>
          <w:b w:val="0"/>
          <w:i w:val="0"/>
          <w:vertAlign w:val="superscript"/>
        </w:rPr>
        <w:t>68</w:t>
      </w:r>
    </w:p>
    <w:p>
      <w:pPr>
        <w:spacing w:after="60"/>
        <w:ind w:left="510" w:hanging="510"/>
      </w:pPr>
      <w:r>
        <w:rPr>
          <w:b/>
          <w:i w:val="0"/>
        </w:rPr>
        <w:t>83.</w:t>
      </w:r>
      <w:r>
        <w:t xml:space="preserve"> I shall carefully praise Thakura Parameshvara Dasa,</w:t>
      </w:r>
      <w:r>
        <w:br/>
      </w:r>
      <w:r>
        <w:t>who revealed himself while dancing in kirtana:</w:t>
      </w:r>
    </w:p>
    <w:p>
      <w:pPr>
        <w:spacing w:after="60"/>
        <w:ind w:left="510" w:hanging="510"/>
      </w:pPr>
      <w:r>
        <w:rPr>
          <w:b/>
          <w:i w:val="0"/>
        </w:rPr>
        <w:t>84.</w:t>
      </w:r>
      <w:r>
        <w:t xml:space="preserve"> calling forty jackals one by one,</w:t>
      </w:r>
      <w:r>
        <w:br/>
      </w:r>
      <w:r>
        <w:t>he made them all utter the sixteen names.</w:t>
      </w:r>
      <w:r>
        <w:rPr>
          <w:b w:val="0"/>
          <w:i w:val="0"/>
          <w:vertAlign w:val="superscript"/>
        </w:rPr>
        <w:t>69</w:t>
      </w:r>
    </w:p>
    <w:p>
      <w:pPr>
        <w:spacing w:after="60"/>
        <w:ind w:left="510" w:hanging="510"/>
      </w:pPr>
      <w:r>
        <w:rPr>
          <w:b/>
          <w:i w:val="0"/>
        </w:rPr>
        <w:t>85.</w:t>
      </w:r>
      <w:r>
        <w:t xml:space="preserve"> I praise Thakura Pippalai, artless in a child's feeling,</w:t>
      </w:r>
      <w:r>
        <w:br/>
      </w:r>
      <w:r>
        <w:t>all of whose pastimes and play are like a child's.</w:t>
      </w:r>
    </w:p>
    <w:p>
      <w:pPr>
        <w:spacing w:after="60"/>
        <w:ind w:left="510" w:hanging="510"/>
      </w:pPr>
      <w:r>
        <w:rPr>
          <w:b/>
          <w:i w:val="0"/>
        </w:rPr>
        <w:t>86.</w:t>
      </w:r>
      <w:r>
        <w:t xml:space="preserve"> Then I praise Thakura Kamalakara Dasa,</w:t>
      </w:r>
      <w:r>
        <w:br/>
      </w:r>
      <w:r>
        <w:t>whose highest exultation is in the sankirtana of Krishna.</w:t>
      </w:r>
      <w:r>
        <w:rPr>
          <w:b w:val="0"/>
          <w:i w:val="0"/>
          <w:vertAlign w:val="superscript"/>
        </w:rPr>
        <w:t>70</w:t>
      </w:r>
    </w:p>
    <w:p>
      <w:pPr>
        <w:spacing w:after="60"/>
        <w:ind w:left="510" w:hanging="510"/>
      </w:pPr>
      <w:r>
        <w:rPr>
          <w:b/>
          <w:i w:val="0"/>
        </w:rPr>
        <w:t>87.</w:t>
      </w:r>
      <w:r>
        <w:t xml:space="preserve"> I praise Purushottama Tirtha, the crown of rasikas,</w:t>
      </w:r>
      <w:r>
        <w:br/>
      </w:r>
      <w:r>
        <w:t>who is intoxicated with the rasa of Sri Krishna.</w:t>
      </w:r>
      <w:r>
        <w:rPr>
          <w:b w:val="0"/>
          <w:i w:val="0"/>
          <w:vertAlign w:val="superscript"/>
        </w:rPr>
        <w:t>71</w:t>
      </w:r>
    </w:p>
    <w:p>
      <w:pPr>
        <w:spacing w:after="60"/>
        <w:ind w:left="510" w:hanging="510"/>
      </w:pPr>
      <w:r>
        <w:rPr>
          <w:b/>
          <w:i w:val="0"/>
        </w:rPr>
        <w:t>88.</w:t>
      </w:r>
      <w:r>
        <w:t xml:space="preserve"> I praise the mad, playful Kala Krishnadasa:</w:t>
      </w:r>
      <w:r>
        <w:br/>
      </w:r>
      <w:r>
        <w:t>always beside himself with prema, he cannot keep hold of his cloth.</w:t>
      </w:r>
      <w:r>
        <w:rPr>
          <w:b w:val="0"/>
          <w:i w:val="0"/>
          <w:vertAlign w:val="superscript"/>
        </w:rPr>
        <w:t>72</w:t>
      </w:r>
    </w:p>
    <w:p>
      <w:pPr>
        <w:spacing w:after="60"/>
        <w:ind w:left="510" w:hanging="510"/>
      </w:pPr>
      <w:r>
        <w:rPr>
          <w:b/>
          <w:i w:val="0"/>
        </w:rPr>
        <w:t>89.</w:t>
      </w:r>
      <w:r>
        <w:t xml:space="preserve"> With joined palms I shall praise Sri Saranga Thakura,</w:t>
      </w:r>
      <w:r>
        <w:br/>
      </w:r>
      <w:r>
        <w:t>in whose patched quilt there were six score snakes.</w:t>
      </w:r>
      <w:r>
        <w:rPr>
          <w:b w:val="0"/>
          <w:i w:val="0"/>
          <w:vertAlign w:val="superscript"/>
        </w:rPr>
        <w:t>73</w:t>
      </w:r>
    </w:p>
    <w:p>
      <w:pPr>
        <w:spacing w:after="60"/>
        <w:ind w:left="510" w:hanging="510"/>
      </w:pPr>
      <w:r>
        <w:rPr>
          <w:b/>
          <w:i w:val="0"/>
        </w:rPr>
        <w:t>90.</w:t>
      </w:r>
      <w:r>
        <w:t xml:space="preserve"> I praise Makaradhvaja Kara, a treasury of virtues,</w:t>
      </w:r>
      <w:r>
        <w:br/>
      </w:r>
      <w:r>
        <w:t>who always sings Krishna's qualities in the Lord's presence.</w:t>
      </w:r>
    </w:p>
    <w:p>
      <w:pPr>
        <w:spacing w:after="60"/>
        <w:ind w:left="510" w:hanging="510"/>
      </w:pPr>
      <w:r>
        <w:rPr>
          <w:b/>
          <w:i w:val="0"/>
        </w:rPr>
        <w:t>91.</w:t>
      </w:r>
      <w:r>
        <w:t xml:space="preserve"> I praise Bhagavata Acharya, Mishra Kaviraja;</w:t>
      </w:r>
      <w:r>
        <w:br/>
      </w:r>
      <w:r>
        <w:t>I praise Ananta Acharya, [who lives] in Navadvipa.</w:t>
      </w:r>
      <w:r>
        <w:rPr>
          <w:b w:val="0"/>
          <w:i w:val="0"/>
          <w:vertAlign w:val="superscript"/>
        </w:rPr>
        <w:t>74</w:t>
      </w:r>
    </w:p>
    <w:p>
      <w:pPr>
        <w:spacing w:after="60"/>
        <w:ind w:left="510" w:hanging="510"/>
      </w:pPr>
      <w:r>
        <w:rPr>
          <w:b/>
          <w:i w:val="0"/>
        </w:rPr>
        <w:t>92.</w:t>
      </w:r>
      <w:r>
        <w:t xml:space="preserve"> Then I shall praise the feet of Madhu Pandita,</w:t>
      </w:r>
      <w:r>
        <w:br/>
      </w:r>
      <w:r>
        <w:t>whom all call the Vaishnava Pandita.</w:t>
      </w:r>
      <w:r>
        <w:rPr>
          <w:b w:val="0"/>
          <w:i w:val="0"/>
          <w:vertAlign w:val="superscript"/>
        </w:rPr>
        <w:t>75</w:t>
      </w:r>
    </w:p>
    <w:p>
      <w:pPr>
        <w:spacing w:after="60"/>
        <w:jc w:val="both"/>
      </w:pPr>
      <w:r>
        <w:rPr>
          <w:b w:val="0"/>
          <w:i/>
        </w:rPr>
        <w:t>[p. 51]</w:t>
      </w:r>
    </w:p>
    <w:p>
      <w:pPr>
        <w:pStyle w:val="Heading2"/>
      </w:pPr>
      <w:r>
        <w:t>Associates in Orissa and others</w:t>
      </w:r>
    </w:p>
    <w:p>
      <w:pPr>
        <w:spacing w:after="60"/>
        <w:ind w:left="510" w:hanging="510"/>
      </w:pPr>
      <w:r>
        <w:rPr>
          <w:b/>
          <w:i w:val="0"/>
        </w:rPr>
        <w:t>93.</w:t>
      </w:r>
      <w:r>
        <w:t xml:space="preserve"> I shall praise the feet of Govinda Acharya,</w:t>
      </w:r>
      <w:r>
        <w:br/>
      </w:r>
      <w:r>
        <w:t>who described the secret of Radha and Krishna.</w:t>
      </w:r>
    </w:p>
    <w:p>
      <w:pPr>
        <w:spacing w:after="60"/>
        <w:ind w:left="510" w:hanging="510"/>
      </w:pPr>
      <w:r>
        <w:rPr>
          <w:b/>
          <w:i w:val="0"/>
        </w:rPr>
        <w:t>94.</w:t>
      </w:r>
      <w:r>
        <w:t xml:space="preserve"> I praise the wise Sarvabhauma Bhattacharya,</w:t>
      </w:r>
      <w:r>
        <w:br/>
      </w:r>
      <w:r>
        <w:t>who is called Brihaspati, the guru of the gods.</w:t>
      </w:r>
    </w:p>
    <w:p>
      <w:pPr>
        <w:spacing w:after="60"/>
        <w:ind w:left="510" w:hanging="510"/>
      </w:pPr>
      <w:r>
        <w:rPr>
          <w:b/>
          <w:i w:val="0"/>
        </w:rPr>
        <w:t>95.</w:t>
      </w:r>
      <w:r>
        <w:t xml:space="preserve"> I shall praise King Prataparudra,</w:t>
      </w:r>
      <w:r>
        <w:br/>
      </w:r>
      <w:r>
        <w:t>who was granted the sight of Mahaprabhu's six-armed form.</w:t>
      </w:r>
      <w:r>
        <w:rPr>
          <w:b w:val="0"/>
          <w:i w:val="0"/>
          <w:vertAlign w:val="superscript"/>
        </w:rPr>
        <w:t>76</w:t>
      </w:r>
    </w:p>
    <w:p>
      <w:pPr>
        <w:spacing w:after="60"/>
        <w:ind w:left="510" w:hanging="510"/>
      </w:pPr>
      <w:r>
        <w:rPr>
          <w:b/>
          <w:i w:val="0"/>
        </w:rPr>
        <w:t>96.</w:t>
      </w:r>
      <w:r>
        <w:t xml:space="preserve"> Having praised the feet of the brahmana Raghunatha Dasa,</w:t>
      </w:r>
      <w:r>
        <w:br/>
      </w:r>
      <w:r>
        <w:t>[I praise] Vishnudasa the vaidya and Vipradasa of Utkala.</w:t>
      </w:r>
      <w:r>
        <w:rPr>
          <w:b w:val="0"/>
          <w:i w:val="0"/>
          <w:vertAlign w:val="superscript"/>
        </w:rPr>
        <w:t>77</w:t>
      </w:r>
    </w:p>
    <w:p>
      <w:pPr>
        <w:spacing w:after="60"/>
        <w:ind w:left="510" w:hanging="510"/>
      </w:pPr>
      <w:r>
        <w:rPr>
          <w:b/>
          <w:i w:val="0"/>
        </w:rPr>
        <w:t>97.</w:t>
      </w:r>
      <w:r>
        <w:t xml:space="preserve"> I praise Kanai Khutiya, a stream of the rasa of prema,</w:t>
      </w:r>
      <w:r>
        <w:br/>
      </w:r>
      <w:r>
        <w:t>whose nature and feeling are like a gopi's;</w:t>
      </w:r>
    </w:p>
    <w:p>
      <w:pPr>
        <w:spacing w:after="60"/>
        <w:ind w:left="510" w:hanging="510"/>
      </w:pPr>
      <w:r>
        <w:rPr>
          <w:b/>
          <w:i w:val="0"/>
        </w:rPr>
        <w:t>98.</w:t>
      </w:r>
      <w:r>
        <w:t xml:space="preserve"> his sons are Jagannatha Dasa and Balarama:</w:t>
      </w:r>
      <w:r>
        <w:br/>
      </w:r>
      <w:r>
        <w:t>what shall I say of their greatness? It is incomparable.</w:t>
      </w:r>
    </w:p>
    <w:p>
      <w:pPr>
        <w:spacing w:after="60"/>
        <w:ind w:left="510" w:hanging="510"/>
      </w:pPr>
      <w:r>
        <w:rPr>
          <w:b/>
          <w:i w:val="0"/>
        </w:rPr>
        <w:t>99.</w:t>
      </w:r>
      <w:r>
        <w:t xml:space="preserve"> I praise Jagannatha Dasa, a guru in the rasa of song:</w:t>
      </w:r>
      <w:r>
        <w:br/>
      </w:r>
      <w:r>
        <w:t>at his songs the creepers and trees of the forest weep.</w:t>
      </w:r>
    </w:p>
    <w:p>
      <w:pPr>
        <w:spacing w:after="60"/>
        <w:ind w:left="510" w:hanging="510"/>
      </w:pPr>
      <w:r>
        <w:rPr>
          <w:b/>
          <w:i w:val="0"/>
        </w:rPr>
        <w:t>100.</w:t>
      </w:r>
      <w:r>
        <w:t xml:space="preserve"> I praise Balarama Dasa, the Oriya Vaishnava:</w:t>
      </w:r>
      <w:r>
        <w:br/>
      </w:r>
      <w:r>
        <w:t>Jagannatha and Balarama are captive to his feeling.</w:t>
      </w:r>
      <w:r>
        <w:rPr>
          <w:b w:val="0"/>
          <w:i w:val="0"/>
          <w:vertAlign w:val="superscript"/>
        </w:rPr>
        <w:t>78</w:t>
      </w:r>
    </w:p>
    <w:p>
      <w:pPr>
        <w:spacing w:after="60"/>
        <w:ind w:left="510" w:hanging="510"/>
      </w:pPr>
      <w:r>
        <w:rPr>
          <w:b/>
          <w:i w:val="0"/>
        </w:rPr>
        <w:t>101.</w:t>
      </w:r>
      <w:r>
        <w:t xml:space="preserve"> Govindananda Thakura, called Sugriva,</w:t>
      </w:r>
      <w:r>
        <w:br/>
      </w:r>
      <w:r>
        <w:t>built a great bridge for the Lord.</w:t>
      </w:r>
      <w:r>
        <w:rPr>
          <w:b w:val="0"/>
          <w:i w:val="0"/>
          <w:vertAlign w:val="superscript"/>
        </w:rPr>
        <w:t>79</w:t>
      </w:r>
    </w:p>
    <w:p>
      <w:pPr>
        <w:spacing w:after="60"/>
        <w:ind w:left="510" w:hanging="510"/>
      </w:pPr>
      <w:r>
        <w:rPr>
          <w:b/>
          <w:i w:val="0"/>
        </w:rPr>
        <w:t>102.</w:t>
      </w:r>
      <w:r>
        <w:t xml:space="preserve"> I praise Kashishvara, Simheshvara, Shivananda;</w:t>
      </w:r>
      <w:r>
        <w:br/>
      </w:r>
      <w:r>
        <w:t>I praise with joy Sri Chandaneshvara.</w:t>
      </w:r>
      <w:r>
        <w:rPr>
          <w:b w:val="0"/>
          <w:i w:val="0"/>
          <w:vertAlign w:val="superscript"/>
        </w:rPr>
        <w:t>80</w:t>
      </w:r>
    </w:p>
    <w:p>
      <w:pPr>
        <w:spacing w:after="60"/>
        <w:ind w:left="510" w:hanging="510"/>
      </w:pPr>
      <w:r>
        <w:rPr>
          <w:b/>
          <w:i w:val="0"/>
        </w:rPr>
        <w:t>103.</w:t>
      </w:r>
      <w:r>
        <w:t xml:space="preserve"> I shall praise Madhava Pattanayaka;</w:t>
      </w:r>
      <w:r>
        <w:br/>
      </w:r>
      <w:r>
        <w:t>I shall praise Hari Bhatta and Baladeva Mahati.</w:t>
      </w:r>
    </w:p>
    <w:p>
      <w:pPr>
        <w:spacing w:after="60"/>
        <w:ind w:left="510" w:hanging="510"/>
      </w:pPr>
      <w:r>
        <w:rPr>
          <w:b/>
          <w:i w:val="0"/>
        </w:rPr>
        <w:t>104.</w:t>
      </w:r>
      <w:r>
        <w:t xml:space="preserve"> I praise Subuddhi Mishra, who gives understanding to the unwise;</w:t>
      </w:r>
      <w:r>
        <w:br/>
      </w:r>
      <w:r>
        <w:t>I praise Shrinatha Mishra, knower of the truth of Krishna.</w:t>
      </w:r>
    </w:p>
    <w:p>
      <w:pPr>
        <w:spacing w:after="60"/>
        <w:jc w:val="both"/>
      </w:pPr>
      <w:r>
        <w:rPr>
          <w:b w:val="0"/>
          <w:i/>
        </w:rPr>
        <w:t>[p. 52]</w:t>
      </w:r>
    </w:p>
    <w:p>
      <w:pPr>
        <w:spacing w:after="60"/>
        <w:ind w:left="510" w:hanging="510"/>
      </w:pPr>
      <w:r>
        <w:rPr>
          <w:b/>
          <w:i w:val="0"/>
        </w:rPr>
        <w:t>105.</w:t>
      </w:r>
      <w:r>
        <w:t xml:space="preserve"> I shall carefully praise Tulasi Mishra;</w:t>
      </w:r>
      <w:r>
        <w:br/>
      </w:r>
      <w:r>
        <w:t>with body, word and mind I praise Kashinatha Mahati.</w:t>
      </w:r>
      <w:r>
        <w:rPr>
          <w:b w:val="0"/>
          <w:i w:val="0"/>
          <w:vertAlign w:val="superscript"/>
        </w:rPr>
        <w:t>81</w:t>
      </w:r>
    </w:p>
    <w:p>
      <w:pPr>
        <w:spacing w:after="60"/>
        <w:ind w:left="510" w:hanging="510"/>
      </w:pPr>
      <w:r>
        <w:rPr>
          <w:b/>
          <w:i w:val="0"/>
        </w:rPr>
        <w:t>106.</w:t>
      </w:r>
      <w:r>
        <w:t xml:space="preserve"> I shall praise Ramananda, the ornament of the Vasu family,</w:t>
      </w:r>
      <w:r>
        <w:br/>
      </w:r>
      <w:r>
        <w:t>whose family are bees at Gaura's lotus feet.</w:t>
      </w:r>
    </w:p>
    <w:p>
      <w:pPr>
        <w:spacing w:after="60"/>
        <w:ind w:left="510" w:hanging="510"/>
      </w:pPr>
      <w:r>
        <w:rPr>
          <w:b/>
          <w:i w:val="0"/>
        </w:rPr>
        <w:t>107.</w:t>
      </w:r>
      <w:r>
        <w:t xml:space="preserve"> Purushottama Brahmachari and Sri Madhu Pandita,</w:t>
      </w:r>
      <w:r>
        <w:br/>
      </w:r>
      <w:r>
        <w:t>two noble servants of Chaitanya, I praise.</w:t>
      </w:r>
    </w:p>
    <w:p>
      <w:pPr>
        <w:spacing w:after="60"/>
        <w:ind w:left="510" w:hanging="510"/>
      </w:pPr>
      <w:r>
        <w:rPr>
          <w:b/>
          <w:i w:val="0"/>
        </w:rPr>
        <w:t>108.</w:t>
      </w:r>
      <w:r>
        <w:t xml:space="preserve"> I praise the brahmana Ramachandra, Pandita Shrikara;</w:t>
      </w:r>
      <w:r>
        <w:br/>
      </w:r>
      <w:r>
        <w:t>I praise Yadu Kavichandra, an ocean of happiness.</w:t>
      </w:r>
      <w:r>
        <w:rPr>
          <w:b w:val="0"/>
          <w:i w:val="0"/>
          <w:vertAlign w:val="superscript"/>
        </w:rPr>
        <w:t>82</w:t>
      </w:r>
    </w:p>
    <w:p>
      <w:pPr>
        <w:spacing w:after="60"/>
        <w:ind w:left="510" w:hanging="510"/>
      </w:pPr>
      <w:r>
        <w:rPr>
          <w:b/>
          <w:i w:val="0"/>
        </w:rPr>
        <w:t>109.</w:t>
      </w:r>
      <w:r>
        <w:t xml:space="preserve"> I shall praise Pandita Sri Dhananjaya,</w:t>
      </w:r>
      <w:r>
        <w:br/>
      </w:r>
      <w:r>
        <w:t>whose renunciation is proclaimed in the world:</w:t>
      </w:r>
    </w:p>
    <w:p>
      <w:pPr>
        <w:spacing w:after="60"/>
        <w:ind w:left="510" w:hanging="510"/>
      </w:pPr>
      <w:r>
        <w:rPr>
          <w:b/>
          <w:i w:val="0"/>
        </w:rPr>
        <w:t>110.</w:t>
      </w:r>
      <w:r>
        <w:t xml:space="preserve"> giving at the Lord's feet a household worth a hundred thousand,</w:t>
      </w:r>
      <w:r>
        <w:br/>
      </w:r>
      <w:r>
        <w:t>he took a pot in his hand and put on a kaupina.</w:t>
      </w:r>
      <w:r>
        <w:rPr>
          <w:b w:val="0"/>
          <w:i w:val="0"/>
          <w:vertAlign w:val="superscript"/>
        </w:rPr>
        <w:t>83</w:t>
      </w:r>
    </w:p>
    <w:p>
      <w:pPr>
        <w:spacing w:after="60"/>
        <w:ind w:left="510" w:hanging="510"/>
      </w:pPr>
      <w:r>
        <w:rPr>
          <w:b/>
          <w:i w:val="0"/>
        </w:rPr>
        <w:t>111.</w:t>
      </w:r>
      <w:r>
        <w:t xml:space="preserve"> I praise both feet of Pandita Suryadasa,</w:t>
      </w:r>
      <w:r>
        <w:br/>
      </w:r>
      <w:r>
        <w:t>whose son-in-law Prabhu Nityananda became.</w:t>
      </w:r>
    </w:p>
    <w:p>
      <w:pPr>
        <w:spacing w:after="60"/>
        <w:ind w:left="510" w:hanging="510"/>
      </w:pPr>
      <w:r>
        <w:rPr>
          <w:b/>
          <w:i w:val="0"/>
        </w:rPr>
        <w:t>112.</w:t>
      </w:r>
      <w:r>
        <w:t xml:space="preserve"> I shall praise the feet of Thakura Vamshivadana,</w:t>
      </w:r>
      <w:r>
        <w:br/>
      </w:r>
      <w:r>
        <w:t>who formerly was the flute at Krishna's lips.</w:t>
      </w:r>
    </w:p>
    <w:p>
      <w:pPr>
        <w:spacing w:after="60"/>
        <w:ind w:left="510" w:hanging="510"/>
      </w:pPr>
      <w:r>
        <w:rPr>
          <w:b/>
          <w:i w:val="0"/>
        </w:rPr>
        <w:t>113.</w:t>
      </w:r>
      <w:r>
        <w:t xml:space="preserve"> With care I shall praise Murari Chaitanya Dasa,</w:t>
      </w:r>
      <w:r>
        <w:br/>
      </w:r>
      <w:r>
        <w:t>whose pastimes and play are with pythons.</w:t>
      </w:r>
    </w:p>
    <w:p>
      <w:pPr>
        <w:spacing w:after="60"/>
        <w:ind w:left="510" w:hanging="510"/>
      </w:pPr>
      <w:r>
        <w:rPr>
          <w:b/>
          <w:i w:val="0"/>
        </w:rPr>
        <w:t>114.</w:t>
      </w:r>
      <w:r>
        <w:t xml:space="preserve"> I praise Jagannatha Sena, Paramananda Gupta;</w:t>
      </w:r>
      <w:r>
        <w:br/>
      </w:r>
      <w:r>
        <w:t>I shall praise the boy Ramadasa and Kavichandra.</w:t>
      </w:r>
    </w:p>
    <w:p>
      <w:pPr>
        <w:spacing w:after="60"/>
        <w:ind w:left="510" w:hanging="510"/>
      </w:pPr>
      <w:r>
        <w:rPr>
          <w:b/>
          <w:i w:val="0"/>
        </w:rPr>
        <w:t>115.</w:t>
      </w:r>
      <w:r>
        <w:t xml:space="preserve"> I shall praise Vallabhacharya, Sena Kamsari;</w:t>
      </w:r>
      <w:r>
        <w:br/>
      </w:r>
      <w:r>
        <w:t>I shall praise Bhaskara — a descent of Vishvakarma.</w:t>
      </w:r>
    </w:p>
    <w:p>
      <w:pPr>
        <w:spacing w:after="60"/>
        <w:ind w:left="510" w:hanging="510"/>
      </w:pPr>
      <w:r>
        <w:rPr>
          <w:b/>
          <w:i w:val="0"/>
        </w:rPr>
        <w:t>116.</w:t>
      </w:r>
      <w:r>
        <w:t xml:space="preserve"> I praise Balarama Dasa, the teacher of song,</w:t>
      </w:r>
      <w:r>
        <w:br/>
      </w:r>
      <w:r>
        <w:t>who has no business other than service to Nityananda.</w:t>
      </w:r>
      <w:r>
        <w:rPr>
          <w:b w:val="0"/>
          <w:i w:val="0"/>
          <w:vertAlign w:val="superscript"/>
        </w:rPr>
        <w:t>84</w:t>
      </w:r>
    </w:p>
    <w:p>
      <w:pPr>
        <w:spacing w:after="60"/>
        <w:jc w:val="both"/>
      </w:pPr>
      <w:r>
        <w:rPr>
          <w:b w:val="0"/>
          <w:i/>
        </w:rPr>
        <w:t>[p. 53]</w:t>
      </w:r>
    </w:p>
    <w:p>
      <w:pPr>
        <w:spacing w:after="60"/>
        <w:ind w:left="510" w:hanging="510"/>
      </w:pPr>
      <w:r>
        <w:rPr>
          <w:b/>
          <w:i w:val="0"/>
        </w:rPr>
        <w:t>117.</w:t>
      </w:r>
      <w:r>
        <w:t xml:space="preserve"> I praise Mahesha Pandita, maddened by Krishna;</w:t>
      </w:r>
      <w:r>
        <w:br/>
      </w:r>
      <w:r>
        <w:t>I praise Jagadisha Pandita, who delights in dancing.</w:t>
      </w:r>
    </w:p>
    <w:p>
      <w:pPr>
        <w:spacing w:after="60"/>
        <w:ind w:left="510" w:hanging="510"/>
      </w:pPr>
      <w:r>
        <w:rPr>
          <w:b/>
          <w:i w:val="0"/>
        </w:rPr>
        <w:t>118.</w:t>
      </w:r>
      <w:r>
        <w:t xml:space="preserve"> I praise Narayani's son, Vrindavana Dasa,</w:t>
      </w:r>
      <w:r>
        <w:br/>
      </w:r>
      <w:r>
        <w:t>whom all devotees call Vedavyasa.</w:t>
      </w:r>
    </w:p>
    <w:p>
      <w:pPr>
        <w:spacing w:after="60"/>
        <w:ind w:left="510" w:hanging="510"/>
      </w:pPr>
      <w:r>
        <w:rPr>
          <w:b/>
          <w:i w:val="0"/>
        </w:rPr>
        <w:t>119.</w:t>
      </w:r>
      <w:r>
        <w:t xml:space="preserve"> The </w:t>
      </w:r>
      <w:r>
        <w:rPr>
          <w:b w:val="0"/>
          <w:i/>
        </w:rPr>
        <w:t>Sri Chaitanya-bhagavata</w:t>
      </w:r>
      <w:r>
        <w:t xml:space="preserve"> is his composition;</w:t>
      </w:r>
      <w:r>
        <w:br/>
      </w:r>
      <w:r>
        <w:t>this book has enchanted the three worlds.</w:t>
      </w:r>
      <w:r>
        <w:rPr>
          <w:b w:val="0"/>
          <w:i w:val="0"/>
          <w:vertAlign w:val="superscript"/>
        </w:rPr>
        <w:t>85</w:t>
      </w:r>
    </w:p>
    <w:p>
      <w:pPr>
        <w:spacing w:after="60"/>
        <w:ind w:left="510" w:hanging="510"/>
      </w:pPr>
      <w:r>
        <w:rPr>
          <w:b/>
          <w:i w:val="0"/>
        </w:rPr>
        <w:t>120.</w:t>
      </w:r>
      <w:r>
        <w:t xml:space="preserve"> I shall praise the wise Krishnadasa of Behari,</w:t>
      </w:r>
      <w:r>
        <w:rPr>
          <w:b w:val="0"/>
          <w:i w:val="0"/>
          <w:vertAlign w:val="superscript"/>
        </w:rPr>
        <w:t>86</w:t>
      </w:r>
      <w:r>
        <w:br/>
      </w:r>
      <w:r>
        <w:t>who lives in the village of Badagachhi:</w:t>
      </w:r>
    </w:p>
    <w:p>
      <w:pPr>
        <w:spacing w:after="60"/>
        <w:ind w:left="510" w:hanging="510"/>
      </w:pPr>
      <w:r>
        <w:rPr>
          <w:b/>
          <w:i w:val="0"/>
        </w:rPr>
        <w:t>121.</w:t>
      </w:r>
      <w:r>
        <w:t xml:space="preserve"> this man, in the net of love,</w:t>
      </w:r>
      <w:r>
        <w:br/>
      </w:r>
      <w:r>
        <w:t>kept Nitaichand captive in his house.</w:t>
      </w:r>
    </w:p>
    <w:p>
      <w:pPr>
        <w:spacing w:after="60"/>
        <w:ind w:left="510" w:hanging="510"/>
      </w:pPr>
      <w:r>
        <w:rPr>
          <w:b/>
          <w:i w:val="0"/>
        </w:rPr>
        <w:t>122.</w:t>
      </w:r>
      <w:r>
        <w:t xml:space="preserve"> Pandita Thakura came and, striking his chest,</w:t>
      </w:r>
      <w:r>
        <w:br/>
      </w:r>
      <w:r>
        <w:t>seized [Him] by the edge of His cloth and led Him away, saying: "My Lord!"</w:t>
      </w:r>
    </w:p>
    <w:p>
      <w:pPr>
        <w:spacing w:after="60"/>
        <w:ind w:left="510" w:hanging="510"/>
      </w:pPr>
      <w:r>
        <w:rPr>
          <w:b/>
          <w:i w:val="0"/>
        </w:rPr>
        <w:t>123.</w:t>
      </w:r>
      <w:r>
        <w:t xml:space="preserve"> In separation from Nityananda, Thakura Krishnadasa</w:t>
      </w:r>
      <w:r>
        <w:br/>
      </w:r>
      <w:r>
        <w:t>spent seven months like a madman.</w:t>
      </w:r>
    </w:p>
    <w:p>
      <w:pPr>
        <w:spacing w:after="60"/>
        <w:ind w:left="510" w:hanging="510"/>
      </w:pPr>
      <w:r>
        <w:rPr>
          <w:b/>
          <w:i w:val="0"/>
        </w:rPr>
        <w:t>124.</w:t>
      </w:r>
      <w:r>
        <w:t xml:space="preserve"> Nityananda came again to his house,</w:t>
      </w:r>
      <w:r>
        <w:br/>
      </w:r>
      <w:r>
        <w:t>and, gaining the sight of Nityananda, he grew calm.</w:t>
      </w:r>
      <w:r>
        <w:rPr>
          <w:b w:val="0"/>
          <w:i w:val="0"/>
          <w:vertAlign w:val="superscript"/>
        </w:rPr>
        <w:t>87</w:t>
      </w:r>
    </w:p>
    <w:p>
      <w:pPr>
        <w:spacing w:after="60"/>
        <w:ind w:left="510" w:hanging="510"/>
      </w:pPr>
      <w:r>
        <w:rPr>
          <w:b/>
          <w:i w:val="0"/>
        </w:rPr>
        <w:t>125.</w:t>
      </w:r>
      <w:r>
        <w:t xml:space="preserve"> I shall praise Paramananda, the best of avadhutas,</w:t>
      </w:r>
      <w:r>
        <w:br/>
      </w:r>
      <w:r>
        <w:t>whose body is full of the rasa of prema.</w:t>
      </w:r>
    </w:p>
    <w:p>
      <w:pPr>
        <w:spacing w:after="60"/>
        <w:ind w:left="510" w:hanging="510"/>
      </w:pPr>
      <w:r>
        <w:rPr>
          <w:b/>
          <w:i w:val="0"/>
        </w:rPr>
        <w:t>126.</w:t>
      </w:r>
      <w:r>
        <w:t xml:space="preserve"> I praise Pandita Gangadasa, who lives at Anadi;</w:t>
      </w:r>
      <w:r>
        <w:rPr>
          <w:b w:val="0"/>
          <w:i w:val="0"/>
          <w:vertAlign w:val="superscript"/>
        </w:rPr>
        <w:t>88</w:t>
      </w:r>
      <w:r>
        <w:br/>
      </w:r>
      <w:r>
        <w:t>I praise Yadunatha Dasa, sweet in his pastimes.</w:t>
      </w:r>
    </w:p>
    <w:p>
      <w:pPr>
        <w:spacing w:after="60"/>
        <w:ind w:left="510" w:hanging="510"/>
      </w:pPr>
      <w:r>
        <w:rPr>
          <w:b/>
          <w:i w:val="0"/>
        </w:rPr>
        <w:t>127.</w:t>
      </w:r>
      <w:r>
        <w:t xml:space="preserve"> I praise Purushottama Tirtha, Tirtha Sri Rama;</w:t>
      </w:r>
      <w:r>
        <w:br/>
      </w:r>
      <w:r>
        <w:t>I praise Raghunatha Puri, [that] my heart's desire be fulfilled.</w:t>
      </w:r>
      <w:r>
        <w:rPr>
          <w:b w:val="0"/>
          <w:i w:val="0"/>
          <w:vertAlign w:val="superscript"/>
        </w:rPr>
        <w:t>89</w:t>
      </w:r>
    </w:p>
    <w:p>
      <w:pPr>
        <w:spacing w:after="60"/>
        <w:ind w:left="510" w:hanging="510"/>
      </w:pPr>
      <w:r>
        <w:rPr>
          <w:b/>
          <w:i w:val="0"/>
        </w:rPr>
        <w:t>128.</w:t>
      </w:r>
      <w:r>
        <w:t xml:space="preserve"> I praise Ashrama Upendra, Hariharananda;</w:t>
      </w:r>
      <w:r>
        <w:br/>
      </w:r>
      <w:r>
        <w:t>I praise Tirtha Vasudeva, Puri Sri Ananta.</w:t>
      </w:r>
      <w:r>
        <w:rPr>
          <w:b w:val="0"/>
          <w:i w:val="0"/>
          <w:vertAlign w:val="superscript"/>
        </w:rPr>
        <w:t>90</w:t>
      </w:r>
    </w:p>
    <w:p>
      <w:pPr>
        <w:spacing w:after="60"/>
        <w:jc w:val="both"/>
      </w:pPr>
      <w:r>
        <w:rPr>
          <w:b w:val="0"/>
          <w:i/>
        </w:rPr>
        <w:t>[p. 54]</w:t>
      </w:r>
    </w:p>
    <w:p>
      <w:pPr>
        <w:spacing w:after="60"/>
        <w:ind w:left="510" w:hanging="510"/>
      </w:pPr>
      <w:r>
        <w:rPr>
          <w:b/>
          <w:i w:val="0"/>
        </w:rPr>
        <w:t>129.</w:t>
      </w:r>
      <w:r>
        <w:t xml:space="preserve"> I praise the sweet-formed Mukunda Kaviraja;</w:t>
      </w:r>
      <w:r>
        <w:br/>
      </w:r>
      <w:r>
        <w:t>I praise Rajiva (?) Pandita in Navadvipa.</w:t>
      </w:r>
      <w:r>
        <w:rPr>
          <w:b w:val="0"/>
          <w:i w:val="0"/>
          <w:vertAlign w:val="superscript"/>
        </w:rPr>
        <w:t>91</w:t>
      </w:r>
    </w:p>
    <w:p>
      <w:pPr>
        <w:spacing w:after="60"/>
        <w:ind w:left="510" w:hanging="510"/>
      </w:pPr>
      <w:r>
        <w:rPr>
          <w:b/>
          <w:i w:val="0"/>
        </w:rPr>
        <w:t>130.</w:t>
      </w:r>
      <w:r>
        <w:t xml:space="preserve"> I praise Shishu Krishnadasa, the little cowherd,</w:t>
      </w:r>
      <w:r>
        <w:br/>
      </w:r>
      <w:r>
        <w:t>whose body Nityananda nourished with His own hands.</w:t>
      </w:r>
      <w:r>
        <w:rPr>
          <w:b w:val="0"/>
          <w:i w:val="0"/>
          <w:vertAlign w:val="superscript"/>
        </w:rPr>
        <w:t>92</w:t>
      </w:r>
    </w:p>
    <w:p>
      <w:pPr>
        <w:spacing w:after="60"/>
        <w:ind w:left="510" w:hanging="510"/>
      </w:pPr>
      <w:r>
        <w:rPr>
          <w:b/>
          <w:i w:val="0"/>
        </w:rPr>
        <w:t>131.</w:t>
      </w:r>
      <w:r>
        <w:t xml:space="preserve"> Then I worshipped Madhava Acharya,</w:t>
      </w:r>
      <w:r>
        <w:br/>
      </w:r>
      <w:r>
        <w:t>whose work it is always to describe Krishna's qualities:</w:t>
      </w:r>
    </w:p>
    <w:p>
      <w:pPr>
        <w:spacing w:after="60"/>
        <w:ind w:left="510" w:hanging="510"/>
      </w:pPr>
      <w:r>
        <w:rPr>
          <w:b/>
          <w:i w:val="0"/>
        </w:rPr>
        <w:t>132.</w:t>
      </w:r>
      <w:r>
        <w:t xml:space="preserve"> he composed the </w:t>
      </w:r>
      <w:r>
        <w:rPr>
          <w:b w:val="0"/>
          <w:i/>
        </w:rPr>
        <w:t>Krishna-mangala</w:t>
      </w:r>
      <w:r>
        <w:t xml:space="preserve"> following the </w:t>
      </w:r>
      <w:r>
        <w:rPr>
          <w:b w:val="0"/>
          <w:i/>
        </w:rPr>
        <w:t>Bhagavata</w:t>
      </w:r>
      <w:r>
        <w:t xml:space="preserve"> —</w:t>
      </w:r>
      <w:r>
        <w:br/>
      </w:r>
      <w:r>
        <w:t>this song became known to the whole world.</w:t>
      </w:r>
      <w:r>
        <w:rPr>
          <w:b w:val="0"/>
          <w:i w:val="0"/>
          <w:vertAlign w:val="superscript"/>
        </w:rPr>
        <w:t>93</w:t>
      </w:r>
    </w:p>
    <w:p>
      <w:pPr>
        <w:spacing w:after="60"/>
        <w:ind w:left="510" w:hanging="510"/>
      </w:pPr>
      <w:r>
        <w:rPr>
          <w:b/>
          <w:i w:val="0"/>
        </w:rPr>
        <w:t>133.</w:t>
      </w:r>
      <w:r>
        <w:t xml:space="preserve"> Nrisimha Chaitanya Dasa and Krishnadasa —</w:t>
      </w:r>
      <w:r>
        <w:br/>
      </w:r>
      <w:r>
        <w:t>two noble ones, an abode of love, I praise.</w:t>
      </w:r>
    </w:p>
    <w:p>
      <w:pPr>
        <w:spacing w:after="60"/>
        <w:ind w:left="510" w:hanging="510"/>
      </w:pPr>
      <w:r>
        <w:rPr>
          <w:b/>
          <w:i w:val="0"/>
        </w:rPr>
        <w:t>134.</w:t>
      </w:r>
      <w:r>
        <w:t xml:space="preserve"> I praise the utterly penniless Sri Shankara Ghosha,</w:t>
      </w:r>
      <w:r>
        <w:br/>
      </w:r>
      <w:r>
        <w:t>with whose playing on the dampha the Lord is pleased.</w:t>
      </w:r>
    </w:p>
    <w:p>
      <w:pPr>
        <w:spacing w:after="60"/>
        <w:ind w:left="510" w:hanging="510"/>
      </w:pPr>
      <w:r>
        <w:rPr>
          <w:b/>
          <w:i w:val="0"/>
        </w:rPr>
        <w:t>135.</w:t>
      </w:r>
      <w:r>
        <w:t xml:space="preserve"> I praise Madhava Acharya, the jewel of the twice-born,</w:t>
      </w:r>
      <w:r>
        <w:br/>
      </w:r>
      <w:r>
        <w:t>whose wife is Ganga, Nityananda's daughter.</w:t>
      </w:r>
      <w:r>
        <w:rPr>
          <w:b w:val="0"/>
          <w:i w:val="0"/>
          <w:vertAlign w:val="superscript"/>
        </w:rPr>
        <w:t>94</w:t>
      </w:r>
    </w:p>
    <w:p>
      <w:pPr>
        <w:spacing w:after="60"/>
        <w:ind w:left="510" w:hanging="510"/>
      </w:pPr>
      <w:r>
        <w:rPr>
          <w:b/>
          <w:i w:val="0"/>
        </w:rPr>
        <w:t>136.</w:t>
      </w:r>
      <w:r>
        <w:t xml:space="preserve"> I shall praise the feet of Ganga-devi,</w:t>
      </w:r>
      <w:r>
        <w:br/>
      </w:r>
      <w:r>
        <w:t>Shivananda Chakravarti, Narayana Padiyari.</w:t>
      </w:r>
      <w:r>
        <w:rPr>
          <w:b w:val="0"/>
          <w:i w:val="0"/>
          <w:vertAlign w:val="superscript"/>
        </w:rPr>
        <w:t>95</w:t>
      </w:r>
    </w:p>
    <w:p>
      <w:pPr>
        <w:pStyle w:val="Heading2"/>
      </w:pPr>
      <w:r>
        <w:t>Conclusion</w:t>
      </w:r>
    </w:p>
    <w:p>
      <w:pPr>
        <w:spacing w:after="60"/>
        <w:ind w:left="510" w:hanging="510"/>
      </w:pPr>
      <w:r>
        <w:rPr>
          <w:b/>
          <w:i w:val="0"/>
        </w:rPr>
        <w:t>137.</w:t>
      </w:r>
      <w:r>
        <w:t xml:space="preserve"> Here ends a brief Vaishnava-vandana:</w:t>
      </w:r>
      <w:r>
        <w:br/>
      </w:r>
      <w:r>
        <w:t>the devotees of Chaitanya are countless — they cannot be numbered.</w:t>
      </w:r>
    </w:p>
    <w:p>
      <w:pPr>
        <w:spacing w:after="60"/>
        <w:ind w:left="510" w:hanging="510"/>
      </w:pPr>
      <w:r>
        <w:rPr>
          <w:b/>
          <w:i w:val="0"/>
        </w:rPr>
        <w:t>138.</w:t>
      </w:r>
      <w:r>
        <w:t xml:space="preserve"> And how many more hundreds and thousands of Vaishnavas</w:t>
      </w:r>
      <w:r>
        <w:br/>
      </w:r>
      <w:r>
        <w:t>fill the three worlds!</w:t>
      </w:r>
    </w:p>
    <w:p>
      <w:pPr>
        <w:spacing w:after="60"/>
        <w:ind w:left="510" w:hanging="510"/>
      </w:pPr>
      <w:r>
        <w:rPr>
          <w:b/>
          <w:i w:val="0"/>
        </w:rPr>
        <w:t>139.</w:t>
      </w:r>
      <w:r>
        <w:t xml:space="preserve"> In the north, south, east and west</w:t>
      </w:r>
      <w:r>
        <w:br/>
      </w:r>
      <w:r>
        <w:t>countless Vaishnavas have descended to earth.</w:t>
      </w:r>
    </w:p>
    <w:p>
      <w:pPr>
        <w:spacing w:after="60"/>
        <w:ind w:left="510" w:hanging="510"/>
      </w:pPr>
      <w:r>
        <w:rPr>
          <w:b/>
          <w:i w:val="0"/>
        </w:rPr>
        <w:t>140.</w:t>
      </w:r>
      <w:r>
        <w:t xml:space="preserve"> At the beginning of the age of Kali, at Chaitanya's descent,</w:t>
      </w:r>
      <w:r>
        <w:br/>
      </w:r>
      <w:r>
        <w:t>by Chaitanya's mercy there are Vaishnavas in every house.</w:t>
      </w:r>
    </w:p>
    <w:p>
      <w:pPr>
        <w:spacing w:after="60"/>
        <w:jc w:val="both"/>
      </w:pPr>
      <w:r>
        <w:rPr>
          <w:b w:val="0"/>
          <w:i/>
        </w:rPr>
        <w:t>[p. 55]</w:t>
      </w:r>
    </w:p>
    <w:p>
      <w:pPr>
        <w:spacing w:after="60"/>
        <w:ind w:left="510" w:hanging="510"/>
      </w:pPr>
      <w:r>
        <w:rPr>
          <w:b/>
          <w:i w:val="0"/>
        </w:rPr>
        <w:t>141.</w:t>
      </w:r>
      <w:r>
        <w:t xml:space="preserve"> Therefore the Vaishnavas are without number:</w:t>
      </w:r>
      <w:r>
        <w:br/>
      </w:r>
      <w:r>
        <w:t>freely wander all these purifiers of the fallen.</w:t>
      </w:r>
    </w:p>
    <w:p>
      <w:pPr>
        <w:spacing w:after="60"/>
        <w:ind w:left="510" w:hanging="510"/>
      </w:pPr>
      <w:r>
        <w:rPr>
          <w:b/>
          <w:i w:val="0"/>
        </w:rPr>
        <w:t>142.</w:t>
      </w:r>
      <w:r>
        <w:t xml:space="preserve"> The Lords of them all are Chaitanya and Nityananda:</w:t>
      </w:r>
      <w:r>
        <w:br/>
      </w:r>
      <w:r>
        <w:t>these are the devotees of the two Mahaprabhus.</w:t>
      </w:r>
    </w:p>
    <w:p>
      <w:pPr>
        <w:spacing w:after="60"/>
        <w:ind w:left="510" w:hanging="510"/>
      </w:pPr>
      <w:r>
        <w:rPr>
          <w:b/>
          <w:i w:val="0"/>
        </w:rPr>
        <w:t>143.</w:t>
      </w:r>
      <w:r>
        <w:t xml:space="preserve"> Who can know the truth of the Vaishnavas?</w:t>
      </w:r>
      <w:r>
        <w:br/>
      </w:r>
      <w:r>
        <w:t xml:space="preserve">The </w:t>
      </w:r>
      <w:r>
        <w:rPr>
          <w:b w:val="0"/>
          <w:i/>
        </w:rPr>
        <w:t>Sri Bhagavata</w:t>
      </w:r>
      <w:r>
        <w:t xml:space="preserve"> proclaims the greatness of the Vaishnavas.</w:t>
      </w:r>
    </w:p>
    <w:p>
      <w:pPr>
        <w:spacing w:after="60"/>
        <w:ind w:left="510" w:hanging="510"/>
      </w:pPr>
      <w:r>
        <w:rPr>
          <w:b/>
          <w:i w:val="0"/>
        </w:rPr>
        <w:t>144.</w:t>
      </w:r>
      <w:r>
        <w:t xml:space="preserve"> Such a praise of the feet of all the Vaishnavas,</w:t>
      </w:r>
      <w:r>
        <w:br/>
      </w:r>
      <w:r>
        <w:t>when read and heard, frees one from suffering.</w:t>
      </w:r>
    </w:p>
    <w:p>
      <w:pPr>
        <w:spacing w:after="60"/>
        <w:ind w:left="510" w:hanging="510"/>
      </w:pPr>
      <w:r>
        <w:rPr>
          <w:b/>
          <w:i w:val="0"/>
        </w:rPr>
        <w:t>145.</w:t>
      </w:r>
      <w:r>
        <w:t xml:space="preserve"> [One] is freed from sin, his body becomes pure;</w:t>
      </w:r>
      <w:r>
        <w:br/>
      </w:r>
      <w:r>
        <w:t>by reading and hearing the heart becomes clear.</w:t>
      </w:r>
    </w:p>
    <w:p>
      <w:pPr>
        <w:spacing w:after="60"/>
        <w:ind w:left="510" w:hanging="510"/>
      </w:pPr>
      <w:r>
        <w:rPr>
          <w:b/>
          <w:i w:val="0"/>
        </w:rPr>
        <w:t>146.</w:t>
      </w:r>
      <w:r>
        <w:t xml:space="preserve"> On his lips shines the name "Krishna";</w:t>
      </w:r>
      <w:r>
        <w:br/>
      </w:r>
      <w:r>
        <w:t>whatever he desires is fulfilled.</w:t>
      </w:r>
    </w:p>
    <w:p>
      <w:pPr>
        <w:spacing w:after="60"/>
        <w:ind w:left="510" w:hanging="510"/>
      </w:pPr>
      <w:r>
        <w:rPr>
          <w:b/>
          <w:i w:val="0"/>
        </w:rPr>
        <w:t>147.</w:t>
      </w:r>
      <w:r>
        <w:t xml:space="preserve"> In his throat the goddess Sarasvati plays;</w:t>
      </w:r>
      <w:r>
        <w:br/>
      </w:r>
      <w:r>
        <w:t>Kamala comes and settles in his house.</w:t>
      </w:r>
    </w:p>
    <w:p>
      <w:pPr>
        <w:spacing w:after="60"/>
        <w:ind w:left="510" w:hanging="510"/>
      </w:pPr>
      <w:r>
        <w:rPr>
          <w:b/>
          <w:i w:val="0"/>
        </w:rPr>
        <w:t>148.</w:t>
      </w:r>
      <w:r>
        <w:t xml:space="preserve"> Wherever he goes, he knows no defeat:</w:t>
      </w:r>
      <w:r>
        <w:br/>
      </w:r>
      <w:r>
        <w:t>everywhere he goes as a victor.</w:t>
      </w:r>
    </w:p>
    <w:p>
      <w:pPr>
        <w:spacing w:after="60"/>
        <w:ind w:left="510" w:hanging="510"/>
      </w:pPr>
      <w:r>
        <w:rPr>
          <w:b/>
          <w:i w:val="0"/>
        </w:rPr>
        <w:t>149.</w:t>
      </w:r>
      <w:r>
        <w:t xml:space="preserve"> Disease, old age and fever do not touch his body;</w:t>
      </w:r>
      <w:r>
        <w:br/>
      </w:r>
      <w:r>
        <w:t>he is healthy and always content.</w:t>
      </w:r>
    </w:p>
    <w:p>
      <w:pPr>
        <w:spacing w:after="60"/>
        <w:ind w:left="510" w:hanging="510"/>
      </w:pPr>
      <w:r>
        <w:rPr>
          <w:b/>
          <w:i w:val="0"/>
        </w:rPr>
        <w:t>150.</w:t>
      </w:r>
      <w:r>
        <w:t xml:space="preserve"> Surely he will attain pure devotion —</w:t>
      </w:r>
      <w:r>
        <w:br/>
      </w:r>
      <w:r>
        <w:t>with this longing it was composed by Vrindavana Dasa.</w:t>
      </w:r>
      <w:r>
        <w:rPr>
          <w:b w:val="0"/>
          <w:i w:val="0"/>
          <w:vertAlign w:val="superscript"/>
        </w:rPr>
        <w:t>96</w:t>
      </w:r>
    </w:p>
    <w:p>
      <w:pPr>
        <w:spacing w:after="60"/>
        <w:jc w:val="both"/>
      </w:pPr>
      <w:r>
        <w:rPr>
          <w:b w:val="0"/>
          <w:i/>
        </w:rPr>
        <w:t>Thus ends the "Vaishnava-vandana" composed by Sri Vrindavana Dasa.</w:t>
      </w:r>
    </w:p>
    <w:p>
      <w:pPr>
        <w:pStyle w:val="Heading3"/>
      </w:pPr>
      <w:r>
        <w:t>Translator's notes</w:t>
      </w:r>
    </w:p>
    <w:p>
      <w:pPr>
        <w:spacing w:after="60"/>
        <w:ind w:left="567"/>
      </w:pPr>
      <w:r>
        <w:rPr>
          <w:rFonts w:cs="Noto Serif Bengali" w:hAnsi="Noto Serif Bengali"/>
          <w:sz w:val="24"/>
        </w:rPr>
        <w:t>[^05-1]: Attribution. In the 1910 edition this vandana is the "Third" (the second is Devakinandana's, Pt. 2); the colophon ascribes it to Vrindavana Dasa. But the author himself praises "Narayani's son, Vrindavana Dasa", the author of the *Chaitanya-bhagavata* (vv. 17, 118–119), so he is not the author of CB. Majumdar calls him the "second Vrindavana Dasa" and regards the vandana as largely a retelling of the Sanskrit vandana of Pt. 1. Indeed, the order of names and many characterisations agree with Pt. 1 almost word for word; parallels are noted in the footnotes. Tripadi stanzas (two long lines of three parts each) and payar couplets are numbered consecutively; refrains are not numbered.</w:t>
      </w:r>
      <w:r>
        <w:br/>
      </w:r>
      <w:r>
        <w:rPr>
          <w:rFonts w:cs="Noto Serif Bengali" w:hAnsi="Noto Serif Bengali"/>
          <w:sz w:val="24"/>
        </w:rPr>
        <w:t>[^05-2]: A Sanskrit dedicatory verse. The word *santau* (সন্তৌ) is unclear.</w:t>
      </w:r>
      <w:r>
        <w:br/>
      </w:r>
      <w:r>
        <w:rPr>
          <w:rFonts w:cs="Noto Serif Bengali" w:hAnsi="Noto Serif Bengali"/>
          <w:sz w:val="24"/>
        </w:rPr>
        <w:t>[^05-3]: Vv. 2–5 are an introduction not found in Pts. 1 and 2. "Hare Krishna Rama" is the maha-mantra.</w:t>
      </w:r>
      <w:r>
        <w:br/>
      </w:r>
      <w:r>
        <w:rPr>
          <w:rFonts w:cs="Noto Serif Bengali" w:hAnsi="Noto Serif Bengali"/>
          <w:sz w:val="24"/>
        </w:rPr>
        <w:t>[^05-4]: Cf. Pt. 2, 3–5. "Janardana accepts the feeling": the Lord looks at the feeling, not at the words.</w:t>
      </w:r>
      <w:r>
        <w:br/>
      </w:r>
      <w:r>
        <w:rPr>
          <w:rFonts w:cs="Noto Serif Bengali" w:hAnsi="Noto Serif Bengali"/>
          <w:sz w:val="24"/>
        </w:rPr>
        <w:t>[^05-5]: An apology for breaking the order, as in Pt. 1, 6 and Pt. 2, 5.</w:t>
      </w:r>
      <w:r>
        <w:br/>
      </w:r>
      <w:r>
        <w:rPr>
          <w:rFonts w:cs="Noto Serif Bengali" w:hAnsi="Noto Serif Bengali"/>
          <w:sz w:val="24"/>
        </w:rPr>
        <w:t>[^05-6]: Cf. Pt. 1, 9–10; Pt. 2, 6–7.</w:t>
      </w:r>
      <w:r>
        <w:br/>
      </w:r>
      <w:r>
        <w:rPr>
          <w:rFonts w:cs="Noto Serif Bengali" w:hAnsi="Noto Serif Bengali"/>
          <w:sz w:val="24"/>
        </w:rPr>
        <w:t>[^05-7]: Cf. Pt. 1, 11; Pt. 2, 8.</w:t>
      </w:r>
      <w:r>
        <w:br/>
      </w:r>
      <w:r>
        <w:rPr>
          <w:rFonts w:cs="Noto Serif Bengali" w:hAnsi="Noto Serif Bengali"/>
          <w:sz w:val="24"/>
        </w:rPr>
        <w:t>[^05-8]: Cf. Pt. 1, 12 ("the second body of the Lord"); Pt. 2, 9.</w:t>
      </w:r>
      <w:r>
        <w:br/>
      </w:r>
      <w:r>
        <w:rPr>
          <w:rFonts w:cs="Noto Serif Bengali" w:hAnsi="Noto Serif Bengali"/>
          <w:sz w:val="24"/>
        </w:rPr>
        <w:t>[^05-9]: Cf. Pt. 1, 14–15; Pt. 2, 10–11.</w:t>
      </w:r>
      <w:r>
        <w:br/>
      </w:r>
      <w:r>
        <w:rPr>
          <w:rFonts w:cs="Noto Serif Bengali" w:hAnsi="Noto Serif Bengali"/>
          <w:sz w:val="24"/>
        </w:rPr>
        <w:t>[^05-10]: Cf. Pt. 1, 18 (Jahnavi is Ananga-manjari). According to GGD 65, Vasudha and Jahnavi are Varuni and Revati; GGD 66 gives both opinions on which of them is Ananga-manjari.</w:t>
      </w:r>
      <w:r>
        <w:br/>
      </w:r>
      <w:r>
        <w:rPr>
          <w:rFonts w:cs="Noto Serif Bengali" w:hAnsi="Noto Serif Bengali"/>
          <w:sz w:val="24"/>
        </w:rPr>
        <w:t>[^05-11]: Cf. Pt. 1, 22 ("Sri Chaitanya appearing a second time"); GGD 67: Virachandra is non-different from Chaitanya. The Lord's secret counsel with Nityananda at Nilachala is known only from this vandana.</w:t>
      </w:r>
      <w:r>
        <w:br/>
      </w:r>
      <w:r>
        <w:rPr>
          <w:rFonts w:cs="Noto Serif Bengali" w:hAnsi="Noto Serif Bengali"/>
          <w:sz w:val="24"/>
        </w:rPr>
        <w:t>[^05-12]: The *Chaitanya-bhagavata* says nothing about Virachandra: he was born after it was written. The author's reference is probably inexact. Abhirama — see vv. 69–72.</w:t>
      </w:r>
      <w:r>
        <w:br/>
      </w:r>
      <w:r>
        <w:rPr>
          <w:rFonts w:cs="Noto Serif Bengali" w:hAnsi="Noto Serif Bengali"/>
          <w:sz w:val="24"/>
        </w:rPr>
        <w:t>[^05-13]: Ganga, Nityananda's daughter, is the river Ganga herself, who came forth from Vishnu's foot (GGD 69). Brahma washed Vamana's foot with water from his vessel, and it became the Ganga. "Radha and Krishna in liquid form" and "Bhagavan become water" are traditional names of the Ganga (cf. Pt. 1, 24–25); no impersonal Brahman is meant.</w:t>
      </w:r>
      <w:r>
        <w:br/>
      </w:r>
      <w:r>
        <w:rPr>
          <w:rFonts w:cs="Noto Serif Bengali" w:hAnsi="Noto Serif Bengali"/>
          <w:sz w:val="24"/>
        </w:rPr>
        <w:t>[^05-14]: Cf. Pt. 1, 24–29; GGD 69 (Madhava is King Shantanu).</w:t>
      </w:r>
      <w:r>
        <w:br/>
      </w:r>
      <w:r>
        <w:rPr>
          <w:rFonts w:cs="Noto Serif Bengali" w:hAnsi="Noto Serif Bengali"/>
          <w:sz w:val="24"/>
        </w:rPr>
        <w:t>[^05-15]: Cf. Pt. 1, 30; Pt. 2, 14.</w:t>
      </w:r>
      <w:r>
        <w:br/>
      </w:r>
      <w:r>
        <w:rPr>
          <w:rFonts w:cs="Noto Serif Bengali" w:hAnsi="Noto Serif Bengali"/>
          <w:sz w:val="24"/>
        </w:rPr>
        <w:t>[^05-16]: Cf. Pt. 1, 31; Pt. 2, 15.</w:t>
      </w:r>
      <w:r>
        <w:br/>
      </w:r>
      <w:r>
        <w:rPr>
          <w:rFonts w:cs="Noto Serif Bengali" w:hAnsi="Noto Serif Bengali"/>
          <w:sz w:val="24"/>
        </w:rPr>
        <w:t>[^05-17]: Cf. Pt. 1, 32.</w:t>
      </w:r>
      <w:r>
        <w:br/>
      </w:r>
      <w:r>
        <w:rPr>
          <w:rFonts w:cs="Noto Serif Bengali" w:hAnsi="Noto Serif Bengali"/>
          <w:sz w:val="24"/>
        </w:rPr>
        <w:t>[^05-18]: Cf. Pt. 1, 33; Pt. 2, 16.</w:t>
      </w:r>
      <w:r>
        <w:br/>
      </w:r>
      <w:r>
        <w:rPr>
          <w:rFonts w:cs="Noto Serif Bengali" w:hAnsi="Noto Serif Bengali"/>
          <w:sz w:val="24"/>
        </w:rPr>
        <w:t>[^05-19]: Cf. Pt. 1, 36; Pt. 2, 17–18. GGD 90.</w:t>
      </w:r>
      <w:r>
        <w:br/>
      </w:r>
      <w:r>
        <w:rPr>
          <w:rFonts w:cs="Noto Serif Bengali" w:hAnsi="Noto Serif Bengali"/>
          <w:sz w:val="24"/>
        </w:rPr>
        <w:t>[^05-20]: Cf. Pt. 1, 36, 38; Pt. 2, 19–20. GGD 93–95.</w:t>
      </w:r>
      <w:r>
        <w:br/>
      </w:r>
      <w:r>
        <w:rPr>
          <w:rFonts w:cs="Noto Serif Bengali" w:hAnsi="Noto Serif Bengali"/>
          <w:sz w:val="24"/>
        </w:rPr>
        <w:t>[^05-21]: Cf. Pt. 1, 38–39. Jagadananda is "like Sarasvati in another form", as in Pt. 1, 38 ("another form of Vani"); according to GGD 51 he is a manifestation of Satyabhama. Paramananda is probably Paramananda Puri (cf. v. 42). Gopinatha is Gopinatha Acharya (Pt. 2, 21).</w:t>
      </w:r>
      <w:r>
        <w:br/>
      </w:r>
      <w:r>
        <w:rPr>
          <w:rFonts w:cs="Noto Serif Bengali" w:hAnsi="Noto Serif Bengali"/>
          <w:sz w:val="24"/>
        </w:rPr>
        <w:t>[^05-22]: Cf. Pt. 1, 39–40. GGD 91: Murari Gupta is Hanuman. The question mark after "as the moon" is the editor's.</w:t>
      </w:r>
      <w:r>
        <w:br/>
      </w:r>
      <w:r>
        <w:rPr>
          <w:rFonts w:cs="Noto Serif Bengali" w:hAnsi="Noto Serif Bengali"/>
          <w:sz w:val="24"/>
        </w:rPr>
        <w:t>[^05-23]: Cf. Pt. 1, 40–41; Pt. 2, 24–25.</w:t>
      </w:r>
      <w:r>
        <w:br/>
      </w:r>
      <w:r>
        <w:rPr>
          <w:rFonts w:cs="Noto Serif Bengali" w:hAnsi="Noto Serif Bengali"/>
          <w:sz w:val="24"/>
        </w:rPr>
        <w:t>[^05-24]: Cf. Pt. 1, 42; Pt. 2, 26.</w:t>
      </w:r>
      <w:r>
        <w:br/>
      </w:r>
      <w:r>
        <w:rPr>
          <w:rFonts w:cs="Noto Serif Bengali" w:hAnsi="Noto Serif Bengali"/>
          <w:sz w:val="24"/>
        </w:rPr>
        <w:t>[^05-25]: Cf. Pt. 1, 43; Pt. 2, 27–28.</w:t>
      </w:r>
      <w:r>
        <w:br/>
      </w:r>
      <w:r>
        <w:rPr>
          <w:rFonts w:cs="Noto Serif Bengali" w:hAnsi="Noto Serif Bengali"/>
          <w:sz w:val="24"/>
        </w:rPr>
        <w:t>[^05-26]: Cf. Pt. 1, 44; Pt. 2, 29.</w:t>
      </w:r>
      <w:r>
        <w:br/>
      </w:r>
      <w:r>
        <w:rPr>
          <w:rFonts w:cs="Noto Serif Bengali" w:hAnsi="Noto Serif Bengali"/>
          <w:sz w:val="24"/>
        </w:rPr>
        <w:t>[^05-27]: Cf. Pt. 1, 45; Pt. 2, 30.</w:t>
      </w:r>
      <w:r>
        <w:br/>
      </w:r>
      <w:r>
        <w:rPr>
          <w:rFonts w:cs="Noto Serif Bengali" w:hAnsi="Noto Serif Bengali"/>
          <w:sz w:val="24"/>
        </w:rPr>
        <w:t>[^05-28]: Cf. Pt. 1, 46; Pt. 2, 30.</w:t>
      </w:r>
      <w:r>
        <w:br/>
      </w:r>
      <w:r>
        <w:rPr>
          <w:rFonts w:cs="Noto Serif Bengali" w:hAnsi="Noto Serif Bengali"/>
          <w:sz w:val="24"/>
        </w:rPr>
        <w:t>[^05-29]: Six brahmacharis, as in Pt. 1, 47–48 (a fact known only from the vandanas).</w:t>
      </w:r>
      <w:r>
        <w:br/>
      </w:r>
      <w:r>
        <w:rPr>
          <w:rFonts w:cs="Noto Serif Bengali" w:hAnsi="Noto Serif Bengali"/>
          <w:sz w:val="24"/>
        </w:rPr>
        <w:t>[^05-30]: Cf. Pt. 1, 48–49; Pt. 2, 33–34. Shridhara sold banana-leaf cups, bananas and banana pith, and the Lord bargained with him (CB Adi 12; GGD 133).</w:t>
      </w:r>
      <w:r>
        <w:br/>
      </w:r>
      <w:r>
        <w:rPr>
          <w:rFonts w:cs="Noto Serif Bengali" w:hAnsi="Noto Serif Bengali"/>
          <w:sz w:val="24"/>
        </w:rPr>
        <w:t>[^05-31]: Cf. Pt. 1, 49–50; Pt. 2, 35–36.</w:t>
      </w:r>
      <w:r>
        <w:br/>
      </w:r>
      <w:r>
        <w:rPr>
          <w:rFonts w:cs="Noto Serif Bengali" w:hAnsi="Noto Serif Bengali"/>
          <w:sz w:val="24"/>
        </w:rPr>
        <w:t>[^05-32]: Cf. Pt. 1, 50, 52; Pt. 2, 37–38. "Garudai" is Garuda (Pandita).</w:t>
      </w:r>
      <w:r>
        <w:br/>
      </w:r>
      <w:r>
        <w:rPr>
          <w:rFonts w:cs="Noto Serif Bengali" w:hAnsi="Noto Serif Bengali"/>
          <w:sz w:val="24"/>
        </w:rPr>
        <w:t>[^05-33]: Cf. Pt. 1, 52–53; Pt. 2, 39–40. "Raya Sri Mukunda" — cf. Pt. 1, 52 ("Rama and Mukunda").</w:t>
      </w:r>
      <w:r>
        <w:br/>
      </w:r>
      <w:r>
        <w:rPr>
          <w:rFonts w:cs="Noto Serif Bengali" w:hAnsi="Noto Serif Bengali"/>
          <w:sz w:val="24"/>
        </w:rPr>
        <w:t>[^05-34]: Cf. Pt. 1, 55; Pt. 2, 42. GGD 49–50.</w:t>
      </w:r>
      <w:r>
        <w:br/>
      </w:r>
      <w:r>
        <w:rPr>
          <w:rFonts w:cs="Noto Serif Bengali" w:hAnsi="Noto Serif Bengali"/>
          <w:sz w:val="24"/>
        </w:rPr>
        <w:t>[^05-35]: Cf. Pt. 1, 56–58; Pt. 2, 43–46. Ramachandra Puri reproached the Lord for eating much, and the Lord reduced His meals (CC Antya 8). GGD 118: Paramananda Puri is Uddhava.</w:t>
      </w:r>
      <w:r>
        <w:br/>
      </w:r>
      <w:r>
        <w:rPr>
          <w:rFonts w:cs="Noto Serif Bengali" w:hAnsi="Noto Serif Bengali"/>
          <w:sz w:val="24"/>
        </w:rPr>
        <w:t>[^05-36]: Cf. Pt. 1, 59–60. "Like Satyabhama", as in Pt. 1, 59 (of Damodara Puri).</w:t>
      </w:r>
      <w:r>
        <w:br/>
      </w:r>
      <w:r>
        <w:rPr>
          <w:rFonts w:cs="Noto Serif Bengali" w:hAnsi="Noto Serif Bengali"/>
          <w:sz w:val="24"/>
        </w:rPr>
        <w:t>[^05-37]: Cf. Pt. 1, 61; Pt. 2, 48–49.</w:t>
      </w:r>
      <w:r>
        <w:br/>
      </w:r>
      <w:r>
        <w:rPr>
          <w:rFonts w:cs="Noto Serif Bengali" w:hAnsi="Noto Serif Bengali"/>
          <w:sz w:val="24"/>
        </w:rPr>
        <w:t>[^05-38]: Cf. Pt. 1, 63; Pt. 2, 51–52. "Bharati Sachchidananda" — in Jiva, "Chidananda". Manoratha Puri is not named in the other vandanas.</w:t>
      </w:r>
      <w:r>
        <w:br/>
      </w:r>
      <w:r>
        <w:rPr>
          <w:rFonts w:cs="Noto Serif Bengali" w:hAnsi="Noto Serif Bengali"/>
          <w:sz w:val="24"/>
        </w:rPr>
        <w:t>[^05-39]: Cf. Pt. 1, 64; Pt. 2, 53.</w:t>
      </w:r>
      <w:r>
        <w:br/>
      </w:r>
      <w:r>
        <w:rPr>
          <w:rFonts w:cs="Noto Serif Bengali" w:hAnsi="Noto Serif Bengali"/>
          <w:sz w:val="24"/>
        </w:rPr>
        <w:t>[^05-40]: Cf. Pt. 1, 65–66 (where this is said of Rupa); Pt. 2, 54.</w:t>
      </w:r>
      <w:r>
        <w:br/>
      </w:r>
      <w:r>
        <w:rPr>
          <w:rFonts w:cs="Noto Serif Bengali" w:hAnsi="Noto Serif Bengali"/>
          <w:sz w:val="24"/>
        </w:rPr>
        <w:t>[^05-41]: Cf. Pt. 1, 70–71; Pt. 2, 55.</w:t>
      </w:r>
      <w:r>
        <w:br/>
      </w:r>
      <w:r>
        <w:rPr>
          <w:rFonts w:cs="Noto Serif Bengali" w:hAnsi="Noto Serif Bengali"/>
          <w:sz w:val="24"/>
        </w:rPr>
        <w:t>[^05-42]: Cf. Pt. 1, 68–69; Pt. 2, 56.</w:t>
      </w:r>
      <w:r>
        <w:br/>
      </w:r>
      <w:r>
        <w:rPr>
          <w:rFonts w:cs="Noto Serif Bengali" w:hAnsi="Noto Serif Bengali"/>
          <w:sz w:val="24"/>
        </w:rPr>
        <w:t>[^05-43]: Cf. Pt. 1, 72; Pt. 2, 57.</w:t>
      </w:r>
      <w:r>
        <w:br/>
      </w:r>
      <w:r>
        <w:rPr>
          <w:rFonts w:cs="Noto Serif Bengali" w:hAnsi="Noto Serif Bengali"/>
          <w:sz w:val="24"/>
        </w:rPr>
        <w:t>[^05-44]: Cf. Pt. 1, 72; Pt. 2, 58.</w:t>
      </w:r>
      <w:r>
        <w:br/>
      </w:r>
      <w:r>
        <w:rPr>
          <w:rFonts w:cs="Noto Serif Bengali" w:hAnsi="Noto Serif Bengali"/>
          <w:sz w:val="24"/>
        </w:rPr>
        <w:t>[^05-45]: Cf. Pt. 1, 73; Pt. 2, 61.</w:t>
      </w:r>
      <w:r>
        <w:br/>
      </w:r>
      <w:r>
        <w:rPr>
          <w:rFonts w:cs="Noto Serif Bengali" w:hAnsi="Noto Serif Bengali"/>
          <w:sz w:val="24"/>
        </w:rPr>
        <w:t>[^05-46]: Cf. Pt. 1, 74; Pt. 2, 59–60. Beasts and birds captive to Shuddha Sarasvati — a detail known only from this vandana.</w:t>
      </w:r>
      <w:r>
        <w:br/>
      </w:r>
      <w:r>
        <w:rPr>
          <w:rFonts w:cs="Noto Serif Bengali" w:hAnsi="Noto Serif Bengali"/>
          <w:sz w:val="24"/>
        </w:rPr>
        <w:t>[^05-47]: Cf. Pt. 1, 75; Pt. 2, 63. CB Antya 5.278–287: kadamba flowers on a lemon tree (*jambira*) at Panihati; here, as in CB, a lemon tree (in Pt. 1, a pomegranate).</w:t>
      </w:r>
      <w:r>
        <w:br/>
      </w:r>
      <w:r>
        <w:rPr>
          <w:rFonts w:cs="Noto Serif Bengali" w:hAnsi="Noto Serif Bengali"/>
          <w:sz w:val="24"/>
        </w:rPr>
        <w:t>[^05-48]: Cf. Pt. 1, 76; Pt. 2, 64. GGD 91: Purandara is Angada. Here in more detail: a brahmana received Purandara as a guest and, with his family, saw the tail.</w:t>
      </w:r>
      <w:r>
        <w:br/>
      </w:r>
      <w:r>
        <w:rPr>
          <w:rFonts w:cs="Noto Serif Bengali" w:hAnsi="Noto Serif Bengali"/>
          <w:sz w:val="24"/>
        </w:rPr>
        <w:t>[^05-49]: Cf. Pt. 1, 77–78; Pt. 2, 65.</w:t>
      </w:r>
      <w:r>
        <w:br/>
      </w:r>
      <w:r>
        <w:rPr>
          <w:rFonts w:cs="Noto Serif Bengali" w:hAnsi="Noto Serif Bengali"/>
          <w:sz w:val="24"/>
        </w:rPr>
        <w:t>[^05-50]: Cf. Pt. 1, 78–80; Pt. 2, 67–68.</w:t>
      </w:r>
      <w:r>
        <w:br/>
      </w:r>
      <w:r>
        <w:rPr>
          <w:rFonts w:cs="Noto Serif Bengali" w:hAnsi="Noto Serif Bengali"/>
          <w:sz w:val="24"/>
        </w:rPr>
        <w:t>[^05-51]: Cf. Pt. 1, 81–82, 111; Pt. 2, 69. Govindananda's mental road is a fact known only from the vandanas; cf. CC Madhya 1, where Nrisimhananda Brahmachari builds the mental road. Here the way runs from Kuliya to Gauda.</w:t>
      </w:r>
      <w:r>
        <w:br/>
      </w:r>
      <w:r>
        <w:rPr>
          <w:rFonts w:cs="Noto Serif Bengali" w:hAnsi="Noto Serif Bengali"/>
          <w:sz w:val="24"/>
        </w:rPr>
        <w:t>[^05-52]: Cf. Pt. 1, 83 ("the daughter of Vrishabhanu"); Pt. 4, 46. According to GGD 154–155, Gadadhara Dasa is Chandrakanti, a manifestation of Radha's splendour; the accepted understanding follows GGD. "Gauranga's twin body" (গৌরাঙ্গ-যুগল-দেহ) is unclear: perhaps it means that Gauranga is Radha and Krishna together, and Gadadhara Dasa a part of Radha.</w:t>
      </w:r>
      <w:r>
        <w:br/>
      </w:r>
      <w:r>
        <w:rPr>
          <w:rFonts w:cs="Noto Serif Bengali" w:hAnsi="Noto Serif Bengali"/>
          <w:sz w:val="24"/>
        </w:rPr>
        <w:t>[^05-53]: Cf. Pt. 1, 84; Pt. 2, 70–71.</w:t>
      </w:r>
      <w:r>
        <w:br/>
      </w:r>
      <w:r>
        <w:rPr>
          <w:rFonts w:cs="Noto Serif Bengali" w:hAnsi="Noto Serif Bengali"/>
          <w:sz w:val="24"/>
        </w:rPr>
        <w:t>[^05-54]: Cf. Pt. 1, 85–86; Pt. 2, 72–74.</w:t>
      </w:r>
      <w:r>
        <w:br/>
      </w:r>
      <w:r>
        <w:rPr>
          <w:rFonts w:cs="Noto Serif Bengali" w:hAnsi="Noto Serif Bengali"/>
          <w:sz w:val="24"/>
        </w:rPr>
        <w:t>[^05-55]: Cf. Pt. 1, 87–88; Pt. 2, 74. CC Madhya 15.</w:t>
      </w:r>
      <w:r>
        <w:br/>
      </w:r>
      <w:r>
        <w:rPr>
          <w:rFonts w:cs="Noto Serif Bengali" w:hAnsi="Noto Serif Bengali"/>
          <w:sz w:val="24"/>
        </w:rPr>
        <w:t>[^05-56]: Cf. Pt. 1, 89–90; Pt. 2, 75–76.</w:t>
      </w:r>
      <w:r>
        <w:br/>
      </w:r>
      <w:r>
        <w:rPr>
          <w:rFonts w:cs="Noto Serif Bengali" w:hAnsi="Noto Serif Bengali"/>
          <w:sz w:val="24"/>
        </w:rPr>
        <w:t>[^05-57]: Cf. Pt. 1, 91; Pt. 2, 77–78.</w:t>
      </w:r>
      <w:r>
        <w:br/>
      </w:r>
      <w:r>
        <w:rPr>
          <w:rFonts w:cs="Noto Serif Bengali" w:hAnsi="Noto Serif Bengali"/>
          <w:sz w:val="24"/>
        </w:rPr>
        <w:t>[^05-58]: Cf. Pt. 1, 91–92; Pt. 2, 79.</w:t>
      </w:r>
      <w:r>
        <w:br/>
      </w:r>
      <w:r>
        <w:rPr>
          <w:rFonts w:cs="Noto Serif Bengali" w:hAnsi="Noto Serif Bengali"/>
          <w:sz w:val="24"/>
        </w:rPr>
        <w:t>[^05-59]: Cf. Pt. 1, 92–93; Pt. 2, 78.</w:t>
      </w:r>
      <w:r>
        <w:br/>
      </w:r>
      <w:r>
        <w:rPr>
          <w:rFonts w:cs="Noto Serif Bengali" w:hAnsi="Noto Serif Bengali"/>
          <w:sz w:val="24"/>
        </w:rPr>
        <w:t>[^05-60]: Cf. Pt. 1, 93; Pt. 2, 80–82. GGD 188.</w:t>
      </w:r>
      <w:r>
        <w:br/>
      </w:r>
      <w:r>
        <w:rPr>
          <w:rFonts w:cs="Noto Serif Bengali" w:hAnsi="Noto Serif Bengali"/>
          <w:sz w:val="24"/>
        </w:rPr>
        <w:t>[^05-61]: In Pt. 1, 94 and Pt. 2, 93 the miracle of the karavi flower is performed by Purushottama Dasa; here by Gadadhara Dasa (or Vasudeva Ghosha). A divergence.</w:t>
      </w:r>
      <w:r>
        <w:br/>
      </w:r>
      <w:r>
        <w:rPr>
          <w:rFonts w:cs="Noto Serif Bengali" w:hAnsi="Noto Serif Bengali"/>
          <w:sz w:val="24"/>
        </w:rPr>
        <w:t>[^05-62]: Cf. Pt. 1, 95; Pt. 2, 83. According to GGD 126, the log could be lifted by thirty-two men; here, sixteen.</w:t>
      </w:r>
      <w:r>
        <w:br/>
      </w:r>
      <w:r>
        <w:rPr>
          <w:rFonts w:cs="Noto Serif Bengali" w:hAnsi="Noto Serif Bengali"/>
          <w:sz w:val="24"/>
        </w:rPr>
        <w:t>[^05-63]: Cf. Pt. 4, 21–24. "A second Chaitanya" — of Abhirama's greatness.</w:t>
      </w:r>
      <w:r>
        <w:br/>
      </w:r>
      <w:r>
        <w:rPr>
          <w:rFonts w:cs="Noto Serif Bengali" w:hAnsi="Noto Serif Bengali"/>
          <w:sz w:val="24"/>
        </w:rPr>
        <w:t>[^05-64]: Cf. Pt. 1, 96; Pt. 2, 84. GGD 127: Sundarananda is Sudama.</w:t>
      </w:r>
      <w:r>
        <w:br/>
      </w:r>
      <w:r>
        <w:rPr>
          <w:rFonts w:cs="Noto Serif Bengali" w:hAnsi="Noto Serif Bengali"/>
          <w:sz w:val="24"/>
        </w:rPr>
        <w:t>[^05-65]: Cf. Pt. 1, 97; Pt. 2, 99. This fact is known only from the vandanas.</w:t>
      </w:r>
      <w:r>
        <w:br/>
      </w:r>
      <w:r>
        <w:rPr>
          <w:rFonts w:cs="Noto Serif Bengali" w:hAnsi="Noto Serif Bengali"/>
          <w:sz w:val="24"/>
        </w:rPr>
        <w:t>[^05-66]: The reading is corrupt; the question mark is in the edition.</w:t>
      </w:r>
      <w:r>
        <w:br/>
      </w:r>
      <w:r>
        <w:rPr>
          <w:rFonts w:cs="Noto Serif Bengali" w:hAnsi="Noto Serif Bengali"/>
          <w:sz w:val="24"/>
        </w:rPr>
        <w:t>[^05-67]: Cf. Pt. 1, 98; Pt. 2, 99, 135. GGD 128.</w:t>
      </w:r>
      <w:r>
        <w:br/>
      </w:r>
      <w:r>
        <w:rPr>
          <w:rFonts w:cs="Noto Serif Bengali" w:hAnsi="Noto Serif Bengali"/>
          <w:sz w:val="24"/>
        </w:rPr>
        <w:t>[^05-68]: Cf. Pt. 1, 134; Pt. 2, 98.</w:t>
      </w:r>
      <w:r>
        <w:br/>
      </w:r>
      <w:r>
        <w:rPr>
          <w:rFonts w:cs="Noto Serif Bengali" w:hAnsi="Noto Serif Bengali"/>
          <w:sz w:val="24"/>
        </w:rPr>
        <w:t>[^05-69]: Cf. Pt. 1, 99; Pt. 2, 85. "Ten gandas" (a ganda is four) — forty jackals. "The sixteen names" — the maha-mantra. The number of jackals is known only from this vandana.</w:t>
      </w:r>
      <w:r>
        <w:br/>
      </w:r>
      <w:r>
        <w:rPr>
          <w:rFonts w:cs="Noto Serif Bengali" w:hAnsi="Noto Serif Bengali"/>
          <w:sz w:val="24"/>
        </w:rPr>
        <w:t>[^05-70]: Cf. Pt. 1, 100; Pt. 2, 96.</w:t>
      </w:r>
      <w:r>
        <w:br/>
      </w:r>
      <w:r>
        <w:rPr>
          <w:rFonts w:cs="Noto Serif Bengali" w:hAnsi="Noto Serif Bengali"/>
          <w:sz w:val="24"/>
        </w:rPr>
        <w:t>[^05-71]: Cf. Pt. 1, 101 and note; Pt. 2, 97.</w:t>
      </w:r>
      <w:r>
        <w:br/>
      </w:r>
      <w:r>
        <w:rPr>
          <w:rFonts w:cs="Noto Serif Bengali" w:hAnsi="Noto Serif Bengali"/>
          <w:sz w:val="24"/>
        </w:rPr>
        <w:t>[^05-72]: Cf. Pt. 1, 101; Pt. 2, 95.</w:t>
      </w:r>
      <w:r>
        <w:br/>
      </w:r>
      <w:r>
        <w:rPr>
          <w:rFonts w:cs="Noto Serif Bengali" w:hAnsi="Noto Serif Bengali"/>
          <w:sz w:val="24"/>
        </w:rPr>
        <w:t>[^05-73]: Cf. Pt. 1, 102; Pt. 2, 101. "Six score" — a hundred and twenty snakes; the number is known only from this vandana.</w:t>
      </w:r>
      <w:r>
        <w:br/>
      </w:r>
      <w:r>
        <w:rPr>
          <w:rFonts w:cs="Noto Serif Bengali" w:hAnsi="Noto Serif Bengali"/>
          <w:sz w:val="24"/>
        </w:rPr>
        <w:t>[^05-74]: Cf. Pt. 1, 103–104; Pt. 2, 101–102.</w:t>
      </w:r>
      <w:r>
        <w:br/>
      </w:r>
      <w:r>
        <w:rPr>
          <w:rFonts w:cs="Noto Serif Bengali" w:hAnsi="Noto Serif Bengali"/>
          <w:sz w:val="24"/>
        </w:rPr>
        <w:t>[^05-75]: Cf. Pt. 1, 105; Pt. 2, 102.</w:t>
      </w:r>
      <w:r>
        <w:br/>
      </w:r>
      <w:r>
        <w:rPr>
          <w:rFonts w:cs="Noto Serif Bengali" w:hAnsi="Noto Serif Bengali"/>
          <w:sz w:val="24"/>
        </w:rPr>
        <w:t>[^05-76]: Cf. Pt. 1, 105–106; Pt. 2, 103–105. In CC (Madhya 6) the six-armed form is shown to Sarvabhauma, not to Prataparudra (see Pt. 1, note to v. 106).</w:t>
      </w:r>
      <w:r>
        <w:br/>
      </w:r>
      <w:r>
        <w:rPr>
          <w:rFonts w:cs="Noto Serif Bengali" w:hAnsi="Noto Serif Bengali"/>
          <w:sz w:val="24"/>
        </w:rPr>
        <w:t>[^05-77]: Cf. Pt. 1, 107–108; Pt. 2, 106–107.</w:t>
      </w:r>
      <w:r>
        <w:br/>
      </w:r>
      <w:r>
        <w:rPr>
          <w:rFonts w:cs="Noto Serif Bengali" w:hAnsi="Noto Serif Bengali"/>
          <w:sz w:val="24"/>
        </w:rPr>
        <w:t>[^05-78]: Vv. 97–100 — cf. Pt. 1, 109–110; Pt. 2, 109–111.</w:t>
      </w:r>
      <w:r>
        <w:br/>
      </w:r>
      <w:r>
        <w:rPr>
          <w:rFonts w:cs="Noto Serif Bengali" w:hAnsi="Noto Serif Bengali"/>
          <w:sz w:val="24"/>
        </w:rPr>
        <w:t>[^05-79]: Cf. Pt. 1, 111; Pt. 2, 69; above, v. 58.</w:t>
      </w:r>
      <w:r>
        <w:br/>
      </w:r>
      <w:r>
        <w:rPr>
          <w:rFonts w:cs="Noto Serif Bengali" w:hAnsi="Noto Serif Bengali"/>
          <w:sz w:val="24"/>
        </w:rPr>
        <w:t>[^05-80]: Vv. 102–104 — cf. Pt. 1, 112–114; Pt. 2, 112–114.</w:t>
      </w:r>
      <w:r>
        <w:br/>
      </w:r>
      <w:r>
        <w:rPr>
          <w:rFonts w:cs="Noto Serif Bengali" w:hAnsi="Noto Serif Bengali"/>
          <w:sz w:val="24"/>
        </w:rPr>
        <w:t>[^05-81]: Vv. 105–108 — cf. Pt. 1, 114–117; Pt. 2, 113–117.</w:t>
      </w:r>
      <w:r>
        <w:br/>
      </w:r>
      <w:r>
        <w:rPr>
          <w:rFonts w:cs="Noto Serif Bengali" w:hAnsi="Noto Serif Bengali"/>
          <w:sz w:val="24"/>
        </w:rPr>
        <w:t>[^05-82]: "Shrikara" — so also Pt. 2, 117; in Jiva (Pt. 1, 117), Shridhara.</w:t>
      </w:r>
      <w:r>
        <w:br/>
      </w:r>
      <w:r>
        <w:rPr>
          <w:rFonts w:cs="Noto Serif Bengali" w:hAnsi="Noto Serif Bengali"/>
          <w:sz w:val="24"/>
        </w:rPr>
        <w:t>[^05-83]: Cf. Pt. 1, 117–118; Pt. 2, 118. "A household worth a hundred thousand" — wealth of a lakh (of coins).</w:t>
      </w:r>
      <w:r>
        <w:br/>
      </w:r>
      <w:r>
        <w:rPr>
          <w:rFonts w:cs="Noto Serif Bengali" w:hAnsi="Noto Serif Bengali"/>
          <w:sz w:val="24"/>
        </w:rPr>
        <w:t>[^05-84]: Vv. 111–116 — cf. Pt. 1, 119–123; Pt. 2, 120–124.</w:t>
      </w:r>
      <w:r>
        <w:br/>
      </w:r>
      <w:r>
        <w:rPr>
          <w:rFonts w:cs="Noto Serif Bengali" w:hAnsi="Noto Serif Bengali"/>
          <w:sz w:val="24"/>
        </w:rPr>
        <w:t>[^05-85]: Cf. Pt. 1, 37 ("who described the qualities of Nityananda and Chaitanya"); Pt. 2, 126. This couplet shows that the author of the vandana is not Narayani's son.</w:t>
      </w:r>
      <w:r>
        <w:br/>
      </w:r>
      <w:r>
        <w:rPr>
          <w:rFonts w:cs="Noto Serif Bengali" w:hAnsi="Noto Serif Bengali"/>
          <w:sz w:val="24"/>
        </w:rPr>
        <w:t>[^05-86]: "Behari" (বেহারি) is unclear: perhaps a nickname or a place name.</w:t>
      </w:r>
      <w:r>
        <w:br/>
      </w:r>
      <w:r>
        <w:rPr>
          <w:rFonts w:cs="Noto Serif Bengali" w:hAnsi="Noto Serif Bengali"/>
          <w:sz w:val="24"/>
        </w:rPr>
        <w:t>[^05-87]: Vv. 120–124 — cf. Pt. 1, 125–128; Pt. 2, 127. "Pandita Thakura" is Gauridasa Pandita (so in Pt. 1, 126). The seven months of separation are known only from the vandanas.</w:t>
      </w:r>
      <w:r>
        <w:br/>
      </w:r>
      <w:r>
        <w:rPr>
          <w:rFonts w:cs="Noto Serif Bengali" w:hAnsi="Noto Serif Bengali"/>
          <w:sz w:val="24"/>
        </w:rPr>
        <w:t>[^05-88]: Cf. Pt. 1, 129 ("Anadi Gangadasa"). Here "Anadi" is taken as a place.</w:t>
      </w:r>
      <w:r>
        <w:br/>
      </w:r>
      <w:r>
        <w:rPr>
          <w:rFonts w:cs="Noto Serif Bengali" w:hAnsi="Noto Serif Bengali"/>
          <w:sz w:val="24"/>
        </w:rPr>
        <w:t>[^05-89]: Vv. 127–128 — cf. Pt. 1, 130–131; Pt. 2, 130–131. "Puri manaskama" is taken as "fulfilling the heart's desire"; it may be part of a name.</w:t>
      </w:r>
      <w:r>
        <w:br/>
      </w:r>
      <w:r>
        <w:rPr>
          <w:rFonts w:cs="Noto Serif Bengali" w:hAnsi="Noto Serif Bengali"/>
          <w:sz w:val="24"/>
        </w:rPr>
        <w:t>[^05-90]: GGD 97, 100–101.</w:t>
      </w:r>
      <w:r>
        <w:br/>
      </w:r>
      <w:r>
        <w:rPr>
          <w:rFonts w:cs="Noto Serif Bengali" w:hAnsi="Noto Serif Bengali"/>
          <w:sz w:val="24"/>
        </w:rPr>
        <w:t>[^05-91]: Cf. Pt. 1, 131. The question mark after the name "Rajiva" is the editor's.</w:t>
      </w:r>
      <w:r>
        <w:br/>
      </w:r>
      <w:r>
        <w:rPr>
          <w:rFonts w:cs="Noto Serif Bengali" w:hAnsi="Noto Serif Bengali"/>
          <w:sz w:val="24"/>
        </w:rPr>
        <w:t>[^05-92]: Cf. Pt. 1, 133; Pt. 2, 133.</w:t>
      </w:r>
      <w:r>
        <w:br/>
      </w:r>
      <w:r>
        <w:rPr>
          <w:rFonts w:cs="Noto Serif Bengali" w:hAnsi="Noto Serif Bengali"/>
          <w:sz w:val="24"/>
        </w:rPr>
        <w:t>[^05-93]: Cf. Pt. 1, 135; Pt. 2, 134. Madhava Acharya's *Krishna-mangala* is a poem on the tenth canto of the *Bhagavata*.</w:t>
      </w:r>
      <w:r>
        <w:br/>
      </w:r>
      <w:r>
        <w:rPr>
          <w:rFonts w:cs="Noto Serif Bengali" w:hAnsi="Noto Serif Bengali"/>
          <w:sz w:val="24"/>
        </w:rPr>
        <w:t>[^05-94]: Cf. Pt. 1, 24–27; Pt. 2, 138. The same Madhava Acharya as in v. 19; named here a second time.</w:t>
      </w:r>
      <w:r>
        <w:br/>
      </w:r>
      <w:r>
        <w:rPr>
          <w:rFonts w:cs="Noto Serif Bengali" w:hAnsi="Noto Serif Bengali"/>
          <w:sz w:val="24"/>
        </w:rPr>
        <w:t>[^05-95]: Cf. Pt. 1, 137; Pt. 2, 139. "Padiyari" (পড়িয়ারী) is apparently Narayana's nickname ("Paidari" in the index).</w:t>
      </w:r>
      <w:r>
        <w:br/>
      </w:r>
      <w:r>
        <w:rPr>
          <w:rFonts w:cs="Noto Serif Bengali" w:hAnsi="Noto Serif Bengali"/>
          <w:sz w:val="24"/>
        </w:rPr>
        <w:t>[^05-96]: Cf. Pt. 2, 145–147; Pt. 4, 143. The signature "Vrindavana Dasa" is that of the vandana's author, the "second" Vrindavana Dasa (see note 1).</w:t>
      </w:r>
    </w:p>
    <w:p>
      <w:r>
        <w:br w:type="page"/>
      </w:r>
    </w:p>
    <w:p>
      <w:pPr>
        <w:pStyle w:val="Heading1"/>
        <w:jc w:val="center"/>
      </w:pPr>
      <w:r>
        <w:t>Index of persons</w:t>
      </w:r>
    </w:p>
    <w:p>
      <w:pPr>
        <w:spacing w:after="60"/>
        <w:jc w:val="both"/>
      </w:pPr>
      <w:r>
        <w:rPr>
          <w:b w:val="0"/>
          <w:i/>
        </w:rPr>
        <w:t>Where each associate is mentioned: Part 1 — the vandana attributed to Jiva (verses); Part 2 — Devakinandana (couplets); Part 3 — the</w:t>
      </w:r>
      <w:r>
        <w:t xml:space="preserve"> Vaishnavabhidhana </w:t>
      </w:r>
      <w:r>
        <w:rPr>
          <w:b w:val="0"/>
          <w:i/>
        </w:rPr>
        <w:t>(verses); Part 4 — the "First vandana" (verses); Part 5 — the tripadi vandana (stanzas and couplets); GGD — the</w:t>
      </w:r>
      <w:r>
        <w:t xml:space="preserve"> Gaura-ganoddesha-dipika </w:t>
      </w:r>
      <w:r>
        <w:rPr>
          <w:b w:val="0"/>
          <w:i/>
        </w:rPr>
        <w:t>(verses by our numbering). Tag — the person code in the lila database (lila-db/PERSONS.md); "—" — no tag (person not identified). "(?)" — tentative identification. Order — by first mention.</w:t>
      </w:r>
    </w:p>
    <w:tbl>
      <w:tblPr>
        <w:tblStyle w:val="TableGrid"/>
        <w:tblW w:type="auto" w:w="0"/>
        <w:tblLook w:firstColumn="1" w:firstRow="1" w:lastColumn="0" w:lastRow="0" w:noHBand="0" w:noVBand="1" w:val="04A0"/>
      </w:tblPr>
      <w:tblGrid>
        <w:gridCol w:w="1218"/>
        <w:gridCol w:w="1218"/>
        <w:gridCol w:w="1218"/>
        <w:gridCol w:w="1218"/>
        <w:gridCol w:w="1218"/>
        <w:gridCol w:w="1218"/>
        <w:gridCol w:w="1218"/>
        <w:gridCol w:w="1218"/>
      </w:tblGrid>
      <w:tr>
        <w:tc>
          <w:tcPr>
            <w:tcW w:type="dxa" w:w="1218"/>
          </w:tcPr>
          <w:p>
            <w:r>
              <w:rPr>
                <w:b/>
                <w:i w:val="0"/>
                <w:sz w:val="18"/>
              </w:rPr>
              <w:t>Name</w:t>
            </w:r>
          </w:p>
        </w:tc>
        <w:tc>
          <w:tcPr>
            <w:tcW w:type="dxa" w:w="1218"/>
          </w:tcPr>
          <w:p>
            <w:r>
              <w:rPr>
                <w:b/>
                <w:i w:val="0"/>
                <w:sz w:val="18"/>
              </w:rPr>
              <w:t>Tag</w:t>
            </w:r>
          </w:p>
        </w:tc>
        <w:tc>
          <w:tcPr>
            <w:tcW w:type="dxa" w:w="1218"/>
          </w:tcPr>
          <w:p>
            <w:r>
              <w:rPr>
                <w:b/>
                <w:i w:val="0"/>
                <w:sz w:val="18"/>
              </w:rPr>
              <w:t>Pt. 1</w:t>
            </w:r>
          </w:p>
        </w:tc>
        <w:tc>
          <w:tcPr>
            <w:tcW w:type="dxa" w:w="1218"/>
          </w:tcPr>
          <w:p>
            <w:r>
              <w:rPr>
                <w:b/>
                <w:i w:val="0"/>
                <w:sz w:val="18"/>
              </w:rPr>
              <w:t>Pt. 2</w:t>
            </w:r>
          </w:p>
        </w:tc>
        <w:tc>
          <w:tcPr>
            <w:tcW w:type="dxa" w:w="1218"/>
          </w:tcPr>
          <w:p>
            <w:r>
              <w:rPr>
                <w:b/>
                <w:i w:val="0"/>
                <w:sz w:val="18"/>
              </w:rPr>
              <w:t>Pt. 3</w:t>
            </w:r>
          </w:p>
        </w:tc>
        <w:tc>
          <w:tcPr>
            <w:tcW w:type="dxa" w:w="1218"/>
          </w:tcPr>
          <w:p>
            <w:r>
              <w:rPr>
                <w:b/>
                <w:i w:val="0"/>
                <w:sz w:val="18"/>
              </w:rPr>
              <w:t>Pt. 4</w:t>
            </w:r>
          </w:p>
        </w:tc>
        <w:tc>
          <w:tcPr>
            <w:tcW w:type="dxa" w:w="1218"/>
          </w:tcPr>
          <w:p>
            <w:r>
              <w:rPr>
                <w:b/>
                <w:i w:val="0"/>
                <w:sz w:val="18"/>
              </w:rPr>
              <w:t>Pt. 5</w:t>
            </w:r>
          </w:p>
        </w:tc>
        <w:tc>
          <w:tcPr>
            <w:tcW w:type="dxa" w:w="1218"/>
          </w:tcPr>
          <w:p>
            <w:r>
              <w:rPr>
                <w:b/>
                <w:i w:val="0"/>
                <w:sz w:val="18"/>
              </w:rPr>
              <w:t>GGD</w:t>
            </w:r>
          </w:p>
        </w:tc>
      </w:tr>
      <w:tr>
        <w:tc>
          <w:tcPr>
            <w:tcW w:type="dxa" w:w="1218"/>
          </w:tcPr>
          <w:p>
            <w:r>
              <w:rPr>
                <w:sz w:val="18"/>
              </w:rPr>
              <w:t>Sri Chaitanya Mahaprabhu (Gaurachandra, Vishvambhara)</w:t>
            </w:r>
          </w:p>
        </w:tc>
        <w:tc>
          <w:tcPr>
            <w:tcW w:type="dxa" w:w="1218"/>
          </w:tcPr>
          <w:p>
            <w:r>
              <w:rPr>
                <w:sz w:val="18"/>
              </w:rPr>
              <w:t>@mahaprabhu</w:t>
            </w:r>
          </w:p>
        </w:tc>
        <w:tc>
          <w:tcPr>
            <w:tcW w:type="dxa" w:w="1218"/>
          </w:tcPr>
          <w:p>
            <w:r>
              <w:rPr>
                <w:sz w:val="18"/>
              </w:rPr>
              <w:t>2, 4, 9, 11, 142, 149</w:t>
            </w:r>
          </w:p>
        </w:tc>
        <w:tc>
          <w:tcPr>
            <w:tcW w:type="dxa" w:w="1218"/>
          </w:tcPr>
          <w:p>
            <w:r>
              <w:rPr>
                <w:sz w:val="18"/>
              </w:rPr>
              <w:t>6, 8</w:t>
            </w:r>
          </w:p>
        </w:tc>
        <w:tc>
          <w:tcPr>
            <w:tcW w:type="dxa" w:w="1218"/>
          </w:tcPr>
          <w:p>
            <w:r>
              <w:rPr>
                <w:sz w:val="18"/>
              </w:rPr>
              <w:t>3, 5</w:t>
            </w:r>
          </w:p>
        </w:tc>
        <w:tc>
          <w:tcPr>
            <w:tcW w:type="dxa" w:w="1218"/>
          </w:tcPr>
          <w:p>
            <w:r>
              <w:rPr>
                <w:sz w:val="18"/>
              </w:rPr>
              <w:t>1–8, 132, 137–141</w:t>
            </w:r>
          </w:p>
        </w:tc>
        <w:tc>
          <w:tcPr>
            <w:tcW w:type="dxa" w:w="1218"/>
          </w:tcPr>
          <w:p>
            <w:r>
              <w:rPr>
                <w:sz w:val="18"/>
              </w:rPr>
              <w:t>1–2, 11, 16, 142</w:t>
            </w:r>
          </w:p>
        </w:tc>
        <w:tc>
          <w:tcPr>
            <w:tcW w:type="dxa" w:w="1218"/>
          </w:tcPr>
          <w:p>
            <w:r>
              <w:rPr>
                <w:sz w:val="18"/>
              </w:rPr>
              <w:t>26–34</w:t>
            </w:r>
          </w:p>
        </w:tc>
      </w:tr>
      <w:tr>
        <w:tc>
          <w:tcPr>
            <w:tcW w:type="dxa" w:w="1218"/>
          </w:tcPr>
          <w:p>
            <w:r>
              <w:rPr>
                <w:sz w:val="18"/>
              </w:rPr>
              <w:t>Nityananda</w:t>
            </w:r>
          </w:p>
        </w:tc>
        <w:tc>
          <w:tcPr>
            <w:tcW w:type="dxa" w:w="1218"/>
          </w:tcPr>
          <w:p>
            <w:r>
              <w:rPr>
                <w:sz w:val="18"/>
              </w:rPr>
              <w:t>@nityananda</w:t>
            </w:r>
          </w:p>
        </w:tc>
        <w:tc>
          <w:tcPr>
            <w:tcW w:type="dxa" w:w="1218"/>
          </w:tcPr>
          <w:p>
            <w:r>
              <w:rPr>
                <w:sz w:val="18"/>
              </w:rPr>
              <w:t>4, 14–16, 19, 75, 125–128, 142, 145</w:t>
            </w:r>
          </w:p>
        </w:tc>
        <w:tc>
          <w:tcPr>
            <w:tcW w:type="dxa" w:w="1218"/>
          </w:tcPr>
          <w:p>
            <w:r>
              <w:rPr>
                <w:sz w:val="18"/>
              </w:rPr>
              <w:t>10–12</w:t>
            </w:r>
          </w:p>
        </w:tc>
        <w:tc>
          <w:tcPr>
            <w:tcW w:type="dxa" w:w="1218"/>
          </w:tcPr>
          <w:p>
            <w:r>
              <w:rPr>
                <w:sz w:val="18"/>
              </w:rPr>
              <w:t>6–7</w:t>
            </w:r>
          </w:p>
        </w:tc>
        <w:tc>
          <w:tcPr>
            <w:tcW w:type="dxa" w:w="1218"/>
          </w:tcPr>
          <w:p>
            <w:r>
              <w:rPr>
                <w:sz w:val="18"/>
              </w:rPr>
              <w:t>1, 5, 9, 13–20, 132, 141, 144</w:t>
            </w:r>
          </w:p>
        </w:tc>
        <w:tc>
          <w:tcPr>
            <w:tcW w:type="dxa" w:w="1218"/>
          </w:tcPr>
          <w:p>
            <w:r>
              <w:rPr>
                <w:sz w:val="18"/>
              </w:rPr>
              <w:t>1, 13, 16, 54, 81, 121–124, 130, 142</w:t>
            </w:r>
          </w:p>
        </w:tc>
        <w:tc>
          <w:tcPr>
            <w:tcW w:type="dxa" w:w="1218"/>
          </w:tcPr>
          <w:p>
            <w:r>
              <w:rPr>
                <w:sz w:val="18"/>
              </w:rPr>
              <w:t>58–64</w:t>
            </w:r>
          </w:p>
        </w:tc>
      </w:tr>
      <w:tr>
        <w:tc>
          <w:tcPr>
            <w:tcW w:type="dxa" w:w="1218"/>
          </w:tcPr>
          <w:p>
            <w:r>
              <w:rPr>
                <w:sz w:val="18"/>
              </w:rPr>
              <w:t>Advaita Acharya</w:t>
            </w:r>
          </w:p>
        </w:tc>
        <w:tc>
          <w:tcPr>
            <w:tcW w:type="dxa" w:w="1218"/>
          </w:tcPr>
          <w:p>
            <w:r>
              <w:rPr>
                <w:sz w:val="18"/>
              </w:rPr>
              <w:t>@advaita</w:t>
            </w:r>
          </w:p>
        </w:tc>
        <w:tc>
          <w:tcPr>
            <w:tcW w:type="dxa" w:w="1218"/>
          </w:tcPr>
          <w:p>
            <w:r>
              <w:rPr>
                <w:sz w:val="18"/>
              </w:rPr>
              <w:t>5, 31, 97, 140, 145</w:t>
            </w:r>
          </w:p>
        </w:tc>
        <w:tc>
          <w:tcPr>
            <w:tcW w:type="dxa" w:w="1218"/>
          </w:tcPr>
          <w:p>
            <w:r>
              <w:rPr>
                <w:sz w:val="18"/>
              </w:rPr>
              <w:t>15, 99–100</w:t>
            </w:r>
          </w:p>
        </w:tc>
        <w:tc>
          <w:tcPr>
            <w:tcW w:type="dxa" w:w="1218"/>
          </w:tcPr>
          <w:p>
            <w:r>
              <w:rPr>
                <w:sz w:val="18"/>
              </w:rPr>
              <w:t>11</w:t>
            </w:r>
          </w:p>
        </w:tc>
        <w:tc>
          <w:tcPr>
            <w:tcW w:type="dxa" w:w="1218"/>
          </w:tcPr>
          <w:p>
            <w:r>
              <w:rPr>
                <w:sz w:val="18"/>
              </w:rPr>
              <w:t>5, 9, 86, 116, 137–141, 143</w:t>
            </w:r>
          </w:p>
        </w:tc>
        <w:tc>
          <w:tcPr>
            <w:tcW w:type="dxa" w:w="1218"/>
          </w:tcPr>
          <w:p>
            <w:r>
              <w:rPr>
                <w:sz w:val="18"/>
              </w:rPr>
              <w:t>21–22, 76</w:t>
            </w:r>
          </w:p>
        </w:tc>
        <w:tc>
          <w:tcPr>
            <w:tcW w:type="dxa" w:w="1218"/>
          </w:tcPr>
          <w:p>
            <w:r>
              <w:rPr>
                <w:sz w:val="18"/>
              </w:rPr>
              <w:t>76–80</w:t>
            </w:r>
          </w:p>
        </w:tc>
      </w:tr>
      <w:tr>
        <w:tc>
          <w:tcPr>
            <w:tcW w:type="dxa" w:w="1218"/>
          </w:tcPr>
          <w:p>
            <w:r>
              <w:rPr>
                <w:sz w:val="18"/>
              </w:rPr>
              <w:t>Rupa Gosvami</w:t>
            </w:r>
          </w:p>
        </w:tc>
        <w:tc>
          <w:tcPr>
            <w:tcW w:type="dxa" w:w="1218"/>
          </w:tcPr>
          <w:p>
            <w:r>
              <w:rPr>
                <w:sz w:val="18"/>
              </w:rPr>
              <w:t>@rupa-gosvami</w:t>
            </w:r>
          </w:p>
        </w:tc>
        <w:tc>
          <w:tcPr>
            <w:tcW w:type="dxa" w:w="1218"/>
          </w:tcPr>
          <w:p>
            <w:r>
              <w:rPr>
                <w:sz w:val="18"/>
              </w:rPr>
              <w:t>1, 5, 64–66, 146</w:t>
            </w:r>
          </w:p>
        </w:tc>
        <w:tc>
          <w:tcPr>
            <w:tcW w:type="dxa" w:w="1218"/>
          </w:tcPr>
          <w:p>
            <w:r>
              <w:rPr>
                <w:sz w:val="18"/>
              </w:rPr>
              <w:t>53, 56</w:t>
            </w:r>
          </w:p>
        </w:tc>
        <w:tc>
          <w:tcPr>
            <w:tcW w:type="dxa" w:w="1218"/>
          </w:tcPr>
          <w:p>
            <w:r>
              <w:rPr>
                <w:sz w:val="18"/>
              </w:rPr>
              <w:t>24</w:t>
            </w:r>
          </w:p>
        </w:tc>
        <w:tc>
          <w:tcPr>
            <w:tcW w:type="dxa" w:w="1218"/>
          </w:tcPr>
          <w:p>
            <w:r>
              <w:rPr>
                <w:sz w:val="18"/>
              </w:rPr>
              <w:t>75</w:t>
            </w:r>
          </w:p>
        </w:tc>
        <w:tc>
          <w:tcPr>
            <w:tcW w:type="dxa" w:w="1218"/>
          </w:tcPr>
          <w:p>
            <w:r>
              <w:rPr>
                <w:sz w:val="18"/>
              </w:rPr>
              <w:t>46</w:t>
            </w:r>
          </w:p>
        </w:tc>
        <w:tc>
          <w:tcPr>
            <w:tcW w:type="dxa" w:w="1218"/>
          </w:tcPr>
          <w:p>
            <w:r>
              <w:rPr>
                <w:sz w:val="18"/>
              </w:rPr>
              <w:t>180</w:t>
            </w:r>
          </w:p>
        </w:tc>
      </w:tr>
      <w:tr>
        <w:tc>
          <w:tcPr>
            <w:tcW w:type="dxa" w:w="1218"/>
          </w:tcPr>
          <w:p>
            <w:r>
              <w:rPr>
                <w:sz w:val="18"/>
              </w:rPr>
              <w:t>Sanatana Gosvami</w:t>
            </w:r>
          </w:p>
        </w:tc>
        <w:tc>
          <w:tcPr>
            <w:tcW w:type="dxa" w:w="1218"/>
          </w:tcPr>
          <w:p>
            <w:r>
              <w:rPr>
                <w:sz w:val="18"/>
              </w:rPr>
              <w:t>@sanatana-gosvami</w:t>
            </w:r>
          </w:p>
        </w:tc>
        <w:tc>
          <w:tcPr>
            <w:tcW w:type="dxa" w:w="1218"/>
          </w:tcPr>
          <w:p>
            <w:r>
              <w:rPr>
                <w:sz w:val="18"/>
              </w:rPr>
              <w:t>1, 64, 67–69, 146</w:t>
            </w:r>
          </w:p>
        </w:tc>
        <w:tc>
          <w:tcPr>
            <w:tcW w:type="dxa" w:w="1218"/>
          </w:tcPr>
          <w:p>
            <w:r>
              <w:rPr>
                <w:sz w:val="18"/>
              </w:rPr>
              <w:t>53, 56</w:t>
            </w:r>
          </w:p>
        </w:tc>
        <w:tc>
          <w:tcPr>
            <w:tcW w:type="dxa" w:w="1218"/>
          </w:tcPr>
          <w:p>
            <w:r>
              <w:rPr>
                <w:sz w:val="18"/>
              </w:rPr>
              <w:t>23</w:t>
            </w:r>
          </w:p>
        </w:tc>
        <w:tc>
          <w:tcPr>
            <w:tcW w:type="dxa" w:w="1218"/>
          </w:tcPr>
          <w:p>
            <w:r>
              <w:rPr>
                <w:sz w:val="18"/>
              </w:rPr>
              <w:t>75</w:t>
            </w:r>
          </w:p>
        </w:tc>
        <w:tc>
          <w:tcPr>
            <w:tcW w:type="dxa" w:w="1218"/>
          </w:tcPr>
          <w:p>
            <w:r>
              <w:rPr>
                <w:sz w:val="18"/>
              </w:rPr>
              <w:t>46</w:t>
            </w:r>
          </w:p>
        </w:tc>
        <w:tc>
          <w:tcPr>
            <w:tcW w:type="dxa" w:w="1218"/>
          </w:tcPr>
          <w:p>
            <w:r>
              <w:rPr>
                <w:sz w:val="18"/>
              </w:rPr>
              <w:t>182</w:t>
            </w:r>
          </w:p>
        </w:tc>
      </w:tr>
      <w:tr>
        <w:tc>
          <w:tcPr>
            <w:tcW w:type="dxa" w:w="1218"/>
          </w:tcPr>
          <w:p>
            <w:r>
              <w:rPr>
                <w:sz w:val="18"/>
              </w:rPr>
              <w:t>Vallabha (Anupama), Jiva's father</w:t>
            </w:r>
          </w:p>
        </w:tc>
        <w:tc>
          <w:tcPr>
            <w:tcW w:type="dxa" w:w="1218"/>
          </w:tcPr>
          <w:p>
            <w:r>
              <w:rPr>
                <w:sz w:val="18"/>
              </w:rPr>
              <w:t>@anupama</w:t>
            </w:r>
          </w:p>
        </w:tc>
        <w:tc>
          <w:tcPr>
            <w:tcW w:type="dxa" w:w="1218"/>
          </w:tcPr>
          <w:p>
            <w:r>
              <w:rPr>
                <w:sz w:val="18"/>
              </w:rPr>
              <w:t>1</w:t>
            </w:r>
          </w:p>
        </w:tc>
        <w:tc>
          <w:tcPr>
            <w:tcW w:type="dxa" w:w="1218"/>
          </w:tcPr>
          <w:p>
            <w:r>
              <w:rPr>
                <w:sz w:val="18"/>
              </w:rPr>
              <w:t>—</w:t>
            </w:r>
          </w:p>
        </w:tc>
        <w:tc>
          <w:tcPr>
            <w:tcW w:type="dxa" w:w="1218"/>
          </w:tcPr>
          <w:p>
            <w:r>
              <w:rPr>
                <w:sz w:val="18"/>
              </w:rPr>
              <w:t>—</w:t>
            </w:r>
          </w:p>
        </w:tc>
        <w:tc>
          <w:tcPr>
            <w:tcW w:type="dxa" w:w="1218"/>
          </w:tcPr>
          <w:p>
            <w:r>
              <w:rPr>
                <w:sz w:val="18"/>
              </w:rPr>
              <w:t>—</w:t>
            </w:r>
          </w:p>
        </w:tc>
        <w:tc>
          <w:tcPr>
            <w:tcW w:type="dxa" w:w="1218"/>
          </w:tcPr>
          <w:p>
            <w:r>
              <w:rPr>
                <w:sz w:val="18"/>
              </w:rPr>
              <w:t>—</w:t>
            </w:r>
          </w:p>
        </w:tc>
        <w:tc>
          <w:tcPr>
            <w:tcW w:type="dxa" w:w="1218"/>
          </w:tcPr>
          <w:p>
            <w:r>
              <w:rPr>
                <w:sz w:val="18"/>
              </w:rPr>
              <w:t>194–207</w:t>
            </w:r>
          </w:p>
        </w:tc>
      </w:tr>
      <w:tr>
        <w:tc>
          <w:tcPr>
            <w:tcW w:type="dxa" w:w="1218"/>
          </w:tcPr>
          <w:p>
            <w:r>
              <w:rPr>
                <w:sz w:val="18"/>
              </w:rPr>
              <w:t>Jiva Gosvami</w:t>
            </w:r>
          </w:p>
        </w:tc>
        <w:tc>
          <w:tcPr>
            <w:tcW w:type="dxa" w:w="1218"/>
          </w:tcPr>
          <w:p>
            <w:r>
              <w:rPr>
                <w:sz w:val="18"/>
              </w:rPr>
              <w:t>@jiva-gosvami</w:t>
            </w:r>
          </w:p>
        </w:tc>
        <w:tc>
          <w:tcPr>
            <w:tcW w:type="dxa" w:w="1218"/>
          </w:tcPr>
          <w:p>
            <w:r>
              <w:rPr>
                <w:sz w:val="18"/>
              </w:rPr>
              <w:t>1, 6, 65, 153</w:t>
            </w:r>
          </w:p>
        </w:tc>
        <w:tc>
          <w:tcPr>
            <w:tcW w:type="dxa" w:w="1218"/>
          </w:tcPr>
          <w:p>
            <w:r>
              <w:rPr>
                <w:sz w:val="18"/>
              </w:rPr>
              <w:t>54</w:t>
            </w:r>
          </w:p>
        </w:tc>
        <w:tc>
          <w:tcPr>
            <w:tcW w:type="dxa" w:w="1218"/>
          </w:tcPr>
          <w:p>
            <w:r>
              <w:rPr>
                <w:sz w:val="18"/>
              </w:rPr>
              <w:t>24</w:t>
            </w:r>
          </w:p>
        </w:tc>
        <w:tc>
          <w:tcPr>
            <w:tcW w:type="dxa" w:w="1218"/>
          </w:tcPr>
          <w:p>
            <w:r>
              <w:rPr>
                <w:sz w:val="18"/>
              </w:rPr>
              <w:t>—</w:t>
            </w:r>
          </w:p>
        </w:tc>
        <w:tc>
          <w:tcPr>
            <w:tcW w:type="dxa" w:w="1218"/>
          </w:tcPr>
          <w:p>
            <w:r>
              <w:rPr>
                <w:sz w:val="18"/>
              </w:rPr>
              <w:t>47</w:t>
            </w:r>
          </w:p>
        </w:tc>
        <w:tc>
          <w:tcPr>
            <w:tcW w:type="dxa" w:w="1218"/>
          </w:tcPr>
          <w:p>
            <w:r>
              <w:rPr>
                <w:sz w:val="18"/>
              </w:rPr>
              <w:t>194–207</w:t>
            </w:r>
          </w:p>
        </w:tc>
      </w:tr>
      <w:tr>
        <w:tc>
          <w:tcPr>
            <w:tcW w:type="dxa" w:w="1218"/>
          </w:tcPr>
          <w:p>
            <w:r>
              <w:rPr>
                <w:sz w:val="18"/>
              </w:rPr>
              <w:t>Shachi</w:t>
            </w:r>
          </w:p>
        </w:tc>
        <w:tc>
          <w:tcPr>
            <w:tcW w:type="dxa" w:w="1218"/>
          </w:tcPr>
          <w:p>
            <w:r>
              <w:rPr>
                <w:sz w:val="18"/>
              </w:rPr>
              <w:t>@shachi</w:t>
            </w:r>
          </w:p>
        </w:tc>
        <w:tc>
          <w:tcPr>
            <w:tcW w:type="dxa" w:w="1218"/>
          </w:tcPr>
          <w:p>
            <w:r>
              <w:rPr>
                <w:sz w:val="18"/>
              </w:rPr>
              <w:t>9, 53–54, 136</w:t>
            </w:r>
          </w:p>
        </w:tc>
        <w:tc>
          <w:tcPr>
            <w:tcW w:type="dxa" w:w="1218"/>
          </w:tcPr>
          <w:p>
            <w:r>
              <w:rPr>
                <w:sz w:val="18"/>
              </w:rPr>
              <w:t>6</w:t>
            </w:r>
          </w:p>
        </w:tc>
        <w:tc>
          <w:tcPr>
            <w:tcW w:type="dxa" w:w="1218"/>
          </w:tcPr>
          <w:p>
            <w:r>
              <w:rPr>
                <w:sz w:val="18"/>
              </w:rPr>
              <w:t>3</w:t>
            </w:r>
          </w:p>
        </w:tc>
        <w:tc>
          <w:tcPr>
            <w:tcW w:type="dxa" w:w="1218"/>
          </w:tcPr>
          <w:p>
            <w:r>
              <w:rPr>
                <w:sz w:val="18"/>
              </w:rPr>
              <w:t>114, 116</w:t>
            </w:r>
          </w:p>
        </w:tc>
        <w:tc>
          <w:tcPr>
            <w:tcW w:type="dxa" w:w="1218"/>
          </w:tcPr>
          <w:p>
            <w:r>
              <w:rPr>
                <w:sz w:val="18"/>
              </w:rPr>
              <w:t>10, 37</w:t>
            </w:r>
          </w:p>
        </w:tc>
        <w:tc>
          <w:tcPr>
            <w:tcW w:type="dxa" w:w="1218"/>
          </w:tcPr>
          <w:p>
            <w:r>
              <w:rPr>
                <w:sz w:val="18"/>
              </w:rPr>
              <w:t>37</w:t>
            </w:r>
          </w:p>
        </w:tc>
      </w:tr>
      <w:tr>
        <w:tc>
          <w:tcPr>
            <w:tcW w:type="dxa" w:w="1218"/>
          </w:tcPr>
          <w:p>
            <w:r>
              <w:rPr>
                <w:sz w:val="18"/>
              </w:rPr>
              <w:t>Jagannatha Mishra (Purandara)</w:t>
            </w:r>
          </w:p>
        </w:tc>
        <w:tc>
          <w:tcPr>
            <w:tcW w:type="dxa" w:w="1218"/>
          </w:tcPr>
          <w:p>
            <w:r>
              <w:rPr>
                <w:sz w:val="18"/>
              </w:rPr>
              <w:t>@jagannatha-mishra</w:t>
            </w:r>
          </w:p>
        </w:tc>
        <w:tc>
          <w:tcPr>
            <w:tcW w:type="dxa" w:w="1218"/>
          </w:tcPr>
          <w:p>
            <w:r>
              <w:rPr>
                <w:sz w:val="18"/>
              </w:rPr>
              <w:t>9</w:t>
            </w:r>
          </w:p>
        </w:tc>
        <w:tc>
          <w:tcPr>
            <w:tcW w:type="dxa" w:w="1218"/>
          </w:tcPr>
          <w:p>
            <w:r>
              <w:rPr>
                <w:sz w:val="18"/>
              </w:rPr>
              <w:t>6</w:t>
            </w:r>
          </w:p>
        </w:tc>
        <w:tc>
          <w:tcPr>
            <w:tcW w:type="dxa" w:w="1218"/>
          </w:tcPr>
          <w:p>
            <w:r>
              <w:rPr>
                <w:sz w:val="18"/>
              </w:rPr>
              <w:t>3</w:t>
            </w:r>
          </w:p>
        </w:tc>
        <w:tc>
          <w:tcPr>
            <w:tcW w:type="dxa" w:w="1218"/>
          </w:tcPr>
          <w:p>
            <w:r>
              <w:rPr>
                <w:sz w:val="18"/>
              </w:rPr>
              <w:t>—</w:t>
            </w:r>
          </w:p>
        </w:tc>
        <w:tc>
          <w:tcPr>
            <w:tcW w:type="dxa" w:w="1218"/>
          </w:tcPr>
          <w:p>
            <w:r>
              <w:rPr>
                <w:sz w:val="18"/>
              </w:rPr>
              <w:t>10</w:t>
            </w:r>
          </w:p>
        </w:tc>
        <w:tc>
          <w:tcPr>
            <w:tcW w:type="dxa" w:w="1218"/>
          </w:tcPr>
          <w:p>
            <w:r>
              <w:rPr>
                <w:sz w:val="18"/>
              </w:rPr>
              <w:t>37</w:t>
            </w:r>
          </w:p>
        </w:tc>
      </w:tr>
      <w:tr>
        <w:tc>
          <w:tcPr>
            <w:tcW w:type="dxa" w:w="1218"/>
          </w:tcPr>
          <w:p>
            <w:r>
              <w:rPr>
                <w:sz w:val="18"/>
              </w:rPr>
              <w:t>Vishvarupa (Shankararanya)</w:t>
            </w:r>
          </w:p>
        </w:tc>
        <w:tc>
          <w:tcPr>
            <w:tcW w:type="dxa" w:w="1218"/>
          </w:tcPr>
          <w:p>
            <w:r>
              <w:rPr>
                <w:sz w:val="18"/>
              </w:rPr>
              <w:t>@vishvarupa</w:t>
            </w:r>
          </w:p>
        </w:tc>
        <w:tc>
          <w:tcPr>
            <w:tcW w:type="dxa" w:w="1218"/>
          </w:tcPr>
          <w:p>
            <w:r>
              <w:rPr>
                <w:sz w:val="18"/>
              </w:rPr>
              <w:t>9–10</w:t>
            </w:r>
          </w:p>
        </w:tc>
        <w:tc>
          <w:tcPr>
            <w:tcW w:type="dxa" w:w="1218"/>
          </w:tcPr>
          <w:p>
            <w:r>
              <w:rPr>
                <w:sz w:val="18"/>
              </w:rPr>
              <w:t>6–7</w:t>
            </w:r>
          </w:p>
        </w:tc>
        <w:tc>
          <w:tcPr>
            <w:tcW w:type="dxa" w:w="1218"/>
          </w:tcPr>
          <w:p>
            <w:r>
              <w:rPr>
                <w:sz w:val="18"/>
              </w:rPr>
              <w:t>3–4</w:t>
            </w:r>
          </w:p>
        </w:tc>
        <w:tc>
          <w:tcPr>
            <w:tcW w:type="dxa" w:w="1218"/>
          </w:tcPr>
          <w:p>
            <w:r>
              <w:rPr>
                <w:sz w:val="18"/>
              </w:rPr>
              <w:t>—</w:t>
            </w:r>
          </w:p>
        </w:tc>
        <w:tc>
          <w:tcPr>
            <w:tcW w:type="dxa" w:w="1218"/>
          </w:tcPr>
          <w:p>
            <w:r>
              <w:rPr>
                <w:sz w:val="18"/>
              </w:rPr>
              <w:t>10</w:t>
            </w:r>
          </w:p>
        </w:tc>
        <w:tc>
          <w:tcPr>
            <w:tcW w:type="dxa" w:w="1218"/>
          </w:tcPr>
          <w:p>
            <w:r>
              <w:rPr>
                <w:sz w:val="18"/>
              </w:rPr>
              <w:t>58–62</w:t>
            </w:r>
          </w:p>
        </w:tc>
      </w:tr>
      <w:tr>
        <w:tc>
          <w:tcPr>
            <w:tcW w:type="dxa" w:w="1218"/>
          </w:tcPr>
          <w:p>
            <w:r>
              <w:rPr>
                <w:sz w:val="18"/>
              </w:rPr>
              <w:t>Lakshmipriya</w:t>
            </w:r>
          </w:p>
        </w:tc>
        <w:tc>
          <w:tcPr>
            <w:tcW w:type="dxa" w:w="1218"/>
          </w:tcPr>
          <w:p>
            <w:r>
              <w:rPr>
                <w:sz w:val="18"/>
              </w:rPr>
              <w:t>@lakshmipriya</w:t>
            </w:r>
          </w:p>
        </w:tc>
        <w:tc>
          <w:tcPr>
            <w:tcW w:type="dxa" w:w="1218"/>
          </w:tcPr>
          <w:p>
            <w:r>
              <w:rPr>
                <w:sz w:val="18"/>
              </w:rPr>
              <w:t>12, 53, 55</w:t>
            </w:r>
          </w:p>
        </w:tc>
        <w:tc>
          <w:tcPr>
            <w:tcW w:type="dxa" w:w="1218"/>
          </w:tcPr>
          <w:p>
            <w:r>
              <w:rPr>
                <w:sz w:val="18"/>
              </w:rPr>
              <w:t>9, 40</w:t>
            </w:r>
          </w:p>
        </w:tc>
        <w:tc>
          <w:tcPr>
            <w:tcW w:type="dxa" w:w="1218"/>
          </w:tcPr>
          <w:p>
            <w:r>
              <w:rPr>
                <w:sz w:val="18"/>
              </w:rPr>
              <w:t>5</w:t>
            </w:r>
          </w:p>
        </w:tc>
        <w:tc>
          <w:tcPr>
            <w:tcW w:type="dxa" w:w="1218"/>
          </w:tcPr>
          <w:p>
            <w:r>
              <w:rPr>
                <w:sz w:val="18"/>
              </w:rPr>
              <w:t>—</w:t>
            </w:r>
          </w:p>
        </w:tc>
        <w:tc>
          <w:tcPr>
            <w:tcW w:type="dxa" w:w="1218"/>
          </w:tcPr>
          <w:p>
            <w:r>
              <w:rPr>
                <w:sz w:val="18"/>
              </w:rPr>
              <w:t>12, 40</w:t>
            </w:r>
          </w:p>
        </w:tc>
        <w:tc>
          <w:tcPr>
            <w:tcW w:type="dxa" w:w="1218"/>
          </w:tcPr>
          <w:p>
            <w:r>
              <w:rPr>
                <w:sz w:val="18"/>
              </w:rPr>
              <w:t>45–46</w:t>
            </w:r>
          </w:p>
        </w:tc>
      </w:tr>
      <w:tr>
        <w:tc>
          <w:tcPr>
            <w:tcW w:type="dxa" w:w="1218"/>
          </w:tcPr>
          <w:p>
            <w:r>
              <w:rPr>
                <w:sz w:val="18"/>
              </w:rPr>
              <w:t>Vishnupriya</w:t>
            </w:r>
          </w:p>
        </w:tc>
        <w:tc>
          <w:tcPr>
            <w:tcW w:type="dxa" w:w="1218"/>
          </w:tcPr>
          <w:p>
            <w:r>
              <w:rPr>
                <w:sz w:val="18"/>
              </w:rPr>
              <w:t>@vishnupriya</w:t>
            </w:r>
          </w:p>
        </w:tc>
        <w:tc>
          <w:tcPr>
            <w:tcW w:type="dxa" w:w="1218"/>
          </w:tcPr>
          <w:p>
            <w:r>
              <w:rPr>
                <w:sz w:val="18"/>
              </w:rPr>
              <w:t>12, 54</w:t>
            </w:r>
          </w:p>
        </w:tc>
        <w:tc>
          <w:tcPr>
            <w:tcW w:type="dxa" w:w="1218"/>
          </w:tcPr>
          <w:p>
            <w:r>
              <w:rPr>
                <w:sz w:val="18"/>
              </w:rPr>
              <w:t>9, 41</w:t>
            </w:r>
          </w:p>
        </w:tc>
        <w:tc>
          <w:tcPr>
            <w:tcW w:type="dxa" w:w="1218"/>
          </w:tcPr>
          <w:p>
            <w:r>
              <w:rPr>
                <w:sz w:val="18"/>
              </w:rPr>
              <w:t>5</w:t>
            </w:r>
          </w:p>
        </w:tc>
        <w:tc>
          <w:tcPr>
            <w:tcW w:type="dxa" w:w="1218"/>
          </w:tcPr>
          <w:p>
            <w:r>
              <w:rPr>
                <w:sz w:val="18"/>
              </w:rPr>
              <w:t>—</w:t>
            </w:r>
          </w:p>
        </w:tc>
        <w:tc>
          <w:tcPr>
            <w:tcW w:type="dxa" w:w="1218"/>
          </w:tcPr>
          <w:p>
            <w:r>
              <w:rPr>
                <w:sz w:val="18"/>
              </w:rPr>
              <w:t>12, 39</w:t>
            </w:r>
          </w:p>
        </w:tc>
        <w:tc>
          <w:tcPr>
            <w:tcW w:type="dxa" w:w="1218"/>
          </w:tcPr>
          <w:p>
            <w:r>
              <w:rPr>
                <w:sz w:val="18"/>
              </w:rPr>
              <w:t>47–48</w:t>
            </w:r>
          </w:p>
        </w:tc>
      </w:tr>
      <w:tr>
        <w:tc>
          <w:tcPr>
            <w:tcW w:type="dxa" w:w="1218"/>
          </w:tcPr>
          <w:p>
            <w:r>
              <w:rPr>
                <w:sz w:val="18"/>
              </w:rPr>
              <w:t>Gadadhara Pandita</w:t>
            </w:r>
          </w:p>
        </w:tc>
        <w:tc>
          <w:tcPr>
            <w:tcW w:type="dxa" w:w="1218"/>
          </w:tcPr>
          <w:p>
            <w:r>
              <w:rPr>
                <w:sz w:val="18"/>
              </w:rPr>
              <w:t>@gadadhara-pandita</w:t>
            </w:r>
          </w:p>
        </w:tc>
        <w:tc>
          <w:tcPr>
            <w:tcW w:type="dxa" w:w="1218"/>
          </w:tcPr>
          <w:p>
            <w:r>
              <w:rPr>
                <w:sz w:val="18"/>
              </w:rPr>
              <w:t>12–13, 34, 146</w:t>
            </w:r>
          </w:p>
        </w:tc>
        <w:tc>
          <w:tcPr>
            <w:tcW w:type="dxa" w:w="1218"/>
          </w:tcPr>
          <w:p>
            <w:r>
              <w:rPr>
                <w:sz w:val="18"/>
              </w:rPr>
              <w:t>9</w:t>
            </w:r>
          </w:p>
        </w:tc>
        <w:tc>
          <w:tcPr>
            <w:tcW w:type="dxa" w:w="1218"/>
          </w:tcPr>
          <w:p>
            <w:r>
              <w:rPr>
                <w:sz w:val="18"/>
              </w:rPr>
              <w:t>5</w:t>
            </w:r>
          </w:p>
        </w:tc>
        <w:tc>
          <w:tcPr>
            <w:tcW w:type="dxa" w:w="1218"/>
          </w:tcPr>
          <w:p>
            <w:r>
              <w:rPr>
                <w:sz w:val="18"/>
              </w:rPr>
              <w:t>5, 86</w:t>
            </w:r>
          </w:p>
        </w:tc>
        <w:tc>
          <w:tcPr>
            <w:tcW w:type="dxa" w:w="1218"/>
          </w:tcPr>
          <w:p>
            <w:r>
              <w:rPr>
                <w:sz w:val="18"/>
              </w:rPr>
              <w:t>12</w:t>
            </w:r>
          </w:p>
        </w:tc>
        <w:tc>
          <w:tcPr>
            <w:tcW w:type="dxa" w:w="1218"/>
          </w:tcPr>
          <w:p>
            <w:r>
              <w:rPr>
                <w:sz w:val="18"/>
              </w:rPr>
              <w:t>147–153</w:t>
            </w:r>
          </w:p>
        </w:tc>
      </w:tr>
      <w:tr>
        <w:tc>
          <w:tcPr>
            <w:tcW w:type="dxa" w:w="1218"/>
          </w:tcPr>
          <w:p>
            <w:r>
              <w:rPr>
                <w:sz w:val="18"/>
              </w:rPr>
              <w:t>Pundarika Vidyanidhi</w:t>
            </w:r>
          </w:p>
        </w:tc>
        <w:tc>
          <w:tcPr>
            <w:tcW w:type="dxa" w:w="1218"/>
          </w:tcPr>
          <w:p>
            <w:r>
              <w:rPr>
                <w:sz w:val="18"/>
              </w:rPr>
              <w:t>@pundarika-vidyanidhi</w:t>
            </w:r>
          </w:p>
        </w:tc>
        <w:tc>
          <w:tcPr>
            <w:tcW w:type="dxa" w:w="1218"/>
          </w:tcPr>
          <w:p>
            <w:r>
              <w:rPr>
                <w:sz w:val="18"/>
              </w:rPr>
              <w:t>13, 47 (?)</w:t>
            </w:r>
          </w:p>
        </w:tc>
        <w:tc>
          <w:tcPr>
            <w:tcW w:type="dxa" w:w="1218"/>
          </w:tcPr>
          <w:p>
            <w:r>
              <w:rPr>
                <w:sz w:val="18"/>
              </w:rPr>
              <w:t>16a, 31 (?)</w:t>
            </w:r>
          </w:p>
        </w:tc>
        <w:tc>
          <w:tcPr>
            <w:tcW w:type="dxa" w:w="1218"/>
          </w:tcPr>
          <w:p>
            <w:r>
              <w:rPr>
                <w:sz w:val="18"/>
              </w:rPr>
              <w:t>14 (?)</w:t>
            </w:r>
          </w:p>
        </w:tc>
        <w:tc>
          <w:tcPr>
            <w:tcW w:type="dxa" w:w="1218"/>
          </w:tcPr>
          <w:p>
            <w:r>
              <w:rPr>
                <w:sz w:val="18"/>
              </w:rPr>
              <w:t>68</w:t>
            </w:r>
          </w:p>
        </w:tc>
        <w:tc>
          <w:tcPr>
            <w:tcW w:type="dxa" w:w="1218"/>
          </w:tcPr>
          <w:p>
            <w:r>
              <w:rPr>
                <w:sz w:val="18"/>
              </w:rPr>
              <w:t>34 (?)</w:t>
            </w:r>
          </w:p>
        </w:tc>
        <w:tc>
          <w:tcPr>
            <w:tcW w:type="dxa" w:w="1218"/>
          </w:tcPr>
          <w:p>
            <w:r>
              <w:rPr>
                <w:sz w:val="18"/>
              </w:rPr>
              <w:t>54–56</w:t>
            </w:r>
          </w:p>
        </w:tc>
      </w:tr>
      <w:tr>
        <w:tc>
          <w:tcPr>
            <w:tcW w:type="dxa" w:w="1218"/>
          </w:tcPr>
          <w:p>
            <w:r>
              <w:rPr>
                <w:sz w:val="18"/>
              </w:rPr>
              <w:t>Padmavati</w:t>
            </w:r>
          </w:p>
        </w:tc>
        <w:tc>
          <w:tcPr>
            <w:tcW w:type="dxa" w:w="1218"/>
          </w:tcPr>
          <w:p>
            <w:r>
              <w:rPr>
                <w:sz w:val="18"/>
              </w:rPr>
              <w:t>@padmavati</w:t>
            </w:r>
          </w:p>
        </w:tc>
        <w:tc>
          <w:tcPr>
            <w:tcW w:type="dxa" w:w="1218"/>
          </w:tcPr>
          <w:p>
            <w:r>
              <w:rPr>
                <w:sz w:val="18"/>
              </w:rPr>
              <w:t>14, 75, 145</w:t>
            </w:r>
          </w:p>
        </w:tc>
        <w:tc>
          <w:tcPr>
            <w:tcW w:type="dxa" w:w="1218"/>
          </w:tcPr>
          <w:p>
            <w:r>
              <w:rPr>
                <w:sz w:val="18"/>
              </w:rPr>
              <w:t>10</w:t>
            </w:r>
          </w:p>
        </w:tc>
        <w:tc>
          <w:tcPr>
            <w:tcW w:type="dxa" w:w="1218"/>
          </w:tcPr>
          <w:p>
            <w:r>
              <w:rPr>
                <w:sz w:val="18"/>
              </w:rPr>
              <w:t>6</w:t>
            </w:r>
          </w:p>
        </w:tc>
        <w:tc>
          <w:tcPr>
            <w:tcW w:type="dxa" w:w="1218"/>
          </w:tcPr>
          <w:p>
            <w:r>
              <w:rPr>
                <w:sz w:val="18"/>
              </w:rPr>
              <w:t>—</w:t>
            </w:r>
          </w:p>
        </w:tc>
        <w:tc>
          <w:tcPr>
            <w:tcW w:type="dxa" w:w="1218"/>
          </w:tcPr>
          <w:p>
            <w:r>
              <w:rPr>
                <w:sz w:val="18"/>
              </w:rPr>
              <w:t>13</w:t>
            </w:r>
          </w:p>
        </w:tc>
        <w:tc>
          <w:tcPr>
            <w:tcW w:type="dxa" w:w="1218"/>
          </w:tcPr>
          <w:p>
            <w:r>
              <w:rPr>
                <w:sz w:val="18"/>
              </w:rPr>
              <w:t>40</w:t>
            </w:r>
          </w:p>
        </w:tc>
      </w:tr>
      <w:tr>
        <w:tc>
          <w:tcPr>
            <w:tcW w:type="dxa" w:w="1218"/>
          </w:tcPr>
          <w:p>
            <w:r>
              <w:rPr>
                <w:sz w:val="18"/>
              </w:rPr>
              <w:t>Hadai (Haddipa) Pandita, Mukunda</w:t>
            </w:r>
          </w:p>
        </w:tc>
        <w:tc>
          <w:tcPr>
            <w:tcW w:type="dxa" w:w="1218"/>
          </w:tcPr>
          <w:p>
            <w:r>
              <w:rPr>
                <w:sz w:val="18"/>
              </w:rPr>
              <w:t>@hadai-pandita</w:t>
            </w:r>
          </w:p>
        </w:tc>
        <w:tc>
          <w:tcPr>
            <w:tcW w:type="dxa" w:w="1218"/>
          </w:tcPr>
          <w:p>
            <w:r>
              <w:rPr>
                <w:sz w:val="18"/>
              </w:rPr>
              <w:t>14</w:t>
            </w:r>
          </w:p>
        </w:tc>
        <w:tc>
          <w:tcPr>
            <w:tcW w:type="dxa" w:w="1218"/>
          </w:tcPr>
          <w:p>
            <w:r>
              <w:rPr>
                <w:sz w:val="18"/>
              </w:rPr>
              <w:t>10</w:t>
            </w:r>
          </w:p>
        </w:tc>
        <w:tc>
          <w:tcPr>
            <w:tcW w:type="dxa" w:w="1218"/>
          </w:tcPr>
          <w:p>
            <w:r>
              <w:rPr>
                <w:sz w:val="18"/>
              </w:rPr>
              <w:t>6</w:t>
            </w:r>
          </w:p>
        </w:tc>
        <w:tc>
          <w:tcPr>
            <w:tcW w:type="dxa" w:w="1218"/>
          </w:tcPr>
          <w:p>
            <w:r>
              <w:rPr>
                <w:sz w:val="18"/>
              </w:rPr>
              <w:t>—</w:t>
            </w:r>
          </w:p>
        </w:tc>
        <w:tc>
          <w:tcPr>
            <w:tcW w:type="dxa" w:w="1218"/>
          </w:tcPr>
          <w:p>
            <w:r>
              <w:rPr>
                <w:sz w:val="18"/>
              </w:rPr>
              <w:t>13</w:t>
            </w:r>
          </w:p>
        </w:tc>
        <w:tc>
          <w:tcPr>
            <w:tcW w:type="dxa" w:w="1218"/>
          </w:tcPr>
          <w:p>
            <w:r>
              <w:rPr>
                <w:sz w:val="18"/>
              </w:rPr>
              <w:t>40</w:t>
            </w:r>
          </w:p>
        </w:tc>
      </w:tr>
      <w:tr>
        <w:tc>
          <w:tcPr>
            <w:tcW w:type="dxa" w:w="1218"/>
          </w:tcPr>
          <w:p>
            <w:r>
              <w:rPr>
                <w:sz w:val="18"/>
              </w:rPr>
              <w:t>Vasudha</w:t>
            </w:r>
          </w:p>
        </w:tc>
        <w:tc>
          <w:tcPr>
            <w:tcW w:type="dxa" w:w="1218"/>
          </w:tcPr>
          <w:p>
            <w:r>
              <w:rPr>
                <w:sz w:val="18"/>
              </w:rPr>
              <w:t>@vasudha</w:t>
            </w:r>
          </w:p>
        </w:tc>
        <w:tc>
          <w:tcPr>
            <w:tcW w:type="dxa" w:w="1218"/>
          </w:tcPr>
          <w:p>
            <w:r>
              <w:rPr>
                <w:sz w:val="18"/>
              </w:rPr>
              <w:t>17</w:t>
            </w:r>
          </w:p>
        </w:tc>
        <w:tc>
          <w:tcPr>
            <w:tcW w:type="dxa" w:w="1218"/>
          </w:tcPr>
          <w:p>
            <w:r>
              <w:rPr>
                <w:sz w:val="18"/>
              </w:rPr>
              <w:t>12, 120</w:t>
            </w:r>
          </w:p>
        </w:tc>
        <w:tc>
          <w:tcPr>
            <w:tcW w:type="dxa" w:w="1218"/>
          </w:tcPr>
          <w:p>
            <w:r>
              <w:rPr>
                <w:sz w:val="18"/>
              </w:rPr>
              <w:t>7</w:t>
            </w:r>
          </w:p>
        </w:tc>
        <w:tc>
          <w:tcPr>
            <w:tcW w:type="dxa" w:w="1218"/>
          </w:tcPr>
          <w:p>
            <w:r>
              <w:rPr>
                <w:sz w:val="18"/>
              </w:rPr>
              <w:t>—</w:t>
            </w:r>
          </w:p>
        </w:tc>
        <w:tc>
          <w:tcPr>
            <w:tcW w:type="dxa" w:w="1218"/>
          </w:tcPr>
          <w:p>
            <w:r>
              <w:rPr>
                <w:sz w:val="18"/>
              </w:rPr>
              <w:t>15</w:t>
            </w:r>
          </w:p>
        </w:tc>
        <w:tc>
          <w:tcPr>
            <w:tcW w:type="dxa" w:w="1218"/>
          </w:tcPr>
          <w:p>
            <w:r>
              <w:rPr>
                <w:sz w:val="18"/>
              </w:rPr>
              <w:t>65–66</w:t>
            </w:r>
          </w:p>
        </w:tc>
      </w:tr>
      <w:tr>
        <w:tc>
          <w:tcPr>
            <w:tcW w:type="dxa" w:w="1218"/>
          </w:tcPr>
          <w:p>
            <w:r>
              <w:rPr>
                <w:sz w:val="18"/>
              </w:rPr>
              <w:t>Suryadasa Pandita (Sarakhela)</w:t>
            </w:r>
          </w:p>
        </w:tc>
        <w:tc>
          <w:tcPr>
            <w:tcW w:type="dxa" w:w="1218"/>
          </w:tcPr>
          <w:p>
            <w:r>
              <w:rPr>
                <w:sz w:val="18"/>
              </w:rPr>
              <w:t>@suryadasa-pandita</w:t>
            </w:r>
          </w:p>
        </w:tc>
        <w:tc>
          <w:tcPr>
            <w:tcW w:type="dxa" w:w="1218"/>
          </w:tcPr>
          <w:p>
            <w:r>
              <w:rPr>
                <w:sz w:val="18"/>
              </w:rPr>
              <w:t>17, 119</w:t>
            </w:r>
          </w:p>
        </w:tc>
        <w:tc>
          <w:tcPr>
            <w:tcW w:type="dxa" w:w="1218"/>
          </w:tcPr>
          <w:p>
            <w:r>
              <w:rPr>
                <w:sz w:val="18"/>
              </w:rPr>
              <w:t>120</w:t>
            </w:r>
          </w:p>
        </w:tc>
        <w:tc>
          <w:tcPr>
            <w:tcW w:type="dxa" w:w="1218"/>
          </w:tcPr>
          <w:p>
            <w:r>
              <w:rPr>
                <w:sz w:val="18"/>
              </w:rPr>
              <w:t>42</w:t>
            </w:r>
          </w:p>
        </w:tc>
        <w:tc>
          <w:tcPr>
            <w:tcW w:type="dxa" w:w="1218"/>
          </w:tcPr>
          <w:p>
            <w:r>
              <w:rPr>
                <w:sz w:val="18"/>
              </w:rPr>
              <w:t>—</w:t>
            </w:r>
          </w:p>
        </w:tc>
        <w:tc>
          <w:tcPr>
            <w:tcW w:type="dxa" w:w="1218"/>
          </w:tcPr>
          <w:p>
            <w:r>
              <w:rPr>
                <w:sz w:val="18"/>
              </w:rPr>
              <w:t>111</w:t>
            </w:r>
          </w:p>
        </w:tc>
        <w:tc>
          <w:tcPr>
            <w:tcW w:type="dxa" w:w="1218"/>
          </w:tcPr>
          <w:p>
            <w:r>
              <w:rPr>
                <w:sz w:val="18"/>
              </w:rPr>
              <w:t>65</w:t>
            </w:r>
          </w:p>
        </w:tc>
      </w:tr>
      <w:tr>
        <w:tc>
          <w:tcPr>
            <w:tcW w:type="dxa" w:w="1218"/>
          </w:tcPr>
          <w:p>
            <w:r>
              <w:rPr>
                <w:sz w:val="18"/>
              </w:rPr>
              <w:t>Jahnava (Jahnavi)</w:t>
            </w:r>
          </w:p>
        </w:tc>
        <w:tc>
          <w:tcPr>
            <w:tcW w:type="dxa" w:w="1218"/>
          </w:tcPr>
          <w:p>
            <w:r>
              <w:rPr>
                <w:sz w:val="18"/>
              </w:rPr>
              <w:t>@jahnava</w:t>
            </w:r>
          </w:p>
        </w:tc>
        <w:tc>
          <w:tcPr>
            <w:tcW w:type="dxa" w:w="1218"/>
          </w:tcPr>
          <w:p>
            <w:r>
              <w:rPr>
                <w:sz w:val="18"/>
              </w:rPr>
              <w:t>18–21, 23, 26, 142, 145</w:t>
            </w:r>
          </w:p>
        </w:tc>
        <w:tc>
          <w:tcPr>
            <w:tcW w:type="dxa" w:w="1218"/>
          </w:tcPr>
          <w:p>
            <w:r>
              <w:rPr>
                <w:sz w:val="18"/>
              </w:rPr>
              <w:t>12, 120</w:t>
            </w:r>
          </w:p>
        </w:tc>
        <w:tc>
          <w:tcPr>
            <w:tcW w:type="dxa" w:w="1218"/>
          </w:tcPr>
          <w:p>
            <w:r>
              <w:rPr>
                <w:sz w:val="18"/>
              </w:rPr>
              <w:t>7</w:t>
            </w:r>
          </w:p>
        </w:tc>
        <w:tc>
          <w:tcPr>
            <w:tcW w:type="dxa" w:w="1218"/>
          </w:tcPr>
          <w:p>
            <w:r>
              <w:rPr>
                <w:sz w:val="18"/>
              </w:rPr>
              <w:t>—</w:t>
            </w:r>
          </w:p>
        </w:tc>
        <w:tc>
          <w:tcPr>
            <w:tcW w:type="dxa" w:w="1218"/>
          </w:tcPr>
          <w:p>
            <w:r>
              <w:rPr>
                <w:sz w:val="18"/>
              </w:rPr>
              <w:t>14–15</w:t>
            </w:r>
          </w:p>
        </w:tc>
        <w:tc>
          <w:tcPr>
            <w:tcW w:type="dxa" w:w="1218"/>
          </w:tcPr>
          <w:p>
            <w:r>
              <w:rPr>
                <w:sz w:val="18"/>
              </w:rPr>
              <w:t>65–66</w:t>
            </w:r>
          </w:p>
        </w:tc>
      </w:tr>
      <w:tr>
        <w:tc>
          <w:tcPr>
            <w:tcW w:type="dxa" w:w="1218"/>
          </w:tcPr>
          <w:p>
            <w:r>
              <w:rPr>
                <w:sz w:val="18"/>
              </w:rPr>
              <w:t>Ananga-manjari</w:t>
            </w:r>
          </w:p>
        </w:tc>
        <w:tc>
          <w:tcPr>
            <w:tcW w:type="dxa" w:w="1218"/>
          </w:tcPr>
          <w:p>
            <w:r>
              <w:rPr>
                <w:sz w:val="18"/>
              </w:rPr>
              <w:t>@ananga-manjari</w:t>
            </w:r>
          </w:p>
        </w:tc>
        <w:tc>
          <w:tcPr>
            <w:tcW w:type="dxa" w:w="1218"/>
          </w:tcPr>
          <w:p>
            <w:r>
              <w:rPr>
                <w:sz w:val="18"/>
              </w:rPr>
              <w:t>18</w:t>
            </w:r>
          </w:p>
        </w:tc>
        <w:tc>
          <w:tcPr>
            <w:tcW w:type="dxa" w:w="1218"/>
          </w:tcPr>
          <w:p>
            <w:r>
              <w:rPr>
                <w:sz w:val="18"/>
              </w:rPr>
              <w:t>—</w:t>
            </w:r>
          </w:p>
        </w:tc>
        <w:tc>
          <w:tcPr>
            <w:tcW w:type="dxa" w:w="1218"/>
          </w:tcPr>
          <w:p>
            <w:r>
              <w:rPr>
                <w:sz w:val="18"/>
              </w:rPr>
              <w:t>—</w:t>
            </w:r>
          </w:p>
        </w:tc>
        <w:tc>
          <w:tcPr>
            <w:tcW w:type="dxa" w:w="1218"/>
          </w:tcPr>
          <w:p>
            <w:r>
              <w:rPr>
                <w:sz w:val="18"/>
              </w:rPr>
              <w:t>—</w:t>
            </w:r>
          </w:p>
        </w:tc>
        <w:tc>
          <w:tcPr>
            <w:tcW w:type="dxa" w:w="1218"/>
          </w:tcPr>
          <w:p>
            <w:r>
              <w:rPr>
                <w:sz w:val="18"/>
              </w:rPr>
              <w:t>14</w:t>
            </w:r>
          </w:p>
        </w:tc>
        <w:tc>
          <w:tcPr>
            <w:tcW w:type="dxa" w:w="1218"/>
          </w:tcPr>
          <w:p>
            <w:r>
              <w:rPr>
                <w:sz w:val="18"/>
              </w:rPr>
              <w:t>66</w:t>
            </w:r>
          </w:p>
        </w:tc>
      </w:tr>
      <w:tr>
        <w:tc>
          <w:tcPr>
            <w:tcW w:type="dxa" w:w="1218"/>
          </w:tcPr>
          <w:p>
            <w:r>
              <w:rPr>
                <w:sz w:val="18"/>
              </w:rPr>
              <w:t>Gopinatha, the Deity of Vrindavana</w:t>
            </w:r>
          </w:p>
        </w:tc>
        <w:tc>
          <w:tcPr>
            <w:tcW w:type="dxa" w:w="1218"/>
          </w:tcPr>
          <w:p>
            <w:r>
              <w:rPr>
                <w:sz w:val="18"/>
              </w:rPr>
              <w:t>@gopinatha-deity-vrindavana</w:t>
            </w:r>
          </w:p>
        </w:tc>
        <w:tc>
          <w:tcPr>
            <w:tcW w:type="dxa" w:w="1218"/>
          </w:tcPr>
          <w:p>
            <w:r>
              <w:rPr>
                <w:sz w:val="18"/>
              </w:rPr>
              <w:t>20–21</w:t>
            </w:r>
          </w:p>
        </w:tc>
        <w:tc>
          <w:tcPr>
            <w:tcW w:type="dxa" w:w="1218"/>
          </w:tcPr>
          <w:p>
            <w:r>
              <w:rPr>
                <w:sz w:val="18"/>
              </w:rPr>
              <w:t>—</w:t>
            </w:r>
          </w:p>
        </w:tc>
        <w:tc>
          <w:tcPr>
            <w:tcW w:type="dxa" w:w="1218"/>
          </w:tcPr>
          <w:p>
            <w:r>
              <w:rPr>
                <w:sz w:val="18"/>
              </w:rPr>
              <w:t>—</w:t>
            </w:r>
          </w:p>
        </w:tc>
        <w:tc>
          <w:tcPr>
            <w:tcW w:type="dxa" w:w="1218"/>
          </w:tcPr>
          <w:p>
            <w:r>
              <w:rPr>
                <w:sz w:val="18"/>
              </w:rPr>
              <w:t>—</w:t>
            </w:r>
          </w:p>
        </w:tc>
        <w:tc>
          <w:tcPr>
            <w:tcW w:type="dxa" w:w="1218"/>
          </w:tcPr>
          <w:p>
            <w:r>
              <w:rPr>
                <w:sz w:val="18"/>
              </w:rPr>
              <w:t>—</w:t>
            </w:r>
          </w:p>
        </w:tc>
        <w:tc>
          <w:tcPr>
            <w:tcW w:type="dxa" w:w="1218"/>
          </w:tcPr>
          <w:p>
            <w:r>
              <w:rPr>
                <w:sz w:val="18"/>
              </w:rPr>
              <w:t>—</w:t>
            </w:r>
          </w:p>
        </w:tc>
      </w:tr>
      <w:tr>
        <w:tc>
          <w:tcPr>
            <w:tcW w:type="dxa" w:w="1218"/>
          </w:tcPr>
          <w:p>
            <w:r>
              <w:rPr>
                <w:sz w:val="18"/>
              </w:rPr>
              <w:t>Virabhadra (Virachandra)</w:t>
            </w:r>
          </w:p>
        </w:tc>
        <w:tc>
          <w:tcPr>
            <w:tcW w:type="dxa" w:w="1218"/>
          </w:tcPr>
          <w:p>
            <w:r>
              <w:rPr>
                <w:sz w:val="18"/>
              </w:rPr>
              <w:t>@virabhadra</w:t>
            </w:r>
          </w:p>
        </w:tc>
        <w:tc>
          <w:tcPr>
            <w:tcW w:type="dxa" w:w="1218"/>
          </w:tcPr>
          <w:p>
            <w:r>
              <w:rPr>
                <w:sz w:val="18"/>
              </w:rPr>
              <w:t>22–23</w:t>
            </w:r>
          </w:p>
        </w:tc>
        <w:tc>
          <w:tcPr>
            <w:tcW w:type="dxa" w:w="1218"/>
          </w:tcPr>
          <w:p>
            <w:r>
              <w:rPr>
                <w:sz w:val="18"/>
              </w:rPr>
              <w:t>12–13</w:t>
            </w:r>
          </w:p>
        </w:tc>
        <w:tc>
          <w:tcPr>
            <w:tcW w:type="dxa" w:w="1218"/>
          </w:tcPr>
          <w:p>
            <w:r>
              <w:rPr>
                <w:sz w:val="18"/>
              </w:rPr>
              <w:t>7</w:t>
            </w:r>
          </w:p>
        </w:tc>
        <w:tc>
          <w:tcPr>
            <w:tcW w:type="dxa" w:w="1218"/>
          </w:tcPr>
          <w:p>
            <w:r>
              <w:rPr>
                <w:sz w:val="18"/>
              </w:rPr>
              <w:t>—</w:t>
            </w:r>
          </w:p>
        </w:tc>
        <w:tc>
          <w:tcPr>
            <w:tcW w:type="dxa" w:w="1218"/>
          </w:tcPr>
          <w:p>
            <w:r>
              <w:rPr>
                <w:sz w:val="18"/>
              </w:rPr>
              <w:t>15–17</w:t>
            </w:r>
          </w:p>
        </w:tc>
        <w:tc>
          <w:tcPr>
            <w:tcW w:type="dxa" w:w="1218"/>
          </w:tcPr>
          <w:p>
            <w:r>
              <w:rPr>
                <w:sz w:val="18"/>
              </w:rPr>
              <w:t>67–68</w:t>
            </w:r>
          </w:p>
        </w:tc>
      </w:tr>
      <w:tr>
        <w:tc>
          <w:tcPr>
            <w:tcW w:type="dxa" w:w="1218"/>
          </w:tcPr>
          <w:p>
            <w:r>
              <w:rPr>
                <w:sz w:val="18"/>
              </w:rPr>
              <w:t>Ganga, Nityananda's daughter</w:t>
            </w:r>
          </w:p>
        </w:tc>
        <w:tc>
          <w:tcPr>
            <w:tcW w:type="dxa" w:w="1218"/>
          </w:tcPr>
          <w:p>
            <w:r>
              <w:rPr>
                <w:sz w:val="18"/>
              </w:rPr>
              <w:t>@ganga-nityananda</w:t>
            </w:r>
          </w:p>
        </w:tc>
        <w:tc>
          <w:tcPr>
            <w:tcW w:type="dxa" w:w="1218"/>
          </w:tcPr>
          <w:p>
            <w:r>
              <w:rPr>
                <w:sz w:val="18"/>
              </w:rPr>
              <w:t>24–26</w:t>
            </w:r>
          </w:p>
        </w:tc>
        <w:tc>
          <w:tcPr>
            <w:tcW w:type="dxa" w:w="1218"/>
          </w:tcPr>
          <w:p>
            <w:r>
              <w:rPr>
                <w:sz w:val="18"/>
              </w:rPr>
              <w:t>138</w:t>
            </w:r>
          </w:p>
        </w:tc>
        <w:tc>
          <w:tcPr>
            <w:tcW w:type="dxa" w:w="1218"/>
          </w:tcPr>
          <w:p>
            <w:r>
              <w:rPr>
                <w:sz w:val="18"/>
              </w:rPr>
              <w:t>—</w:t>
            </w:r>
          </w:p>
        </w:tc>
        <w:tc>
          <w:tcPr>
            <w:tcW w:type="dxa" w:w="1218"/>
          </w:tcPr>
          <w:p>
            <w:r>
              <w:rPr>
                <w:sz w:val="18"/>
              </w:rPr>
              <w:t>—</w:t>
            </w:r>
          </w:p>
        </w:tc>
        <w:tc>
          <w:tcPr>
            <w:tcW w:type="dxa" w:w="1218"/>
          </w:tcPr>
          <w:p>
            <w:r>
              <w:rPr>
                <w:sz w:val="18"/>
              </w:rPr>
              <w:t>18, 135–136</w:t>
            </w:r>
          </w:p>
        </w:tc>
        <w:tc>
          <w:tcPr>
            <w:tcW w:type="dxa" w:w="1218"/>
          </w:tcPr>
          <w:p>
            <w:r>
              <w:rPr>
                <w:sz w:val="18"/>
              </w:rPr>
              <w:t>69</w:t>
            </w:r>
          </w:p>
        </w:tc>
      </w:tr>
      <w:tr>
        <w:tc>
          <w:tcPr>
            <w:tcW w:type="dxa" w:w="1218"/>
          </w:tcPr>
          <w:p>
            <w:r>
              <w:rPr>
                <w:sz w:val="18"/>
              </w:rPr>
              <w:t>Madhava Acharya, husband of Ganga</w:t>
            </w:r>
          </w:p>
        </w:tc>
        <w:tc>
          <w:tcPr>
            <w:tcW w:type="dxa" w:w="1218"/>
          </w:tcPr>
          <w:p>
            <w:r>
              <w:rPr>
                <w:sz w:val="18"/>
              </w:rPr>
              <w:t>@madhava-acharya-ganga</w:t>
            </w:r>
          </w:p>
        </w:tc>
        <w:tc>
          <w:tcPr>
            <w:tcW w:type="dxa" w:w="1218"/>
          </w:tcPr>
          <w:p>
            <w:r>
              <w:rPr>
                <w:sz w:val="18"/>
              </w:rPr>
              <w:t>27–29</w:t>
            </w:r>
          </w:p>
        </w:tc>
        <w:tc>
          <w:tcPr>
            <w:tcW w:type="dxa" w:w="1218"/>
          </w:tcPr>
          <w:p>
            <w:r>
              <w:rPr>
                <w:sz w:val="18"/>
              </w:rPr>
              <w:t>138</w:t>
            </w:r>
          </w:p>
        </w:tc>
        <w:tc>
          <w:tcPr>
            <w:tcW w:type="dxa" w:w="1218"/>
          </w:tcPr>
          <w:p>
            <w:r>
              <w:rPr>
                <w:sz w:val="18"/>
              </w:rPr>
              <w:t>49 (?)</w:t>
            </w:r>
          </w:p>
        </w:tc>
        <w:tc>
          <w:tcPr>
            <w:tcW w:type="dxa" w:w="1218"/>
          </w:tcPr>
          <w:p>
            <w:r>
              <w:rPr>
                <w:sz w:val="18"/>
              </w:rPr>
              <w:t>—</w:t>
            </w:r>
          </w:p>
        </w:tc>
        <w:tc>
          <w:tcPr>
            <w:tcW w:type="dxa" w:w="1218"/>
          </w:tcPr>
          <w:p>
            <w:r>
              <w:rPr>
                <w:sz w:val="18"/>
              </w:rPr>
              <w:t>19, 135</w:t>
            </w:r>
          </w:p>
        </w:tc>
        <w:tc>
          <w:tcPr>
            <w:tcW w:type="dxa" w:w="1218"/>
          </w:tcPr>
          <w:p>
            <w:r>
              <w:rPr>
                <w:sz w:val="18"/>
              </w:rPr>
              <w:t>69</w:t>
            </w:r>
          </w:p>
        </w:tc>
      </w:tr>
      <w:tr>
        <w:tc>
          <w:tcPr>
            <w:tcW w:type="dxa" w:w="1218"/>
          </w:tcPr>
          <w:p>
            <w:r>
              <w:rPr>
                <w:sz w:val="18"/>
              </w:rPr>
              <w:t>Ishvara Puri</w:t>
            </w:r>
          </w:p>
        </w:tc>
        <w:tc>
          <w:tcPr>
            <w:tcW w:type="dxa" w:w="1218"/>
          </w:tcPr>
          <w:p>
            <w:r>
              <w:rPr>
                <w:sz w:val="18"/>
              </w:rPr>
              <w:t>@ishvara-puri</w:t>
            </w:r>
          </w:p>
        </w:tc>
        <w:tc>
          <w:tcPr>
            <w:tcW w:type="dxa" w:w="1218"/>
          </w:tcPr>
          <w:p>
            <w:r>
              <w:rPr>
                <w:sz w:val="18"/>
              </w:rPr>
              <w:t>18, 28, 56, 141–142</w:t>
            </w:r>
          </w:p>
        </w:tc>
        <w:tc>
          <w:tcPr>
            <w:tcW w:type="dxa" w:w="1218"/>
          </w:tcPr>
          <w:p>
            <w:r>
              <w:rPr>
                <w:sz w:val="18"/>
              </w:rPr>
              <w:t>43</w:t>
            </w:r>
          </w:p>
        </w:tc>
        <w:tc>
          <w:tcPr>
            <w:tcW w:type="dxa" w:w="1218"/>
          </w:tcPr>
          <w:p>
            <w:r>
              <w:rPr>
                <w:sz w:val="18"/>
              </w:rPr>
              <w:t>18</w:t>
            </w:r>
          </w:p>
        </w:tc>
        <w:tc>
          <w:tcPr>
            <w:tcW w:type="dxa" w:w="1218"/>
          </w:tcPr>
          <w:p>
            <w:r>
              <w:rPr>
                <w:sz w:val="18"/>
              </w:rPr>
              <w:t>—</w:t>
            </w:r>
          </w:p>
        </w:tc>
        <w:tc>
          <w:tcPr>
            <w:tcW w:type="dxa" w:w="1218"/>
          </w:tcPr>
          <w:p>
            <w:r>
              <w:rPr>
                <w:sz w:val="18"/>
              </w:rPr>
              <w:t>41</w:t>
            </w:r>
          </w:p>
        </w:tc>
        <w:tc>
          <w:tcPr>
            <w:tcW w:type="dxa" w:w="1218"/>
          </w:tcPr>
          <w:p>
            <w:r>
              <w:rPr>
                <w:sz w:val="18"/>
              </w:rPr>
              <w:t>23, 25</w:t>
            </w:r>
          </w:p>
        </w:tc>
      </w:tr>
      <w:tr>
        <w:tc>
          <w:tcPr>
            <w:tcW w:type="dxa" w:w="1218"/>
          </w:tcPr>
          <w:p>
            <w:r>
              <w:rPr>
                <w:sz w:val="18"/>
              </w:rPr>
              <w:t>Madhavendra Puri</w:t>
            </w:r>
          </w:p>
        </w:tc>
        <w:tc>
          <w:tcPr>
            <w:tcW w:type="dxa" w:w="1218"/>
          </w:tcPr>
          <w:p>
            <w:r>
              <w:rPr>
                <w:sz w:val="18"/>
              </w:rPr>
              <w:t>@madhavendra-puri</w:t>
            </w:r>
          </w:p>
        </w:tc>
        <w:tc>
          <w:tcPr>
            <w:tcW w:type="dxa" w:w="1218"/>
          </w:tcPr>
          <w:p>
            <w:r>
              <w:rPr>
                <w:sz w:val="18"/>
              </w:rPr>
              <w:t>30, 140–144</w:t>
            </w:r>
          </w:p>
        </w:tc>
        <w:tc>
          <w:tcPr>
            <w:tcW w:type="dxa" w:w="1218"/>
          </w:tcPr>
          <w:p>
            <w:r>
              <w:rPr>
                <w:sz w:val="18"/>
              </w:rPr>
              <w:t>14</w:t>
            </w:r>
          </w:p>
        </w:tc>
        <w:tc>
          <w:tcPr>
            <w:tcW w:type="dxa" w:w="1218"/>
          </w:tcPr>
          <w:p>
            <w:r>
              <w:rPr>
                <w:sz w:val="18"/>
              </w:rPr>
              <w:t>11</w:t>
            </w:r>
          </w:p>
        </w:tc>
        <w:tc>
          <w:tcPr>
            <w:tcW w:type="dxa" w:w="1218"/>
          </w:tcPr>
          <w:p>
            <w:r>
              <w:rPr>
                <w:sz w:val="18"/>
              </w:rPr>
              <w:t>—</w:t>
            </w:r>
          </w:p>
        </w:tc>
        <w:tc>
          <w:tcPr>
            <w:tcW w:type="dxa" w:w="1218"/>
          </w:tcPr>
          <w:p>
            <w:r>
              <w:rPr>
                <w:sz w:val="18"/>
              </w:rPr>
              <w:t>20</w:t>
            </w:r>
          </w:p>
        </w:tc>
        <w:tc>
          <w:tcPr>
            <w:tcW w:type="dxa" w:w="1218"/>
          </w:tcPr>
          <w:p>
            <w:r>
              <w:rPr>
                <w:sz w:val="18"/>
              </w:rPr>
              <w:t>22–25</w:t>
            </w:r>
          </w:p>
        </w:tc>
      </w:tr>
      <w:tr>
        <w:tc>
          <w:tcPr>
            <w:tcW w:type="dxa" w:w="1218"/>
          </w:tcPr>
          <w:p>
            <w:r>
              <w:rPr>
                <w:sz w:val="18"/>
              </w:rPr>
              <w:t>Sita Thakurani</w:t>
            </w:r>
          </w:p>
        </w:tc>
        <w:tc>
          <w:tcPr>
            <w:tcW w:type="dxa" w:w="1218"/>
          </w:tcPr>
          <w:p>
            <w:r>
              <w:rPr>
                <w:sz w:val="18"/>
              </w:rPr>
              <w:t>@sita-thakurani</w:t>
            </w:r>
          </w:p>
        </w:tc>
        <w:tc>
          <w:tcPr>
            <w:tcW w:type="dxa" w:w="1218"/>
          </w:tcPr>
          <w:p>
            <w:r>
              <w:rPr>
                <w:sz w:val="18"/>
              </w:rPr>
              <w:t>32, 145</w:t>
            </w:r>
          </w:p>
        </w:tc>
        <w:tc>
          <w:tcPr>
            <w:tcW w:type="dxa" w:w="1218"/>
          </w:tcPr>
          <w:p>
            <w:r>
              <w:rPr>
                <w:sz w:val="18"/>
              </w:rPr>
              <w:t>16</w:t>
            </w:r>
          </w:p>
        </w:tc>
        <w:tc>
          <w:tcPr>
            <w:tcW w:type="dxa" w:w="1218"/>
          </w:tcPr>
          <w:p>
            <w:r>
              <w:rPr>
                <w:sz w:val="18"/>
              </w:rPr>
              <w:t>—</w:t>
            </w:r>
          </w:p>
        </w:tc>
        <w:tc>
          <w:tcPr>
            <w:tcW w:type="dxa" w:w="1218"/>
          </w:tcPr>
          <w:p>
            <w:r>
              <w:rPr>
                <w:sz w:val="18"/>
              </w:rPr>
              <w:t>—</w:t>
            </w:r>
          </w:p>
        </w:tc>
        <w:tc>
          <w:tcPr>
            <w:tcW w:type="dxa" w:w="1218"/>
          </w:tcPr>
          <w:p>
            <w:r>
              <w:rPr>
                <w:sz w:val="18"/>
              </w:rPr>
              <w:t>22–23</w:t>
            </w:r>
          </w:p>
        </w:tc>
        <w:tc>
          <w:tcPr>
            <w:tcW w:type="dxa" w:w="1218"/>
          </w:tcPr>
          <w:p>
            <w:r>
              <w:rPr>
                <w:sz w:val="18"/>
              </w:rPr>
              <w:t>86</w:t>
            </w:r>
          </w:p>
        </w:tc>
      </w:tr>
      <w:tr>
        <w:tc>
          <w:tcPr>
            <w:tcW w:type="dxa" w:w="1218"/>
          </w:tcPr>
          <w:p>
            <w:r>
              <w:rPr>
                <w:sz w:val="18"/>
              </w:rPr>
              <w:t>Achyutananda</w:t>
            </w:r>
          </w:p>
        </w:tc>
        <w:tc>
          <w:tcPr>
            <w:tcW w:type="dxa" w:w="1218"/>
          </w:tcPr>
          <w:p>
            <w:r>
              <w:rPr>
                <w:sz w:val="18"/>
              </w:rPr>
              <w:t>@achyutananda</w:t>
            </w:r>
          </w:p>
        </w:tc>
        <w:tc>
          <w:tcPr>
            <w:tcW w:type="dxa" w:w="1218"/>
          </w:tcPr>
          <w:p>
            <w:r>
              <w:rPr>
                <w:sz w:val="18"/>
              </w:rPr>
              <w:t>33–35</w:t>
            </w:r>
          </w:p>
        </w:tc>
        <w:tc>
          <w:tcPr>
            <w:tcW w:type="dxa" w:w="1218"/>
          </w:tcPr>
          <w:p>
            <w:r>
              <w:rPr>
                <w:sz w:val="18"/>
              </w:rPr>
              <w:t>16</w:t>
            </w:r>
          </w:p>
        </w:tc>
        <w:tc>
          <w:tcPr>
            <w:tcW w:type="dxa" w:w="1218"/>
          </w:tcPr>
          <w:p>
            <w:r>
              <w:rPr>
                <w:sz w:val="18"/>
              </w:rPr>
              <w:t>11</w:t>
            </w:r>
          </w:p>
        </w:tc>
        <w:tc>
          <w:tcPr>
            <w:tcW w:type="dxa" w:w="1218"/>
          </w:tcPr>
          <w:p>
            <w:r>
              <w:rPr>
                <w:sz w:val="18"/>
              </w:rPr>
              <w:t>75</w:t>
            </w:r>
          </w:p>
        </w:tc>
        <w:tc>
          <w:tcPr>
            <w:tcW w:type="dxa" w:w="1218"/>
          </w:tcPr>
          <w:p>
            <w:r>
              <w:rPr>
                <w:sz w:val="18"/>
              </w:rPr>
              <w:t>23</w:t>
            </w:r>
          </w:p>
        </w:tc>
        <w:tc>
          <w:tcPr>
            <w:tcW w:type="dxa" w:w="1218"/>
          </w:tcPr>
          <w:p>
            <w:r>
              <w:rPr>
                <w:sz w:val="18"/>
              </w:rPr>
              <w:t>87–88</w:t>
            </w:r>
          </w:p>
        </w:tc>
      </w:tr>
      <w:tr>
        <w:tc>
          <w:tcPr>
            <w:tcW w:type="dxa" w:w="1218"/>
          </w:tcPr>
          <w:p>
            <w:r>
              <w:rPr>
                <w:sz w:val="18"/>
              </w:rPr>
              <w:t>Srivasa (Srinivasa)</w:t>
            </w:r>
          </w:p>
        </w:tc>
        <w:tc>
          <w:tcPr>
            <w:tcW w:type="dxa" w:w="1218"/>
          </w:tcPr>
          <w:p>
            <w:r>
              <w:rPr>
                <w:sz w:val="18"/>
              </w:rPr>
              <w:t>@srivasa</w:t>
            </w:r>
          </w:p>
        </w:tc>
        <w:tc>
          <w:tcPr>
            <w:tcW w:type="dxa" w:w="1218"/>
          </w:tcPr>
          <w:p>
            <w:r>
              <w:rPr>
                <w:sz w:val="18"/>
              </w:rPr>
              <w:t>36</w:t>
            </w:r>
          </w:p>
        </w:tc>
        <w:tc>
          <w:tcPr>
            <w:tcW w:type="dxa" w:w="1218"/>
          </w:tcPr>
          <w:p>
            <w:r>
              <w:rPr>
                <w:sz w:val="18"/>
              </w:rPr>
              <w:t>17</w:t>
            </w:r>
          </w:p>
        </w:tc>
        <w:tc>
          <w:tcPr>
            <w:tcW w:type="dxa" w:w="1218"/>
          </w:tcPr>
          <w:p>
            <w:r>
              <w:rPr>
                <w:sz w:val="18"/>
              </w:rPr>
              <w:t>11</w:t>
            </w:r>
          </w:p>
        </w:tc>
        <w:tc>
          <w:tcPr>
            <w:tcW w:type="dxa" w:w="1218"/>
          </w:tcPr>
          <w:p>
            <w:r>
              <w:rPr>
                <w:sz w:val="18"/>
              </w:rPr>
              <w:t>7, 86, 91</w:t>
            </w:r>
          </w:p>
        </w:tc>
        <w:tc>
          <w:tcPr>
            <w:tcW w:type="dxa" w:w="1218"/>
          </w:tcPr>
          <w:p>
            <w:r>
              <w:rPr>
                <w:sz w:val="18"/>
              </w:rPr>
              <w:t>24</w:t>
            </w:r>
          </w:p>
        </w:tc>
        <w:tc>
          <w:tcPr>
            <w:tcW w:type="dxa" w:w="1218"/>
          </w:tcPr>
          <w:p>
            <w:r>
              <w:rPr>
                <w:sz w:val="18"/>
              </w:rPr>
              <w:t>90</w:t>
            </w:r>
          </w:p>
        </w:tc>
      </w:tr>
      <w:tr>
        <w:tc>
          <w:tcPr>
            <w:tcW w:type="dxa" w:w="1218"/>
          </w:tcPr>
          <w:p>
            <w:r>
              <w:rPr>
                <w:sz w:val="18"/>
              </w:rPr>
              <w:t>Malini</w:t>
            </w:r>
          </w:p>
        </w:tc>
        <w:tc>
          <w:tcPr>
            <w:tcW w:type="dxa" w:w="1218"/>
          </w:tcPr>
          <w:p>
            <w:r>
              <w:rPr>
                <w:sz w:val="18"/>
              </w:rPr>
              <w:t>@malini</w:t>
            </w:r>
          </w:p>
        </w:tc>
        <w:tc>
          <w:tcPr>
            <w:tcW w:type="dxa" w:w="1218"/>
          </w:tcPr>
          <w:p>
            <w:r>
              <w:rPr>
                <w:sz w:val="18"/>
              </w:rPr>
              <w:t>36</w:t>
            </w:r>
          </w:p>
        </w:tc>
        <w:tc>
          <w:tcPr>
            <w:tcW w:type="dxa" w:w="1218"/>
          </w:tcPr>
          <w:p>
            <w:r>
              <w:rPr>
                <w:sz w:val="18"/>
              </w:rPr>
              <w:t>18</w:t>
            </w:r>
          </w:p>
        </w:tc>
        <w:tc>
          <w:tcPr>
            <w:tcW w:type="dxa" w:w="1218"/>
          </w:tcPr>
          <w:p>
            <w:r>
              <w:rPr>
                <w:sz w:val="18"/>
              </w:rPr>
              <w:t>—</w:t>
            </w:r>
          </w:p>
        </w:tc>
        <w:tc>
          <w:tcPr>
            <w:tcW w:type="dxa" w:w="1218"/>
          </w:tcPr>
          <w:p>
            <w:r>
              <w:rPr>
                <w:sz w:val="18"/>
              </w:rPr>
              <w:t>—</w:t>
            </w:r>
          </w:p>
        </w:tc>
        <w:tc>
          <w:tcPr>
            <w:tcW w:type="dxa" w:w="1218"/>
          </w:tcPr>
          <w:p>
            <w:r>
              <w:rPr>
                <w:sz w:val="18"/>
              </w:rPr>
              <w:t>24</w:t>
            </w:r>
          </w:p>
        </w:tc>
        <w:tc>
          <w:tcPr>
            <w:tcW w:type="dxa" w:w="1218"/>
          </w:tcPr>
          <w:p>
            <w:r>
              <w:rPr>
                <w:sz w:val="18"/>
              </w:rPr>
              <w:t>42</w:t>
            </w:r>
          </w:p>
        </w:tc>
      </w:tr>
      <w:tr>
        <w:tc>
          <w:tcPr>
            <w:tcW w:type="dxa" w:w="1218"/>
          </w:tcPr>
          <w:p>
            <w:r>
              <w:rPr>
                <w:sz w:val="18"/>
              </w:rPr>
              <w:t>Narayani</w:t>
            </w:r>
          </w:p>
        </w:tc>
        <w:tc>
          <w:tcPr>
            <w:tcW w:type="dxa" w:w="1218"/>
          </w:tcPr>
          <w:p>
            <w:r>
              <w:rPr>
                <w:sz w:val="18"/>
              </w:rPr>
              <w:t>@narayani</w:t>
            </w:r>
          </w:p>
        </w:tc>
        <w:tc>
          <w:tcPr>
            <w:tcW w:type="dxa" w:w="1218"/>
          </w:tcPr>
          <w:p>
            <w:r>
              <w:rPr>
                <w:sz w:val="18"/>
              </w:rPr>
              <w:t>36–37</w:t>
            </w:r>
          </w:p>
        </w:tc>
        <w:tc>
          <w:tcPr>
            <w:tcW w:type="dxa" w:w="1218"/>
          </w:tcPr>
          <w:p>
            <w:r>
              <w:rPr>
                <w:sz w:val="18"/>
              </w:rPr>
              <w:t>19, 126</w:t>
            </w:r>
          </w:p>
        </w:tc>
        <w:tc>
          <w:tcPr>
            <w:tcW w:type="dxa" w:w="1218"/>
          </w:tcPr>
          <w:p>
            <w:r>
              <w:rPr>
                <w:sz w:val="18"/>
              </w:rPr>
              <w:t>—</w:t>
            </w:r>
          </w:p>
        </w:tc>
        <w:tc>
          <w:tcPr>
            <w:tcW w:type="dxa" w:w="1218"/>
          </w:tcPr>
          <w:p>
            <w:r>
              <w:rPr>
                <w:sz w:val="18"/>
              </w:rPr>
              <w:t>81</w:t>
            </w:r>
          </w:p>
        </w:tc>
        <w:tc>
          <w:tcPr>
            <w:tcW w:type="dxa" w:w="1218"/>
          </w:tcPr>
          <w:p>
            <w:r>
              <w:rPr>
                <w:sz w:val="18"/>
              </w:rPr>
              <w:t>25, 118</w:t>
            </w:r>
          </w:p>
        </w:tc>
        <w:tc>
          <w:tcPr>
            <w:tcW w:type="dxa" w:w="1218"/>
          </w:tcPr>
          <w:p>
            <w:r>
              <w:rPr>
                <w:sz w:val="18"/>
              </w:rPr>
              <w:t>43</w:t>
            </w:r>
          </w:p>
        </w:tc>
      </w:tr>
      <w:tr>
        <w:tc>
          <w:tcPr>
            <w:tcW w:type="dxa" w:w="1218"/>
          </w:tcPr>
          <w:p>
            <w:r>
              <w:rPr>
                <w:sz w:val="18"/>
              </w:rPr>
              <w:t>Vrindavana Dasa</w:t>
            </w:r>
          </w:p>
        </w:tc>
        <w:tc>
          <w:tcPr>
            <w:tcW w:type="dxa" w:w="1218"/>
          </w:tcPr>
          <w:p>
            <w:r>
              <w:rPr>
                <w:sz w:val="18"/>
              </w:rPr>
              <w:t>@vrindavana-dasa</w:t>
            </w:r>
          </w:p>
        </w:tc>
        <w:tc>
          <w:tcPr>
            <w:tcW w:type="dxa" w:w="1218"/>
          </w:tcPr>
          <w:p>
            <w:r>
              <w:rPr>
                <w:sz w:val="18"/>
              </w:rPr>
              <w:t>37</w:t>
            </w:r>
          </w:p>
        </w:tc>
        <w:tc>
          <w:tcPr>
            <w:tcW w:type="dxa" w:w="1218"/>
          </w:tcPr>
          <w:p>
            <w:r>
              <w:rPr>
                <w:sz w:val="18"/>
              </w:rPr>
              <w:t>126</w:t>
            </w:r>
          </w:p>
        </w:tc>
        <w:tc>
          <w:tcPr>
            <w:tcW w:type="dxa" w:w="1218"/>
          </w:tcPr>
          <w:p>
            <w:r>
              <w:rPr>
                <w:sz w:val="18"/>
              </w:rPr>
              <w:t>36</w:t>
            </w:r>
          </w:p>
        </w:tc>
        <w:tc>
          <w:tcPr>
            <w:tcW w:type="dxa" w:w="1218"/>
          </w:tcPr>
          <w:p>
            <w:r>
              <w:rPr>
                <w:sz w:val="18"/>
              </w:rPr>
              <w:t>81–82, 144</w:t>
            </w:r>
          </w:p>
        </w:tc>
        <w:tc>
          <w:tcPr>
            <w:tcW w:type="dxa" w:w="1218"/>
          </w:tcPr>
          <w:p>
            <w:r>
              <w:rPr>
                <w:sz w:val="18"/>
              </w:rPr>
              <w:t>17, 118–119</w:t>
            </w:r>
          </w:p>
        </w:tc>
        <w:tc>
          <w:tcPr>
            <w:tcW w:type="dxa" w:w="1218"/>
          </w:tcPr>
          <w:p>
            <w:r>
              <w:rPr>
                <w:sz w:val="18"/>
              </w:rPr>
              <w:t>109</w:t>
            </w:r>
          </w:p>
        </w:tc>
      </w:tr>
      <w:tr>
        <w:tc>
          <w:tcPr>
            <w:tcW w:type="dxa" w:w="1218"/>
          </w:tcPr>
          <w:p>
            <w:r>
              <w:rPr>
                <w:sz w:val="18"/>
              </w:rPr>
              <w:t>Haridasa Thakura</w:t>
            </w:r>
          </w:p>
        </w:tc>
        <w:tc>
          <w:tcPr>
            <w:tcW w:type="dxa" w:w="1218"/>
          </w:tcPr>
          <w:p>
            <w:r>
              <w:rPr>
                <w:sz w:val="18"/>
              </w:rPr>
              <w:t>@haridasa-thakura</w:t>
            </w:r>
          </w:p>
        </w:tc>
        <w:tc>
          <w:tcPr>
            <w:tcW w:type="dxa" w:w="1218"/>
          </w:tcPr>
          <w:p>
            <w:r>
              <w:rPr>
                <w:sz w:val="18"/>
              </w:rPr>
              <w:t>38, 146</w:t>
            </w:r>
          </w:p>
        </w:tc>
        <w:tc>
          <w:tcPr>
            <w:tcW w:type="dxa" w:w="1218"/>
          </w:tcPr>
          <w:p>
            <w:r>
              <w:rPr>
                <w:sz w:val="18"/>
              </w:rPr>
              <w:t>20</w:t>
            </w:r>
          </w:p>
        </w:tc>
        <w:tc>
          <w:tcPr>
            <w:tcW w:type="dxa" w:w="1218"/>
          </w:tcPr>
          <w:p>
            <w:r>
              <w:rPr>
                <w:sz w:val="18"/>
              </w:rPr>
              <w:t>12</w:t>
            </w:r>
          </w:p>
        </w:tc>
        <w:tc>
          <w:tcPr>
            <w:tcW w:type="dxa" w:w="1218"/>
          </w:tcPr>
          <w:p>
            <w:r>
              <w:rPr>
                <w:sz w:val="18"/>
              </w:rPr>
              <w:t>69, 86, 93</w:t>
            </w:r>
          </w:p>
        </w:tc>
        <w:tc>
          <w:tcPr>
            <w:tcW w:type="dxa" w:w="1218"/>
          </w:tcPr>
          <w:p>
            <w:r>
              <w:rPr>
                <w:sz w:val="18"/>
              </w:rPr>
              <w:t>25</w:t>
            </w:r>
          </w:p>
        </w:tc>
        <w:tc>
          <w:tcPr>
            <w:tcW w:type="dxa" w:w="1218"/>
          </w:tcPr>
          <w:p>
            <w:r>
              <w:rPr>
                <w:sz w:val="18"/>
              </w:rPr>
              <w:t>93–95</w:t>
            </w:r>
          </w:p>
        </w:tc>
      </w:tr>
      <w:tr>
        <w:tc>
          <w:tcPr>
            <w:tcW w:type="dxa" w:w="1218"/>
          </w:tcPr>
          <w:p>
            <w:r>
              <w:rPr>
                <w:sz w:val="18"/>
              </w:rPr>
              <w:t>Jagadananda Pandita</w:t>
            </w:r>
          </w:p>
        </w:tc>
        <w:tc>
          <w:tcPr>
            <w:tcW w:type="dxa" w:w="1218"/>
          </w:tcPr>
          <w:p>
            <w:r>
              <w:rPr>
                <w:sz w:val="18"/>
              </w:rPr>
              <w:t>@jagadananda-pandita</w:t>
            </w:r>
          </w:p>
        </w:tc>
        <w:tc>
          <w:tcPr>
            <w:tcW w:type="dxa" w:w="1218"/>
          </w:tcPr>
          <w:p>
            <w:r>
              <w:rPr>
                <w:sz w:val="18"/>
              </w:rPr>
              <w:t>38</w:t>
            </w:r>
          </w:p>
        </w:tc>
        <w:tc>
          <w:tcPr>
            <w:tcW w:type="dxa" w:w="1218"/>
          </w:tcPr>
          <w:p>
            <w:r>
              <w:rPr>
                <w:sz w:val="18"/>
              </w:rPr>
              <w:t>62</w:t>
            </w:r>
          </w:p>
        </w:tc>
        <w:tc>
          <w:tcPr>
            <w:tcW w:type="dxa" w:w="1218"/>
          </w:tcPr>
          <w:p>
            <w:r>
              <w:rPr>
                <w:sz w:val="18"/>
              </w:rPr>
              <w:t>25</w:t>
            </w:r>
          </w:p>
        </w:tc>
        <w:tc>
          <w:tcPr>
            <w:tcW w:type="dxa" w:w="1218"/>
          </w:tcPr>
          <w:p>
            <w:r>
              <w:rPr>
                <w:sz w:val="18"/>
              </w:rPr>
              <w:t>6</w:t>
            </w:r>
          </w:p>
        </w:tc>
        <w:tc>
          <w:tcPr>
            <w:tcW w:type="dxa" w:w="1218"/>
          </w:tcPr>
          <w:p>
            <w:r>
              <w:rPr>
                <w:sz w:val="18"/>
              </w:rPr>
              <w:t>26</w:t>
            </w:r>
          </w:p>
        </w:tc>
        <w:tc>
          <w:tcPr>
            <w:tcW w:type="dxa" w:w="1218"/>
          </w:tcPr>
          <w:p>
            <w:r>
              <w:rPr>
                <w:sz w:val="18"/>
              </w:rPr>
              <w:t>51</w:t>
            </w:r>
          </w:p>
        </w:tc>
      </w:tr>
      <w:tr>
        <w:tc>
          <w:tcPr>
            <w:tcW w:type="dxa" w:w="1218"/>
          </w:tcPr>
          <w:p>
            <w:r>
              <w:rPr>
                <w:sz w:val="18"/>
              </w:rPr>
              <w:t>Gopinatha (Acharya)</w:t>
            </w:r>
          </w:p>
        </w:tc>
        <w:tc>
          <w:tcPr>
            <w:tcW w:type="dxa" w:w="1218"/>
          </w:tcPr>
          <w:p>
            <w:r>
              <w:rPr>
                <w:sz w:val="18"/>
              </w:rPr>
              <w:t>@gopinatha-acharya</w:t>
            </w:r>
          </w:p>
        </w:tc>
        <w:tc>
          <w:tcPr>
            <w:tcW w:type="dxa" w:w="1218"/>
          </w:tcPr>
          <w:p>
            <w:r>
              <w:rPr>
                <w:sz w:val="18"/>
              </w:rPr>
              <w:t>39</w:t>
            </w:r>
          </w:p>
        </w:tc>
        <w:tc>
          <w:tcPr>
            <w:tcW w:type="dxa" w:w="1218"/>
          </w:tcPr>
          <w:p>
            <w:r>
              <w:rPr>
                <w:sz w:val="18"/>
              </w:rPr>
              <w:t>21</w:t>
            </w:r>
          </w:p>
        </w:tc>
        <w:tc>
          <w:tcPr>
            <w:tcW w:type="dxa" w:w="1218"/>
          </w:tcPr>
          <w:p>
            <w:r>
              <w:rPr>
                <w:sz w:val="18"/>
              </w:rPr>
              <w:t>11</w:t>
            </w:r>
          </w:p>
        </w:tc>
        <w:tc>
          <w:tcPr>
            <w:tcW w:type="dxa" w:w="1218"/>
          </w:tcPr>
          <w:p>
            <w:r>
              <w:rPr>
                <w:sz w:val="18"/>
              </w:rPr>
              <w:t>102 (?)</w:t>
            </w:r>
          </w:p>
        </w:tc>
        <w:tc>
          <w:tcPr>
            <w:tcW w:type="dxa" w:w="1218"/>
          </w:tcPr>
          <w:p>
            <w:r>
              <w:rPr>
                <w:sz w:val="18"/>
              </w:rPr>
              <w:t>26</w:t>
            </w:r>
          </w:p>
        </w:tc>
        <w:tc>
          <w:tcPr>
            <w:tcW w:type="dxa" w:w="1218"/>
          </w:tcPr>
          <w:p>
            <w:r>
              <w:rPr>
                <w:sz w:val="18"/>
              </w:rPr>
              <w:t>75, 178</w:t>
            </w:r>
          </w:p>
        </w:tc>
      </w:tr>
      <w:tr>
        <w:tc>
          <w:tcPr>
            <w:tcW w:type="dxa" w:w="1218"/>
          </w:tcPr>
          <w:p>
            <w:r>
              <w:rPr>
                <w:sz w:val="18"/>
              </w:rPr>
              <w:t>Murari Gupta</w:t>
            </w:r>
          </w:p>
        </w:tc>
        <w:tc>
          <w:tcPr>
            <w:tcW w:type="dxa" w:w="1218"/>
          </w:tcPr>
          <w:p>
            <w:r>
              <w:rPr>
                <w:sz w:val="18"/>
              </w:rPr>
              <w:t>@murari-gupta</w:t>
            </w:r>
          </w:p>
        </w:tc>
        <w:tc>
          <w:tcPr>
            <w:tcW w:type="dxa" w:w="1218"/>
          </w:tcPr>
          <w:p>
            <w:r>
              <w:rPr>
                <w:sz w:val="18"/>
              </w:rPr>
              <w:t>39</w:t>
            </w:r>
          </w:p>
        </w:tc>
        <w:tc>
          <w:tcPr>
            <w:tcW w:type="dxa" w:w="1218"/>
          </w:tcPr>
          <w:p>
            <w:r>
              <w:rPr>
                <w:sz w:val="18"/>
              </w:rPr>
              <w:t>22</w:t>
            </w:r>
          </w:p>
        </w:tc>
        <w:tc>
          <w:tcPr>
            <w:tcW w:type="dxa" w:w="1218"/>
          </w:tcPr>
          <w:p>
            <w:r>
              <w:rPr>
                <w:sz w:val="18"/>
              </w:rPr>
              <w:t>12</w:t>
            </w:r>
          </w:p>
        </w:tc>
        <w:tc>
          <w:tcPr>
            <w:tcW w:type="dxa" w:w="1218"/>
          </w:tcPr>
          <w:p>
            <w:r>
              <w:rPr>
                <w:sz w:val="18"/>
              </w:rPr>
              <w:t>112</w:t>
            </w:r>
          </w:p>
        </w:tc>
        <w:tc>
          <w:tcPr>
            <w:tcW w:type="dxa" w:w="1218"/>
          </w:tcPr>
          <w:p>
            <w:r>
              <w:rPr>
                <w:sz w:val="18"/>
              </w:rPr>
              <w:t>27</w:t>
            </w:r>
          </w:p>
        </w:tc>
        <w:tc>
          <w:tcPr>
            <w:tcW w:type="dxa" w:w="1218"/>
          </w:tcPr>
          <w:p>
            <w:r>
              <w:rPr>
                <w:sz w:val="18"/>
              </w:rPr>
              <w:t>91</w:t>
            </w:r>
          </w:p>
        </w:tc>
      </w:tr>
      <w:tr>
        <w:tc>
          <w:tcPr>
            <w:tcW w:type="dxa" w:w="1218"/>
          </w:tcPr>
          <w:p>
            <w:r>
              <w:rPr>
                <w:sz w:val="18"/>
              </w:rPr>
              <w:t>Chandrashekhara (Acharyaratna)</w:t>
            </w:r>
          </w:p>
        </w:tc>
        <w:tc>
          <w:tcPr>
            <w:tcW w:type="dxa" w:w="1218"/>
          </w:tcPr>
          <w:p>
            <w:r>
              <w:rPr>
                <w:sz w:val="18"/>
              </w:rPr>
              <w:t>@chandrashekhara-acharya</w:t>
            </w:r>
          </w:p>
        </w:tc>
        <w:tc>
          <w:tcPr>
            <w:tcW w:type="dxa" w:w="1218"/>
          </w:tcPr>
          <w:p>
            <w:r>
              <w:rPr>
                <w:sz w:val="18"/>
              </w:rPr>
              <w:t>40</w:t>
            </w:r>
          </w:p>
        </w:tc>
        <w:tc>
          <w:tcPr>
            <w:tcW w:type="dxa" w:w="1218"/>
          </w:tcPr>
          <w:p>
            <w:r>
              <w:rPr>
                <w:sz w:val="18"/>
              </w:rPr>
              <w:t>23</w:t>
            </w:r>
          </w:p>
        </w:tc>
        <w:tc>
          <w:tcPr>
            <w:tcW w:type="dxa" w:w="1218"/>
          </w:tcPr>
          <w:p>
            <w:r>
              <w:rPr>
                <w:sz w:val="18"/>
              </w:rPr>
              <w:t>11</w:t>
            </w:r>
          </w:p>
        </w:tc>
        <w:tc>
          <w:tcPr>
            <w:tcW w:type="dxa" w:w="1218"/>
          </w:tcPr>
          <w:p>
            <w:r>
              <w:rPr>
                <w:sz w:val="18"/>
              </w:rPr>
              <w:t>96</w:t>
            </w:r>
          </w:p>
        </w:tc>
        <w:tc>
          <w:tcPr>
            <w:tcW w:type="dxa" w:w="1218"/>
          </w:tcPr>
          <w:p>
            <w:r>
              <w:rPr>
                <w:sz w:val="18"/>
              </w:rPr>
              <w:t>27</w:t>
            </w:r>
          </w:p>
        </w:tc>
        <w:tc>
          <w:tcPr>
            <w:tcW w:type="dxa" w:w="1218"/>
          </w:tcPr>
          <w:p>
            <w:r>
              <w:rPr>
                <w:sz w:val="18"/>
              </w:rPr>
              <w:t>112</w:t>
            </w:r>
          </w:p>
        </w:tc>
      </w:tr>
      <w:tr>
        <w:tc>
          <w:tcPr>
            <w:tcW w:type="dxa" w:w="1218"/>
          </w:tcPr>
          <w:p>
            <w:r>
              <w:rPr>
                <w:sz w:val="18"/>
              </w:rPr>
              <w:t>Acharyaratna (if not Chandrashekhara)</w:t>
            </w:r>
          </w:p>
        </w:tc>
        <w:tc>
          <w:tcPr>
            <w:tcW w:type="dxa" w:w="1218"/>
          </w:tcPr>
          <w:p>
            <w:r>
              <w:rPr>
                <w:sz w:val="18"/>
              </w:rPr>
              <w:t>—</w:t>
            </w:r>
          </w:p>
        </w:tc>
        <w:tc>
          <w:tcPr>
            <w:tcW w:type="dxa" w:w="1218"/>
          </w:tcPr>
          <w:p>
            <w:r>
              <w:rPr>
                <w:sz w:val="18"/>
              </w:rPr>
              <w:t>40, 93</w:t>
            </w:r>
          </w:p>
        </w:tc>
        <w:tc>
          <w:tcPr>
            <w:tcW w:type="dxa" w:w="1218"/>
          </w:tcPr>
          <w:p>
            <w:r>
              <w:rPr>
                <w:sz w:val="18"/>
              </w:rPr>
              <w:t>23</w:t>
            </w:r>
          </w:p>
        </w:tc>
        <w:tc>
          <w:tcPr>
            <w:tcW w:type="dxa" w:w="1218"/>
          </w:tcPr>
          <w:p>
            <w:r>
              <w:rPr>
                <w:sz w:val="18"/>
              </w:rPr>
              <w:t>—</w:t>
            </w:r>
          </w:p>
        </w:tc>
        <w:tc>
          <w:tcPr>
            <w:tcW w:type="dxa" w:w="1218"/>
          </w:tcPr>
          <w:p>
            <w:r>
              <w:rPr>
                <w:sz w:val="18"/>
              </w:rPr>
              <w:t>—</w:t>
            </w:r>
          </w:p>
        </w:tc>
        <w:tc>
          <w:tcPr>
            <w:tcW w:type="dxa" w:w="1218"/>
          </w:tcPr>
          <w:p>
            <w:r>
              <w:rPr>
                <w:sz w:val="18"/>
              </w:rPr>
              <w:t>27</w:t>
            </w:r>
          </w:p>
        </w:tc>
        <w:tc>
          <w:tcPr>
            <w:tcW w:type="dxa" w:w="1218"/>
          </w:tcPr>
          <w:p>
            <w:r>
              <w:rPr>
                <w:sz w:val="18"/>
              </w:rPr>
              <w:t>103</w:t>
            </w:r>
          </w:p>
        </w:tc>
      </w:tr>
      <w:tr>
        <w:tc>
          <w:tcPr>
            <w:tcW w:type="dxa" w:w="1218"/>
          </w:tcPr>
          <w:p>
            <w:r>
              <w:rPr>
                <w:sz w:val="18"/>
              </w:rPr>
              <w:t>Govinda (together with Garuda)</w:t>
            </w:r>
          </w:p>
        </w:tc>
        <w:tc>
          <w:tcPr>
            <w:tcW w:type="dxa" w:w="1218"/>
          </w:tcPr>
          <w:p>
            <w:r>
              <w:rPr>
                <w:sz w:val="18"/>
              </w:rPr>
              <w:t>—</w:t>
            </w:r>
          </w:p>
        </w:tc>
        <w:tc>
          <w:tcPr>
            <w:tcW w:type="dxa" w:w="1218"/>
          </w:tcPr>
          <w:p>
            <w:r>
              <w:rPr>
                <w:sz w:val="18"/>
              </w:rPr>
              <w:t>40</w:t>
            </w:r>
          </w:p>
        </w:tc>
        <w:tc>
          <w:tcPr>
            <w:tcW w:type="dxa" w:w="1218"/>
          </w:tcPr>
          <w:p>
            <w:r>
              <w:rPr>
                <w:sz w:val="18"/>
              </w:rPr>
              <w:t>24</w:t>
            </w:r>
          </w:p>
        </w:tc>
        <w:tc>
          <w:tcPr>
            <w:tcW w:type="dxa" w:w="1218"/>
          </w:tcPr>
          <w:p>
            <w:r>
              <w:rPr>
                <w:sz w:val="18"/>
              </w:rPr>
              <w:t>11 (?)</w:t>
            </w:r>
          </w:p>
        </w:tc>
        <w:tc>
          <w:tcPr>
            <w:tcW w:type="dxa" w:w="1218"/>
          </w:tcPr>
          <w:p>
            <w:r>
              <w:rPr>
                <w:sz w:val="18"/>
              </w:rPr>
              <w:t>—</w:t>
            </w:r>
          </w:p>
        </w:tc>
        <w:tc>
          <w:tcPr>
            <w:tcW w:type="dxa" w:w="1218"/>
          </w:tcPr>
          <w:p>
            <w:r>
              <w:rPr>
                <w:sz w:val="18"/>
              </w:rPr>
              <w:t>28</w:t>
            </w:r>
          </w:p>
        </w:tc>
        <w:tc>
          <w:tcPr>
            <w:tcW w:type="dxa" w:w="1218"/>
          </w:tcPr>
          <w:p>
            <w:r>
              <w:rPr>
                <w:sz w:val="18"/>
              </w:rPr>
              <w:t>116</w:t>
            </w:r>
          </w:p>
        </w:tc>
      </w:tr>
      <w:tr>
        <w:tc>
          <w:tcPr>
            <w:tcW w:type="dxa" w:w="1218"/>
          </w:tcPr>
          <w:p>
            <w:r>
              <w:rPr>
                <w:sz w:val="18"/>
              </w:rPr>
              <w:t>Garuda (Pandita)</w:t>
            </w:r>
          </w:p>
        </w:tc>
        <w:tc>
          <w:tcPr>
            <w:tcW w:type="dxa" w:w="1218"/>
          </w:tcPr>
          <w:p>
            <w:r>
              <w:rPr>
                <w:sz w:val="18"/>
              </w:rPr>
              <w:t>@garuda-pandita</w:t>
            </w:r>
          </w:p>
        </w:tc>
        <w:tc>
          <w:tcPr>
            <w:tcW w:type="dxa" w:w="1218"/>
          </w:tcPr>
          <w:p>
            <w:r>
              <w:rPr>
                <w:sz w:val="18"/>
              </w:rPr>
              <w:t>40, 52</w:t>
            </w:r>
          </w:p>
        </w:tc>
        <w:tc>
          <w:tcPr>
            <w:tcW w:type="dxa" w:w="1218"/>
          </w:tcPr>
          <w:p>
            <w:r>
              <w:rPr>
                <w:sz w:val="18"/>
              </w:rPr>
              <w:t>24, 38</w:t>
            </w:r>
          </w:p>
        </w:tc>
        <w:tc>
          <w:tcPr>
            <w:tcW w:type="dxa" w:w="1218"/>
          </w:tcPr>
          <w:p>
            <w:r>
              <w:rPr>
                <w:sz w:val="18"/>
              </w:rPr>
              <w:t>16</w:t>
            </w:r>
          </w:p>
        </w:tc>
        <w:tc>
          <w:tcPr>
            <w:tcW w:type="dxa" w:w="1218"/>
          </w:tcPr>
          <w:p>
            <w:r>
              <w:rPr>
                <w:sz w:val="18"/>
              </w:rPr>
              <w:t>76</w:t>
            </w:r>
          </w:p>
        </w:tc>
        <w:tc>
          <w:tcPr>
            <w:tcW w:type="dxa" w:w="1218"/>
          </w:tcPr>
          <w:p>
            <w:r>
              <w:rPr>
                <w:sz w:val="18"/>
              </w:rPr>
              <w:t>28, 37</w:t>
            </w:r>
          </w:p>
        </w:tc>
        <w:tc>
          <w:tcPr>
            <w:tcW w:type="dxa" w:w="1218"/>
          </w:tcPr>
          <w:p>
            <w:r>
              <w:rPr>
                <w:sz w:val="18"/>
              </w:rPr>
              <w:t>116–117</w:t>
            </w:r>
          </w:p>
        </w:tc>
      </w:tr>
      <w:tr>
        <w:tc>
          <w:tcPr>
            <w:tcW w:type="dxa" w:w="1218"/>
          </w:tcPr>
          <w:p>
            <w:r>
              <w:rPr>
                <w:sz w:val="18"/>
              </w:rPr>
              <w:t>Mukunda Datta</w:t>
            </w:r>
          </w:p>
        </w:tc>
        <w:tc>
          <w:tcPr>
            <w:tcW w:type="dxa" w:w="1218"/>
          </w:tcPr>
          <w:p>
            <w:r>
              <w:rPr>
                <w:sz w:val="18"/>
              </w:rPr>
              <w:t>@mukunda-datta</w:t>
            </w:r>
          </w:p>
        </w:tc>
        <w:tc>
          <w:tcPr>
            <w:tcW w:type="dxa" w:w="1218"/>
          </w:tcPr>
          <w:p>
            <w:r>
              <w:rPr>
                <w:sz w:val="18"/>
              </w:rPr>
              <w:t>41</w:t>
            </w:r>
          </w:p>
        </w:tc>
        <w:tc>
          <w:tcPr>
            <w:tcW w:type="dxa" w:w="1218"/>
          </w:tcPr>
          <w:p>
            <w:r>
              <w:rPr>
                <w:sz w:val="18"/>
              </w:rPr>
              <w:t>25</w:t>
            </w:r>
          </w:p>
        </w:tc>
        <w:tc>
          <w:tcPr>
            <w:tcW w:type="dxa" w:w="1218"/>
          </w:tcPr>
          <w:p>
            <w:r>
              <w:rPr>
                <w:sz w:val="18"/>
              </w:rPr>
              <w:t>12</w:t>
            </w:r>
          </w:p>
        </w:tc>
        <w:tc>
          <w:tcPr>
            <w:tcW w:type="dxa" w:w="1218"/>
          </w:tcPr>
          <w:p>
            <w:r>
              <w:rPr>
                <w:sz w:val="18"/>
              </w:rPr>
              <w:t>70</w:t>
            </w:r>
          </w:p>
        </w:tc>
        <w:tc>
          <w:tcPr>
            <w:tcW w:type="dxa" w:w="1218"/>
          </w:tcPr>
          <w:p>
            <w:r>
              <w:rPr>
                <w:sz w:val="18"/>
              </w:rPr>
              <w:t>28</w:t>
            </w:r>
          </w:p>
        </w:tc>
        <w:tc>
          <w:tcPr>
            <w:tcW w:type="dxa" w:w="1218"/>
          </w:tcPr>
          <w:p>
            <w:r>
              <w:rPr>
                <w:sz w:val="18"/>
              </w:rPr>
              <w:t>140</w:t>
            </w:r>
          </w:p>
        </w:tc>
      </w:tr>
      <w:tr>
        <w:tc>
          <w:tcPr>
            <w:tcW w:type="dxa" w:w="1218"/>
          </w:tcPr>
          <w:p>
            <w:r>
              <w:rPr>
                <w:sz w:val="18"/>
              </w:rPr>
              <w:t>Vasudeva Datta</w:t>
            </w:r>
          </w:p>
        </w:tc>
        <w:tc>
          <w:tcPr>
            <w:tcW w:type="dxa" w:w="1218"/>
          </w:tcPr>
          <w:p>
            <w:r>
              <w:rPr>
                <w:sz w:val="18"/>
              </w:rPr>
              <w:t>@vasudeva-datta</w:t>
            </w:r>
          </w:p>
        </w:tc>
        <w:tc>
          <w:tcPr>
            <w:tcW w:type="dxa" w:w="1218"/>
          </w:tcPr>
          <w:p>
            <w:r>
              <w:rPr>
                <w:sz w:val="18"/>
              </w:rPr>
              <w:t>42</w:t>
            </w:r>
          </w:p>
        </w:tc>
        <w:tc>
          <w:tcPr>
            <w:tcW w:type="dxa" w:w="1218"/>
          </w:tcPr>
          <w:p>
            <w:r>
              <w:rPr>
                <w:sz w:val="18"/>
              </w:rPr>
              <w:t>26</w:t>
            </w:r>
          </w:p>
        </w:tc>
        <w:tc>
          <w:tcPr>
            <w:tcW w:type="dxa" w:w="1218"/>
          </w:tcPr>
          <w:p>
            <w:r>
              <w:rPr>
                <w:sz w:val="18"/>
              </w:rPr>
              <w:t>12</w:t>
            </w:r>
          </w:p>
        </w:tc>
        <w:tc>
          <w:tcPr>
            <w:tcW w:type="dxa" w:w="1218"/>
          </w:tcPr>
          <w:p>
            <w:r>
              <w:rPr>
                <w:sz w:val="18"/>
              </w:rPr>
              <w:t>95</w:t>
            </w:r>
          </w:p>
        </w:tc>
        <w:tc>
          <w:tcPr>
            <w:tcW w:type="dxa" w:w="1218"/>
          </w:tcPr>
          <w:p>
            <w:r>
              <w:rPr>
                <w:sz w:val="18"/>
              </w:rPr>
              <w:t>29</w:t>
            </w:r>
          </w:p>
        </w:tc>
        <w:tc>
          <w:tcPr>
            <w:tcW w:type="dxa" w:w="1218"/>
          </w:tcPr>
          <w:p>
            <w:r>
              <w:rPr>
                <w:sz w:val="18"/>
              </w:rPr>
              <w:t>140</w:t>
            </w:r>
          </w:p>
        </w:tc>
      </w:tr>
      <w:tr>
        <w:tc>
          <w:tcPr>
            <w:tcW w:type="dxa" w:w="1218"/>
          </w:tcPr>
          <w:p>
            <w:r>
              <w:rPr>
                <w:sz w:val="18"/>
              </w:rPr>
              <w:t>Damodara Pandita</w:t>
            </w:r>
          </w:p>
        </w:tc>
        <w:tc>
          <w:tcPr>
            <w:tcW w:type="dxa" w:w="1218"/>
          </w:tcPr>
          <w:p>
            <w:r>
              <w:rPr>
                <w:sz w:val="18"/>
              </w:rPr>
              <w:t>@damodara-pandita</w:t>
            </w:r>
          </w:p>
        </w:tc>
        <w:tc>
          <w:tcPr>
            <w:tcW w:type="dxa" w:w="1218"/>
          </w:tcPr>
          <w:p>
            <w:r>
              <w:rPr>
                <w:sz w:val="18"/>
              </w:rPr>
              <w:t>43</w:t>
            </w:r>
          </w:p>
        </w:tc>
        <w:tc>
          <w:tcPr>
            <w:tcW w:type="dxa" w:w="1218"/>
          </w:tcPr>
          <w:p>
            <w:r>
              <w:rPr>
                <w:sz w:val="18"/>
              </w:rPr>
              <w:t>27</w:t>
            </w:r>
          </w:p>
        </w:tc>
        <w:tc>
          <w:tcPr>
            <w:tcW w:type="dxa" w:w="1218"/>
          </w:tcPr>
          <w:p>
            <w:r>
              <w:rPr>
                <w:sz w:val="18"/>
              </w:rPr>
              <w:t>12</w:t>
            </w:r>
          </w:p>
        </w:tc>
        <w:tc>
          <w:tcPr>
            <w:tcW w:type="dxa" w:w="1218"/>
          </w:tcPr>
          <w:p>
            <w:r>
              <w:rPr>
                <w:sz w:val="18"/>
              </w:rPr>
              <w:t>114</w:t>
            </w:r>
          </w:p>
        </w:tc>
        <w:tc>
          <w:tcPr>
            <w:tcW w:type="dxa" w:w="1218"/>
          </w:tcPr>
          <w:p>
            <w:r>
              <w:rPr>
                <w:sz w:val="18"/>
              </w:rPr>
              <w:t>30</w:t>
            </w:r>
          </w:p>
        </w:tc>
        <w:tc>
          <w:tcPr>
            <w:tcW w:type="dxa" w:w="1218"/>
          </w:tcPr>
          <w:p>
            <w:r>
              <w:rPr>
                <w:sz w:val="18"/>
              </w:rPr>
              <w:t>159</w:t>
            </w:r>
          </w:p>
        </w:tc>
      </w:tr>
      <w:tr>
        <w:tc>
          <w:tcPr>
            <w:tcW w:type="dxa" w:w="1218"/>
          </w:tcPr>
          <w:p>
            <w:r>
              <w:rPr>
                <w:sz w:val="18"/>
              </w:rPr>
              <w:t>Pitambara, Damodara Pandita's brother</w:t>
            </w:r>
          </w:p>
        </w:tc>
        <w:tc>
          <w:tcPr>
            <w:tcW w:type="dxa" w:w="1218"/>
          </w:tcPr>
          <w:p>
            <w:r>
              <w:rPr>
                <w:sz w:val="18"/>
              </w:rPr>
              <w:t>@pitambara</w:t>
            </w:r>
          </w:p>
        </w:tc>
        <w:tc>
          <w:tcPr>
            <w:tcW w:type="dxa" w:w="1218"/>
          </w:tcPr>
          <w:p>
            <w:r>
              <w:rPr>
                <w:sz w:val="18"/>
              </w:rPr>
              <w:t>43</w:t>
            </w:r>
          </w:p>
        </w:tc>
        <w:tc>
          <w:tcPr>
            <w:tcW w:type="dxa" w:w="1218"/>
          </w:tcPr>
          <w:p>
            <w:r>
              <w:rPr>
                <w:sz w:val="18"/>
              </w:rPr>
              <w:t>27</w:t>
            </w:r>
          </w:p>
        </w:tc>
        <w:tc>
          <w:tcPr>
            <w:tcW w:type="dxa" w:w="1218"/>
          </w:tcPr>
          <w:p>
            <w:r>
              <w:rPr>
                <w:sz w:val="18"/>
              </w:rPr>
              <w:t>13</w:t>
            </w:r>
          </w:p>
        </w:tc>
        <w:tc>
          <w:tcPr>
            <w:tcW w:type="dxa" w:w="1218"/>
          </w:tcPr>
          <w:p>
            <w:r>
              <w:rPr>
                <w:sz w:val="18"/>
              </w:rPr>
              <w:t>—</w:t>
            </w:r>
          </w:p>
        </w:tc>
        <w:tc>
          <w:tcPr>
            <w:tcW w:type="dxa" w:w="1218"/>
          </w:tcPr>
          <w:p>
            <w:r>
              <w:rPr>
                <w:sz w:val="18"/>
              </w:rPr>
              <w:t>30</w:t>
            </w:r>
          </w:p>
        </w:tc>
        <w:tc>
          <w:tcPr>
            <w:tcW w:type="dxa" w:w="1218"/>
          </w:tcPr>
          <w:p>
            <w:r>
              <w:rPr>
                <w:sz w:val="18"/>
              </w:rPr>
              <w:t>168</w:t>
            </w:r>
          </w:p>
        </w:tc>
      </w:tr>
      <w:tr>
        <w:tc>
          <w:tcPr>
            <w:tcW w:type="dxa" w:w="1218"/>
          </w:tcPr>
          <w:p>
            <w:r>
              <w:rPr>
                <w:sz w:val="18"/>
              </w:rPr>
              <w:t>Jagannatha, Damodara Pandita's brother</w:t>
            </w:r>
          </w:p>
        </w:tc>
        <w:tc>
          <w:tcPr>
            <w:tcW w:type="dxa" w:w="1218"/>
          </w:tcPr>
          <w:p>
            <w:r>
              <w:rPr>
                <w:sz w:val="18"/>
              </w:rPr>
              <w:t>—</w:t>
            </w:r>
          </w:p>
        </w:tc>
        <w:tc>
          <w:tcPr>
            <w:tcW w:type="dxa" w:w="1218"/>
          </w:tcPr>
          <w:p>
            <w:r>
              <w:rPr>
                <w:sz w:val="18"/>
              </w:rPr>
              <w:t>43</w:t>
            </w:r>
          </w:p>
        </w:tc>
        <w:tc>
          <w:tcPr>
            <w:tcW w:type="dxa" w:w="1218"/>
          </w:tcPr>
          <w:p>
            <w:r>
              <w:rPr>
                <w:sz w:val="18"/>
              </w:rPr>
              <w:t>28</w:t>
            </w:r>
          </w:p>
        </w:tc>
        <w:tc>
          <w:tcPr>
            <w:tcW w:type="dxa" w:w="1218"/>
          </w:tcPr>
          <w:p>
            <w:r>
              <w:rPr>
                <w:sz w:val="18"/>
              </w:rPr>
              <w:t>13</w:t>
            </w:r>
          </w:p>
        </w:tc>
        <w:tc>
          <w:tcPr>
            <w:tcW w:type="dxa" w:w="1218"/>
          </w:tcPr>
          <w:p>
            <w:r>
              <w:rPr>
                <w:sz w:val="18"/>
              </w:rPr>
              <w:t>—</w:t>
            </w:r>
          </w:p>
        </w:tc>
        <w:tc>
          <w:tcPr>
            <w:tcW w:type="dxa" w:w="1218"/>
          </w:tcPr>
          <w:p>
            <w:r>
              <w:rPr>
                <w:sz w:val="18"/>
              </w:rPr>
              <w:t>30</w:t>
            </w:r>
          </w:p>
        </w:tc>
        <w:tc>
          <w:tcPr>
            <w:tcW w:type="dxa" w:w="1218"/>
          </w:tcPr>
          <w:p>
            <w:r>
              <w:rPr>
                <w:sz w:val="18"/>
              </w:rPr>
              <w:t>158 (?)</w:t>
            </w:r>
          </w:p>
        </w:tc>
      </w:tr>
      <w:tr>
        <w:tc>
          <w:tcPr>
            <w:tcW w:type="dxa" w:w="1218"/>
          </w:tcPr>
          <w:p>
            <w:r>
              <w:rPr>
                <w:sz w:val="18"/>
              </w:rPr>
              <w:t>Shankara Pandita</w:t>
            </w:r>
          </w:p>
        </w:tc>
        <w:tc>
          <w:tcPr>
            <w:tcW w:type="dxa" w:w="1218"/>
          </w:tcPr>
          <w:p>
            <w:r>
              <w:rPr>
                <w:sz w:val="18"/>
              </w:rPr>
              <w:t>@shankara-pandita</w:t>
            </w:r>
          </w:p>
        </w:tc>
        <w:tc>
          <w:tcPr>
            <w:tcW w:type="dxa" w:w="1218"/>
          </w:tcPr>
          <w:p>
            <w:r>
              <w:rPr>
                <w:sz w:val="18"/>
              </w:rPr>
              <w:t>43</w:t>
            </w:r>
          </w:p>
        </w:tc>
        <w:tc>
          <w:tcPr>
            <w:tcW w:type="dxa" w:w="1218"/>
          </w:tcPr>
          <w:p>
            <w:r>
              <w:rPr>
                <w:sz w:val="18"/>
              </w:rPr>
              <w:t>28</w:t>
            </w:r>
          </w:p>
        </w:tc>
        <w:tc>
          <w:tcPr>
            <w:tcW w:type="dxa" w:w="1218"/>
          </w:tcPr>
          <w:p>
            <w:r>
              <w:rPr>
                <w:sz w:val="18"/>
              </w:rPr>
              <w:t>13</w:t>
            </w:r>
          </w:p>
        </w:tc>
        <w:tc>
          <w:tcPr>
            <w:tcW w:type="dxa" w:w="1218"/>
          </w:tcPr>
          <w:p>
            <w:r>
              <w:rPr>
                <w:sz w:val="18"/>
              </w:rPr>
              <w:t>—</w:t>
            </w:r>
          </w:p>
        </w:tc>
        <w:tc>
          <w:tcPr>
            <w:tcW w:type="dxa" w:w="1218"/>
          </w:tcPr>
          <w:p>
            <w:r>
              <w:rPr>
                <w:sz w:val="18"/>
              </w:rPr>
              <w:t>30</w:t>
            </w:r>
          </w:p>
        </w:tc>
        <w:tc>
          <w:tcPr>
            <w:tcW w:type="dxa" w:w="1218"/>
          </w:tcPr>
          <w:p>
            <w:r>
              <w:rPr>
                <w:sz w:val="18"/>
              </w:rPr>
              <w:t>157</w:t>
            </w:r>
          </w:p>
        </w:tc>
      </w:tr>
      <w:tr>
        <w:tc>
          <w:tcPr>
            <w:tcW w:type="dxa" w:w="1218"/>
          </w:tcPr>
          <w:p>
            <w:r>
              <w:rPr>
                <w:sz w:val="18"/>
              </w:rPr>
              <w:t>Narayana, Damodara Pandita's brother</w:t>
            </w:r>
          </w:p>
        </w:tc>
        <w:tc>
          <w:tcPr>
            <w:tcW w:type="dxa" w:w="1218"/>
          </w:tcPr>
          <w:p>
            <w:r>
              <w:rPr>
                <w:sz w:val="18"/>
              </w:rPr>
              <w:t>—</w:t>
            </w:r>
          </w:p>
        </w:tc>
        <w:tc>
          <w:tcPr>
            <w:tcW w:type="dxa" w:w="1218"/>
          </w:tcPr>
          <w:p>
            <w:r>
              <w:rPr>
                <w:sz w:val="18"/>
              </w:rPr>
              <w:t>43</w:t>
            </w:r>
          </w:p>
        </w:tc>
        <w:tc>
          <w:tcPr>
            <w:tcW w:type="dxa" w:w="1218"/>
          </w:tcPr>
          <w:p>
            <w:r>
              <w:rPr>
                <w:sz w:val="18"/>
              </w:rPr>
              <w:t>28</w:t>
            </w:r>
          </w:p>
        </w:tc>
        <w:tc>
          <w:tcPr>
            <w:tcW w:type="dxa" w:w="1218"/>
          </w:tcPr>
          <w:p>
            <w:r>
              <w:rPr>
                <w:sz w:val="18"/>
              </w:rPr>
              <w:t>13</w:t>
            </w:r>
          </w:p>
        </w:tc>
        <w:tc>
          <w:tcPr>
            <w:tcW w:type="dxa" w:w="1218"/>
          </w:tcPr>
          <w:p>
            <w:r>
              <w:rPr>
                <w:sz w:val="18"/>
              </w:rPr>
              <w:t>—</w:t>
            </w:r>
          </w:p>
        </w:tc>
        <w:tc>
          <w:tcPr>
            <w:tcW w:type="dxa" w:w="1218"/>
          </w:tcPr>
          <w:p>
            <w:r>
              <w:rPr>
                <w:sz w:val="18"/>
              </w:rPr>
              <w:t>30</w:t>
            </w:r>
          </w:p>
        </w:tc>
        <w:tc>
          <w:tcPr>
            <w:tcW w:type="dxa" w:w="1218"/>
          </w:tcPr>
          <w:p>
            <w:r>
              <w:rPr>
                <w:sz w:val="18"/>
              </w:rPr>
              <w:t>—</w:t>
            </w:r>
          </w:p>
        </w:tc>
      </w:tr>
      <w:tr>
        <w:tc>
          <w:tcPr>
            <w:tcW w:type="dxa" w:w="1218"/>
          </w:tcPr>
          <w:p>
            <w:r>
              <w:rPr>
                <w:sz w:val="18"/>
              </w:rPr>
              <w:t>Nilambara Chakravarti</w:t>
            </w:r>
          </w:p>
        </w:tc>
        <w:tc>
          <w:tcPr>
            <w:tcW w:type="dxa" w:w="1218"/>
          </w:tcPr>
          <w:p>
            <w:r>
              <w:rPr>
                <w:sz w:val="18"/>
              </w:rPr>
              <w:t>@nilambara-chakravarti</w:t>
            </w:r>
          </w:p>
        </w:tc>
        <w:tc>
          <w:tcPr>
            <w:tcW w:type="dxa" w:w="1218"/>
          </w:tcPr>
          <w:p>
            <w:r>
              <w:rPr>
                <w:sz w:val="18"/>
              </w:rPr>
              <w:t>44</w:t>
            </w:r>
          </w:p>
        </w:tc>
        <w:tc>
          <w:tcPr>
            <w:tcW w:type="dxa" w:w="1218"/>
          </w:tcPr>
          <w:p>
            <w:r>
              <w:rPr>
                <w:sz w:val="18"/>
              </w:rPr>
              <w:t>29</w:t>
            </w:r>
          </w:p>
        </w:tc>
        <w:tc>
          <w:tcPr>
            <w:tcW w:type="dxa" w:w="1218"/>
          </w:tcPr>
          <w:p>
            <w:r>
              <w:rPr>
                <w:sz w:val="18"/>
              </w:rPr>
              <w:t>13</w:t>
            </w:r>
          </w:p>
        </w:tc>
        <w:tc>
          <w:tcPr>
            <w:tcW w:type="dxa" w:w="1218"/>
          </w:tcPr>
          <w:p>
            <w:r>
              <w:rPr>
                <w:sz w:val="18"/>
              </w:rPr>
              <w:t>—</w:t>
            </w:r>
          </w:p>
        </w:tc>
        <w:tc>
          <w:tcPr>
            <w:tcW w:type="dxa" w:w="1218"/>
          </w:tcPr>
          <w:p>
            <w:r>
              <w:rPr>
                <w:sz w:val="18"/>
              </w:rPr>
              <w:t>31</w:t>
            </w:r>
          </w:p>
        </w:tc>
        <w:tc>
          <w:tcPr>
            <w:tcW w:type="dxa" w:w="1218"/>
          </w:tcPr>
          <w:p>
            <w:r>
              <w:rPr>
                <w:sz w:val="18"/>
              </w:rPr>
              <w:t>104–105</w:t>
            </w:r>
          </w:p>
        </w:tc>
      </w:tr>
      <w:tr>
        <w:tc>
          <w:tcPr>
            <w:tcW w:type="dxa" w:w="1218"/>
          </w:tcPr>
          <w:p>
            <w:r>
              <w:rPr>
                <w:sz w:val="18"/>
              </w:rPr>
              <w:t>Sri Rama Pandita</w:t>
            </w:r>
          </w:p>
        </w:tc>
        <w:tc>
          <w:tcPr>
            <w:tcW w:type="dxa" w:w="1218"/>
          </w:tcPr>
          <w:p>
            <w:r>
              <w:rPr>
                <w:sz w:val="18"/>
              </w:rPr>
              <w:t>@srirama-pandita</w:t>
            </w:r>
          </w:p>
        </w:tc>
        <w:tc>
          <w:tcPr>
            <w:tcW w:type="dxa" w:w="1218"/>
          </w:tcPr>
          <w:p>
            <w:r>
              <w:rPr>
                <w:sz w:val="18"/>
              </w:rPr>
              <w:t>45</w:t>
            </w:r>
          </w:p>
        </w:tc>
        <w:tc>
          <w:tcPr>
            <w:tcW w:type="dxa" w:w="1218"/>
          </w:tcPr>
          <w:p>
            <w:r>
              <w:rPr>
                <w:sz w:val="18"/>
              </w:rPr>
              <w:t>30</w:t>
            </w:r>
          </w:p>
        </w:tc>
        <w:tc>
          <w:tcPr>
            <w:tcW w:type="dxa" w:w="1218"/>
          </w:tcPr>
          <w:p>
            <w:r>
              <w:rPr>
                <w:sz w:val="18"/>
              </w:rPr>
              <w:t>13</w:t>
            </w:r>
          </w:p>
        </w:tc>
        <w:tc>
          <w:tcPr>
            <w:tcW w:type="dxa" w:w="1218"/>
          </w:tcPr>
          <w:p>
            <w:r>
              <w:rPr>
                <w:sz w:val="18"/>
              </w:rPr>
              <w:t>—</w:t>
            </w:r>
          </w:p>
        </w:tc>
        <w:tc>
          <w:tcPr>
            <w:tcW w:type="dxa" w:w="1218"/>
          </w:tcPr>
          <w:p>
            <w:r>
              <w:rPr>
                <w:sz w:val="18"/>
              </w:rPr>
              <w:t>32</w:t>
            </w:r>
          </w:p>
        </w:tc>
        <w:tc>
          <w:tcPr>
            <w:tcW w:type="dxa" w:w="1218"/>
          </w:tcPr>
          <w:p>
            <w:r>
              <w:rPr>
                <w:sz w:val="18"/>
              </w:rPr>
              <w:t>90</w:t>
            </w:r>
          </w:p>
        </w:tc>
      </w:tr>
      <w:tr>
        <w:tc>
          <w:tcPr>
            <w:tcW w:type="dxa" w:w="1218"/>
          </w:tcPr>
          <w:p>
            <w:r>
              <w:rPr>
                <w:sz w:val="18"/>
              </w:rPr>
              <w:t>Narayana (Gupta?)</w:t>
            </w:r>
          </w:p>
        </w:tc>
        <w:tc>
          <w:tcPr>
            <w:tcW w:type="dxa" w:w="1218"/>
          </w:tcPr>
          <w:p>
            <w:r>
              <w:rPr>
                <w:sz w:val="18"/>
              </w:rPr>
              <w:t>@narayana-navadvipa</w:t>
            </w:r>
          </w:p>
        </w:tc>
        <w:tc>
          <w:tcPr>
            <w:tcW w:type="dxa" w:w="1218"/>
          </w:tcPr>
          <w:p>
            <w:r>
              <w:rPr>
                <w:sz w:val="18"/>
              </w:rPr>
              <w:t>45</w:t>
            </w:r>
          </w:p>
        </w:tc>
        <w:tc>
          <w:tcPr>
            <w:tcW w:type="dxa" w:w="1218"/>
          </w:tcPr>
          <w:p>
            <w:r>
              <w:rPr>
                <w:sz w:val="18"/>
              </w:rPr>
              <w:t>30</w:t>
            </w:r>
          </w:p>
        </w:tc>
        <w:tc>
          <w:tcPr>
            <w:tcW w:type="dxa" w:w="1218"/>
          </w:tcPr>
          <w:p>
            <w:r>
              <w:rPr>
                <w:sz w:val="18"/>
              </w:rPr>
              <w:t>12</w:t>
            </w:r>
          </w:p>
        </w:tc>
        <w:tc>
          <w:tcPr>
            <w:tcW w:type="dxa" w:w="1218"/>
          </w:tcPr>
          <w:p>
            <w:r>
              <w:rPr>
                <w:sz w:val="18"/>
              </w:rPr>
              <w:t>—</w:t>
            </w:r>
          </w:p>
        </w:tc>
        <w:tc>
          <w:tcPr>
            <w:tcW w:type="dxa" w:w="1218"/>
          </w:tcPr>
          <w:p>
            <w:r>
              <w:rPr>
                <w:sz w:val="18"/>
              </w:rPr>
              <w:t>32</w:t>
            </w:r>
          </w:p>
        </w:tc>
        <w:tc>
          <w:tcPr>
            <w:tcW w:type="dxa" w:w="1218"/>
          </w:tcPr>
          <w:p>
            <w:r>
              <w:rPr>
                <w:sz w:val="18"/>
              </w:rPr>
              <w:t>—</w:t>
            </w:r>
          </w:p>
        </w:tc>
      </w:tr>
      <w:tr>
        <w:tc>
          <w:tcPr>
            <w:tcW w:type="dxa" w:w="1218"/>
          </w:tcPr>
          <w:p>
            <w:r>
              <w:rPr>
                <w:sz w:val="18"/>
              </w:rPr>
              <w:t>Gangadasa Pandita, the teacher</w:t>
            </w:r>
          </w:p>
        </w:tc>
        <w:tc>
          <w:tcPr>
            <w:tcW w:type="dxa" w:w="1218"/>
          </w:tcPr>
          <w:p>
            <w:r>
              <w:rPr>
                <w:sz w:val="18"/>
              </w:rPr>
              <w:t>@gangadasa-pandita</w:t>
            </w:r>
          </w:p>
        </w:tc>
        <w:tc>
          <w:tcPr>
            <w:tcW w:type="dxa" w:w="1218"/>
          </w:tcPr>
          <w:p>
            <w:r>
              <w:rPr>
                <w:sz w:val="18"/>
              </w:rPr>
              <w:t>46</w:t>
            </w:r>
          </w:p>
        </w:tc>
        <w:tc>
          <w:tcPr>
            <w:tcW w:type="dxa" w:w="1218"/>
          </w:tcPr>
          <w:p>
            <w:r>
              <w:rPr>
                <w:sz w:val="18"/>
              </w:rPr>
              <w:t>30</w:t>
            </w:r>
          </w:p>
        </w:tc>
        <w:tc>
          <w:tcPr>
            <w:tcW w:type="dxa" w:w="1218"/>
          </w:tcPr>
          <w:p>
            <w:r>
              <w:rPr>
                <w:sz w:val="18"/>
              </w:rPr>
              <w:t>14</w:t>
            </w:r>
          </w:p>
        </w:tc>
        <w:tc>
          <w:tcPr>
            <w:tcW w:type="dxa" w:w="1218"/>
          </w:tcPr>
          <w:p>
            <w:r>
              <w:rPr>
                <w:sz w:val="18"/>
              </w:rPr>
              <w:t>97 (?)</w:t>
            </w:r>
          </w:p>
        </w:tc>
        <w:tc>
          <w:tcPr>
            <w:tcW w:type="dxa" w:w="1218"/>
          </w:tcPr>
          <w:p>
            <w:r>
              <w:rPr>
                <w:sz w:val="18"/>
              </w:rPr>
              <w:t>33</w:t>
            </w:r>
          </w:p>
        </w:tc>
        <w:tc>
          <w:tcPr>
            <w:tcW w:type="dxa" w:w="1218"/>
          </w:tcPr>
          <w:p>
            <w:r>
              <w:rPr>
                <w:sz w:val="18"/>
              </w:rPr>
              <w:t>53</w:t>
            </w:r>
          </w:p>
        </w:tc>
      </w:tr>
      <w:tr>
        <w:tc>
          <w:tcPr>
            <w:tcW w:type="dxa" w:w="1218"/>
          </w:tcPr>
          <w:p>
            <w:r>
              <w:rPr>
                <w:sz w:val="18"/>
              </w:rPr>
              <w:t>Vishnu (Vishnudasa) Pandita</w:t>
            </w:r>
          </w:p>
        </w:tc>
        <w:tc>
          <w:tcPr>
            <w:tcW w:type="dxa" w:w="1218"/>
          </w:tcPr>
          <w:p>
            <w:r>
              <w:rPr>
                <w:sz w:val="18"/>
              </w:rPr>
              <w:t>@vishnu-pandita</w:t>
            </w:r>
          </w:p>
        </w:tc>
        <w:tc>
          <w:tcPr>
            <w:tcW w:type="dxa" w:w="1218"/>
          </w:tcPr>
          <w:p>
            <w:r>
              <w:rPr>
                <w:sz w:val="18"/>
              </w:rPr>
              <w:t>46</w:t>
            </w:r>
          </w:p>
        </w:tc>
        <w:tc>
          <w:tcPr>
            <w:tcW w:type="dxa" w:w="1218"/>
          </w:tcPr>
          <w:p>
            <w:r>
              <w:rPr>
                <w:sz w:val="18"/>
              </w:rPr>
              <w:t>30</w:t>
            </w:r>
          </w:p>
        </w:tc>
        <w:tc>
          <w:tcPr>
            <w:tcW w:type="dxa" w:w="1218"/>
          </w:tcPr>
          <w:p>
            <w:r>
              <w:rPr>
                <w:sz w:val="18"/>
              </w:rPr>
              <w:t>14</w:t>
            </w:r>
          </w:p>
        </w:tc>
        <w:tc>
          <w:tcPr>
            <w:tcW w:type="dxa" w:w="1218"/>
          </w:tcPr>
          <w:p>
            <w:r>
              <w:rPr>
                <w:sz w:val="18"/>
              </w:rPr>
              <w:t>—</w:t>
            </w:r>
          </w:p>
        </w:tc>
        <w:tc>
          <w:tcPr>
            <w:tcW w:type="dxa" w:w="1218"/>
          </w:tcPr>
          <w:p>
            <w:r>
              <w:rPr>
                <w:sz w:val="18"/>
              </w:rPr>
              <w:t>33</w:t>
            </w:r>
          </w:p>
        </w:tc>
        <w:tc>
          <w:tcPr>
            <w:tcW w:type="dxa" w:w="1218"/>
          </w:tcPr>
          <w:p>
            <w:r>
              <w:rPr>
                <w:sz w:val="18"/>
              </w:rPr>
              <w:t>—</w:t>
            </w:r>
          </w:p>
        </w:tc>
      </w:tr>
      <w:tr>
        <w:tc>
          <w:tcPr>
            <w:tcW w:type="dxa" w:w="1218"/>
          </w:tcPr>
          <w:p>
            <w:r>
              <w:rPr>
                <w:sz w:val="18"/>
              </w:rPr>
              <w:t>Sudarshana Pandita</w:t>
            </w:r>
          </w:p>
        </w:tc>
        <w:tc>
          <w:tcPr>
            <w:tcW w:type="dxa" w:w="1218"/>
          </w:tcPr>
          <w:p>
            <w:r>
              <w:rPr>
                <w:sz w:val="18"/>
              </w:rPr>
              <w:t>@sudarshana-pandita</w:t>
            </w:r>
          </w:p>
        </w:tc>
        <w:tc>
          <w:tcPr>
            <w:tcW w:type="dxa" w:w="1218"/>
          </w:tcPr>
          <w:p>
            <w:r>
              <w:rPr>
                <w:sz w:val="18"/>
              </w:rPr>
              <w:t>46</w:t>
            </w:r>
          </w:p>
        </w:tc>
        <w:tc>
          <w:tcPr>
            <w:tcW w:type="dxa" w:w="1218"/>
          </w:tcPr>
          <w:p>
            <w:r>
              <w:rPr>
                <w:sz w:val="18"/>
              </w:rPr>
              <w:t>30</w:t>
            </w:r>
          </w:p>
        </w:tc>
        <w:tc>
          <w:tcPr>
            <w:tcW w:type="dxa" w:w="1218"/>
          </w:tcPr>
          <w:p>
            <w:r>
              <w:rPr>
                <w:sz w:val="18"/>
              </w:rPr>
              <w:t>14</w:t>
            </w:r>
          </w:p>
        </w:tc>
        <w:tc>
          <w:tcPr>
            <w:tcW w:type="dxa" w:w="1218"/>
          </w:tcPr>
          <w:p>
            <w:r>
              <w:rPr>
                <w:sz w:val="18"/>
              </w:rPr>
              <w:t>—</w:t>
            </w:r>
          </w:p>
        </w:tc>
        <w:tc>
          <w:tcPr>
            <w:tcW w:type="dxa" w:w="1218"/>
          </w:tcPr>
          <w:p>
            <w:r>
              <w:rPr>
                <w:sz w:val="18"/>
              </w:rPr>
              <w:t>33</w:t>
            </w:r>
          </w:p>
        </w:tc>
        <w:tc>
          <w:tcPr>
            <w:tcW w:type="dxa" w:w="1218"/>
          </w:tcPr>
          <w:p>
            <w:r>
              <w:rPr>
                <w:sz w:val="18"/>
              </w:rPr>
              <w:t>53</w:t>
            </w:r>
          </w:p>
        </w:tc>
      </w:tr>
      <w:tr>
        <w:tc>
          <w:tcPr>
            <w:tcW w:type="dxa" w:w="1218"/>
          </w:tcPr>
          <w:p>
            <w:r>
              <w:rPr>
                <w:sz w:val="18"/>
              </w:rPr>
              <w:t>Sadashiva (Pandita)</w:t>
            </w:r>
          </w:p>
        </w:tc>
        <w:tc>
          <w:tcPr>
            <w:tcW w:type="dxa" w:w="1218"/>
          </w:tcPr>
          <w:p>
            <w:r>
              <w:rPr>
                <w:sz w:val="18"/>
              </w:rPr>
              <w:t>@sadashiva-pandita</w:t>
            </w:r>
          </w:p>
        </w:tc>
        <w:tc>
          <w:tcPr>
            <w:tcW w:type="dxa" w:w="1218"/>
          </w:tcPr>
          <w:p>
            <w:r>
              <w:rPr>
                <w:sz w:val="18"/>
              </w:rPr>
              <w:t>47</w:t>
            </w:r>
          </w:p>
        </w:tc>
        <w:tc>
          <w:tcPr>
            <w:tcW w:type="dxa" w:w="1218"/>
          </w:tcPr>
          <w:p>
            <w:r>
              <w:rPr>
                <w:sz w:val="18"/>
              </w:rPr>
              <w:t>31</w:t>
            </w:r>
          </w:p>
        </w:tc>
        <w:tc>
          <w:tcPr>
            <w:tcW w:type="dxa" w:w="1218"/>
          </w:tcPr>
          <w:p>
            <w:r>
              <w:rPr>
                <w:sz w:val="18"/>
              </w:rPr>
              <w:t>14</w:t>
            </w:r>
          </w:p>
        </w:tc>
        <w:tc>
          <w:tcPr>
            <w:tcW w:type="dxa" w:w="1218"/>
          </w:tcPr>
          <w:p>
            <w:r>
              <w:rPr>
                <w:sz w:val="18"/>
              </w:rPr>
              <w:t>73</w:t>
            </w:r>
          </w:p>
        </w:tc>
        <w:tc>
          <w:tcPr>
            <w:tcW w:type="dxa" w:w="1218"/>
          </w:tcPr>
          <w:p>
            <w:r>
              <w:rPr>
                <w:sz w:val="18"/>
              </w:rPr>
              <w:t>34</w:t>
            </w:r>
          </w:p>
        </w:tc>
        <w:tc>
          <w:tcPr>
            <w:tcW w:type="dxa" w:w="1218"/>
          </w:tcPr>
          <w:p>
            <w:r>
              <w:rPr>
                <w:sz w:val="18"/>
              </w:rPr>
              <w:t>—</w:t>
            </w:r>
          </w:p>
        </w:tc>
      </w:tr>
      <w:tr>
        <w:tc>
          <w:tcPr>
            <w:tcW w:type="dxa" w:w="1218"/>
          </w:tcPr>
          <w:p>
            <w:r>
              <w:rPr>
                <w:sz w:val="18"/>
              </w:rPr>
              <w:t>Shrigarbha</w:t>
            </w:r>
          </w:p>
        </w:tc>
        <w:tc>
          <w:tcPr>
            <w:tcW w:type="dxa" w:w="1218"/>
          </w:tcPr>
          <w:p>
            <w:r>
              <w:rPr>
                <w:sz w:val="18"/>
              </w:rPr>
              <w:t>@shrigarbha</w:t>
            </w:r>
          </w:p>
        </w:tc>
        <w:tc>
          <w:tcPr>
            <w:tcW w:type="dxa" w:w="1218"/>
          </w:tcPr>
          <w:p>
            <w:r>
              <w:rPr>
                <w:sz w:val="18"/>
              </w:rPr>
              <w:t>47</w:t>
            </w:r>
          </w:p>
        </w:tc>
        <w:tc>
          <w:tcPr>
            <w:tcW w:type="dxa" w:w="1218"/>
          </w:tcPr>
          <w:p>
            <w:r>
              <w:rPr>
                <w:sz w:val="18"/>
              </w:rPr>
              <w:t>31</w:t>
            </w:r>
          </w:p>
        </w:tc>
        <w:tc>
          <w:tcPr>
            <w:tcW w:type="dxa" w:w="1218"/>
          </w:tcPr>
          <w:p>
            <w:r>
              <w:rPr>
                <w:sz w:val="18"/>
              </w:rPr>
              <w:t>15</w:t>
            </w:r>
          </w:p>
        </w:tc>
        <w:tc>
          <w:tcPr>
            <w:tcW w:type="dxa" w:w="1218"/>
          </w:tcPr>
          <w:p>
            <w:r>
              <w:rPr>
                <w:sz w:val="18"/>
              </w:rPr>
              <w:t>102</w:t>
            </w:r>
          </w:p>
        </w:tc>
        <w:tc>
          <w:tcPr>
            <w:tcW w:type="dxa" w:w="1218"/>
          </w:tcPr>
          <w:p>
            <w:r>
              <w:rPr>
                <w:sz w:val="18"/>
              </w:rPr>
              <w:t>34</w:t>
            </w:r>
          </w:p>
        </w:tc>
        <w:tc>
          <w:tcPr>
            <w:tcW w:type="dxa" w:w="1218"/>
          </w:tcPr>
          <w:p>
            <w:r>
              <w:rPr>
                <w:sz w:val="18"/>
              </w:rPr>
              <w:t>103</w:t>
            </w:r>
          </w:p>
        </w:tc>
      </w:tr>
      <w:tr>
        <w:tc>
          <w:tcPr>
            <w:tcW w:type="dxa" w:w="1218"/>
          </w:tcPr>
          <w:p>
            <w:r>
              <w:rPr>
                <w:sz w:val="18"/>
              </w:rPr>
              <w:t>Shrinidhi</w:t>
            </w:r>
          </w:p>
        </w:tc>
        <w:tc>
          <w:tcPr>
            <w:tcW w:type="dxa" w:w="1218"/>
          </w:tcPr>
          <w:p>
            <w:r>
              <w:rPr>
                <w:sz w:val="18"/>
              </w:rPr>
              <w:t>@shrinidhi</w:t>
            </w:r>
          </w:p>
        </w:tc>
        <w:tc>
          <w:tcPr>
            <w:tcW w:type="dxa" w:w="1218"/>
          </w:tcPr>
          <w:p>
            <w:r>
              <w:rPr>
                <w:sz w:val="18"/>
              </w:rPr>
              <w:t>47</w:t>
            </w:r>
          </w:p>
        </w:tc>
        <w:tc>
          <w:tcPr>
            <w:tcW w:type="dxa" w:w="1218"/>
          </w:tcPr>
          <w:p>
            <w:r>
              <w:rPr>
                <w:sz w:val="18"/>
              </w:rPr>
              <w:t>31</w:t>
            </w:r>
          </w:p>
        </w:tc>
        <w:tc>
          <w:tcPr>
            <w:tcW w:type="dxa" w:w="1218"/>
          </w:tcPr>
          <w:p>
            <w:r>
              <w:rPr>
                <w:sz w:val="18"/>
              </w:rPr>
              <w:t>15</w:t>
            </w:r>
          </w:p>
        </w:tc>
        <w:tc>
          <w:tcPr>
            <w:tcW w:type="dxa" w:w="1218"/>
          </w:tcPr>
          <w:p>
            <w:r>
              <w:rPr>
                <w:sz w:val="18"/>
              </w:rPr>
              <w:t>—</w:t>
            </w:r>
          </w:p>
        </w:tc>
        <w:tc>
          <w:tcPr>
            <w:tcW w:type="dxa" w:w="1218"/>
          </w:tcPr>
          <w:p>
            <w:r>
              <w:rPr>
                <w:sz w:val="18"/>
              </w:rPr>
              <w:t>34</w:t>
            </w:r>
          </w:p>
        </w:tc>
        <w:tc>
          <w:tcPr>
            <w:tcW w:type="dxa" w:w="1218"/>
          </w:tcPr>
          <w:p>
            <w:r>
              <w:rPr>
                <w:sz w:val="18"/>
              </w:rPr>
              <w:t>103</w:t>
            </w:r>
          </w:p>
        </w:tc>
      </w:tr>
      <w:tr>
        <w:tc>
          <w:tcPr>
            <w:tcW w:type="dxa" w:w="1218"/>
          </w:tcPr>
          <w:p>
            <w:r>
              <w:rPr>
                <w:sz w:val="18"/>
              </w:rPr>
              <w:t>Buddhimanta Khan</w:t>
            </w:r>
          </w:p>
        </w:tc>
        <w:tc>
          <w:tcPr>
            <w:tcW w:type="dxa" w:w="1218"/>
          </w:tcPr>
          <w:p>
            <w:r>
              <w:rPr>
                <w:sz w:val="18"/>
              </w:rPr>
              <w:t>@buddhimanta-khan</w:t>
            </w:r>
          </w:p>
        </w:tc>
        <w:tc>
          <w:tcPr>
            <w:tcW w:type="dxa" w:w="1218"/>
          </w:tcPr>
          <w:p>
            <w:r>
              <w:rPr>
                <w:sz w:val="18"/>
              </w:rPr>
              <w:t>47</w:t>
            </w:r>
          </w:p>
        </w:tc>
        <w:tc>
          <w:tcPr>
            <w:tcW w:type="dxa" w:w="1218"/>
          </w:tcPr>
          <w:p>
            <w:r>
              <w:rPr>
                <w:sz w:val="18"/>
              </w:rPr>
              <w:t>31</w:t>
            </w:r>
          </w:p>
        </w:tc>
        <w:tc>
          <w:tcPr>
            <w:tcW w:type="dxa" w:w="1218"/>
          </w:tcPr>
          <w:p>
            <w:r>
              <w:rPr>
                <w:sz w:val="18"/>
              </w:rPr>
              <w:t>14</w:t>
            </w:r>
          </w:p>
        </w:tc>
        <w:tc>
          <w:tcPr>
            <w:tcW w:type="dxa" w:w="1218"/>
          </w:tcPr>
          <w:p>
            <w:r>
              <w:rPr>
                <w:sz w:val="18"/>
              </w:rPr>
              <w:t>108</w:t>
            </w:r>
          </w:p>
        </w:tc>
        <w:tc>
          <w:tcPr>
            <w:tcW w:type="dxa" w:w="1218"/>
          </w:tcPr>
          <w:p>
            <w:r>
              <w:rPr>
                <w:sz w:val="18"/>
              </w:rPr>
              <w:t>34</w:t>
            </w:r>
          </w:p>
        </w:tc>
        <w:tc>
          <w:tcPr>
            <w:tcW w:type="dxa" w:w="1218"/>
          </w:tcPr>
          <w:p>
            <w:r>
              <w:rPr>
                <w:sz w:val="18"/>
              </w:rPr>
              <w:t>—</w:t>
            </w:r>
          </w:p>
        </w:tc>
      </w:tr>
      <w:tr>
        <w:tc>
          <w:tcPr>
            <w:tcW w:type="dxa" w:w="1218"/>
          </w:tcPr>
          <w:p>
            <w:r>
              <w:rPr>
                <w:sz w:val="18"/>
              </w:rPr>
              <w:t>Shuklambara Brahmachari</w:t>
            </w:r>
          </w:p>
        </w:tc>
        <w:tc>
          <w:tcPr>
            <w:tcW w:type="dxa" w:w="1218"/>
          </w:tcPr>
          <w:p>
            <w:r>
              <w:rPr>
                <w:sz w:val="18"/>
              </w:rPr>
              <w:t>@shuklambara</w:t>
            </w:r>
          </w:p>
        </w:tc>
        <w:tc>
          <w:tcPr>
            <w:tcW w:type="dxa" w:w="1218"/>
          </w:tcPr>
          <w:p>
            <w:r>
              <w:rPr>
                <w:sz w:val="18"/>
              </w:rPr>
              <w:t>47</w:t>
            </w:r>
          </w:p>
        </w:tc>
        <w:tc>
          <w:tcPr>
            <w:tcW w:type="dxa" w:w="1218"/>
          </w:tcPr>
          <w:p>
            <w:r>
              <w:rPr>
                <w:sz w:val="18"/>
              </w:rPr>
              <w:t>32</w:t>
            </w:r>
          </w:p>
        </w:tc>
        <w:tc>
          <w:tcPr>
            <w:tcW w:type="dxa" w:w="1218"/>
          </w:tcPr>
          <w:p>
            <w:r>
              <w:rPr>
                <w:sz w:val="18"/>
              </w:rPr>
              <w:t>15</w:t>
            </w:r>
          </w:p>
        </w:tc>
        <w:tc>
          <w:tcPr>
            <w:tcW w:type="dxa" w:w="1218"/>
          </w:tcPr>
          <w:p>
            <w:r>
              <w:rPr>
                <w:sz w:val="18"/>
              </w:rPr>
              <w:t>103</w:t>
            </w:r>
          </w:p>
        </w:tc>
        <w:tc>
          <w:tcPr>
            <w:tcW w:type="dxa" w:w="1218"/>
          </w:tcPr>
          <w:p>
            <w:r>
              <w:rPr>
                <w:sz w:val="18"/>
              </w:rPr>
              <w:t>34</w:t>
            </w:r>
          </w:p>
        </w:tc>
        <w:tc>
          <w:tcPr>
            <w:tcW w:type="dxa" w:w="1218"/>
          </w:tcPr>
          <w:p>
            <w:r>
              <w:rPr>
                <w:sz w:val="18"/>
              </w:rPr>
              <w:t>191</w:t>
            </w:r>
          </w:p>
        </w:tc>
      </w:tr>
      <w:tr>
        <w:tc>
          <w:tcPr>
            <w:tcW w:type="dxa" w:w="1218"/>
          </w:tcPr>
          <w:p>
            <w:r>
              <w:rPr>
                <w:sz w:val="18"/>
              </w:rPr>
              <w:t>Ramadasa</w:t>
            </w:r>
          </w:p>
        </w:tc>
        <w:tc>
          <w:tcPr>
            <w:tcW w:type="dxa" w:w="1218"/>
          </w:tcPr>
          <w:p>
            <w:r>
              <w:rPr>
                <w:sz w:val="18"/>
              </w:rPr>
              <w:t>—</w:t>
            </w:r>
          </w:p>
        </w:tc>
        <w:tc>
          <w:tcPr>
            <w:tcW w:type="dxa" w:w="1218"/>
          </w:tcPr>
          <w:p>
            <w:r>
              <w:rPr>
                <w:sz w:val="18"/>
              </w:rPr>
              <w:t>48</w:t>
            </w:r>
          </w:p>
        </w:tc>
        <w:tc>
          <w:tcPr>
            <w:tcW w:type="dxa" w:w="1218"/>
          </w:tcPr>
          <w:p>
            <w:r>
              <w:rPr>
                <w:sz w:val="18"/>
              </w:rPr>
              <w:t>33</w:t>
            </w:r>
          </w:p>
        </w:tc>
        <w:tc>
          <w:tcPr>
            <w:tcW w:type="dxa" w:w="1218"/>
          </w:tcPr>
          <w:p>
            <w:r>
              <w:rPr>
                <w:sz w:val="18"/>
              </w:rPr>
              <w:t>15</w:t>
            </w:r>
          </w:p>
        </w:tc>
        <w:tc>
          <w:tcPr>
            <w:tcW w:type="dxa" w:w="1218"/>
          </w:tcPr>
          <w:p>
            <w:r>
              <w:rPr>
                <w:sz w:val="18"/>
              </w:rPr>
              <w:t>—</w:t>
            </w:r>
          </w:p>
        </w:tc>
        <w:tc>
          <w:tcPr>
            <w:tcW w:type="dxa" w:w="1218"/>
          </w:tcPr>
          <w:p>
            <w:r>
              <w:rPr>
                <w:sz w:val="18"/>
              </w:rPr>
              <w:t>35</w:t>
            </w:r>
          </w:p>
        </w:tc>
        <w:tc>
          <w:tcPr>
            <w:tcW w:type="dxa" w:w="1218"/>
          </w:tcPr>
          <w:p>
            <w:r>
              <w:rPr>
                <w:sz w:val="18"/>
              </w:rPr>
              <w:t>—</w:t>
            </w:r>
          </w:p>
        </w:tc>
      </w:tr>
      <w:tr>
        <w:tc>
          <w:tcPr>
            <w:tcW w:type="dxa" w:w="1218"/>
          </w:tcPr>
          <w:p>
            <w:r>
              <w:rPr>
                <w:sz w:val="18"/>
              </w:rPr>
              <w:t>Kavichandra</w:t>
            </w:r>
          </w:p>
        </w:tc>
        <w:tc>
          <w:tcPr>
            <w:tcW w:type="dxa" w:w="1218"/>
          </w:tcPr>
          <w:p>
            <w:r>
              <w:rPr>
                <w:sz w:val="18"/>
              </w:rPr>
              <w:t>@kavichandra</w:t>
            </w:r>
          </w:p>
        </w:tc>
        <w:tc>
          <w:tcPr>
            <w:tcW w:type="dxa" w:w="1218"/>
          </w:tcPr>
          <w:p>
            <w:r>
              <w:rPr>
                <w:sz w:val="18"/>
              </w:rPr>
              <w:t>48, 121</w:t>
            </w:r>
          </w:p>
        </w:tc>
        <w:tc>
          <w:tcPr>
            <w:tcW w:type="dxa" w:w="1218"/>
          </w:tcPr>
          <w:p>
            <w:r>
              <w:rPr>
                <w:sz w:val="18"/>
              </w:rPr>
              <w:t>33, 122</w:t>
            </w:r>
          </w:p>
        </w:tc>
        <w:tc>
          <w:tcPr>
            <w:tcW w:type="dxa" w:w="1218"/>
          </w:tcPr>
          <w:p>
            <w:r>
              <w:rPr>
                <w:sz w:val="18"/>
              </w:rPr>
              <w:t>15, 44</w:t>
            </w:r>
          </w:p>
        </w:tc>
        <w:tc>
          <w:tcPr>
            <w:tcW w:type="dxa" w:w="1218"/>
          </w:tcPr>
          <w:p>
            <w:r>
              <w:rPr>
                <w:sz w:val="18"/>
              </w:rPr>
              <w:t>—</w:t>
            </w:r>
          </w:p>
        </w:tc>
        <w:tc>
          <w:tcPr>
            <w:tcW w:type="dxa" w:w="1218"/>
          </w:tcPr>
          <w:p>
            <w:r>
              <w:rPr>
                <w:sz w:val="18"/>
              </w:rPr>
              <w:t>35, 114</w:t>
            </w:r>
          </w:p>
        </w:tc>
        <w:tc>
          <w:tcPr>
            <w:tcW w:type="dxa" w:w="1218"/>
          </w:tcPr>
          <w:p>
            <w:r>
              <w:rPr>
                <w:sz w:val="18"/>
              </w:rPr>
              <w:t>171</w:t>
            </w:r>
          </w:p>
        </w:tc>
      </w:tr>
      <w:tr>
        <w:tc>
          <w:tcPr>
            <w:tcW w:type="dxa" w:w="1218"/>
          </w:tcPr>
          <w:p>
            <w:r>
              <w:rPr>
                <w:sz w:val="18"/>
              </w:rPr>
              <w:t>Vijaya (the scribe)</w:t>
            </w:r>
          </w:p>
        </w:tc>
        <w:tc>
          <w:tcPr>
            <w:tcW w:type="dxa" w:w="1218"/>
          </w:tcPr>
          <w:p>
            <w:r>
              <w:rPr>
                <w:sz w:val="18"/>
              </w:rPr>
              <w:t>@vijaya-dasa</w:t>
            </w:r>
          </w:p>
        </w:tc>
        <w:tc>
          <w:tcPr>
            <w:tcW w:type="dxa" w:w="1218"/>
          </w:tcPr>
          <w:p>
            <w:r>
              <w:rPr>
                <w:sz w:val="18"/>
              </w:rPr>
              <w:t>49</w:t>
            </w:r>
          </w:p>
        </w:tc>
        <w:tc>
          <w:tcPr>
            <w:tcW w:type="dxa" w:w="1218"/>
          </w:tcPr>
          <w:p>
            <w:r>
              <w:rPr>
                <w:sz w:val="18"/>
              </w:rPr>
              <w:t>33</w:t>
            </w:r>
          </w:p>
        </w:tc>
        <w:tc>
          <w:tcPr>
            <w:tcW w:type="dxa" w:w="1218"/>
          </w:tcPr>
          <w:p>
            <w:r>
              <w:rPr>
                <w:sz w:val="18"/>
              </w:rPr>
              <w:t>16</w:t>
            </w:r>
          </w:p>
        </w:tc>
        <w:tc>
          <w:tcPr>
            <w:tcW w:type="dxa" w:w="1218"/>
          </w:tcPr>
          <w:p>
            <w:r>
              <w:rPr>
                <w:sz w:val="18"/>
              </w:rPr>
              <w:t>72</w:t>
            </w:r>
          </w:p>
        </w:tc>
        <w:tc>
          <w:tcPr>
            <w:tcW w:type="dxa" w:w="1218"/>
          </w:tcPr>
          <w:p>
            <w:r>
              <w:rPr>
                <w:sz w:val="18"/>
              </w:rPr>
              <w:t>35</w:t>
            </w:r>
          </w:p>
        </w:tc>
        <w:tc>
          <w:tcPr>
            <w:tcW w:type="dxa" w:w="1218"/>
          </w:tcPr>
          <w:p>
            <w:r>
              <w:rPr>
                <w:sz w:val="18"/>
              </w:rPr>
              <w:t>—</w:t>
            </w:r>
          </w:p>
        </w:tc>
      </w:tr>
      <w:tr>
        <w:tc>
          <w:tcPr>
            <w:tcW w:type="dxa" w:w="1218"/>
          </w:tcPr>
          <w:p>
            <w:r>
              <w:rPr>
                <w:sz w:val="18"/>
              </w:rPr>
              <w:t>Ratneshvara Acharya</w:t>
            </w:r>
          </w:p>
        </w:tc>
        <w:tc>
          <w:tcPr>
            <w:tcW w:type="dxa" w:w="1218"/>
          </w:tcPr>
          <w:p>
            <w:r>
              <w:rPr>
                <w:sz w:val="18"/>
              </w:rPr>
              <w:t>—</w:t>
            </w:r>
          </w:p>
        </w:tc>
        <w:tc>
          <w:tcPr>
            <w:tcW w:type="dxa" w:w="1218"/>
          </w:tcPr>
          <w:p>
            <w:r>
              <w:rPr>
                <w:sz w:val="18"/>
              </w:rPr>
              <w:t>49</w:t>
            </w:r>
          </w:p>
        </w:tc>
        <w:tc>
          <w:tcPr>
            <w:tcW w:type="dxa" w:w="1218"/>
          </w:tcPr>
          <w:p>
            <w:r>
              <w:rPr>
                <w:sz w:val="18"/>
              </w:rPr>
              <w:t>—</w:t>
            </w:r>
          </w:p>
        </w:tc>
        <w:tc>
          <w:tcPr>
            <w:tcW w:type="dxa" w:w="1218"/>
          </w:tcPr>
          <w:p>
            <w:r>
              <w:rPr>
                <w:sz w:val="18"/>
              </w:rPr>
              <w:t>—</w:t>
            </w:r>
          </w:p>
        </w:tc>
        <w:tc>
          <w:tcPr>
            <w:tcW w:type="dxa" w:w="1218"/>
          </w:tcPr>
          <w:p>
            <w:r>
              <w:rPr>
                <w:sz w:val="18"/>
              </w:rPr>
              <w:t>—</w:t>
            </w:r>
          </w:p>
        </w:tc>
        <w:tc>
          <w:tcPr>
            <w:tcW w:type="dxa" w:w="1218"/>
          </w:tcPr>
          <w:p>
            <w:r>
              <w:rPr>
                <w:sz w:val="18"/>
              </w:rPr>
              <w:t>35</w:t>
            </w:r>
          </w:p>
        </w:tc>
        <w:tc>
          <w:tcPr>
            <w:tcW w:type="dxa" w:w="1218"/>
          </w:tcPr>
          <w:p>
            <w:r>
              <w:rPr>
                <w:sz w:val="18"/>
              </w:rPr>
              <w:t>—</w:t>
            </w:r>
          </w:p>
        </w:tc>
      </w:tr>
      <w:tr>
        <w:tc>
          <w:tcPr>
            <w:tcW w:type="dxa" w:w="1218"/>
          </w:tcPr>
          <w:p>
            <w:r>
              <w:rPr>
                <w:sz w:val="18"/>
              </w:rPr>
              <w:t>Nandana Acharya</w:t>
            </w:r>
          </w:p>
        </w:tc>
        <w:tc>
          <w:tcPr>
            <w:tcW w:type="dxa" w:w="1218"/>
          </w:tcPr>
          <w:p>
            <w:r>
              <w:rPr>
                <w:sz w:val="18"/>
              </w:rPr>
              <w:t>@nandana-acharya</w:t>
            </w:r>
          </w:p>
        </w:tc>
        <w:tc>
          <w:tcPr>
            <w:tcW w:type="dxa" w:w="1218"/>
          </w:tcPr>
          <w:p>
            <w:r>
              <w:rPr>
                <w:sz w:val="18"/>
              </w:rPr>
              <w:t>—</w:t>
            </w:r>
          </w:p>
        </w:tc>
        <w:tc>
          <w:tcPr>
            <w:tcW w:type="dxa" w:w="1218"/>
          </w:tcPr>
          <w:p>
            <w:r>
              <w:rPr>
                <w:sz w:val="18"/>
              </w:rPr>
              <w:t>33</w:t>
            </w:r>
          </w:p>
        </w:tc>
        <w:tc>
          <w:tcPr>
            <w:tcW w:type="dxa" w:w="1218"/>
          </w:tcPr>
          <w:p>
            <w:r>
              <w:rPr>
                <w:sz w:val="18"/>
              </w:rPr>
              <w:t>16, 34</w:t>
            </w:r>
          </w:p>
        </w:tc>
        <w:tc>
          <w:tcPr>
            <w:tcW w:type="dxa" w:w="1218"/>
          </w:tcPr>
          <w:p>
            <w:r>
              <w:rPr>
                <w:sz w:val="18"/>
              </w:rPr>
              <w:t>100</w:t>
            </w:r>
          </w:p>
        </w:tc>
        <w:tc>
          <w:tcPr>
            <w:tcW w:type="dxa" w:w="1218"/>
          </w:tcPr>
          <w:p>
            <w:r>
              <w:rPr>
                <w:sz w:val="18"/>
              </w:rPr>
              <w:t>—</w:t>
            </w:r>
          </w:p>
        </w:tc>
        <w:tc>
          <w:tcPr>
            <w:tcW w:type="dxa" w:w="1218"/>
          </w:tcPr>
          <w:p>
            <w:r>
              <w:rPr>
                <w:sz w:val="18"/>
              </w:rPr>
              <w:t>—</w:t>
            </w:r>
          </w:p>
        </w:tc>
      </w:tr>
      <w:tr>
        <w:tc>
          <w:tcPr>
            <w:tcW w:type="dxa" w:w="1218"/>
          </w:tcPr>
          <w:p>
            <w:r>
              <w:rPr>
                <w:sz w:val="18"/>
              </w:rPr>
              <w:t>Shridhara (Kholaveca)</w:t>
            </w:r>
          </w:p>
        </w:tc>
        <w:tc>
          <w:tcPr>
            <w:tcW w:type="dxa" w:w="1218"/>
          </w:tcPr>
          <w:p>
            <w:r>
              <w:rPr>
                <w:sz w:val="18"/>
              </w:rPr>
              <w:t>@shridhara</w:t>
            </w:r>
          </w:p>
        </w:tc>
        <w:tc>
          <w:tcPr>
            <w:tcW w:type="dxa" w:w="1218"/>
          </w:tcPr>
          <w:p>
            <w:r>
              <w:rPr>
                <w:sz w:val="18"/>
              </w:rPr>
              <w:t>49, 117 (?)</w:t>
            </w:r>
          </w:p>
        </w:tc>
        <w:tc>
          <w:tcPr>
            <w:tcW w:type="dxa" w:w="1218"/>
          </w:tcPr>
          <w:p>
            <w:r>
              <w:rPr>
                <w:sz w:val="18"/>
              </w:rPr>
              <w:t>34</w:t>
            </w:r>
          </w:p>
        </w:tc>
        <w:tc>
          <w:tcPr>
            <w:tcW w:type="dxa" w:w="1218"/>
          </w:tcPr>
          <w:p>
            <w:r>
              <w:rPr>
                <w:sz w:val="18"/>
              </w:rPr>
              <w:t>15</w:t>
            </w:r>
          </w:p>
        </w:tc>
        <w:tc>
          <w:tcPr>
            <w:tcW w:type="dxa" w:w="1218"/>
          </w:tcPr>
          <w:p>
            <w:r>
              <w:rPr>
                <w:sz w:val="18"/>
              </w:rPr>
              <w:t>104</w:t>
            </w:r>
          </w:p>
        </w:tc>
        <w:tc>
          <w:tcPr>
            <w:tcW w:type="dxa" w:w="1218"/>
          </w:tcPr>
          <w:p>
            <w:r>
              <w:rPr>
                <w:sz w:val="18"/>
              </w:rPr>
              <w:t>35</w:t>
            </w:r>
          </w:p>
        </w:tc>
        <w:tc>
          <w:tcPr>
            <w:tcW w:type="dxa" w:w="1218"/>
          </w:tcPr>
          <w:p>
            <w:r>
              <w:rPr>
                <w:sz w:val="18"/>
              </w:rPr>
              <w:t>133</w:t>
            </w:r>
          </w:p>
        </w:tc>
      </w:tr>
      <w:tr>
        <w:tc>
          <w:tcPr>
            <w:tcW w:type="dxa" w:w="1218"/>
          </w:tcPr>
          <w:p>
            <w:r>
              <w:rPr>
                <w:sz w:val="18"/>
              </w:rPr>
              <w:t>Vanamali, the poor brahmana, with his son</w:t>
            </w:r>
          </w:p>
        </w:tc>
        <w:tc>
          <w:tcPr>
            <w:tcW w:type="dxa" w:w="1218"/>
          </w:tcPr>
          <w:p>
            <w:r>
              <w:rPr>
                <w:sz w:val="18"/>
              </w:rPr>
              <w:t>@vanamali-vipra</w:t>
            </w:r>
          </w:p>
        </w:tc>
        <w:tc>
          <w:tcPr>
            <w:tcW w:type="dxa" w:w="1218"/>
          </w:tcPr>
          <w:p>
            <w:r>
              <w:rPr>
                <w:sz w:val="18"/>
              </w:rPr>
              <w:t>49</w:t>
            </w:r>
          </w:p>
        </w:tc>
        <w:tc>
          <w:tcPr>
            <w:tcW w:type="dxa" w:w="1218"/>
          </w:tcPr>
          <w:p>
            <w:r>
              <w:rPr>
                <w:sz w:val="18"/>
              </w:rPr>
              <w:t>35</w:t>
            </w:r>
          </w:p>
        </w:tc>
        <w:tc>
          <w:tcPr>
            <w:tcW w:type="dxa" w:w="1218"/>
          </w:tcPr>
          <w:p>
            <w:r>
              <w:rPr>
                <w:sz w:val="18"/>
              </w:rPr>
              <w:t>15 (?)</w:t>
            </w:r>
          </w:p>
        </w:tc>
        <w:tc>
          <w:tcPr>
            <w:tcW w:type="dxa" w:w="1218"/>
          </w:tcPr>
          <w:p>
            <w:r>
              <w:rPr>
                <w:sz w:val="18"/>
              </w:rPr>
              <w:t>—</w:t>
            </w:r>
          </w:p>
        </w:tc>
        <w:tc>
          <w:tcPr>
            <w:tcW w:type="dxa" w:w="1218"/>
          </w:tcPr>
          <w:p>
            <w:r>
              <w:rPr>
                <w:sz w:val="18"/>
              </w:rPr>
              <w:t>36</w:t>
            </w:r>
          </w:p>
        </w:tc>
        <w:tc>
          <w:tcPr>
            <w:tcW w:type="dxa" w:w="1218"/>
          </w:tcPr>
          <w:p>
            <w:r>
              <w:rPr>
                <w:sz w:val="18"/>
              </w:rPr>
              <w:t>114</w:t>
            </w:r>
          </w:p>
        </w:tc>
      </w:tr>
      <w:tr>
        <w:tc>
          <w:tcPr>
            <w:tcW w:type="dxa" w:w="1218"/>
          </w:tcPr>
          <w:p>
            <w:r>
              <w:rPr>
                <w:sz w:val="18"/>
              </w:rPr>
              <w:t>Halayudha (Thakura)</w:t>
            </w:r>
          </w:p>
        </w:tc>
        <w:tc>
          <w:tcPr>
            <w:tcW w:type="dxa" w:w="1218"/>
          </w:tcPr>
          <w:p>
            <w:r>
              <w:rPr>
                <w:sz w:val="18"/>
              </w:rPr>
              <w:t>@halayudha</w:t>
            </w:r>
          </w:p>
        </w:tc>
        <w:tc>
          <w:tcPr>
            <w:tcW w:type="dxa" w:w="1218"/>
          </w:tcPr>
          <w:p>
            <w:r>
              <w:rPr>
                <w:sz w:val="18"/>
              </w:rPr>
              <w:t>50</w:t>
            </w:r>
          </w:p>
        </w:tc>
        <w:tc>
          <w:tcPr>
            <w:tcW w:type="dxa" w:w="1218"/>
          </w:tcPr>
          <w:p>
            <w:r>
              <w:rPr>
                <w:sz w:val="18"/>
              </w:rPr>
              <w:t>36</w:t>
            </w:r>
          </w:p>
        </w:tc>
        <w:tc>
          <w:tcPr>
            <w:tcW w:type="dxa" w:w="1218"/>
          </w:tcPr>
          <w:p>
            <w:r>
              <w:rPr>
                <w:sz w:val="18"/>
              </w:rPr>
              <w:t>15</w:t>
            </w:r>
          </w:p>
        </w:tc>
        <w:tc>
          <w:tcPr>
            <w:tcW w:type="dxa" w:w="1218"/>
          </w:tcPr>
          <w:p>
            <w:r>
              <w:rPr>
                <w:sz w:val="18"/>
              </w:rPr>
              <w:t>—</w:t>
            </w:r>
          </w:p>
        </w:tc>
        <w:tc>
          <w:tcPr>
            <w:tcW w:type="dxa" w:w="1218"/>
          </w:tcPr>
          <w:p>
            <w:r>
              <w:rPr>
                <w:sz w:val="18"/>
              </w:rPr>
              <w:t>36</w:t>
            </w:r>
          </w:p>
        </w:tc>
        <w:tc>
          <w:tcPr>
            <w:tcW w:type="dxa" w:w="1218"/>
          </w:tcPr>
          <w:p>
            <w:r>
              <w:rPr>
                <w:sz w:val="18"/>
              </w:rPr>
              <w:t>134</w:t>
            </w:r>
          </w:p>
        </w:tc>
      </w:tr>
      <w:tr>
        <w:tc>
          <w:tcPr>
            <w:tcW w:type="dxa" w:w="1218"/>
          </w:tcPr>
          <w:p>
            <w:r>
              <w:rPr>
                <w:sz w:val="18"/>
              </w:rPr>
              <w:t>Vasudeva (Bhadra)</w:t>
            </w:r>
          </w:p>
        </w:tc>
        <w:tc>
          <w:tcPr>
            <w:tcW w:type="dxa" w:w="1218"/>
          </w:tcPr>
          <w:p>
            <w:r>
              <w:rPr>
                <w:sz w:val="18"/>
              </w:rPr>
              <w:t>—</w:t>
            </w:r>
          </w:p>
        </w:tc>
        <w:tc>
          <w:tcPr>
            <w:tcW w:type="dxa" w:w="1218"/>
          </w:tcPr>
          <w:p>
            <w:r>
              <w:rPr>
                <w:sz w:val="18"/>
              </w:rPr>
              <w:t>50</w:t>
            </w:r>
          </w:p>
        </w:tc>
        <w:tc>
          <w:tcPr>
            <w:tcW w:type="dxa" w:w="1218"/>
          </w:tcPr>
          <w:p>
            <w:r>
              <w:rPr>
                <w:sz w:val="18"/>
              </w:rPr>
              <w:t>36</w:t>
            </w:r>
          </w:p>
        </w:tc>
        <w:tc>
          <w:tcPr>
            <w:tcW w:type="dxa" w:w="1218"/>
          </w:tcPr>
          <w:p>
            <w:r>
              <w:rPr>
                <w:sz w:val="18"/>
              </w:rPr>
              <w:t>17</w:t>
            </w:r>
          </w:p>
        </w:tc>
        <w:tc>
          <w:tcPr>
            <w:tcW w:type="dxa" w:w="1218"/>
          </w:tcPr>
          <w:p>
            <w:r>
              <w:rPr>
                <w:sz w:val="18"/>
              </w:rPr>
              <w:t>—</w:t>
            </w:r>
          </w:p>
        </w:tc>
        <w:tc>
          <w:tcPr>
            <w:tcW w:type="dxa" w:w="1218"/>
          </w:tcPr>
          <w:p>
            <w:r>
              <w:rPr>
                <w:sz w:val="18"/>
              </w:rPr>
              <w:t>36</w:t>
            </w:r>
          </w:p>
        </w:tc>
        <w:tc>
          <w:tcPr>
            <w:tcW w:type="dxa" w:w="1218"/>
          </w:tcPr>
          <w:p>
            <w:r>
              <w:rPr>
                <w:sz w:val="18"/>
              </w:rPr>
              <w:t>—</w:t>
            </w:r>
          </w:p>
        </w:tc>
      </w:tr>
      <w:tr>
        <w:tc>
          <w:tcPr>
            <w:tcW w:type="dxa" w:w="1218"/>
          </w:tcPr>
          <w:p>
            <w:r>
              <w:rPr>
                <w:sz w:val="18"/>
              </w:rPr>
              <w:t>Ishana (Dasa)</w:t>
            </w:r>
          </w:p>
        </w:tc>
        <w:tc>
          <w:tcPr>
            <w:tcW w:type="dxa" w:w="1218"/>
          </w:tcPr>
          <w:p>
            <w:r>
              <w:rPr>
                <w:sz w:val="18"/>
              </w:rPr>
              <w:t>@ishana-navadvipa</w:t>
            </w:r>
          </w:p>
        </w:tc>
        <w:tc>
          <w:tcPr>
            <w:tcW w:type="dxa" w:w="1218"/>
          </w:tcPr>
          <w:p>
            <w:r>
              <w:rPr>
                <w:sz w:val="18"/>
              </w:rPr>
              <w:t>50</w:t>
            </w:r>
          </w:p>
        </w:tc>
        <w:tc>
          <w:tcPr>
            <w:tcW w:type="dxa" w:w="1218"/>
          </w:tcPr>
          <w:p>
            <w:r>
              <w:rPr>
                <w:sz w:val="18"/>
              </w:rPr>
              <w:t>37</w:t>
            </w:r>
          </w:p>
        </w:tc>
        <w:tc>
          <w:tcPr>
            <w:tcW w:type="dxa" w:w="1218"/>
          </w:tcPr>
          <w:p>
            <w:r>
              <w:rPr>
                <w:sz w:val="18"/>
              </w:rPr>
              <w:t>16</w:t>
            </w:r>
          </w:p>
        </w:tc>
        <w:tc>
          <w:tcPr>
            <w:tcW w:type="dxa" w:w="1218"/>
          </w:tcPr>
          <w:p>
            <w:r>
              <w:rPr>
                <w:sz w:val="18"/>
              </w:rPr>
              <w:t>—</w:t>
            </w:r>
          </w:p>
        </w:tc>
        <w:tc>
          <w:tcPr>
            <w:tcW w:type="dxa" w:w="1218"/>
          </w:tcPr>
          <w:p>
            <w:r>
              <w:rPr>
                <w:sz w:val="18"/>
              </w:rPr>
              <w:t>37</w:t>
            </w:r>
          </w:p>
        </w:tc>
        <w:tc>
          <w:tcPr>
            <w:tcW w:type="dxa" w:w="1218"/>
          </w:tcPr>
          <w:p>
            <w:r>
              <w:rPr>
                <w:sz w:val="18"/>
              </w:rPr>
              <w:t>—</w:t>
            </w:r>
          </w:p>
        </w:tc>
      </w:tr>
      <w:tr>
        <w:tc>
          <w:tcPr>
            <w:tcW w:type="dxa" w:w="1218"/>
          </w:tcPr>
          <w:p>
            <w:r>
              <w:rPr>
                <w:sz w:val="18"/>
              </w:rPr>
              <w:t>Shriman (Pandita)</w:t>
            </w:r>
          </w:p>
        </w:tc>
        <w:tc>
          <w:tcPr>
            <w:tcW w:type="dxa" w:w="1218"/>
          </w:tcPr>
          <w:p>
            <w:r>
              <w:rPr>
                <w:sz w:val="18"/>
              </w:rPr>
              <w:t>@shriman-pandita</w:t>
            </w:r>
          </w:p>
        </w:tc>
        <w:tc>
          <w:tcPr>
            <w:tcW w:type="dxa" w:w="1218"/>
          </w:tcPr>
          <w:p>
            <w:r>
              <w:rPr>
                <w:sz w:val="18"/>
              </w:rPr>
              <w:t>51</w:t>
            </w:r>
          </w:p>
        </w:tc>
        <w:tc>
          <w:tcPr>
            <w:tcW w:type="dxa" w:w="1218"/>
          </w:tcPr>
          <w:p>
            <w:r>
              <w:rPr>
                <w:sz w:val="18"/>
              </w:rPr>
              <w:t>38</w:t>
            </w:r>
          </w:p>
        </w:tc>
        <w:tc>
          <w:tcPr>
            <w:tcW w:type="dxa" w:w="1218"/>
          </w:tcPr>
          <w:p>
            <w:r>
              <w:rPr>
                <w:sz w:val="18"/>
              </w:rPr>
              <w:t>16</w:t>
            </w:r>
          </w:p>
        </w:tc>
        <w:tc>
          <w:tcPr>
            <w:tcW w:type="dxa" w:w="1218"/>
          </w:tcPr>
          <w:p>
            <w:r>
              <w:rPr>
                <w:sz w:val="18"/>
              </w:rPr>
              <w:t>99, 113</w:t>
            </w:r>
          </w:p>
        </w:tc>
        <w:tc>
          <w:tcPr>
            <w:tcW w:type="dxa" w:w="1218"/>
          </w:tcPr>
          <w:p>
            <w:r>
              <w:rPr>
                <w:sz w:val="18"/>
              </w:rPr>
              <w:t>—</w:t>
            </w:r>
          </w:p>
        </w:tc>
        <w:tc>
          <w:tcPr>
            <w:tcW w:type="dxa" w:w="1218"/>
          </w:tcPr>
          <w:p>
            <w:r>
              <w:rPr>
                <w:sz w:val="18"/>
              </w:rPr>
              <w:t>—</w:t>
            </w:r>
          </w:p>
        </w:tc>
      </w:tr>
      <w:tr>
        <w:tc>
          <w:tcPr>
            <w:tcW w:type="dxa" w:w="1218"/>
          </w:tcPr>
          <w:p>
            <w:r>
              <w:rPr>
                <w:sz w:val="18"/>
              </w:rPr>
              <w:t>Sanjaya (Mukunda-Sanjaya?)</w:t>
            </w:r>
          </w:p>
        </w:tc>
        <w:tc>
          <w:tcPr>
            <w:tcW w:type="dxa" w:w="1218"/>
          </w:tcPr>
          <w:p>
            <w:r>
              <w:rPr>
                <w:sz w:val="18"/>
              </w:rPr>
              <w:t>@mukunda-sanjaya</w:t>
            </w:r>
          </w:p>
        </w:tc>
        <w:tc>
          <w:tcPr>
            <w:tcW w:type="dxa" w:w="1218"/>
          </w:tcPr>
          <w:p>
            <w:r>
              <w:rPr>
                <w:sz w:val="18"/>
              </w:rPr>
              <w:t>51</w:t>
            </w:r>
          </w:p>
        </w:tc>
        <w:tc>
          <w:tcPr>
            <w:tcW w:type="dxa" w:w="1218"/>
          </w:tcPr>
          <w:p>
            <w:r>
              <w:rPr>
                <w:sz w:val="18"/>
              </w:rPr>
              <w:t>38</w:t>
            </w:r>
          </w:p>
        </w:tc>
        <w:tc>
          <w:tcPr>
            <w:tcW w:type="dxa" w:w="1218"/>
          </w:tcPr>
          <w:p>
            <w:r>
              <w:rPr>
                <w:sz w:val="18"/>
              </w:rPr>
              <w:t>16</w:t>
            </w:r>
          </w:p>
        </w:tc>
        <w:tc>
          <w:tcPr>
            <w:tcW w:type="dxa" w:w="1218"/>
          </w:tcPr>
          <w:p>
            <w:r>
              <w:rPr>
                <w:sz w:val="18"/>
              </w:rPr>
              <w:t>74, 98 (?)</w:t>
            </w:r>
          </w:p>
        </w:tc>
        <w:tc>
          <w:tcPr>
            <w:tcW w:type="dxa" w:w="1218"/>
          </w:tcPr>
          <w:p>
            <w:r>
              <w:rPr>
                <w:sz w:val="18"/>
              </w:rPr>
              <w:t>—</w:t>
            </w:r>
          </w:p>
        </w:tc>
        <w:tc>
          <w:tcPr>
            <w:tcW w:type="dxa" w:w="1218"/>
          </w:tcPr>
          <w:p>
            <w:r>
              <w:rPr>
                <w:sz w:val="18"/>
              </w:rPr>
              <w:t>—</w:t>
            </w:r>
          </w:p>
        </w:tc>
      </w:tr>
      <w:tr>
        <w:tc>
          <w:tcPr>
            <w:tcW w:type="dxa" w:w="1218"/>
          </w:tcPr>
          <w:p>
            <w:r>
              <w:rPr>
                <w:sz w:val="18"/>
              </w:rPr>
              <w:t>Kashishvara (the Lord's servant; Kashishvara Gosvami)</w:t>
            </w:r>
          </w:p>
        </w:tc>
        <w:tc>
          <w:tcPr>
            <w:tcW w:type="dxa" w:w="1218"/>
          </w:tcPr>
          <w:p>
            <w:r>
              <w:rPr>
                <w:sz w:val="18"/>
              </w:rPr>
              <w:t>@kashishvara</w:t>
            </w:r>
          </w:p>
        </w:tc>
        <w:tc>
          <w:tcPr>
            <w:tcW w:type="dxa" w:w="1218"/>
          </w:tcPr>
          <w:p>
            <w:r>
              <w:rPr>
                <w:sz w:val="18"/>
              </w:rPr>
              <w:t>52, 74, 147</w:t>
            </w:r>
          </w:p>
        </w:tc>
        <w:tc>
          <w:tcPr>
            <w:tcW w:type="dxa" w:w="1218"/>
          </w:tcPr>
          <w:p>
            <w:r>
              <w:rPr>
                <w:sz w:val="18"/>
              </w:rPr>
              <w:t>38, 59</w:t>
            </w:r>
          </w:p>
        </w:tc>
        <w:tc>
          <w:tcPr>
            <w:tcW w:type="dxa" w:w="1218"/>
          </w:tcPr>
          <w:p>
            <w:r>
              <w:rPr>
                <w:sz w:val="18"/>
              </w:rPr>
              <w:t>16, 23</w:t>
            </w:r>
          </w:p>
        </w:tc>
        <w:tc>
          <w:tcPr>
            <w:tcW w:type="dxa" w:w="1218"/>
          </w:tcPr>
          <w:p>
            <w:r>
              <w:rPr>
                <w:sz w:val="18"/>
              </w:rPr>
              <w:t>6</w:t>
            </w:r>
          </w:p>
        </w:tc>
        <w:tc>
          <w:tcPr>
            <w:tcW w:type="dxa" w:w="1218"/>
          </w:tcPr>
          <w:p>
            <w:r>
              <w:rPr>
                <w:sz w:val="18"/>
              </w:rPr>
              <w:t>37, 53</w:t>
            </w:r>
          </w:p>
        </w:tc>
        <w:tc>
          <w:tcPr>
            <w:tcW w:type="dxa" w:w="1218"/>
          </w:tcPr>
          <w:p>
            <w:r>
              <w:rPr>
                <w:sz w:val="18"/>
              </w:rPr>
              <w:t>137, 166</w:t>
            </w:r>
          </w:p>
        </w:tc>
      </w:tr>
      <w:tr>
        <w:tc>
          <w:tcPr>
            <w:tcW w:type="dxa" w:w="1218"/>
          </w:tcPr>
          <w:p>
            <w:r>
              <w:rPr>
                <w:sz w:val="18"/>
              </w:rPr>
              <w:t>Jagadisha Pandita</w:t>
            </w:r>
          </w:p>
        </w:tc>
        <w:tc>
          <w:tcPr>
            <w:tcW w:type="dxa" w:w="1218"/>
          </w:tcPr>
          <w:p>
            <w:r>
              <w:rPr>
                <w:sz w:val="18"/>
              </w:rPr>
              <w:t>@jagadisha-pandita</w:t>
            </w:r>
          </w:p>
        </w:tc>
        <w:tc>
          <w:tcPr>
            <w:tcW w:type="dxa" w:w="1218"/>
          </w:tcPr>
          <w:p>
            <w:r>
              <w:rPr>
                <w:sz w:val="18"/>
              </w:rPr>
              <w:t>52, 124</w:t>
            </w:r>
          </w:p>
        </w:tc>
        <w:tc>
          <w:tcPr>
            <w:tcW w:type="dxa" w:w="1218"/>
          </w:tcPr>
          <w:p>
            <w:r>
              <w:rPr>
                <w:sz w:val="18"/>
              </w:rPr>
              <w:t>38, 125</w:t>
            </w:r>
          </w:p>
        </w:tc>
        <w:tc>
          <w:tcPr>
            <w:tcW w:type="dxa" w:w="1218"/>
          </w:tcPr>
          <w:p>
            <w:r>
              <w:rPr>
                <w:sz w:val="18"/>
              </w:rPr>
              <w:t>16, 36</w:t>
            </w:r>
          </w:p>
        </w:tc>
        <w:tc>
          <w:tcPr>
            <w:tcW w:type="dxa" w:w="1218"/>
          </w:tcPr>
          <w:p>
            <w:r>
              <w:rPr>
                <w:sz w:val="18"/>
              </w:rPr>
              <w:t>53, 106</w:t>
            </w:r>
          </w:p>
        </w:tc>
        <w:tc>
          <w:tcPr>
            <w:tcW w:type="dxa" w:w="1218"/>
          </w:tcPr>
          <w:p>
            <w:r>
              <w:rPr>
                <w:sz w:val="18"/>
              </w:rPr>
              <w:t>37, 117</w:t>
            </w:r>
          </w:p>
        </w:tc>
        <w:tc>
          <w:tcPr>
            <w:tcW w:type="dxa" w:w="1218"/>
          </w:tcPr>
          <w:p>
            <w:r>
              <w:rPr>
                <w:sz w:val="18"/>
              </w:rPr>
              <w:t>143</w:t>
            </w:r>
          </w:p>
        </w:tc>
      </w:tr>
      <w:tr>
        <w:tc>
          <w:tcPr>
            <w:tcW w:type="dxa" w:w="1218"/>
          </w:tcPr>
          <w:p>
            <w:r>
              <w:rPr>
                <w:sz w:val="18"/>
              </w:rPr>
              <w:t>Gangadasa (the second)</w:t>
            </w:r>
          </w:p>
        </w:tc>
        <w:tc>
          <w:tcPr>
            <w:tcW w:type="dxa" w:w="1218"/>
          </w:tcPr>
          <w:p>
            <w:r>
              <w:rPr>
                <w:sz w:val="18"/>
              </w:rPr>
              <w:t>—</w:t>
            </w:r>
          </w:p>
        </w:tc>
        <w:tc>
          <w:tcPr>
            <w:tcW w:type="dxa" w:w="1218"/>
          </w:tcPr>
          <w:p>
            <w:r>
              <w:rPr>
                <w:sz w:val="18"/>
              </w:rPr>
              <w:t>52</w:t>
            </w:r>
          </w:p>
        </w:tc>
        <w:tc>
          <w:tcPr>
            <w:tcW w:type="dxa" w:w="1218"/>
          </w:tcPr>
          <w:p>
            <w:r>
              <w:rPr>
                <w:sz w:val="18"/>
              </w:rPr>
              <w:t>39</w:t>
            </w:r>
          </w:p>
        </w:tc>
        <w:tc>
          <w:tcPr>
            <w:tcW w:type="dxa" w:w="1218"/>
          </w:tcPr>
          <w:p>
            <w:r>
              <w:rPr>
                <w:sz w:val="18"/>
              </w:rPr>
              <w:t>17</w:t>
            </w:r>
          </w:p>
        </w:tc>
        <w:tc>
          <w:tcPr>
            <w:tcW w:type="dxa" w:w="1218"/>
          </w:tcPr>
          <w:p>
            <w:r>
              <w:rPr>
                <w:sz w:val="18"/>
              </w:rPr>
              <w:t>—</w:t>
            </w:r>
          </w:p>
        </w:tc>
        <w:tc>
          <w:tcPr>
            <w:tcW w:type="dxa" w:w="1218"/>
          </w:tcPr>
          <w:p>
            <w:r>
              <w:rPr>
                <w:sz w:val="18"/>
              </w:rPr>
              <w:t>38</w:t>
            </w:r>
          </w:p>
        </w:tc>
        <w:tc>
          <w:tcPr>
            <w:tcW w:type="dxa" w:w="1218"/>
          </w:tcPr>
          <w:p>
            <w:r>
              <w:rPr>
                <w:sz w:val="18"/>
              </w:rPr>
              <w:t>111</w:t>
            </w:r>
          </w:p>
        </w:tc>
      </w:tr>
      <w:tr>
        <w:tc>
          <w:tcPr>
            <w:tcW w:type="dxa" w:w="1218"/>
          </w:tcPr>
          <w:p>
            <w:r>
              <w:rPr>
                <w:sz w:val="18"/>
              </w:rPr>
              <w:t>Krishnananda (of Navadvipa)</w:t>
            </w:r>
          </w:p>
        </w:tc>
        <w:tc>
          <w:tcPr>
            <w:tcW w:type="dxa" w:w="1218"/>
          </w:tcPr>
          <w:p>
            <w:r>
              <w:rPr>
                <w:sz w:val="18"/>
              </w:rPr>
              <w:t>—</w:t>
            </w:r>
          </w:p>
        </w:tc>
        <w:tc>
          <w:tcPr>
            <w:tcW w:type="dxa" w:w="1218"/>
          </w:tcPr>
          <w:p>
            <w:r>
              <w:rPr>
                <w:sz w:val="18"/>
              </w:rPr>
              <w:t>52</w:t>
            </w:r>
          </w:p>
        </w:tc>
        <w:tc>
          <w:tcPr>
            <w:tcW w:type="dxa" w:w="1218"/>
          </w:tcPr>
          <w:p>
            <w:r>
              <w:rPr>
                <w:sz w:val="18"/>
              </w:rPr>
              <w:t>39</w:t>
            </w:r>
          </w:p>
        </w:tc>
        <w:tc>
          <w:tcPr>
            <w:tcW w:type="dxa" w:w="1218"/>
          </w:tcPr>
          <w:p>
            <w:r>
              <w:rPr>
                <w:sz w:val="18"/>
              </w:rPr>
              <w:t>—</w:t>
            </w:r>
          </w:p>
        </w:tc>
        <w:tc>
          <w:tcPr>
            <w:tcW w:type="dxa" w:w="1218"/>
          </w:tcPr>
          <w:p>
            <w:r>
              <w:rPr>
                <w:sz w:val="18"/>
              </w:rPr>
              <w:t>—</w:t>
            </w:r>
          </w:p>
        </w:tc>
        <w:tc>
          <w:tcPr>
            <w:tcW w:type="dxa" w:w="1218"/>
          </w:tcPr>
          <w:p>
            <w:r>
              <w:rPr>
                <w:sz w:val="18"/>
              </w:rPr>
              <w:t>38</w:t>
            </w:r>
          </w:p>
        </w:tc>
        <w:tc>
          <w:tcPr>
            <w:tcW w:type="dxa" w:w="1218"/>
          </w:tcPr>
          <w:p>
            <w:r>
              <w:rPr>
                <w:sz w:val="18"/>
              </w:rPr>
              <w:t>167</w:t>
            </w:r>
          </w:p>
        </w:tc>
      </w:tr>
      <w:tr>
        <w:tc>
          <w:tcPr>
            <w:tcW w:type="dxa" w:w="1218"/>
          </w:tcPr>
          <w:p>
            <w:r>
              <w:rPr>
                <w:sz w:val="18"/>
              </w:rPr>
              <w:t>Rama and Mukunda</w:t>
            </w:r>
          </w:p>
        </w:tc>
        <w:tc>
          <w:tcPr>
            <w:tcW w:type="dxa" w:w="1218"/>
          </w:tcPr>
          <w:p>
            <w:r>
              <w:rPr>
                <w:sz w:val="18"/>
              </w:rPr>
              <w:t>—</w:t>
            </w:r>
          </w:p>
        </w:tc>
        <w:tc>
          <w:tcPr>
            <w:tcW w:type="dxa" w:w="1218"/>
          </w:tcPr>
          <w:p>
            <w:r>
              <w:rPr>
                <w:sz w:val="18"/>
              </w:rPr>
              <w:t>52</w:t>
            </w:r>
          </w:p>
        </w:tc>
        <w:tc>
          <w:tcPr>
            <w:tcW w:type="dxa" w:w="1218"/>
          </w:tcPr>
          <w:p>
            <w:r>
              <w:rPr>
                <w:sz w:val="18"/>
              </w:rPr>
              <w:t>39</w:t>
            </w:r>
          </w:p>
        </w:tc>
        <w:tc>
          <w:tcPr>
            <w:tcW w:type="dxa" w:w="1218"/>
          </w:tcPr>
          <w:p>
            <w:r>
              <w:rPr>
                <w:sz w:val="18"/>
              </w:rPr>
              <w:t>17</w:t>
            </w:r>
          </w:p>
        </w:tc>
        <w:tc>
          <w:tcPr>
            <w:tcW w:type="dxa" w:w="1218"/>
          </w:tcPr>
          <w:p>
            <w:r>
              <w:rPr>
                <w:sz w:val="18"/>
              </w:rPr>
              <w:t>—</w:t>
            </w:r>
          </w:p>
        </w:tc>
        <w:tc>
          <w:tcPr>
            <w:tcW w:type="dxa" w:w="1218"/>
          </w:tcPr>
          <w:p>
            <w:r>
              <w:rPr>
                <w:sz w:val="18"/>
              </w:rPr>
              <w:t>38</w:t>
            </w:r>
          </w:p>
        </w:tc>
        <w:tc>
          <w:tcPr>
            <w:tcW w:type="dxa" w:w="1218"/>
          </w:tcPr>
          <w:p>
            <w:r>
              <w:rPr>
                <w:sz w:val="18"/>
              </w:rPr>
              <w:t>—</w:t>
            </w:r>
          </w:p>
        </w:tc>
      </w:tr>
      <w:tr>
        <w:tc>
          <w:tcPr>
            <w:tcW w:type="dxa" w:w="1218"/>
          </w:tcPr>
          <w:p>
            <w:r>
              <w:rPr>
                <w:sz w:val="18"/>
              </w:rPr>
              <w:t>Vallabhacharya (Lakshmipriya's father)</w:t>
            </w:r>
          </w:p>
        </w:tc>
        <w:tc>
          <w:tcPr>
            <w:tcW w:type="dxa" w:w="1218"/>
          </w:tcPr>
          <w:p>
            <w:r>
              <w:rPr>
                <w:sz w:val="18"/>
              </w:rPr>
              <w:t>@vallabhacharya</w:t>
            </w:r>
          </w:p>
        </w:tc>
        <w:tc>
          <w:tcPr>
            <w:tcW w:type="dxa" w:w="1218"/>
          </w:tcPr>
          <w:p>
            <w:r>
              <w:rPr>
                <w:sz w:val="18"/>
              </w:rPr>
              <w:t>53</w:t>
            </w:r>
          </w:p>
        </w:tc>
        <w:tc>
          <w:tcPr>
            <w:tcW w:type="dxa" w:w="1218"/>
          </w:tcPr>
          <w:p>
            <w:r>
              <w:rPr>
                <w:sz w:val="18"/>
              </w:rPr>
              <w:t>40</w:t>
            </w:r>
          </w:p>
        </w:tc>
        <w:tc>
          <w:tcPr>
            <w:tcW w:type="dxa" w:w="1218"/>
          </w:tcPr>
          <w:p>
            <w:r>
              <w:rPr>
                <w:sz w:val="18"/>
              </w:rPr>
              <w:t>17</w:t>
            </w:r>
          </w:p>
        </w:tc>
        <w:tc>
          <w:tcPr>
            <w:tcW w:type="dxa" w:w="1218"/>
          </w:tcPr>
          <w:p>
            <w:r>
              <w:rPr>
                <w:sz w:val="18"/>
              </w:rPr>
              <w:t>—</w:t>
            </w:r>
          </w:p>
        </w:tc>
        <w:tc>
          <w:tcPr>
            <w:tcW w:type="dxa" w:w="1218"/>
          </w:tcPr>
          <w:p>
            <w:r>
              <w:rPr>
                <w:sz w:val="18"/>
              </w:rPr>
              <w:t>38</w:t>
            </w:r>
          </w:p>
        </w:tc>
        <w:tc>
          <w:tcPr>
            <w:tcW w:type="dxa" w:w="1218"/>
          </w:tcPr>
          <w:p>
            <w:r>
              <w:rPr>
                <w:sz w:val="18"/>
              </w:rPr>
              <w:t>44</w:t>
            </w:r>
          </w:p>
        </w:tc>
      </w:tr>
      <w:tr>
        <w:tc>
          <w:tcPr>
            <w:tcW w:type="dxa" w:w="1218"/>
          </w:tcPr>
          <w:p>
            <w:r>
              <w:rPr>
                <w:sz w:val="18"/>
              </w:rPr>
              <w:t>Sanatana Mishra (Pandita)</w:t>
            </w:r>
          </w:p>
        </w:tc>
        <w:tc>
          <w:tcPr>
            <w:tcW w:type="dxa" w:w="1218"/>
          </w:tcPr>
          <w:p>
            <w:r>
              <w:rPr>
                <w:sz w:val="18"/>
              </w:rPr>
              <w:t>@sanatana-mishra</w:t>
            </w:r>
          </w:p>
        </w:tc>
        <w:tc>
          <w:tcPr>
            <w:tcW w:type="dxa" w:w="1218"/>
          </w:tcPr>
          <w:p>
            <w:r>
              <w:rPr>
                <w:sz w:val="18"/>
              </w:rPr>
              <w:t>54</w:t>
            </w:r>
          </w:p>
        </w:tc>
        <w:tc>
          <w:tcPr>
            <w:tcW w:type="dxa" w:w="1218"/>
          </w:tcPr>
          <w:p>
            <w:r>
              <w:rPr>
                <w:sz w:val="18"/>
              </w:rPr>
              <w:t>41</w:t>
            </w:r>
          </w:p>
        </w:tc>
        <w:tc>
          <w:tcPr>
            <w:tcW w:type="dxa" w:w="1218"/>
          </w:tcPr>
          <w:p>
            <w:r>
              <w:rPr>
                <w:sz w:val="18"/>
              </w:rPr>
              <w:t>17</w:t>
            </w:r>
          </w:p>
        </w:tc>
        <w:tc>
          <w:tcPr>
            <w:tcW w:type="dxa" w:w="1218"/>
          </w:tcPr>
          <w:p>
            <w:r>
              <w:rPr>
                <w:sz w:val="18"/>
              </w:rPr>
              <w:t>—</w:t>
            </w:r>
          </w:p>
        </w:tc>
        <w:tc>
          <w:tcPr>
            <w:tcW w:type="dxa" w:w="1218"/>
          </w:tcPr>
          <w:p>
            <w:r>
              <w:rPr>
                <w:sz w:val="18"/>
              </w:rPr>
              <w:t>39</w:t>
            </w:r>
          </w:p>
        </w:tc>
        <w:tc>
          <w:tcPr>
            <w:tcW w:type="dxa" w:w="1218"/>
          </w:tcPr>
          <w:p>
            <w:r>
              <w:rPr>
                <w:sz w:val="18"/>
              </w:rPr>
              <w:t>47</w:t>
            </w:r>
          </w:p>
        </w:tc>
      </w:tr>
      <w:tr>
        <w:tc>
          <w:tcPr>
            <w:tcW w:type="dxa" w:w="1218"/>
          </w:tcPr>
          <w:p>
            <w:r>
              <w:rPr>
                <w:sz w:val="18"/>
              </w:rPr>
              <w:t>Kashinatha (the brahmana)</w:t>
            </w:r>
          </w:p>
        </w:tc>
        <w:tc>
          <w:tcPr>
            <w:tcW w:type="dxa" w:w="1218"/>
          </w:tcPr>
          <w:p>
            <w:r>
              <w:rPr>
                <w:sz w:val="18"/>
              </w:rPr>
              <w:t>@kashinatha</w:t>
            </w:r>
          </w:p>
        </w:tc>
        <w:tc>
          <w:tcPr>
            <w:tcW w:type="dxa" w:w="1218"/>
          </w:tcPr>
          <w:p>
            <w:r>
              <w:rPr>
                <w:sz w:val="18"/>
              </w:rPr>
              <w:t>55</w:t>
            </w:r>
          </w:p>
        </w:tc>
        <w:tc>
          <w:tcPr>
            <w:tcW w:type="dxa" w:w="1218"/>
          </w:tcPr>
          <w:p>
            <w:r>
              <w:rPr>
                <w:sz w:val="18"/>
              </w:rPr>
              <w:t>42</w:t>
            </w:r>
          </w:p>
        </w:tc>
        <w:tc>
          <w:tcPr>
            <w:tcW w:type="dxa" w:w="1218"/>
          </w:tcPr>
          <w:p>
            <w:r>
              <w:rPr>
                <w:sz w:val="18"/>
              </w:rPr>
              <w:t>18</w:t>
            </w:r>
          </w:p>
        </w:tc>
        <w:tc>
          <w:tcPr>
            <w:tcW w:type="dxa" w:w="1218"/>
          </w:tcPr>
          <w:p>
            <w:r>
              <w:rPr>
                <w:sz w:val="18"/>
              </w:rPr>
              <w:t>—</w:t>
            </w:r>
          </w:p>
        </w:tc>
        <w:tc>
          <w:tcPr>
            <w:tcW w:type="dxa" w:w="1218"/>
          </w:tcPr>
          <w:p>
            <w:r>
              <w:rPr>
                <w:sz w:val="18"/>
              </w:rPr>
              <w:t>40</w:t>
            </w:r>
          </w:p>
        </w:tc>
        <w:tc>
          <w:tcPr>
            <w:tcW w:type="dxa" w:w="1218"/>
          </w:tcPr>
          <w:p>
            <w:r>
              <w:rPr>
                <w:sz w:val="18"/>
              </w:rPr>
              <w:t>50</w:t>
            </w:r>
          </w:p>
        </w:tc>
      </w:tr>
      <w:tr>
        <w:tc>
          <w:tcPr>
            <w:tcW w:type="dxa" w:w="1218"/>
          </w:tcPr>
          <w:p>
            <w:r>
              <w:rPr>
                <w:sz w:val="18"/>
              </w:rPr>
              <w:t>Vanamali Acharya</w:t>
            </w:r>
          </w:p>
        </w:tc>
        <w:tc>
          <w:tcPr>
            <w:tcW w:type="dxa" w:w="1218"/>
          </w:tcPr>
          <w:p>
            <w:r>
              <w:rPr>
                <w:sz w:val="18"/>
              </w:rPr>
              <w:t>@vanamali-acharya</w:t>
            </w:r>
          </w:p>
        </w:tc>
        <w:tc>
          <w:tcPr>
            <w:tcW w:type="dxa" w:w="1218"/>
          </w:tcPr>
          <w:p>
            <w:r>
              <w:rPr>
                <w:sz w:val="18"/>
              </w:rPr>
              <w:t>55</w:t>
            </w:r>
          </w:p>
        </w:tc>
        <w:tc>
          <w:tcPr>
            <w:tcW w:type="dxa" w:w="1218"/>
          </w:tcPr>
          <w:p>
            <w:r>
              <w:rPr>
                <w:sz w:val="18"/>
              </w:rPr>
              <w:t>42</w:t>
            </w:r>
          </w:p>
        </w:tc>
        <w:tc>
          <w:tcPr>
            <w:tcW w:type="dxa" w:w="1218"/>
          </w:tcPr>
          <w:p>
            <w:r>
              <w:rPr>
                <w:sz w:val="18"/>
              </w:rPr>
              <w:t>18</w:t>
            </w:r>
          </w:p>
        </w:tc>
        <w:tc>
          <w:tcPr>
            <w:tcW w:type="dxa" w:w="1218"/>
          </w:tcPr>
          <w:p>
            <w:r>
              <w:rPr>
                <w:sz w:val="18"/>
              </w:rPr>
              <w:t>—</w:t>
            </w:r>
          </w:p>
        </w:tc>
        <w:tc>
          <w:tcPr>
            <w:tcW w:type="dxa" w:w="1218"/>
          </w:tcPr>
          <w:p>
            <w:r>
              <w:rPr>
                <w:sz w:val="18"/>
              </w:rPr>
              <w:t>40</w:t>
            </w:r>
          </w:p>
        </w:tc>
        <w:tc>
          <w:tcPr>
            <w:tcW w:type="dxa" w:w="1218"/>
          </w:tcPr>
          <w:p>
            <w:r>
              <w:rPr>
                <w:sz w:val="18"/>
              </w:rPr>
              <w:t>49</w:t>
            </w:r>
          </w:p>
        </w:tc>
      </w:tr>
      <w:tr>
        <w:tc>
          <w:tcPr>
            <w:tcW w:type="dxa" w:w="1218"/>
          </w:tcPr>
          <w:p>
            <w:r>
              <w:rPr>
                <w:sz w:val="18"/>
              </w:rPr>
              <w:t>Keshava Bharati</w:t>
            </w:r>
          </w:p>
        </w:tc>
        <w:tc>
          <w:tcPr>
            <w:tcW w:type="dxa" w:w="1218"/>
          </w:tcPr>
          <w:p>
            <w:r>
              <w:rPr>
                <w:sz w:val="18"/>
              </w:rPr>
              <w:t>@keshava-bharati</w:t>
            </w:r>
          </w:p>
        </w:tc>
        <w:tc>
          <w:tcPr>
            <w:tcW w:type="dxa" w:w="1218"/>
          </w:tcPr>
          <w:p>
            <w:r>
              <w:rPr>
                <w:sz w:val="18"/>
              </w:rPr>
              <w:t>57</w:t>
            </w:r>
          </w:p>
        </w:tc>
        <w:tc>
          <w:tcPr>
            <w:tcW w:type="dxa" w:w="1218"/>
          </w:tcPr>
          <w:p>
            <w:r>
              <w:rPr>
                <w:sz w:val="18"/>
              </w:rPr>
              <w:t>44</w:t>
            </w:r>
          </w:p>
        </w:tc>
        <w:tc>
          <w:tcPr>
            <w:tcW w:type="dxa" w:w="1218"/>
          </w:tcPr>
          <w:p>
            <w:r>
              <w:rPr>
                <w:sz w:val="18"/>
              </w:rPr>
              <w:t>18</w:t>
            </w:r>
          </w:p>
        </w:tc>
        <w:tc>
          <w:tcPr>
            <w:tcW w:type="dxa" w:w="1218"/>
          </w:tcPr>
          <w:p>
            <w:r>
              <w:rPr>
                <w:sz w:val="18"/>
              </w:rPr>
              <w:t>—</w:t>
            </w:r>
          </w:p>
        </w:tc>
        <w:tc>
          <w:tcPr>
            <w:tcW w:type="dxa" w:w="1218"/>
          </w:tcPr>
          <w:p>
            <w:r>
              <w:rPr>
                <w:sz w:val="18"/>
              </w:rPr>
              <w:t>41</w:t>
            </w:r>
          </w:p>
        </w:tc>
        <w:tc>
          <w:tcPr>
            <w:tcW w:type="dxa" w:w="1218"/>
          </w:tcPr>
          <w:p>
            <w:r>
              <w:rPr>
                <w:sz w:val="18"/>
              </w:rPr>
              <w:t>52, 117</w:t>
            </w:r>
          </w:p>
        </w:tc>
      </w:tr>
      <w:tr>
        <w:tc>
          <w:tcPr>
            <w:tcW w:type="dxa" w:w="1218"/>
          </w:tcPr>
          <w:p>
            <w:r>
              <w:rPr>
                <w:sz w:val="18"/>
              </w:rPr>
              <w:t>Ramachandra Puri</w:t>
            </w:r>
          </w:p>
        </w:tc>
        <w:tc>
          <w:tcPr>
            <w:tcW w:type="dxa" w:w="1218"/>
          </w:tcPr>
          <w:p>
            <w:r>
              <w:rPr>
                <w:sz w:val="18"/>
              </w:rPr>
              <w:t>@ramachandra-puri</w:t>
            </w:r>
          </w:p>
        </w:tc>
        <w:tc>
          <w:tcPr>
            <w:tcW w:type="dxa" w:w="1218"/>
          </w:tcPr>
          <w:p>
            <w:r>
              <w:rPr>
                <w:sz w:val="18"/>
              </w:rPr>
              <w:t>58</w:t>
            </w:r>
          </w:p>
        </w:tc>
        <w:tc>
          <w:tcPr>
            <w:tcW w:type="dxa" w:w="1218"/>
          </w:tcPr>
          <w:p>
            <w:r>
              <w:rPr>
                <w:sz w:val="18"/>
              </w:rPr>
              <w:t>45</w:t>
            </w:r>
          </w:p>
        </w:tc>
        <w:tc>
          <w:tcPr>
            <w:tcW w:type="dxa" w:w="1218"/>
          </w:tcPr>
          <w:p>
            <w:r>
              <w:rPr>
                <w:sz w:val="18"/>
              </w:rPr>
              <w:t>19</w:t>
            </w:r>
          </w:p>
        </w:tc>
        <w:tc>
          <w:tcPr>
            <w:tcW w:type="dxa" w:w="1218"/>
          </w:tcPr>
          <w:p>
            <w:r>
              <w:rPr>
                <w:sz w:val="18"/>
              </w:rPr>
              <w:t>—</w:t>
            </w:r>
          </w:p>
        </w:tc>
        <w:tc>
          <w:tcPr>
            <w:tcW w:type="dxa" w:w="1218"/>
          </w:tcPr>
          <w:p>
            <w:r>
              <w:rPr>
                <w:sz w:val="18"/>
              </w:rPr>
              <w:t>42</w:t>
            </w:r>
          </w:p>
        </w:tc>
        <w:tc>
          <w:tcPr>
            <w:tcW w:type="dxa" w:w="1218"/>
          </w:tcPr>
          <w:p>
            <w:r>
              <w:rPr>
                <w:sz w:val="18"/>
              </w:rPr>
              <w:t>92</w:t>
            </w:r>
          </w:p>
        </w:tc>
      </w:tr>
      <w:tr>
        <w:tc>
          <w:tcPr>
            <w:tcW w:type="dxa" w:w="1218"/>
          </w:tcPr>
          <w:p>
            <w:r>
              <w:rPr>
                <w:sz w:val="18"/>
              </w:rPr>
              <w:t>Paramananda Puri</w:t>
            </w:r>
          </w:p>
        </w:tc>
        <w:tc>
          <w:tcPr>
            <w:tcW w:type="dxa" w:w="1218"/>
          </w:tcPr>
          <w:p>
            <w:r>
              <w:rPr>
                <w:sz w:val="18"/>
              </w:rPr>
              <w:t>@paramananda-puri</w:t>
            </w:r>
          </w:p>
        </w:tc>
        <w:tc>
          <w:tcPr>
            <w:tcW w:type="dxa" w:w="1218"/>
          </w:tcPr>
          <w:p>
            <w:r>
              <w:rPr>
                <w:sz w:val="18"/>
              </w:rPr>
              <w:t>58, 141</w:t>
            </w:r>
          </w:p>
        </w:tc>
        <w:tc>
          <w:tcPr>
            <w:tcW w:type="dxa" w:w="1218"/>
          </w:tcPr>
          <w:p>
            <w:r>
              <w:rPr>
                <w:sz w:val="18"/>
              </w:rPr>
              <w:t>46, 79 (?)</w:t>
            </w:r>
          </w:p>
        </w:tc>
        <w:tc>
          <w:tcPr>
            <w:tcW w:type="dxa" w:w="1218"/>
          </w:tcPr>
          <w:p>
            <w:r>
              <w:rPr>
                <w:sz w:val="18"/>
              </w:rPr>
              <w:t>19, 30 (?)</w:t>
            </w:r>
          </w:p>
        </w:tc>
        <w:tc>
          <w:tcPr>
            <w:tcW w:type="dxa" w:w="1218"/>
          </w:tcPr>
          <w:p>
            <w:r>
              <w:rPr>
                <w:sz w:val="18"/>
              </w:rPr>
              <w:t>—</w:t>
            </w:r>
          </w:p>
        </w:tc>
        <w:tc>
          <w:tcPr>
            <w:tcW w:type="dxa" w:w="1218"/>
          </w:tcPr>
          <w:p>
            <w:r>
              <w:rPr>
                <w:sz w:val="18"/>
              </w:rPr>
              <w:t>26 (?), 42</w:t>
            </w:r>
          </w:p>
        </w:tc>
        <w:tc>
          <w:tcPr>
            <w:tcW w:type="dxa" w:w="1218"/>
          </w:tcPr>
          <w:p>
            <w:r>
              <w:rPr>
                <w:sz w:val="18"/>
              </w:rPr>
              <w:t>118</w:t>
            </w:r>
          </w:p>
        </w:tc>
      </w:tr>
      <w:tr>
        <w:tc>
          <w:tcPr>
            <w:tcW w:type="dxa" w:w="1218"/>
          </w:tcPr>
          <w:p>
            <w:r>
              <w:rPr>
                <w:sz w:val="18"/>
              </w:rPr>
              <w:t>Damodara Puri</w:t>
            </w:r>
          </w:p>
        </w:tc>
        <w:tc>
          <w:tcPr>
            <w:tcW w:type="dxa" w:w="1218"/>
          </w:tcPr>
          <w:p>
            <w:r>
              <w:rPr>
                <w:sz w:val="18"/>
              </w:rPr>
              <w:t>@damodara-puri</w:t>
            </w:r>
          </w:p>
        </w:tc>
        <w:tc>
          <w:tcPr>
            <w:tcW w:type="dxa" w:w="1218"/>
          </w:tcPr>
          <w:p>
            <w:r>
              <w:rPr>
                <w:sz w:val="18"/>
              </w:rPr>
              <w:t>59</w:t>
            </w:r>
          </w:p>
        </w:tc>
        <w:tc>
          <w:tcPr>
            <w:tcW w:type="dxa" w:w="1218"/>
          </w:tcPr>
          <w:p>
            <w:r>
              <w:rPr>
                <w:sz w:val="18"/>
              </w:rPr>
              <w:t>46</w:t>
            </w:r>
          </w:p>
        </w:tc>
        <w:tc>
          <w:tcPr>
            <w:tcW w:type="dxa" w:w="1218"/>
          </w:tcPr>
          <w:p>
            <w:r>
              <w:rPr>
                <w:sz w:val="18"/>
              </w:rPr>
              <w:t>19 (?)</w:t>
            </w:r>
          </w:p>
        </w:tc>
        <w:tc>
          <w:tcPr>
            <w:tcW w:type="dxa" w:w="1218"/>
          </w:tcPr>
          <w:p>
            <w:r>
              <w:rPr>
                <w:sz w:val="18"/>
              </w:rPr>
              <w:t>—</w:t>
            </w:r>
          </w:p>
        </w:tc>
        <w:tc>
          <w:tcPr>
            <w:tcW w:type="dxa" w:w="1218"/>
          </w:tcPr>
          <w:p>
            <w:r>
              <w:rPr>
                <w:sz w:val="18"/>
              </w:rPr>
              <w:t>43</w:t>
            </w:r>
          </w:p>
        </w:tc>
        <w:tc>
          <w:tcPr>
            <w:tcW w:type="dxa" w:w="1218"/>
          </w:tcPr>
          <w:p>
            <w:r>
              <w:rPr>
                <w:sz w:val="18"/>
              </w:rPr>
              <w:t>97</w:t>
            </w:r>
          </w:p>
        </w:tc>
      </w:tr>
      <w:tr>
        <w:tc>
          <w:tcPr>
            <w:tcW w:type="dxa" w:w="1218"/>
          </w:tcPr>
          <w:p>
            <w:r>
              <w:rPr>
                <w:sz w:val="18"/>
              </w:rPr>
              <w:t>Narasimha (Nrisimhananda) Tirtha</w:t>
            </w:r>
          </w:p>
        </w:tc>
        <w:tc>
          <w:tcPr>
            <w:tcW w:type="dxa" w:w="1218"/>
          </w:tcPr>
          <w:p>
            <w:r>
              <w:rPr>
                <w:sz w:val="18"/>
              </w:rPr>
              <w:t>@narasimha-tirtha</w:t>
            </w:r>
          </w:p>
        </w:tc>
        <w:tc>
          <w:tcPr>
            <w:tcW w:type="dxa" w:w="1218"/>
          </w:tcPr>
          <w:p>
            <w:r>
              <w:rPr>
                <w:sz w:val="18"/>
              </w:rPr>
              <w:t>59</w:t>
            </w:r>
          </w:p>
        </w:tc>
        <w:tc>
          <w:tcPr>
            <w:tcW w:type="dxa" w:w="1218"/>
          </w:tcPr>
          <w:p>
            <w:r>
              <w:rPr>
                <w:sz w:val="18"/>
              </w:rPr>
              <w:t>47</w:t>
            </w:r>
          </w:p>
        </w:tc>
        <w:tc>
          <w:tcPr>
            <w:tcW w:type="dxa" w:w="1218"/>
          </w:tcPr>
          <w:p>
            <w:r>
              <w:rPr>
                <w:sz w:val="18"/>
              </w:rPr>
              <w:t>19</w:t>
            </w:r>
          </w:p>
        </w:tc>
        <w:tc>
          <w:tcPr>
            <w:tcW w:type="dxa" w:w="1218"/>
          </w:tcPr>
          <w:p>
            <w:r>
              <w:rPr>
                <w:sz w:val="18"/>
              </w:rPr>
              <w:t>—</w:t>
            </w:r>
          </w:p>
        </w:tc>
        <w:tc>
          <w:tcPr>
            <w:tcW w:type="dxa" w:w="1218"/>
          </w:tcPr>
          <w:p>
            <w:r>
              <w:rPr>
                <w:sz w:val="18"/>
              </w:rPr>
              <w:t>—</w:t>
            </w:r>
          </w:p>
        </w:tc>
        <w:tc>
          <w:tcPr>
            <w:tcW w:type="dxa" w:w="1218"/>
          </w:tcPr>
          <w:p>
            <w:r>
              <w:rPr>
                <w:sz w:val="18"/>
              </w:rPr>
              <w:t>100</w:t>
            </w:r>
          </w:p>
        </w:tc>
      </w:tr>
      <w:tr>
        <w:tc>
          <w:tcPr>
            <w:tcW w:type="dxa" w:w="1218"/>
          </w:tcPr>
          <w:p>
            <w:r>
              <w:rPr>
                <w:sz w:val="18"/>
              </w:rPr>
              <w:t>Sukhananda Puri</w:t>
            </w:r>
          </w:p>
        </w:tc>
        <w:tc>
          <w:tcPr>
            <w:tcW w:type="dxa" w:w="1218"/>
          </w:tcPr>
          <w:p>
            <w:r>
              <w:rPr>
                <w:sz w:val="18"/>
              </w:rPr>
              <w:t>@sukhananda-puri</w:t>
            </w:r>
          </w:p>
        </w:tc>
        <w:tc>
          <w:tcPr>
            <w:tcW w:type="dxa" w:w="1218"/>
          </w:tcPr>
          <w:p>
            <w:r>
              <w:rPr>
                <w:sz w:val="18"/>
              </w:rPr>
              <w:t>59</w:t>
            </w:r>
          </w:p>
        </w:tc>
        <w:tc>
          <w:tcPr>
            <w:tcW w:type="dxa" w:w="1218"/>
          </w:tcPr>
          <w:p>
            <w:r>
              <w:rPr>
                <w:sz w:val="18"/>
              </w:rPr>
              <w:t>47</w:t>
            </w:r>
          </w:p>
        </w:tc>
        <w:tc>
          <w:tcPr>
            <w:tcW w:type="dxa" w:w="1218"/>
          </w:tcPr>
          <w:p>
            <w:r>
              <w:rPr>
                <w:sz w:val="18"/>
              </w:rPr>
              <w:t>20</w:t>
            </w:r>
          </w:p>
        </w:tc>
        <w:tc>
          <w:tcPr>
            <w:tcW w:type="dxa" w:w="1218"/>
          </w:tcPr>
          <w:p>
            <w:r>
              <w:rPr>
                <w:sz w:val="18"/>
              </w:rPr>
              <w:t>—</w:t>
            </w:r>
          </w:p>
        </w:tc>
        <w:tc>
          <w:tcPr>
            <w:tcW w:type="dxa" w:w="1218"/>
          </w:tcPr>
          <w:p>
            <w:r>
              <w:rPr>
                <w:sz w:val="18"/>
              </w:rPr>
              <w:t>—</w:t>
            </w:r>
          </w:p>
        </w:tc>
        <w:tc>
          <w:tcPr>
            <w:tcW w:type="dxa" w:w="1218"/>
          </w:tcPr>
          <w:p>
            <w:r>
              <w:rPr>
                <w:sz w:val="18"/>
              </w:rPr>
              <w:t>97</w:t>
            </w:r>
          </w:p>
        </w:tc>
      </w:tr>
      <w:tr>
        <w:tc>
          <w:tcPr>
            <w:tcW w:type="dxa" w:w="1218"/>
          </w:tcPr>
          <w:p>
            <w:r>
              <w:rPr>
                <w:sz w:val="18"/>
              </w:rPr>
              <w:t>Govinda (Govindananda) Puri</w:t>
            </w:r>
          </w:p>
        </w:tc>
        <w:tc>
          <w:tcPr>
            <w:tcW w:type="dxa" w:w="1218"/>
          </w:tcPr>
          <w:p>
            <w:r>
              <w:rPr>
                <w:sz w:val="18"/>
              </w:rPr>
              <w:t>@govinda-puri</w:t>
            </w:r>
          </w:p>
        </w:tc>
        <w:tc>
          <w:tcPr>
            <w:tcW w:type="dxa" w:w="1218"/>
          </w:tcPr>
          <w:p>
            <w:r>
              <w:rPr>
                <w:sz w:val="18"/>
              </w:rPr>
              <w:t>60, 141</w:t>
            </w:r>
          </w:p>
        </w:tc>
        <w:tc>
          <w:tcPr>
            <w:tcW w:type="dxa" w:w="1218"/>
          </w:tcPr>
          <w:p>
            <w:r>
              <w:rPr>
                <w:sz w:val="18"/>
              </w:rPr>
              <w:t>47</w:t>
            </w:r>
          </w:p>
        </w:tc>
        <w:tc>
          <w:tcPr>
            <w:tcW w:type="dxa" w:w="1218"/>
          </w:tcPr>
          <w:p>
            <w:r>
              <w:rPr>
                <w:sz w:val="18"/>
              </w:rPr>
              <w:t>20</w:t>
            </w:r>
          </w:p>
        </w:tc>
        <w:tc>
          <w:tcPr>
            <w:tcW w:type="dxa" w:w="1218"/>
          </w:tcPr>
          <w:p>
            <w:r>
              <w:rPr>
                <w:sz w:val="18"/>
              </w:rPr>
              <w:t>—</w:t>
            </w:r>
          </w:p>
        </w:tc>
        <w:tc>
          <w:tcPr>
            <w:tcW w:type="dxa" w:w="1218"/>
          </w:tcPr>
          <w:p>
            <w:r>
              <w:rPr>
                <w:sz w:val="18"/>
              </w:rPr>
              <w:t>—</w:t>
            </w:r>
          </w:p>
        </w:tc>
        <w:tc>
          <w:tcPr>
            <w:tcW w:type="dxa" w:w="1218"/>
          </w:tcPr>
          <w:p>
            <w:r>
              <w:rPr>
                <w:sz w:val="18"/>
              </w:rPr>
              <w:t>97</w:t>
            </w:r>
          </w:p>
        </w:tc>
      </w:tr>
      <w:tr>
        <w:tc>
          <w:tcPr>
            <w:tcW w:type="dxa" w:w="1218"/>
          </w:tcPr>
          <w:p>
            <w:r>
              <w:rPr>
                <w:sz w:val="18"/>
              </w:rPr>
              <w:t>Brahmananda Puri</w:t>
            </w:r>
          </w:p>
        </w:tc>
        <w:tc>
          <w:tcPr>
            <w:tcW w:type="dxa" w:w="1218"/>
          </w:tcPr>
          <w:p>
            <w:r>
              <w:rPr>
                <w:sz w:val="18"/>
              </w:rPr>
              <w:t>@brahmananda-puri</w:t>
            </w:r>
          </w:p>
        </w:tc>
        <w:tc>
          <w:tcPr>
            <w:tcW w:type="dxa" w:w="1218"/>
          </w:tcPr>
          <w:p>
            <w:r>
              <w:rPr>
                <w:sz w:val="18"/>
              </w:rPr>
              <w:t>60</w:t>
            </w:r>
          </w:p>
        </w:tc>
        <w:tc>
          <w:tcPr>
            <w:tcW w:type="dxa" w:w="1218"/>
          </w:tcPr>
          <w:p>
            <w:r>
              <w:rPr>
                <w:sz w:val="18"/>
              </w:rPr>
              <w:t>47</w:t>
            </w:r>
          </w:p>
        </w:tc>
        <w:tc>
          <w:tcPr>
            <w:tcW w:type="dxa" w:w="1218"/>
          </w:tcPr>
          <w:p>
            <w:r>
              <w:rPr>
                <w:sz w:val="18"/>
              </w:rPr>
              <w:t>20</w:t>
            </w:r>
          </w:p>
        </w:tc>
        <w:tc>
          <w:tcPr>
            <w:tcW w:type="dxa" w:w="1218"/>
          </w:tcPr>
          <w:p>
            <w:r>
              <w:rPr>
                <w:sz w:val="18"/>
              </w:rPr>
              <w:t>—</w:t>
            </w:r>
          </w:p>
        </w:tc>
        <w:tc>
          <w:tcPr>
            <w:tcW w:type="dxa" w:w="1218"/>
          </w:tcPr>
          <w:p>
            <w:r>
              <w:rPr>
                <w:sz w:val="18"/>
              </w:rPr>
              <w:t>—</w:t>
            </w:r>
          </w:p>
        </w:tc>
        <w:tc>
          <w:tcPr>
            <w:tcW w:type="dxa" w:w="1218"/>
          </w:tcPr>
          <w:p>
            <w:r>
              <w:rPr>
                <w:sz w:val="18"/>
              </w:rPr>
              <w:t>—</w:t>
            </w:r>
          </w:p>
        </w:tc>
      </w:tr>
      <w:tr>
        <w:tc>
          <w:tcPr>
            <w:tcW w:type="dxa" w:w="1218"/>
          </w:tcPr>
          <w:p>
            <w:r>
              <w:rPr>
                <w:sz w:val="18"/>
              </w:rPr>
              <w:t>Nrisimha (Nrisimhananda) Puri / Bharati</w:t>
            </w:r>
          </w:p>
        </w:tc>
        <w:tc>
          <w:tcPr>
            <w:tcW w:type="dxa" w:w="1218"/>
          </w:tcPr>
          <w:p>
            <w:r>
              <w:rPr>
                <w:sz w:val="18"/>
              </w:rPr>
              <w:t>@nrisimha-puri</w:t>
            </w:r>
          </w:p>
        </w:tc>
        <w:tc>
          <w:tcPr>
            <w:tcW w:type="dxa" w:w="1218"/>
          </w:tcPr>
          <w:p>
            <w:r>
              <w:rPr>
                <w:sz w:val="18"/>
              </w:rPr>
              <w:t>60</w:t>
            </w:r>
          </w:p>
        </w:tc>
        <w:tc>
          <w:tcPr>
            <w:tcW w:type="dxa" w:w="1218"/>
          </w:tcPr>
          <w:p>
            <w:r>
              <w:rPr>
                <w:sz w:val="18"/>
              </w:rPr>
              <w:t>48</w:t>
            </w:r>
          </w:p>
        </w:tc>
        <w:tc>
          <w:tcPr>
            <w:tcW w:type="dxa" w:w="1218"/>
          </w:tcPr>
          <w:p>
            <w:r>
              <w:rPr>
                <w:sz w:val="18"/>
              </w:rPr>
              <w:t>23</w:t>
            </w:r>
          </w:p>
        </w:tc>
        <w:tc>
          <w:tcPr>
            <w:tcW w:type="dxa" w:w="1218"/>
          </w:tcPr>
          <w:p>
            <w:r>
              <w:rPr>
                <w:sz w:val="18"/>
              </w:rPr>
              <w:t>—</w:t>
            </w:r>
          </w:p>
        </w:tc>
        <w:tc>
          <w:tcPr>
            <w:tcW w:type="dxa" w:w="1218"/>
          </w:tcPr>
          <w:p>
            <w:r>
              <w:rPr>
                <w:sz w:val="18"/>
              </w:rPr>
              <w:t>43 (?)</w:t>
            </w:r>
          </w:p>
        </w:tc>
        <w:tc>
          <w:tcPr>
            <w:tcW w:type="dxa" w:w="1218"/>
          </w:tcPr>
          <w:p>
            <w:r>
              <w:rPr>
                <w:sz w:val="18"/>
              </w:rPr>
              <w:t>100</w:t>
            </w:r>
          </w:p>
        </w:tc>
      </w:tr>
      <w:tr>
        <w:tc>
          <w:tcPr>
            <w:tcW w:type="dxa" w:w="1218"/>
          </w:tcPr>
          <w:p>
            <w:r>
              <w:rPr>
                <w:sz w:val="18"/>
              </w:rPr>
              <w:t>Satyananda Bharati</w:t>
            </w:r>
          </w:p>
        </w:tc>
        <w:tc>
          <w:tcPr>
            <w:tcW w:type="dxa" w:w="1218"/>
          </w:tcPr>
          <w:p>
            <w:r>
              <w:rPr>
                <w:sz w:val="18"/>
              </w:rPr>
              <w:t>@satyananda-bharati</w:t>
            </w:r>
          </w:p>
        </w:tc>
        <w:tc>
          <w:tcPr>
            <w:tcW w:type="dxa" w:w="1218"/>
          </w:tcPr>
          <w:p>
            <w:r>
              <w:rPr>
                <w:sz w:val="18"/>
              </w:rPr>
              <w:t>60</w:t>
            </w:r>
          </w:p>
        </w:tc>
        <w:tc>
          <w:tcPr>
            <w:tcW w:type="dxa" w:w="1218"/>
          </w:tcPr>
          <w:p>
            <w:r>
              <w:rPr>
                <w:sz w:val="18"/>
              </w:rPr>
              <w:t>48</w:t>
            </w:r>
          </w:p>
        </w:tc>
        <w:tc>
          <w:tcPr>
            <w:tcW w:type="dxa" w:w="1218"/>
          </w:tcPr>
          <w:p>
            <w:r>
              <w:rPr>
                <w:sz w:val="18"/>
              </w:rPr>
              <w:t>20</w:t>
            </w:r>
          </w:p>
        </w:tc>
        <w:tc>
          <w:tcPr>
            <w:tcW w:type="dxa" w:w="1218"/>
          </w:tcPr>
          <w:p>
            <w:r>
              <w:rPr>
                <w:sz w:val="18"/>
              </w:rPr>
              <w:t>—</w:t>
            </w:r>
          </w:p>
        </w:tc>
        <w:tc>
          <w:tcPr>
            <w:tcW w:type="dxa" w:w="1218"/>
          </w:tcPr>
          <w:p>
            <w:r>
              <w:rPr>
                <w:sz w:val="18"/>
              </w:rPr>
              <w:t>43</w:t>
            </w:r>
          </w:p>
        </w:tc>
        <w:tc>
          <w:tcPr>
            <w:tcW w:type="dxa" w:w="1218"/>
          </w:tcPr>
          <w:p>
            <w:r>
              <w:rPr>
                <w:sz w:val="18"/>
              </w:rPr>
              <w:t>100</w:t>
            </w:r>
          </w:p>
        </w:tc>
      </w:tr>
      <w:tr>
        <w:tc>
          <w:tcPr>
            <w:tcW w:type="dxa" w:w="1218"/>
          </w:tcPr>
          <w:p>
            <w:r>
              <w:rPr>
                <w:sz w:val="18"/>
              </w:rPr>
              <w:t>Garuda Avadhuta</w:t>
            </w:r>
          </w:p>
        </w:tc>
        <w:tc>
          <w:tcPr>
            <w:tcW w:type="dxa" w:w="1218"/>
          </w:tcPr>
          <w:p>
            <w:r>
              <w:rPr>
                <w:sz w:val="18"/>
              </w:rPr>
              <w:t>@garuda-avadhuta</w:t>
            </w:r>
          </w:p>
        </w:tc>
        <w:tc>
          <w:tcPr>
            <w:tcW w:type="dxa" w:w="1218"/>
          </w:tcPr>
          <w:p>
            <w:r>
              <w:rPr>
                <w:sz w:val="18"/>
              </w:rPr>
              <w:t>61</w:t>
            </w:r>
          </w:p>
        </w:tc>
        <w:tc>
          <w:tcPr>
            <w:tcW w:type="dxa" w:w="1218"/>
          </w:tcPr>
          <w:p>
            <w:r>
              <w:rPr>
                <w:sz w:val="18"/>
              </w:rPr>
              <w:t>48</w:t>
            </w:r>
          </w:p>
        </w:tc>
        <w:tc>
          <w:tcPr>
            <w:tcW w:type="dxa" w:w="1218"/>
          </w:tcPr>
          <w:p>
            <w:r>
              <w:rPr>
                <w:sz w:val="18"/>
              </w:rPr>
              <w:t>21</w:t>
            </w:r>
          </w:p>
        </w:tc>
        <w:tc>
          <w:tcPr>
            <w:tcW w:type="dxa" w:w="1218"/>
          </w:tcPr>
          <w:p>
            <w:r>
              <w:rPr>
                <w:sz w:val="18"/>
              </w:rPr>
              <w:t>—</w:t>
            </w:r>
          </w:p>
        </w:tc>
        <w:tc>
          <w:tcPr>
            <w:tcW w:type="dxa" w:w="1218"/>
          </w:tcPr>
          <w:p>
            <w:r>
              <w:rPr>
                <w:sz w:val="18"/>
              </w:rPr>
              <w:t>44</w:t>
            </w:r>
          </w:p>
        </w:tc>
        <w:tc>
          <w:tcPr>
            <w:tcW w:type="dxa" w:w="1218"/>
          </w:tcPr>
          <w:p>
            <w:r>
              <w:rPr>
                <w:sz w:val="18"/>
              </w:rPr>
              <w:t>101</w:t>
            </w:r>
          </w:p>
        </w:tc>
      </w:tr>
      <w:tr>
        <w:tc>
          <w:tcPr>
            <w:tcW w:type="dxa" w:w="1218"/>
          </w:tcPr>
          <w:p>
            <w:r>
              <w:rPr>
                <w:sz w:val="18"/>
              </w:rPr>
              <w:t>Vishnu Puri</w:t>
            </w:r>
          </w:p>
        </w:tc>
        <w:tc>
          <w:tcPr>
            <w:tcW w:type="dxa" w:w="1218"/>
          </w:tcPr>
          <w:p>
            <w:r>
              <w:rPr>
                <w:sz w:val="18"/>
              </w:rPr>
              <w:t>@vishnu-puri</w:t>
            </w:r>
          </w:p>
        </w:tc>
        <w:tc>
          <w:tcPr>
            <w:tcW w:type="dxa" w:w="1218"/>
          </w:tcPr>
          <w:p>
            <w:r>
              <w:rPr>
                <w:sz w:val="18"/>
              </w:rPr>
              <w:t>61</w:t>
            </w:r>
          </w:p>
        </w:tc>
        <w:tc>
          <w:tcPr>
            <w:tcW w:type="dxa" w:w="1218"/>
          </w:tcPr>
          <w:p>
            <w:r>
              <w:rPr>
                <w:sz w:val="18"/>
              </w:rPr>
              <w:t>49</w:t>
            </w:r>
          </w:p>
        </w:tc>
        <w:tc>
          <w:tcPr>
            <w:tcW w:type="dxa" w:w="1218"/>
          </w:tcPr>
          <w:p>
            <w:r>
              <w:rPr>
                <w:sz w:val="18"/>
              </w:rPr>
              <w:t>22</w:t>
            </w:r>
          </w:p>
        </w:tc>
        <w:tc>
          <w:tcPr>
            <w:tcW w:type="dxa" w:w="1218"/>
          </w:tcPr>
          <w:p>
            <w:r>
              <w:rPr>
                <w:sz w:val="18"/>
              </w:rPr>
              <w:t>—</w:t>
            </w:r>
          </w:p>
        </w:tc>
        <w:tc>
          <w:tcPr>
            <w:tcW w:type="dxa" w:w="1218"/>
          </w:tcPr>
          <w:p>
            <w:r>
              <w:rPr>
                <w:sz w:val="18"/>
              </w:rPr>
              <w:t>44</w:t>
            </w:r>
          </w:p>
        </w:tc>
        <w:tc>
          <w:tcPr>
            <w:tcW w:type="dxa" w:w="1218"/>
          </w:tcPr>
          <w:p>
            <w:r>
              <w:rPr>
                <w:sz w:val="18"/>
              </w:rPr>
              <w:t>—</w:t>
            </w:r>
          </w:p>
        </w:tc>
      </w:tr>
      <w:tr>
        <w:tc>
          <w:tcPr>
            <w:tcW w:type="dxa" w:w="1218"/>
          </w:tcPr>
          <w:p>
            <w:r>
              <w:rPr>
                <w:sz w:val="18"/>
              </w:rPr>
              <w:t>Brahmananda Svarupa</w:t>
            </w:r>
          </w:p>
        </w:tc>
        <w:tc>
          <w:tcPr>
            <w:tcW w:type="dxa" w:w="1218"/>
          </w:tcPr>
          <w:p>
            <w:r>
              <w:rPr>
                <w:sz w:val="18"/>
              </w:rPr>
              <w:t>@brahmananda-svarupa</w:t>
            </w:r>
          </w:p>
        </w:tc>
        <w:tc>
          <w:tcPr>
            <w:tcW w:type="dxa" w:w="1218"/>
          </w:tcPr>
          <w:p>
            <w:r>
              <w:rPr>
                <w:sz w:val="18"/>
              </w:rPr>
              <w:t>62</w:t>
            </w:r>
          </w:p>
        </w:tc>
        <w:tc>
          <w:tcPr>
            <w:tcW w:type="dxa" w:w="1218"/>
          </w:tcPr>
          <w:p>
            <w:r>
              <w:rPr>
                <w:sz w:val="18"/>
              </w:rPr>
              <w:t>50</w:t>
            </w:r>
          </w:p>
        </w:tc>
        <w:tc>
          <w:tcPr>
            <w:tcW w:type="dxa" w:w="1218"/>
          </w:tcPr>
          <w:p>
            <w:r>
              <w:rPr>
                <w:sz w:val="18"/>
              </w:rPr>
              <w:t>21</w:t>
            </w:r>
          </w:p>
        </w:tc>
        <w:tc>
          <w:tcPr>
            <w:tcW w:type="dxa" w:w="1218"/>
          </w:tcPr>
          <w:p>
            <w:r>
              <w:rPr>
                <w:sz w:val="18"/>
              </w:rPr>
              <w:t>—</w:t>
            </w:r>
          </w:p>
        </w:tc>
        <w:tc>
          <w:tcPr>
            <w:tcW w:type="dxa" w:w="1218"/>
          </w:tcPr>
          <w:p>
            <w:r>
              <w:rPr>
                <w:sz w:val="18"/>
              </w:rPr>
              <w:t>—</w:t>
            </w:r>
          </w:p>
        </w:tc>
        <w:tc>
          <w:tcPr>
            <w:tcW w:type="dxa" w:w="1218"/>
          </w:tcPr>
          <w:p>
            <w:r>
              <w:rPr>
                <w:sz w:val="18"/>
              </w:rPr>
              <w:t>—</w:t>
            </w:r>
          </w:p>
        </w:tc>
      </w:tr>
      <w:tr>
        <w:tc>
          <w:tcPr>
            <w:tcW w:type="dxa" w:w="1218"/>
          </w:tcPr>
          <w:p>
            <w:r>
              <w:rPr>
                <w:sz w:val="18"/>
              </w:rPr>
              <w:t>Krishnananda Puri</w:t>
            </w:r>
          </w:p>
        </w:tc>
        <w:tc>
          <w:tcPr>
            <w:tcW w:type="dxa" w:w="1218"/>
          </w:tcPr>
          <w:p>
            <w:r>
              <w:rPr>
                <w:sz w:val="18"/>
              </w:rPr>
              <w:t>@krishnananda-puri</w:t>
            </w:r>
          </w:p>
        </w:tc>
        <w:tc>
          <w:tcPr>
            <w:tcW w:type="dxa" w:w="1218"/>
          </w:tcPr>
          <w:p>
            <w:r>
              <w:rPr>
                <w:sz w:val="18"/>
              </w:rPr>
              <w:t>62</w:t>
            </w:r>
          </w:p>
        </w:tc>
        <w:tc>
          <w:tcPr>
            <w:tcW w:type="dxa" w:w="1218"/>
          </w:tcPr>
          <w:p>
            <w:r>
              <w:rPr>
                <w:sz w:val="18"/>
              </w:rPr>
              <w:t>50</w:t>
            </w:r>
          </w:p>
        </w:tc>
        <w:tc>
          <w:tcPr>
            <w:tcW w:type="dxa" w:w="1218"/>
          </w:tcPr>
          <w:p>
            <w:r>
              <w:rPr>
                <w:sz w:val="18"/>
              </w:rPr>
              <w:t>23</w:t>
            </w:r>
          </w:p>
        </w:tc>
        <w:tc>
          <w:tcPr>
            <w:tcW w:type="dxa" w:w="1218"/>
          </w:tcPr>
          <w:p>
            <w:r>
              <w:rPr>
                <w:sz w:val="18"/>
              </w:rPr>
              <w:t>—</w:t>
            </w:r>
          </w:p>
        </w:tc>
        <w:tc>
          <w:tcPr>
            <w:tcW w:type="dxa" w:w="1218"/>
          </w:tcPr>
          <w:p>
            <w:r>
              <w:rPr>
                <w:sz w:val="18"/>
              </w:rPr>
              <w:t>—</w:t>
            </w:r>
          </w:p>
        </w:tc>
        <w:tc>
          <w:tcPr>
            <w:tcW w:type="dxa" w:w="1218"/>
          </w:tcPr>
          <w:p>
            <w:r>
              <w:rPr>
                <w:sz w:val="18"/>
              </w:rPr>
              <w:t>97</w:t>
            </w:r>
          </w:p>
        </w:tc>
      </w:tr>
      <w:tr>
        <w:tc>
          <w:tcPr>
            <w:tcW w:type="dxa" w:w="1218"/>
          </w:tcPr>
          <w:p>
            <w:r>
              <w:rPr>
                <w:sz w:val="18"/>
              </w:rPr>
              <w:t>Raghava Puri</w:t>
            </w:r>
          </w:p>
        </w:tc>
        <w:tc>
          <w:tcPr>
            <w:tcW w:type="dxa" w:w="1218"/>
          </w:tcPr>
          <w:p>
            <w:r>
              <w:rPr>
                <w:sz w:val="18"/>
              </w:rPr>
              <w:t>@raghava-puri</w:t>
            </w:r>
          </w:p>
        </w:tc>
        <w:tc>
          <w:tcPr>
            <w:tcW w:type="dxa" w:w="1218"/>
          </w:tcPr>
          <w:p>
            <w:r>
              <w:rPr>
                <w:sz w:val="18"/>
              </w:rPr>
              <w:t>62</w:t>
            </w:r>
          </w:p>
        </w:tc>
        <w:tc>
          <w:tcPr>
            <w:tcW w:type="dxa" w:w="1218"/>
          </w:tcPr>
          <w:p>
            <w:r>
              <w:rPr>
                <w:sz w:val="18"/>
              </w:rPr>
              <w:t>50</w:t>
            </w:r>
          </w:p>
        </w:tc>
        <w:tc>
          <w:tcPr>
            <w:tcW w:type="dxa" w:w="1218"/>
          </w:tcPr>
          <w:p>
            <w:r>
              <w:rPr>
                <w:sz w:val="18"/>
              </w:rPr>
              <w:t>21</w:t>
            </w:r>
          </w:p>
        </w:tc>
        <w:tc>
          <w:tcPr>
            <w:tcW w:type="dxa" w:w="1218"/>
          </w:tcPr>
          <w:p>
            <w:r>
              <w:rPr>
                <w:sz w:val="18"/>
              </w:rPr>
              <w:t>—</w:t>
            </w:r>
          </w:p>
        </w:tc>
        <w:tc>
          <w:tcPr>
            <w:tcW w:type="dxa" w:w="1218"/>
          </w:tcPr>
          <w:p>
            <w:r>
              <w:rPr>
                <w:sz w:val="18"/>
              </w:rPr>
              <w:t>—</w:t>
            </w:r>
          </w:p>
        </w:tc>
        <w:tc>
          <w:tcPr>
            <w:tcW w:type="dxa" w:w="1218"/>
          </w:tcPr>
          <w:p>
            <w:r>
              <w:rPr>
                <w:sz w:val="18"/>
              </w:rPr>
              <w:t>97</w:t>
            </w:r>
          </w:p>
        </w:tc>
      </w:tr>
      <w:tr>
        <w:tc>
          <w:tcPr>
            <w:tcW w:type="dxa" w:w="1218"/>
          </w:tcPr>
          <w:p>
            <w:r>
              <w:rPr>
                <w:sz w:val="18"/>
              </w:rPr>
              <w:t>Vishveshvarananda</w:t>
            </w:r>
          </w:p>
        </w:tc>
        <w:tc>
          <w:tcPr>
            <w:tcW w:type="dxa" w:w="1218"/>
          </w:tcPr>
          <w:p>
            <w:r>
              <w:rPr>
                <w:sz w:val="18"/>
              </w:rPr>
              <w:t>@vishveshvarananda</w:t>
            </w:r>
          </w:p>
        </w:tc>
        <w:tc>
          <w:tcPr>
            <w:tcW w:type="dxa" w:w="1218"/>
          </w:tcPr>
          <w:p>
            <w:r>
              <w:rPr>
                <w:sz w:val="18"/>
              </w:rPr>
              <w:t>63</w:t>
            </w:r>
          </w:p>
        </w:tc>
        <w:tc>
          <w:tcPr>
            <w:tcW w:type="dxa" w:w="1218"/>
          </w:tcPr>
          <w:p>
            <w:r>
              <w:rPr>
                <w:sz w:val="18"/>
              </w:rPr>
              <w:t>51</w:t>
            </w:r>
          </w:p>
        </w:tc>
        <w:tc>
          <w:tcPr>
            <w:tcW w:type="dxa" w:w="1218"/>
          </w:tcPr>
          <w:p>
            <w:r>
              <w:rPr>
                <w:sz w:val="18"/>
              </w:rPr>
              <w:t>22</w:t>
            </w:r>
          </w:p>
        </w:tc>
        <w:tc>
          <w:tcPr>
            <w:tcW w:type="dxa" w:w="1218"/>
          </w:tcPr>
          <w:p>
            <w:r>
              <w:rPr>
                <w:sz w:val="18"/>
              </w:rPr>
              <w:t>—</w:t>
            </w:r>
          </w:p>
        </w:tc>
        <w:tc>
          <w:tcPr>
            <w:tcW w:type="dxa" w:w="1218"/>
          </w:tcPr>
          <w:p>
            <w:r>
              <w:rPr>
                <w:sz w:val="18"/>
              </w:rPr>
              <w:t>45</w:t>
            </w:r>
          </w:p>
        </w:tc>
        <w:tc>
          <w:tcPr>
            <w:tcW w:type="dxa" w:w="1218"/>
          </w:tcPr>
          <w:p>
            <w:r>
              <w:rPr>
                <w:sz w:val="18"/>
              </w:rPr>
              <w:t>—</w:t>
            </w:r>
          </w:p>
        </w:tc>
      </w:tr>
      <w:tr>
        <w:tc>
          <w:tcPr>
            <w:tcW w:type="dxa" w:w="1218"/>
          </w:tcPr>
          <w:p>
            <w:r>
              <w:rPr>
                <w:sz w:val="18"/>
              </w:rPr>
              <w:t>Keshava Puri</w:t>
            </w:r>
          </w:p>
        </w:tc>
        <w:tc>
          <w:tcPr>
            <w:tcW w:type="dxa" w:w="1218"/>
          </w:tcPr>
          <w:p>
            <w:r>
              <w:rPr>
                <w:sz w:val="18"/>
              </w:rPr>
              <w:t>@keshava-puri</w:t>
            </w:r>
          </w:p>
        </w:tc>
        <w:tc>
          <w:tcPr>
            <w:tcW w:type="dxa" w:w="1218"/>
          </w:tcPr>
          <w:p>
            <w:r>
              <w:rPr>
                <w:sz w:val="18"/>
              </w:rPr>
              <w:t>63</w:t>
            </w:r>
          </w:p>
        </w:tc>
        <w:tc>
          <w:tcPr>
            <w:tcW w:type="dxa" w:w="1218"/>
          </w:tcPr>
          <w:p>
            <w:r>
              <w:rPr>
                <w:sz w:val="18"/>
              </w:rPr>
              <w:t>52</w:t>
            </w:r>
          </w:p>
        </w:tc>
        <w:tc>
          <w:tcPr>
            <w:tcW w:type="dxa" w:w="1218"/>
          </w:tcPr>
          <w:p>
            <w:r>
              <w:rPr>
                <w:sz w:val="18"/>
              </w:rPr>
              <w:t>21</w:t>
            </w:r>
          </w:p>
        </w:tc>
        <w:tc>
          <w:tcPr>
            <w:tcW w:type="dxa" w:w="1218"/>
          </w:tcPr>
          <w:p>
            <w:r>
              <w:rPr>
                <w:sz w:val="18"/>
              </w:rPr>
              <w:t>—</w:t>
            </w:r>
          </w:p>
        </w:tc>
        <w:tc>
          <w:tcPr>
            <w:tcW w:type="dxa" w:w="1218"/>
          </w:tcPr>
          <w:p>
            <w:r>
              <w:rPr>
                <w:sz w:val="18"/>
              </w:rPr>
              <w:t>45</w:t>
            </w:r>
          </w:p>
        </w:tc>
        <w:tc>
          <w:tcPr>
            <w:tcW w:type="dxa" w:w="1218"/>
          </w:tcPr>
          <w:p>
            <w:r>
              <w:rPr>
                <w:sz w:val="18"/>
              </w:rPr>
              <w:t>97</w:t>
            </w:r>
          </w:p>
        </w:tc>
      </w:tr>
      <w:tr>
        <w:tc>
          <w:tcPr>
            <w:tcW w:type="dxa" w:w="1218"/>
          </w:tcPr>
          <w:p>
            <w:r>
              <w:rPr>
                <w:sz w:val="18"/>
              </w:rPr>
              <w:t>Anubhavananda</w:t>
            </w:r>
          </w:p>
        </w:tc>
        <w:tc>
          <w:tcPr>
            <w:tcW w:type="dxa" w:w="1218"/>
          </w:tcPr>
          <w:p>
            <w:r>
              <w:rPr>
                <w:sz w:val="18"/>
              </w:rPr>
              <w:t>@anubhavananda</w:t>
            </w:r>
          </w:p>
        </w:tc>
        <w:tc>
          <w:tcPr>
            <w:tcW w:type="dxa" w:w="1218"/>
          </w:tcPr>
          <w:p>
            <w:r>
              <w:rPr>
                <w:sz w:val="18"/>
              </w:rPr>
              <w:t>63</w:t>
            </w:r>
          </w:p>
        </w:tc>
        <w:tc>
          <w:tcPr>
            <w:tcW w:type="dxa" w:w="1218"/>
          </w:tcPr>
          <w:p>
            <w:r>
              <w:rPr>
                <w:sz w:val="18"/>
              </w:rPr>
              <w:t>52</w:t>
            </w:r>
          </w:p>
        </w:tc>
        <w:tc>
          <w:tcPr>
            <w:tcW w:type="dxa" w:w="1218"/>
          </w:tcPr>
          <w:p>
            <w:r>
              <w:rPr>
                <w:sz w:val="18"/>
              </w:rPr>
              <w:t>22</w:t>
            </w:r>
          </w:p>
        </w:tc>
        <w:tc>
          <w:tcPr>
            <w:tcW w:type="dxa" w:w="1218"/>
          </w:tcPr>
          <w:p>
            <w:r>
              <w:rPr>
                <w:sz w:val="18"/>
              </w:rPr>
              <w:t>—</w:t>
            </w:r>
          </w:p>
        </w:tc>
        <w:tc>
          <w:tcPr>
            <w:tcW w:type="dxa" w:w="1218"/>
          </w:tcPr>
          <w:p>
            <w:r>
              <w:rPr>
                <w:sz w:val="18"/>
              </w:rPr>
              <w:t>45</w:t>
            </w:r>
          </w:p>
        </w:tc>
        <w:tc>
          <w:tcPr>
            <w:tcW w:type="dxa" w:w="1218"/>
          </w:tcPr>
          <w:p>
            <w:r>
              <w:rPr>
                <w:sz w:val="18"/>
              </w:rPr>
              <w:t>—</w:t>
            </w:r>
          </w:p>
        </w:tc>
      </w:tr>
      <w:tr>
        <w:tc>
          <w:tcPr>
            <w:tcW w:type="dxa" w:w="1218"/>
          </w:tcPr>
          <w:p>
            <w:r>
              <w:rPr>
                <w:sz w:val="18"/>
              </w:rPr>
              <w:t>Chidananda</w:t>
            </w:r>
          </w:p>
        </w:tc>
        <w:tc>
          <w:tcPr>
            <w:tcW w:type="dxa" w:w="1218"/>
          </w:tcPr>
          <w:p>
            <w:r>
              <w:rPr>
                <w:sz w:val="18"/>
              </w:rPr>
              <w:t>@chidananda</w:t>
            </w:r>
          </w:p>
        </w:tc>
        <w:tc>
          <w:tcPr>
            <w:tcW w:type="dxa" w:w="1218"/>
          </w:tcPr>
          <w:p>
            <w:r>
              <w:rPr>
                <w:sz w:val="18"/>
              </w:rPr>
              <w:t>63</w:t>
            </w:r>
          </w:p>
        </w:tc>
        <w:tc>
          <w:tcPr>
            <w:tcW w:type="dxa" w:w="1218"/>
          </w:tcPr>
          <w:p>
            <w:r>
              <w:rPr>
                <w:sz w:val="18"/>
              </w:rPr>
              <w:t>—</w:t>
            </w:r>
          </w:p>
        </w:tc>
        <w:tc>
          <w:tcPr>
            <w:tcW w:type="dxa" w:w="1218"/>
          </w:tcPr>
          <w:p>
            <w:r>
              <w:rPr>
                <w:sz w:val="18"/>
              </w:rPr>
              <w:t>22 (?)</w:t>
            </w:r>
          </w:p>
        </w:tc>
        <w:tc>
          <w:tcPr>
            <w:tcW w:type="dxa" w:w="1218"/>
          </w:tcPr>
          <w:p>
            <w:r>
              <w:rPr>
                <w:sz w:val="18"/>
              </w:rPr>
              <w:t>—</w:t>
            </w:r>
          </w:p>
        </w:tc>
        <w:tc>
          <w:tcPr>
            <w:tcW w:type="dxa" w:w="1218"/>
          </w:tcPr>
          <w:p>
            <w:r>
              <w:rPr>
                <w:sz w:val="18"/>
              </w:rPr>
              <w:t>45 (?)</w:t>
            </w:r>
          </w:p>
        </w:tc>
        <w:tc>
          <w:tcPr>
            <w:tcW w:type="dxa" w:w="1218"/>
          </w:tcPr>
          <w:p>
            <w:r>
              <w:rPr>
                <w:sz w:val="18"/>
              </w:rPr>
              <w:t>100</w:t>
            </w:r>
          </w:p>
        </w:tc>
      </w:tr>
      <w:tr>
        <w:tc>
          <w:tcPr>
            <w:tcW w:type="dxa" w:w="1218"/>
          </w:tcPr>
          <w:p>
            <w:r>
              <w:rPr>
                <w:sz w:val="18"/>
              </w:rPr>
              <w:t>Gopala Bhatta</w:t>
            </w:r>
          </w:p>
        </w:tc>
        <w:tc>
          <w:tcPr>
            <w:tcW w:type="dxa" w:w="1218"/>
          </w:tcPr>
          <w:p>
            <w:r>
              <w:rPr>
                <w:sz w:val="18"/>
              </w:rPr>
              <w:t>@gopala-bhatta</w:t>
            </w:r>
          </w:p>
        </w:tc>
        <w:tc>
          <w:tcPr>
            <w:tcW w:type="dxa" w:w="1218"/>
          </w:tcPr>
          <w:p>
            <w:r>
              <w:rPr>
                <w:sz w:val="18"/>
              </w:rPr>
              <w:t>67–69, 73</w:t>
            </w:r>
          </w:p>
        </w:tc>
        <w:tc>
          <w:tcPr>
            <w:tcW w:type="dxa" w:w="1218"/>
          </w:tcPr>
          <w:p>
            <w:r>
              <w:rPr>
                <w:sz w:val="18"/>
              </w:rPr>
              <w:t>56</w:t>
            </w:r>
          </w:p>
        </w:tc>
        <w:tc>
          <w:tcPr>
            <w:tcW w:type="dxa" w:w="1218"/>
          </w:tcPr>
          <w:p>
            <w:r>
              <w:rPr>
                <w:sz w:val="18"/>
              </w:rPr>
              <w:t>24</w:t>
            </w:r>
          </w:p>
        </w:tc>
        <w:tc>
          <w:tcPr>
            <w:tcW w:type="dxa" w:w="1218"/>
          </w:tcPr>
          <w:p>
            <w:r>
              <w:rPr>
                <w:sz w:val="18"/>
              </w:rPr>
              <w:t>—</w:t>
            </w:r>
          </w:p>
        </w:tc>
        <w:tc>
          <w:tcPr>
            <w:tcW w:type="dxa" w:w="1218"/>
          </w:tcPr>
          <w:p>
            <w:r>
              <w:rPr>
                <w:sz w:val="18"/>
              </w:rPr>
              <w:t>49</w:t>
            </w:r>
          </w:p>
        </w:tc>
        <w:tc>
          <w:tcPr>
            <w:tcW w:type="dxa" w:w="1218"/>
          </w:tcPr>
          <w:p>
            <w:r>
              <w:rPr>
                <w:sz w:val="18"/>
              </w:rPr>
              <w:t>184</w:t>
            </w:r>
          </w:p>
        </w:tc>
      </w:tr>
      <w:tr>
        <w:tc>
          <w:tcPr>
            <w:tcW w:type="dxa" w:w="1218"/>
          </w:tcPr>
          <w:p>
            <w:r>
              <w:rPr>
                <w:sz w:val="18"/>
              </w:rPr>
              <w:t>Raghunatha Dasa Gosvami</w:t>
            </w:r>
          </w:p>
        </w:tc>
        <w:tc>
          <w:tcPr>
            <w:tcW w:type="dxa" w:w="1218"/>
          </w:tcPr>
          <w:p>
            <w:r>
              <w:rPr>
                <w:sz w:val="18"/>
              </w:rPr>
              <w:t>@raghunatha-dasa</w:t>
            </w:r>
          </w:p>
        </w:tc>
        <w:tc>
          <w:tcPr>
            <w:tcW w:type="dxa" w:w="1218"/>
          </w:tcPr>
          <w:p>
            <w:r>
              <w:rPr>
                <w:sz w:val="18"/>
              </w:rPr>
              <w:t>70, 147</w:t>
            </w:r>
          </w:p>
        </w:tc>
        <w:tc>
          <w:tcPr>
            <w:tcW w:type="dxa" w:w="1218"/>
          </w:tcPr>
          <w:p>
            <w:r>
              <w:rPr>
                <w:sz w:val="18"/>
              </w:rPr>
              <w:t>55</w:t>
            </w:r>
          </w:p>
        </w:tc>
        <w:tc>
          <w:tcPr>
            <w:tcW w:type="dxa" w:w="1218"/>
          </w:tcPr>
          <w:p>
            <w:r>
              <w:rPr>
                <w:sz w:val="18"/>
              </w:rPr>
              <w:t>24</w:t>
            </w:r>
          </w:p>
        </w:tc>
        <w:tc>
          <w:tcPr>
            <w:tcW w:type="dxa" w:w="1218"/>
          </w:tcPr>
          <w:p>
            <w:r>
              <w:rPr>
                <w:sz w:val="18"/>
              </w:rPr>
              <w:t>—</w:t>
            </w:r>
          </w:p>
        </w:tc>
        <w:tc>
          <w:tcPr>
            <w:tcW w:type="dxa" w:w="1218"/>
          </w:tcPr>
          <w:p>
            <w:r>
              <w:rPr>
                <w:sz w:val="18"/>
              </w:rPr>
              <w:t>48</w:t>
            </w:r>
          </w:p>
        </w:tc>
        <w:tc>
          <w:tcPr>
            <w:tcW w:type="dxa" w:w="1218"/>
          </w:tcPr>
          <w:p>
            <w:r>
              <w:rPr>
                <w:sz w:val="18"/>
              </w:rPr>
              <w:t>185–186</w:t>
            </w:r>
          </w:p>
        </w:tc>
      </w:tr>
      <w:tr>
        <w:tc>
          <w:tcPr>
            <w:tcW w:type="dxa" w:w="1218"/>
          </w:tcPr>
          <w:p>
            <w:r>
              <w:rPr>
                <w:sz w:val="18"/>
              </w:rPr>
              <w:t>Raghava Gosvami (of Govardhana)</w:t>
            </w:r>
          </w:p>
        </w:tc>
        <w:tc>
          <w:tcPr>
            <w:tcW w:type="dxa" w:w="1218"/>
          </w:tcPr>
          <w:p>
            <w:r>
              <w:rPr>
                <w:sz w:val="18"/>
              </w:rPr>
              <w:t>@raghava-gosvami-govardhana</w:t>
            </w:r>
          </w:p>
        </w:tc>
        <w:tc>
          <w:tcPr>
            <w:tcW w:type="dxa" w:w="1218"/>
          </w:tcPr>
          <w:p>
            <w:r>
              <w:rPr>
                <w:sz w:val="18"/>
              </w:rPr>
              <w:t>71</w:t>
            </w:r>
          </w:p>
        </w:tc>
        <w:tc>
          <w:tcPr>
            <w:tcW w:type="dxa" w:w="1218"/>
          </w:tcPr>
          <w:p>
            <w:r>
              <w:rPr>
                <w:sz w:val="18"/>
              </w:rPr>
              <w:t>55</w:t>
            </w:r>
          </w:p>
        </w:tc>
        <w:tc>
          <w:tcPr>
            <w:tcW w:type="dxa" w:w="1218"/>
          </w:tcPr>
          <w:p>
            <w:r>
              <w:rPr>
                <w:sz w:val="18"/>
              </w:rPr>
              <w:t>25 (?)</w:t>
            </w:r>
          </w:p>
        </w:tc>
        <w:tc>
          <w:tcPr>
            <w:tcW w:type="dxa" w:w="1218"/>
          </w:tcPr>
          <w:p>
            <w:r>
              <w:rPr>
                <w:sz w:val="18"/>
              </w:rPr>
              <w:t>—</w:t>
            </w:r>
          </w:p>
        </w:tc>
        <w:tc>
          <w:tcPr>
            <w:tcW w:type="dxa" w:w="1218"/>
          </w:tcPr>
          <w:p>
            <w:r>
              <w:rPr>
                <w:sz w:val="18"/>
              </w:rPr>
              <w:t>48</w:t>
            </w:r>
          </w:p>
        </w:tc>
        <w:tc>
          <w:tcPr>
            <w:tcW w:type="dxa" w:w="1218"/>
          </w:tcPr>
          <w:p>
            <w:r>
              <w:rPr>
                <w:sz w:val="18"/>
              </w:rPr>
              <w:t>162</w:t>
            </w:r>
          </w:p>
        </w:tc>
      </w:tr>
      <w:tr>
        <w:tc>
          <w:tcPr>
            <w:tcW w:type="dxa" w:w="1218"/>
          </w:tcPr>
          <w:p>
            <w:r>
              <w:rPr>
                <w:sz w:val="18"/>
              </w:rPr>
              <w:t>Raghunatha Bhatta</w:t>
            </w:r>
          </w:p>
        </w:tc>
        <w:tc>
          <w:tcPr>
            <w:tcW w:type="dxa" w:w="1218"/>
          </w:tcPr>
          <w:p>
            <w:r>
              <w:rPr>
                <w:sz w:val="18"/>
              </w:rPr>
              <w:t>@raghunatha-bhatta</w:t>
            </w:r>
          </w:p>
        </w:tc>
        <w:tc>
          <w:tcPr>
            <w:tcW w:type="dxa" w:w="1218"/>
          </w:tcPr>
          <w:p>
            <w:r>
              <w:rPr>
                <w:sz w:val="18"/>
              </w:rPr>
              <w:t>72</w:t>
            </w:r>
          </w:p>
        </w:tc>
        <w:tc>
          <w:tcPr>
            <w:tcW w:type="dxa" w:w="1218"/>
          </w:tcPr>
          <w:p>
            <w:r>
              <w:rPr>
                <w:sz w:val="18"/>
              </w:rPr>
              <w:t>57, 136</w:t>
            </w:r>
          </w:p>
        </w:tc>
        <w:tc>
          <w:tcPr>
            <w:tcW w:type="dxa" w:w="1218"/>
          </w:tcPr>
          <w:p>
            <w:r>
              <w:rPr>
                <w:sz w:val="18"/>
              </w:rPr>
              <w:t>25</w:t>
            </w:r>
          </w:p>
        </w:tc>
        <w:tc>
          <w:tcPr>
            <w:tcW w:type="dxa" w:w="1218"/>
          </w:tcPr>
          <w:p>
            <w:r>
              <w:rPr>
                <w:sz w:val="18"/>
              </w:rPr>
              <w:t>—</w:t>
            </w:r>
          </w:p>
        </w:tc>
        <w:tc>
          <w:tcPr>
            <w:tcW w:type="dxa" w:w="1218"/>
          </w:tcPr>
          <w:p>
            <w:r>
              <w:rPr>
                <w:sz w:val="18"/>
              </w:rPr>
              <w:t>50</w:t>
            </w:r>
          </w:p>
        </w:tc>
        <w:tc>
          <w:tcPr>
            <w:tcW w:type="dxa" w:w="1218"/>
          </w:tcPr>
          <w:p>
            <w:r>
              <w:rPr>
                <w:sz w:val="18"/>
              </w:rPr>
              <w:t>185</w:t>
            </w:r>
          </w:p>
        </w:tc>
      </w:tr>
      <w:tr>
        <w:tc>
          <w:tcPr>
            <w:tcW w:type="dxa" w:w="1218"/>
          </w:tcPr>
          <w:p>
            <w:r>
              <w:rPr>
                <w:sz w:val="18"/>
              </w:rPr>
              <w:t>Lokanatha Gosvami</w:t>
            </w:r>
          </w:p>
        </w:tc>
        <w:tc>
          <w:tcPr>
            <w:tcW w:type="dxa" w:w="1218"/>
          </w:tcPr>
          <w:p>
            <w:r>
              <w:rPr>
                <w:sz w:val="18"/>
              </w:rPr>
              <w:t>@lokanatha</w:t>
            </w:r>
          </w:p>
        </w:tc>
        <w:tc>
          <w:tcPr>
            <w:tcW w:type="dxa" w:w="1218"/>
          </w:tcPr>
          <w:p>
            <w:r>
              <w:rPr>
                <w:sz w:val="18"/>
              </w:rPr>
              <w:t>72</w:t>
            </w:r>
          </w:p>
        </w:tc>
        <w:tc>
          <w:tcPr>
            <w:tcW w:type="dxa" w:w="1218"/>
          </w:tcPr>
          <w:p>
            <w:r>
              <w:rPr>
                <w:sz w:val="18"/>
              </w:rPr>
              <w:t>58</w:t>
            </w:r>
          </w:p>
        </w:tc>
        <w:tc>
          <w:tcPr>
            <w:tcW w:type="dxa" w:w="1218"/>
          </w:tcPr>
          <w:p>
            <w:r>
              <w:rPr>
                <w:sz w:val="18"/>
              </w:rPr>
              <w:t>25</w:t>
            </w:r>
          </w:p>
        </w:tc>
        <w:tc>
          <w:tcPr>
            <w:tcW w:type="dxa" w:w="1218"/>
          </w:tcPr>
          <w:p>
            <w:r>
              <w:rPr>
                <w:sz w:val="18"/>
              </w:rPr>
              <w:t>—</w:t>
            </w:r>
          </w:p>
        </w:tc>
        <w:tc>
          <w:tcPr>
            <w:tcW w:type="dxa" w:w="1218"/>
          </w:tcPr>
          <w:p>
            <w:r>
              <w:rPr>
                <w:sz w:val="18"/>
              </w:rPr>
              <w:t>51</w:t>
            </w:r>
          </w:p>
        </w:tc>
        <w:tc>
          <w:tcPr>
            <w:tcW w:type="dxa" w:w="1218"/>
          </w:tcPr>
          <w:p>
            <w:r>
              <w:rPr>
                <w:sz w:val="18"/>
              </w:rPr>
              <w:t>187</w:t>
            </w:r>
          </w:p>
        </w:tc>
      </w:tr>
      <w:tr>
        <w:tc>
          <w:tcPr>
            <w:tcW w:type="dxa" w:w="1218"/>
          </w:tcPr>
          <w:p>
            <w:r>
              <w:rPr>
                <w:sz w:val="18"/>
              </w:rPr>
              <w:t>Bhugarbha</w:t>
            </w:r>
          </w:p>
        </w:tc>
        <w:tc>
          <w:tcPr>
            <w:tcW w:type="dxa" w:w="1218"/>
          </w:tcPr>
          <w:p>
            <w:r>
              <w:rPr>
                <w:sz w:val="18"/>
              </w:rPr>
              <w:t>@bhugarbha</w:t>
            </w:r>
          </w:p>
        </w:tc>
        <w:tc>
          <w:tcPr>
            <w:tcW w:type="dxa" w:w="1218"/>
          </w:tcPr>
          <w:p>
            <w:r>
              <w:rPr>
                <w:sz w:val="18"/>
              </w:rPr>
              <w:t>72</w:t>
            </w:r>
          </w:p>
        </w:tc>
        <w:tc>
          <w:tcPr>
            <w:tcW w:type="dxa" w:w="1218"/>
          </w:tcPr>
          <w:p>
            <w:r>
              <w:rPr>
                <w:sz w:val="18"/>
              </w:rPr>
              <w:t>58</w:t>
            </w:r>
          </w:p>
        </w:tc>
        <w:tc>
          <w:tcPr>
            <w:tcW w:type="dxa" w:w="1218"/>
          </w:tcPr>
          <w:p>
            <w:r>
              <w:rPr>
                <w:sz w:val="18"/>
              </w:rPr>
              <w:t>25</w:t>
            </w:r>
          </w:p>
        </w:tc>
        <w:tc>
          <w:tcPr>
            <w:tcW w:type="dxa" w:w="1218"/>
          </w:tcPr>
          <w:p>
            <w:r>
              <w:rPr>
                <w:sz w:val="18"/>
              </w:rPr>
              <w:t>—</w:t>
            </w:r>
          </w:p>
        </w:tc>
        <w:tc>
          <w:tcPr>
            <w:tcW w:type="dxa" w:w="1218"/>
          </w:tcPr>
          <w:p>
            <w:r>
              <w:rPr>
                <w:sz w:val="18"/>
              </w:rPr>
              <w:t>51</w:t>
            </w:r>
          </w:p>
        </w:tc>
        <w:tc>
          <w:tcPr>
            <w:tcW w:type="dxa" w:w="1218"/>
          </w:tcPr>
          <w:p>
            <w:r>
              <w:rPr>
                <w:sz w:val="18"/>
              </w:rPr>
              <w:t>187</w:t>
            </w:r>
          </w:p>
        </w:tc>
      </w:tr>
      <w:tr>
        <w:tc>
          <w:tcPr>
            <w:tcW w:type="dxa" w:w="1218"/>
          </w:tcPr>
          <w:p>
            <w:r>
              <w:rPr>
                <w:sz w:val="18"/>
              </w:rPr>
              <w:t>Prabodhananda Sarasvati</w:t>
            </w:r>
          </w:p>
        </w:tc>
        <w:tc>
          <w:tcPr>
            <w:tcW w:type="dxa" w:w="1218"/>
          </w:tcPr>
          <w:p>
            <w:r>
              <w:rPr>
                <w:sz w:val="18"/>
              </w:rPr>
              <w:t>@prabodhananda-sarasvati</w:t>
            </w:r>
          </w:p>
        </w:tc>
        <w:tc>
          <w:tcPr>
            <w:tcW w:type="dxa" w:w="1218"/>
          </w:tcPr>
          <w:p>
            <w:r>
              <w:rPr>
                <w:sz w:val="18"/>
              </w:rPr>
              <w:t>73</w:t>
            </w:r>
          </w:p>
        </w:tc>
        <w:tc>
          <w:tcPr>
            <w:tcW w:type="dxa" w:w="1218"/>
          </w:tcPr>
          <w:p>
            <w:r>
              <w:rPr>
                <w:sz w:val="18"/>
              </w:rPr>
              <w:t>61</w:t>
            </w:r>
          </w:p>
        </w:tc>
        <w:tc>
          <w:tcPr>
            <w:tcW w:type="dxa" w:w="1218"/>
          </w:tcPr>
          <w:p>
            <w:r>
              <w:rPr>
                <w:sz w:val="18"/>
              </w:rPr>
              <w:t>24</w:t>
            </w:r>
          </w:p>
        </w:tc>
        <w:tc>
          <w:tcPr>
            <w:tcW w:type="dxa" w:w="1218"/>
          </w:tcPr>
          <w:p>
            <w:r>
              <w:rPr>
                <w:sz w:val="18"/>
              </w:rPr>
              <w:t>—</w:t>
            </w:r>
          </w:p>
        </w:tc>
        <w:tc>
          <w:tcPr>
            <w:tcW w:type="dxa" w:w="1218"/>
          </w:tcPr>
          <w:p>
            <w:r>
              <w:rPr>
                <w:sz w:val="18"/>
              </w:rPr>
              <w:t>52</w:t>
            </w:r>
          </w:p>
        </w:tc>
        <w:tc>
          <w:tcPr>
            <w:tcW w:type="dxa" w:w="1218"/>
          </w:tcPr>
          <w:p>
            <w:r>
              <w:rPr>
                <w:sz w:val="18"/>
              </w:rPr>
              <w:t>163</w:t>
            </w:r>
          </w:p>
        </w:tc>
      </w:tr>
      <w:tr>
        <w:tc>
          <w:tcPr>
            <w:tcW w:type="dxa" w:w="1218"/>
          </w:tcPr>
          <w:p>
            <w:r>
              <w:rPr>
                <w:sz w:val="18"/>
              </w:rPr>
              <w:t>Shuddha Sarasvati</w:t>
            </w:r>
          </w:p>
        </w:tc>
        <w:tc>
          <w:tcPr>
            <w:tcW w:type="dxa" w:w="1218"/>
          </w:tcPr>
          <w:p>
            <w:r>
              <w:rPr>
                <w:sz w:val="18"/>
              </w:rPr>
              <w:t>@shuddha-sarasvati</w:t>
            </w:r>
          </w:p>
        </w:tc>
        <w:tc>
          <w:tcPr>
            <w:tcW w:type="dxa" w:w="1218"/>
          </w:tcPr>
          <w:p>
            <w:r>
              <w:rPr>
                <w:sz w:val="18"/>
              </w:rPr>
              <w:t>74</w:t>
            </w:r>
          </w:p>
        </w:tc>
        <w:tc>
          <w:tcPr>
            <w:tcW w:type="dxa" w:w="1218"/>
          </w:tcPr>
          <w:p>
            <w:r>
              <w:rPr>
                <w:sz w:val="18"/>
              </w:rPr>
              <w:t>60</w:t>
            </w:r>
          </w:p>
        </w:tc>
        <w:tc>
          <w:tcPr>
            <w:tcW w:type="dxa" w:w="1218"/>
          </w:tcPr>
          <w:p>
            <w:r>
              <w:rPr>
                <w:sz w:val="18"/>
              </w:rPr>
              <w:t>24</w:t>
            </w:r>
          </w:p>
        </w:tc>
        <w:tc>
          <w:tcPr>
            <w:tcW w:type="dxa" w:w="1218"/>
          </w:tcPr>
          <w:p>
            <w:r>
              <w:rPr>
                <w:sz w:val="18"/>
              </w:rPr>
              <w:t>—</w:t>
            </w:r>
          </w:p>
        </w:tc>
        <w:tc>
          <w:tcPr>
            <w:tcW w:type="dxa" w:w="1218"/>
          </w:tcPr>
          <w:p>
            <w:r>
              <w:rPr>
                <w:sz w:val="18"/>
              </w:rPr>
              <w:t>53</w:t>
            </w:r>
          </w:p>
        </w:tc>
        <w:tc>
          <w:tcPr>
            <w:tcW w:type="dxa" w:w="1218"/>
          </w:tcPr>
          <w:p>
            <w:r>
              <w:rPr>
                <w:sz w:val="18"/>
              </w:rPr>
              <w:t>—</w:t>
            </w:r>
          </w:p>
        </w:tc>
      </w:tr>
      <w:tr>
        <w:tc>
          <w:tcPr>
            <w:tcW w:type="dxa" w:w="1218"/>
          </w:tcPr>
          <w:p>
            <w:r>
              <w:rPr>
                <w:sz w:val="18"/>
              </w:rPr>
              <w:t>Raghava Pandita (Raghavananda)</w:t>
            </w:r>
          </w:p>
        </w:tc>
        <w:tc>
          <w:tcPr>
            <w:tcW w:type="dxa" w:w="1218"/>
          </w:tcPr>
          <w:p>
            <w:r>
              <w:rPr>
                <w:sz w:val="18"/>
              </w:rPr>
              <w:t>@raghava-pandita</w:t>
            </w:r>
          </w:p>
        </w:tc>
        <w:tc>
          <w:tcPr>
            <w:tcW w:type="dxa" w:w="1218"/>
          </w:tcPr>
          <w:p>
            <w:r>
              <w:rPr>
                <w:sz w:val="18"/>
              </w:rPr>
              <w:t>74–75</w:t>
            </w:r>
          </w:p>
        </w:tc>
        <w:tc>
          <w:tcPr>
            <w:tcW w:type="dxa" w:w="1218"/>
          </w:tcPr>
          <w:p>
            <w:r>
              <w:rPr>
                <w:sz w:val="18"/>
              </w:rPr>
              <w:t>63</w:t>
            </w:r>
          </w:p>
        </w:tc>
        <w:tc>
          <w:tcPr>
            <w:tcW w:type="dxa" w:w="1218"/>
          </w:tcPr>
          <w:p>
            <w:r>
              <w:rPr>
                <w:sz w:val="18"/>
              </w:rPr>
              <w:t>25 (?)</w:t>
            </w:r>
          </w:p>
        </w:tc>
        <w:tc>
          <w:tcPr>
            <w:tcW w:type="dxa" w:w="1218"/>
          </w:tcPr>
          <w:p>
            <w:r>
              <w:rPr>
                <w:sz w:val="18"/>
              </w:rPr>
              <w:t>110</w:t>
            </w:r>
          </w:p>
        </w:tc>
        <w:tc>
          <w:tcPr>
            <w:tcW w:type="dxa" w:w="1218"/>
          </w:tcPr>
          <w:p>
            <w:r>
              <w:rPr>
                <w:sz w:val="18"/>
              </w:rPr>
              <w:t>54</w:t>
            </w:r>
          </w:p>
        </w:tc>
        <w:tc>
          <w:tcPr>
            <w:tcW w:type="dxa" w:w="1218"/>
          </w:tcPr>
          <w:p>
            <w:r>
              <w:rPr>
                <w:sz w:val="18"/>
              </w:rPr>
              <w:t>166</w:t>
            </w:r>
          </w:p>
        </w:tc>
      </w:tr>
      <w:tr>
        <w:tc>
          <w:tcPr>
            <w:tcW w:type="dxa" w:w="1218"/>
          </w:tcPr>
          <w:p>
            <w:r>
              <w:rPr>
                <w:sz w:val="18"/>
              </w:rPr>
              <w:t>Purandara Pandita</w:t>
            </w:r>
          </w:p>
        </w:tc>
        <w:tc>
          <w:tcPr>
            <w:tcW w:type="dxa" w:w="1218"/>
          </w:tcPr>
          <w:p>
            <w:r>
              <w:rPr>
                <w:sz w:val="18"/>
              </w:rPr>
              <w:t>@purandara-pandita</w:t>
            </w:r>
          </w:p>
        </w:tc>
        <w:tc>
          <w:tcPr>
            <w:tcW w:type="dxa" w:w="1218"/>
          </w:tcPr>
          <w:p>
            <w:r>
              <w:rPr>
                <w:sz w:val="18"/>
              </w:rPr>
              <w:t>76</w:t>
            </w:r>
          </w:p>
        </w:tc>
        <w:tc>
          <w:tcPr>
            <w:tcW w:type="dxa" w:w="1218"/>
          </w:tcPr>
          <w:p>
            <w:r>
              <w:rPr>
                <w:sz w:val="18"/>
              </w:rPr>
              <w:t>64</w:t>
            </w:r>
          </w:p>
        </w:tc>
        <w:tc>
          <w:tcPr>
            <w:tcW w:type="dxa" w:w="1218"/>
          </w:tcPr>
          <w:p>
            <w:r>
              <w:rPr>
                <w:sz w:val="18"/>
              </w:rPr>
              <w:t>25</w:t>
            </w:r>
          </w:p>
        </w:tc>
        <w:tc>
          <w:tcPr>
            <w:tcW w:type="dxa" w:w="1218"/>
          </w:tcPr>
          <w:p>
            <w:r>
              <w:rPr>
                <w:sz w:val="18"/>
              </w:rPr>
              <w:t>—</w:t>
            </w:r>
          </w:p>
        </w:tc>
        <w:tc>
          <w:tcPr>
            <w:tcW w:type="dxa" w:w="1218"/>
          </w:tcPr>
          <w:p>
            <w:r>
              <w:rPr>
                <w:sz w:val="18"/>
              </w:rPr>
              <w:t>55</w:t>
            </w:r>
          </w:p>
        </w:tc>
        <w:tc>
          <w:tcPr>
            <w:tcW w:type="dxa" w:w="1218"/>
          </w:tcPr>
          <w:p>
            <w:r>
              <w:rPr>
                <w:sz w:val="18"/>
              </w:rPr>
              <w:t>91</w:t>
            </w:r>
          </w:p>
        </w:tc>
      </w:tr>
      <w:tr>
        <w:tc>
          <w:tcPr>
            <w:tcW w:type="dxa" w:w="1218"/>
          </w:tcPr>
          <w:p>
            <w:r>
              <w:rPr>
                <w:sz w:val="18"/>
              </w:rPr>
              <w:t>Kashi Mishra</w:t>
            </w:r>
          </w:p>
        </w:tc>
        <w:tc>
          <w:tcPr>
            <w:tcW w:type="dxa" w:w="1218"/>
          </w:tcPr>
          <w:p>
            <w:r>
              <w:rPr>
                <w:sz w:val="18"/>
              </w:rPr>
              <w:t>@kashi-mishra</w:t>
            </w:r>
          </w:p>
        </w:tc>
        <w:tc>
          <w:tcPr>
            <w:tcW w:type="dxa" w:w="1218"/>
          </w:tcPr>
          <w:p>
            <w:r>
              <w:rPr>
                <w:sz w:val="18"/>
              </w:rPr>
              <w:t>77</w:t>
            </w:r>
          </w:p>
        </w:tc>
        <w:tc>
          <w:tcPr>
            <w:tcW w:type="dxa" w:w="1218"/>
          </w:tcPr>
          <w:p>
            <w:r>
              <w:rPr>
                <w:sz w:val="18"/>
              </w:rPr>
              <w:t>65</w:t>
            </w:r>
          </w:p>
        </w:tc>
        <w:tc>
          <w:tcPr>
            <w:tcW w:type="dxa" w:w="1218"/>
          </w:tcPr>
          <w:p>
            <w:r>
              <w:rPr>
                <w:sz w:val="18"/>
              </w:rPr>
              <w:t>26</w:t>
            </w:r>
          </w:p>
        </w:tc>
        <w:tc>
          <w:tcPr>
            <w:tcW w:type="dxa" w:w="1218"/>
          </w:tcPr>
          <w:p>
            <w:r>
              <w:rPr>
                <w:sz w:val="18"/>
              </w:rPr>
              <w:t>—</w:t>
            </w:r>
          </w:p>
        </w:tc>
        <w:tc>
          <w:tcPr>
            <w:tcW w:type="dxa" w:w="1218"/>
          </w:tcPr>
          <w:p>
            <w:r>
              <w:rPr>
                <w:sz w:val="18"/>
              </w:rPr>
              <w:t>56</w:t>
            </w:r>
          </w:p>
        </w:tc>
        <w:tc>
          <w:tcPr>
            <w:tcW w:type="dxa" w:w="1218"/>
          </w:tcPr>
          <w:p>
            <w:r>
              <w:rPr>
                <w:sz w:val="18"/>
              </w:rPr>
              <w:t>193</w:t>
            </w:r>
          </w:p>
        </w:tc>
      </w:tr>
      <w:tr>
        <w:tc>
          <w:tcPr>
            <w:tcW w:type="dxa" w:w="1218"/>
          </w:tcPr>
          <w:p>
            <w:r>
              <w:rPr>
                <w:sz w:val="18"/>
              </w:rPr>
              <w:t>Vaninatha (Pattanayaka)</w:t>
            </w:r>
          </w:p>
        </w:tc>
        <w:tc>
          <w:tcPr>
            <w:tcW w:type="dxa" w:w="1218"/>
          </w:tcPr>
          <w:p>
            <w:r>
              <w:rPr>
                <w:sz w:val="18"/>
              </w:rPr>
              <w:t>@vaninatha-raya</w:t>
            </w:r>
          </w:p>
        </w:tc>
        <w:tc>
          <w:tcPr>
            <w:tcW w:type="dxa" w:w="1218"/>
          </w:tcPr>
          <w:p>
            <w:r>
              <w:rPr>
                <w:sz w:val="18"/>
              </w:rPr>
              <w:t>78</w:t>
            </w:r>
          </w:p>
        </w:tc>
        <w:tc>
          <w:tcPr>
            <w:tcW w:type="dxa" w:w="1218"/>
          </w:tcPr>
          <w:p>
            <w:r>
              <w:rPr>
                <w:sz w:val="18"/>
              </w:rPr>
              <w:t>65</w:t>
            </w:r>
          </w:p>
        </w:tc>
        <w:tc>
          <w:tcPr>
            <w:tcW w:type="dxa" w:w="1218"/>
          </w:tcPr>
          <w:p>
            <w:r>
              <w:rPr>
                <w:sz w:val="18"/>
              </w:rPr>
              <w:t>26</w:t>
            </w:r>
          </w:p>
        </w:tc>
        <w:tc>
          <w:tcPr>
            <w:tcW w:type="dxa" w:w="1218"/>
          </w:tcPr>
          <w:p>
            <w:r>
              <w:rPr>
                <w:sz w:val="18"/>
              </w:rPr>
              <w:t>—</w:t>
            </w:r>
          </w:p>
        </w:tc>
        <w:tc>
          <w:tcPr>
            <w:tcW w:type="dxa" w:w="1218"/>
          </w:tcPr>
          <w:p>
            <w:r>
              <w:rPr>
                <w:sz w:val="18"/>
              </w:rPr>
              <w:t>56</w:t>
            </w:r>
          </w:p>
        </w:tc>
        <w:tc>
          <w:tcPr>
            <w:tcW w:type="dxa" w:w="1218"/>
          </w:tcPr>
          <w:p>
            <w:r>
              <w:rPr>
                <w:sz w:val="18"/>
              </w:rPr>
              <w:t>—</w:t>
            </w:r>
          </w:p>
        </w:tc>
      </w:tr>
      <w:tr>
        <w:tc>
          <w:tcPr>
            <w:tcW w:type="dxa" w:w="1218"/>
          </w:tcPr>
          <w:p>
            <w:r>
              <w:rPr>
                <w:sz w:val="18"/>
              </w:rPr>
              <w:t>Ramananda Raya</w:t>
            </w:r>
          </w:p>
        </w:tc>
        <w:tc>
          <w:tcPr>
            <w:tcW w:type="dxa" w:w="1218"/>
          </w:tcPr>
          <w:p>
            <w:r>
              <w:rPr>
                <w:sz w:val="18"/>
              </w:rPr>
              <w:t>@ramananda-raya</w:t>
            </w:r>
          </w:p>
        </w:tc>
        <w:tc>
          <w:tcPr>
            <w:tcW w:type="dxa" w:w="1218"/>
          </w:tcPr>
          <w:p>
            <w:r>
              <w:rPr>
                <w:sz w:val="18"/>
              </w:rPr>
              <w:t>78–79, 148</w:t>
            </w:r>
          </w:p>
        </w:tc>
        <w:tc>
          <w:tcPr>
            <w:tcW w:type="dxa" w:w="1218"/>
          </w:tcPr>
          <w:p>
            <w:r>
              <w:rPr>
                <w:sz w:val="18"/>
              </w:rPr>
              <w:t>67</w:t>
            </w:r>
          </w:p>
        </w:tc>
        <w:tc>
          <w:tcPr>
            <w:tcW w:type="dxa" w:w="1218"/>
          </w:tcPr>
          <w:p>
            <w:r>
              <w:rPr>
                <w:sz w:val="18"/>
              </w:rPr>
              <w:t>26</w:t>
            </w:r>
          </w:p>
        </w:tc>
        <w:tc>
          <w:tcPr>
            <w:tcW w:type="dxa" w:w="1218"/>
          </w:tcPr>
          <w:p>
            <w:r>
              <w:rPr>
                <w:sz w:val="18"/>
              </w:rPr>
              <w:t>—</w:t>
            </w:r>
          </w:p>
        </w:tc>
        <w:tc>
          <w:tcPr>
            <w:tcW w:type="dxa" w:w="1218"/>
          </w:tcPr>
          <w:p>
            <w:r>
              <w:rPr>
                <w:sz w:val="18"/>
              </w:rPr>
              <w:t>57</w:t>
            </w:r>
          </w:p>
        </w:tc>
        <w:tc>
          <w:tcPr>
            <w:tcW w:type="dxa" w:w="1218"/>
          </w:tcPr>
          <w:p>
            <w:r>
              <w:rPr>
                <w:sz w:val="18"/>
              </w:rPr>
              <w:t>120–124</w:t>
            </w:r>
          </w:p>
        </w:tc>
      </w:tr>
      <w:tr>
        <w:tc>
          <w:tcPr>
            <w:tcW w:type="dxa" w:w="1218"/>
          </w:tcPr>
          <w:p>
            <w:r>
              <w:rPr>
                <w:sz w:val="18"/>
              </w:rPr>
              <w:t>Vakreshvara Pandita</w:t>
            </w:r>
          </w:p>
        </w:tc>
        <w:tc>
          <w:tcPr>
            <w:tcW w:type="dxa" w:w="1218"/>
          </w:tcPr>
          <w:p>
            <w:r>
              <w:rPr>
                <w:sz w:val="18"/>
              </w:rPr>
              <w:t>@vakreshvara</w:t>
            </w:r>
          </w:p>
        </w:tc>
        <w:tc>
          <w:tcPr>
            <w:tcW w:type="dxa" w:w="1218"/>
          </w:tcPr>
          <w:p>
            <w:r>
              <w:rPr>
                <w:sz w:val="18"/>
              </w:rPr>
              <w:t>80, 147</w:t>
            </w:r>
          </w:p>
        </w:tc>
        <w:tc>
          <w:tcPr>
            <w:tcW w:type="dxa" w:w="1218"/>
          </w:tcPr>
          <w:p>
            <w:r>
              <w:rPr>
                <w:sz w:val="18"/>
              </w:rPr>
              <w:t>68</w:t>
            </w:r>
          </w:p>
        </w:tc>
        <w:tc>
          <w:tcPr>
            <w:tcW w:type="dxa" w:w="1218"/>
          </w:tcPr>
          <w:p>
            <w:r>
              <w:rPr>
                <w:sz w:val="18"/>
              </w:rPr>
              <w:t>26</w:t>
            </w:r>
          </w:p>
        </w:tc>
        <w:tc>
          <w:tcPr>
            <w:tcW w:type="dxa" w:w="1218"/>
          </w:tcPr>
          <w:p>
            <w:r>
              <w:rPr>
                <w:sz w:val="18"/>
              </w:rPr>
              <w:t>6, 92</w:t>
            </w:r>
          </w:p>
        </w:tc>
        <w:tc>
          <w:tcPr>
            <w:tcW w:type="dxa" w:w="1218"/>
          </w:tcPr>
          <w:p>
            <w:r>
              <w:rPr>
                <w:sz w:val="18"/>
              </w:rPr>
              <w:t>57</w:t>
            </w:r>
          </w:p>
        </w:tc>
        <w:tc>
          <w:tcPr>
            <w:tcW w:type="dxa" w:w="1218"/>
          </w:tcPr>
          <w:p>
            <w:r>
              <w:rPr>
                <w:sz w:val="18"/>
              </w:rPr>
              <w:t>71–73</w:t>
            </w:r>
          </w:p>
        </w:tc>
      </w:tr>
      <w:tr>
        <w:tc>
          <w:tcPr>
            <w:tcW w:type="dxa" w:w="1218"/>
          </w:tcPr>
          <w:p>
            <w:r>
              <w:rPr>
                <w:sz w:val="18"/>
              </w:rPr>
              <w:t>Govindananda (Sugriva Mishra)</w:t>
            </w:r>
          </w:p>
        </w:tc>
        <w:tc>
          <w:tcPr>
            <w:tcW w:type="dxa" w:w="1218"/>
          </w:tcPr>
          <w:p>
            <w:r>
              <w:rPr>
                <w:sz w:val="18"/>
              </w:rPr>
              <w:t>@govindananda</w:t>
            </w:r>
          </w:p>
        </w:tc>
        <w:tc>
          <w:tcPr>
            <w:tcW w:type="dxa" w:w="1218"/>
          </w:tcPr>
          <w:p>
            <w:r>
              <w:rPr>
                <w:sz w:val="18"/>
              </w:rPr>
              <w:t>81–82, 111</w:t>
            </w:r>
          </w:p>
        </w:tc>
        <w:tc>
          <w:tcPr>
            <w:tcW w:type="dxa" w:w="1218"/>
          </w:tcPr>
          <w:p>
            <w:r>
              <w:rPr>
                <w:sz w:val="18"/>
              </w:rPr>
              <w:t>69</w:t>
            </w:r>
          </w:p>
        </w:tc>
        <w:tc>
          <w:tcPr>
            <w:tcW w:type="dxa" w:w="1218"/>
          </w:tcPr>
          <w:p>
            <w:r>
              <w:rPr>
                <w:sz w:val="18"/>
              </w:rPr>
              <w:t>26</w:t>
            </w:r>
          </w:p>
        </w:tc>
        <w:tc>
          <w:tcPr>
            <w:tcW w:type="dxa" w:w="1218"/>
          </w:tcPr>
          <w:p>
            <w:r>
              <w:rPr>
                <w:sz w:val="18"/>
              </w:rPr>
              <w:t>—</w:t>
            </w:r>
          </w:p>
        </w:tc>
        <w:tc>
          <w:tcPr>
            <w:tcW w:type="dxa" w:w="1218"/>
          </w:tcPr>
          <w:p>
            <w:r>
              <w:rPr>
                <w:sz w:val="18"/>
              </w:rPr>
              <w:t>58, 101</w:t>
            </w:r>
          </w:p>
        </w:tc>
        <w:tc>
          <w:tcPr>
            <w:tcW w:type="dxa" w:w="1218"/>
          </w:tcPr>
          <w:p>
            <w:r>
              <w:rPr>
                <w:sz w:val="18"/>
              </w:rPr>
              <w:t>91</w:t>
            </w:r>
          </w:p>
        </w:tc>
      </w:tr>
      <w:tr>
        <w:tc>
          <w:tcPr>
            <w:tcW w:type="dxa" w:w="1218"/>
          </w:tcPr>
          <w:p>
            <w:r>
              <w:rPr>
                <w:sz w:val="18"/>
              </w:rPr>
              <w:t>Gadadhara Dasa</w:t>
            </w:r>
          </w:p>
        </w:tc>
        <w:tc>
          <w:tcPr>
            <w:tcW w:type="dxa" w:w="1218"/>
          </w:tcPr>
          <w:p>
            <w:r>
              <w:rPr>
                <w:sz w:val="18"/>
              </w:rPr>
              <w:t>@gadadhara-dasa</w:t>
            </w:r>
          </w:p>
        </w:tc>
        <w:tc>
          <w:tcPr>
            <w:tcW w:type="dxa" w:w="1218"/>
          </w:tcPr>
          <w:p>
            <w:r>
              <w:rPr>
                <w:sz w:val="18"/>
              </w:rPr>
              <w:t>83</w:t>
            </w:r>
          </w:p>
        </w:tc>
        <w:tc>
          <w:tcPr>
            <w:tcW w:type="dxa" w:w="1218"/>
          </w:tcPr>
          <w:p>
            <w:r>
              <w:rPr>
                <w:sz w:val="18"/>
              </w:rPr>
              <w:t>70, 86, 91</w:t>
            </w:r>
          </w:p>
        </w:tc>
        <w:tc>
          <w:tcPr>
            <w:tcW w:type="dxa" w:w="1218"/>
          </w:tcPr>
          <w:p>
            <w:r>
              <w:rPr>
                <w:sz w:val="18"/>
              </w:rPr>
              <w:t>27, 37 (?)</w:t>
            </w:r>
          </w:p>
        </w:tc>
        <w:tc>
          <w:tcPr>
            <w:tcW w:type="dxa" w:w="1218"/>
          </w:tcPr>
          <w:p>
            <w:r>
              <w:rPr>
                <w:sz w:val="18"/>
              </w:rPr>
              <w:t>45–46</w:t>
            </w:r>
          </w:p>
        </w:tc>
        <w:tc>
          <w:tcPr>
            <w:tcW w:type="dxa" w:w="1218"/>
          </w:tcPr>
          <w:p>
            <w:r>
              <w:rPr>
                <w:sz w:val="18"/>
              </w:rPr>
              <w:t>59–60, 68</w:t>
            </w:r>
          </w:p>
        </w:tc>
        <w:tc>
          <w:tcPr>
            <w:tcW w:type="dxa" w:w="1218"/>
          </w:tcPr>
          <w:p>
            <w:r>
              <w:rPr>
                <w:sz w:val="18"/>
              </w:rPr>
              <w:t>154–155</w:t>
            </w:r>
          </w:p>
        </w:tc>
      </w:tr>
      <w:tr>
        <w:tc>
          <w:tcPr>
            <w:tcW w:type="dxa" w:w="1218"/>
          </w:tcPr>
          <w:p>
            <w:r>
              <w:rPr>
                <w:sz w:val="18"/>
              </w:rPr>
              <w:t>Sadashiva Kaviraja</w:t>
            </w:r>
          </w:p>
        </w:tc>
        <w:tc>
          <w:tcPr>
            <w:tcW w:type="dxa" w:w="1218"/>
          </w:tcPr>
          <w:p>
            <w:r>
              <w:rPr>
                <w:sz w:val="18"/>
              </w:rPr>
              <w:t>@sadashiva-kaviraja</w:t>
            </w:r>
          </w:p>
        </w:tc>
        <w:tc>
          <w:tcPr>
            <w:tcW w:type="dxa" w:w="1218"/>
          </w:tcPr>
          <w:p>
            <w:r>
              <w:rPr>
                <w:sz w:val="18"/>
              </w:rPr>
              <w:t>84</w:t>
            </w:r>
          </w:p>
        </w:tc>
        <w:tc>
          <w:tcPr>
            <w:tcW w:type="dxa" w:w="1218"/>
          </w:tcPr>
          <w:p>
            <w:r>
              <w:rPr>
                <w:sz w:val="18"/>
              </w:rPr>
              <w:t>71</w:t>
            </w:r>
          </w:p>
        </w:tc>
        <w:tc>
          <w:tcPr>
            <w:tcW w:type="dxa" w:w="1218"/>
          </w:tcPr>
          <w:p>
            <w:r>
              <w:rPr>
                <w:sz w:val="18"/>
              </w:rPr>
              <w:t>27</w:t>
            </w:r>
          </w:p>
        </w:tc>
        <w:tc>
          <w:tcPr>
            <w:tcW w:type="dxa" w:w="1218"/>
          </w:tcPr>
          <w:p>
            <w:r>
              <w:rPr>
                <w:sz w:val="18"/>
              </w:rPr>
              <w:t>47–48</w:t>
            </w:r>
          </w:p>
        </w:tc>
        <w:tc>
          <w:tcPr>
            <w:tcW w:type="dxa" w:w="1218"/>
          </w:tcPr>
          <w:p>
            <w:r>
              <w:rPr>
                <w:sz w:val="18"/>
              </w:rPr>
              <w:t>60</w:t>
            </w:r>
          </w:p>
        </w:tc>
        <w:tc>
          <w:tcPr>
            <w:tcW w:type="dxa" w:w="1218"/>
          </w:tcPr>
          <w:p>
            <w:r>
              <w:rPr>
                <w:sz w:val="18"/>
              </w:rPr>
              <w:t>156</w:t>
            </w:r>
          </w:p>
        </w:tc>
      </w:tr>
      <w:tr>
        <w:tc>
          <w:tcPr>
            <w:tcW w:type="dxa" w:w="1218"/>
          </w:tcPr>
          <w:p>
            <w:r>
              <w:rPr>
                <w:sz w:val="18"/>
              </w:rPr>
              <w:t>Shivananda Sena</w:t>
            </w:r>
          </w:p>
        </w:tc>
        <w:tc>
          <w:tcPr>
            <w:tcW w:type="dxa" w:w="1218"/>
          </w:tcPr>
          <w:p>
            <w:r>
              <w:rPr>
                <w:sz w:val="18"/>
              </w:rPr>
              <w:t>@shivananda-sena</w:t>
            </w:r>
          </w:p>
        </w:tc>
        <w:tc>
          <w:tcPr>
            <w:tcW w:type="dxa" w:w="1218"/>
          </w:tcPr>
          <w:p>
            <w:r>
              <w:rPr>
                <w:sz w:val="18"/>
              </w:rPr>
              <w:t>85</w:t>
            </w:r>
          </w:p>
        </w:tc>
        <w:tc>
          <w:tcPr>
            <w:tcW w:type="dxa" w:w="1218"/>
          </w:tcPr>
          <w:p>
            <w:r>
              <w:rPr>
                <w:sz w:val="18"/>
              </w:rPr>
              <w:t>72–73</w:t>
            </w:r>
          </w:p>
        </w:tc>
        <w:tc>
          <w:tcPr>
            <w:tcW w:type="dxa" w:w="1218"/>
          </w:tcPr>
          <w:p>
            <w:r>
              <w:rPr>
                <w:sz w:val="18"/>
              </w:rPr>
              <w:t>27</w:t>
            </w:r>
          </w:p>
        </w:tc>
        <w:tc>
          <w:tcPr>
            <w:tcW w:type="dxa" w:w="1218"/>
          </w:tcPr>
          <w:p>
            <w:r>
              <w:rPr>
                <w:sz w:val="18"/>
              </w:rPr>
              <w:t>70</w:t>
            </w:r>
          </w:p>
        </w:tc>
        <w:tc>
          <w:tcPr>
            <w:tcW w:type="dxa" w:w="1218"/>
          </w:tcPr>
          <w:p>
            <w:r>
              <w:rPr>
                <w:sz w:val="18"/>
              </w:rPr>
              <w:t>61</w:t>
            </w:r>
          </w:p>
        </w:tc>
        <w:tc>
          <w:tcPr>
            <w:tcW w:type="dxa" w:w="1218"/>
          </w:tcPr>
          <w:p>
            <w:r>
              <w:rPr>
                <w:sz w:val="18"/>
              </w:rPr>
              <w:t>4, 176</w:t>
            </w:r>
          </w:p>
        </w:tc>
      </w:tr>
      <w:tr>
        <w:tc>
          <w:tcPr>
            <w:tcW w:type="dxa" w:w="1218"/>
          </w:tcPr>
          <w:p>
            <w:r>
              <w:rPr>
                <w:sz w:val="18"/>
              </w:rPr>
              <w:t>Mukunda Dasa (of Shrikhanda)</w:t>
            </w:r>
          </w:p>
        </w:tc>
        <w:tc>
          <w:tcPr>
            <w:tcW w:type="dxa" w:w="1218"/>
          </w:tcPr>
          <w:p>
            <w:r>
              <w:rPr>
                <w:sz w:val="18"/>
              </w:rPr>
              <w:t>@mukunda-dasa</w:t>
            </w:r>
          </w:p>
        </w:tc>
        <w:tc>
          <w:tcPr>
            <w:tcW w:type="dxa" w:w="1218"/>
          </w:tcPr>
          <w:p>
            <w:r>
              <w:rPr>
                <w:sz w:val="18"/>
              </w:rPr>
              <w:t>86–88</w:t>
            </w:r>
          </w:p>
        </w:tc>
        <w:tc>
          <w:tcPr>
            <w:tcW w:type="dxa" w:w="1218"/>
          </w:tcPr>
          <w:p>
            <w:r>
              <w:rPr>
                <w:sz w:val="18"/>
              </w:rPr>
              <w:t>74</w:t>
            </w:r>
          </w:p>
        </w:tc>
        <w:tc>
          <w:tcPr>
            <w:tcW w:type="dxa" w:w="1218"/>
          </w:tcPr>
          <w:p>
            <w:r>
              <w:rPr>
                <w:sz w:val="18"/>
              </w:rPr>
              <w:t>27</w:t>
            </w:r>
          </w:p>
        </w:tc>
        <w:tc>
          <w:tcPr>
            <w:tcW w:type="dxa" w:w="1218"/>
          </w:tcPr>
          <w:p>
            <w:r>
              <w:rPr>
                <w:sz w:val="18"/>
              </w:rPr>
              <w:t>—</w:t>
            </w:r>
          </w:p>
        </w:tc>
        <w:tc>
          <w:tcPr>
            <w:tcW w:type="dxa" w:w="1218"/>
          </w:tcPr>
          <w:p>
            <w:r>
              <w:rPr>
                <w:sz w:val="18"/>
              </w:rPr>
              <w:t>61–62</w:t>
            </w:r>
          </w:p>
        </w:tc>
        <w:tc>
          <w:tcPr>
            <w:tcW w:type="dxa" w:w="1218"/>
          </w:tcPr>
          <w:p>
            <w:r>
              <w:rPr>
                <w:sz w:val="18"/>
              </w:rPr>
              <w:t>175</w:t>
            </w:r>
          </w:p>
        </w:tc>
      </w:tr>
      <w:tr>
        <w:tc>
          <w:tcPr>
            <w:tcW w:type="dxa" w:w="1218"/>
          </w:tcPr>
          <w:p>
            <w:r>
              <w:rPr>
                <w:sz w:val="18"/>
              </w:rPr>
              <w:t>Raghunandana</w:t>
            </w:r>
          </w:p>
        </w:tc>
        <w:tc>
          <w:tcPr>
            <w:tcW w:type="dxa" w:w="1218"/>
          </w:tcPr>
          <w:p>
            <w:r>
              <w:rPr>
                <w:sz w:val="18"/>
              </w:rPr>
              <w:t>@raghunandana</w:t>
            </w:r>
          </w:p>
        </w:tc>
        <w:tc>
          <w:tcPr>
            <w:tcW w:type="dxa" w:w="1218"/>
          </w:tcPr>
          <w:p>
            <w:r>
              <w:rPr>
                <w:sz w:val="18"/>
              </w:rPr>
              <w:t>86, 90</w:t>
            </w:r>
          </w:p>
        </w:tc>
        <w:tc>
          <w:tcPr>
            <w:tcW w:type="dxa" w:w="1218"/>
          </w:tcPr>
          <w:p>
            <w:r>
              <w:rPr>
                <w:sz w:val="18"/>
              </w:rPr>
              <w:t>76</w:t>
            </w:r>
          </w:p>
        </w:tc>
        <w:tc>
          <w:tcPr>
            <w:tcW w:type="dxa" w:w="1218"/>
          </w:tcPr>
          <w:p>
            <w:r>
              <w:rPr>
                <w:sz w:val="18"/>
              </w:rPr>
              <w:t>28</w:t>
            </w:r>
          </w:p>
        </w:tc>
        <w:tc>
          <w:tcPr>
            <w:tcW w:type="dxa" w:w="1218"/>
          </w:tcPr>
          <w:p>
            <w:r>
              <w:rPr>
                <w:sz w:val="18"/>
              </w:rPr>
              <w:t>—</w:t>
            </w:r>
          </w:p>
        </w:tc>
        <w:tc>
          <w:tcPr>
            <w:tcW w:type="dxa" w:w="1218"/>
          </w:tcPr>
          <w:p>
            <w:r>
              <w:rPr>
                <w:sz w:val="18"/>
              </w:rPr>
              <w:t>61, 63</w:t>
            </w:r>
          </w:p>
        </w:tc>
        <w:tc>
          <w:tcPr>
            <w:tcW w:type="dxa" w:w="1218"/>
          </w:tcPr>
          <w:p>
            <w:r>
              <w:rPr>
                <w:sz w:val="18"/>
              </w:rPr>
              <w:t>70</w:t>
            </w:r>
          </w:p>
        </w:tc>
      </w:tr>
      <w:tr>
        <w:tc>
          <w:tcPr>
            <w:tcW w:type="dxa" w:w="1218"/>
          </w:tcPr>
          <w:p>
            <w:r>
              <w:rPr>
                <w:sz w:val="18"/>
              </w:rPr>
              <w:t>Narahari Sarakara</w:t>
            </w:r>
          </w:p>
        </w:tc>
        <w:tc>
          <w:tcPr>
            <w:tcW w:type="dxa" w:w="1218"/>
          </w:tcPr>
          <w:p>
            <w:r>
              <w:rPr>
                <w:sz w:val="18"/>
              </w:rPr>
              <w:t>@narahari-sarakara</w:t>
            </w:r>
          </w:p>
        </w:tc>
        <w:tc>
          <w:tcPr>
            <w:tcW w:type="dxa" w:w="1218"/>
          </w:tcPr>
          <w:p>
            <w:r>
              <w:rPr>
                <w:sz w:val="18"/>
              </w:rPr>
              <w:t>89–90, 147</w:t>
            </w:r>
          </w:p>
        </w:tc>
        <w:tc>
          <w:tcPr>
            <w:tcW w:type="dxa" w:w="1218"/>
          </w:tcPr>
          <w:p>
            <w:r>
              <w:rPr>
                <w:sz w:val="18"/>
              </w:rPr>
              <w:t>75</w:t>
            </w:r>
          </w:p>
        </w:tc>
        <w:tc>
          <w:tcPr>
            <w:tcW w:type="dxa" w:w="1218"/>
          </w:tcPr>
          <w:p>
            <w:r>
              <w:rPr>
                <w:sz w:val="18"/>
              </w:rPr>
              <w:t>28</w:t>
            </w:r>
          </w:p>
        </w:tc>
        <w:tc>
          <w:tcPr>
            <w:tcW w:type="dxa" w:w="1218"/>
          </w:tcPr>
          <w:p>
            <w:r>
              <w:rPr>
                <w:sz w:val="18"/>
              </w:rPr>
              <w:t>—</w:t>
            </w:r>
          </w:p>
        </w:tc>
        <w:tc>
          <w:tcPr>
            <w:tcW w:type="dxa" w:w="1218"/>
          </w:tcPr>
          <w:p>
            <w:r>
              <w:rPr>
                <w:sz w:val="18"/>
              </w:rPr>
              <w:t>63</w:t>
            </w:r>
          </w:p>
        </w:tc>
        <w:tc>
          <w:tcPr>
            <w:tcW w:type="dxa" w:w="1218"/>
          </w:tcPr>
          <w:p>
            <w:r>
              <w:rPr>
                <w:sz w:val="18"/>
              </w:rPr>
              <w:t>177</w:t>
            </w:r>
          </w:p>
        </w:tc>
      </w:tr>
      <w:tr>
        <w:tc>
          <w:tcPr>
            <w:tcW w:type="dxa" w:w="1218"/>
          </w:tcPr>
          <w:p>
            <w:r>
              <w:rPr>
                <w:sz w:val="18"/>
              </w:rPr>
              <w:t>Raghunatha (the vaidya)</w:t>
            </w:r>
          </w:p>
        </w:tc>
        <w:tc>
          <w:tcPr>
            <w:tcW w:type="dxa" w:w="1218"/>
          </w:tcPr>
          <w:p>
            <w:r>
              <w:rPr>
                <w:sz w:val="18"/>
              </w:rPr>
              <w:t>—</w:t>
            </w:r>
          </w:p>
        </w:tc>
        <w:tc>
          <w:tcPr>
            <w:tcW w:type="dxa" w:w="1218"/>
          </w:tcPr>
          <w:p>
            <w:r>
              <w:rPr>
                <w:sz w:val="18"/>
              </w:rPr>
              <w:t>91</w:t>
            </w:r>
          </w:p>
        </w:tc>
        <w:tc>
          <w:tcPr>
            <w:tcW w:type="dxa" w:w="1218"/>
          </w:tcPr>
          <w:p>
            <w:r>
              <w:rPr>
                <w:sz w:val="18"/>
              </w:rPr>
              <w:t>77</w:t>
            </w:r>
          </w:p>
        </w:tc>
        <w:tc>
          <w:tcPr>
            <w:tcW w:type="dxa" w:w="1218"/>
          </w:tcPr>
          <w:p>
            <w:r>
              <w:rPr>
                <w:sz w:val="18"/>
              </w:rPr>
              <w:t>28</w:t>
            </w:r>
          </w:p>
        </w:tc>
        <w:tc>
          <w:tcPr>
            <w:tcW w:type="dxa" w:w="1218"/>
          </w:tcPr>
          <w:p>
            <w:r>
              <w:rPr>
                <w:sz w:val="18"/>
              </w:rPr>
              <w:t>57 (?)</w:t>
            </w:r>
          </w:p>
        </w:tc>
        <w:tc>
          <w:tcPr>
            <w:tcW w:type="dxa" w:w="1218"/>
          </w:tcPr>
          <w:p>
            <w:r>
              <w:rPr>
                <w:sz w:val="18"/>
              </w:rPr>
              <w:t>64</w:t>
            </w:r>
          </w:p>
        </w:tc>
        <w:tc>
          <w:tcPr>
            <w:tcW w:type="dxa" w:w="1218"/>
          </w:tcPr>
          <w:p>
            <w:r>
              <w:rPr>
                <w:sz w:val="18"/>
              </w:rPr>
              <w:t>—</w:t>
            </w:r>
          </w:p>
        </w:tc>
      </w:tr>
      <w:tr>
        <w:tc>
          <w:tcPr>
            <w:tcW w:type="dxa" w:w="1218"/>
          </w:tcPr>
          <w:p>
            <w:r>
              <w:rPr>
                <w:sz w:val="18"/>
              </w:rPr>
              <w:t>Purandara Acharya</w:t>
            </w:r>
          </w:p>
        </w:tc>
        <w:tc>
          <w:tcPr>
            <w:tcW w:type="dxa" w:w="1218"/>
          </w:tcPr>
          <w:p>
            <w:r>
              <w:rPr>
                <w:sz w:val="18"/>
              </w:rPr>
              <w:t>@purandara-acharya</w:t>
            </w:r>
          </w:p>
        </w:tc>
        <w:tc>
          <w:tcPr>
            <w:tcW w:type="dxa" w:w="1218"/>
          </w:tcPr>
          <w:p>
            <w:r>
              <w:rPr>
                <w:sz w:val="18"/>
              </w:rPr>
              <w:t>91</w:t>
            </w:r>
          </w:p>
        </w:tc>
        <w:tc>
          <w:tcPr>
            <w:tcW w:type="dxa" w:w="1218"/>
          </w:tcPr>
          <w:p>
            <w:r>
              <w:rPr>
                <w:sz w:val="18"/>
              </w:rPr>
              <w:t>78</w:t>
            </w:r>
          </w:p>
        </w:tc>
        <w:tc>
          <w:tcPr>
            <w:tcW w:type="dxa" w:w="1218"/>
          </w:tcPr>
          <w:p>
            <w:r>
              <w:rPr>
                <w:sz w:val="18"/>
              </w:rPr>
              <w:t>29</w:t>
            </w:r>
          </w:p>
        </w:tc>
        <w:tc>
          <w:tcPr>
            <w:tcW w:type="dxa" w:w="1218"/>
          </w:tcPr>
          <w:p>
            <w:r>
              <w:rPr>
                <w:sz w:val="18"/>
              </w:rPr>
              <w:t>109</w:t>
            </w:r>
          </w:p>
        </w:tc>
        <w:tc>
          <w:tcPr>
            <w:tcW w:type="dxa" w:w="1218"/>
          </w:tcPr>
          <w:p>
            <w:r>
              <w:rPr>
                <w:sz w:val="18"/>
              </w:rPr>
              <w:t>64</w:t>
            </w:r>
          </w:p>
        </w:tc>
        <w:tc>
          <w:tcPr>
            <w:tcW w:type="dxa" w:w="1218"/>
          </w:tcPr>
          <w:p>
            <w:r>
              <w:rPr>
                <w:sz w:val="18"/>
              </w:rPr>
              <w:t>—</w:t>
            </w:r>
          </w:p>
        </w:tc>
      </w:tr>
      <w:tr>
        <w:tc>
          <w:tcPr>
            <w:tcW w:type="dxa" w:w="1218"/>
          </w:tcPr>
          <w:p>
            <w:r>
              <w:rPr>
                <w:sz w:val="18"/>
              </w:rPr>
              <w:t>Krishnadasa of Akaihat</w:t>
            </w:r>
          </w:p>
        </w:tc>
        <w:tc>
          <w:tcPr>
            <w:tcW w:type="dxa" w:w="1218"/>
          </w:tcPr>
          <w:p>
            <w:r>
              <w:rPr>
                <w:sz w:val="18"/>
              </w:rPr>
              <w:t>@krishnadasa-akaihat</w:t>
            </w:r>
          </w:p>
        </w:tc>
        <w:tc>
          <w:tcPr>
            <w:tcW w:type="dxa" w:w="1218"/>
          </w:tcPr>
          <w:p>
            <w:r>
              <w:rPr>
                <w:sz w:val="18"/>
              </w:rPr>
              <w:t>91 (?)</w:t>
            </w:r>
          </w:p>
        </w:tc>
        <w:tc>
          <w:tcPr>
            <w:tcW w:type="dxa" w:w="1218"/>
          </w:tcPr>
          <w:p>
            <w:r>
              <w:rPr>
                <w:sz w:val="18"/>
              </w:rPr>
              <w:t>79</w:t>
            </w:r>
          </w:p>
        </w:tc>
        <w:tc>
          <w:tcPr>
            <w:tcW w:type="dxa" w:w="1218"/>
          </w:tcPr>
          <w:p>
            <w:r>
              <w:rPr>
                <w:sz w:val="18"/>
              </w:rPr>
              <w:t>29 (?)</w:t>
            </w:r>
          </w:p>
        </w:tc>
        <w:tc>
          <w:tcPr>
            <w:tcW w:type="dxa" w:w="1218"/>
          </w:tcPr>
          <w:p>
            <w:r>
              <w:rPr>
                <w:sz w:val="18"/>
              </w:rPr>
              <w:t>—</w:t>
            </w:r>
          </w:p>
        </w:tc>
        <w:tc>
          <w:tcPr>
            <w:tcW w:type="dxa" w:w="1218"/>
          </w:tcPr>
          <w:p>
            <w:r>
              <w:rPr>
                <w:sz w:val="18"/>
              </w:rPr>
              <w:t>65</w:t>
            </w:r>
          </w:p>
        </w:tc>
        <w:tc>
          <w:tcPr>
            <w:tcW w:type="dxa" w:w="1218"/>
          </w:tcPr>
          <w:p>
            <w:r>
              <w:rPr>
                <w:sz w:val="18"/>
              </w:rPr>
              <w:t>—</w:t>
            </w:r>
          </w:p>
        </w:tc>
      </w:tr>
      <w:tr>
        <w:tc>
          <w:tcPr>
            <w:tcW w:type="dxa" w:w="1218"/>
          </w:tcPr>
          <w:p>
            <w:r>
              <w:rPr>
                <w:sz w:val="18"/>
              </w:rPr>
              <w:t>Paramananda Pandita, the Lord's fellow student</w:t>
            </w:r>
          </w:p>
        </w:tc>
        <w:tc>
          <w:tcPr>
            <w:tcW w:type="dxa" w:w="1218"/>
          </w:tcPr>
          <w:p>
            <w:r>
              <w:rPr>
                <w:sz w:val="18"/>
              </w:rPr>
              <w:t>—</w:t>
            </w:r>
          </w:p>
        </w:tc>
        <w:tc>
          <w:tcPr>
            <w:tcW w:type="dxa" w:w="1218"/>
          </w:tcPr>
          <w:p>
            <w:r>
              <w:rPr>
                <w:sz w:val="18"/>
              </w:rPr>
              <w:t>92</w:t>
            </w:r>
          </w:p>
        </w:tc>
        <w:tc>
          <w:tcPr>
            <w:tcW w:type="dxa" w:w="1218"/>
          </w:tcPr>
          <w:p>
            <w:r>
              <w:rPr>
                <w:sz w:val="18"/>
              </w:rPr>
              <w:t>79</w:t>
            </w:r>
          </w:p>
        </w:tc>
        <w:tc>
          <w:tcPr>
            <w:tcW w:type="dxa" w:w="1218"/>
          </w:tcPr>
          <w:p>
            <w:r>
              <w:rPr>
                <w:sz w:val="18"/>
              </w:rPr>
              <w:t>30</w:t>
            </w:r>
          </w:p>
        </w:tc>
        <w:tc>
          <w:tcPr>
            <w:tcW w:type="dxa" w:w="1218"/>
          </w:tcPr>
          <w:p>
            <w:r>
              <w:rPr>
                <w:sz w:val="18"/>
              </w:rPr>
              <w:t>—</w:t>
            </w:r>
          </w:p>
        </w:tc>
        <w:tc>
          <w:tcPr>
            <w:tcW w:type="dxa" w:w="1218"/>
          </w:tcPr>
          <w:p>
            <w:r>
              <w:rPr>
                <w:sz w:val="18"/>
              </w:rPr>
              <w:t>65</w:t>
            </w:r>
          </w:p>
        </w:tc>
        <w:tc>
          <w:tcPr>
            <w:tcW w:type="dxa" w:w="1218"/>
          </w:tcPr>
          <w:p>
            <w:r>
              <w:rPr>
                <w:sz w:val="18"/>
              </w:rPr>
              <w:t>—</w:t>
            </w:r>
          </w:p>
        </w:tc>
      </w:tr>
      <w:tr>
        <w:tc>
          <w:tcPr>
            <w:tcW w:type="dxa" w:w="1218"/>
          </w:tcPr>
          <w:p>
            <w:r>
              <w:rPr>
                <w:sz w:val="18"/>
              </w:rPr>
              <w:t>Devananda Pandita</w:t>
            </w:r>
          </w:p>
        </w:tc>
        <w:tc>
          <w:tcPr>
            <w:tcW w:type="dxa" w:w="1218"/>
          </w:tcPr>
          <w:p>
            <w:r>
              <w:rPr>
                <w:sz w:val="18"/>
              </w:rPr>
              <w:t>@devananda-pandita</w:t>
            </w:r>
          </w:p>
        </w:tc>
        <w:tc>
          <w:tcPr>
            <w:tcW w:type="dxa" w:w="1218"/>
          </w:tcPr>
          <w:p>
            <w:r>
              <w:rPr>
                <w:sz w:val="18"/>
              </w:rPr>
              <w:t>92</w:t>
            </w:r>
          </w:p>
        </w:tc>
        <w:tc>
          <w:tcPr>
            <w:tcW w:type="dxa" w:w="1218"/>
          </w:tcPr>
          <w:p>
            <w:r>
              <w:rPr>
                <w:sz w:val="18"/>
              </w:rPr>
              <w:t>78</w:t>
            </w:r>
          </w:p>
        </w:tc>
        <w:tc>
          <w:tcPr>
            <w:tcW w:type="dxa" w:w="1218"/>
          </w:tcPr>
          <w:p>
            <w:r>
              <w:rPr>
                <w:sz w:val="18"/>
              </w:rPr>
              <w:t>29</w:t>
            </w:r>
          </w:p>
        </w:tc>
        <w:tc>
          <w:tcPr>
            <w:tcW w:type="dxa" w:w="1218"/>
          </w:tcPr>
          <w:p>
            <w:r>
              <w:rPr>
                <w:sz w:val="18"/>
              </w:rPr>
              <w:t>—</w:t>
            </w:r>
          </w:p>
        </w:tc>
        <w:tc>
          <w:tcPr>
            <w:tcW w:type="dxa" w:w="1218"/>
          </w:tcPr>
          <w:p>
            <w:r>
              <w:rPr>
                <w:sz w:val="18"/>
              </w:rPr>
              <w:t>66</w:t>
            </w:r>
          </w:p>
        </w:tc>
        <w:tc>
          <w:tcPr>
            <w:tcW w:type="dxa" w:w="1218"/>
          </w:tcPr>
          <w:p>
            <w:r>
              <w:rPr>
                <w:sz w:val="18"/>
              </w:rPr>
              <w:t>106</w:t>
            </w:r>
          </w:p>
        </w:tc>
      </w:tr>
      <w:tr>
        <w:tc>
          <w:tcPr>
            <w:tcW w:type="dxa" w:w="1218"/>
          </w:tcPr>
          <w:p>
            <w:r>
              <w:rPr>
                <w:sz w:val="18"/>
              </w:rPr>
              <w:t>Acharyachandra</w:t>
            </w:r>
          </w:p>
        </w:tc>
        <w:tc>
          <w:tcPr>
            <w:tcW w:type="dxa" w:w="1218"/>
          </w:tcPr>
          <w:p>
            <w:r>
              <w:rPr>
                <w:sz w:val="18"/>
              </w:rPr>
              <w:t>—</w:t>
            </w:r>
          </w:p>
        </w:tc>
        <w:tc>
          <w:tcPr>
            <w:tcW w:type="dxa" w:w="1218"/>
          </w:tcPr>
          <w:p>
            <w:r>
              <w:rPr>
                <w:sz w:val="18"/>
              </w:rPr>
              <w:t>—</w:t>
            </w:r>
          </w:p>
        </w:tc>
        <w:tc>
          <w:tcPr>
            <w:tcW w:type="dxa" w:w="1218"/>
          </w:tcPr>
          <w:p>
            <w:r>
              <w:rPr>
                <w:sz w:val="18"/>
              </w:rPr>
              <w:t>78</w:t>
            </w:r>
          </w:p>
        </w:tc>
        <w:tc>
          <w:tcPr>
            <w:tcW w:type="dxa" w:w="1218"/>
          </w:tcPr>
          <w:p>
            <w:r>
              <w:rPr>
                <w:sz w:val="18"/>
              </w:rPr>
              <w:t>29</w:t>
            </w:r>
          </w:p>
        </w:tc>
        <w:tc>
          <w:tcPr>
            <w:tcW w:type="dxa" w:w="1218"/>
          </w:tcPr>
          <w:p>
            <w:r>
              <w:rPr>
                <w:sz w:val="18"/>
              </w:rPr>
              <w:t>62</w:t>
            </w:r>
          </w:p>
        </w:tc>
        <w:tc>
          <w:tcPr>
            <w:tcW w:type="dxa" w:w="1218"/>
          </w:tcPr>
          <w:p>
            <w:r>
              <w:rPr>
                <w:sz w:val="18"/>
              </w:rPr>
              <w:t>66</w:t>
            </w:r>
          </w:p>
        </w:tc>
        <w:tc>
          <w:tcPr>
            <w:tcW w:type="dxa" w:w="1218"/>
          </w:tcPr>
          <w:p>
            <w:r>
              <w:rPr>
                <w:sz w:val="18"/>
              </w:rPr>
              <w:t>—</w:t>
            </w:r>
          </w:p>
        </w:tc>
      </w:tr>
      <w:tr>
        <w:tc>
          <w:tcPr>
            <w:tcW w:type="dxa" w:w="1218"/>
          </w:tcPr>
          <w:p>
            <w:r>
              <w:rPr>
                <w:sz w:val="18"/>
              </w:rPr>
              <w:t>Govinda Ghosha</w:t>
            </w:r>
          </w:p>
        </w:tc>
        <w:tc>
          <w:tcPr>
            <w:tcW w:type="dxa" w:w="1218"/>
          </w:tcPr>
          <w:p>
            <w:r>
              <w:rPr>
                <w:sz w:val="18"/>
              </w:rPr>
              <w:t>@govinda-ghosha</w:t>
            </w:r>
          </w:p>
        </w:tc>
        <w:tc>
          <w:tcPr>
            <w:tcW w:type="dxa" w:w="1218"/>
          </w:tcPr>
          <w:p>
            <w:r>
              <w:rPr>
                <w:sz w:val="18"/>
              </w:rPr>
              <w:t>93</w:t>
            </w:r>
          </w:p>
        </w:tc>
        <w:tc>
          <w:tcPr>
            <w:tcW w:type="dxa" w:w="1218"/>
          </w:tcPr>
          <w:p>
            <w:r>
              <w:rPr>
                <w:sz w:val="18"/>
              </w:rPr>
              <w:t>80, 91</w:t>
            </w:r>
          </w:p>
        </w:tc>
        <w:tc>
          <w:tcPr>
            <w:tcW w:type="dxa" w:w="1218"/>
          </w:tcPr>
          <w:p>
            <w:r>
              <w:rPr>
                <w:sz w:val="18"/>
              </w:rPr>
              <w:t>30</w:t>
            </w:r>
          </w:p>
        </w:tc>
        <w:tc>
          <w:tcPr>
            <w:tcW w:type="dxa" w:w="1218"/>
          </w:tcPr>
          <w:p>
            <w:r>
              <w:rPr>
                <w:sz w:val="18"/>
              </w:rPr>
              <w:t>—</w:t>
            </w:r>
          </w:p>
        </w:tc>
        <w:tc>
          <w:tcPr>
            <w:tcW w:type="dxa" w:w="1218"/>
          </w:tcPr>
          <w:p>
            <w:r>
              <w:rPr>
                <w:sz w:val="18"/>
              </w:rPr>
              <w:t>67</w:t>
            </w:r>
          </w:p>
        </w:tc>
        <w:tc>
          <w:tcPr>
            <w:tcW w:type="dxa" w:w="1218"/>
          </w:tcPr>
          <w:p>
            <w:r>
              <w:rPr>
                <w:sz w:val="18"/>
              </w:rPr>
              <w:t>188</w:t>
            </w:r>
          </w:p>
        </w:tc>
      </w:tr>
      <w:tr>
        <w:tc>
          <w:tcPr>
            <w:tcW w:type="dxa" w:w="1218"/>
          </w:tcPr>
          <w:p>
            <w:r>
              <w:rPr>
                <w:sz w:val="18"/>
              </w:rPr>
              <w:t>Madhava (Madhavananda) Ghosha</w:t>
            </w:r>
          </w:p>
        </w:tc>
        <w:tc>
          <w:tcPr>
            <w:tcW w:type="dxa" w:w="1218"/>
          </w:tcPr>
          <w:p>
            <w:r>
              <w:rPr>
                <w:sz w:val="18"/>
              </w:rPr>
              <w:t>@madhava-ghosha</w:t>
            </w:r>
          </w:p>
        </w:tc>
        <w:tc>
          <w:tcPr>
            <w:tcW w:type="dxa" w:w="1218"/>
          </w:tcPr>
          <w:p>
            <w:r>
              <w:rPr>
                <w:sz w:val="18"/>
              </w:rPr>
              <w:t>93</w:t>
            </w:r>
          </w:p>
        </w:tc>
        <w:tc>
          <w:tcPr>
            <w:tcW w:type="dxa" w:w="1218"/>
          </w:tcPr>
          <w:p>
            <w:r>
              <w:rPr>
                <w:sz w:val="18"/>
              </w:rPr>
              <w:t>81</w:t>
            </w:r>
          </w:p>
        </w:tc>
        <w:tc>
          <w:tcPr>
            <w:tcW w:type="dxa" w:w="1218"/>
          </w:tcPr>
          <w:p>
            <w:r>
              <w:rPr>
                <w:sz w:val="18"/>
              </w:rPr>
              <w:t>30</w:t>
            </w:r>
          </w:p>
        </w:tc>
        <w:tc>
          <w:tcPr>
            <w:tcW w:type="dxa" w:w="1218"/>
          </w:tcPr>
          <w:p>
            <w:r>
              <w:rPr>
                <w:sz w:val="18"/>
              </w:rPr>
              <w:t>65</w:t>
            </w:r>
          </w:p>
        </w:tc>
        <w:tc>
          <w:tcPr>
            <w:tcW w:type="dxa" w:w="1218"/>
          </w:tcPr>
          <w:p>
            <w:r>
              <w:rPr>
                <w:sz w:val="18"/>
              </w:rPr>
              <w:t>67</w:t>
            </w:r>
          </w:p>
        </w:tc>
        <w:tc>
          <w:tcPr>
            <w:tcW w:type="dxa" w:w="1218"/>
          </w:tcPr>
          <w:p>
            <w:r>
              <w:rPr>
                <w:sz w:val="18"/>
              </w:rPr>
              <w:t>188</w:t>
            </w:r>
          </w:p>
        </w:tc>
      </w:tr>
      <w:tr>
        <w:tc>
          <w:tcPr>
            <w:tcW w:type="dxa" w:w="1218"/>
          </w:tcPr>
          <w:p>
            <w:r>
              <w:rPr>
                <w:sz w:val="18"/>
              </w:rPr>
              <w:t>Vasu (Vasudeva) Ghosha</w:t>
            </w:r>
          </w:p>
        </w:tc>
        <w:tc>
          <w:tcPr>
            <w:tcW w:type="dxa" w:w="1218"/>
          </w:tcPr>
          <w:p>
            <w:r>
              <w:rPr>
                <w:sz w:val="18"/>
              </w:rPr>
              <w:t>@vasu-ghosha</w:t>
            </w:r>
          </w:p>
        </w:tc>
        <w:tc>
          <w:tcPr>
            <w:tcW w:type="dxa" w:w="1218"/>
          </w:tcPr>
          <w:p>
            <w:r>
              <w:rPr>
                <w:sz w:val="18"/>
              </w:rPr>
              <w:t>93</w:t>
            </w:r>
          </w:p>
        </w:tc>
        <w:tc>
          <w:tcPr>
            <w:tcW w:type="dxa" w:w="1218"/>
          </w:tcPr>
          <w:p>
            <w:r>
              <w:rPr>
                <w:sz w:val="18"/>
              </w:rPr>
              <w:t>82</w:t>
            </w:r>
          </w:p>
        </w:tc>
        <w:tc>
          <w:tcPr>
            <w:tcW w:type="dxa" w:w="1218"/>
          </w:tcPr>
          <w:p>
            <w:r>
              <w:rPr>
                <w:sz w:val="18"/>
              </w:rPr>
              <w:t>30</w:t>
            </w:r>
          </w:p>
        </w:tc>
        <w:tc>
          <w:tcPr>
            <w:tcW w:type="dxa" w:w="1218"/>
          </w:tcPr>
          <w:p>
            <w:r>
              <w:rPr>
                <w:sz w:val="18"/>
              </w:rPr>
              <w:t>65</w:t>
            </w:r>
          </w:p>
        </w:tc>
        <w:tc>
          <w:tcPr>
            <w:tcW w:type="dxa" w:w="1218"/>
          </w:tcPr>
          <w:p>
            <w:r>
              <w:rPr>
                <w:sz w:val="18"/>
              </w:rPr>
              <w:t>67–68</w:t>
            </w:r>
          </w:p>
        </w:tc>
        <w:tc>
          <w:tcPr>
            <w:tcW w:type="dxa" w:w="1218"/>
          </w:tcPr>
          <w:p>
            <w:r>
              <w:rPr>
                <w:sz w:val="18"/>
              </w:rPr>
              <w:t>188</w:t>
            </w:r>
          </w:p>
        </w:tc>
      </w:tr>
      <w:tr>
        <w:tc>
          <w:tcPr>
            <w:tcW w:type="dxa" w:w="1218"/>
          </w:tcPr>
          <w:p>
            <w:r>
              <w:rPr>
                <w:sz w:val="18"/>
              </w:rPr>
              <w:t>Purushottama Dasa (Nagara), Devakinandana's guru</w:t>
            </w:r>
          </w:p>
        </w:tc>
        <w:tc>
          <w:tcPr>
            <w:tcW w:type="dxa" w:w="1218"/>
          </w:tcPr>
          <w:p>
            <w:r>
              <w:rPr>
                <w:sz w:val="18"/>
              </w:rPr>
              <w:t>@purushottama-nagara</w:t>
            </w:r>
          </w:p>
        </w:tc>
        <w:tc>
          <w:tcPr>
            <w:tcW w:type="dxa" w:w="1218"/>
          </w:tcPr>
          <w:p>
            <w:r>
              <w:rPr>
                <w:sz w:val="18"/>
              </w:rPr>
              <w:t>94</w:t>
            </w:r>
          </w:p>
        </w:tc>
        <w:tc>
          <w:tcPr>
            <w:tcW w:type="dxa" w:w="1218"/>
          </w:tcPr>
          <w:p>
            <w:r>
              <w:rPr>
                <w:sz w:val="18"/>
              </w:rPr>
              <w:t>87–94</w:t>
            </w:r>
          </w:p>
        </w:tc>
        <w:tc>
          <w:tcPr>
            <w:tcW w:type="dxa" w:w="1218"/>
          </w:tcPr>
          <w:p>
            <w:r>
              <w:rPr>
                <w:sz w:val="18"/>
              </w:rPr>
              <w:t>1, 31</w:t>
            </w:r>
          </w:p>
        </w:tc>
        <w:tc>
          <w:tcPr>
            <w:tcW w:type="dxa" w:w="1218"/>
          </w:tcPr>
          <w:p>
            <w:r>
              <w:rPr>
                <w:sz w:val="18"/>
              </w:rPr>
              <w:t>35–36</w:t>
            </w:r>
          </w:p>
        </w:tc>
        <w:tc>
          <w:tcPr>
            <w:tcW w:type="dxa" w:w="1218"/>
          </w:tcPr>
          <w:p>
            <w:r>
              <w:rPr>
                <w:sz w:val="18"/>
              </w:rPr>
              <w:t>—</w:t>
            </w:r>
          </w:p>
        </w:tc>
        <w:tc>
          <w:tcPr>
            <w:tcW w:type="dxa" w:w="1218"/>
          </w:tcPr>
          <w:p>
            <w:r>
              <w:rPr>
                <w:sz w:val="18"/>
              </w:rPr>
              <w:t>131</w:t>
            </w:r>
          </w:p>
        </w:tc>
      </w:tr>
      <w:tr>
        <w:tc>
          <w:tcPr>
            <w:tcW w:type="dxa" w:w="1218"/>
          </w:tcPr>
          <w:p>
            <w:r>
              <w:rPr>
                <w:sz w:val="18"/>
              </w:rPr>
              <w:t>Abhirama (Ramadasa)</w:t>
            </w:r>
          </w:p>
        </w:tc>
        <w:tc>
          <w:tcPr>
            <w:tcW w:type="dxa" w:w="1218"/>
          </w:tcPr>
          <w:p>
            <w:r>
              <w:rPr>
                <w:sz w:val="18"/>
              </w:rPr>
              <w:t>@abhirama</w:t>
            </w:r>
          </w:p>
        </w:tc>
        <w:tc>
          <w:tcPr>
            <w:tcW w:type="dxa" w:w="1218"/>
          </w:tcPr>
          <w:p>
            <w:r>
              <w:rPr>
                <w:sz w:val="18"/>
              </w:rPr>
              <w:t>95</w:t>
            </w:r>
          </w:p>
        </w:tc>
        <w:tc>
          <w:tcPr>
            <w:tcW w:type="dxa" w:w="1218"/>
          </w:tcPr>
          <w:p>
            <w:r>
              <w:rPr>
                <w:sz w:val="18"/>
              </w:rPr>
              <w:t>83</w:t>
            </w:r>
          </w:p>
        </w:tc>
        <w:tc>
          <w:tcPr>
            <w:tcW w:type="dxa" w:w="1218"/>
          </w:tcPr>
          <w:p>
            <w:r>
              <w:rPr>
                <w:sz w:val="18"/>
              </w:rPr>
              <w:t>31</w:t>
            </w:r>
          </w:p>
        </w:tc>
        <w:tc>
          <w:tcPr>
            <w:tcW w:type="dxa" w:w="1218"/>
          </w:tcPr>
          <w:p>
            <w:r>
              <w:rPr>
                <w:sz w:val="18"/>
              </w:rPr>
              <w:t>21–25</w:t>
            </w:r>
          </w:p>
        </w:tc>
        <w:tc>
          <w:tcPr>
            <w:tcW w:type="dxa" w:w="1218"/>
          </w:tcPr>
          <w:p>
            <w:r>
              <w:rPr>
                <w:sz w:val="18"/>
              </w:rPr>
              <w:t>17, 69–72</w:t>
            </w:r>
          </w:p>
        </w:tc>
        <w:tc>
          <w:tcPr>
            <w:tcW w:type="dxa" w:w="1218"/>
          </w:tcPr>
          <w:p>
            <w:r>
              <w:rPr>
                <w:sz w:val="18"/>
              </w:rPr>
              <w:t>126</w:t>
            </w:r>
          </w:p>
        </w:tc>
      </w:tr>
      <w:tr>
        <w:tc>
          <w:tcPr>
            <w:tcW w:type="dxa" w:w="1218"/>
          </w:tcPr>
          <w:p>
            <w:r>
              <w:rPr>
                <w:sz w:val="18"/>
              </w:rPr>
              <w:t>Sundarananda</w:t>
            </w:r>
          </w:p>
        </w:tc>
        <w:tc>
          <w:tcPr>
            <w:tcW w:type="dxa" w:w="1218"/>
          </w:tcPr>
          <w:p>
            <w:r>
              <w:rPr>
                <w:sz w:val="18"/>
              </w:rPr>
              <w:t>@sundarananda</w:t>
            </w:r>
          </w:p>
        </w:tc>
        <w:tc>
          <w:tcPr>
            <w:tcW w:type="dxa" w:w="1218"/>
          </w:tcPr>
          <w:p>
            <w:r>
              <w:rPr>
                <w:sz w:val="18"/>
              </w:rPr>
              <w:t>96</w:t>
            </w:r>
          </w:p>
        </w:tc>
        <w:tc>
          <w:tcPr>
            <w:tcW w:type="dxa" w:w="1218"/>
          </w:tcPr>
          <w:p>
            <w:r>
              <w:rPr>
                <w:sz w:val="18"/>
              </w:rPr>
              <w:t>84</w:t>
            </w:r>
          </w:p>
        </w:tc>
        <w:tc>
          <w:tcPr>
            <w:tcW w:type="dxa" w:w="1218"/>
          </w:tcPr>
          <w:p>
            <w:r>
              <w:rPr>
                <w:sz w:val="18"/>
              </w:rPr>
              <w:t>31</w:t>
            </w:r>
          </w:p>
        </w:tc>
        <w:tc>
          <w:tcPr>
            <w:tcW w:type="dxa" w:w="1218"/>
          </w:tcPr>
          <w:p>
            <w:r>
              <w:rPr>
                <w:sz w:val="18"/>
              </w:rPr>
              <w:t>26–28</w:t>
            </w:r>
          </w:p>
        </w:tc>
        <w:tc>
          <w:tcPr>
            <w:tcW w:type="dxa" w:w="1218"/>
          </w:tcPr>
          <w:p>
            <w:r>
              <w:rPr>
                <w:sz w:val="18"/>
              </w:rPr>
              <w:t>73–74</w:t>
            </w:r>
          </w:p>
        </w:tc>
        <w:tc>
          <w:tcPr>
            <w:tcW w:type="dxa" w:w="1218"/>
          </w:tcPr>
          <w:p>
            <w:r>
              <w:rPr>
                <w:sz w:val="18"/>
              </w:rPr>
              <w:t>127</w:t>
            </w:r>
          </w:p>
        </w:tc>
      </w:tr>
      <w:tr>
        <w:tc>
          <w:tcPr>
            <w:tcW w:type="dxa" w:w="1218"/>
          </w:tcPr>
          <w:p>
            <w:r>
              <w:rPr>
                <w:sz w:val="18"/>
              </w:rPr>
              <w:t>Gauridasa Pandita</w:t>
            </w:r>
          </w:p>
        </w:tc>
        <w:tc>
          <w:tcPr>
            <w:tcW w:type="dxa" w:w="1218"/>
          </w:tcPr>
          <w:p>
            <w:r>
              <w:rPr>
                <w:sz w:val="18"/>
              </w:rPr>
              <w:t>@gauridasa-pandita</w:t>
            </w:r>
          </w:p>
        </w:tc>
        <w:tc>
          <w:tcPr>
            <w:tcW w:type="dxa" w:w="1218"/>
          </w:tcPr>
          <w:p>
            <w:r>
              <w:rPr>
                <w:sz w:val="18"/>
              </w:rPr>
              <w:t>97–98, 126</w:t>
            </w:r>
          </w:p>
        </w:tc>
        <w:tc>
          <w:tcPr>
            <w:tcW w:type="dxa" w:w="1218"/>
          </w:tcPr>
          <w:p>
            <w:r>
              <w:rPr>
                <w:sz w:val="18"/>
              </w:rPr>
              <w:t>99, 135</w:t>
            </w:r>
          </w:p>
        </w:tc>
        <w:tc>
          <w:tcPr>
            <w:tcW w:type="dxa" w:w="1218"/>
          </w:tcPr>
          <w:p>
            <w:r>
              <w:rPr>
                <w:sz w:val="18"/>
              </w:rPr>
              <w:t>32</w:t>
            </w:r>
          </w:p>
        </w:tc>
        <w:tc>
          <w:tcPr>
            <w:tcW w:type="dxa" w:w="1218"/>
          </w:tcPr>
          <w:p>
            <w:r>
              <w:rPr>
                <w:sz w:val="18"/>
              </w:rPr>
              <w:t>37–38</w:t>
            </w:r>
          </w:p>
        </w:tc>
        <w:tc>
          <w:tcPr>
            <w:tcW w:type="dxa" w:w="1218"/>
          </w:tcPr>
          <w:p>
            <w:r>
              <w:rPr>
                <w:sz w:val="18"/>
              </w:rPr>
              <w:t>75–81, 122</w:t>
            </w:r>
          </w:p>
        </w:tc>
        <w:tc>
          <w:tcPr>
            <w:tcW w:type="dxa" w:w="1218"/>
          </w:tcPr>
          <w:p>
            <w:r>
              <w:rPr>
                <w:sz w:val="18"/>
              </w:rPr>
              <w:t>128</w:t>
            </w:r>
          </w:p>
        </w:tc>
      </w:tr>
      <w:tr>
        <w:tc>
          <w:tcPr>
            <w:tcW w:type="dxa" w:w="1218"/>
          </w:tcPr>
          <w:p>
            <w:r>
              <w:rPr>
                <w:sz w:val="18"/>
              </w:rPr>
              <w:t>Parameshvara Dasa</w:t>
            </w:r>
          </w:p>
        </w:tc>
        <w:tc>
          <w:tcPr>
            <w:tcW w:type="dxa" w:w="1218"/>
          </w:tcPr>
          <w:p>
            <w:r>
              <w:rPr>
                <w:sz w:val="18"/>
              </w:rPr>
              <w:t>@parameshvara-dasa</w:t>
            </w:r>
          </w:p>
        </w:tc>
        <w:tc>
          <w:tcPr>
            <w:tcW w:type="dxa" w:w="1218"/>
          </w:tcPr>
          <w:p>
            <w:r>
              <w:rPr>
                <w:sz w:val="18"/>
              </w:rPr>
              <w:t>99</w:t>
            </w:r>
          </w:p>
        </w:tc>
        <w:tc>
          <w:tcPr>
            <w:tcW w:type="dxa" w:w="1218"/>
          </w:tcPr>
          <w:p>
            <w:r>
              <w:rPr>
                <w:sz w:val="18"/>
              </w:rPr>
              <w:t>85</w:t>
            </w:r>
          </w:p>
        </w:tc>
        <w:tc>
          <w:tcPr>
            <w:tcW w:type="dxa" w:w="1218"/>
          </w:tcPr>
          <w:p>
            <w:r>
              <w:rPr>
                <w:sz w:val="18"/>
              </w:rPr>
              <w:t>31</w:t>
            </w:r>
          </w:p>
        </w:tc>
        <w:tc>
          <w:tcPr>
            <w:tcW w:type="dxa" w:w="1218"/>
          </w:tcPr>
          <w:p>
            <w:r>
              <w:rPr>
                <w:sz w:val="18"/>
              </w:rPr>
              <w:t>33–34</w:t>
            </w:r>
          </w:p>
        </w:tc>
        <w:tc>
          <w:tcPr>
            <w:tcW w:type="dxa" w:w="1218"/>
          </w:tcPr>
          <w:p>
            <w:r>
              <w:rPr>
                <w:sz w:val="18"/>
              </w:rPr>
              <w:t>83–84</w:t>
            </w:r>
          </w:p>
        </w:tc>
        <w:tc>
          <w:tcPr>
            <w:tcW w:type="dxa" w:w="1218"/>
          </w:tcPr>
          <w:p>
            <w:r>
              <w:rPr>
                <w:sz w:val="18"/>
              </w:rPr>
              <w:t>132</w:t>
            </w:r>
          </w:p>
        </w:tc>
      </w:tr>
      <w:tr>
        <w:tc>
          <w:tcPr>
            <w:tcW w:type="dxa" w:w="1218"/>
          </w:tcPr>
          <w:p>
            <w:r>
              <w:rPr>
                <w:sz w:val="18"/>
              </w:rPr>
              <w:t>Kamalakara Pippalai</w:t>
            </w:r>
          </w:p>
        </w:tc>
        <w:tc>
          <w:tcPr>
            <w:tcW w:type="dxa" w:w="1218"/>
          </w:tcPr>
          <w:p>
            <w:r>
              <w:rPr>
                <w:sz w:val="18"/>
              </w:rPr>
              <w:t>@kamalakara-pippalai</w:t>
            </w:r>
          </w:p>
        </w:tc>
        <w:tc>
          <w:tcPr>
            <w:tcW w:type="dxa" w:w="1218"/>
          </w:tcPr>
          <w:p>
            <w:r>
              <w:rPr>
                <w:sz w:val="18"/>
              </w:rPr>
              <w:t>100</w:t>
            </w:r>
          </w:p>
        </w:tc>
        <w:tc>
          <w:tcPr>
            <w:tcW w:type="dxa" w:w="1218"/>
          </w:tcPr>
          <w:p>
            <w:r>
              <w:rPr>
                <w:sz w:val="18"/>
              </w:rPr>
              <w:t>96</w:t>
            </w:r>
          </w:p>
        </w:tc>
        <w:tc>
          <w:tcPr>
            <w:tcW w:type="dxa" w:w="1218"/>
          </w:tcPr>
          <w:p>
            <w:r>
              <w:rPr>
                <w:sz w:val="18"/>
              </w:rPr>
              <w:t>32</w:t>
            </w:r>
          </w:p>
        </w:tc>
        <w:tc>
          <w:tcPr>
            <w:tcW w:type="dxa" w:w="1218"/>
          </w:tcPr>
          <w:p>
            <w:r>
              <w:rPr>
                <w:sz w:val="18"/>
              </w:rPr>
              <w:t>29–30 (?)</w:t>
            </w:r>
          </w:p>
        </w:tc>
        <w:tc>
          <w:tcPr>
            <w:tcW w:type="dxa" w:w="1218"/>
          </w:tcPr>
          <w:p>
            <w:r>
              <w:rPr>
                <w:sz w:val="18"/>
              </w:rPr>
              <w:t>85–86</w:t>
            </w:r>
          </w:p>
        </w:tc>
        <w:tc>
          <w:tcPr>
            <w:tcW w:type="dxa" w:w="1218"/>
          </w:tcPr>
          <w:p>
            <w:r>
              <w:rPr>
                <w:sz w:val="18"/>
              </w:rPr>
              <w:t>128</w:t>
            </w:r>
          </w:p>
        </w:tc>
      </w:tr>
      <w:tr>
        <w:tc>
          <w:tcPr>
            <w:tcW w:type="dxa" w:w="1218"/>
          </w:tcPr>
          <w:p>
            <w:r>
              <w:rPr>
                <w:sz w:val="18"/>
              </w:rPr>
              <w:t>Purushottama (son of Ratnakara / "Tirtha")</w:t>
            </w:r>
          </w:p>
        </w:tc>
        <w:tc>
          <w:tcPr>
            <w:tcW w:type="dxa" w:w="1218"/>
          </w:tcPr>
          <w:p>
            <w:r>
              <w:rPr>
                <w:sz w:val="18"/>
              </w:rPr>
              <w:t>—</w:t>
            </w:r>
          </w:p>
        </w:tc>
        <w:tc>
          <w:tcPr>
            <w:tcW w:type="dxa" w:w="1218"/>
          </w:tcPr>
          <w:p>
            <w:r>
              <w:rPr>
                <w:sz w:val="18"/>
              </w:rPr>
              <w:t>101</w:t>
            </w:r>
          </w:p>
        </w:tc>
        <w:tc>
          <w:tcPr>
            <w:tcW w:type="dxa" w:w="1218"/>
          </w:tcPr>
          <w:p>
            <w:r>
              <w:rPr>
                <w:sz w:val="18"/>
              </w:rPr>
              <w:t>97</w:t>
            </w:r>
          </w:p>
        </w:tc>
        <w:tc>
          <w:tcPr>
            <w:tcW w:type="dxa" w:w="1218"/>
          </w:tcPr>
          <w:p>
            <w:r>
              <w:rPr>
                <w:sz w:val="18"/>
              </w:rPr>
              <w:t>33 (?)</w:t>
            </w:r>
          </w:p>
        </w:tc>
        <w:tc>
          <w:tcPr>
            <w:tcW w:type="dxa" w:w="1218"/>
          </w:tcPr>
          <w:p>
            <w:r>
              <w:rPr>
                <w:sz w:val="18"/>
              </w:rPr>
              <w:t>41–42 (?)</w:t>
            </w:r>
          </w:p>
        </w:tc>
        <w:tc>
          <w:tcPr>
            <w:tcW w:type="dxa" w:w="1218"/>
          </w:tcPr>
          <w:p>
            <w:r>
              <w:rPr>
                <w:sz w:val="18"/>
              </w:rPr>
              <w:t>—</w:t>
            </w:r>
          </w:p>
        </w:tc>
        <w:tc>
          <w:tcPr>
            <w:tcW w:type="dxa" w:w="1218"/>
          </w:tcPr>
          <w:p>
            <w:r>
              <w:rPr>
                <w:sz w:val="18"/>
              </w:rPr>
              <w:t>—</w:t>
            </w:r>
          </w:p>
        </w:tc>
      </w:tr>
      <w:tr>
        <w:tc>
          <w:tcPr>
            <w:tcW w:type="dxa" w:w="1218"/>
          </w:tcPr>
          <w:p>
            <w:r>
              <w:rPr>
                <w:sz w:val="18"/>
              </w:rPr>
              <w:t>Kaliya (Kala) Krishnadasa</w:t>
            </w:r>
          </w:p>
        </w:tc>
        <w:tc>
          <w:tcPr>
            <w:tcW w:type="dxa" w:w="1218"/>
          </w:tcPr>
          <w:p>
            <w:r>
              <w:rPr>
                <w:sz w:val="18"/>
              </w:rPr>
              <w:t>@kaliya-krishnadasa</w:t>
            </w:r>
          </w:p>
        </w:tc>
        <w:tc>
          <w:tcPr>
            <w:tcW w:type="dxa" w:w="1218"/>
          </w:tcPr>
          <w:p>
            <w:r>
              <w:rPr>
                <w:sz w:val="18"/>
              </w:rPr>
              <w:t>101</w:t>
            </w:r>
          </w:p>
        </w:tc>
        <w:tc>
          <w:tcPr>
            <w:tcW w:type="dxa" w:w="1218"/>
          </w:tcPr>
          <w:p>
            <w:r>
              <w:rPr>
                <w:sz w:val="18"/>
              </w:rPr>
              <w:t>95</w:t>
            </w:r>
          </w:p>
        </w:tc>
        <w:tc>
          <w:tcPr>
            <w:tcW w:type="dxa" w:w="1218"/>
          </w:tcPr>
          <w:p>
            <w:r>
              <w:rPr>
                <w:sz w:val="18"/>
              </w:rPr>
              <w:t>32 (?)</w:t>
            </w:r>
          </w:p>
        </w:tc>
        <w:tc>
          <w:tcPr>
            <w:tcW w:type="dxa" w:w="1218"/>
          </w:tcPr>
          <w:p>
            <w:r>
              <w:rPr>
                <w:sz w:val="18"/>
              </w:rPr>
              <w:t>43–44</w:t>
            </w:r>
          </w:p>
        </w:tc>
        <w:tc>
          <w:tcPr>
            <w:tcW w:type="dxa" w:w="1218"/>
          </w:tcPr>
          <w:p>
            <w:r>
              <w:rPr>
                <w:sz w:val="18"/>
              </w:rPr>
              <w:t>88</w:t>
            </w:r>
          </w:p>
        </w:tc>
        <w:tc>
          <w:tcPr>
            <w:tcW w:type="dxa" w:w="1218"/>
          </w:tcPr>
          <w:p>
            <w:r>
              <w:rPr>
                <w:sz w:val="18"/>
              </w:rPr>
              <w:t>132</w:t>
            </w:r>
          </w:p>
        </w:tc>
      </w:tr>
      <w:tr>
        <w:tc>
          <w:tcPr>
            <w:tcW w:type="dxa" w:w="1218"/>
          </w:tcPr>
          <w:p>
            <w:r>
              <w:rPr>
                <w:sz w:val="18"/>
              </w:rPr>
              <w:t>Saranga (Sharnga) Thakura</w:t>
            </w:r>
          </w:p>
        </w:tc>
        <w:tc>
          <w:tcPr>
            <w:tcW w:type="dxa" w:w="1218"/>
          </w:tcPr>
          <w:p>
            <w:r>
              <w:rPr>
                <w:sz w:val="18"/>
              </w:rPr>
              <w:t>@saranga-thakura</w:t>
            </w:r>
          </w:p>
        </w:tc>
        <w:tc>
          <w:tcPr>
            <w:tcW w:type="dxa" w:w="1218"/>
          </w:tcPr>
          <w:p>
            <w:r>
              <w:rPr>
                <w:sz w:val="18"/>
              </w:rPr>
              <w:t>102</w:t>
            </w:r>
          </w:p>
        </w:tc>
        <w:tc>
          <w:tcPr>
            <w:tcW w:type="dxa" w:w="1218"/>
          </w:tcPr>
          <w:p>
            <w:r>
              <w:rPr>
                <w:sz w:val="18"/>
              </w:rPr>
              <w:t>101</w:t>
            </w:r>
          </w:p>
        </w:tc>
        <w:tc>
          <w:tcPr>
            <w:tcW w:type="dxa" w:w="1218"/>
          </w:tcPr>
          <w:p>
            <w:r>
              <w:rPr>
                <w:sz w:val="18"/>
              </w:rPr>
              <w:t>35</w:t>
            </w:r>
          </w:p>
        </w:tc>
        <w:tc>
          <w:tcPr>
            <w:tcW w:type="dxa" w:w="1218"/>
          </w:tcPr>
          <w:p>
            <w:r>
              <w:rPr>
                <w:sz w:val="18"/>
              </w:rPr>
              <w:t>—</w:t>
            </w:r>
          </w:p>
        </w:tc>
        <w:tc>
          <w:tcPr>
            <w:tcW w:type="dxa" w:w="1218"/>
          </w:tcPr>
          <w:p>
            <w:r>
              <w:rPr>
                <w:sz w:val="18"/>
              </w:rPr>
              <w:t>89</w:t>
            </w:r>
          </w:p>
        </w:tc>
        <w:tc>
          <w:tcPr>
            <w:tcW w:type="dxa" w:w="1218"/>
          </w:tcPr>
          <w:p>
            <w:r>
              <w:rPr>
                <w:sz w:val="18"/>
              </w:rPr>
              <w:t>172</w:t>
            </w:r>
          </w:p>
        </w:tc>
      </w:tr>
      <w:tr>
        <w:tc>
          <w:tcPr>
            <w:tcW w:type="dxa" w:w="1218"/>
          </w:tcPr>
          <w:p>
            <w:r>
              <w:rPr>
                <w:sz w:val="18"/>
              </w:rPr>
              <w:t>Makaradhvaja Kara</w:t>
            </w:r>
          </w:p>
        </w:tc>
        <w:tc>
          <w:tcPr>
            <w:tcW w:type="dxa" w:w="1218"/>
          </w:tcPr>
          <w:p>
            <w:r>
              <w:rPr>
                <w:sz w:val="18"/>
              </w:rPr>
              <w:t>@makaradhvaja-kara</w:t>
            </w:r>
          </w:p>
        </w:tc>
        <w:tc>
          <w:tcPr>
            <w:tcW w:type="dxa" w:w="1218"/>
          </w:tcPr>
          <w:p>
            <w:r>
              <w:rPr>
                <w:sz w:val="18"/>
              </w:rPr>
              <w:t>103</w:t>
            </w:r>
          </w:p>
        </w:tc>
        <w:tc>
          <w:tcPr>
            <w:tcW w:type="dxa" w:w="1218"/>
          </w:tcPr>
          <w:p>
            <w:r>
              <w:rPr>
                <w:sz w:val="18"/>
              </w:rPr>
              <w:t>101</w:t>
            </w:r>
          </w:p>
        </w:tc>
        <w:tc>
          <w:tcPr>
            <w:tcW w:type="dxa" w:w="1218"/>
          </w:tcPr>
          <w:p>
            <w:r>
              <w:rPr>
                <w:sz w:val="18"/>
              </w:rPr>
              <w:t>35</w:t>
            </w:r>
          </w:p>
        </w:tc>
        <w:tc>
          <w:tcPr>
            <w:tcW w:type="dxa" w:w="1218"/>
          </w:tcPr>
          <w:p>
            <w:r>
              <w:rPr>
                <w:sz w:val="18"/>
              </w:rPr>
              <w:t>—</w:t>
            </w:r>
          </w:p>
        </w:tc>
        <w:tc>
          <w:tcPr>
            <w:tcW w:type="dxa" w:w="1218"/>
          </w:tcPr>
          <w:p>
            <w:r>
              <w:rPr>
                <w:sz w:val="18"/>
              </w:rPr>
              <w:t>90</w:t>
            </w:r>
          </w:p>
        </w:tc>
        <w:tc>
          <w:tcPr>
            <w:tcW w:type="dxa" w:w="1218"/>
          </w:tcPr>
          <w:p>
            <w:r>
              <w:rPr>
                <w:sz w:val="18"/>
              </w:rPr>
              <w:t>141, 168</w:t>
            </w:r>
          </w:p>
        </w:tc>
      </w:tr>
      <w:tr>
        <w:tc>
          <w:tcPr>
            <w:tcW w:type="dxa" w:w="1218"/>
          </w:tcPr>
          <w:p>
            <w:r>
              <w:rPr>
                <w:sz w:val="18"/>
              </w:rPr>
              <w:t>Bhagavatacharya</w:t>
            </w:r>
          </w:p>
        </w:tc>
        <w:tc>
          <w:tcPr>
            <w:tcW w:type="dxa" w:w="1218"/>
          </w:tcPr>
          <w:p>
            <w:r>
              <w:rPr>
                <w:sz w:val="18"/>
              </w:rPr>
              <w:t>@bhagavatacharya</w:t>
            </w:r>
          </w:p>
        </w:tc>
        <w:tc>
          <w:tcPr>
            <w:tcW w:type="dxa" w:w="1218"/>
          </w:tcPr>
          <w:p>
            <w:r>
              <w:rPr>
                <w:sz w:val="18"/>
              </w:rPr>
              <w:t>104</w:t>
            </w:r>
          </w:p>
        </w:tc>
        <w:tc>
          <w:tcPr>
            <w:tcW w:type="dxa" w:w="1218"/>
          </w:tcPr>
          <w:p>
            <w:r>
              <w:rPr>
                <w:sz w:val="18"/>
              </w:rPr>
              <w:t>102</w:t>
            </w:r>
          </w:p>
        </w:tc>
        <w:tc>
          <w:tcPr>
            <w:tcW w:type="dxa" w:w="1218"/>
          </w:tcPr>
          <w:p>
            <w:r>
              <w:rPr>
                <w:sz w:val="18"/>
              </w:rPr>
              <w:t>34</w:t>
            </w:r>
          </w:p>
        </w:tc>
        <w:tc>
          <w:tcPr>
            <w:tcW w:type="dxa" w:w="1218"/>
          </w:tcPr>
          <w:p>
            <w:r>
              <w:rPr>
                <w:sz w:val="18"/>
              </w:rPr>
              <w:t>—</w:t>
            </w:r>
          </w:p>
        </w:tc>
        <w:tc>
          <w:tcPr>
            <w:tcW w:type="dxa" w:w="1218"/>
          </w:tcPr>
          <w:p>
            <w:r>
              <w:rPr>
                <w:sz w:val="18"/>
              </w:rPr>
              <w:t>91</w:t>
            </w:r>
          </w:p>
        </w:tc>
        <w:tc>
          <w:tcPr>
            <w:tcW w:type="dxa" w:w="1218"/>
          </w:tcPr>
          <w:p>
            <w:r>
              <w:rPr>
                <w:sz w:val="18"/>
              </w:rPr>
              <w:t>194–207</w:t>
            </w:r>
          </w:p>
        </w:tc>
      </w:tr>
      <w:tr>
        <w:tc>
          <w:tcPr>
            <w:tcW w:type="dxa" w:w="1218"/>
          </w:tcPr>
          <w:p>
            <w:r>
              <w:rPr>
                <w:sz w:val="18"/>
              </w:rPr>
              <w:t>Kaviraja Mishra</w:t>
            </w:r>
          </w:p>
        </w:tc>
        <w:tc>
          <w:tcPr>
            <w:tcW w:type="dxa" w:w="1218"/>
          </w:tcPr>
          <w:p>
            <w:r>
              <w:rPr>
                <w:sz w:val="18"/>
              </w:rPr>
              <w:t>@kaviraja-mishra</w:t>
            </w:r>
          </w:p>
        </w:tc>
        <w:tc>
          <w:tcPr>
            <w:tcW w:type="dxa" w:w="1218"/>
          </w:tcPr>
          <w:p>
            <w:r>
              <w:rPr>
                <w:sz w:val="18"/>
              </w:rPr>
              <w:t>104</w:t>
            </w:r>
          </w:p>
        </w:tc>
        <w:tc>
          <w:tcPr>
            <w:tcW w:type="dxa" w:w="1218"/>
          </w:tcPr>
          <w:p>
            <w:r>
              <w:rPr>
                <w:sz w:val="18"/>
              </w:rPr>
              <w:t>102</w:t>
            </w:r>
          </w:p>
        </w:tc>
        <w:tc>
          <w:tcPr>
            <w:tcW w:type="dxa" w:w="1218"/>
          </w:tcPr>
          <w:p>
            <w:r>
              <w:rPr>
                <w:sz w:val="18"/>
              </w:rPr>
              <w:t>33</w:t>
            </w:r>
          </w:p>
        </w:tc>
        <w:tc>
          <w:tcPr>
            <w:tcW w:type="dxa" w:w="1218"/>
          </w:tcPr>
          <w:p>
            <w:r>
              <w:rPr>
                <w:sz w:val="18"/>
              </w:rPr>
              <w:t>—</w:t>
            </w:r>
          </w:p>
        </w:tc>
        <w:tc>
          <w:tcPr>
            <w:tcW w:type="dxa" w:w="1218"/>
          </w:tcPr>
          <w:p>
            <w:r>
              <w:rPr>
                <w:sz w:val="18"/>
              </w:rPr>
              <w:t>91</w:t>
            </w:r>
          </w:p>
        </w:tc>
        <w:tc>
          <w:tcPr>
            <w:tcW w:type="dxa" w:w="1218"/>
          </w:tcPr>
          <w:p>
            <w:r>
              <w:rPr>
                <w:sz w:val="18"/>
              </w:rPr>
              <w:t>—</w:t>
            </w:r>
          </w:p>
        </w:tc>
      </w:tr>
      <w:tr>
        <w:tc>
          <w:tcPr>
            <w:tcW w:type="dxa" w:w="1218"/>
          </w:tcPr>
          <w:p>
            <w:r>
              <w:rPr>
                <w:sz w:val="18"/>
              </w:rPr>
              <w:t>Ananta Acharya</w:t>
            </w:r>
          </w:p>
        </w:tc>
        <w:tc>
          <w:tcPr>
            <w:tcW w:type="dxa" w:w="1218"/>
          </w:tcPr>
          <w:p>
            <w:r>
              <w:rPr>
                <w:sz w:val="18"/>
              </w:rPr>
              <w:t>@ananta-acharya</w:t>
            </w:r>
          </w:p>
        </w:tc>
        <w:tc>
          <w:tcPr>
            <w:tcW w:type="dxa" w:w="1218"/>
          </w:tcPr>
          <w:p>
            <w:r>
              <w:rPr>
                <w:sz w:val="18"/>
              </w:rPr>
              <w:t>104</w:t>
            </w:r>
          </w:p>
        </w:tc>
        <w:tc>
          <w:tcPr>
            <w:tcW w:type="dxa" w:w="1218"/>
          </w:tcPr>
          <w:p>
            <w:r>
              <w:rPr>
                <w:sz w:val="18"/>
              </w:rPr>
              <w:t>102</w:t>
            </w:r>
          </w:p>
        </w:tc>
        <w:tc>
          <w:tcPr>
            <w:tcW w:type="dxa" w:w="1218"/>
          </w:tcPr>
          <w:p>
            <w:r>
              <w:rPr>
                <w:sz w:val="18"/>
              </w:rPr>
              <w:t>—</w:t>
            </w:r>
          </w:p>
        </w:tc>
        <w:tc>
          <w:tcPr>
            <w:tcW w:type="dxa" w:w="1218"/>
          </w:tcPr>
          <w:p>
            <w:r>
              <w:rPr>
                <w:sz w:val="18"/>
              </w:rPr>
              <w:t>—</w:t>
            </w:r>
          </w:p>
        </w:tc>
        <w:tc>
          <w:tcPr>
            <w:tcW w:type="dxa" w:w="1218"/>
          </w:tcPr>
          <w:p>
            <w:r>
              <w:rPr>
                <w:sz w:val="18"/>
              </w:rPr>
              <w:t>91</w:t>
            </w:r>
          </w:p>
        </w:tc>
        <w:tc>
          <w:tcPr>
            <w:tcW w:type="dxa" w:w="1218"/>
          </w:tcPr>
          <w:p>
            <w:r>
              <w:rPr>
                <w:sz w:val="18"/>
              </w:rPr>
              <w:t>165</w:t>
            </w:r>
          </w:p>
        </w:tc>
      </w:tr>
      <w:tr>
        <w:tc>
          <w:tcPr>
            <w:tcW w:type="dxa" w:w="1218"/>
          </w:tcPr>
          <w:p>
            <w:r>
              <w:rPr>
                <w:sz w:val="18"/>
              </w:rPr>
              <w:t>Madhu Pandita</w:t>
            </w:r>
          </w:p>
        </w:tc>
        <w:tc>
          <w:tcPr>
            <w:tcW w:type="dxa" w:w="1218"/>
          </w:tcPr>
          <w:p>
            <w:r>
              <w:rPr>
                <w:sz w:val="18"/>
              </w:rPr>
              <w:t>@madhu-pandita</w:t>
            </w:r>
          </w:p>
        </w:tc>
        <w:tc>
          <w:tcPr>
            <w:tcW w:type="dxa" w:w="1218"/>
          </w:tcPr>
          <w:p>
            <w:r>
              <w:rPr>
                <w:sz w:val="18"/>
              </w:rPr>
              <w:t>105, 115</w:t>
            </w:r>
          </w:p>
        </w:tc>
        <w:tc>
          <w:tcPr>
            <w:tcW w:type="dxa" w:w="1218"/>
          </w:tcPr>
          <w:p>
            <w:r>
              <w:rPr>
                <w:sz w:val="18"/>
              </w:rPr>
              <w:t>102, 116</w:t>
            </w:r>
          </w:p>
        </w:tc>
        <w:tc>
          <w:tcPr>
            <w:tcW w:type="dxa" w:w="1218"/>
          </w:tcPr>
          <w:p>
            <w:r>
              <w:rPr>
                <w:sz w:val="18"/>
              </w:rPr>
              <w:t>33</w:t>
            </w:r>
          </w:p>
        </w:tc>
        <w:tc>
          <w:tcPr>
            <w:tcW w:type="dxa" w:w="1218"/>
          </w:tcPr>
          <w:p>
            <w:r>
              <w:rPr>
                <w:sz w:val="18"/>
              </w:rPr>
              <w:t>—</w:t>
            </w:r>
          </w:p>
        </w:tc>
        <w:tc>
          <w:tcPr>
            <w:tcW w:type="dxa" w:w="1218"/>
          </w:tcPr>
          <w:p>
            <w:r>
              <w:rPr>
                <w:sz w:val="18"/>
              </w:rPr>
              <w:t>92, 107</w:t>
            </w:r>
          </w:p>
        </w:tc>
        <w:tc>
          <w:tcPr>
            <w:tcW w:type="dxa" w:w="1218"/>
          </w:tcPr>
          <w:p>
            <w:r>
              <w:rPr>
                <w:sz w:val="18"/>
              </w:rPr>
              <w:t>—</w:t>
            </w:r>
          </w:p>
        </w:tc>
      </w:tr>
      <w:tr>
        <w:tc>
          <w:tcPr>
            <w:tcW w:type="dxa" w:w="1218"/>
          </w:tcPr>
          <w:p>
            <w:r>
              <w:rPr>
                <w:sz w:val="18"/>
              </w:rPr>
              <w:t>Govinda Acharya</w:t>
            </w:r>
          </w:p>
        </w:tc>
        <w:tc>
          <w:tcPr>
            <w:tcW w:type="dxa" w:w="1218"/>
          </w:tcPr>
          <w:p>
            <w:r>
              <w:rPr>
                <w:sz w:val="18"/>
              </w:rPr>
              <w:t>@govinda-acharya</w:t>
            </w:r>
          </w:p>
        </w:tc>
        <w:tc>
          <w:tcPr>
            <w:tcW w:type="dxa" w:w="1218"/>
          </w:tcPr>
          <w:p>
            <w:r>
              <w:rPr>
                <w:sz w:val="18"/>
              </w:rPr>
              <w:t>105</w:t>
            </w:r>
          </w:p>
        </w:tc>
        <w:tc>
          <w:tcPr>
            <w:tcW w:type="dxa" w:w="1218"/>
          </w:tcPr>
          <w:p>
            <w:r>
              <w:rPr>
                <w:sz w:val="18"/>
              </w:rPr>
              <w:t>103</w:t>
            </w:r>
          </w:p>
        </w:tc>
        <w:tc>
          <w:tcPr>
            <w:tcW w:type="dxa" w:w="1218"/>
          </w:tcPr>
          <w:p>
            <w:r>
              <w:rPr>
                <w:sz w:val="18"/>
              </w:rPr>
              <w:t>34</w:t>
            </w:r>
          </w:p>
        </w:tc>
        <w:tc>
          <w:tcPr>
            <w:tcW w:type="dxa" w:w="1218"/>
          </w:tcPr>
          <w:p>
            <w:r>
              <w:rPr>
                <w:sz w:val="18"/>
              </w:rPr>
              <w:t>—</w:t>
            </w:r>
          </w:p>
        </w:tc>
        <w:tc>
          <w:tcPr>
            <w:tcW w:type="dxa" w:w="1218"/>
          </w:tcPr>
          <w:p>
            <w:r>
              <w:rPr>
                <w:sz w:val="18"/>
              </w:rPr>
              <w:t>93</w:t>
            </w:r>
          </w:p>
        </w:tc>
        <w:tc>
          <w:tcPr>
            <w:tcW w:type="dxa" w:w="1218"/>
          </w:tcPr>
          <w:p>
            <w:r>
              <w:rPr>
                <w:sz w:val="18"/>
              </w:rPr>
              <w:t>41</w:t>
            </w:r>
          </w:p>
        </w:tc>
      </w:tr>
      <w:tr>
        <w:tc>
          <w:tcPr>
            <w:tcW w:type="dxa" w:w="1218"/>
          </w:tcPr>
          <w:p>
            <w:r>
              <w:rPr>
                <w:sz w:val="18"/>
              </w:rPr>
              <w:t>Sarvabhauma Bhattacharya</w:t>
            </w:r>
          </w:p>
        </w:tc>
        <w:tc>
          <w:tcPr>
            <w:tcW w:type="dxa" w:w="1218"/>
          </w:tcPr>
          <w:p>
            <w:r>
              <w:rPr>
                <w:sz w:val="18"/>
              </w:rPr>
              <w:t>@sarvabhauma</w:t>
            </w:r>
          </w:p>
        </w:tc>
        <w:tc>
          <w:tcPr>
            <w:tcW w:type="dxa" w:w="1218"/>
          </w:tcPr>
          <w:p>
            <w:r>
              <w:rPr>
                <w:sz w:val="18"/>
              </w:rPr>
              <w:t>106, 148</w:t>
            </w:r>
          </w:p>
        </w:tc>
        <w:tc>
          <w:tcPr>
            <w:tcW w:type="dxa" w:w="1218"/>
          </w:tcPr>
          <w:p>
            <w:r>
              <w:rPr>
                <w:sz w:val="18"/>
              </w:rPr>
              <w:t>104</w:t>
            </w:r>
          </w:p>
        </w:tc>
        <w:tc>
          <w:tcPr>
            <w:tcW w:type="dxa" w:w="1218"/>
          </w:tcPr>
          <w:p>
            <w:r>
              <w:rPr>
                <w:sz w:val="18"/>
              </w:rPr>
              <w:t>34</w:t>
            </w:r>
          </w:p>
        </w:tc>
        <w:tc>
          <w:tcPr>
            <w:tcW w:type="dxa" w:w="1218"/>
          </w:tcPr>
          <w:p>
            <w:r>
              <w:rPr>
                <w:sz w:val="18"/>
              </w:rPr>
              <w:t>—</w:t>
            </w:r>
          </w:p>
        </w:tc>
        <w:tc>
          <w:tcPr>
            <w:tcW w:type="dxa" w:w="1218"/>
          </w:tcPr>
          <w:p>
            <w:r>
              <w:rPr>
                <w:sz w:val="18"/>
              </w:rPr>
              <w:t>94</w:t>
            </w:r>
          </w:p>
        </w:tc>
        <w:tc>
          <w:tcPr>
            <w:tcW w:type="dxa" w:w="1218"/>
          </w:tcPr>
          <w:p>
            <w:r>
              <w:rPr>
                <w:sz w:val="18"/>
              </w:rPr>
              <w:t>119</w:t>
            </w:r>
          </w:p>
        </w:tc>
      </w:tr>
      <w:tr>
        <w:tc>
          <w:tcPr>
            <w:tcW w:type="dxa" w:w="1218"/>
          </w:tcPr>
          <w:p>
            <w:r>
              <w:rPr>
                <w:sz w:val="18"/>
              </w:rPr>
              <w:t>Prataparudra</w:t>
            </w:r>
          </w:p>
        </w:tc>
        <w:tc>
          <w:tcPr>
            <w:tcW w:type="dxa" w:w="1218"/>
          </w:tcPr>
          <w:p>
            <w:r>
              <w:rPr>
                <w:sz w:val="18"/>
              </w:rPr>
              <w:t>@prataparudra</w:t>
            </w:r>
          </w:p>
        </w:tc>
        <w:tc>
          <w:tcPr>
            <w:tcW w:type="dxa" w:w="1218"/>
          </w:tcPr>
          <w:p>
            <w:r>
              <w:rPr>
                <w:sz w:val="18"/>
              </w:rPr>
              <w:t>106</w:t>
            </w:r>
          </w:p>
        </w:tc>
        <w:tc>
          <w:tcPr>
            <w:tcW w:type="dxa" w:w="1218"/>
          </w:tcPr>
          <w:p>
            <w:r>
              <w:rPr>
                <w:sz w:val="18"/>
              </w:rPr>
              <w:t>105</w:t>
            </w:r>
          </w:p>
        </w:tc>
        <w:tc>
          <w:tcPr>
            <w:tcW w:type="dxa" w:w="1218"/>
          </w:tcPr>
          <w:p>
            <w:r>
              <w:rPr>
                <w:sz w:val="18"/>
              </w:rPr>
              <w:t>35</w:t>
            </w:r>
          </w:p>
        </w:tc>
        <w:tc>
          <w:tcPr>
            <w:tcW w:type="dxa" w:w="1218"/>
          </w:tcPr>
          <w:p>
            <w:r>
              <w:rPr>
                <w:sz w:val="18"/>
              </w:rPr>
              <w:t>—</w:t>
            </w:r>
          </w:p>
        </w:tc>
        <w:tc>
          <w:tcPr>
            <w:tcW w:type="dxa" w:w="1218"/>
          </w:tcPr>
          <w:p>
            <w:r>
              <w:rPr>
                <w:sz w:val="18"/>
              </w:rPr>
              <w:t>95</w:t>
            </w:r>
          </w:p>
        </w:tc>
        <w:tc>
          <w:tcPr>
            <w:tcW w:type="dxa" w:w="1218"/>
          </w:tcPr>
          <w:p>
            <w:r>
              <w:rPr>
                <w:sz w:val="18"/>
              </w:rPr>
              <w:t>118</w:t>
            </w:r>
          </w:p>
        </w:tc>
      </w:tr>
      <w:tr>
        <w:tc>
          <w:tcPr>
            <w:tcW w:type="dxa" w:w="1218"/>
          </w:tcPr>
          <w:p>
            <w:r>
              <w:rPr>
                <w:sz w:val="18"/>
              </w:rPr>
              <w:t>Raghunatha (Yadunatha), the brahmana</w:t>
            </w:r>
          </w:p>
        </w:tc>
        <w:tc>
          <w:tcPr>
            <w:tcW w:type="dxa" w:w="1218"/>
          </w:tcPr>
          <w:p>
            <w:r>
              <w:rPr>
                <w:sz w:val="18"/>
              </w:rPr>
              <w:t>—</w:t>
            </w:r>
          </w:p>
        </w:tc>
        <w:tc>
          <w:tcPr>
            <w:tcW w:type="dxa" w:w="1218"/>
          </w:tcPr>
          <w:p>
            <w:r>
              <w:rPr>
                <w:sz w:val="18"/>
              </w:rPr>
              <w:t>107</w:t>
            </w:r>
          </w:p>
        </w:tc>
        <w:tc>
          <w:tcPr>
            <w:tcW w:type="dxa" w:w="1218"/>
          </w:tcPr>
          <w:p>
            <w:r>
              <w:rPr>
                <w:sz w:val="18"/>
              </w:rPr>
              <w:t>106</w:t>
            </w:r>
          </w:p>
        </w:tc>
        <w:tc>
          <w:tcPr>
            <w:tcW w:type="dxa" w:w="1218"/>
          </w:tcPr>
          <w:p>
            <w:r>
              <w:rPr>
                <w:sz w:val="18"/>
              </w:rPr>
              <w:t>35</w:t>
            </w:r>
          </w:p>
        </w:tc>
        <w:tc>
          <w:tcPr>
            <w:tcW w:type="dxa" w:w="1218"/>
          </w:tcPr>
          <w:p>
            <w:r>
              <w:rPr>
                <w:sz w:val="18"/>
              </w:rPr>
              <w:t>—</w:t>
            </w:r>
          </w:p>
        </w:tc>
        <w:tc>
          <w:tcPr>
            <w:tcW w:type="dxa" w:w="1218"/>
          </w:tcPr>
          <w:p>
            <w:r>
              <w:rPr>
                <w:sz w:val="18"/>
              </w:rPr>
              <w:t>96</w:t>
            </w:r>
          </w:p>
        </w:tc>
        <w:tc>
          <w:tcPr>
            <w:tcW w:type="dxa" w:w="1218"/>
          </w:tcPr>
          <w:p>
            <w:r>
              <w:rPr>
                <w:sz w:val="18"/>
              </w:rPr>
              <w:t>—</w:t>
            </w:r>
          </w:p>
        </w:tc>
      </w:tr>
      <w:tr>
        <w:tc>
          <w:tcPr>
            <w:tcW w:type="dxa" w:w="1218"/>
          </w:tcPr>
          <w:p>
            <w:r>
              <w:rPr>
                <w:sz w:val="18"/>
              </w:rPr>
              <w:t>Vishnudasa, the vaidya</w:t>
            </w:r>
          </w:p>
        </w:tc>
        <w:tc>
          <w:tcPr>
            <w:tcW w:type="dxa" w:w="1218"/>
          </w:tcPr>
          <w:p>
            <w:r>
              <w:rPr>
                <w:sz w:val="18"/>
              </w:rPr>
              <w:t>@vishnudasa-vaidya</w:t>
            </w:r>
          </w:p>
        </w:tc>
        <w:tc>
          <w:tcPr>
            <w:tcW w:type="dxa" w:w="1218"/>
          </w:tcPr>
          <w:p>
            <w:r>
              <w:rPr>
                <w:sz w:val="18"/>
              </w:rPr>
              <w:t>107</w:t>
            </w:r>
          </w:p>
        </w:tc>
        <w:tc>
          <w:tcPr>
            <w:tcW w:type="dxa" w:w="1218"/>
          </w:tcPr>
          <w:p>
            <w:r>
              <w:rPr>
                <w:sz w:val="18"/>
              </w:rPr>
              <w:t>106–107</w:t>
            </w:r>
          </w:p>
        </w:tc>
        <w:tc>
          <w:tcPr>
            <w:tcW w:type="dxa" w:w="1218"/>
          </w:tcPr>
          <w:p>
            <w:r>
              <w:rPr>
                <w:sz w:val="18"/>
              </w:rPr>
              <w:t>37</w:t>
            </w:r>
          </w:p>
        </w:tc>
        <w:tc>
          <w:tcPr>
            <w:tcW w:type="dxa" w:w="1218"/>
          </w:tcPr>
          <w:p>
            <w:r>
              <w:rPr>
                <w:sz w:val="18"/>
              </w:rPr>
              <w:t>—</w:t>
            </w:r>
          </w:p>
        </w:tc>
        <w:tc>
          <w:tcPr>
            <w:tcW w:type="dxa" w:w="1218"/>
          </w:tcPr>
          <w:p>
            <w:r>
              <w:rPr>
                <w:sz w:val="18"/>
              </w:rPr>
              <w:t>96</w:t>
            </w:r>
          </w:p>
        </w:tc>
        <w:tc>
          <w:tcPr>
            <w:tcW w:type="dxa" w:w="1218"/>
          </w:tcPr>
          <w:p>
            <w:r>
              <w:rPr>
                <w:sz w:val="18"/>
              </w:rPr>
              <w:t>—</w:t>
            </w:r>
          </w:p>
        </w:tc>
      </w:tr>
      <w:tr>
        <w:tc>
          <w:tcPr>
            <w:tcW w:type="dxa" w:w="1218"/>
          </w:tcPr>
          <w:p>
            <w:r>
              <w:rPr>
                <w:sz w:val="18"/>
              </w:rPr>
              <w:t>Vanamali Dasa, Vishnudasa's brother</w:t>
            </w:r>
          </w:p>
        </w:tc>
        <w:tc>
          <w:tcPr>
            <w:tcW w:type="dxa" w:w="1218"/>
          </w:tcPr>
          <w:p>
            <w:r>
              <w:rPr>
                <w:sz w:val="18"/>
              </w:rPr>
              <w:t>@vanamali-dasa-vaidya</w:t>
            </w:r>
          </w:p>
        </w:tc>
        <w:tc>
          <w:tcPr>
            <w:tcW w:type="dxa" w:w="1218"/>
          </w:tcPr>
          <w:p>
            <w:r>
              <w:rPr>
                <w:sz w:val="18"/>
              </w:rPr>
              <w:t>107</w:t>
            </w:r>
          </w:p>
        </w:tc>
        <w:tc>
          <w:tcPr>
            <w:tcW w:type="dxa" w:w="1218"/>
          </w:tcPr>
          <w:p>
            <w:r>
              <w:rPr>
                <w:sz w:val="18"/>
              </w:rPr>
              <w:t>107–108</w:t>
            </w:r>
          </w:p>
        </w:tc>
        <w:tc>
          <w:tcPr>
            <w:tcW w:type="dxa" w:w="1218"/>
          </w:tcPr>
          <w:p>
            <w:r>
              <w:rPr>
                <w:sz w:val="18"/>
              </w:rPr>
              <w:t>37</w:t>
            </w:r>
          </w:p>
        </w:tc>
        <w:tc>
          <w:tcPr>
            <w:tcW w:type="dxa" w:w="1218"/>
          </w:tcPr>
          <w:p>
            <w:r>
              <w:rPr>
                <w:sz w:val="18"/>
              </w:rPr>
              <w:t>—</w:t>
            </w:r>
          </w:p>
        </w:tc>
        <w:tc>
          <w:tcPr>
            <w:tcW w:type="dxa" w:w="1218"/>
          </w:tcPr>
          <w:p>
            <w:r>
              <w:rPr>
                <w:sz w:val="18"/>
              </w:rPr>
              <w:t>—</w:t>
            </w:r>
          </w:p>
        </w:tc>
        <w:tc>
          <w:tcPr>
            <w:tcW w:type="dxa" w:w="1218"/>
          </w:tcPr>
          <w:p>
            <w:r>
              <w:rPr>
                <w:sz w:val="18"/>
              </w:rPr>
              <w:t>—</w:t>
            </w:r>
          </w:p>
        </w:tc>
      </w:tr>
      <w:tr>
        <w:tc>
          <w:tcPr>
            <w:tcW w:type="dxa" w:w="1218"/>
          </w:tcPr>
          <w:p>
            <w:r>
              <w:rPr>
                <w:sz w:val="18"/>
              </w:rPr>
              <w:t>Vipradasa of Utkala</w:t>
            </w:r>
          </w:p>
        </w:tc>
        <w:tc>
          <w:tcPr>
            <w:tcW w:type="dxa" w:w="1218"/>
          </w:tcPr>
          <w:p>
            <w:r>
              <w:rPr>
                <w:sz w:val="18"/>
              </w:rPr>
              <w:t>@vipradasa-odia</w:t>
            </w:r>
          </w:p>
        </w:tc>
        <w:tc>
          <w:tcPr>
            <w:tcW w:type="dxa" w:w="1218"/>
          </w:tcPr>
          <w:p>
            <w:r>
              <w:rPr>
                <w:sz w:val="18"/>
              </w:rPr>
              <w:t>108</w:t>
            </w:r>
          </w:p>
        </w:tc>
        <w:tc>
          <w:tcPr>
            <w:tcW w:type="dxa" w:w="1218"/>
          </w:tcPr>
          <w:p>
            <w:r>
              <w:rPr>
                <w:sz w:val="18"/>
              </w:rPr>
              <w:t>106</w:t>
            </w:r>
          </w:p>
        </w:tc>
        <w:tc>
          <w:tcPr>
            <w:tcW w:type="dxa" w:w="1218"/>
          </w:tcPr>
          <w:p>
            <w:r>
              <w:rPr>
                <w:sz w:val="18"/>
              </w:rPr>
              <w:t>37</w:t>
            </w:r>
          </w:p>
        </w:tc>
        <w:tc>
          <w:tcPr>
            <w:tcW w:type="dxa" w:w="1218"/>
          </w:tcPr>
          <w:p>
            <w:r>
              <w:rPr>
                <w:sz w:val="18"/>
              </w:rPr>
              <w:t>—</w:t>
            </w:r>
          </w:p>
        </w:tc>
        <w:tc>
          <w:tcPr>
            <w:tcW w:type="dxa" w:w="1218"/>
          </w:tcPr>
          <w:p>
            <w:r>
              <w:rPr>
                <w:sz w:val="18"/>
              </w:rPr>
              <w:t>96</w:t>
            </w:r>
          </w:p>
        </w:tc>
        <w:tc>
          <w:tcPr>
            <w:tcW w:type="dxa" w:w="1218"/>
          </w:tcPr>
          <w:p>
            <w:r>
              <w:rPr>
                <w:sz w:val="18"/>
              </w:rPr>
              <w:t>—</w:t>
            </w:r>
          </w:p>
        </w:tc>
      </w:tr>
      <w:tr>
        <w:tc>
          <w:tcPr>
            <w:tcW w:type="dxa" w:w="1218"/>
          </w:tcPr>
          <w:p>
            <w:r>
              <w:rPr>
                <w:sz w:val="18"/>
              </w:rPr>
              <w:t>Haridasa the brahmana (Dvija Haridasa)</w:t>
            </w:r>
          </w:p>
        </w:tc>
        <w:tc>
          <w:tcPr>
            <w:tcW w:type="dxa" w:w="1218"/>
          </w:tcPr>
          <w:p>
            <w:r>
              <w:rPr>
                <w:sz w:val="18"/>
              </w:rPr>
              <w:t>@dvija-haridasa</w:t>
            </w:r>
          </w:p>
        </w:tc>
        <w:tc>
          <w:tcPr>
            <w:tcW w:type="dxa" w:w="1218"/>
          </w:tcPr>
          <w:p>
            <w:r>
              <w:rPr>
                <w:sz w:val="18"/>
              </w:rPr>
              <w:t>108</w:t>
            </w:r>
          </w:p>
        </w:tc>
        <w:tc>
          <w:tcPr>
            <w:tcW w:type="dxa" w:w="1218"/>
          </w:tcPr>
          <w:p>
            <w:r>
              <w:rPr>
                <w:sz w:val="18"/>
              </w:rPr>
              <w:t>106</w:t>
            </w:r>
          </w:p>
        </w:tc>
        <w:tc>
          <w:tcPr>
            <w:tcW w:type="dxa" w:w="1218"/>
          </w:tcPr>
          <w:p>
            <w:r>
              <w:rPr>
                <w:sz w:val="18"/>
              </w:rPr>
              <w:t>35</w:t>
            </w:r>
          </w:p>
        </w:tc>
        <w:tc>
          <w:tcPr>
            <w:tcW w:type="dxa" w:w="1218"/>
          </w:tcPr>
          <w:p>
            <w:r>
              <w:rPr>
                <w:sz w:val="18"/>
              </w:rPr>
              <w:t>—</w:t>
            </w:r>
          </w:p>
        </w:tc>
        <w:tc>
          <w:tcPr>
            <w:tcW w:type="dxa" w:w="1218"/>
          </w:tcPr>
          <w:p>
            <w:r>
              <w:rPr>
                <w:sz w:val="18"/>
              </w:rPr>
              <w:t>—</w:t>
            </w:r>
          </w:p>
        </w:tc>
        <w:tc>
          <w:tcPr>
            <w:tcW w:type="dxa" w:w="1218"/>
          </w:tcPr>
          <w:p>
            <w:r>
              <w:rPr>
                <w:sz w:val="18"/>
              </w:rPr>
              <w:t>—</w:t>
            </w:r>
          </w:p>
        </w:tc>
      </w:tr>
      <w:tr>
        <w:tc>
          <w:tcPr>
            <w:tcW w:type="dxa" w:w="1218"/>
          </w:tcPr>
          <w:p>
            <w:r>
              <w:rPr>
                <w:sz w:val="18"/>
              </w:rPr>
              <w:t>Kanai Khutiya</w:t>
            </w:r>
          </w:p>
        </w:tc>
        <w:tc>
          <w:tcPr>
            <w:tcW w:type="dxa" w:w="1218"/>
          </w:tcPr>
          <w:p>
            <w:r>
              <w:rPr>
                <w:sz w:val="18"/>
              </w:rPr>
              <w:t>@kanai-khutiya</w:t>
            </w:r>
          </w:p>
        </w:tc>
        <w:tc>
          <w:tcPr>
            <w:tcW w:type="dxa" w:w="1218"/>
          </w:tcPr>
          <w:p>
            <w:r>
              <w:rPr>
                <w:sz w:val="18"/>
              </w:rPr>
              <w:t>109</w:t>
            </w:r>
          </w:p>
        </w:tc>
        <w:tc>
          <w:tcPr>
            <w:tcW w:type="dxa" w:w="1218"/>
          </w:tcPr>
          <w:p>
            <w:r>
              <w:rPr>
                <w:sz w:val="18"/>
              </w:rPr>
              <w:t>109</w:t>
            </w:r>
          </w:p>
        </w:tc>
        <w:tc>
          <w:tcPr>
            <w:tcW w:type="dxa" w:w="1218"/>
          </w:tcPr>
          <w:p>
            <w:r>
              <w:rPr>
                <w:sz w:val="18"/>
              </w:rPr>
              <w:t>—</w:t>
            </w:r>
          </w:p>
        </w:tc>
        <w:tc>
          <w:tcPr>
            <w:tcW w:type="dxa" w:w="1218"/>
          </w:tcPr>
          <w:p>
            <w:r>
              <w:rPr>
                <w:sz w:val="18"/>
              </w:rPr>
              <w:t>—</w:t>
            </w:r>
          </w:p>
        </w:tc>
        <w:tc>
          <w:tcPr>
            <w:tcW w:type="dxa" w:w="1218"/>
          </w:tcPr>
          <w:p>
            <w:r>
              <w:rPr>
                <w:sz w:val="18"/>
              </w:rPr>
              <w:t>97</w:t>
            </w:r>
          </w:p>
        </w:tc>
        <w:tc>
          <w:tcPr>
            <w:tcW w:type="dxa" w:w="1218"/>
          </w:tcPr>
          <w:p>
            <w:r>
              <w:rPr>
                <w:sz w:val="18"/>
              </w:rPr>
              <w:t>—</w:t>
            </w:r>
          </w:p>
        </w:tc>
      </w:tr>
      <w:tr>
        <w:tc>
          <w:tcPr>
            <w:tcW w:type="dxa" w:w="1218"/>
          </w:tcPr>
          <w:p>
            <w:r>
              <w:rPr>
                <w:sz w:val="18"/>
              </w:rPr>
              <w:t>Jagannatha (Dasa), the Oriya singer</w:t>
            </w:r>
          </w:p>
        </w:tc>
        <w:tc>
          <w:tcPr>
            <w:tcW w:type="dxa" w:w="1218"/>
          </w:tcPr>
          <w:p>
            <w:r>
              <w:rPr>
                <w:sz w:val="18"/>
              </w:rPr>
              <w:t>@jagannatha-dasa-odia</w:t>
            </w:r>
          </w:p>
        </w:tc>
        <w:tc>
          <w:tcPr>
            <w:tcW w:type="dxa" w:w="1218"/>
          </w:tcPr>
          <w:p>
            <w:r>
              <w:rPr>
                <w:sz w:val="18"/>
              </w:rPr>
              <w:t>109–110</w:t>
            </w:r>
          </w:p>
        </w:tc>
        <w:tc>
          <w:tcPr>
            <w:tcW w:type="dxa" w:w="1218"/>
          </w:tcPr>
          <w:p>
            <w:r>
              <w:rPr>
                <w:sz w:val="18"/>
              </w:rPr>
              <w:t>109, 111</w:t>
            </w:r>
          </w:p>
        </w:tc>
        <w:tc>
          <w:tcPr>
            <w:tcW w:type="dxa" w:w="1218"/>
          </w:tcPr>
          <w:p>
            <w:r>
              <w:rPr>
                <w:sz w:val="18"/>
              </w:rPr>
              <w:t>38</w:t>
            </w:r>
          </w:p>
        </w:tc>
        <w:tc>
          <w:tcPr>
            <w:tcW w:type="dxa" w:w="1218"/>
          </w:tcPr>
          <w:p>
            <w:r>
              <w:rPr>
                <w:sz w:val="18"/>
              </w:rPr>
              <w:t>—</w:t>
            </w:r>
          </w:p>
        </w:tc>
        <w:tc>
          <w:tcPr>
            <w:tcW w:type="dxa" w:w="1218"/>
          </w:tcPr>
          <w:p>
            <w:r>
              <w:rPr>
                <w:sz w:val="18"/>
              </w:rPr>
              <w:t>98–99</w:t>
            </w:r>
          </w:p>
        </w:tc>
        <w:tc>
          <w:tcPr>
            <w:tcW w:type="dxa" w:w="1218"/>
          </w:tcPr>
          <w:p>
            <w:r>
              <w:rPr>
                <w:sz w:val="18"/>
              </w:rPr>
              <w:t>—</w:t>
            </w:r>
          </w:p>
        </w:tc>
      </w:tr>
      <w:tr>
        <w:tc>
          <w:tcPr>
            <w:tcW w:type="dxa" w:w="1218"/>
          </w:tcPr>
          <w:p>
            <w:r>
              <w:rPr>
                <w:sz w:val="18"/>
              </w:rPr>
              <w:t>Balarama (Dasa), the Oriya</w:t>
            </w:r>
          </w:p>
        </w:tc>
        <w:tc>
          <w:tcPr>
            <w:tcW w:type="dxa" w:w="1218"/>
          </w:tcPr>
          <w:p>
            <w:r>
              <w:rPr>
                <w:sz w:val="18"/>
              </w:rPr>
              <w:t>@balarama-dasa-odia</w:t>
            </w:r>
          </w:p>
        </w:tc>
        <w:tc>
          <w:tcPr>
            <w:tcW w:type="dxa" w:w="1218"/>
          </w:tcPr>
          <w:p>
            <w:r>
              <w:rPr>
                <w:sz w:val="18"/>
              </w:rPr>
              <w:t>109–110</w:t>
            </w:r>
          </w:p>
        </w:tc>
        <w:tc>
          <w:tcPr>
            <w:tcW w:type="dxa" w:w="1218"/>
          </w:tcPr>
          <w:p>
            <w:r>
              <w:rPr>
                <w:sz w:val="18"/>
              </w:rPr>
              <w:t>109–110</w:t>
            </w:r>
          </w:p>
        </w:tc>
        <w:tc>
          <w:tcPr>
            <w:tcW w:type="dxa" w:w="1218"/>
          </w:tcPr>
          <w:p>
            <w:r>
              <w:rPr>
                <w:sz w:val="18"/>
              </w:rPr>
              <w:t>38</w:t>
            </w:r>
          </w:p>
        </w:tc>
        <w:tc>
          <w:tcPr>
            <w:tcW w:type="dxa" w:w="1218"/>
          </w:tcPr>
          <w:p>
            <w:r>
              <w:rPr>
                <w:sz w:val="18"/>
              </w:rPr>
              <w:t>—</w:t>
            </w:r>
          </w:p>
        </w:tc>
        <w:tc>
          <w:tcPr>
            <w:tcW w:type="dxa" w:w="1218"/>
          </w:tcPr>
          <w:p>
            <w:r>
              <w:rPr>
                <w:sz w:val="18"/>
              </w:rPr>
              <w:t>98, 100</w:t>
            </w:r>
          </w:p>
        </w:tc>
        <w:tc>
          <w:tcPr>
            <w:tcW w:type="dxa" w:w="1218"/>
          </w:tcPr>
          <w:p>
            <w:r>
              <w:rPr>
                <w:sz w:val="18"/>
              </w:rPr>
              <w:t>—</w:t>
            </w:r>
          </w:p>
        </w:tc>
      </w:tr>
      <w:tr>
        <w:tc>
          <w:tcPr>
            <w:tcW w:type="dxa" w:w="1218"/>
          </w:tcPr>
          <w:p>
            <w:r>
              <w:rPr>
                <w:sz w:val="18"/>
              </w:rPr>
              <w:t>Kashishvara (the Oriya)</w:t>
            </w:r>
          </w:p>
        </w:tc>
        <w:tc>
          <w:tcPr>
            <w:tcW w:type="dxa" w:w="1218"/>
          </w:tcPr>
          <w:p>
            <w:r>
              <w:rPr>
                <w:sz w:val="18"/>
              </w:rPr>
              <w:t>—</w:t>
            </w:r>
          </w:p>
        </w:tc>
        <w:tc>
          <w:tcPr>
            <w:tcW w:type="dxa" w:w="1218"/>
          </w:tcPr>
          <w:p>
            <w:r>
              <w:rPr>
                <w:sz w:val="18"/>
              </w:rPr>
              <w:t>112</w:t>
            </w:r>
          </w:p>
        </w:tc>
        <w:tc>
          <w:tcPr>
            <w:tcW w:type="dxa" w:w="1218"/>
          </w:tcPr>
          <w:p>
            <w:r>
              <w:rPr>
                <w:sz w:val="18"/>
              </w:rPr>
              <w:t>112</w:t>
            </w:r>
          </w:p>
        </w:tc>
        <w:tc>
          <w:tcPr>
            <w:tcW w:type="dxa" w:w="1218"/>
          </w:tcPr>
          <w:p>
            <w:r>
              <w:rPr>
                <w:sz w:val="18"/>
              </w:rPr>
              <w:t>38</w:t>
            </w:r>
          </w:p>
        </w:tc>
        <w:tc>
          <w:tcPr>
            <w:tcW w:type="dxa" w:w="1218"/>
          </w:tcPr>
          <w:p>
            <w:r>
              <w:rPr>
                <w:sz w:val="18"/>
              </w:rPr>
              <w:t>—</w:t>
            </w:r>
          </w:p>
        </w:tc>
        <w:tc>
          <w:tcPr>
            <w:tcW w:type="dxa" w:w="1218"/>
          </w:tcPr>
          <w:p>
            <w:r>
              <w:rPr>
                <w:sz w:val="18"/>
              </w:rPr>
              <w:t>102</w:t>
            </w:r>
          </w:p>
        </w:tc>
        <w:tc>
          <w:tcPr>
            <w:tcW w:type="dxa" w:w="1218"/>
          </w:tcPr>
          <w:p>
            <w:r>
              <w:rPr>
                <w:sz w:val="18"/>
              </w:rPr>
              <w:t>—</w:t>
            </w:r>
          </w:p>
        </w:tc>
      </w:tr>
      <w:tr>
        <w:tc>
          <w:tcPr>
            <w:tcW w:type="dxa" w:w="1218"/>
          </w:tcPr>
          <w:p>
            <w:r>
              <w:rPr>
                <w:sz w:val="18"/>
              </w:rPr>
              <w:t>Simheshvara</w:t>
            </w:r>
          </w:p>
        </w:tc>
        <w:tc>
          <w:tcPr>
            <w:tcW w:type="dxa" w:w="1218"/>
          </w:tcPr>
          <w:p>
            <w:r>
              <w:rPr>
                <w:sz w:val="18"/>
              </w:rPr>
              <w:t>@simheshvara</w:t>
            </w:r>
          </w:p>
        </w:tc>
        <w:tc>
          <w:tcPr>
            <w:tcW w:type="dxa" w:w="1218"/>
          </w:tcPr>
          <w:p>
            <w:r>
              <w:rPr>
                <w:sz w:val="18"/>
              </w:rPr>
              <w:t>112</w:t>
            </w:r>
          </w:p>
        </w:tc>
        <w:tc>
          <w:tcPr>
            <w:tcW w:type="dxa" w:w="1218"/>
          </w:tcPr>
          <w:p>
            <w:r>
              <w:rPr>
                <w:sz w:val="18"/>
              </w:rPr>
              <w:t>112</w:t>
            </w:r>
          </w:p>
        </w:tc>
        <w:tc>
          <w:tcPr>
            <w:tcW w:type="dxa" w:w="1218"/>
          </w:tcPr>
          <w:p>
            <w:r>
              <w:rPr>
                <w:sz w:val="18"/>
              </w:rPr>
              <w:t>39</w:t>
            </w:r>
          </w:p>
        </w:tc>
        <w:tc>
          <w:tcPr>
            <w:tcW w:type="dxa" w:w="1218"/>
          </w:tcPr>
          <w:p>
            <w:r>
              <w:rPr>
                <w:sz w:val="18"/>
              </w:rPr>
              <w:t>—</w:t>
            </w:r>
          </w:p>
        </w:tc>
        <w:tc>
          <w:tcPr>
            <w:tcW w:type="dxa" w:w="1218"/>
          </w:tcPr>
          <w:p>
            <w:r>
              <w:rPr>
                <w:sz w:val="18"/>
              </w:rPr>
              <w:t>102</w:t>
            </w:r>
          </w:p>
        </w:tc>
        <w:tc>
          <w:tcPr>
            <w:tcW w:type="dxa" w:w="1218"/>
          </w:tcPr>
          <w:p>
            <w:r>
              <w:rPr>
                <w:sz w:val="18"/>
              </w:rPr>
              <w:t>—</w:t>
            </w:r>
          </w:p>
        </w:tc>
      </w:tr>
      <w:tr>
        <w:tc>
          <w:tcPr>
            <w:tcW w:type="dxa" w:w="1218"/>
          </w:tcPr>
          <w:p>
            <w:r>
              <w:rPr>
                <w:sz w:val="18"/>
              </w:rPr>
              <w:t>Shivananda Pandita (the Oriya)</w:t>
            </w:r>
          </w:p>
        </w:tc>
        <w:tc>
          <w:tcPr>
            <w:tcW w:type="dxa" w:w="1218"/>
          </w:tcPr>
          <w:p>
            <w:r>
              <w:rPr>
                <w:sz w:val="18"/>
              </w:rPr>
              <w:t>—</w:t>
            </w:r>
          </w:p>
        </w:tc>
        <w:tc>
          <w:tcPr>
            <w:tcW w:type="dxa" w:w="1218"/>
          </w:tcPr>
          <w:p>
            <w:r>
              <w:rPr>
                <w:sz w:val="18"/>
              </w:rPr>
              <w:t>112</w:t>
            </w:r>
          </w:p>
        </w:tc>
        <w:tc>
          <w:tcPr>
            <w:tcW w:type="dxa" w:w="1218"/>
          </w:tcPr>
          <w:p>
            <w:r>
              <w:rPr>
                <w:sz w:val="18"/>
              </w:rPr>
              <w:t>112</w:t>
            </w:r>
          </w:p>
        </w:tc>
        <w:tc>
          <w:tcPr>
            <w:tcW w:type="dxa" w:w="1218"/>
          </w:tcPr>
          <w:p>
            <w:r>
              <w:rPr>
                <w:sz w:val="18"/>
              </w:rPr>
              <w:t>39</w:t>
            </w:r>
          </w:p>
        </w:tc>
        <w:tc>
          <w:tcPr>
            <w:tcW w:type="dxa" w:w="1218"/>
          </w:tcPr>
          <w:p>
            <w:r>
              <w:rPr>
                <w:sz w:val="18"/>
              </w:rPr>
              <w:t>—</w:t>
            </w:r>
          </w:p>
        </w:tc>
        <w:tc>
          <w:tcPr>
            <w:tcW w:type="dxa" w:w="1218"/>
          </w:tcPr>
          <w:p>
            <w:r>
              <w:rPr>
                <w:sz w:val="18"/>
              </w:rPr>
              <w:t>102</w:t>
            </w:r>
          </w:p>
        </w:tc>
        <w:tc>
          <w:tcPr>
            <w:tcW w:type="dxa" w:w="1218"/>
          </w:tcPr>
          <w:p>
            <w:r>
              <w:rPr>
                <w:sz w:val="18"/>
              </w:rPr>
              <w:t>—</w:t>
            </w:r>
          </w:p>
        </w:tc>
      </w:tr>
      <w:tr>
        <w:tc>
          <w:tcPr>
            <w:tcW w:type="dxa" w:w="1218"/>
          </w:tcPr>
          <w:p>
            <w:r>
              <w:rPr>
                <w:sz w:val="18"/>
              </w:rPr>
              <w:t>Chandaneshvara</w:t>
            </w:r>
          </w:p>
        </w:tc>
        <w:tc>
          <w:tcPr>
            <w:tcW w:type="dxa" w:w="1218"/>
          </w:tcPr>
          <w:p>
            <w:r>
              <w:rPr>
                <w:sz w:val="18"/>
              </w:rPr>
              <w:t>@chandaneshvara</w:t>
            </w:r>
          </w:p>
        </w:tc>
        <w:tc>
          <w:tcPr>
            <w:tcW w:type="dxa" w:w="1218"/>
          </w:tcPr>
          <w:p>
            <w:r>
              <w:rPr>
                <w:sz w:val="18"/>
              </w:rPr>
              <w:t>112</w:t>
            </w:r>
          </w:p>
        </w:tc>
        <w:tc>
          <w:tcPr>
            <w:tcW w:type="dxa" w:w="1218"/>
          </w:tcPr>
          <w:p>
            <w:r>
              <w:rPr>
                <w:sz w:val="18"/>
              </w:rPr>
              <w:t>112</w:t>
            </w:r>
          </w:p>
        </w:tc>
        <w:tc>
          <w:tcPr>
            <w:tcW w:type="dxa" w:w="1218"/>
          </w:tcPr>
          <w:p>
            <w:r>
              <w:rPr>
                <w:sz w:val="18"/>
              </w:rPr>
              <w:t>38</w:t>
            </w:r>
          </w:p>
        </w:tc>
        <w:tc>
          <w:tcPr>
            <w:tcW w:type="dxa" w:w="1218"/>
          </w:tcPr>
          <w:p>
            <w:r>
              <w:rPr>
                <w:sz w:val="18"/>
              </w:rPr>
              <w:t>—</w:t>
            </w:r>
          </w:p>
        </w:tc>
        <w:tc>
          <w:tcPr>
            <w:tcW w:type="dxa" w:w="1218"/>
          </w:tcPr>
          <w:p>
            <w:r>
              <w:rPr>
                <w:sz w:val="18"/>
              </w:rPr>
              <w:t>102</w:t>
            </w:r>
          </w:p>
        </w:tc>
        <w:tc>
          <w:tcPr>
            <w:tcW w:type="dxa" w:w="1218"/>
          </w:tcPr>
          <w:p>
            <w:r>
              <w:rPr>
                <w:sz w:val="18"/>
              </w:rPr>
              <w:t>—</w:t>
            </w:r>
          </w:p>
        </w:tc>
      </w:tr>
      <w:tr>
        <w:tc>
          <w:tcPr>
            <w:tcW w:type="dxa" w:w="1218"/>
          </w:tcPr>
          <w:p>
            <w:r>
              <w:rPr>
                <w:sz w:val="18"/>
              </w:rPr>
              <w:t>Madhava Pattanayaka</w:t>
            </w:r>
          </w:p>
        </w:tc>
        <w:tc>
          <w:tcPr>
            <w:tcW w:type="dxa" w:w="1218"/>
          </w:tcPr>
          <w:p>
            <w:r>
              <w:rPr>
                <w:sz w:val="18"/>
              </w:rPr>
              <w:t>@madhava-pattanayaka</w:t>
            </w:r>
          </w:p>
        </w:tc>
        <w:tc>
          <w:tcPr>
            <w:tcW w:type="dxa" w:w="1218"/>
          </w:tcPr>
          <w:p>
            <w:r>
              <w:rPr>
                <w:sz w:val="18"/>
              </w:rPr>
              <w:t>113</w:t>
            </w:r>
          </w:p>
        </w:tc>
        <w:tc>
          <w:tcPr>
            <w:tcW w:type="dxa" w:w="1218"/>
          </w:tcPr>
          <w:p>
            <w:r>
              <w:rPr>
                <w:sz w:val="18"/>
              </w:rPr>
              <w:t>114</w:t>
            </w:r>
          </w:p>
        </w:tc>
        <w:tc>
          <w:tcPr>
            <w:tcW w:type="dxa" w:w="1218"/>
          </w:tcPr>
          <w:p>
            <w:r>
              <w:rPr>
                <w:sz w:val="18"/>
              </w:rPr>
              <w:t>40</w:t>
            </w:r>
          </w:p>
        </w:tc>
        <w:tc>
          <w:tcPr>
            <w:tcW w:type="dxa" w:w="1218"/>
          </w:tcPr>
          <w:p>
            <w:r>
              <w:rPr>
                <w:sz w:val="18"/>
              </w:rPr>
              <w:t>—</w:t>
            </w:r>
          </w:p>
        </w:tc>
        <w:tc>
          <w:tcPr>
            <w:tcW w:type="dxa" w:w="1218"/>
          </w:tcPr>
          <w:p>
            <w:r>
              <w:rPr>
                <w:sz w:val="18"/>
              </w:rPr>
              <w:t>103</w:t>
            </w:r>
          </w:p>
        </w:tc>
        <w:tc>
          <w:tcPr>
            <w:tcW w:type="dxa" w:w="1218"/>
          </w:tcPr>
          <w:p>
            <w:r>
              <w:rPr>
                <w:sz w:val="18"/>
              </w:rPr>
              <w:t>—</w:t>
            </w:r>
          </w:p>
        </w:tc>
      </w:tr>
      <w:tr>
        <w:tc>
          <w:tcPr>
            <w:tcW w:type="dxa" w:w="1218"/>
          </w:tcPr>
          <w:p>
            <w:r>
              <w:rPr>
                <w:sz w:val="18"/>
              </w:rPr>
              <w:t>Hari Bhatta</w:t>
            </w:r>
          </w:p>
        </w:tc>
        <w:tc>
          <w:tcPr>
            <w:tcW w:type="dxa" w:w="1218"/>
          </w:tcPr>
          <w:p>
            <w:r>
              <w:rPr>
                <w:sz w:val="18"/>
              </w:rPr>
              <w:t>@hari-bhatta</w:t>
            </w:r>
          </w:p>
        </w:tc>
        <w:tc>
          <w:tcPr>
            <w:tcW w:type="dxa" w:w="1218"/>
          </w:tcPr>
          <w:p>
            <w:r>
              <w:rPr>
                <w:sz w:val="18"/>
              </w:rPr>
              <w:t>113</w:t>
            </w:r>
          </w:p>
        </w:tc>
        <w:tc>
          <w:tcPr>
            <w:tcW w:type="dxa" w:w="1218"/>
          </w:tcPr>
          <w:p>
            <w:r>
              <w:rPr>
                <w:sz w:val="18"/>
              </w:rPr>
              <w:t>114</w:t>
            </w:r>
          </w:p>
        </w:tc>
        <w:tc>
          <w:tcPr>
            <w:tcW w:type="dxa" w:w="1218"/>
          </w:tcPr>
          <w:p>
            <w:r>
              <w:rPr>
                <w:sz w:val="18"/>
              </w:rPr>
              <w:t>40</w:t>
            </w:r>
          </w:p>
        </w:tc>
        <w:tc>
          <w:tcPr>
            <w:tcW w:type="dxa" w:w="1218"/>
          </w:tcPr>
          <w:p>
            <w:r>
              <w:rPr>
                <w:sz w:val="18"/>
              </w:rPr>
              <w:t>—</w:t>
            </w:r>
          </w:p>
        </w:tc>
        <w:tc>
          <w:tcPr>
            <w:tcW w:type="dxa" w:w="1218"/>
          </w:tcPr>
          <w:p>
            <w:r>
              <w:rPr>
                <w:sz w:val="18"/>
              </w:rPr>
              <w:t>103</w:t>
            </w:r>
          </w:p>
        </w:tc>
        <w:tc>
          <w:tcPr>
            <w:tcW w:type="dxa" w:w="1218"/>
          </w:tcPr>
          <w:p>
            <w:r>
              <w:rPr>
                <w:sz w:val="18"/>
              </w:rPr>
              <w:t>—</w:t>
            </w:r>
          </w:p>
        </w:tc>
      </w:tr>
      <w:tr>
        <w:tc>
          <w:tcPr>
            <w:tcW w:type="dxa" w:w="1218"/>
          </w:tcPr>
          <w:p>
            <w:r>
              <w:rPr>
                <w:sz w:val="18"/>
              </w:rPr>
              <w:t>Baladeva (Balarama) Mahiti</w:t>
            </w:r>
          </w:p>
        </w:tc>
        <w:tc>
          <w:tcPr>
            <w:tcW w:type="dxa" w:w="1218"/>
          </w:tcPr>
          <w:p>
            <w:r>
              <w:rPr>
                <w:sz w:val="18"/>
              </w:rPr>
              <w:t>@baladeva-mahiti</w:t>
            </w:r>
          </w:p>
        </w:tc>
        <w:tc>
          <w:tcPr>
            <w:tcW w:type="dxa" w:w="1218"/>
          </w:tcPr>
          <w:p>
            <w:r>
              <w:rPr>
                <w:sz w:val="18"/>
              </w:rPr>
              <w:t>113</w:t>
            </w:r>
          </w:p>
        </w:tc>
        <w:tc>
          <w:tcPr>
            <w:tcW w:type="dxa" w:w="1218"/>
          </w:tcPr>
          <w:p>
            <w:r>
              <w:rPr>
                <w:sz w:val="18"/>
              </w:rPr>
              <w:t>114</w:t>
            </w:r>
          </w:p>
        </w:tc>
        <w:tc>
          <w:tcPr>
            <w:tcW w:type="dxa" w:w="1218"/>
          </w:tcPr>
          <w:p>
            <w:r>
              <w:rPr>
                <w:sz w:val="18"/>
              </w:rPr>
              <w:t>39</w:t>
            </w:r>
          </w:p>
        </w:tc>
        <w:tc>
          <w:tcPr>
            <w:tcW w:type="dxa" w:w="1218"/>
          </w:tcPr>
          <w:p>
            <w:r>
              <w:rPr>
                <w:sz w:val="18"/>
              </w:rPr>
              <w:t>—</w:t>
            </w:r>
          </w:p>
        </w:tc>
        <w:tc>
          <w:tcPr>
            <w:tcW w:type="dxa" w:w="1218"/>
          </w:tcPr>
          <w:p>
            <w:r>
              <w:rPr>
                <w:sz w:val="18"/>
              </w:rPr>
              <w:t>103</w:t>
            </w:r>
          </w:p>
        </w:tc>
        <w:tc>
          <w:tcPr>
            <w:tcW w:type="dxa" w:w="1218"/>
          </w:tcPr>
          <w:p>
            <w:r>
              <w:rPr>
                <w:sz w:val="18"/>
              </w:rPr>
              <w:t>—</w:t>
            </w:r>
          </w:p>
        </w:tc>
      </w:tr>
      <w:tr>
        <w:tc>
          <w:tcPr>
            <w:tcW w:type="dxa" w:w="1218"/>
          </w:tcPr>
          <w:p>
            <w:r>
              <w:rPr>
                <w:sz w:val="18"/>
              </w:rPr>
              <w:t>Subuddhi Mishra</w:t>
            </w:r>
          </w:p>
        </w:tc>
        <w:tc>
          <w:tcPr>
            <w:tcW w:type="dxa" w:w="1218"/>
          </w:tcPr>
          <w:p>
            <w:r>
              <w:rPr>
                <w:sz w:val="18"/>
              </w:rPr>
              <w:t>@subuddhi-mishra</w:t>
            </w:r>
          </w:p>
        </w:tc>
        <w:tc>
          <w:tcPr>
            <w:tcW w:type="dxa" w:w="1218"/>
          </w:tcPr>
          <w:p>
            <w:r>
              <w:rPr>
                <w:sz w:val="18"/>
              </w:rPr>
              <w:t>114</w:t>
            </w:r>
          </w:p>
        </w:tc>
        <w:tc>
          <w:tcPr>
            <w:tcW w:type="dxa" w:w="1218"/>
          </w:tcPr>
          <w:p>
            <w:r>
              <w:rPr>
                <w:sz w:val="18"/>
              </w:rPr>
              <w:t>113</w:t>
            </w:r>
          </w:p>
        </w:tc>
        <w:tc>
          <w:tcPr>
            <w:tcW w:type="dxa" w:w="1218"/>
          </w:tcPr>
          <w:p>
            <w:r>
              <w:rPr>
                <w:sz w:val="18"/>
              </w:rPr>
              <w:t>39</w:t>
            </w:r>
          </w:p>
        </w:tc>
        <w:tc>
          <w:tcPr>
            <w:tcW w:type="dxa" w:w="1218"/>
          </w:tcPr>
          <w:p>
            <w:r>
              <w:rPr>
                <w:sz w:val="18"/>
              </w:rPr>
              <w:t>—</w:t>
            </w:r>
          </w:p>
        </w:tc>
        <w:tc>
          <w:tcPr>
            <w:tcW w:type="dxa" w:w="1218"/>
          </w:tcPr>
          <w:p>
            <w:r>
              <w:rPr>
                <w:sz w:val="18"/>
              </w:rPr>
              <w:t>58, 104</w:t>
            </w:r>
          </w:p>
        </w:tc>
        <w:tc>
          <w:tcPr>
            <w:tcW w:type="dxa" w:w="1218"/>
          </w:tcPr>
          <w:p>
            <w:r>
              <w:rPr>
                <w:sz w:val="18"/>
              </w:rPr>
              <w:t>194–207</w:t>
            </w:r>
          </w:p>
        </w:tc>
      </w:tr>
      <w:tr>
        <w:tc>
          <w:tcPr>
            <w:tcW w:type="dxa" w:w="1218"/>
          </w:tcPr>
          <w:p>
            <w:r>
              <w:rPr>
                <w:sz w:val="18"/>
              </w:rPr>
              <w:t>Shrinatha Mishra</w:t>
            </w:r>
          </w:p>
        </w:tc>
        <w:tc>
          <w:tcPr>
            <w:tcW w:type="dxa" w:w="1218"/>
          </w:tcPr>
          <w:p>
            <w:r>
              <w:rPr>
                <w:sz w:val="18"/>
              </w:rPr>
              <w:t>@shrinatha-mishra</w:t>
            </w:r>
          </w:p>
        </w:tc>
        <w:tc>
          <w:tcPr>
            <w:tcW w:type="dxa" w:w="1218"/>
          </w:tcPr>
          <w:p>
            <w:r>
              <w:rPr>
                <w:sz w:val="18"/>
              </w:rPr>
              <w:t>114</w:t>
            </w:r>
          </w:p>
        </w:tc>
        <w:tc>
          <w:tcPr>
            <w:tcW w:type="dxa" w:w="1218"/>
          </w:tcPr>
          <w:p>
            <w:r>
              <w:rPr>
                <w:sz w:val="18"/>
              </w:rPr>
              <w:t>113</w:t>
            </w:r>
          </w:p>
        </w:tc>
        <w:tc>
          <w:tcPr>
            <w:tcW w:type="dxa" w:w="1218"/>
          </w:tcPr>
          <w:p>
            <w:r>
              <w:rPr>
                <w:sz w:val="18"/>
              </w:rPr>
              <w:t>39</w:t>
            </w:r>
          </w:p>
        </w:tc>
        <w:tc>
          <w:tcPr>
            <w:tcW w:type="dxa" w:w="1218"/>
          </w:tcPr>
          <w:p>
            <w:r>
              <w:rPr>
                <w:sz w:val="18"/>
              </w:rPr>
              <w:t>—</w:t>
            </w:r>
          </w:p>
        </w:tc>
        <w:tc>
          <w:tcPr>
            <w:tcW w:type="dxa" w:w="1218"/>
          </w:tcPr>
          <w:p>
            <w:r>
              <w:rPr>
                <w:sz w:val="18"/>
              </w:rPr>
              <w:t>104</w:t>
            </w:r>
          </w:p>
        </w:tc>
        <w:tc>
          <w:tcPr>
            <w:tcW w:type="dxa" w:w="1218"/>
          </w:tcPr>
          <w:p>
            <w:r>
              <w:rPr>
                <w:sz w:val="18"/>
              </w:rPr>
              <w:t>171</w:t>
            </w:r>
          </w:p>
        </w:tc>
      </w:tr>
      <w:tr>
        <w:tc>
          <w:tcPr>
            <w:tcW w:type="dxa" w:w="1218"/>
          </w:tcPr>
          <w:p>
            <w:r>
              <w:rPr>
                <w:sz w:val="18"/>
              </w:rPr>
              <w:t>Tulasi Mishra</w:t>
            </w:r>
          </w:p>
        </w:tc>
        <w:tc>
          <w:tcPr>
            <w:tcW w:type="dxa" w:w="1218"/>
          </w:tcPr>
          <w:p>
            <w:r>
              <w:rPr>
                <w:sz w:val="18"/>
              </w:rPr>
              <w:t>@tulasi-mishra</w:t>
            </w:r>
          </w:p>
        </w:tc>
        <w:tc>
          <w:tcPr>
            <w:tcW w:type="dxa" w:w="1218"/>
          </w:tcPr>
          <w:p>
            <w:r>
              <w:rPr>
                <w:sz w:val="18"/>
              </w:rPr>
              <w:t>114</w:t>
            </w:r>
          </w:p>
        </w:tc>
        <w:tc>
          <w:tcPr>
            <w:tcW w:type="dxa" w:w="1218"/>
          </w:tcPr>
          <w:p>
            <w:r>
              <w:rPr>
                <w:sz w:val="18"/>
              </w:rPr>
              <w:t>113</w:t>
            </w:r>
          </w:p>
        </w:tc>
        <w:tc>
          <w:tcPr>
            <w:tcW w:type="dxa" w:w="1218"/>
          </w:tcPr>
          <w:p>
            <w:r>
              <w:rPr>
                <w:sz w:val="18"/>
              </w:rPr>
              <w:t>39</w:t>
            </w:r>
          </w:p>
        </w:tc>
        <w:tc>
          <w:tcPr>
            <w:tcW w:type="dxa" w:w="1218"/>
          </w:tcPr>
          <w:p>
            <w:r>
              <w:rPr>
                <w:sz w:val="18"/>
              </w:rPr>
              <w:t>—</w:t>
            </w:r>
          </w:p>
        </w:tc>
        <w:tc>
          <w:tcPr>
            <w:tcW w:type="dxa" w:w="1218"/>
          </w:tcPr>
          <w:p>
            <w:r>
              <w:rPr>
                <w:sz w:val="18"/>
              </w:rPr>
              <w:t>105</w:t>
            </w:r>
          </w:p>
        </w:tc>
        <w:tc>
          <w:tcPr>
            <w:tcW w:type="dxa" w:w="1218"/>
          </w:tcPr>
          <w:p>
            <w:r>
              <w:rPr>
                <w:sz w:val="18"/>
              </w:rPr>
              <w:t>—</w:t>
            </w:r>
          </w:p>
        </w:tc>
      </w:tr>
      <w:tr>
        <w:tc>
          <w:tcPr>
            <w:tcW w:type="dxa" w:w="1218"/>
          </w:tcPr>
          <w:p>
            <w:r>
              <w:rPr>
                <w:sz w:val="18"/>
              </w:rPr>
              <w:t>Kashinatha Mahiti</w:t>
            </w:r>
          </w:p>
        </w:tc>
        <w:tc>
          <w:tcPr>
            <w:tcW w:type="dxa" w:w="1218"/>
          </w:tcPr>
          <w:p>
            <w:r>
              <w:rPr>
                <w:sz w:val="18"/>
              </w:rPr>
              <w:t>@kashinatha-mahiti</w:t>
            </w:r>
          </w:p>
        </w:tc>
        <w:tc>
          <w:tcPr>
            <w:tcW w:type="dxa" w:w="1218"/>
          </w:tcPr>
          <w:p>
            <w:r>
              <w:rPr>
                <w:sz w:val="18"/>
              </w:rPr>
              <w:t>114</w:t>
            </w:r>
          </w:p>
        </w:tc>
        <w:tc>
          <w:tcPr>
            <w:tcW w:type="dxa" w:w="1218"/>
          </w:tcPr>
          <w:p>
            <w:r>
              <w:rPr>
                <w:sz w:val="18"/>
              </w:rPr>
              <w:t>113</w:t>
            </w:r>
          </w:p>
        </w:tc>
        <w:tc>
          <w:tcPr>
            <w:tcW w:type="dxa" w:w="1218"/>
          </w:tcPr>
          <w:p>
            <w:r>
              <w:rPr>
                <w:sz w:val="18"/>
              </w:rPr>
              <w:t>40</w:t>
            </w:r>
          </w:p>
        </w:tc>
        <w:tc>
          <w:tcPr>
            <w:tcW w:type="dxa" w:w="1218"/>
          </w:tcPr>
          <w:p>
            <w:r>
              <w:rPr>
                <w:sz w:val="18"/>
              </w:rPr>
              <w:t>—</w:t>
            </w:r>
          </w:p>
        </w:tc>
        <w:tc>
          <w:tcPr>
            <w:tcW w:type="dxa" w:w="1218"/>
          </w:tcPr>
          <w:p>
            <w:r>
              <w:rPr>
                <w:sz w:val="18"/>
              </w:rPr>
              <w:t>105</w:t>
            </w:r>
          </w:p>
        </w:tc>
        <w:tc>
          <w:tcPr>
            <w:tcW w:type="dxa" w:w="1218"/>
          </w:tcPr>
          <w:p>
            <w:r>
              <w:rPr>
                <w:sz w:val="18"/>
              </w:rPr>
              <w:t>—</w:t>
            </w:r>
          </w:p>
        </w:tc>
      </w:tr>
      <w:tr>
        <w:tc>
          <w:tcPr>
            <w:tcW w:type="dxa" w:w="1218"/>
          </w:tcPr>
          <w:p>
            <w:r>
              <w:rPr>
                <w:sz w:val="18"/>
              </w:rPr>
              <w:t>Ramananda Vasu</w:t>
            </w:r>
          </w:p>
        </w:tc>
        <w:tc>
          <w:tcPr>
            <w:tcW w:type="dxa" w:w="1218"/>
          </w:tcPr>
          <w:p>
            <w:r>
              <w:rPr>
                <w:sz w:val="18"/>
              </w:rPr>
              <w:t>@ramananda-vasu</w:t>
            </w:r>
          </w:p>
        </w:tc>
        <w:tc>
          <w:tcPr>
            <w:tcW w:type="dxa" w:w="1218"/>
          </w:tcPr>
          <w:p>
            <w:r>
              <w:rPr>
                <w:sz w:val="18"/>
              </w:rPr>
              <w:t>115</w:t>
            </w:r>
          </w:p>
        </w:tc>
        <w:tc>
          <w:tcPr>
            <w:tcW w:type="dxa" w:w="1218"/>
          </w:tcPr>
          <w:p>
            <w:r>
              <w:rPr>
                <w:sz w:val="18"/>
              </w:rPr>
              <w:t>115</w:t>
            </w:r>
          </w:p>
        </w:tc>
        <w:tc>
          <w:tcPr>
            <w:tcW w:type="dxa" w:w="1218"/>
          </w:tcPr>
          <w:p>
            <w:r>
              <w:rPr>
                <w:sz w:val="18"/>
              </w:rPr>
              <w:t>40</w:t>
            </w:r>
          </w:p>
        </w:tc>
        <w:tc>
          <w:tcPr>
            <w:tcW w:type="dxa" w:w="1218"/>
          </w:tcPr>
          <w:p>
            <w:r>
              <w:rPr>
                <w:sz w:val="18"/>
              </w:rPr>
              <w:t>—</w:t>
            </w:r>
          </w:p>
        </w:tc>
        <w:tc>
          <w:tcPr>
            <w:tcW w:type="dxa" w:w="1218"/>
          </w:tcPr>
          <w:p>
            <w:r>
              <w:rPr>
                <w:sz w:val="18"/>
              </w:rPr>
              <w:t>106</w:t>
            </w:r>
          </w:p>
        </w:tc>
        <w:tc>
          <w:tcPr>
            <w:tcW w:type="dxa" w:w="1218"/>
          </w:tcPr>
          <w:p>
            <w:r>
              <w:rPr>
                <w:sz w:val="18"/>
              </w:rPr>
              <w:t>173</w:t>
            </w:r>
          </w:p>
        </w:tc>
      </w:tr>
      <w:tr>
        <w:tc>
          <w:tcPr>
            <w:tcW w:type="dxa" w:w="1218"/>
          </w:tcPr>
          <w:p>
            <w:r>
              <w:rPr>
                <w:sz w:val="18"/>
              </w:rPr>
              <w:t>Purushottama Brahmachari</w:t>
            </w:r>
          </w:p>
        </w:tc>
        <w:tc>
          <w:tcPr>
            <w:tcW w:type="dxa" w:w="1218"/>
          </w:tcPr>
          <w:p>
            <w:r>
              <w:rPr>
                <w:sz w:val="18"/>
              </w:rPr>
              <w:t>@purushottama-brahmachari</w:t>
            </w:r>
          </w:p>
        </w:tc>
        <w:tc>
          <w:tcPr>
            <w:tcW w:type="dxa" w:w="1218"/>
          </w:tcPr>
          <w:p>
            <w:r>
              <w:rPr>
                <w:sz w:val="18"/>
              </w:rPr>
              <w:t>115–116</w:t>
            </w:r>
          </w:p>
        </w:tc>
        <w:tc>
          <w:tcPr>
            <w:tcW w:type="dxa" w:w="1218"/>
          </w:tcPr>
          <w:p>
            <w:r>
              <w:rPr>
                <w:sz w:val="18"/>
              </w:rPr>
              <w:t>116</w:t>
            </w:r>
          </w:p>
        </w:tc>
        <w:tc>
          <w:tcPr>
            <w:tcW w:type="dxa" w:w="1218"/>
          </w:tcPr>
          <w:p>
            <w:r>
              <w:rPr>
                <w:sz w:val="18"/>
              </w:rPr>
              <w:t>40</w:t>
            </w:r>
          </w:p>
        </w:tc>
        <w:tc>
          <w:tcPr>
            <w:tcW w:type="dxa" w:w="1218"/>
          </w:tcPr>
          <w:p>
            <w:r>
              <w:rPr>
                <w:sz w:val="18"/>
              </w:rPr>
              <w:t>—</w:t>
            </w:r>
          </w:p>
        </w:tc>
        <w:tc>
          <w:tcPr>
            <w:tcW w:type="dxa" w:w="1218"/>
          </w:tcPr>
          <w:p>
            <w:r>
              <w:rPr>
                <w:sz w:val="18"/>
              </w:rPr>
              <w:t>107</w:t>
            </w:r>
          </w:p>
        </w:tc>
        <w:tc>
          <w:tcPr>
            <w:tcW w:type="dxa" w:w="1218"/>
          </w:tcPr>
          <w:p>
            <w:r>
              <w:rPr>
                <w:sz w:val="18"/>
              </w:rPr>
              <w:t>—</w:t>
            </w:r>
          </w:p>
        </w:tc>
      </w:tr>
      <w:tr>
        <w:tc>
          <w:tcPr>
            <w:tcW w:type="dxa" w:w="1218"/>
          </w:tcPr>
          <w:p>
            <w:r>
              <w:rPr>
                <w:sz w:val="18"/>
              </w:rPr>
              <w:t>Ramachandra, the brahmana</w:t>
            </w:r>
          </w:p>
        </w:tc>
        <w:tc>
          <w:tcPr>
            <w:tcW w:type="dxa" w:w="1218"/>
          </w:tcPr>
          <w:p>
            <w:r>
              <w:rPr>
                <w:sz w:val="18"/>
              </w:rPr>
              <w:t>—</w:t>
            </w:r>
          </w:p>
        </w:tc>
        <w:tc>
          <w:tcPr>
            <w:tcW w:type="dxa" w:w="1218"/>
          </w:tcPr>
          <w:p>
            <w:r>
              <w:rPr>
                <w:sz w:val="18"/>
              </w:rPr>
              <w:t>117</w:t>
            </w:r>
          </w:p>
        </w:tc>
        <w:tc>
          <w:tcPr>
            <w:tcW w:type="dxa" w:w="1218"/>
          </w:tcPr>
          <w:p>
            <w:r>
              <w:rPr>
                <w:sz w:val="18"/>
              </w:rPr>
              <w:t>117</w:t>
            </w:r>
          </w:p>
        </w:tc>
        <w:tc>
          <w:tcPr>
            <w:tcW w:type="dxa" w:w="1218"/>
          </w:tcPr>
          <w:p>
            <w:r>
              <w:rPr>
                <w:sz w:val="18"/>
              </w:rPr>
              <w:t>41</w:t>
            </w:r>
          </w:p>
        </w:tc>
        <w:tc>
          <w:tcPr>
            <w:tcW w:type="dxa" w:w="1218"/>
          </w:tcPr>
          <w:p>
            <w:r>
              <w:rPr>
                <w:sz w:val="18"/>
              </w:rPr>
              <w:t>—</w:t>
            </w:r>
          </w:p>
        </w:tc>
        <w:tc>
          <w:tcPr>
            <w:tcW w:type="dxa" w:w="1218"/>
          </w:tcPr>
          <w:p>
            <w:r>
              <w:rPr>
                <w:sz w:val="18"/>
              </w:rPr>
              <w:t>108</w:t>
            </w:r>
          </w:p>
        </w:tc>
        <w:tc>
          <w:tcPr>
            <w:tcW w:type="dxa" w:w="1218"/>
          </w:tcPr>
          <w:p>
            <w:r>
              <w:rPr>
                <w:sz w:val="18"/>
              </w:rPr>
              <w:t>—</w:t>
            </w:r>
          </w:p>
        </w:tc>
      </w:tr>
      <w:tr>
        <w:tc>
          <w:tcPr>
            <w:tcW w:type="dxa" w:w="1218"/>
          </w:tcPr>
          <w:p>
            <w:r>
              <w:rPr>
                <w:sz w:val="18"/>
              </w:rPr>
              <w:t>Shrikara (Shridhara?) Pandita</w:t>
            </w:r>
          </w:p>
        </w:tc>
        <w:tc>
          <w:tcPr>
            <w:tcW w:type="dxa" w:w="1218"/>
          </w:tcPr>
          <w:p>
            <w:r>
              <w:rPr>
                <w:sz w:val="18"/>
              </w:rPr>
              <w:t>—</w:t>
            </w:r>
          </w:p>
        </w:tc>
        <w:tc>
          <w:tcPr>
            <w:tcW w:type="dxa" w:w="1218"/>
          </w:tcPr>
          <w:p>
            <w:r>
              <w:rPr>
                <w:sz w:val="18"/>
              </w:rPr>
              <w:t>117</w:t>
            </w:r>
          </w:p>
        </w:tc>
        <w:tc>
          <w:tcPr>
            <w:tcW w:type="dxa" w:w="1218"/>
          </w:tcPr>
          <w:p>
            <w:r>
              <w:rPr>
                <w:sz w:val="18"/>
              </w:rPr>
              <w:t>117</w:t>
            </w:r>
          </w:p>
        </w:tc>
        <w:tc>
          <w:tcPr>
            <w:tcW w:type="dxa" w:w="1218"/>
          </w:tcPr>
          <w:p>
            <w:r>
              <w:rPr>
                <w:sz w:val="18"/>
              </w:rPr>
              <w:t>41</w:t>
            </w:r>
          </w:p>
        </w:tc>
        <w:tc>
          <w:tcPr>
            <w:tcW w:type="dxa" w:w="1218"/>
          </w:tcPr>
          <w:p>
            <w:r>
              <w:rPr>
                <w:sz w:val="18"/>
              </w:rPr>
              <w:t>—</w:t>
            </w:r>
          </w:p>
        </w:tc>
        <w:tc>
          <w:tcPr>
            <w:tcW w:type="dxa" w:w="1218"/>
          </w:tcPr>
          <w:p>
            <w:r>
              <w:rPr>
                <w:sz w:val="18"/>
              </w:rPr>
              <w:t>108</w:t>
            </w:r>
          </w:p>
        </w:tc>
        <w:tc>
          <w:tcPr>
            <w:tcW w:type="dxa" w:w="1218"/>
          </w:tcPr>
          <w:p>
            <w:r>
              <w:rPr>
                <w:sz w:val="18"/>
              </w:rPr>
              <w:t>—</w:t>
            </w:r>
          </w:p>
        </w:tc>
      </w:tr>
      <w:tr>
        <w:tc>
          <w:tcPr>
            <w:tcW w:type="dxa" w:w="1218"/>
          </w:tcPr>
          <w:p>
            <w:r>
              <w:rPr>
                <w:sz w:val="18"/>
              </w:rPr>
              <w:t>Yadunatha Kavichandra</w:t>
            </w:r>
          </w:p>
        </w:tc>
        <w:tc>
          <w:tcPr>
            <w:tcW w:type="dxa" w:w="1218"/>
          </w:tcPr>
          <w:p>
            <w:r>
              <w:rPr>
                <w:sz w:val="18"/>
              </w:rPr>
              <w:t>@yadunatha-kavichandra</w:t>
            </w:r>
          </w:p>
        </w:tc>
        <w:tc>
          <w:tcPr>
            <w:tcW w:type="dxa" w:w="1218"/>
          </w:tcPr>
          <w:p>
            <w:r>
              <w:rPr>
                <w:sz w:val="18"/>
              </w:rPr>
              <w:t>117</w:t>
            </w:r>
          </w:p>
        </w:tc>
        <w:tc>
          <w:tcPr>
            <w:tcW w:type="dxa" w:w="1218"/>
          </w:tcPr>
          <w:p>
            <w:r>
              <w:rPr>
                <w:sz w:val="18"/>
              </w:rPr>
              <w:t>117</w:t>
            </w:r>
          </w:p>
        </w:tc>
        <w:tc>
          <w:tcPr>
            <w:tcW w:type="dxa" w:w="1218"/>
          </w:tcPr>
          <w:p>
            <w:r>
              <w:rPr>
                <w:sz w:val="18"/>
              </w:rPr>
              <w:t>41</w:t>
            </w:r>
          </w:p>
        </w:tc>
        <w:tc>
          <w:tcPr>
            <w:tcW w:type="dxa" w:w="1218"/>
          </w:tcPr>
          <w:p>
            <w:r>
              <w:rPr>
                <w:sz w:val="18"/>
              </w:rPr>
              <w:t>55 (?)</w:t>
            </w:r>
          </w:p>
        </w:tc>
        <w:tc>
          <w:tcPr>
            <w:tcW w:type="dxa" w:w="1218"/>
          </w:tcPr>
          <w:p>
            <w:r>
              <w:rPr>
                <w:sz w:val="18"/>
              </w:rPr>
              <w:t>108</w:t>
            </w:r>
          </w:p>
        </w:tc>
        <w:tc>
          <w:tcPr>
            <w:tcW w:type="dxa" w:w="1218"/>
          </w:tcPr>
          <w:p>
            <w:r>
              <w:rPr>
                <w:sz w:val="18"/>
              </w:rPr>
              <w:t>—</w:t>
            </w:r>
          </w:p>
        </w:tc>
      </w:tr>
      <w:tr>
        <w:tc>
          <w:tcPr>
            <w:tcW w:type="dxa" w:w="1218"/>
          </w:tcPr>
          <w:p>
            <w:r>
              <w:rPr>
                <w:sz w:val="18"/>
              </w:rPr>
              <w:t>Dhananjaya Pandita</w:t>
            </w:r>
          </w:p>
        </w:tc>
        <w:tc>
          <w:tcPr>
            <w:tcW w:type="dxa" w:w="1218"/>
          </w:tcPr>
          <w:p>
            <w:r>
              <w:rPr>
                <w:sz w:val="18"/>
              </w:rPr>
              <w:t>@dhananjaya-pandita</w:t>
            </w:r>
          </w:p>
        </w:tc>
        <w:tc>
          <w:tcPr>
            <w:tcW w:type="dxa" w:w="1218"/>
          </w:tcPr>
          <w:p>
            <w:r>
              <w:rPr>
                <w:sz w:val="18"/>
              </w:rPr>
              <w:t>117–118</w:t>
            </w:r>
          </w:p>
        </w:tc>
        <w:tc>
          <w:tcPr>
            <w:tcW w:type="dxa" w:w="1218"/>
          </w:tcPr>
          <w:p>
            <w:r>
              <w:rPr>
                <w:sz w:val="18"/>
              </w:rPr>
              <w:t>118</w:t>
            </w:r>
          </w:p>
        </w:tc>
        <w:tc>
          <w:tcPr>
            <w:tcW w:type="dxa" w:w="1218"/>
          </w:tcPr>
          <w:p>
            <w:r>
              <w:rPr>
                <w:sz w:val="18"/>
              </w:rPr>
              <w:t>41</w:t>
            </w:r>
          </w:p>
        </w:tc>
        <w:tc>
          <w:tcPr>
            <w:tcW w:type="dxa" w:w="1218"/>
          </w:tcPr>
          <w:p>
            <w:r>
              <w:rPr>
                <w:sz w:val="18"/>
              </w:rPr>
              <w:t>49</w:t>
            </w:r>
          </w:p>
        </w:tc>
        <w:tc>
          <w:tcPr>
            <w:tcW w:type="dxa" w:w="1218"/>
          </w:tcPr>
          <w:p>
            <w:r>
              <w:rPr>
                <w:sz w:val="18"/>
              </w:rPr>
              <w:t>109–110</w:t>
            </w:r>
          </w:p>
        </w:tc>
        <w:tc>
          <w:tcPr>
            <w:tcW w:type="dxa" w:w="1218"/>
          </w:tcPr>
          <w:p>
            <w:r>
              <w:rPr>
                <w:sz w:val="18"/>
              </w:rPr>
              <w:t>127</w:t>
            </w:r>
          </w:p>
        </w:tc>
      </w:tr>
      <w:tr>
        <w:tc>
          <w:tcPr>
            <w:tcW w:type="dxa" w:w="1218"/>
          </w:tcPr>
          <w:p>
            <w:r>
              <w:rPr>
                <w:sz w:val="18"/>
              </w:rPr>
              <w:t>Jagannatha (Pandita, Acharya)</w:t>
            </w:r>
          </w:p>
        </w:tc>
        <w:tc>
          <w:tcPr>
            <w:tcW w:type="dxa" w:w="1218"/>
          </w:tcPr>
          <w:p>
            <w:r>
              <w:rPr>
                <w:sz w:val="18"/>
              </w:rPr>
              <w:t>—</w:t>
            </w:r>
          </w:p>
        </w:tc>
        <w:tc>
          <w:tcPr>
            <w:tcW w:type="dxa" w:w="1218"/>
          </w:tcPr>
          <w:p>
            <w:r>
              <w:rPr>
                <w:sz w:val="18"/>
              </w:rPr>
              <w:t>119</w:t>
            </w:r>
          </w:p>
        </w:tc>
        <w:tc>
          <w:tcPr>
            <w:tcW w:type="dxa" w:w="1218"/>
          </w:tcPr>
          <w:p>
            <w:r>
              <w:rPr>
                <w:sz w:val="18"/>
              </w:rPr>
              <w:t>119</w:t>
            </w:r>
          </w:p>
        </w:tc>
        <w:tc>
          <w:tcPr>
            <w:tcW w:type="dxa" w:w="1218"/>
          </w:tcPr>
          <w:p>
            <w:r>
              <w:rPr>
                <w:sz w:val="18"/>
              </w:rPr>
              <w:t>42</w:t>
            </w:r>
          </w:p>
        </w:tc>
        <w:tc>
          <w:tcPr>
            <w:tcW w:type="dxa" w:w="1218"/>
          </w:tcPr>
          <w:p>
            <w:r>
              <w:rPr>
                <w:sz w:val="18"/>
              </w:rPr>
              <w:t>—</w:t>
            </w:r>
          </w:p>
        </w:tc>
        <w:tc>
          <w:tcPr>
            <w:tcW w:type="dxa" w:w="1218"/>
          </w:tcPr>
          <w:p>
            <w:r>
              <w:rPr>
                <w:sz w:val="18"/>
              </w:rPr>
              <w:t>—</w:t>
            </w:r>
          </w:p>
        </w:tc>
        <w:tc>
          <w:tcPr>
            <w:tcW w:type="dxa" w:w="1218"/>
          </w:tcPr>
          <w:p>
            <w:r>
              <w:rPr>
                <w:sz w:val="18"/>
              </w:rPr>
              <w:t>111 (?)</w:t>
            </w:r>
          </w:p>
        </w:tc>
      </w:tr>
      <w:tr>
        <w:tc>
          <w:tcPr>
            <w:tcW w:type="dxa" w:w="1218"/>
          </w:tcPr>
          <w:p>
            <w:r>
              <w:rPr>
                <w:sz w:val="18"/>
              </w:rPr>
              <w:t>Lakshmana Acharya</w:t>
            </w:r>
          </w:p>
        </w:tc>
        <w:tc>
          <w:tcPr>
            <w:tcW w:type="dxa" w:w="1218"/>
          </w:tcPr>
          <w:p>
            <w:r>
              <w:rPr>
                <w:sz w:val="18"/>
              </w:rPr>
              <w:t>—</w:t>
            </w:r>
          </w:p>
        </w:tc>
        <w:tc>
          <w:tcPr>
            <w:tcW w:type="dxa" w:w="1218"/>
          </w:tcPr>
          <w:p>
            <w:r>
              <w:rPr>
                <w:sz w:val="18"/>
              </w:rPr>
              <w:t>119</w:t>
            </w:r>
          </w:p>
        </w:tc>
        <w:tc>
          <w:tcPr>
            <w:tcW w:type="dxa" w:w="1218"/>
          </w:tcPr>
          <w:p>
            <w:r>
              <w:rPr>
                <w:sz w:val="18"/>
              </w:rPr>
              <w:t>119</w:t>
            </w:r>
          </w:p>
        </w:tc>
        <w:tc>
          <w:tcPr>
            <w:tcW w:type="dxa" w:w="1218"/>
          </w:tcPr>
          <w:p>
            <w:r>
              <w:rPr>
                <w:sz w:val="18"/>
              </w:rPr>
              <w:t>42</w:t>
            </w:r>
          </w:p>
        </w:tc>
        <w:tc>
          <w:tcPr>
            <w:tcW w:type="dxa" w:w="1218"/>
          </w:tcPr>
          <w:p>
            <w:r>
              <w:rPr>
                <w:sz w:val="18"/>
              </w:rPr>
              <w:t>—</w:t>
            </w:r>
          </w:p>
        </w:tc>
        <w:tc>
          <w:tcPr>
            <w:tcW w:type="dxa" w:w="1218"/>
          </w:tcPr>
          <w:p>
            <w:r>
              <w:rPr>
                <w:sz w:val="18"/>
              </w:rPr>
              <w:t>—</w:t>
            </w:r>
          </w:p>
        </w:tc>
        <w:tc>
          <w:tcPr>
            <w:tcW w:type="dxa" w:w="1218"/>
          </w:tcPr>
          <w:p>
            <w:r>
              <w:rPr>
                <w:sz w:val="18"/>
              </w:rPr>
              <w:t>—</w:t>
            </w:r>
          </w:p>
        </w:tc>
      </w:tr>
      <w:tr>
        <w:tc>
          <w:tcPr>
            <w:tcW w:type="dxa" w:w="1218"/>
          </w:tcPr>
          <w:p>
            <w:r>
              <w:rPr>
                <w:sz w:val="18"/>
              </w:rPr>
              <w:t>Krishnadasa Pandita</w:t>
            </w:r>
          </w:p>
        </w:tc>
        <w:tc>
          <w:tcPr>
            <w:tcW w:type="dxa" w:w="1218"/>
          </w:tcPr>
          <w:p>
            <w:r>
              <w:rPr>
                <w:sz w:val="18"/>
              </w:rPr>
              <w:t>—</w:t>
            </w:r>
          </w:p>
        </w:tc>
        <w:tc>
          <w:tcPr>
            <w:tcW w:type="dxa" w:w="1218"/>
          </w:tcPr>
          <w:p>
            <w:r>
              <w:rPr>
                <w:sz w:val="18"/>
              </w:rPr>
              <w:t>91 (?), 119</w:t>
            </w:r>
          </w:p>
        </w:tc>
        <w:tc>
          <w:tcPr>
            <w:tcW w:type="dxa" w:w="1218"/>
          </w:tcPr>
          <w:p>
            <w:r>
              <w:rPr>
                <w:sz w:val="18"/>
              </w:rPr>
              <w:t>119</w:t>
            </w:r>
          </w:p>
        </w:tc>
        <w:tc>
          <w:tcPr>
            <w:tcW w:type="dxa" w:w="1218"/>
          </w:tcPr>
          <w:p>
            <w:r>
              <w:rPr>
                <w:sz w:val="18"/>
              </w:rPr>
              <w:t>29, 46</w:t>
            </w:r>
          </w:p>
        </w:tc>
        <w:tc>
          <w:tcPr>
            <w:tcW w:type="dxa" w:w="1218"/>
          </w:tcPr>
          <w:p>
            <w:r>
              <w:rPr>
                <w:sz w:val="18"/>
              </w:rPr>
              <w:t>—</w:t>
            </w:r>
          </w:p>
        </w:tc>
        <w:tc>
          <w:tcPr>
            <w:tcW w:type="dxa" w:w="1218"/>
          </w:tcPr>
          <w:p>
            <w:r>
              <w:rPr>
                <w:sz w:val="18"/>
              </w:rPr>
              <w:t>—</w:t>
            </w:r>
          </w:p>
        </w:tc>
        <w:tc>
          <w:tcPr>
            <w:tcW w:type="dxa" w:w="1218"/>
          </w:tcPr>
          <w:p>
            <w:r>
              <w:rPr>
                <w:sz w:val="18"/>
              </w:rPr>
              <w:t>—</w:t>
            </w:r>
          </w:p>
        </w:tc>
      </w:tr>
      <w:tr>
        <w:tc>
          <w:tcPr>
            <w:tcW w:type="dxa" w:w="1218"/>
          </w:tcPr>
          <w:p>
            <w:r>
              <w:rPr>
                <w:sz w:val="18"/>
              </w:rPr>
              <w:t>Vamshivadana</w:t>
            </w:r>
          </w:p>
        </w:tc>
        <w:tc>
          <w:tcPr>
            <w:tcW w:type="dxa" w:w="1218"/>
          </w:tcPr>
          <w:p>
            <w:r>
              <w:rPr>
                <w:sz w:val="18"/>
              </w:rPr>
              <w:t>@vamshivadana</w:t>
            </w:r>
          </w:p>
        </w:tc>
        <w:tc>
          <w:tcPr>
            <w:tcW w:type="dxa" w:w="1218"/>
          </w:tcPr>
          <w:p>
            <w:r>
              <w:rPr>
                <w:sz w:val="18"/>
              </w:rPr>
              <w:t>120</w:t>
            </w:r>
          </w:p>
        </w:tc>
        <w:tc>
          <w:tcPr>
            <w:tcW w:type="dxa" w:w="1218"/>
          </w:tcPr>
          <w:p>
            <w:r>
              <w:rPr>
                <w:sz w:val="18"/>
              </w:rPr>
              <w:t>86</w:t>
            </w:r>
          </w:p>
        </w:tc>
        <w:tc>
          <w:tcPr>
            <w:tcW w:type="dxa" w:w="1218"/>
          </w:tcPr>
          <w:p>
            <w:r>
              <w:rPr>
                <w:sz w:val="18"/>
              </w:rPr>
              <w:t>32</w:t>
            </w:r>
          </w:p>
        </w:tc>
        <w:tc>
          <w:tcPr>
            <w:tcW w:type="dxa" w:w="1218"/>
          </w:tcPr>
          <w:p>
            <w:r>
              <w:rPr>
                <w:sz w:val="18"/>
              </w:rPr>
              <w:t>—</w:t>
            </w:r>
          </w:p>
        </w:tc>
        <w:tc>
          <w:tcPr>
            <w:tcW w:type="dxa" w:w="1218"/>
          </w:tcPr>
          <w:p>
            <w:r>
              <w:rPr>
                <w:sz w:val="18"/>
              </w:rPr>
              <w:t>112</w:t>
            </w:r>
          </w:p>
        </w:tc>
        <w:tc>
          <w:tcPr>
            <w:tcW w:type="dxa" w:w="1218"/>
          </w:tcPr>
          <w:p>
            <w:r>
              <w:rPr>
                <w:sz w:val="18"/>
              </w:rPr>
              <w:t>179</w:t>
            </w:r>
          </w:p>
        </w:tc>
      </w:tr>
      <w:tr>
        <w:tc>
          <w:tcPr>
            <w:tcW w:type="dxa" w:w="1218"/>
          </w:tcPr>
          <w:p>
            <w:r>
              <w:rPr>
                <w:sz w:val="18"/>
              </w:rPr>
              <w:t>Murari Chaitanya Dasa</w:t>
            </w:r>
          </w:p>
        </w:tc>
        <w:tc>
          <w:tcPr>
            <w:tcW w:type="dxa" w:w="1218"/>
          </w:tcPr>
          <w:p>
            <w:r>
              <w:rPr>
                <w:sz w:val="18"/>
              </w:rPr>
              <w:t>@murari-chaitanya-dasa</w:t>
            </w:r>
          </w:p>
        </w:tc>
        <w:tc>
          <w:tcPr>
            <w:tcW w:type="dxa" w:w="1218"/>
          </w:tcPr>
          <w:p>
            <w:r>
              <w:rPr>
                <w:sz w:val="18"/>
              </w:rPr>
              <w:t>120</w:t>
            </w:r>
          </w:p>
        </w:tc>
        <w:tc>
          <w:tcPr>
            <w:tcW w:type="dxa" w:w="1218"/>
          </w:tcPr>
          <w:p>
            <w:r>
              <w:rPr>
                <w:sz w:val="18"/>
              </w:rPr>
              <w:t>121</w:t>
            </w:r>
          </w:p>
        </w:tc>
        <w:tc>
          <w:tcPr>
            <w:tcW w:type="dxa" w:w="1218"/>
          </w:tcPr>
          <w:p>
            <w:r>
              <w:rPr>
                <w:sz w:val="18"/>
              </w:rPr>
              <w:t>—</w:t>
            </w:r>
          </w:p>
        </w:tc>
        <w:tc>
          <w:tcPr>
            <w:tcW w:type="dxa" w:w="1218"/>
          </w:tcPr>
          <w:p>
            <w:r>
              <w:rPr>
                <w:sz w:val="18"/>
              </w:rPr>
              <w:t>56</w:t>
            </w:r>
          </w:p>
        </w:tc>
        <w:tc>
          <w:tcPr>
            <w:tcW w:type="dxa" w:w="1218"/>
          </w:tcPr>
          <w:p>
            <w:r>
              <w:rPr>
                <w:sz w:val="18"/>
              </w:rPr>
              <w:t>113</w:t>
            </w:r>
          </w:p>
        </w:tc>
        <w:tc>
          <w:tcPr>
            <w:tcW w:type="dxa" w:w="1218"/>
          </w:tcPr>
          <w:p>
            <w:r>
              <w:rPr>
                <w:sz w:val="18"/>
              </w:rPr>
              <w:t>—</w:t>
            </w:r>
          </w:p>
        </w:tc>
      </w:tr>
      <w:tr>
        <w:tc>
          <w:tcPr>
            <w:tcW w:type="dxa" w:w="1218"/>
          </w:tcPr>
          <w:p>
            <w:r>
              <w:rPr>
                <w:sz w:val="18"/>
              </w:rPr>
              <w:t>Jagannatha Sena</w:t>
            </w:r>
          </w:p>
        </w:tc>
        <w:tc>
          <w:tcPr>
            <w:tcW w:type="dxa" w:w="1218"/>
          </w:tcPr>
          <w:p>
            <w:r>
              <w:rPr>
                <w:sz w:val="18"/>
              </w:rPr>
              <w:t>@jagannatha-sena</w:t>
            </w:r>
          </w:p>
        </w:tc>
        <w:tc>
          <w:tcPr>
            <w:tcW w:type="dxa" w:w="1218"/>
          </w:tcPr>
          <w:p>
            <w:r>
              <w:rPr>
                <w:sz w:val="18"/>
              </w:rPr>
              <w:t>121</w:t>
            </w:r>
          </w:p>
        </w:tc>
        <w:tc>
          <w:tcPr>
            <w:tcW w:type="dxa" w:w="1218"/>
          </w:tcPr>
          <w:p>
            <w:r>
              <w:rPr>
                <w:sz w:val="18"/>
              </w:rPr>
              <w:t>122</w:t>
            </w:r>
          </w:p>
        </w:tc>
        <w:tc>
          <w:tcPr>
            <w:tcW w:type="dxa" w:w="1218"/>
          </w:tcPr>
          <w:p>
            <w:r>
              <w:rPr>
                <w:sz w:val="18"/>
              </w:rPr>
              <w:t>43</w:t>
            </w:r>
          </w:p>
        </w:tc>
        <w:tc>
          <w:tcPr>
            <w:tcW w:type="dxa" w:w="1218"/>
          </w:tcPr>
          <w:p>
            <w:r>
              <w:rPr>
                <w:sz w:val="18"/>
              </w:rPr>
              <w:t>—</w:t>
            </w:r>
          </w:p>
        </w:tc>
        <w:tc>
          <w:tcPr>
            <w:tcW w:type="dxa" w:w="1218"/>
          </w:tcPr>
          <w:p>
            <w:r>
              <w:rPr>
                <w:sz w:val="18"/>
              </w:rPr>
              <w:t>114</w:t>
            </w:r>
          </w:p>
        </w:tc>
        <w:tc>
          <w:tcPr>
            <w:tcW w:type="dxa" w:w="1218"/>
          </w:tcPr>
          <w:p>
            <w:r>
              <w:rPr>
                <w:sz w:val="18"/>
              </w:rPr>
              <w:t>194–207</w:t>
            </w:r>
          </w:p>
        </w:tc>
      </w:tr>
      <w:tr>
        <w:tc>
          <w:tcPr>
            <w:tcW w:type="dxa" w:w="1218"/>
          </w:tcPr>
          <w:p>
            <w:r>
              <w:rPr>
                <w:sz w:val="18"/>
              </w:rPr>
              <w:t>Paramananda Gupta</w:t>
            </w:r>
          </w:p>
        </w:tc>
        <w:tc>
          <w:tcPr>
            <w:tcW w:type="dxa" w:w="1218"/>
          </w:tcPr>
          <w:p>
            <w:r>
              <w:rPr>
                <w:sz w:val="18"/>
              </w:rPr>
              <w:t>@paramananda-gupta</w:t>
            </w:r>
          </w:p>
        </w:tc>
        <w:tc>
          <w:tcPr>
            <w:tcW w:type="dxa" w:w="1218"/>
          </w:tcPr>
          <w:p>
            <w:r>
              <w:rPr>
                <w:sz w:val="18"/>
              </w:rPr>
              <w:t>121</w:t>
            </w:r>
          </w:p>
        </w:tc>
        <w:tc>
          <w:tcPr>
            <w:tcW w:type="dxa" w:w="1218"/>
          </w:tcPr>
          <w:p>
            <w:r>
              <w:rPr>
                <w:sz w:val="18"/>
              </w:rPr>
              <w:t>122</w:t>
            </w:r>
          </w:p>
        </w:tc>
        <w:tc>
          <w:tcPr>
            <w:tcW w:type="dxa" w:w="1218"/>
          </w:tcPr>
          <w:p>
            <w:r>
              <w:rPr>
                <w:sz w:val="18"/>
              </w:rPr>
              <w:t>43</w:t>
            </w:r>
          </w:p>
        </w:tc>
        <w:tc>
          <w:tcPr>
            <w:tcW w:type="dxa" w:w="1218"/>
          </w:tcPr>
          <w:p>
            <w:r>
              <w:rPr>
                <w:sz w:val="18"/>
              </w:rPr>
              <w:t>61</w:t>
            </w:r>
          </w:p>
        </w:tc>
        <w:tc>
          <w:tcPr>
            <w:tcW w:type="dxa" w:w="1218"/>
          </w:tcPr>
          <w:p>
            <w:r>
              <w:rPr>
                <w:sz w:val="18"/>
              </w:rPr>
              <w:t>114</w:t>
            </w:r>
          </w:p>
        </w:tc>
        <w:tc>
          <w:tcPr>
            <w:tcW w:type="dxa" w:w="1218"/>
          </w:tcPr>
          <w:p>
            <w:r>
              <w:rPr>
                <w:sz w:val="18"/>
              </w:rPr>
              <w:t>194–207</w:t>
            </w:r>
          </w:p>
        </w:tc>
      </w:tr>
      <w:tr>
        <w:tc>
          <w:tcPr>
            <w:tcW w:type="dxa" w:w="1218"/>
          </w:tcPr>
          <w:p>
            <w:r>
              <w:rPr>
                <w:sz w:val="18"/>
              </w:rPr>
              <w:t>Ramadasa (Rama), the boy</w:t>
            </w:r>
          </w:p>
        </w:tc>
        <w:tc>
          <w:tcPr>
            <w:tcW w:type="dxa" w:w="1218"/>
          </w:tcPr>
          <w:p>
            <w:r>
              <w:rPr>
                <w:sz w:val="18"/>
              </w:rPr>
              <w:t>—</w:t>
            </w:r>
          </w:p>
        </w:tc>
        <w:tc>
          <w:tcPr>
            <w:tcW w:type="dxa" w:w="1218"/>
          </w:tcPr>
          <w:p>
            <w:r>
              <w:rPr>
                <w:sz w:val="18"/>
              </w:rPr>
              <w:t>121</w:t>
            </w:r>
          </w:p>
        </w:tc>
        <w:tc>
          <w:tcPr>
            <w:tcW w:type="dxa" w:w="1218"/>
          </w:tcPr>
          <w:p>
            <w:r>
              <w:rPr>
                <w:sz w:val="18"/>
              </w:rPr>
              <w:t>122</w:t>
            </w:r>
          </w:p>
        </w:tc>
        <w:tc>
          <w:tcPr>
            <w:tcW w:type="dxa" w:w="1218"/>
          </w:tcPr>
          <w:p>
            <w:r>
              <w:rPr>
                <w:sz w:val="18"/>
              </w:rPr>
              <w:t>44</w:t>
            </w:r>
          </w:p>
        </w:tc>
        <w:tc>
          <w:tcPr>
            <w:tcW w:type="dxa" w:w="1218"/>
          </w:tcPr>
          <w:p>
            <w:r>
              <w:rPr>
                <w:sz w:val="18"/>
              </w:rPr>
              <w:t>—</w:t>
            </w:r>
          </w:p>
        </w:tc>
        <w:tc>
          <w:tcPr>
            <w:tcW w:type="dxa" w:w="1218"/>
          </w:tcPr>
          <w:p>
            <w:r>
              <w:rPr>
                <w:sz w:val="18"/>
              </w:rPr>
              <w:t>114</w:t>
            </w:r>
          </w:p>
        </w:tc>
        <w:tc>
          <w:tcPr>
            <w:tcW w:type="dxa" w:w="1218"/>
          </w:tcPr>
          <w:p>
            <w:r>
              <w:rPr>
                <w:sz w:val="18"/>
              </w:rPr>
              <w:t>145 (?)</w:t>
            </w:r>
          </w:p>
        </w:tc>
      </w:tr>
      <w:tr>
        <w:tc>
          <w:tcPr>
            <w:tcW w:type="dxa" w:w="1218"/>
          </w:tcPr>
          <w:p>
            <w:r>
              <w:rPr>
                <w:sz w:val="18"/>
              </w:rPr>
              <w:t>Vallabha Sena / Vallabhacharya</w:t>
            </w:r>
          </w:p>
        </w:tc>
        <w:tc>
          <w:tcPr>
            <w:tcW w:type="dxa" w:w="1218"/>
          </w:tcPr>
          <w:p>
            <w:r>
              <w:rPr>
                <w:sz w:val="18"/>
              </w:rPr>
              <w:t>—</w:t>
            </w:r>
          </w:p>
        </w:tc>
        <w:tc>
          <w:tcPr>
            <w:tcW w:type="dxa" w:w="1218"/>
          </w:tcPr>
          <w:p>
            <w:r>
              <w:rPr>
                <w:sz w:val="18"/>
              </w:rPr>
              <w:t>122</w:t>
            </w:r>
          </w:p>
        </w:tc>
        <w:tc>
          <w:tcPr>
            <w:tcW w:type="dxa" w:w="1218"/>
          </w:tcPr>
          <w:p>
            <w:r>
              <w:rPr>
                <w:sz w:val="18"/>
              </w:rPr>
              <w:t>123</w:t>
            </w:r>
          </w:p>
        </w:tc>
        <w:tc>
          <w:tcPr>
            <w:tcW w:type="dxa" w:w="1218"/>
          </w:tcPr>
          <w:p>
            <w:r>
              <w:rPr>
                <w:sz w:val="18"/>
              </w:rPr>
              <w:t>44</w:t>
            </w:r>
          </w:p>
        </w:tc>
        <w:tc>
          <w:tcPr>
            <w:tcW w:type="dxa" w:w="1218"/>
          </w:tcPr>
          <w:p>
            <w:r>
              <w:rPr>
                <w:sz w:val="18"/>
              </w:rPr>
              <w:t>—</w:t>
            </w:r>
          </w:p>
        </w:tc>
        <w:tc>
          <w:tcPr>
            <w:tcW w:type="dxa" w:w="1218"/>
          </w:tcPr>
          <w:p>
            <w:r>
              <w:rPr>
                <w:sz w:val="18"/>
              </w:rPr>
              <w:t>115</w:t>
            </w:r>
          </w:p>
        </w:tc>
        <w:tc>
          <w:tcPr>
            <w:tcW w:type="dxa" w:w="1218"/>
          </w:tcPr>
          <w:p>
            <w:r>
              <w:rPr>
                <w:sz w:val="18"/>
              </w:rPr>
              <w:t>—</w:t>
            </w:r>
          </w:p>
        </w:tc>
      </w:tr>
      <w:tr>
        <w:tc>
          <w:tcPr>
            <w:tcW w:type="dxa" w:w="1218"/>
          </w:tcPr>
          <w:p>
            <w:r>
              <w:rPr>
                <w:sz w:val="18"/>
              </w:rPr>
              <w:t>Kamsari Sena</w:t>
            </w:r>
          </w:p>
        </w:tc>
        <w:tc>
          <w:tcPr>
            <w:tcW w:type="dxa" w:w="1218"/>
          </w:tcPr>
          <w:p>
            <w:r>
              <w:rPr>
                <w:sz w:val="18"/>
              </w:rPr>
              <w:t>@kamsari-sena</w:t>
            </w:r>
          </w:p>
        </w:tc>
        <w:tc>
          <w:tcPr>
            <w:tcW w:type="dxa" w:w="1218"/>
          </w:tcPr>
          <w:p>
            <w:r>
              <w:rPr>
                <w:sz w:val="18"/>
              </w:rPr>
              <w:t>122</w:t>
            </w:r>
          </w:p>
        </w:tc>
        <w:tc>
          <w:tcPr>
            <w:tcW w:type="dxa" w:w="1218"/>
          </w:tcPr>
          <w:p>
            <w:r>
              <w:rPr>
                <w:sz w:val="18"/>
              </w:rPr>
              <w:t>123</w:t>
            </w:r>
          </w:p>
        </w:tc>
        <w:tc>
          <w:tcPr>
            <w:tcW w:type="dxa" w:w="1218"/>
          </w:tcPr>
          <w:p>
            <w:r>
              <w:rPr>
                <w:sz w:val="18"/>
              </w:rPr>
              <w:t>43</w:t>
            </w:r>
          </w:p>
        </w:tc>
        <w:tc>
          <w:tcPr>
            <w:tcW w:type="dxa" w:w="1218"/>
          </w:tcPr>
          <w:p>
            <w:r>
              <w:rPr>
                <w:sz w:val="18"/>
              </w:rPr>
              <w:t>—</w:t>
            </w:r>
          </w:p>
        </w:tc>
        <w:tc>
          <w:tcPr>
            <w:tcW w:type="dxa" w:w="1218"/>
          </w:tcPr>
          <w:p>
            <w:r>
              <w:rPr>
                <w:sz w:val="18"/>
              </w:rPr>
              <w:t>115</w:t>
            </w:r>
          </w:p>
        </w:tc>
        <w:tc>
          <w:tcPr>
            <w:tcW w:type="dxa" w:w="1218"/>
          </w:tcPr>
          <w:p>
            <w:r>
              <w:rPr>
                <w:sz w:val="18"/>
              </w:rPr>
              <w:t>194–207</w:t>
            </w:r>
          </w:p>
        </w:tc>
      </w:tr>
      <w:tr>
        <w:tc>
          <w:tcPr>
            <w:tcW w:type="dxa" w:w="1218"/>
          </w:tcPr>
          <w:p>
            <w:r>
              <w:rPr>
                <w:sz w:val="18"/>
              </w:rPr>
              <w:t>Bhaskara Thakura</w:t>
            </w:r>
          </w:p>
        </w:tc>
        <w:tc>
          <w:tcPr>
            <w:tcW w:type="dxa" w:w="1218"/>
          </w:tcPr>
          <w:p>
            <w:r>
              <w:rPr>
                <w:sz w:val="18"/>
              </w:rPr>
              <w:t>@bhaskara-thakura</w:t>
            </w:r>
          </w:p>
        </w:tc>
        <w:tc>
          <w:tcPr>
            <w:tcW w:type="dxa" w:w="1218"/>
          </w:tcPr>
          <w:p>
            <w:r>
              <w:rPr>
                <w:sz w:val="18"/>
              </w:rPr>
              <w:t>122</w:t>
            </w:r>
          </w:p>
        </w:tc>
        <w:tc>
          <w:tcPr>
            <w:tcW w:type="dxa" w:w="1218"/>
          </w:tcPr>
          <w:p>
            <w:r>
              <w:rPr>
                <w:sz w:val="18"/>
              </w:rPr>
              <w:t>123</w:t>
            </w:r>
          </w:p>
        </w:tc>
        <w:tc>
          <w:tcPr>
            <w:tcW w:type="dxa" w:w="1218"/>
          </w:tcPr>
          <w:p>
            <w:r>
              <w:rPr>
                <w:sz w:val="18"/>
              </w:rPr>
              <w:t>43</w:t>
            </w:r>
          </w:p>
        </w:tc>
        <w:tc>
          <w:tcPr>
            <w:tcW w:type="dxa" w:w="1218"/>
          </w:tcPr>
          <w:p>
            <w:r>
              <w:rPr>
                <w:sz w:val="18"/>
              </w:rPr>
              <w:t>—</w:t>
            </w:r>
          </w:p>
        </w:tc>
        <w:tc>
          <w:tcPr>
            <w:tcW w:type="dxa" w:w="1218"/>
          </w:tcPr>
          <w:p>
            <w:r>
              <w:rPr>
                <w:sz w:val="18"/>
              </w:rPr>
              <w:t>115</w:t>
            </w:r>
          </w:p>
        </w:tc>
        <w:tc>
          <w:tcPr>
            <w:tcW w:type="dxa" w:w="1218"/>
          </w:tcPr>
          <w:p>
            <w:r>
              <w:rPr>
                <w:sz w:val="18"/>
              </w:rPr>
              <w:t>114</w:t>
            </w:r>
          </w:p>
        </w:tc>
      </w:tr>
      <w:tr>
        <w:tc>
          <w:tcPr>
            <w:tcW w:type="dxa" w:w="1218"/>
          </w:tcPr>
          <w:p>
            <w:r>
              <w:rPr>
                <w:sz w:val="18"/>
              </w:rPr>
              <w:t>Balarama Dasa, the singer</w:t>
            </w:r>
          </w:p>
        </w:tc>
        <w:tc>
          <w:tcPr>
            <w:tcW w:type="dxa" w:w="1218"/>
          </w:tcPr>
          <w:p>
            <w:r>
              <w:rPr>
                <w:sz w:val="18"/>
              </w:rPr>
              <w:t>@balarama-dasa-poet</w:t>
            </w:r>
          </w:p>
        </w:tc>
        <w:tc>
          <w:tcPr>
            <w:tcW w:type="dxa" w:w="1218"/>
          </w:tcPr>
          <w:p>
            <w:r>
              <w:rPr>
                <w:sz w:val="18"/>
              </w:rPr>
              <w:t>123</w:t>
            </w:r>
          </w:p>
        </w:tc>
        <w:tc>
          <w:tcPr>
            <w:tcW w:type="dxa" w:w="1218"/>
          </w:tcPr>
          <w:p>
            <w:r>
              <w:rPr>
                <w:sz w:val="18"/>
              </w:rPr>
              <w:t>124</w:t>
            </w:r>
          </w:p>
        </w:tc>
        <w:tc>
          <w:tcPr>
            <w:tcW w:type="dxa" w:w="1218"/>
          </w:tcPr>
          <w:p>
            <w:r>
              <w:rPr>
                <w:sz w:val="18"/>
              </w:rPr>
              <w:t>44</w:t>
            </w:r>
          </w:p>
        </w:tc>
        <w:tc>
          <w:tcPr>
            <w:tcW w:type="dxa" w:w="1218"/>
          </w:tcPr>
          <w:p>
            <w:r>
              <w:rPr>
                <w:sz w:val="18"/>
              </w:rPr>
              <w:t>51 (?)</w:t>
            </w:r>
          </w:p>
        </w:tc>
        <w:tc>
          <w:tcPr>
            <w:tcW w:type="dxa" w:w="1218"/>
          </w:tcPr>
          <w:p>
            <w:r>
              <w:rPr>
                <w:sz w:val="18"/>
              </w:rPr>
              <w:t>116</w:t>
            </w:r>
          </w:p>
        </w:tc>
        <w:tc>
          <w:tcPr>
            <w:tcW w:type="dxa" w:w="1218"/>
          </w:tcPr>
          <w:p>
            <w:r>
              <w:rPr>
                <w:sz w:val="18"/>
              </w:rPr>
              <w:t>—</w:t>
            </w:r>
          </w:p>
        </w:tc>
      </w:tr>
      <w:tr>
        <w:tc>
          <w:tcPr>
            <w:tcW w:type="dxa" w:w="1218"/>
          </w:tcPr>
          <w:p>
            <w:r>
              <w:rPr>
                <w:sz w:val="18"/>
              </w:rPr>
              <w:t>Mahesha Pandita</w:t>
            </w:r>
          </w:p>
        </w:tc>
        <w:tc>
          <w:tcPr>
            <w:tcW w:type="dxa" w:w="1218"/>
          </w:tcPr>
          <w:p>
            <w:r>
              <w:rPr>
                <w:sz w:val="18"/>
              </w:rPr>
              <w:t>@mahesha-pandita</w:t>
            </w:r>
          </w:p>
        </w:tc>
        <w:tc>
          <w:tcPr>
            <w:tcW w:type="dxa" w:w="1218"/>
          </w:tcPr>
          <w:p>
            <w:r>
              <w:rPr>
                <w:sz w:val="18"/>
              </w:rPr>
              <w:t>124</w:t>
            </w:r>
          </w:p>
        </w:tc>
        <w:tc>
          <w:tcPr>
            <w:tcW w:type="dxa" w:w="1218"/>
          </w:tcPr>
          <w:p>
            <w:r>
              <w:rPr>
                <w:sz w:val="18"/>
              </w:rPr>
              <w:t>125</w:t>
            </w:r>
          </w:p>
        </w:tc>
        <w:tc>
          <w:tcPr>
            <w:tcW w:type="dxa" w:w="1218"/>
          </w:tcPr>
          <w:p>
            <w:r>
              <w:rPr>
                <w:sz w:val="18"/>
              </w:rPr>
              <w:t>44</w:t>
            </w:r>
          </w:p>
        </w:tc>
        <w:tc>
          <w:tcPr>
            <w:tcW w:type="dxa" w:w="1218"/>
          </w:tcPr>
          <w:p>
            <w:r>
              <w:rPr>
                <w:sz w:val="18"/>
              </w:rPr>
              <w:t>50</w:t>
            </w:r>
          </w:p>
        </w:tc>
        <w:tc>
          <w:tcPr>
            <w:tcW w:type="dxa" w:w="1218"/>
          </w:tcPr>
          <w:p>
            <w:r>
              <w:rPr>
                <w:sz w:val="18"/>
              </w:rPr>
              <w:t>117</w:t>
            </w:r>
          </w:p>
        </w:tc>
        <w:tc>
          <w:tcPr>
            <w:tcW w:type="dxa" w:w="1218"/>
          </w:tcPr>
          <w:p>
            <w:r>
              <w:rPr>
                <w:sz w:val="18"/>
              </w:rPr>
              <w:t>129</w:t>
            </w:r>
          </w:p>
        </w:tc>
      </w:tr>
      <w:tr>
        <w:tc>
          <w:tcPr>
            <w:tcW w:type="dxa" w:w="1218"/>
          </w:tcPr>
          <w:p>
            <w:r>
              <w:rPr>
                <w:sz w:val="18"/>
              </w:rPr>
              <w:t>Krishnadasa of Badagachhi</w:t>
            </w:r>
          </w:p>
        </w:tc>
        <w:tc>
          <w:tcPr>
            <w:tcW w:type="dxa" w:w="1218"/>
          </w:tcPr>
          <w:p>
            <w:r>
              <w:rPr>
                <w:sz w:val="18"/>
              </w:rPr>
              <w:t>@krishnadasa-badagachhi</w:t>
            </w:r>
          </w:p>
        </w:tc>
        <w:tc>
          <w:tcPr>
            <w:tcW w:type="dxa" w:w="1218"/>
          </w:tcPr>
          <w:p>
            <w:r>
              <w:rPr>
                <w:sz w:val="18"/>
              </w:rPr>
              <w:t>125–128</w:t>
            </w:r>
          </w:p>
        </w:tc>
        <w:tc>
          <w:tcPr>
            <w:tcW w:type="dxa" w:w="1218"/>
          </w:tcPr>
          <w:p>
            <w:r>
              <w:rPr>
                <w:sz w:val="18"/>
              </w:rPr>
              <w:t>127</w:t>
            </w:r>
          </w:p>
        </w:tc>
        <w:tc>
          <w:tcPr>
            <w:tcW w:type="dxa" w:w="1218"/>
          </w:tcPr>
          <w:p>
            <w:r>
              <w:rPr>
                <w:sz w:val="18"/>
              </w:rPr>
              <w:t>—</w:t>
            </w:r>
          </w:p>
        </w:tc>
        <w:tc>
          <w:tcPr>
            <w:tcW w:type="dxa" w:w="1218"/>
          </w:tcPr>
          <w:p>
            <w:r>
              <w:rPr>
                <w:sz w:val="18"/>
              </w:rPr>
              <w:t>54</w:t>
            </w:r>
          </w:p>
        </w:tc>
        <w:tc>
          <w:tcPr>
            <w:tcW w:type="dxa" w:w="1218"/>
          </w:tcPr>
          <w:p>
            <w:r>
              <w:rPr>
                <w:sz w:val="18"/>
              </w:rPr>
              <w:t>120–124</w:t>
            </w:r>
          </w:p>
        </w:tc>
        <w:tc>
          <w:tcPr>
            <w:tcW w:type="dxa" w:w="1218"/>
          </w:tcPr>
          <w:p>
            <w:r>
              <w:rPr>
                <w:sz w:val="18"/>
              </w:rPr>
              <w:t>—</w:t>
            </w:r>
          </w:p>
        </w:tc>
      </w:tr>
      <w:tr>
        <w:tc>
          <w:tcPr>
            <w:tcW w:type="dxa" w:w="1218"/>
          </w:tcPr>
          <w:p>
            <w:r>
              <w:rPr>
                <w:sz w:val="18"/>
              </w:rPr>
              <w:t>Paramananda Avadhuta</w:t>
            </w:r>
          </w:p>
        </w:tc>
        <w:tc>
          <w:tcPr>
            <w:tcW w:type="dxa" w:w="1218"/>
          </w:tcPr>
          <w:p>
            <w:r>
              <w:rPr>
                <w:sz w:val="18"/>
              </w:rPr>
              <w:t>@paramananda-avadhuta</w:t>
            </w:r>
          </w:p>
        </w:tc>
        <w:tc>
          <w:tcPr>
            <w:tcW w:type="dxa" w:w="1218"/>
          </w:tcPr>
          <w:p>
            <w:r>
              <w:rPr>
                <w:sz w:val="18"/>
              </w:rPr>
              <w:t>128</w:t>
            </w:r>
          </w:p>
        </w:tc>
        <w:tc>
          <w:tcPr>
            <w:tcW w:type="dxa" w:w="1218"/>
          </w:tcPr>
          <w:p>
            <w:r>
              <w:rPr>
                <w:sz w:val="18"/>
              </w:rPr>
              <w:t>128</w:t>
            </w:r>
          </w:p>
        </w:tc>
        <w:tc>
          <w:tcPr>
            <w:tcW w:type="dxa" w:w="1218"/>
          </w:tcPr>
          <w:p>
            <w:r>
              <w:rPr>
                <w:sz w:val="18"/>
              </w:rPr>
              <w:t>45</w:t>
            </w:r>
          </w:p>
        </w:tc>
        <w:tc>
          <w:tcPr>
            <w:tcW w:type="dxa" w:w="1218"/>
          </w:tcPr>
          <w:p>
            <w:r>
              <w:rPr>
                <w:sz w:val="18"/>
              </w:rPr>
              <w:t>—</w:t>
            </w:r>
          </w:p>
        </w:tc>
        <w:tc>
          <w:tcPr>
            <w:tcW w:type="dxa" w:w="1218"/>
          </w:tcPr>
          <w:p>
            <w:r>
              <w:rPr>
                <w:sz w:val="18"/>
              </w:rPr>
              <w:t>125</w:t>
            </w:r>
          </w:p>
        </w:tc>
        <w:tc>
          <w:tcPr>
            <w:tcW w:type="dxa" w:w="1218"/>
          </w:tcPr>
          <w:p>
            <w:r>
              <w:rPr>
                <w:sz w:val="18"/>
              </w:rPr>
              <w:t>—</w:t>
            </w:r>
          </w:p>
        </w:tc>
      </w:tr>
      <w:tr>
        <w:tc>
          <w:tcPr>
            <w:tcW w:type="dxa" w:w="1218"/>
          </w:tcPr>
          <w:p>
            <w:r>
              <w:rPr>
                <w:sz w:val="18"/>
              </w:rPr>
              <w:t>Anadi Gangadasa (Pandita)</w:t>
            </w:r>
          </w:p>
        </w:tc>
        <w:tc>
          <w:tcPr>
            <w:tcW w:type="dxa" w:w="1218"/>
          </w:tcPr>
          <w:p>
            <w:r>
              <w:rPr>
                <w:sz w:val="18"/>
              </w:rPr>
              <w:t>—</w:t>
            </w:r>
          </w:p>
        </w:tc>
        <w:tc>
          <w:tcPr>
            <w:tcW w:type="dxa" w:w="1218"/>
          </w:tcPr>
          <w:p>
            <w:r>
              <w:rPr>
                <w:sz w:val="18"/>
              </w:rPr>
              <w:t>129</w:t>
            </w:r>
          </w:p>
        </w:tc>
        <w:tc>
          <w:tcPr>
            <w:tcW w:type="dxa" w:w="1218"/>
          </w:tcPr>
          <w:p>
            <w:r>
              <w:rPr>
                <w:sz w:val="18"/>
              </w:rPr>
              <w:t>129</w:t>
            </w:r>
          </w:p>
        </w:tc>
        <w:tc>
          <w:tcPr>
            <w:tcW w:type="dxa" w:w="1218"/>
          </w:tcPr>
          <w:p>
            <w:r>
              <w:rPr>
                <w:sz w:val="18"/>
              </w:rPr>
              <w:t>45</w:t>
            </w:r>
          </w:p>
        </w:tc>
        <w:tc>
          <w:tcPr>
            <w:tcW w:type="dxa" w:w="1218"/>
          </w:tcPr>
          <w:p>
            <w:r>
              <w:rPr>
                <w:sz w:val="18"/>
              </w:rPr>
              <w:t>—</w:t>
            </w:r>
          </w:p>
        </w:tc>
        <w:tc>
          <w:tcPr>
            <w:tcW w:type="dxa" w:w="1218"/>
          </w:tcPr>
          <w:p>
            <w:r>
              <w:rPr>
                <w:sz w:val="18"/>
              </w:rPr>
              <w:t>126</w:t>
            </w:r>
          </w:p>
        </w:tc>
        <w:tc>
          <w:tcPr>
            <w:tcW w:type="dxa" w:w="1218"/>
          </w:tcPr>
          <w:p>
            <w:r>
              <w:rPr>
                <w:sz w:val="18"/>
              </w:rPr>
              <w:t>—</w:t>
            </w:r>
          </w:p>
        </w:tc>
      </w:tr>
      <w:tr>
        <w:tc>
          <w:tcPr>
            <w:tcW w:type="dxa" w:w="1218"/>
          </w:tcPr>
          <w:p>
            <w:r>
              <w:rPr>
                <w:sz w:val="18"/>
              </w:rPr>
              <w:t>Vilasi Pandita</w:t>
            </w:r>
          </w:p>
        </w:tc>
        <w:tc>
          <w:tcPr>
            <w:tcW w:type="dxa" w:w="1218"/>
          </w:tcPr>
          <w:p>
            <w:r>
              <w:rPr>
                <w:sz w:val="18"/>
              </w:rPr>
              <w:t>—</w:t>
            </w:r>
          </w:p>
        </w:tc>
        <w:tc>
          <w:tcPr>
            <w:tcW w:type="dxa" w:w="1218"/>
          </w:tcPr>
          <w:p>
            <w:r>
              <w:rPr>
                <w:sz w:val="18"/>
              </w:rPr>
              <w:t>129</w:t>
            </w:r>
          </w:p>
        </w:tc>
        <w:tc>
          <w:tcPr>
            <w:tcW w:type="dxa" w:w="1218"/>
          </w:tcPr>
          <w:p>
            <w:r>
              <w:rPr>
                <w:sz w:val="18"/>
              </w:rPr>
              <w:t>—</w:t>
            </w:r>
          </w:p>
        </w:tc>
        <w:tc>
          <w:tcPr>
            <w:tcW w:type="dxa" w:w="1218"/>
          </w:tcPr>
          <w:p>
            <w:r>
              <w:rPr>
                <w:sz w:val="18"/>
              </w:rPr>
              <w:t>—</w:t>
            </w:r>
          </w:p>
        </w:tc>
        <w:tc>
          <w:tcPr>
            <w:tcW w:type="dxa" w:w="1218"/>
          </w:tcPr>
          <w:p>
            <w:r>
              <w:rPr>
                <w:sz w:val="18"/>
              </w:rPr>
              <w:t>—</w:t>
            </w:r>
          </w:p>
        </w:tc>
        <w:tc>
          <w:tcPr>
            <w:tcW w:type="dxa" w:w="1218"/>
          </w:tcPr>
          <w:p>
            <w:r>
              <w:rPr>
                <w:sz w:val="18"/>
              </w:rPr>
              <w:t>—</w:t>
            </w:r>
          </w:p>
        </w:tc>
        <w:tc>
          <w:tcPr>
            <w:tcW w:type="dxa" w:w="1218"/>
          </w:tcPr>
          <w:p>
            <w:r>
              <w:rPr>
                <w:sz w:val="18"/>
              </w:rPr>
              <w:t>—</w:t>
            </w:r>
          </w:p>
        </w:tc>
      </w:tr>
      <w:tr>
        <w:tc>
          <w:tcPr>
            <w:tcW w:type="dxa" w:w="1218"/>
          </w:tcPr>
          <w:p>
            <w:r>
              <w:rPr>
                <w:sz w:val="18"/>
              </w:rPr>
              <w:t>Yadunatha Dasa</w:t>
            </w:r>
          </w:p>
        </w:tc>
        <w:tc>
          <w:tcPr>
            <w:tcW w:type="dxa" w:w="1218"/>
          </w:tcPr>
          <w:p>
            <w:r>
              <w:rPr>
                <w:sz w:val="18"/>
              </w:rPr>
              <w:t>—</w:t>
            </w:r>
          </w:p>
        </w:tc>
        <w:tc>
          <w:tcPr>
            <w:tcW w:type="dxa" w:w="1218"/>
          </w:tcPr>
          <w:p>
            <w:r>
              <w:rPr>
                <w:sz w:val="18"/>
              </w:rPr>
              <w:t>129</w:t>
            </w:r>
          </w:p>
        </w:tc>
        <w:tc>
          <w:tcPr>
            <w:tcW w:type="dxa" w:w="1218"/>
          </w:tcPr>
          <w:p>
            <w:r>
              <w:rPr>
                <w:sz w:val="18"/>
              </w:rPr>
              <w:t>129</w:t>
            </w:r>
          </w:p>
        </w:tc>
        <w:tc>
          <w:tcPr>
            <w:tcW w:type="dxa" w:w="1218"/>
          </w:tcPr>
          <w:p>
            <w:r>
              <w:rPr>
                <w:sz w:val="18"/>
              </w:rPr>
              <w:t>46</w:t>
            </w:r>
          </w:p>
        </w:tc>
        <w:tc>
          <w:tcPr>
            <w:tcW w:type="dxa" w:w="1218"/>
          </w:tcPr>
          <w:p>
            <w:r>
              <w:rPr>
                <w:sz w:val="18"/>
              </w:rPr>
              <w:t>—</w:t>
            </w:r>
          </w:p>
        </w:tc>
        <w:tc>
          <w:tcPr>
            <w:tcW w:type="dxa" w:w="1218"/>
          </w:tcPr>
          <w:p>
            <w:r>
              <w:rPr>
                <w:sz w:val="18"/>
              </w:rPr>
              <w:t>126</w:t>
            </w:r>
          </w:p>
        </w:tc>
        <w:tc>
          <w:tcPr>
            <w:tcW w:type="dxa" w:w="1218"/>
          </w:tcPr>
          <w:p>
            <w:r>
              <w:rPr>
                <w:sz w:val="18"/>
              </w:rPr>
              <w:t>—</w:t>
            </w:r>
          </w:p>
        </w:tc>
      </w:tr>
      <w:tr>
        <w:tc>
          <w:tcPr>
            <w:tcW w:type="dxa" w:w="1218"/>
          </w:tcPr>
          <w:p>
            <w:r>
              <w:rPr>
                <w:sz w:val="18"/>
              </w:rPr>
              <w:t>Purushottama Tirtha (Puri)</w:t>
            </w:r>
          </w:p>
        </w:tc>
        <w:tc>
          <w:tcPr>
            <w:tcW w:type="dxa" w:w="1218"/>
          </w:tcPr>
          <w:p>
            <w:r>
              <w:rPr>
                <w:sz w:val="18"/>
              </w:rPr>
              <w:t>@purushottama-tirtha</w:t>
            </w:r>
          </w:p>
        </w:tc>
        <w:tc>
          <w:tcPr>
            <w:tcW w:type="dxa" w:w="1218"/>
          </w:tcPr>
          <w:p>
            <w:r>
              <w:rPr>
                <w:sz w:val="18"/>
              </w:rPr>
              <w:t>130</w:t>
            </w:r>
          </w:p>
        </w:tc>
        <w:tc>
          <w:tcPr>
            <w:tcW w:type="dxa" w:w="1218"/>
          </w:tcPr>
          <w:p>
            <w:r>
              <w:rPr>
                <w:sz w:val="18"/>
              </w:rPr>
              <w:t>130</w:t>
            </w:r>
          </w:p>
        </w:tc>
        <w:tc>
          <w:tcPr>
            <w:tcW w:type="dxa" w:w="1218"/>
          </w:tcPr>
          <w:p>
            <w:r>
              <w:rPr>
                <w:sz w:val="18"/>
              </w:rPr>
              <w:t>47</w:t>
            </w:r>
          </w:p>
        </w:tc>
        <w:tc>
          <w:tcPr>
            <w:tcW w:type="dxa" w:w="1218"/>
          </w:tcPr>
          <w:p>
            <w:r>
              <w:rPr>
                <w:sz w:val="18"/>
              </w:rPr>
              <w:t>—</w:t>
            </w:r>
          </w:p>
        </w:tc>
        <w:tc>
          <w:tcPr>
            <w:tcW w:type="dxa" w:w="1218"/>
          </w:tcPr>
          <w:p>
            <w:r>
              <w:rPr>
                <w:sz w:val="18"/>
              </w:rPr>
              <w:t>87, 127</w:t>
            </w:r>
          </w:p>
        </w:tc>
        <w:tc>
          <w:tcPr>
            <w:tcW w:type="dxa" w:w="1218"/>
          </w:tcPr>
          <w:p>
            <w:r>
              <w:rPr>
                <w:sz w:val="18"/>
              </w:rPr>
              <w:t>101</w:t>
            </w:r>
          </w:p>
        </w:tc>
      </w:tr>
      <w:tr>
        <w:tc>
          <w:tcPr>
            <w:tcW w:type="dxa" w:w="1218"/>
          </w:tcPr>
          <w:p>
            <w:r>
              <w:rPr>
                <w:sz w:val="18"/>
              </w:rPr>
              <w:t>Jagannatha Tirtha</w:t>
            </w:r>
          </w:p>
        </w:tc>
        <w:tc>
          <w:tcPr>
            <w:tcW w:type="dxa" w:w="1218"/>
          </w:tcPr>
          <w:p>
            <w:r>
              <w:rPr>
                <w:sz w:val="18"/>
              </w:rPr>
              <w:t>@jagannatha-tirtha</w:t>
            </w:r>
          </w:p>
        </w:tc>
        <w:tc>
          <w:tcPr>
            <w:tcW w:type="dxa" w:w="1218"/>
          </w:tcPr>
          <w:p>
            <w:r>
              <w:rPr>
                <w:sz w:val="18"/>
              </w:rPr>
              <w:t>130</w:t>
            </w:r>
          </w:p>
        </w:tc>
        <w:tc>
          <w:tcPr>
            <w:tcW w:type="dxa" w:w="1218"/>
          </w:tcPr>
          <w:p>
            <w:r>
              <w:rPr>
                <w:sz w:val="18"/>
              </w:rPr>
              <w:t>130</w:t>
            </w:r>
          </w:p>
        </w:tc>
        <w:tc>
          <w:tcPr>
            <w:tcW w:type="dxa" w:w="1218"/>
          </w:tcPr>
          <w:p>
            <w:r>
              <w:rPr>
                <w:sz w:val="18"/>
              </w:rPr>
              <w:t>47</w:t>
            </w:r>
          </w:p>
        </w:tc>
        <w:tc>
          <w:tcPr>
            <w:tcW w:type="dxa" w:w="1218"/>
          </w:tcPr>
          <w:p>
            <w:r>
              <w:rPr>
                <w:sz w:val="18"/>
              </w:rPr>
              <w:t>—</w:t>
            </w:r>
          </w:p>
        </w:tc>
        <w:tc>
          <w:tcPr>
            <w:tcW w:type="dxa" w:w="1218"/>
          </w:tcPr>
          <w:p>
            <w:r>
              <w:rPr>
                <w:sz w:val="18"/>
              </w:rPr>
              <w:t>—</w:t>
            </w:r>
          </w:p>
        </w:tc>
        <w:tc>
          <w:tcPr>
            <w:tcW w:type="dxa" w:w="1218"/>
          </w:tcPr>
          <w:p>
            <w:r>
              <w:rPr>
                <w:sz w:val="18"/>
              </w:rPr>
              <w:t>100</w:t>
            </w:r>
          </w:p>
        </w:tc>
      </w:tr>
      <w:tr>
        <w:tc>
          <w:tcPr>
            <w:tcW w:type="dxa" w:w="1218"/>
          </w:tcPr>
          <w:p>
            <w:r>
              <w:rPr>
                <w:sz w:val="18"/>
              </w:rPr>
              <w:t>Rama Tirtha</w:t>
            </w:r>
          </w:p>
        </w:tc>
        <w:tc>
          <w:tcPr>
            <w:tcW w:type="dxa" w:w="1218"/>
          </w:tcPr>
          <w:p>
            <w:r>
              <w:rPr>
                <w:sz w:val="18"/>
              </w:rPr>
              <w:t>@rama-tirtha</w:t>
            </w:r>
          </w:p>
        </w:tc>
        <w:tc>
          <w:tcPr>
            <w:tcW w:type="dxa" w:w="1218"/>
          </w:tcPr>
          <w:p>
            <w:r>
              <w:rPr>
                <w:sz w:val="18"/>
              </w:rPr>
              <w:t>130</w:t>
            </w:r>
          </w:p>
        </w:tc>
        <w:tc>
          <w:tcPr>
            <w:tcW w:type="dxa" w:w="1218"/>
          </w:tcPr>
          <w:p>
            <w:r>
              <w:rPr>
                <w:sz w:val="18"/>
              </w:rPr>
              <w:t>130</w:t>
            </w:r>
          </w:p>
        </w:tc>
        <w:tc>
          <w:tcPr>
            <w:tcW w:type="dxa" w:w="1218"/>
          </w:tcPr>
          <w:p>
            <w:r>
              <w:rPr>
                <w:sz w:val="18"/>
              </w:rPr>
              <w:t>47</w:t>
            </w:r>
          </w:p>
        </w:tc>
        <w:tc>
          <w:tcPr>
            <w:tcW w:type="dxa" w:w="1218"/>
          </w:tcPr>
          <w:p>
            <w:r>
              <w:rPr>
                <w:sz w:val="18"/>
              </w:rPr>
              <w:t>—</w:t>
            </w:r>
          </w:p>
        </w:tc>
        <w:tc>
          <w:tcPr>
            <w:tcW w:type="dxa" w:w="1218"/>
          </w:tcPr>
          <w:p>
            <w:r>
              <w:rPr>
                <w:sz w:val="18"/>
              </w:rPr>
              <w:t>127</w:t>
            </w:r>
          </w:p>
        </w:tc>
        <w:tc>
          <w:tcPr>
            <w:tcW w:type="dxa" w:w="1218"/>
          </w:tcPr>
          <w:p>
            <w:r>
              <w:rPr>
                <w:sz w:val="18"/>
              </w:rPr>
              <w:t>101</w:t>
            </w:r>
          </w:p>
        </w:tc>
      </w:tr>
      <w:tr>
        <w:tc>
          <w:tcPr>
            <w:tcW w:type="dxa" w:w="1218"/>
          </w:tcPr>
          <w:p>
            <w:r>
              <w:rPr>
                <w:sz w:val="18"/>
              </w:rPr>
              <w:t>Raghunatha Tirtha (Puri)</w:t>
            </w:r>
          </w:p>
        </w:tc>
        <w:tc>
          <w:tcPr>
            <w:tcW w:type="dxa" w:w="1218"/>
          </w:tcPr>
          <w:p>
            <w:r>
              <w:rPr>
                <w:sz w:val="18"/>
              </w:rPr>
              <w:t>@raghunatha-tirtha</w:t>
            </w:r>
          </w:p>
        </w:tc>
        <w:tc>
          <w:tcPr>
            <w:tcW w:type="dxa" w:w="1218"/>
          </w:tcPr>
          <w:p>
            <w:r>
              <w:rPr>
                <w:sz w:val="18"/>
              </w:rPr>
              <w:t>130</w:t>
            </w:r>
          </w:p>
        </w:tc>
        <w:tc>
          <w:tcPr>
            <w:tcW w:type="dxa" w:w="1218"/>
          </w:tcPr>
          <w:p>
            <w:r>
              <w:rPr>
                <w:sz w:val="18"/>
              </w:rPr>
              <w:t>130</w:t>
            </w:r>
          </w:p>
        </w:tc>
        <w:tc>
          <w:tcPr>
            <w:tcW w:type="dxa" w:w="1218"/>
          </w:tcPr>
          <w:p>
            <w:r>
              <w:rPr>
                <w:sz w:val="18"/>
              </w:rPr>
              <w:t>47</w:t>
            </w:r>
          </w:p>
        </w:tc>
        <w:tc>
          <w:tcPr>
            <w:tcW w:type="dxa" w:w="1218"/>
          </w:tcPr>
          <w:p>
            <w:r>
              <w:rPr>
                <w:sz w:val="18"/>
              </w:rPr>
              <w:t>—</w:t>
            </w:r>
          </w:p>
        </w:tc>
        <w:tc>
          <w:tcPr>
            <w:tcW w:type="dxa" w:w="1218"/>
          </w:tcPr>
          <w:p>
            <w:r>
              <w:rPr>
                <w:sz w:val="18"/>
              </w:rPr>
              <w:t>127</w:t>
            </w:r>
          </w:p>
        </w:tc>
        <w:tc>
          <w:tcPr>
            <w:tcW w:type="dxa" w:w="1218"/>
          </w:tcPr>
          <w:p>
            <w:r>
              <w:rPr>
                <w:sz w:val="18"/>
              </w:rPr>
              <w:t>97 (?)</w:t>
            </w:r>
          </w:p>
        </w:tc>
      </w:tr>
      <w:tr>
        <w:tc>
          <w:tcPr>
            <w:tcW w:type="dxa" w:w="1218"/>
          </w:tcPr>
          <w:p>
            <w:r>
              <w:rPr>
                <w:sz w:val="18"/>
              </w:rPr>
              <w:t>Upendra Ashrama</w:t>
            </w:r>
          </w:p>
        </w:tc>
        <w:tc>
          <w:tcPr>
            <w:tcW w:type="dxa" w:w="1218"/>
          </w:tcPr>
          <w:p>
            <w:r>
              <w:rPr>
                <w:sz w:val="18"/>
              </w:rPr>
              <w:t>@upendra-ashrama</w:t>
            </w:r>
          </w:p>
        </w:tc>
        <w:tc>
          <w:tcPr>
            <w:tcW w:type="dxa" w:w="1218"/>
          </w:tcPr>
          <w:p>
            <w:r>
              <w:rPr>
                <w:sz w:val="18"/>
              </w:rPr>
              <w:t>130</w:t>
            </w:r>
          </w:p>
        </w:tc>
        <w:tc>
          <w:tcPr>
            <w:tcW w:type="dxa" w:w="1218"/>
          </w:tcPr>
          <w:p>
            <w:r>
              <w:rPr>
                <w:sz w:val="18"/>
              </w:rPr>
              <w:t>131</w:t>
            </w:r>
          </w:p>
        </w:tc>
        <w:tc>
          <w:tcPr>
            <w:tcW w:type="dxa" w:w="1218"/>
          </w:tcPr>
          <w:p>
            <w:r>
              <w:rPr>
                <w:sz w:val="18"/>
              </w:rPr>
              <w:t>48</w:t>
            </w:r>
          </w:p>
        </w:tc>
        <w:tc>
          <w:tcPr>
            <w:tcW w:type="dxa" w:w="1218"/>
          </w:tcPr>
          <w:p>
            <w:r>
              <w:rPr>
                <w:sz w:val="18"/>
              </w:rPr>
              <w:t>—</w:t>
            </w:r>
          </w:p>
        </w:tc>
        <w:tc>
          <w:tcPr>
            <w:tcW w:type="dxa" w:w="1218"/>
          </w:tcPr>
          <w:p>
            <w:r>
              <w:rPr>
                <w:sz w:val="18"/>
              </w:rPr>
              <w:t>128</w:t>
            </w:r>
          </w:p>
        </w:tc>
        <w:tc>
          <w:tcPr>
            <w:tcW w:type="dxa" w:w="1218"/>
          </w:tcPr>
          <w:p>
            <w:r>
              <w:rPr>
                <w:sz w:val="18"/>
              </w:rPr>
              <w:t>101</w:t>
            </w:r>
          </w:p>
        </w:tc>
      </w:tr>
      <w:tr>
        <w:tc>
          <w:tcPr>
            <w:tcW w:type="dxa" w:w="1218"/>
          </w:tcPr>
          <w:p>
            <w:r>
              <w:rPr>
                <w:sz w:val="18"/>
              </w:rPr>
              <w:t>Hariharananda (Bharati)</w:t>
            </w:r>
          </w:p>
        </w:tc>
        <w:tc>
          <w:tcPr>
            <w:tcW w:type="dxa" w:w="1218"/>
          </w:tcPr>
          <w:p>
            <w:r>
              <w:rPr>
                <w:sz w:val="18"/>
              </w:rPr>
              <w:t>@hariharananda</w:t>
            </w:r>
          </w:p>
        </w:tc>
        <w:tc>
          <w:tcPr>
            <w:tcW w:type="dxa" w:w="1218"/>
          </w:tcPr>
          <w:p>
            <w:r>
              <w:rPr>
                <w:sz w:val="18"/>
              </w:rPr>
              <w:t>130</w:t>
            </w:r>
          </w:p>
        </w:tc>
        <w:tc>
          <w:tcPr>
            <w:tcW w:type="dxa" w:w="1218"/>
          </w:tcPr>
          <w:p>
            <w:r>
              <w:rPr>
                <w:sz w:val="18"/>
              </w:rPr>
              <w:t>131</w:t>
            </w:r>
          </w:p>
        </w:tc>
        <w:tc>
          <w:tcPr>
            <w:tcW w:type="dxa" w:w="1218"/>
          </w:tcPr>
          <w:p>
            <w:r>
              <w:rPr>
                <w:sz w:val="18"/>
              </w:rPr>
              <w:t>48</w:t>
            </w:r>
          </w:p>
        </w:tc>
        <w:tc>
          <w:tcPr>
            <w:tcW w:type="dxa" w:w="1218"/>
          </w:tcPr>
          <w:p>
            <w:r>
              <w:rPr>
                <w:sz w:val="18"/>
              </w:rPr>
              <w:t>—</w:t>
            </w:r>
          </w:p>
        </w:tc>
        <w:tc>
          <w:tcPr>
            <w:tcW w:type="dxa" w:w="1218"/>
          </w:tcPr>
          <w:p>
            <w:r>
              <w:rPr>
                <w:sz w:val="18"/>
              </w:rPr>
              <w:t>128</w:t>
            </w:r>
          </w:p>
        </w:tc>
        <w:tc>
          <w:tcPr>
            <w:tcW w:type="dxa" w:w="1218"/>
          </w:tcPr>
          <w:p>
            <w:r>
              <w:rPr>
                <w:sz w:val="18"/>
              </w:rPr>
              <w:t>—</w:t>
            </w:r>
          </w:p>
        </w:tc>
      </w:tr>
      <w:tr>
        <w:tc>
          <w:tcPr>
            <w:tcW w:type="dxa" w:w="1218"/>
          </w:tcPr>
          <w:p>
            <w:r>
              <w:rPr>
                <w:sz w:val="18"/>
              </w:rPr>
              <w:t>Vasudeva Tirtha</w:t>
            </w:r>
          </w:p>
        </w:tc>
        <w:tc>
          <w:tcPr>
            <w:tcW w:type="dxa" w:w="1218"/>
          </w:tcPr>
          <w:p>
            <w:r>
              <w:rPr>
                <w:sz w:val="18"/>
              </w:rPr>
              <w:t>@vasudeva-tirtha</w:t>
            </w:r>
          </w:p>
        </w:tc>
        <w:tc>
          <w:tcPr>
            <w:tcW w:type="dxa" w:w="1218"/>
          </w:tcPr>
          <w:p>
            <w:r>
              <w:rPr>
                <w:sz w:val="18"/>
              </w:rPr>
              <w:t>131</w:t>
            </w:r>
          </w:p>
        </w:tc>
        <w:tc>
          <w:tcPr>
            <w:tcW w:type="dxa" w:w="1218"/>
          </w:tcPr>
          <w:p>
            <w:r>
              <w:rPr>
                <w:sz w:val="18"/>
              </w:rPr>
              <w:t>131</w:t>
            </w:r>
          </w:p>
        </w:tc>
        <w:tc>
          <w:tcPr>
            <w:tcW w:type="dxa" w:w="1218"/>
          </w:tcPr>
          <w:p>
            <w:r>
              <w:rPr>
                <w:sz w:val="18"/>
              </w:rPr>
              <w:t>48</w:t>
            </w:r>
          </w:p>
        </w:tc>
        <w:tc>
          <w:tcPr>
            <w:tcW w:type="dxa" w:w="1218"/>
          </w:tcPr>
          <w:p>
            <w:r>
              <w:rPr>
                <w:sz w:val="18"/>
              </w:rPr>
              <w:t>—</w:t>
            </w:r>
          </w:p>
        </w:tc>
        <w:tc>
          <w:tcPr>
            <w:tcW w:type="dxa" w:w="1218"/>
          </w:tcPr>
          <w:p>
            <w:r>
              <w:rPr>
                <w:sz w:val="18"/>
              </w:rPr>
              <w:t>128</w:t>
            </w:r>
          </w:p>
        </w:tc>
        <w:tc>
          <w:tcPr>
            <w:tcW w:type="dxa" w:w="1218"/>
          </w:tcPr>
          <w:p>
            <w:r>
              <w:rPr>
                <w:sz w:val="18"/>
              </w:rPr>
              <w:t>101</w:t>
            </w:r>
          </w:p>
        </w:tc>
      </w:tr>
      <w:tr>
        <w:tc>
          <w:tcPr>
            <w:tcW w:type="dxa" w:w="1218"/>
          </w:tcPr>
          <w:p>
            <w:r>
              <w:rPr>
                <w:sz w:val="18"/>
              </w:rPr>
              <w:t>Ananta Puri</w:t>
            </w:r>
          </w:p>
        </w:tc>
        <w:tc>
          <w:tcPr>
            <w:tcW w:type="dxa" w:w="1218"/>
          </w:tcPr>
          <w:p>
            <w:r>
              <w:rPr>
                <w:sz w:val="18"/>
              </w:rPr>
              <w:t>@ananta-puri</w:t>
            </w:r>
          </w:p>
        </w:tc>
        <w:tc>
          <w:tcPr>
            <w:tcW w:type="dxa" w:w="1218"/>
          </w:tcPr>
          <w:p>
            <w:r>
              <w:rPr>
                <w:sz w:val="18"/>
              </w:rPr>
              <w:t>131</w:t>
            </w:r>
          </w:p>
        </w:tc>
        <w:tc>
          <w:tcPr>
            <w:tcW w:type="dxa" w:w="1218"/>
          </w:tcPr>
          <w:p>
            <w:r>
              <w:rPr>
                <w:sz w:val="18"/>
              </w:rPr>
              <w:t>131</w:t>
            </w:r>
          </w:p>
        </w:tc>
        <w:tc>
          <w:tcPr>
            <w:tcW w:type="dxa" w:w="1218"/>
          </w:tcPr>
          <w:p>
            <w:r>
              <w:rPr>
                <w:sz w:val="18"/>
              </w:rPr>
              <w:t>48</w:t>
            </w:r>
          </w:p>
        </w:tc>
        <w:tc>
          <w:tcPr>
            <w:tcW w:type="dxa" w:w="1218"/>
          </w:tcPr>
          <w:p>
            <w:r>
              <w:rPr>
                <w:sz w:val="18"/>
              </w:rPr>
              <w:t>—</w:t>
            </w:r>
          </w:p>
        </w:tc>
        <w:tc>
          <w:tcPr>
            <w:tcW w:type="dxa" w:w="1218"/>
          </w:tcPr>
          <w:p>
            <w:r>
              <w:rPr>
                <w:sz w:val="18"/>
              </w:rPr>
              <w:t>128</w:t>
            </w:r>
          </w:p>
        </w:tc>
        <w:tc>
          <w:tcPr>
            <w:tcW w:type="dxa" w:w="1218"/>
          </w:tcPr>
          <w:p>
            <w:r>
              <w:rPr>
                <w:sz w:val="18"/>
              </w:rPr>
              <w:t>97</w:t>
            </w:r>
          </w:p>
        </w:tc>
      </w:tr>
      <w:tr>
        <w:tc>
          <w:tcPr>
            <w:tcW w:type="dxa" w:w="1218"/>
          </w:tcPr>
          <w:p>
            <w:r>
              <w:rPr>
                <w:sz w:val="18"/>
              </w:rPr>
              <w:t>Mukunda Kaviraja</w:t>
            </w:r>
          </w:p>
        </w:tc>
        <w:tc>
          <w:tcPr>
            <w:tcW w:type="dxa" w:w="1218"/>
          </w:tcPr>
          <w:p>
            <w:r>
              <w:rPr>
                <w:sz w:val="18"/>
              </w:rPr>
              <w:t>—</w:t>
            </w:r>
          </w:p>
        </w:tc>
        <w:tc>
          <w:tcPr>
            <w:tcW w:type="dxa" w:w="1218"/>
          </w:tcPr>
          <w:p>
            <w:r>
              <w:rPr>
                <w:sz w:val="18"/>
              </w:rPr>
              <w:t>131</w:t>
            </w:r>
          </w:p>
        </w:tc>
        <w:tc>
          <w:tcPr>
            <w:tcW w:type="dxa" w:w="1218"/>
          </w:tcPr>
          <w:p>
            <w:r>
              <w:rPr>
                <w:sz w:val="18"/>
              </w:rPr>
              <w:t>132</w:t>
            </w:r>
          </w:p>
        </w:tc>
        <w:tc>
          <w:tcPr>
            <w:tcW w:type="dxa" w:w="1218"/>
          </w:tcPr>
          <w:p>
            <w:r>
              <w:rPr>
                <w:sz w:val="18"/>
              </w:rPr>
              <w:t>45 (?)</w:t>
            </w:r>
          </w:p>
        </w:tc>
        <w:tc>
          <w:tcPr>
            <w:tcW w:type="dxa" w:w="1218"/>
          </w:tcPr>
          <w:p>
            <w:r>
              <w:rPr>
                <w:sz w:val="18"/>
              </w:rPr>
              <w:t>—</w:t>
            </w:r>
          </w:p>
        </w:tc>
        <w:tc>
          <w:tcPr>
            <w:tcW w:type="dxa" w:w="1218"/>
          </w:tcPr>
          <w:p>
            <w:r>
              <w:rPr>
                <w:sz w:val="18"/>
              </w:rPr>
              <w:t>129</w:t>
            </w:r>
          </w:p>
        </w:tc>
        <w:tc>
          <w:tcPr>
            <w:tcW w:type="dxa" w:w="1218"/>
          </w:tcPr>
          <w:p>
            <w:r>
              <w:rPr>
                <w:sz w:val="18"/>
              </w:rPr>
              <w:t>—</w:t>
            </w:r>
          </w:p>
        </w:tc>
      </w:tr>
      <w:tr>
        <w:tc>
          <w:tcPr>
            <w:tcW w:type="dxa" w:w="1218"/>
          </w:tcPr>
          <w:p>
            <w:r>
              <w:rPr>
                <w:sz w:val="18"/>
              </w:rPr>
              <w:t>Rajiva Pandita</w:t>
            </w:r>
          </w:p>
        </w:tc>
        <w:tc>
          <w:tcPr>
            <w:tcW w:type="dxa" w:w="1218"/>
          </w:tcPr>
          <w:p>
            <w:r>
              <w:rPr>
                <w:sz w:val="18"/>
              </w:rPr>
              <w:t>—</w:t>
            </w:r>
          </w:p>
        </w:tc>
        <w:tc>
          <w:tcPr>
            <w:tcW w:type="dxa" w:w="1218"/>
          </w:tcPr>
          <w:p>
            <w:r>
              <w:rPr>
                <w:sz w:val="18"/>
              </w:rPr>
              <w:t>131</w:t>
            </w:r>
          </w:p>
        </w:tc>
        <w:tc>
          <w:tcPr>
            <w:tcW w:type="dxa" w:w="1218"/>
          </w:tcPr>
          <w:p>
            <w:r>
              <w:rPr>
                <w:sz w:val="18"/>
              </w:rPr>
              <w:t>—</w:t>
            </w:r>
          </w:p>
        </w:tc>
        <w:tc>
          <w:tcPr>
            <w:tcW w:type="dxa" w:w="1218"/>
          </w:tcPr>
          <w:p>
            <w:r>
              <w:rPr>
                <w:sz w:val="18"/>
              </w:rPr>
              <w:t>—</w:t>
            </w:r>
          </w:p>
        </w:tc>
        <w:tc>
          <w:tcPr>
            <w:tcW w:type="dxa" w:w="1218"/>
          </w:tcPr>
          <w:p>
            <w:r>
              <w:rPr>
                <w:sz w:val="18"/>
              </w:rPr>
              <w:t>—</w:t>
            </w:r>
          </w:p>
        </w:tc>
        <w:tc>
          <w:tcPr>
            <w:tcW w:type="dxa" w:w="1218"/>
          </w:tcPr>
          <w:p>
            <w:r>
              <w:rPr>
                <w:sz w:val="18"/>
              </w:rPr>
              <w:t>129</w:t>
            </w:r>
          </w:p>
        </w:tc>
        <w:tc>
          <w:tcPr>
            <w:tcW w:type="dxa" w:w="1218"/>
          </w:tcPr>
          <w:p>
            <w:r>
              <w:rPr>
                <w:sz w:val="18"/>
              </w:rPr>
              <w:t>—</w:t>
            </w:r>
          </w:p>
        </w:tc>
      </w:tr>
      <w:tr>
        <w:tc>
          <w:tcPr>
            <w:tcW w:type="dxa" w:w="1218"/>
          </w:tcPr>
          <w:p>
            <w:r>
              <w:rPr>
                <w:sz w:val="18"/>
              </w:rPr>
              <w:t>Jiva Pandita</w:t>
            </w:r>
          </w:p>
        </w:tc>
        <w:tc>
          <w:tcPr>
            <w:tcW w:type="dxa" w:w="1218"/>
          </w:tcPr>
          <w:p>
            <w:r>
              <w:rPr>
                <w:sz w:val="18"/>
              </w:rPr>
              <w:t>@jiva-pandita</w:t>
            </w:r>
          </w:p>
        </w:tc>
        <w:tc>
          <w:tcPr>
            <w:tcW w:type="dxa" w:w="1218"/>
          </w:tcPr>
          <w:p>
            <w:r>
              <w:rPr>
                <w:sz w:val="18"/>
              </w:rPr>
              <w:t>132</w:t>
            </w:r>
          </w:p>
        </w:tc>
        <w:tc>
          <w:tcPr>
            <w:tcW w:type="dxa" w:w="1218"/>
          </w:tcPr>
          <w:p>
            <w:r>
              <w:rPr>
                <w:sz w:val="18"/>
              </w:rPr>
              <w:t>132</w:t>
            </w:r>
          </w:p>
        </w:tc>
        <w:tc>
          <w:tcPr>
            <w:tcW w:type="dxa" w:w="1218"/>
          </w:tcPr>
          <w:p>
            <w:r>
              <w:rPr>
                <w:sz w:val="18"/>
              </w:rPr>
              <w:t>45</w:t>
            </w:r>
          </w:p>
        </w:tc>
        <w:tc>
          <w:tcPr>
            <w:tcW w:type="dxa" w:w="1218"/>
          </w:tcPr>
          <w:p>
            <w:r>
              <w:rPr>
                <w:sz w:val="18"/>
              </w:rPr>
              <w:t>—</w:t>
            </w:r>
          </w:p>
        </w:tc>
        <w:tc>
          <w:tcPr>
            <w:tcW w:type="dxa" w:w="1218"/>
          </w:tcPr>
          <w:p>
            <w:r>
              <w:rPr>
                <w:sz w:val="18"/>
              </w:rPr>
              <w:t>—</w:t>
            </w:r>
          </w:p>
        </w:tc>
        <w:tc>
          <w:tcPr>
            <w:tcW w:type="dxa" w:w="1218"/>
          </w:tcPr>
          <w:p>
            <w:r>
              <w:rPr>
                <w:sz w:val="18"/>
              </w:rPr>
              <w:t>169</w:t>
            </w:r>
          </w:p>
        </w:tc>
      </w:tr>
      <w:tr>
        <w:tc>
          <w:tcPr>
            <w:tcW w:type="dxa" w:w="1218"/>
          </w:tcPr>
          <w:p>
            <w:r>
              <w:rPr>
                <w:sz w:val="18"/>
              </w:rPr>
              <w:t>Shishu Krishnadasa</w:t>
            </w:r>
          </w:p>
        </w:tc>
        <w:tc>
          <w:tcPr>
            <w:tcW w:type="dxa" w:w="1218"/>
          </w:tcPr>
          <w:p>
            <w:r>
              <w:rPr>
                <w:sz w:val="18"/>
              </w:rPr>
              <w:t>@shishu-krishnadasa</w:t>
            </w:r>
          </w:p>
        </w:tc>
        <w:tc>
          <w:tcPr>
            <w:tcW w:type="dxa" w:w="1218"/>
          </w:tcPr>
          <w:p>
            <w:r>
              <w:rPr>
                <w:sz w:val="18"/>
              </w:rPr>
              <w:t>133</w:t>
            </w:r>
          </w:p>
        </w:tc>
        <w:tc>
          <w:tcPr>
            <w:tcW w:type="dxa" w:w="1218"/>
          </w:tcPr>
          <w:p>
            <w:r>
              <w:rPr>
                <w:sz w:val="18"/>
              </w:rPr>
              <w:t>133</w:t>
            </w:r>
          </w:p>
        </w:tc>
        <w:tc>
          <w:tcPr>
            <w:tcW w:type="dxa" w:w="1218"/>
          </w:tcPr>
          <w:p>
            <w:r>
              <w:rPr>
                <w:sz w:val="18"/>
              </w:rPr>
              <w:t>46</w:t>
            </w:r>
          </w:p>
        </w:tc>
        <w:tc>
          <w:tcPr>
            <w:tcW w:type="dxa" w:w="1218"/>
          </w:tcPr>
          <w:p>
            <w:r>
              <w:rPr>
                <w:sz w:val="18"/>
              </w:rPr>
              <w:t>—</w:t>
            </w:r>
          </w:p>
        </w:tc>
        <w:tc>
          <w:tcPr>
            <w:tcW w:type="dxa" w:w="1218"/>
          </w:tcPr>
          <w:p>
            <w:r>
              <w:rPr>
                <w:sz w:val="18"/>
              </w:rPr>
              <w:t>130</w:t>
            </w:r>
          </w:p>
        </w:tc>
        <w:tc>
          <w:tcPr>
            <w:tcW w:type="dxa" w:w="1218"/>
          </w:tcPr>
          <w:p>
            <w:r>
              <w:rPr>
                <w:sz w:val="18"/>
              </w:rPr>
              <w:t>—</w:t>
            </w:r>
          </w:p>
        </w:tc>
      </w:tr>
      <w:tr>
        <w:tc>
          <w:tcPr>
            <w:tcW w:type="dxa" w:w="1218"/>
          </w:tcPr>
          <w:p>
            <w:r>
              <w:rPr>
                <w:sz w:val="18"/>
              </w:rPr>
              <w:t>Uddharana Datta</w:t>
            </w:r>
          </w:p>
        </w:tc>
        <w:tc>
          <w:tcPr>
            <w:tcW w:type="dxa" w:w="1218"/>
          </w:tcPr>
          <w:p>
            <w:r>
              <w:rPr>
                <w:sz w:val="18"/>
              </w:rPr>
              <w:t>@uddharana-datta</w:t>
            </w:r>
          </w:p>
        </w:tc>
        <w:tc>
          <w:tcPr>
            <w:tcW w:type="dxa" w:w="1218"/>
          </w:tcPr>
          <w:p>
            <w:r>
              <w:rPr>
                <w:sz w:val="18"/>
              </w:rPr>
              <w:t>134</w:t>
            </w:r>
          </w:p>
        </w:tc>
        <w:tc>
          <w:tcPr>
            <w:tcW w:type="dxa" w:w="1218"/>
          </w:tcPr>
          <w:p>
            <w:r>
              <w:rPr>
                <w:sz w:val="18"/>
              </w:rPr>
              <w:t>98</w:t>
            </w:r>
          </w:p>
        </w:tc>
        <w:tc>
          <w:tcPr>
            <w:tcW w:type="dxa" w:w="1218"/>
          </w:tcPr>
          <w:p>
            <w:r>
              <w:rPr>
                <w:sz w:val="18"/>
              </w:rPr>
              <w:t>33</w:t>
            </w:r>
          </w:p>
        </w:tc>
        <w:tc>
          <w:tcPr>
            <w:tcW w:type="dxa" w:w="1218"/>
          </w:tcPr>
          <w:p>
            <w:r>
              <w:rPr>
                <w:sz w:val="18"/>
              </w:rPr>
              <w:t>31–32</w:t>
            </w:r>
          </w:p>
        </w:tc>
        <w:tc>
          <w:tcPr>
            <w:tcW w:type="dxa" w:w="1218"/>
          </w:tcPr>
          <w:p>
            <w:r>
              <w:rPr>
                <w:sz w:val="18"/>
              </w:rPr>
              <w:t>82</w:t>
            </w:r>
          </w:p>
        </w:tc>
        <w:tc>
          <w:tcPr>
            <w:tcW w:type="dxa" w:w="1218"/>
          </w:tcPr>
          <w:p>
            <w:r>
              <w:rPr>
                <w:sz w:val="18"/>
              </w:rPr>
              <w:t>129</w:t>
            </w:r>
          </w:p>
        </w:tc>
      </w:tr>
      <w:tr>
        <w:tc>
          <w:tcPr>
            <w:tcW w:type="dxa" w:w="1218"/>
          </w:tcPr>
          <w:p>
            <w:r>
              <w:rPr>
                <w:sz w:val="18"/>
              </w:rPr>
              <w:t>Madhava Acharya, author of the Krishna-mangala</w:t>
            </w:r>
          </w:p>
        </w:tc>
        <w:tc>
          <w:tcPr>
            <w:tcW w:type="dxa" w:w="1218"/>
          </w:tcPr>
          <w:p>
            <w:r>
              <w:rPr>
                <w:sz w:val="18"/>
              </w:rPr>
              <w:t>@madhava-acharya-kavivallabha</w:t>
            </w:r>
          </w:p>
        </w:tc>
        <w:tc>
          <w:tcPr>
            <w:tcW w:type="dxa" w:w="1218"/>
          </w:tcPr>
          <w:p>
            <w:r>
              <w:rPr>
                <w:sz w:val="18"/>
              </w:rPr>
              <w:t>135</w:t>
            </w:r>
          </w:p>
        </w:tc>
        <w:tc>
          <w:tcPr>
            <w:tcW w:type="dxa" w:w="1218"/>
          </w:tcPr>
          <w:p>
            <w:r>
              <w:rPr>
                <w:sz w:val="18"/>
              </w:rPr>
              <w:t>134</w:t>
            </w:r>
          </w:p>
        </w:tc>
        <w:tc>
          <w:tcPr>
            <w:tcW w:type="dxa" w:w="1218"/>
          </w:tcPr>
          <w:p>
            <w:r>
              <w:rPr>
                <w:sz w:val="18"/>
              </w:rPr>
              <w:t>49 (?)</w:t>
            </w:r>
          </w:p>
        </w:tc>
        <w:tc>
          <w:tcPr>
            <w:tcW w:type="dxa" w:w="1218"/>
          </w:tcPr>
          <w:p>
            <w:r>
              <w:rPr>
                <w:sz w:val="18"/>
              </w:rPr>
              <w:t>—</w:t>
            </w:r>
          </w:p>
        </w:tc>
        <w:tc>
          <w:tcPr>
            <w:tcW w:type="dxa" w:w="1218"/>
          </w:tcPr>
          <w:p>
            <w:r>
              <w:rPr>
                <w:sz w:val="18"/>
              </w:rPr>
              <w:t>131–132</w:t>
            </w:r>
          </w:p>
        </w:tc>
        <w:tc>
          <w:tcPr>
            <w:tcW w:type="dxa" w:w="1218"/>
          </w:tcPr>
          <w:p>
            <w:r>
              <w:rPr>
                <w:sz w:val="18"/>
              </w:rPr>
              <w:t>169</w:t>
            </w:r>
          </w:p>
        </w:tc>
      </w:tr>
      <w:tr>
        <w:tc>
          <w:tcPr>
            <w:tcW w:type="dxa" w:w="1218"/>
          </w:tcPr>
          <w:p>
            <w:r>
              <w:rPr>
                <w:sz w:val="18"/>
              </w:rPr>
              <w:t>Nrisimha Chaitanya Dasa</w:t>
            </w:r>
          </w:p>
        </w:tc>
        <w:tc>
          <w:tcPr>
            <w:tcW w:type="dxa" w:w="1218"/>
          </w:tcPr>
          <w:p>
            <w:r>
              <w:rPr>
                <w:sz w:val="18"/>
              </w:rPr>
              <w:t>—</w:t>
            </w:r>
          </w:p>
        </w:tc>
        <w:tc>
          <w:tcPr>
            <w:tcW w:type="dxa" w:w="1218"/>
          </w:tcPr>
          <w:p>
            <w:r>
              <w:rPr>
                <w:sz w:val="18"/>
              </w:rPr>
              <w:t>135</w:t>
            </w:r>
          </w:p>
        </w:tc>
        <w:tc>
          <w:tcPr>
            <w:tcW w:type="dxa" w:w="1218"/>
          </w:tcPr>
          <w:p>
            <w:r>
              <w:rPr>
                <w:sz w:val="18"/>
              </w:rPr>
              <w:t>135</w:t>
            </w:r>
          </w:p>
        </w:tc>
        <w:tc>
          <w:tcPr>
            <w:tcW w:type="dxa" w:w="1218"/>
          </w:tcPr>
          <w:p>
            <w:r>
              <w:rPr>
                <w:sz w:val="18"/>
              </w:rPr>
              <w:t>49</w:t>
            </w:r>
          </w:p>
        </w:tc>
        <w:tc>
          <w:tcPr>
            <w:tcW w:type="dxa" w:w="1218"/>
          </w:tcPr>
          <w:p>
            <w:r>
              <w:rPr>
                <w:sz w:val="18"/>
              </w:rPr>
              <w:t>—</w:t>
            </w:r>
          </w:p>
        </w:tc>
        <w:tc>
          <w:tcPr>
            <w:tcW w:type="dxa" w:w="1218"/>
          </w:tcPr>
          <w:p>
            <w:r>
              <w:rPr>
                <w:sz w:val="18"/>
              </w:rPr>
              <w:t>133</w:t>
            </w:r>
          </w:p>
        </w:tc>
        <w:tc>
          <w:tcPr>
            <w:tcW w:type="dxa" w:w="1218"/>
          </w:tcPr>
          <w:p>
            <w:r>
              <w:rPr>
                <w:sz w:val="18"/>
              </w:rPr>
              <w:t>—</w:t>
            </w:r>
          </w:p>
        </w:tc>
      </w:tr>
      <w:tr>
        <w:tc>
          <w:tcPr>
            <w:tcW w:type="dxa" w:w="1218"/>
          </w:tcPr>
          <w:p>
            <w:r>
              <w:rPr>
                <w:sz w:val="18"/>
              </w:rPr>
              <w:t>Krishnadasa</w:t>
            </w:r>
          </w:p>
        </w:tc>
        <w:tc>
          <w:tcPr>
            <w:tcW w:type="dxa" w:w="1218"/>
          </w:tcPr>
          <w:p>
            <w:r>
              <w:rPr>
                <w:sz w:val="18"/>
              </w:rPr>
              <w:t>—</w:t>
            </w:r>
          </w:p>
        </w:tc>
        <w:tc>
          <w:tcPr>
            <w:tcW w:type="dxa" w:w="1218"/>
          </w:tcPr>
          <w:p>
            <w:r>
              <w:rPr>
                <w:sz w:val="18"/>
              </w:rPr>
              <w:t>135</w:t>
            </w:r>
          </w:p>
        </w:tc>
        <w:tc>
          <w:tcPr>
            <w:tcW w:type="dxa" w:w="1218"/>
          </w:tcPr>
          <w:p>
            <w:r>
              <w:rPr>
                <w:sz w:val="18"/>
              </w:rPr>
              <w:t>—</w:t>
            </w:r>
          </w:p>
        </w:tc>
        <w:tc>
          <w:tcPr>
            <w:tcW w:type="dxa" w:w="1218"/>
          </w:tcPr>
          <w:p>
            <w:r>
              <w:rPr>
                <w:sz w:val="18"/>
              </w:rPr>
              <w:t>—</w:t>
            </w:r>
          </w:p>
        </w:tc>
        <w:tc>
          <w:tcPr>
            <w:tcW w:type="dxa" w:w="1218"/>
          </w:tcPr>
          <w:p>
            <w:r>
              <w:rPr>
                <w:sz w:val="18"/>
              </w:rPr>
              <w:t>—</w:t>
            </w:r>
          </w:p>
        </w:tc>
        <w:tc>
          <w:tcPr>
            <w:tcW w:type="dxa" w:w="1218"/>
          </w:tcPr>
          <w:p>
            <w:r>
              <w:rPr>
                <w:sz w:val="18"/>
              </w:rPr>
              <w:t>133 (?)</w:t>
            </w:r>
          </w:p>
        </w:tc>
        <w:tc>
          <w:tcPr>
            <w:tcW w:type="dxa" w:w="1218"/>
          </w:tcPr>
          <w:p>
            <w:r>
              <w:rPr>
                <w:sz w:val="18"/>
              </w:rPr>
              <w:t>—</w:t>
            </w:r>
          </w:p>
        </w:tc>
      </w:tr>
      <w:tr>
        <w:tc>
          <w:tcPr>
            <w:tcW w:type="dxa" w:w="1218"/>
          </w:tcPr>
          <w:p>
            <w:r>
              <w:rPr>
                <w:sz w:val="18"/>
              </w:rPr>
              <w:t>Shankara Ghosha</w:t>
            </w:r>
          </w:p>
        </w:tc>
        <w:tc>
          <w:tcPr>
            <w:tcW w:type="dxa" w:w="1218"/>
          </w:tcPr>
          <w:p>
            <w:r>
              <w:rPr>
                <w:sz w:val="18"/>
              </w:rPr>
              <w:t>@shankara-ghosha</w:t>
            </w:r>
          </w:p>
        </w:tc>
        <w:tc>
          <w:tcPr>
            <w:tcW w:type="dxa" w:w="1218"/>
          </w:tcPr>
          <w:p>
            <w:r>
              <w:rPr>
                <w:sz w:val="18"/>
              </w:rPr>
              <w:t>136</w:t>
            </w:r>
          </w:p>
        </w:tc>
        <w:tc>
          <w:tcPr>
            <w:tcW w:type="dxa" w:w="1218"/>
          </w:tcPr>
          <w:p>
            <w:r>
              <w:rPr>
                <w:sz w:val="18"/>
              </w:rPr>
              <w:t>137</w:t>
            </w:r>
          </w:p>
        </w:tc>
        <w:tc>
          <w:tcPr>
            <w:tcW w:type="dxa" w:w="1218"/>
          </w:tcPr>
          <w:p>
            <w:r>
              <w:rPr>
                <w:sz w:val="18"/>
              </w:rPr>
              <w:t>49</w:t>
            </w:r>
          </w:p>
        </w:tc>
        <w:tc>
          <w:tcPr>
            <w:tcW w:type="dxa" w:w="1218"/>
          </w:tcPr>
          <w:p>
            <w:r>
              <w:rPr>
                <w:sz w:val="18"/>
              </w:rPr>
              <w:t>—</w:t>
            </w:r>
          </w:p>
        </w:tc>
        <w:tc>
          <w:tcPr>
            <w:tcW w:type="dxa" w:w="1218"/>
          </w:tcPr>
          <w:p>
            <w:r>
              <w:rPr>
                <w:sz w:val="18"/>
              </w:rPr>
              <w:t>134</w:t>
            </w:r>
          </w:p>
        </w:tc>
        <w:tc>
          <w:tcPr>
            <w:tcW w:type="dxa" w:w="1218"/>
          </w:tcPr>
          <w:p>
            <w:r>
              <w:rPr>
                <w:sz w:val="18"/>
              </w:rPr>
              <w:t>142</w:t>
            </w:r>
          </w:p>
        </w:tc>
      </w:tr>
      <w:tr>
        <w:tc>
          <w:tcPr>
            <w:tcW w:type="dxa" w:w="1218"/>
          </w:tcPr>
          <w:p>
            <w:r>
              <w:rPr>
                <w:sz w:val="18"/>
              </w:rPr>
              <w:t>Shivananda Chakravarti</w:t>
            </w:r>
          </w:p>
        </w:tc>
        <w:tc>
          <w:tcPr>
            <w:tcW w:type="dxa" w:w="1218"/>
          </w:tcPr>
          <w:p>
            <w:r>
              <w:rPr>
                <w:sz w:val="18"/>
              </w:rPr>
              <w:t>@shivananda-chakravarti</w:t>
            </w:r>
          </w:p>
        </w:tc>
        <w:tc>
          <w:tcPr>
            <w:tcW w:type="dxa" w:w="1218"/>
          </w:tcPr>
          <w:p>
            <w:r>
              <w:rPr>
                <w:sz w:val="18"/>
              </w:rPr>
              <w:t>137</w:t>
            </w:r>
          </w:p>
        </w:tc>
        <w:tc>
          <w:tcPr>
            <w:tcW w:type="dxa" w:w="1218"/>
          </w:tcPr>
          <w:p>
            <w:r>
              <w:rPr>
                <w:sz w:val="18"/>
              </w:rPr>
              <w:t>139</w:t>
            </w:r>
          </w:p>
        </w:tc>
        <w:tc>
          <w:tcPr>
            <w:tcW w:type="dxa" w:w="1218"/>
          </w:tcPr>
          <w:p>
            <w:r>
              <w:rPr>
                <w:sz w:val="18"/>
              </w:rPr>
              <w:t>49</w:t>
            </w:r>
          </w:p>
        </w:tc>
        <w:tc>
          <w:tcPr>
            <w:tcW w:type="dxa" w:w="1218"/>
          </w:tcPr>
          <w:p>
            <w:r>
              <w:rPr>
                <w:sz w:val="18"/>
              </w:rPr>
              <w:t>—</w:t>
            </w:r>
          </w:p>
        </w:tc>
        <w:tc>
          <w:tcPr>
            <w:tcW w:type="dxa" w:w="1218"/>
          </w:tcPr>
          <w:p>
            <w:r>
              <w:rPr>
                <w:sz w:val="18"/>
              </w:rPr>
              <w:t>136</w:t>
            </w:r>
          </w:p>
        </w:tc>
        <w:tc>
          <w:tcPr>
            <w:tcW w:type="dxa" w:w="1218"/>
          </w:tcPr>
          <w:p>
            <w:r>
              <w:rPr>
                <w:sz w:val="18"/>
              </w:rPr>
              <w:t>183</w:t>
            </w:r>
          </w:p>
        </w:tc>
      </w:tr>
      <w:tr>
        <w:tc>
          <w:tcPr>
            <w:tcW w:type="dxa" w:w="1218"/>
          </w:tcPr>
          <w:p>
            <w:r>
              <w:rPr>
                <w:sz w:val="18"/>
              </w:rPr>
              <w:t>Narayana (Paidari)</w:t>
            </w:r>
          </w:p>
        </w:tc>
        <w:tc>
          <w:tcPr>
            <w:tcW w:type="dxa" w:w="1218"/>
          </w:tcPr>
          <w:p>
            <w:r>
              <w:rPr>
                <w:sz w:val="18"/>
              </w:rPr>
              <w:t>—</w:t>
            </w:r>
          </w:p>
        </w:tc>
        <w:tc>
          <w:tcPr>
            <w:tcW w:type="dxa" w:w="1218"/>
          </w:tcPr>
          <w:p>
            <w:r>
              <w:rPr>
                <w:sz w:val="18"/>
              </w:rPr>
              <w:t>137</w:t>
            </w:r>
          </w:p>
        </w:tc>
        <w:tc>
          <w:tcPr>
            <w:tcW w:type="dxa" w:w="1218"/>
          </w:tcPr>
          <w:p>
            <w:r>
              <w:rPr>
                <w:sz w:val="18"/>
              </w:rPr>
              <w:t>139</w:t>
            </w:r>
          </w:p>
        </w:tc>
        <w:tc>
          <w:tcPr>
            <w:tcW w:type="dxa" w:w="1218"/>
          </w:tcPr>
          <w:p>
            <w:r>
              <w:rPr>
                <w:sz w:val="18"/>
              </w:rPr>
              <w:t>49</w:t>
            </w:r>
          </w:p>
        </w:tc>
        <w:tc>
          <w:tcPr>
            <w:tcW w:type="dxa" w:w="1218"/>
          </w:tcPr>
          <w:p>
            <w:r>
              <w:rPr>
                <w:sz w:val="18"/>
              </w:rPr>
              <w:t>—</w:t>
            </w:r>
          </w:p>
        </w:tc>
        <w:tc>
          <w:tcPr>
            <w:tcW w:type="dxa" w:w="1218"/>
          </w:tcPr>
          <w:p>
            <w:r>
              <w:rPr>
                <w:sz w:val="18"/>
              </w:rPr>
              <w:t>136</w:t>
            </w:r>
          </w:p>
        </w:tc>
        <w:tc>
          <w:tcPr>
            <w:tcW w:type="dxa" w:w="1218"/>
          </w:tcPr>
          <w:p>
            <w:r>
              <w:rPr>
                <w:sz w:val="18"/>
              </w:rPr>
              <w:t>—</w:t>
            </w:r>
          </w:p>
        </w:tc>
      </w:tr>
      <w:tr>
        <w:tc>
          <w:tcPr>
            <w:tcW w:type="dxa" w:w="1218"/>
          </w:tcPr>
          <w:p>
            <w:r>
              <w:rPr>
                <w:sz w:val="18"/>
              </w:rPr>
              <w:t>Sankarshana Puri</w:t>
            </w:r>
          </w:p>
        </w:tc>
        <w:tc>
          <w:tcPr>
            <w:tcW w:type="dxa" w:w="1218"/>
          </w:tcPr>
          <w:p>
            <w:r>
              <w:rPr>
                <w:sz w:val="18"/>
              </w:rPr>
              <w:t>@sankarshana-puri</w:t>
            </w:r>
          </w:p>
        </w:tc>
        <w:tc>
          <w:tcPr>
            <w:tcW w:type="dxa" w:w="1218"/>
          </w:tcPr>
          <w:p>
            <w:r>
              <w:rPr>
                <w:sz w:val="18"/>
              </w:rPr>
              <w:t>140, 142</w:t>
            </w:r>
          </w:p>
        </w:tc>
        <w:tc>
          <w:tcPr>
            <w:tcW w:type="dxa" w:w="1218"/>
          </w:tcPr>
          <w:p>
            <w:r>
              <w:rPr>
                <w:sz w:val="18"/>
              </w:rPr>
              <w:t>—</w:t>
            </w:r>
          </w:p>
        </w:tc>
        <w:tc>
          <w:tcPr>
            <w:tcW w:type="dxa" w:w="1218"/>
          </w:tcPr>
          <w:p>
            <w:r>
              <w:rPr>
                <w:sz w:val="18"/>
              </w:rPr>
              <w:t>—</w:t>
            </w:r>
          </w:p>
        </w:tc>
        <w:tc>
          <w:tcPr>
            <w:tcW w:type="dxa" w:w="1218"/>
          </w:tcPr>
          <w:p>
            <w:r>
              <w:rPr>
                <w:sz w:val="18"/>
              </w:rPr>
              <w:t>—</w:t>
            </w:r>
          </w:p>
        </w:tc>
        <w:tc>
          <w:tcPr>
            <w:tcW w:type="dxa" w:w="1218"/>
          </w:tcPr>
          <w:p>
            <w:r>
              <w:rPr>
                <w:sz w:val="18"/>
              </w:rPr>
              <w:t>—</w:t>
            </w:r>
          </w:p>
        </w:tc>
        <w:tc>
          <w:tcPr>
            <w:tcW w:type="dxa" w:w="1218"/>
          </w:tcPr>
          <w:p>
            <w:r>
              <w:rPr>
                <w:sz w:val="18"/>
              </w:rPr>
              <w:t>—</w:t>
            </w:r>
          </w:p>
        </w:tc>
      </w:tr>
      <w:tr>
        <w:tc>
          <w:tcPr>
            <w:tcW w:type="dxa" w:w="1218"/>
          </w:tcPr>
          <w:p>
            <w:r>
              <w:rPr>
                <w:sz w:val="18"/>
              </w:rPr>
              <w:t>Pradyumna Mishra</w:t>
            </w:r>
          </w:p>
        </w:tc>
        <w:tc>
          <w:tcPr>
            <w:tcW w:type="dxa" w:w="1218"/>
          </w:tcPr>
          <w:p>
            <w:r>
              <w:rPr>
                <w:sz w:val="18"/>
              </w:rPr>
              <w:t>@pradyumna-mishra</w:t>
            </w:r>
          </w:p>
        </w:tc>
        <w:tc>
          <w:tcPr>
            <w:tcW w:type="dxa" w:w="1218"/>
          </w:tcPr>
          <w:p>
            <w:r>
              <w:rPr>
                <w:sz w:val="18"/>
              </w:rPr>
              <w:t>—</w:t>
            </w:r>
          </w:p>
        </w:tc>
        <w:tc>
          <w:tcPr>
            <w:tcW w:type="dxa" w:w="1218"/>
          </w:tcPr>
          <w:p>
            <w:r>
              <w:rPr>
                <w:sz w:val="18"/>
              </w:rPr>
              <w:t>66</w:t>
            </w:r>
          </w:p>
        </w:tc>
        <w:tc>
          <w:tcPr>
            <w:tcW w:type="dxa" w:w="1218"/>
          </w:tcPr>
          <w:p>
            <w:r>
              <w:rPr>
                <w:sz w:val="18"/>
              </w:rPr>
              <w:t>36</w:t>
            </w:r>
          </w:p>
        </w:tc>
        <w:tc>
          <w:tcPr>
            <w:tcW w:type="dxa" w:w="1218"/>
          </w:tcPr>
          <w:p>
            <w:r>
              <w:rPr>
                <w:sz w:val="18"/>
              </w:rPr>
              <w:t>—</w:t>
            </w:r>
          </w:p>
        </w:tc>
        <w:tc>
          <w:tcPr>
            <w:tcW w:type="dxa" w:w="1218"/>
          </w:tcPr>
          <w:p>
            <w:r>
              <w:rPr>
                <w:sz w:val="18"/>
              </w:rPr>
              <w:t>—</w:t>
            </w:r>
          </w:p>
        </w:tc>
        <w:tc>
          <w:tcPr>
            <w:tcW w:type="dxa" w:w="1218"/>
          </w:tcPr>
          <w:p>
            <w:r>
              <w:rPr>
                <w:sz w:val="18"/>
              </w:rPr>
              <w:t>74</w:t>
            </w:r>
          </w:p>
        </w:tc>
      </w:tr>
      <w:tr>
        <w:tc>
          <w:tcPr>
            <w:tcW w:type="dxa" w:w="1218"/>
          </w:tcPr>
          <w:p>
            <w:r>
              <w:rPr>
                <w:sz w:val="18"/>
              </w:rPr>
              <w:t>Bhavananda Raya</w:t>
            </w:r>
          </w:p>
        </w:tc>
        <w:tc>
          <w:tcPr>
            <w:tcW w:type="dxa" w:w="1218"/>
          </w:tcPr>
          <w:p>
            <w:r>
              <w:rPr>
                <w:sz w:val="18"/>
              </w:rPr>
              <w:t>@bhavananda-raya</w:t>
            </w:r>
          </w:p>
        </w:tc>
        <w:tc>
          <w:tcPr>
            <w:tcW w:type="dxa" w:w="1218"/>
          </w:tcPr>
          <w:p>
            <w:r>
              <w:rPr>
                <w:sz w:val="18"/>
              </w:rPr>
              <w:t>—</w:t>
            </w:r>
          </w:p>
        </w:tc>
        <w:tc>
          <w:tcPr>
            <w:tcW w:type="dxa" w:w="1218"/>
          </w:tcPr>
          <w:p>
            <w:r>
              <w:rPr>
                <w:sz w:val="18"/>
              </w:rPr>
              <w:t>66</w:t>
            </w:r>
          </w:p>
        </w:tc>
        <w:tc>
          <w:tcPr>
            <w:tcW w:type="dxa" w:w="1218"/>
          </w:tcPr>
          <w:p>
            <w:r>
              <w:rPr>
                <w:sz w:val="18"/>
              </w:rPr>
              <w:t>—</w:t>
            </w:r>
          </w:p>
        </w:tc>
        <w:tc>
          <w:tcPr>
            <w:tcW w:type="dxa" w:w="1218"/>
          </w:tcPr>
          <w:p>
            <w:r>
              <w:rPr>
                <w:sz w:val="18"/>
              </w:rPr>
              <w:t>—</w:t>
            </w:r>
          </w:p>
        </w:tc>
        <w:tc>
          <w:tcPr>
            <w:tcW w:type="dxa" w:w="1218"/>
          </w:tcPr>
          <w:p>
            <w:r>
              <w:rPr>
                <w:sz w:val="18"/>
              </w:rPr>
              <w:t>—</w:t>
            </w:r>
          </w:p>
        </w:tc>
        <w:tc>
          <w:tcPr>
            <w:tcW w:type="dxa" w:w="1218"/>
          </w:tcPr>
          <w:p>
            <w:r>
              <w:rPr>
                <w:sz w:val="18"/>
              </w:rPr>
              <w:t>122</w:t>
            </w:r>
          </w:p>
        </w:tc>
      </w:tr>
      <w:tr>
        <w:tc>
          <w:tcPr>
            <w:tcW w:type="dxa" w:w="1218"/>
          </w:tcPr>
          <w:p>
            <w:r>
              <w:rPr>
                <w:sz w:val="18"/>
              </w:rPr>
              <w:t>Kalanidhi, Sudhanidhi, Gopinatha (Ramananda's brothers)</w:t>
            </w:r>
          </w:p>
        </w:tc>
        <w:tc>
          <w:tcPr>
            <w:tcW w:type="dxa" w:w="1218"/>
          </w:tcPr>
          <w:p>
            <w:r>
              <w:rPr>
                <w:sz w:val="18"/>
              </w:rPr>
              <w:t>—</w:t>
            </w:r>
          </w:p>
        </w:tc>
        <w:tc>
          <w:tcPr>
            <w:tcW w:type="dxa" w:w="1218"/>
          </w:tcPr>
          <w:p>
            <w:r>
              <w:rPr>
                <w:sz w:val="18"/>
              </w:rPr>
              <w:t>—</w:t>
            </w:r>
          </w:p>
        </w:tc>
        <w:tc>
          <w:tcPr>
            <w:tcW w:type="dxa" w:w="1218"/>
          </w:tcPr>
          <w:p>
            <w:r>
              <w:rPr>
                <w:sz w:val="18"/>
              </w:rPr>
              <w:t>66</w:t>
            </w:r>
          </w:p>
        </w:tc>
        <w:tc>
          <w:tcPr>
            <w:tcW w:type="dxa" w:w="1218"/>
          </w:tcPr>
          <w:p>
            <w:r>
              <w:rPr>
                <w:sz w:val="18"/>
              </w:rPr>
              <w:t>—</w:t>
            </w:r>
          </w:p>
        </w:tc>
        <w:tc>
          <w:tcPr>
            <w:tcW w:type="dxa" w:w="1218"/>
          </w:tcPr>
          <w:p>
            <w:r>
              <w:rPr>
                <w:sz w:val="18"/>
              </w:rPr>
              <w:t>—</w:t>
            </w:r>
          </w:p>
        </w:tc>
        <w:tc>
          <w:tcPr>
            <w:tcW w:type="dxa" w:w="1218"/>
          </w:tcPr>
          <w:p>
            <w:r>
              <w:rPr>
                <w:sz w:val="18"/>
              </w:rPr>
              <w:t>—</w:t>
            </w:r>
          </w:p>
        </w:tc>
        <w:tc>
          <w:tcPr>
            <w:tcW w:type="dxa" w:w="1218"/>
          </w:tcPr>
          <w:p>
            <w:r>
              <w:rPr>
                <w:sz w:val="18"/>
              </w:rPr>
              <w:t>—</w:t>
            </w:r>
          </w:p>
        </w:tc>
      </w:tr>
      <w:tr>
        <w:tc>
          <w:tcPr>
            <w:tcW w:type="dxa" w:w="1218"/>
          </w:tcPr>
          <w:p>
            <w:r>
              <w:rPr>
                <w:sz w:val="18"/>
              </w:rPr>
              <w:t>Kavi Karnapura and his brothers Chaitanya Dasa, Ramadasa</w:t>
            </w:r>
          </w:p>
        </w:tc>
        <w:tc>
          <w:tcPr>
            <w:tcW w:type="dxa" w:w="1218"/>
          </w:tcPr>
          <w:p>
            <w:r>
              <w:rPr>
                <w:sz w:val="18"/>
              </w:rPr>
              <w:t>@kavi-karnapura</w:t>
            </w:r>
          </w:p>
        </w:tc>
        <w:tc>
          <w:tcPr>
            <w:tcW w:type="dxa" w:w="1218"/>
          </w:tcPr>
          <w:p>
            <w:r>
              <w:rPr>
                <w:sz w:val="18"/>
              </w:rPr>
              <w:t>—</w:t>
            </w:r>
          </w:p>
        </w:tc>
        <w:tc>
          <w:tcPr>
            <w:tcW w:type="dxa" w:w="1218"/>
          </w:tcPr>
          <w:p>
            <w:r>
              <w:rPr>
                <w:sz w:val="18"/>
              </w:rPr>
              <w:t>73</w:t>
            </w:r>
          </w:p>
        </w:tc>
        <w:tc>
          <w:tcPr>
            <w:tcW w:type="dxa" w:w="1218"/>
          </w:tcPr>
          <w:p>
            <w:r>
              <w:rPr>
                <w:sz w:val="18"/>
              </w:rPr>
              <w:t>43 (?)</w:t>
            </w:r>
          </w:p>
        </w:tc>
        <w:tc>
          <w:tcPr>
            <w:tcW w:type="dxa" w:w="1218"/>
          </w:tcPr>
          <w:p>
            <w:r>
              <w:rPr>
                <w:sz w:val="18"/>
              </w:rPr>
              <w:t>—</w:t>
            </w:r>
          </w:p>
        </w:tc>
        <w:tc>
          <w:tcPr>
            <w:tcW w:type="dxa" w:w="1218"/>
          </w:tcPr>
          <w:p>
            <w:r>
              <w:rPr>
                <w:sz w:val="18"/>
              </w:rPr>
              <w:t>—</w:t>
            </w:r>
          </w:p>
        </w:tc>
        <w:tc>
          <w:tcPr>
            <w:tcW w:type="dxa" w:w="1218"/>
          </w:tcPr>
          <w:p>
            <w:r>
              <w:rPr>
                <w:sz w:val="18"/>
              </w:rPr>
              <w:t>145</w:t>
            </w:r>
          </w:p>
        </w:tc>
      </w:tr>
      <w:tr>
        <w:tc>
          <w:tcPr>
            <w:tcW w:type="dxa" w:w="1218"/>
          </w:tcPr>
          <w:p>
            <w:r>
              <w:rPr>
                <w:sz w:val="18"/>
              </w:rPr>
              <w:t>Gauridasa the kirtaniya</w:t>
            </w:r>
          </w:p>
        </w:tc>
        <w:tc>
          <w:tcPr>
            <w:tcW w:type="dxa" w:w="1218"/>
          </w:tcPr>
          <w:p>
            <w:r>
              <w:rPr>
                <w:sz w:val="18"/>
              </w:rPr>
              <w:t>—</w:t>
            </w:r>
          </w:p>
        </w:tc>
        <w:tc>
          <w:tcPr>
            <w:tcW w:type="dxa" w:w="1218"/>
          </w:tcPr>
          <w:p>
            <w:r>
              <w:rPr>
                <w:sz w:val="18"/>
              </w:rPr>
              <w:t>—</w:t>
            </w:r>
          </w:p>
        </w:tc>
        <w:tc>
          <w:tcPr>
            <w:tcW w:type="dxa" w:w="1218"/>
          </w:tcPr>
          <w:p>
            <w:r>
              <w:rPr>
                <w:sz w:val="18"/>
              </w:rPr>
              <w:t>90</w:t>
            </w:r>
          </w:p>
        </w:tc>
        <w:tc>
          <w:tcPr>
            <w:tcW w:type="dxa" w:w="1218"/>
          </w:tcPr>
          <w:p>
            <w:r>
              <w:rPr>
                <w:sz w:val="18"/>
              </w:rPr>
              <w:t>—</w:t>
            </w:r>
          </w:p>
        </w:tc>
        <w:tc>
          <w:tcPr>
            <w:tcW w:type="dxa" w:w="1218"/>
          </w:tcPr>
          <w:p>
            <w:r>
              <w:rPr>
                <w:sz w:val="18"/>
              </w:rPr>
              <w:t>—</w:t>
            </w:r>
          </w:p>
        </w:tc>
        <w:tc>
          <w:tcPr>
            <w:tcW w:type="dxa" w:w="1218"/>
          </w:tcPr>
          <w:p>
            <w:r>
              <w:rPr>
                <w:sz w:val="18"/>
              </w:rPr>
              <w:t>—</w:t>
            </w:r>
          </w:p>
        </w:tc>
        <w:tc>
          <w:tcPr>
            <w:tcW w:type="dxa" w:w="1218"/>
          </w:tcPr>
          <w:p>
            <w:r>
              <w:rPr>
                <w:sz w:val="18"/>
              </w:rPr>
              <w:t>—</w:t>
            </w:r>
          </w:p>
        </w:tc>
      </w:tr>
      <w:tr>
        <w:tc>
          <w:tcPr>
            <w:tcW w:type="dxa" w:w="1218"/>
          </w:tcPr>
          <w:p>
            <w:r>
              <w:rPr>
                <w:sz w:val="18"/>
              </w:rPr>
              <w:t>Purushottama Pandita</w:t>
            </w:r>
          </w:p>
        </w:tc>
        <w:tc>
          <w:tcPr>
            <w:tcW w:type="dxa" w:w="1218"/>
          </w:tcPr>
          <w:p>
            <w:r>
              <w:rPr>
                <w:sz w:val="18"/>
              </w:rPr>
              <w:t>@purushottama-pandita</w:t>
            </w:r>
          </w:p>
        </w:tc>
        <w:tc>
          <w:tcPr>
            <w:tcW w:type="dxa" w:w="1218"/>
          </w:tcPr>
          <w:p>
            <w:r>
              <w:rPr>
                <w:sz w:val="18"/>
              </w:rPr>
              <w:t>—</w:t>
            </w:r>
          </w:p>
        </w:tc>
        <w:tc>
          <w:tcPr>
            <w:tcW w:type="dxa" w:w="1218"/>
          </w:tcPr>
          <w:p>
            <w:r>
              <w:rPr>
                <w:sz w:val="18"/>
              </w:rPr>
              <w:t>100</w:t>
            </w:r>
          </w:p>
        </w:tc>
        <w:tc>
          <w:tcPr>
            <w:tcW w:type="dxa" w:w="1218"/>
          </w:tcPr>
          <w:p>
            <w:r>
              <w:rPr>
                <w:sz w:val="18"/>
              </w:rPr>
              <w:t>—</w:t>
            </w:r>
          </w:p>
        </w:tc>
        <w:tc>
          <w:tcPr>
            <w:tcW w:type="dxa" w:w="1218"/>
          </w:tcPr>
          <w:p>
            <w:r>
              <w:rPr>
                <w:sz w:val="18"/>
              </w:rPr>
              <w:t>39–40</w:t>
            </w:r>
          </w:p>
        </w:tc>
        <w:tc>
          <w:tcPr>
            <w:tcW w:type="dxa" w:w="1218"/>
          </w:tcPr>
          <w:p>
            <w:r>
              <w:rPr>
                <w:sz w:val="18"/>
              </w:rPr>
              <w:t>—</w:t>
            </w:r>
          </w:p>
        </w:tc>
        <w:tc>
          <w:tcPr>
            <w:tcW w:type="dxa" w:w="1218"/>
          </w:tcPr>
          <w:p>
            <w:r>
              <w:rPr>
                <w:sz w:val="18"/>
              </w:rPr>
              <w:t>—</w:t>
            </w:r>
          </w:p>
        </w:tc>
      </w:tr>
      <w:tr>
        <w:tc>
          <w:tcPr>
            <w:tcW w:type="dxa" w:w="1218"/>
          </w:tcPr>
          <w:p>
            <w:r>
              <w:rPr>
                <w:sz w:val="18"/>
              </w:rPr>
              <w:t>Krishnadasa, Gauridasa's brother</w:t>
            </w:r>
          </w:p>
        </w:tc>
        <w:tc>
          <w:tcPr>
            <w:tcW w:type="dxa" w:w="1218"/>
          </w:tcPr>
          <w:p>
            <w:r>
              <w:rPr>
                <w:sz w:val="18"/>
              </w:rPr>
              <w:t>@krishnadasa-poet</w:t>
            </w:r>
          </w:p>
        </w:tc>
        <w:tc>
          <w:tcPr>
            <w:tcW w:type="dxa" w:w="1218"/>
          </w:tcPr>
          <w:p>
            <w:r>
              <w:rPr>
                <w:sz w:val="18"/>
              </w:rPr>
              <w:t>—</w:t>
            </w:r>
          </w:p>
        </w:tc>
        <w:tc>
          <w:tcPr>
            <w:tcW w:type="dxa" w:w="1218"/>
          </w:tcPr>
          <w:p>
            <w:r>
              <w:rPr>
                <w:sz w:val="18"/>
              </w:rPr>
              <w:t>135</w:t>
            </w:r>
          </w:p>
        </w:tc>
        <w:tc>
          <w:tcPr>
            <w:tcW w:type="dxa" w:w="1218"/>
          </w:tcPr>
          <w:p>
            <w:r>
              <w:rPr>
                <w:sz w:val="18"/>
              </w:rPr>
              <w:t>32 (?)</w:t>
            </w:r>
          </w:p>
        </w:tc>
        <w:tc>
          <w:tcPr>
            <w:tcW w:type="dxa" w:w="1218"/>
          </w:tcPr>
          <w:p>
            <w:r>
              <w:rPr>
                <w:sz w:val="18"/>
              </w:rPr>
              <w:t>—</w:t>
            </w:r>
          </w:p>
        </w:tc>
        <w:tc>
          <w:tcPr>
            <w:tcW w:type="dxa" w:w="1218"/>
          </w:tcPr>
          <w:p>
            <w:r>
              <w:rPr>
                <w:sz w:val="18"/>
              </w:rPr>
              <w:t>—</w:t>
            </w:r>
          </w:p>
        </w:tc>
        <w:tc>
          <w:tcPr>
            <w:tcW w:type="dxa" w:w="1218"/>
          </w:tcPr>
          <w:p>
            <w:r>
              <w:rPr>
                <w:sz w:val="18"/>
              </w:rPr>
              <w:t>—</w:t>
            </w:r>
          </w:p>
        </w:tc>
      </w:tr>
      <w:tr>
        <w:tc>
          <w:tcPr>
            <w:tcW w:type="dxa" w:w="1218"/>
          </w:tcPr>
          <w:p>
            <w:r>
              <w:rPr>
                <w:sz w:val="18"/>
              </w:rPr>
              <w:t>Ramachandra Dasa</w:t>
            </w:r>
          </w:p>
        </w:tc>
        <w:tc>
          <w:tcPr>
            <w:tcW w:type="dxa" w:w="1218"/>
          </w:tcPr>
          <w:p>
            <w:r>
              <w:rPr>
                <w:sz w:val="18"/>
              </w:rPr>
              <w:t>—</w:t>
            </w:r>
          </w:p>
        </w:tc>
        <w:tc>
          <w:tcPr>
            <w:tcW w:type="dxa" w:w="1218"/>
          </w:tcPr>
          <w:p>
            <w:r>
              <w:rPr>
                <w:sz w:val="18"/>
              </w:rPr>
              <w:t>—</w:t>
            </w:r>
          </w:p>
        </w:tc>
        <w:tc>
          <w:tcPr>
            <w:tcW w:type="dxa" w:w="1218"/>
          </w:tcPr>
          <w:p>
            <w:r>
              <w:rPr>
                <w:sz w:val="18"/>
              </w:rPr>
              <w:t>136</w:t>
            </w:r>
          </w:p>
        </w:tc>
        <w:tc>
          <w:tcPr>
            <w:tcW w:type="dxa" w:w="1218"/>
          </w:tcPr>
          <w:p>
            <w:r>
              <w:rPr>
                <w:sz w:val="18"/>
              </w:rPr>
              <w:t>—</w:t>
            </w:r>
          </w:p>
        </w:tc>
        <w:tc>
          <w:tcPr>
            <w:tcW w:type="dxa" w:w="1218"/>
          </w:tcPr>
          <w:p>
            <w:r>
              <w:rPr>
                <w:sz w:val="18"/>
              </w:rPr>
              <w:t>—</w:t>
            </w:r>
          </w:p>
        </w:tc>
        <w:tc>
          <w:tcPr>
            <w:tcW w:type="dxa" w:w="1218"/>
          </w:tcPr>
          <w:p>
            <w:r>
              <w:rPr>
                <w:sz w:val="18"/>
              </w:rPr>
              <w:t>—</w:t>
            </w:r>
          </w:p>
        </w:tc>
        <w:tc>
          <w:tcPr>
            <w:tcW w:type="dxa" w:w="1218"/>
          </w:tcPr>
          <w:p>
            <w:r>
              <w:rPr>
                <w:sz w:val="18"/>
              </w:rPr>
              <w:t>—</w:t>
            </w:r>
          </w:p>
        </w:tc>
      </w:tr>
      <w:tr>
        <w:tc>
          <w:tcPr>
            <w:tcW w:type="dxa" w:w="1218"/>
          </w:tcPr>
          <w:p>
            <w:r>
              <w:rPr>
                <w:sz w:val="18"/>
              </w:rPr>
              <w:t>Madhusudana Upadhyaya</w:t>
            </w:r>
          </w:p>
        </w:tc>
        <w:tc>
          <w:tcPr>
            <w:tcW w:type="dxa" w:w="1218"/>
          </w:tcPr>
          <w:p>
            <w:r>
              <w:rPr>
                <w:sz w:val="18"/>
              </w:rPr>
              <w:t>—</w:t>
            </w:r>
          </w:p>
        </w:tc>
        <w:tc>
          <w:tcPr>
            <w:tcW w:type="dxa" w:w="1218"/>
          </w:tcPr>
          <w:p>
            <w:r>
              <w:rPr>
                <w:sz w:val="18"/>
              </w:rPr>
              <w:t>—</w:t>
            </w:r>
          </w:p>
        </w:tc>
        <w:tc>
          <w:tcPr>
            <w:tcW w:type="dxa" w:w="1218"/>
          </w:tcPr>
          <w:p>
            <w:r>
              <w:rPr>
                <w:sz w:val="18"/>
              </w:rPr>
              <w:t>—</w:t>
            </w:r>
          </w:p>
        </w:tc>
        <w:tc>
          <w:tcPr>
            <w:tcW w:type="dxa" w:w="1218"/>
          </w:tcPr>
          <w:p>
            <w:r>
              <w:rPr>
                <w:sz w:val="18"/>
              </w:rPr>
              <w:t>28</w:t>
            </w:r>
          </w:p>
        </w:tc>
        <w:tc>
          <w:tcPr>
            <w:tcW w:type="dxa" w:w="1218"/>
          </w:tcPr>
          <w:p>
            <w:r>
              <w:rPr>
                <w:sz w:val="18"/>
              </w:rPr>
              <w:t>—</w:t>
            </w:r>
          </w:p>
        </w:tc>
        <w:tc>
          <w:tcPr>
            <w:tcW w:type="dxa" w:w="1218"/>
          </w:tcPr>
          <w:p>
            <w:r>
              <w:rPr>
                <w:sz w:val="18"/>
              </w:rPr>
              <w:t>—</w:t>
            </w:r>
          </w:p>
        </w:tc>
        <w:tc>
          <w:tcPr>
            <w:tcW w:type="dxa" w:w="1218"/>
          </w:tcPr>
          <w:p>
            <w:r>
              <w:rPr>
                <w:sz w:val="18"/>
              </w:rPr>
              <w:t>—</w:t>
            </w:r>
          </w:p>
        </w:tc>
      </w:tr>
      <w:tr>
        <w:tc>
          <w:tcPr>
            <w:tcW w:type="dxa" w:w="1218"/>
          </w:tcPr>
          <w:p>
            <w:r>
              <w:rPr>
                <w:sz w:val="18"/>
              </w:rPr>
              <w:t>Srishtidhara</w:t>
            </w:r>
          </w:p>
        </w:tc>
        <w:tc>
          <w:tcPr>
            <w:tcW w:type="dxa" w:w="1218"/>
          </w:tcPr>
          <w:p>
            <w:r>
              <w:rPr>
                <w:sz w:val="18"/>
              </w:rPr>
              <w:t>—</w:t>
            </w:r>
          </w:p>
        </w:tc>
        <w:tc>
          <w:tcPr>
            <w:tcW w:type="dxa" w:w="1218"/>
          </w:tcPr>
          <w:p>
            <w:r>
              <w:rPr>
                <w:sz w:val="18"/>
              </w:rPr>
              <w:t>—</w:t>
            </w:r>
          </w:p>
        </w:tc>
        <w:tc>
          <w:tcPr>
            <w:tcW w:type="dxa" w:w="1218"/>
          </w:tcPr>
          <w:p>
            <w:r>
              <w:rPr>
                <w:sz w:val="18"/>
              </w:rPr>
              <w:t>—</w:t>
            </w:r>
          </w:p>
        </w:tc>
        <w:tc>
          <w:tcPr>
            <w:tcW w:type="dxa" w:w="1218"/>
          </w:tcPr>
          <w:p>
            <w:r>
              <w:rPr>
                <w:sz w:val="18"/>
              </w:rPr>
              <w:t>30</w:t>
            </w:r>
          </w:p>
        </w:tc>
        <w:tc>
          <w:tcPr>
            <w:tcW w:type="dxa" w:w="1218"/>
          </w:tcPr>
          <w:p>
            <w:r>
              <w:rPr>
                <w:sz w:val="18"/>
              </w:rPr>
              <w:t>—</w:t>
            </w:r>
          </w:p>
        </w:tc>
        <w:tc>
          <w:tcPr>
            <w:tcW w:type="dxa" w:w="1218"/>
          </w:tcPr>
          <w:p>
            <w:r>
              <w:rPr>
                <w:sz w:val="18"/>
              </w:rPr>
              <w:t>—</w:t>
            </w:r>
          </w:p>
        </w:tc>
        <w:tc>
          <w:tcPr>
            <w:tcW w:type="dxa" w:w="1218"/>
          </w:tcPr>
          <w:p>
            <w:r>
              <w:rPr>
                <w:sz w:val="18"/>
              </w:rPr>
              <w:t>—</w:t>
            </w:r>
          </w:p>
        </w:tc>
      </w:tr>
      <w:tr>
        <w:tc>
          <w:tcPr>
            <w:tcW w:type="dxa" w:w="1218"/>
          </w:tcPr>
          <w:p>
            <w:r>
              <w:rPr>
                <w:sz w:val="18"/>
              </w:rPr>
              <w:t>Tapana Mishra (Acharya)</w:t>
            </w:r>
          </w:p>
        </w:tc>
        <w:tc>
          <w:tcPr>
            <w:tcW w:type="dxa" w:w="1218"/>
          </w:tcPr>
          <w:p>
            <w:r>
              <w:rPr>
                <w:sz w:val="18"/>
              </w:rPr>
              <w:t>@tapana-mishra</w:t>
            </w:r>
          </w:p>
        </w:tc>
        <w:tc>
          <w:tcPr>
            <w:tcW w:type="dxa" w:w="1218"/>
          </w:tcPr>
          <w:p>
            <w:r>
              <w:rPr>
                <w:sz w:val="18"/>
              </w:rPr>
              <w:t>—</w:t>
            </w:r>
          </w:p>
        </w:tc>
        <w:tc>
          <w:tcPr>
            <w:tcW w:type="dxa" w:w="1218"/>
          </w:tcPr>
          <w:p>
            <w:r>
              <w:rPr>
                <w:sz w:val="18"/>
              </w:rPr>
              <w:t>—</w:t>
            </w:r>
          </w:p>
        </w:tc>
        <w:tc>
          <w:tcPr>
            <w:tcW w:type="dxa" w:w="1218"/>
          </w:tcPr>
          <w:p>
            <w:r>
              <w:rPr>
                <w:sz w:val="18"/>
              </w:rPr>
              <w:t>36</w:t>
            </w:r>
          </w:p>
        </w:tc>
        <w:tc>
          <w:tcPr>
            <w:tcW w:type="dxa" w:w="1218"/>
          </w:tcPr>
          <w:p>
            <w:r>
              <w:rPr>
                <w:sz w:val="18"/>
              </w:rPr>
              <w:t>—</w:t>
            </w:r>
          </w:p>
        </w:tc>
        <w:tc>
          <w:tcPr>
            <w:tcW w:type="dxa" w:w="1218"/>
          </w:tcPr>
          <w:p>
            <w:r>
              <w:rPr>
                <w:sz w:val="18"/>
              </w:rPr>
              <w:t>—</w:t>
            </w:r>
          </w:p>
        </w:tc>
        <w:tc>
          <w:tcPr>
            <w:tcW w:type="dxa" w:w="1218"/>
          </w:tcPr>
          <w:p>
            <w:r>
              <w:rPr>
                <w:sz w:val="18"/>
              </w:rPr>
              <w:t>—</w:t>
            </w:r>
          </w:p>
        </w:tc>
      </w:tr>
      <w:tr>
        <w:tc>
          <w:tcPr>
            <w:tcW w:type="dxa" w:w="1218"/>
          </w:tcPr>
          <w:p>
            <w:r>
              <w:rPr>
                <w:sz w:val="18"/>
              </w:rPr>
              <w:t>Bhagavan Acharya</w:t>
            </w:r>
          </w:p>
        </w:tc>
        <w:tc>
          <w:tcPr>
            <w:tcW w:type="dxa" w:w="1218"/>
          </w:tcPr>
          <w:p>
            <w:r>
              <w:rPr>
                <w:sz w:val="18"/>
              </w:rPr>
              <w:t>@bhagavan-acharya</w:t>
            </w:r>
          </w:p>
        </w:tc>
        <w:tc>
          <w:tcPr>
            <w:tcW w:type="dxa" w:w="1218"/>
          </w:tcPr>
          <w:p>
            <w:r>
              <w:rPr>
                <w:sz w:val="18"/>
              </w:rPr>
              <w:t>—</w:t>
            </w:r>
          </w:p>
        </w:tc>
        <w:tc>
          <w:tcPr>
            <w:tcW w:type="dxa" w:w="1218"/>
          </w:tcPr>
          <w:p>
            <w:r>
              <w:rPr>
                <w:sz w:val="18"/>
              </w:rPr>
              <w:t>—</w:t>
            </w:r>
          </w:p>
        </w:tc>
        <w:tc>
          <w:tcPr>
            <w:tcW w:type="dxa" w:w="1218"/>
          </w:tcPr>
          <w:p>
            <w:r>
              <w:rPr>
                <w:sz w:val="18"/>
              </w:rPr>
              <w:t>36</w:t>
            </w:r>
          </w:p>
        </w:tc>
        <w:tc>
          <w:tcPr>
            <w:tcW w:type="dxa" w:w="1218"/>
          </w:tcPr>
          <w:p>
            <w:r>
              <w:rPr>
                <w:sz w:val="18"/>
              </w:rPr>
              <w:t>—</w:t>
            </w:r>
          </w:p>
        </w:tc>
        <w:tc>
          <w:tcPr>
            <w:tcW w:type="dxa" w:w="1218"/>
          </w:tcPr>
          <w:p>
            <w:r>
              <w:rPr>
                <w:sz w:val="18"/>
              </w:rPr>
              <w:t>—</w:t>
            </w:r>
          </w:p>
        </w:tc>
        <w:tc>
          <w:tcPr>
            <w:tcW w:type="dxa" w:w="1218"/>
          </w:tcPr>
          <w:p>
            <w:r>
              <w:rPr>
                <w:sz w:val="18"/>
              </w:rPr>
              <w:t>74</w:t>
            </w:r>
          </w:p>
        </w:tc>
      </w:tr>
      <w:tr>
        <w:tc>
          <w:tcPr>
            <w:tcW w:type="dxa" w:w="1218"/>
          </w:tcPr>
          <w:p>
            <w:r>
              <w:rPr>
                <w:sz w:val="18"/>
              </w:rPr>
              <w:t>Chiranjiva</w:t>
            </w:r>
          </w:p>
        </w:tc>
        <w:tc>
          <w:tcPr>
            <w:tcW w:type="dxa" w:w="1218"/>
          </w:tcPr>
          <w:p>
            <w:r>
              <w:rPr>
                <w:sz w:val="18"/>
              </w:rPr>
              <w:t>@chiranjiva-sena</w:t>
            </w:r>
          </w:p>
        </w:tc>
        <w:tc>
          <w:tcPr>
            <w:tcW w:type="dxa" w:w="1218"/>
          </w:tcPr>
          <w:p>
            <w:r>
              <w:rPr>
                <w:sz w:val="18"/>
              </w:rPr>
              <w:t>—</w:t>
            </w:r>
          </w:p>
        </w:tc>
        <w:tc>
          <w:tcPr>
            <w:tcW w:type="dxa" w:w="1218"/>
          </w:tcPr>
          <w:p>
            <w:r>
              <w:rPr>
                <w:sz w:val="18"/>
              </w:rPr>
              <w:t>—</w:t>
            </w:r>
          </w:p>
        </w:tc>
        <w:tc>
          <w:tcPr>
            <w:tcW w:type="dxa" w:w="1218"/>
          </w:tcPr>
          <w:p>
            <w:r>
              <w:rPr>
                <w:sz w:val="18"/>
              </w:rPr>
              <w:t>46</w:t>
            </w:r>
          </w:p>
        </w:tc>
        <w:tc>
          <w:tcPr>
            <w:tcW w:type="dxa" w:w="1218"/>
          </w:tcPr>
          <w:p>
            <w:r>
              <w:rPr>
                <w:sz w:val="18"/>
              </w:rPr>
              <w:t>—</w:t>
            </w:r>
          </w:p>
        </w:tc>
        <w:tc>
          <w:tcPr>
            <w:tcW w:type="dxa" w:w="1218"/>
          </w:tcPr>
          <w:p>
            <w:r>
              <w:rPr>
                <w:sz w:val="18"/>
              </w:rPr>
              <w:t>—</w:t>
            </w:r>
          </w:p>
        </w:tc>
        <w:tc>
          <w:tcPr>
            <w:tcW w:type="dxa" w:w="1218"/>
          </w:tcPr>
          <w:p>
            <w:r>
              <w:rPr>
                <w:sz w:val="18"/>
              </w:rPr>
              <w:t>194–207, 209</w:t>
            </w:r>
          </w:p>
        </w:tc>
      </w:tr>
      <w:tr>
        <w:tc>
          <w:tcPr>
            <w:tcW w:type="dxa" w:w="1218"/>
          </w:tcPr>
          <w:p>
            <w:r>
              <w:rPr>
                <w:sz w:val="18"/>
              </w:rPr>
              <w:t>Krishna Tirtha</w:t>
            </w:r>
          </w:p>
        </w:tc>
        <w:tc>
          <w:tcPr>
            <w:tcW w:type="dxa" w:w="1218"/>
          </w:tcPr>
          <w:p>
            <w:r>
              <w:rPr>
                <w:sz w:val="18"/>
              </w:rPr>
              <w:t>—</w:t>
            </w:r>
          </w:p>
        </w:tc>
        <w:tc>
          <w:tcPr>
            <w:tcW w:type="dxa" w:w="1218"/>
          </w:tcPr>
          <w:p>
            <w:r>
              <w:rPr>
                <w:sz w:val="18"/>
              </w:rPr>
              <w:t>—</w:t>
            </w:r>
          </w:p>
        </w:tc>
        <w:tc>
          <w:tcPr>
            <w:tcW w:type="dxa" w:w="1218"/>
          </w:tcPr>
          <w:p>
            <w:r>
              <w:rPr>
                <w:sz w:val="18"/>
              </w:rPr>
              <w:t>—</w:t>
            </w:r>
          </w:p>
        </w:tc>
        <w:tc>
          <w:tcPr>
            <w:tcW w:type="dxa" w:w="1218"/>
          </w:tcPr>
          <w:p>
            <w:r>
              <w:rPr>
                <w:sz w:val="18"/>
              </w:rPr>
              <w:t>47</w:t>
            </w:r>
          </w:p>
        </w:tc>
        <w:tc>
          <w:tcPr>
            <w:tcW w:type="dxa" w:w="1218"/>
          </w:tcPr>
          <w:p>
            <w:r>
              <w:rPr>
                <w:sz w:val="18"/>
              </w:rPr>
              <w:t>—</w:t>
            </w:r>
          </w:p>
        </w:tc>
        <w:tc>
          <w:tcPr>
            <w:tcW w:type="dxa" w:w="1218"/>
          </w:tcPr>
          <w:p>
            <w:r>
              <w:rPr>
                <w:sz w:val="18"/>
              </w:rPr>
              <w:t>—</w:t>
            </w:r>
          </w:p>
        </w:tc>
        <w:tc>
          <w:tcPr>
            <w:tcW w:type="dxa" w:w="1218"/>
          </w:tcPr>
          <w:p>
            <w:r>
              <w:rPr>
                <w:sz w:val="18"/>
              </w:rPr>
              <w:t>—</w:t>
            </w:r>
          </w:p>
        </w:tc>
      </w:tr>
      <w:tr>
        <w:tc>
          <w:tcPr>
            <w:tcW w:type="dxa" w:w="1218"/>
          </w:tcPr>
          <w:p>
            <w:r>
              <w:rPr>
                <w:sz w:val="18"/>
              </w:rPr>
              <w:t>Madhavananda Acharya, Dasa Sanatana</w:t>
            </w:r>
          </w:p>
        </w:tc>
        <w:tc>
          <w:tcPr>
            <w:tcW w:type="dxa" w:w="1218"/>
          </w:tcPr>
          <w:p>
            <w:r>
              <w:rPr>
                <w:sz w:val="18"/>
              </w:rPr>
              <w:t>—</w:t>
            </w:r>
          </w:p>
        </w:tc>
        <w:tc>
          <w:tcPr>
            <w:tcW w:type="dxa" w:w="1218"/>
          </w:tcPr>
          <w:p>
            <w:r>
              <w:rPr>
                <w:sz w:val="18"/>
              </w:rPr>
              <w:t>—</w:t>
            </w:r>
          </w:p>
        </w:tc>
        <w:tc>
          <w:tcPr>
            <w:tcW w:type="dxa" w:w="1218"/>
          </w:tcPr>
          <w:p>
            <w:r>
              <w:rPr>
                <w:sz w:val="18"/>
              </w:rPr>
              <w:t>—</w:t>
            </w:r>
          </w:p>
        </w:tc>
        <w:tc>
          <w:tcPr>
            <w:tcW w:type="dxa" w:w="1218"/>
          </w:tcPr>
          <w:p>
            <w:r>
              <w:rPr>
                <w:sz w:val="18"/>
              </w:rPr>
              <w:t>49</w:t>
            </w:r>
          </w:p>
        </w:tc>
        <w:tc>
          <w:tcPr>
            <w:tcW w:type="dxa" w:w="1218"/>
          </w:tcPr>
          <w:p>
            <w:r>
              <w:rPr>
                <w:sz w:val="18"/>
              </w:rPr>
              <w:t>—</w:t>
            </w:r>
          </w:p>
        </w:tc>
        <w:tc>
          <w:tcPr>
            <w:tcW w:type="dxa" w:w="1218"/>
          </w:tcPr>
          <w:p>
            <w:r>
              <w:rPr>
                <w:sz w:val="18"/>
              </w:rPr>
              <w:t>—</w:t>
            </w:r>
          </w:p>
        </w:tc>
        <w:tc>
          <w:tcPr>
            <w:tcW w:type="dxa" w:w="1218"/>
          </w:tcPr>
          <w:p>
            <w:r>
              <w:rPr>
                <w:sz w:val="18"/>
              </w:rPr>
              <w:t>—</w:t>
            </w:r>
          </w:p>
        </w:tc>
      </w:tr>
      <w:tr>
        <w:tc>
          <w:tcPr>
            <w:tcW w:type="dxa" w:w="1218"/>
          </w:tcPr>
          <w:p>
            <w:r>
              <w:rPr>
                <w:sz w:val="18"/>
              </w:rPr>
              <w:t>Krishnadasa, the brahmana born in Radha</w:t>
            </w:r>
          </w:p>
        </w:tc>
        <w:tc>
          <w:tcPr>
            <w:tcW w:type="dxa" w:w="1218"/>
          </w:tcPr>
          <w:p>
            <w:r>
              <w:rPr>
                <w:sz w:val="18"/>
              </w:rPr>
              <w:t>—</w:t>
            </w:r>
          </w:p>
        </w:tc>
        <w:tc>
          <w:tcPr>
            <w:tcW w:type="dxa" w:w="1218"/>
          </w:tcPr>
          <w:p>
            <w:r>
              <w:rPr>
                <w:sz w:val="18"/>
              </w:rPr>
              <w:t>—</w:t>
            </w:r>
          </w:p>
        </w:tc>
        <w:tc>
          <w:tcPr>
            <w:tcW w:type="dxa" w:w="1218"/>
          </w:tcPr>
          <w:p>
            <w:r>
              <w:rPr>
                <w:sz w:val="18"/>
              </w:rPr>
              <w:t>—</w:t>
            </w:r>
          </w:p>
        </w:tc>
        <w:tc>
          <w:tcPr>
            <w:tcW w:type="dxa" w:w="1218"/>
          </w:tcPr>
          <w:p>
            <w:r>
              <w:rPr>
                <w:sz w:val="18"/>
              </w:rPr>
              <w:t>—</w:t>
            </w:r>
          </w:p>
        </w:tc>
        <w:tc>
          <w:tcPr>
            <w:tcW w:type="dxa" w:w="1218"/>
          </w:tcPr>
          <w:p>
            <w:r>
              <w:rPr>
                <w:sz w:val="18"/>
              </w:rPr>
              <w:t>52</w:t>
            </w:r>
          </w:p>
        </w:tc>
        <w:tc>
          <w:tcPr>
            <w:tcW w:type="dxa" w:w="1218"/>
          </w:tcPr>
          <w:p>
            <w:r>
              <w:rPr>
                <w:sz w:val="18"/>
              </w:rPr>
              <w:t>—</w:t>
            </w:r>
          </w:p>
        </w:tc>
        <w:tc>
          <w:tcPr>
            <w:tcW w:type="dxa" w:w="1218"/>
          </w:tcPr>
          <w:p>
            <w:r>
              <w:rPr>
                <w:sz w:val="18"/>
              </w:rPr>
              <w:t>—</w:t>
            </w:r>
          </w:p>
        </w:tc>
      </w:tr>
      <w:tr>
        <w:tc>
          <w:tcPr>
            <w:tcW w:type="dxa" w:w="1218"/>
          </w:tcPr>
          <w:p>
            <w:r>
              <w:rPr>
                <w:sz w:val="18"/>
              </w:rPr>
              <w:t>Chaturbhuja Pandita and his son Gangadasa ("Nandana")</w:t>
            </w:r>
          </w:p>
        </w:tc>
        <w:tc>
          <w:tcPr>
            <w:tcW w:type="dxa" w:w="1218"/>
          </w:tcPr>
          <w:p>
            <w:r>
              <w:rPr>
                <w:sz w:val="18"/>
              </w:rPr>
              <w:t>—</w:t>
            </w:r>
          </w:p>
        </w:tc>
        <w:tc>
          <w:tcPr>
            <w:tcW w:type="dxa" w:w="1218"/>
          </w:tcPr>
          <w:p>
            <w:r>
              <w:rPr>
                <w:sz w:val="18"/>
              </w:rPr>
              <w:t>—</w:t>
            </w:r>
          </w:p>
        </w:tc>
        <w:tc>
          <w:tcPr>
            <w:tcW w:type="dxa" w:w="1218"/>
          </w:tcPr>
          <w:p>
            <w:r>
              <w:rPr>
                <w:sz w:val="18"/>
              </w:rPr>
              <w:t>—</w:t>
            </w:r>
          </w:p>
        </w:tc>
        <w:tc>
          <w:tcPr>
            <w:tcW w:type="dxa" w:w="1218"/>
          </w:tcPr>
          <w:p>
            <w:r>
              <w:rPr>
                <w:sz w:val="18"/>
              </w:rPr>
              <w:t>—</w:t>
            </w:r>
          </w:p>
        </w:tc>
        <w:tc>
          <w:tcPr>
            <w:tcW w:type="dxa" w:w="1218"/>
          </w:tcPr>
          <w:p>
            <w:r>
              <w:rPr>
                <w:sz w:val="18"/>
              </w:rPr>
              <w:t>58</w:t>
            </w:r>
          </w:p>
        </w:tc>
        <w:tc>
          <w:tcPr>
            <w:tcW w:type="dxa" w:w="1218"/>
          </w:tcPr>
          <w:p>
            <w:r>
              <w:rPr>
                <w:sz w:val="18"/>
              </w:rPr>
              <w:t>—</w:t>
            </w:r>
          </w:p>
        </w:tc>
        <w:tc>
          <w:tcPr>
            <w:tcW w:type="dxa" w:w="1218"/>
          </w:tcPr>
          <w:p>
            <w:r>
              <w:rPr>
                <w:sz w:val="18"/>
              </w:rPr>
              <w:t>—</w:t>
            </w:r>
          </w:p>
        </w:tc>
      </w:tr>
      <w:tr>
        <w:tc>
          <w:tcPr>
            <w:tcW w:type="dxa" w:w="1218"/>
          </w:tcPr>
          <w:p>
            <w:r>
              <w:rPr>
                <w:sz w:val="18"/>
              </w:rPr>
              <w:t>Vaishnavananda Acharya (formerly Raghunatha Puri)</w:t>
            </w:r>
          </w:p>
        </w:tc>
        <w:tc>
          <w:tcPr>
            <w:tcW w:type="dxa" w:w="1218"/>
          </w:tcPr>
          <w:p>
            <w:r>
              <w:rPr>
                <w:sz w:val="18"/>
              </w:rPr>
              <w:t>@vaishnavananda</w:t>
            </w:r>
          </w:p>
        </w:tc>
        <w:tc>
          <w:tcPr>
            <w:tcW w:type="dxa" w:w="1218"/>
          </w:tcPr>
          <w:p>
            <w:r>
              <w:rPr>
                <w:sz w:val="18"/>
              </w:rPr>
              <w:t>—</w:t>
            </w:r>
          </w:p>
        </w:tc>
        <w:tc>
          <w:tcPr>
            <w:tcW w:type="dxa" w:w="1218"/>
          </w:tcPr>
          <w:p>
            <w:r>
              <w:rPr>
                <w:sz w:val="18"/>
              </w:rPr>
              <w:t>—</w:t>
            </w:r>
          </w:p>
        </w:tc>
        <w:tc>
          <w:tcPr>
            <w:tcW w:type="dxa" w:w="1218"/>
          </w:tcPr>
          <w:p>
            <w:r>
              <w:rPr>
                <w:sz w:val="18"/>
              </w:rPr>
              <w:t>—</w:t>
            </w:r>
          </w:p>
        </w:tc>
        <w:tc>
          <w:tcPr>
            <w:tcW w:type="dxa" w:w="1218"/>
          </w:tcPr>
          <w:p>
            <w:r>
              <w:rPr>
                <w:sz w:val="18"/>
              </w:rPr>
              <w:t>59, 64</w:t>
            </w:r>
          </w:p>
        </w:tc>
        <w:tc>
          <w:tcPr>
            <w:tcW w:type="dxa" w:w="1218"/>
          </w:tcPr>
          <w:p>
            <w:r>
              <w:rPr>
                <w:sz w:val="18"/>
              </w:rPr>
              <w:t>—</w:t>
            </w:r>
          </w:p>
        </w:tc>
        <w:tc>
          <w:tcPr>
            <w:tcW w:type="dxa" w:w="1218"/>
          </w:tcPr>
          <w:p>
            <w:r>
              <w:rPr>
                <w:sz w:val="18"/>
              </w:rPr>
              <w:t>—</w:t>
            </w:r>
          </w:p>
        </w:tc>
      </w:tr>
      <w:tr>
        <w:tc>
          <w:tcPr>
            <w:tcW w:type="dxa" w:w="1218"/>
          </w:tcPr>
          <w:p>
            <w:r>
              <w:rPr>
                <w:sz w:val="18"/>
              </w:rPr>
              <w:t>Paramananda Upadhyaya</w:t>
            </w:r>
          </w:p>
        </w:tc>
        <w:tc>
          <w:tcPr>
            <w:tcW w:type="dxa" w:w="1218"/>
          </w:tcPr>
          <w:p>
            <w:r>
              <w:rPr>
                <w:sz w:val="18"/>
              </w:rPr>
              <w:t>—</w:t>
            </w:r>
          </w:p>
        </w:tc>
        <w:tc>
          <w:tcPr>
            <w:tcW w:type="dxa" w:w="1218"/>
          </w:tcPr>
          <w:p>
            <w:r>
              <w:rPr>
                <w:sz w:val="18"/>
              </w:rPr>
              <w:t>—</w:t>
            </w:r>
          </w:p>
        </w:tc>
        <w:tc>
          <w:tcPr>
            <w:tcW w:type="dxa" w:w="1218"/>
          </w:tcPr>
          <w:p>
            <w:r>
              <w:rPr>
                <w:sz w:val="18"/>
              </w:rPr>
              <w:t>—</w:t>
            </w:r>
          </w:p>
        </w:tc>
        <w:tc>
          <w:tcPr>
            <w:tcW w:type="dxa" w:w="1218"/>
          </w:tcPr>
          <w:p>
            <w:r>
              <w:rPr>
                <w:sz w:val="18"/>
              </w:rPr>
              <w:t>—</w:t>
            </w:r>
          </w:p>
        </w:tc>
        <w:tc>
          <w:tcPr>
            <w:tcW w:type="dxa" w:w="1218"/>
          </w:tcPr>
          <w:p>
            <w:r>
              <w:rPr>
                <w:sz w:val="18"/>
              </w:rPr>
              <w:t>60</w:t>
            </w:r>
          </w:p>
        </w:tc>
        <w:tc>
          <w:tcPr>
            <w:tcW w:type="dxa" w:w="1218"/>
          </w:tcPr>
          <w:p>
            <w:r>
              <w:rPr>
                <w:sz w:val="18"/>
              </w:rPr>
              <w:t>—</w:t>
            </w:r>
          </w:p>
        </w:tc>
        <w:tc>
          <w:tcPr>
            <w:tcW w:type="dxa" w:w="1218"/>
          </w:tcPr>
          <w:p>
            <w:r>
              <w:rPr>
                <w:sz w:val="18"/>
              </w:rPr>
              <w:t>—</w:t>
            </w:r>
          </w:p>
        </w:tc>
      </w:tr>
      <w:tr>
        <w:tc>
          <w:tcPr>
            <w:tcW w:type="dxa" w:w="1218"/>
          </w:tcPr>
          <w:p>
            <w:r>
              <w:rPr>
                <w:sz w:val="18"/>
              </w:rPr>
              <w:t>Krishnadasa (Krishnananda) and Devananda, Nityananda's associates</w:t>
            </w:r>
          </w:p>
        </w:tc>
        <w:tc>
          <w:tcPr>
            <w:tcW w:type="dxa" w:w="1218"/>
          </w:tcPr>
          <w:p>
            <w:r>
              <w:rPr>
                <w:sz w:val="18"/>
              </w:rPr>
              <w:t>—</w:t>
            </w:r>
          </w:p>
        </w:tc>
        <w:tc>
          <w:tcPr>
            <w:tcW w:type="dxa" w:w="1218"/>
          </w:tcPr>
          <w:p>
            <w:r>
              <w:rPr>
                <w:sz w:val="18"/>
              </w:rPr>
              <w:t>—</w:t>
            </w:r>
          </w:p>
        </w:tc>
        <w:tc>
          <w:tcPr>
            <w:tcW w:type="dxa" w:w="1218"/>
          </w:tcPr>
          <w:p>
            <w:r>
              <w:rPr>
                <w:sz w:val="18"/>
              </w:rPr>
              <w:t>—</w:t>
            </w:r>
          </w:p>
        </w:tc>
        <w:tc>
          <w:tcPr>
            <w:tcW w:type="dxa" w:w="1218"/>
          </w:tcPr>
          <w:p>
            <w:r>
              <w:rPr>
                <w:sz w:val="18"/>
              </w:rPr>
              <w:t>—</w:t>
            </w:r>
          </w:p>
        </w:tc>
        <w:tc>
          <w:tcPr>
            <w:tcW w:type="dxa" w:w="1218"/>
          </w:tcPr>
          <w:p>
            <w:r>
              <w:rPr>
                <w:sz w:val="18"/>
              </w:rPr>
              <w:t>63, 66</w:t>
            </w:r>
          </w:p>
        </w:tc>
        <w:tc>
          <w:tcPr>
            <w:tcW w:type="dxa" w:w="1218"/>
          </w:tcPr>
          <w:p>
            <w:r>
              <w:rPr>
                <w:sz w:val="18"/>
              </w:rPr>
              <w:t>—</w:t>
            </w:r>
          </w:p>
        </w:tc>
        <w:tc>
          <w:tcPr>
            <w:tcW w:type="dxa" w:w="1218"/>
          </w:tcPr>
          <w:p>
            <w:r>
              <w:rPr>
                <w:sz w:val="18"/>
              </w:rPr>
              <w:t>—</w:t>
            </w:r>
          </w:p>
        </w:tc>
      </w:tr>
      <w:tr>
        <w:tc>
          <w:tcPr>
            <w:tcW w:type="dxa" w:w="1218"/>
          </w:tcPr>
          <w:p>
            <w:r>
              <w:rPr>
                <w:sz w:val="18"/>
              </w:rPr>
              <w:t>Manohara and Narayana</w:t>
            </w:r>
          </w:p>
        </w:tc>
        <w:tc>
          <w:tcPr>
            <w:tcW w:type="dxa" w:w="1218"/>
          </w:tcPr>
          <w:p>
            <w:r>
              <w:rPr>
                <w:sz w:val="18"/>
              </w:rPr>
              <w:t>—</w:t>
            </w:r>
          </w:p>
        </w:tc>
        <w:tc>
          <w:tcPr>
            <w:tcW w:type="dxa" w:w="1218"/>
          </w:tcPr>
          <w:p>
            <w:r>
              <w:rPr>
                <w:sz w:val="18"/>
              </w:rPr>
              <w:t>—</w:t>
            </w:r>
          </w:p>
        </w:tc>
        <w:tc>
          <w:tcPr>
            <w:tcW w:type="dxa" w:w="1218"/>
          </w:tcPr>
          <w:p>
            <w:r>
              <w:rPr>
                <w:sz w:val="18"/>
              </w:rPr>
              <w:t>—</w:t>
            </w:r>
          </w:p>
        </w:tc>
        <w:tc>
          <w:tcPr>
            <w:tcW w:type="dxa" w:w="1218"/>
          </w:tcPr>
          <w:p>
            <w:r>
              <w:rPr>
                <w:sz w:val="18"/>
              </w:rPr>
              <w:t>—</w:t>
            </w:r>
          </w:p>
        </w:tc>
        <w:tc>
          <w:tcPr>
            <w:tcW w:type="dxa" w:w="1218"/>
          </w:tcPr>
          <w:p>
            <w:r>
              <w:rPr>
                <w:sz w:val="18"/>
              </w:rPr>
              <w:t>66</w:t>
            </w:r>
          </w:p>
        </w:tc>
        <w:tc>
          <w:tcPr>
            <w:tcW w:type="dxa" w:w="1218"/>
          </w:tcPr>
          <w:p>
            <w:r>
              <w:rPr>
                <w:sz w:val="18"/>
              </w:rPr>
              <w:t>—</w:t>
            </w:r>
          </w:p>
        </w:tc>
        <w:tc>
          <w:tcPr>
            <w:tcW w:type="dxa" w:w="1218"/>
          </w:tcPr>
          <w:p>
            <w:r>
              <w:rPr>
                <w:sz w:val="18"/>
              </w:rPr>
              <w:t>—</w:t>
            </w:r>
          </w:p>
        </w:tc>
      </w:tr>
      <w:tr>
        <w:tc>
          <w:tcPr>
            <w:tcW w:type="dxa" w:w="1218"/>
          </w:tcPr>
          <w:p>
            <w:r>
              <w:rPr>
                <w:sz w:val="18"/>
              </w:rPr>
              <w:t>Haridasa who lives on the seashore</w:t>
            </w:r>
          </w:p>
        </w:tc>
        <w:tc>
          <w:tcPr>
            <w:tcW w:type="dxa" w:w="1218"/>
          </w:tcPr>
          <w:p>
            <w:r>
              <w:rPr>
                <w:sz w:val="18"/>
              </w:rPr>
              <w:t>—</w:t>
            </w:r>
          </w:p>
        </w:tc>
        <w:tc>
          <w:tcPr>
            <w:tcW w:type="dxa" w:w="1218"/>
          </w:tcPr>
          <w:p>
            <w:r>
              <w:rPr>
                <w:sz w:val="18"/>
              </w:rPr>
              <w:t>—</w:t>
            </w:r>
          </w:p>
        </w:tc>
        <w:tc>
          <w:tcPr>
            <w:tcW w:type="dxa" w:w="1218"/>
          </w:tcPr>
          <w:p>
            <w:r>
              <w:rPr>
                <w:sz w:val="18"/>
              </w:rPr>
              <w:t>—</w:t>
            </w:r>
          </w:p>
        </w:tc>
        <w:tc>
          <w:tcPr>
            <w:tcW w:type="dxa" w:w="1218"/>
          </w:tcPr>
          <w:p>
            <w:r>
              <w:rPr>
                <w:sz w:val="18"/>
              </w:rPr>
              <w:t>—</w:t>
            </w:r>
          </w:p>
        </w:tc>
        <w:tc>
          <w:tcPr>
            <w:tcW w:type="dxa" w:w="1218"/>
          </w:tcPr>
          <w:p>
            <w:r>
              <w:rPr>
                <w:sz w:val="18"/>
              </w:rPr>
              <w:t>69</w:t>
            </w:r>
          </w:p>
        </w:tc>
        <w:tc>
          <w:tcPr>
            <w:tcW w:type="dxa" w:w="1218"/>
          </w:tcPr>
          <w:p>
            <w:r>
              <w:rPr>
                <w:sz w:val="18"/>
              </w:rPr>
              <w:t>—</w:t>
            </w:r>
          </w:p>
        </w:tc>
        <w:tc>
          <w:tcPr>
            <w:tcW w:type="dxa" w:w="1218"/>
          </w:tcPr>
          <w:p>
            <w:r>
              <w:rPr>
                <w:sz w:val="18"/>
              </w:rPr>
              <w:t>—</w:t>
            </w:r>
          </w:p>
        </w:tc>
      </w:tr>
      <w:tr>
        <w:tc>
          <w:tcPr>
            <w:tcW w:type="dxa" w:w="1218"/>
          </w:tcPr>
          <w:p>
            <w:r>
              <w:rPr>
                <w:sz w:val="18"/>
              </w:rPr>
              <w:t>Govinda Datta</w:t>
            </w:r>
          </w:p>
        </w:tc>
        <w:tc>
          <w:tcPr>
            <w:tcW w:type="dxa" w:w="1218"/>
          </w:tcPr>
          <w:p>
            <w:r>
              <w:rPr>
                <w:sz w:val="18"/>
              </w:rPr>
              <w:t>@govinda-datta</w:t>
            </w:r>
          </w:p>
        </w:tc>
        <w:tc>
          <w:tcPr>
            <w:tcW w:type="dxa" w:w="1218"/>
          </w:tcPr>
          <w:p>
            <w:r>
              <w:rPr>
                <w:sz w:val="18"/>
              </w:rPr>
              <w:t>—</w:t>
            </w:r>
          </w:p>
        </w:tc>
        <w:tc>
          <w:tcPr>
            <w:tcW w:type="dxa" w:w="1218"/>
          </w:tcPr>
          <w:p>
            <w:r>
              <w:rPr>
                <w:sz w:val="18"/>
              </w:rPr>
              <w:t>—</w:t>
            </w:r>
          </w:p>
        </w:tc>
        <w:tc>
          <w:tcPr>
            <w:tcW w:type="dxa" w:w="1218"/>
          </w:tcPr>
          <w:p>
            <w:r>
              <w:rPr>
                <w:sz w:val="18"/>
              </w:rPr>
              <w:t>—</w:t>
            </w:r>
          </w:p>
        </w:tc>
        <w:tc>
          <w:tcPr>
            <w:tcW w:type="dxa" w:w="1218"/>
          </w:tcPr>
          <w:p>
            <w:r>
              <w:rPr>
                <w:sz w:val="18"/>
              </w:rPr>
              <w:t>71</w:t>
            </w:r>
          </w:p>
        </w:tc>
        <w:tc>
          <w:tcPr>
            <w:tcW w:type="dxa" w:w="1218"/>
          </w:tcPr>
          <w:p>
            <w:r>
              <w:rPr>
                <w:sz w:val="18"/>
              </w:rPr>
              <w:t>—</w:t>
            </w:r>
          </w:p>
        </w:tc>
        <w:tc>
          <w:tcPr>
            <w:tcW w:type="dxa" w:w="1218"/>
          </w:tcPr>
          <w:p>
            <w:r>
              <w:rPr>
                <w:sz w:val="18"/>
              </w:rPr>
              <w:t>—</w:t>
            </w:r>
          </w:p>
        </w:tc>
      </w:tr>
      <w:tr>
        <w:tc>
          <w:tcPr>
            <w:tcW w:type="dxa" w:w="1218"/>
          </w:tcPr>
          <w:p>
            <w:r>
              <w:rPr>
                <w:sz w:val="18"/>
              </w:rPr>
              <w:t>Bhagavan Pandita, the scribe</w:t>
            </w:r>
          </w:p>
        </w:tc>
        <w:tc>
          <w:tcPr>
            <w:tcW w:type="dxa" w:w="1218"/>
          </w:tcPr>
          <w:p>
            <w:r>
              <w:rPr>
                <w:sz w:val="18"/>
              </w:rPr>
              <w:t>—</w:t>
            </w:r>
          </w:p>
        </w:tc>
        <w:tc>
          <w:tcPr>
            <w:tcW w:type="dxa" w:w="1218"/>
          </w:tcPr>
          <w:p>
            <w:r>
              <w:rPr>
                <w:sz w:val="18"/>
              </w:rPr>
              <w:t>—</w:t>
            </w:r>
          </w:p>
        </w:tc>
        <w:tc>
          <w:tcPr>
            <w:tcW w:type="dxa" w:w="1218"/>
          </w:tcPr>
          <w:p>
            <w:r>
              <w:rPr>
                <w:sz w:val="18"/>
              </w:rPr>
              <w:t>—</w:t>
            </w:r>
          </w:p>
        </w:tc>
        <w:tc>
          <w:tcPr>
            <w:tcW w:type="dxa" w:w="1218"/>
          </w:tcPr>
          <w:p>
            <w:r>
              <w:rPr>
                <w:sz w:val="18"/>
              </w:rPr>
              <w:t>—</w:t>
            </w:r>
          </w:p>
        </w:tc>
        <w:tc>
          <w:tcPr>
            <w:tcW w:type="dxa" w:w="1218"/>
          </w:tcPr>
          <w:p>
            <w:r>
              <w:rPr>
                <w:sz w:val="18"/>
              </w:rPr>
              <w:t>101</w:t>
            </w:r>
          </w:p>
        </w:tc>
        <w:tc>
          <w:tcPr>
            <w:tcW w:type="dxa" w:w="1218"/>
          </w:tcPr>
          <w:p>
            <w:r>
              <w:rPr>
                <w:sz w:val="18"/>
              </w:rPr>
              <w:t>—</w:t>
            </w:r>
          </w:p>
        </w:tc>
        <w:tc>
          <w:tcPr>
            <w:tcW w:type="dxa" w:w="1218"/>
          </w:tcPr>
          <w:p>
            <w:r>
              <w:rPr>
                <w:sz w:val="18"/>
              </w:rPr>
              <w:t>—</w:t>
            </w:r>
          </w:p>
        </w:tc>
      </w:tr>
      <w:tr>
        <w:tc>
          <w:tcPr>
            <w:tcW w:type="dxa" w:w="1218"/>
          </w:tcPr>
          <w:p>
            <w:r>
              <w:rPr>
                <w:sz w:val="18"/>
              </w:rPr>
              <w:t>Vanamali Pandita, who saw the plough and pestle</w:t>
            </w:r>
          </w:p>
        </w:tc>
        <w:tc>
          <w:tcPr>
            <w:tcW w:type="dxa" w:w="1218"/>
          </w:tcPr>
          <w:p>
            <w:r>
              <w:rPr>
                <w:sz w:val="18"/>
              </w:rPr>
              <w:t>—</w:t>
            </w:r>
          </w:p>
        </w:tc>
        <w:tc>
          <w:tcPr>
            <w:tcW w:type="dxa" w:w="1218"/>
          </w:tcPr>
          <w:p>
            <w:r>
              <w:rPr>
                <w:sz w:val="18"/>
              </w:rPr>
              <w:t>—</w:t>
            </w:r>
          </w:p>
        </w:tc>
        <w:tc>
          <w:tcPr>
            <w:tcW w:type="dxa" w:w="1218"/>
          </w:tcPr>
          <w:p>
            <w:r>
              <w:rPr>
                <w:sz w:val="18"/>
              </w:rPr>
              <w:t>—</w:t>
            </w:r>
          </w:p>
        </w:tc>
        <w:tc>
          <w:tcPr>
            <w:tcW w:type="dxa" w:w="1218"/>
          </w:tcPr>
          <w:p>
            <w:r>
              <w:rPr>
                <w:sz w:val="18"/>
              </w:rPr>
              <w:t>—</w:t>
            </w:r>
          </w:p>
        </w:tc>
        <w:tc>
          <w:tcPr>
            <w:tcW w:type="dxa" w:w="1218"/>
          </w:tcPr>
          <w:p>
            <w:r>
              <w:rPr>
                <w:sz w:val="18"/>
              </w:rPr>
              <w:t>105, 113</w:t>
            </w:r>
          </w:p>
        </w:tc>
        <w:tc>
          <w:tcPr>
            <w:tcW w:type="dxa" w:w="1218"/>
          </w:tcPr>
          <w:p>
            <w:r>
              <w:rPr>
                <w:sz w:val="18"/>
              </w:rPr>
              <w:t>—</w:t>
            </w:r>
          </w:p>
        </w:tc>
        <w:tc>
          <w:tcPr>
            <w:tcW w:type="dxa" w:w="1218"/>
          </w:tcPr>
          <w:p>
            <w:r>
              <w:rPr>
                <w:sz w:val="18"/>
              </w:rPr>
              <w:t>144</w:t>
            </w:r>
          </w:p>
        </w:tc>
      </w:tr>
      <w:tr>
        <w:tc>
          <w:tcPr>
            <w:tcW w:type="dxa" w:w="1218"/>
          </w:tcPr>
          <w:p>
            <w:r>
              <w:rPr>
                <w:sz w:val="18"/>
              </w:rPr>
              <w:t>Hiranya (Bhagavata, Pandita)</w:t>
            </w:r>
          </w:p>
        </w:tc>
        <w:tc>
          <w:tcPr>
            <w:tcW w:type="dxa" w:w="1218"/>
          </w:tcPr>
          <w:p>
            <w:r>
              <w:rPr>
                <w:sz w:val="18"/>
              </w:rPr>
              <w:t>@hiranya-pandita</w:t>
            </w:r>
          </w:p>
        </w:tc>
        <w:tc>
          <w:tcPr>
            <w:tcW w:type="dxa" w:w="1218"/>
          </w:tcPr>
          <w:p>
            <w:r>
              <w:rPr>
                <w:sz w:val="18"/>
              </w:rPr>
              <w:t>—</w:t>
            </w:r>
          </w:p>
        </w:tc>
        <w:tc>
          <w:tcPr>
            <w:tcW w:type="dxa" w:w="1218"/>
          </w:tcPr>
          <w:p>
            <w:r>
              <w:rPr>
                <w:sz w:val="18"/>
              </w:rPr>
              <w:t>—</w:t>
            </w:r>
          </w:p>
        </w:tc>
        <w:tc>
          <w:tcPr>
            <w:tcW w:type="dxa" w:w="1218"/>
          </w:tcPr>
          <w:p>
            <w:r>
              <w:rPr>
                <w:sz w:val="18"/>
              </w:rPr>
              <w:t>—</w:t>
            </w:r>
          </w:p>
        </w:tc>
        <w:tc>
          <w:tcPr>
            <w:tcW w:type="dxa" w:w="1218"/>
          </w:tcPr>
          <w:p>
            <w:r>
              <w:rPr>
                <w:sz w:val="18"/>
              </w:rPr>
              <w:t>106</w:t>
            </w:r>
          </w:p>
        </w:tc>
        <w:tc>
          <w:tcPr>
            <w:tcW w:type="dxa" w:w="1218"/>
          </w:tcPr>
          <w:p>
            <w:r>
              <w:rPr>
                <w:sz w:val="18"/>
              </w:rPr>
              <w:t>—</w:t>
            </w:r>
          </w:p>
        </w:tc>
        <w:tc>
          <w:tcPr>
            <w:tcW w:type="dxa" w:w="1218"/>
          </w:tcPr>
          <w:p>
            <w:r>
              <w:rPr>
                <w:sz w:val="18"/>
              </w:rPr>
              <w:t>—</w:t>
            </w:r>
          </w:p>
        </w:tc>
      </w:tr>
      <w:tr>
        <w:tc>
          <w:tcPr>
            <w:tcW w:type="dxa" w:w="1218"/>
          </w:tcPr>
          <w:p>
            <w:r>
              <w:rPr>
                <w:sz w:val="18"/>
              </w:rPr>
              <w:t>Gopinatha Simha</w:t>
            </w:r>
          </w:p>
        </w:tc>
        <w:tc>
          <w:tcPr>
            <w:tcW w:type="dxa" w:w="1218"/>
          </w:tcPr>
          <w:p>
            <w:r>
              <w:rPr>
                <w:sz w:val="18"/>
              </w:rPr>
              <w:t>@gopinatha-simha</w:t>
            </w:r>
          </w:p>
        </w:tc>
        <w:tc>
          <w:tcPr>
            <w:tcW w:type="dxa" w:w="1218"/>
          </w:tcPr>
          <w:p>
            <w:r>
              <w:rPr>
                <w:sz w:val="18"/>
              </w:rPr>
              <w:t>—</w:t>
            </w:r>
          </w:p>
        </w:tc>
        <w:tc>
          <w:tcPr>
            <w:tcW w:type="dxa" w:w="1218"/>
          </w:tcPr>
          <w:p>
            <w:r>
              <w:rPr>
                <w:sz w:val="18"/>
              </w:rPr>
              <w:t>—</w:t>
            </w:r>
          </w:p>
        </w:tc>
        <w:tc>
          <w:tcPr>
            <w:tcW w:type="dxa" w:w="1218"/>
          </w:tcPr>
          <w:p>
            <w:r>
              <w:rPr>
                <w:sz w:val="18"/>
              </w:rPr>
              <w:t>—</w:t>
            </w:r>
          </w:p>
        </w:tc>
        <w:tc>
          <w:tcPr>
            <w:tcW w:type="dxa" w:w="1218"/>
          </w:tcPr>
          <w:p>
            <w:r>
              <w:rPr>
                <w:sz w:val="18"/>
              </w:rPr>
              <w:t>111</w:t>
            </w:r>
          </w:p>
        </w:tc>
        <w:tc>
          <w:tcPr>
            <w:tcW w:type="dxa" w:w="1218"/>
          </w:tcPr>
          <w:p>
            <w:r>
              <w:rPr>
                <w:sz w:val="18"/>
              </w:rPr>
              <w:t>—</w:t>
            </w:r>
          </w:p>
        </w:tc>
        <w:tc>
          <w:tcPr>
            <w:tcW w:type="dxa" w:w="1218"/>
          </w:tcPr>
          <w:p>
            <w:r>
              <w:rPr>
                <w:sz w:val="18"/>
              </w:rPr>
              <w:t>117</w:t>
            </w:r>
          </w:p>
        </w:tc>
      </w:tr>
      <w:tr>
        <w:tc>
          <w:tcPr>
            <w:tcW w:type="dxa" w:w="1218"/>
          </w:tcPr>
          <w:p>
            <w:r>
              <w:rPr>
                <w:sz w:val="18"/>
              </w:rPr>
              <w:t>Manoratha Puri</w:t>
            </w:r>
          </w:p>
        </w:tc>
        <w:tc>
          <w:tcPr>
            <w:tcW w:type="dxa" w:w="1218"/>
          </w:tcPr>
          <w:p>
            <w:r>
              <w:rPr>
                <w:sz w:val="18"/>
              </w:rPr>
              <w:t>—</w:t>
            </w:r>
          </w:p>
        </w:tc>
        <w:tc>
          <w:tcPr>
            <w:tcW w:type="dxa" w:w="1218"/>
          </w:tcPr>
          <w:p>
            <w:r>
              <w:rPr>
                <w:sz w:val="18"/>
              </w:rPr>
              <w:t>—</w:t>
            </w:r>
          </w:p>
        </w:tc>
        <w:tc>
          <w:tcPr>
            <w:tcW w:type="dxa" w:w="1218"/>
          </w:tcPr>
          <w:p>
            <w:r>
              <w:rPr>
                <w:sz w:val="18"/>
              </w:rPr>
              <w:t>—</w:t>
            </w:r>
          </w:p>
        </w:tc>
        <w:tc>
          <w:tcPr>
            <w:tcW w:type="dxa" w:w="1218"/>
          </w:tcPr>
          <w:p>
            <w:r>
              <w:rPr>
                <w:sz w:val="18"/>
              </w:rPr>
              <w:t>—</w:t>
            </w:r>
          </w:p>
        </w:tc>
        <w:tc>
          <w:tcPr>
            <w:tcW w:type="dxa" w:w="1218"/>
          </w:tcPr>
          <w:p>
            <w:r>
              <w:rPr>
                <w:sz w:val="18"/>
              </w:rPr>
              <w:t>—</w:t>
            </w:r>
          </w:p>
        </w:tc>
        <w:tc>
          <w:tcPr>
            <w:tcW w:type="dxa" w:w="1218"/>
          </w:tcPr>
          <w:p>
            <w:r>
              <w:rPr>
                <w:sz w:val="18"/>
              </w:rPr>
              <w:t>45</w:t>
            </w:r>
          </w:p>
        </w:tc>
        <w:tc>
          <w:tcPr>
            <w:tcW w:type="dxa" w:w="1218"/>
          </w:tcPr>
          <w:p>
            <w:r>
              <w:rPr>
                <w:sz w:val="18"/>
              </w:rPr>
              <w:t>—</w:t>
            </w:r>
          </w:p>
        </w:tc>
      </w:tr>
      <w:tr>
        <w:tc>
          <w:tcPr>
            <w:tcW w:type="dxa" w:w="1218"/>
          </w:tcPr>
          <w:p>
            <w:r>
              <w:rPr>
                <w:sz w:val="18"/>
              </w:rPr>
              <w:t>Nrisimhananda (Pradyumna) Brahmachari</w:t>
            </w:r>
          </w:p>
        </w:tc>
        <w:tc>
          <w:tcPr>
            <w:tcW w:type="dxa" w:w="1218"/>
          </w:tcPr>
          <w:p>
            <w:r>
              <w:rPr>
                <w:sz w:val="18"/>
              </w:rPr>
              <w:t>@nrisimhananda</w:t>
            </w:r>
          </w:p>
        </w:tc>
        <w:tc>
          <w:tcPr>
            <w:tcW w:type="dxa" w:w="1218"/>
          </w:tcPr>
          <w:p>
            <w:r>
              <w:rPr>
                <w:sz w:val="18"/>
              </w:rPr>
              <w:t>—</w:t>
            </w:r>
          </w:p>
        </w:tc>
        <w:tc>
          <w:tcPr>
            <w:tcW w:type="dxa" w:w="1218"/>
          </w:tcPr>
          <w:p>
            <w:r>
              <w:rPr>
                <w:sz w:val="18"/>
              </w:rPr>
              <w:t>—</w:t>
            </w:r>
          </w:p>
        </w:tc>
        <w:tc>
          <w:tcPr>
            <w:tcW w:type="dxa" w:w="1218"/>
          </w:tcPr>
          <w:p>
            <w:r>
              <w:rPr>
                <w:sz w:val="18"/>
              </w:rPr>
              <w:t>—</w:t>
            </w:r>
          </w:p>
        </w:tc>
        <w:tc>
          <w:tcPr>
            <w:tcW w:type="dxa" w:w="1218"/>
          </w:tcPr>
          <w:p>
            <w:r>
              <w:rPr>
                <w:sz w:val="18"/>
              </w:rPr>
              <w:t>94</w:t>
            </w:r>
          </w:p>
        </w:tc>
        <w:tc>
          <w:tcPr>
            <w:tcW w:type="dxa" w:w="1218"/>
          </w:tcPr>
          <w:p>
            <w:r>
              <w:rPr>
                <w:sz w:val="18"/>
              </w:rPr>
              <w:t>—</w:t>
            </w:r>
          </w:p>
        </w:tc>
        <w:tc>
          <w:tcPr>
            <w:tcW w:type="dxa" w:w="1218"/>
          </w:tcPr>
          <w:p>
            <w:r>
              <w:rPr>
                <w:sz w:val="18"/>
              </w:rPr>
              <w:t>—</w:t>
            </w:r>
          </w:p>
        </w:tc>
      </w:tr>
      <w:tr>
        <w:tc>
          <w:tcPr>
            <w:tcW w:type="dxa" w:w="1218"/>
          </w:tcPr>
          <w:p>
            <w:r>
              <w:rPr>
                <w:sz w:val="18"/>
              </w:rPr>
              <w:t>Brahmananda Bharati</w:t>
            </w:r>
          </w:p>
        </w:tc>
        <w:tc>
          <w:tcPr>
            <w:tcW w:type="dxa" w:w="1218"/>
          </w:tcPr>
          <w:p>
            <w:r>
              <w:rPr>
                <w:sz w:val="18"/>
              </w:rPr>
              <w:t>@brahmananda-bharati</w:t>
            </w:r>
          </w:p>
        </w:tc>
        <w:tc>
          <w:tcPr>
            <w:tcW w:type="dxa" w:w="1218"/>
          </w:tcPr>
          <w:p>
            <w:r>
              <w:rPr>
                <w:sz w:val="18"/>
              </w:rPr>
              <w:t>—</w:t>
            </w:r>
          </w:p>
        </w:tc>
        <w:tc>
          <w:tcPr>
            <w:tcW w:type="dxa" w:w="1218"/>
          </w:tcPr>
          <w:p>
            <w:r>
              <w:rPr>
                <w:sz w:val="18"/>
              </w:rPr>
              <w:t>—</w:t>
            </w:r>
          </w:p>
        </w:tc>
        <w:tc>
          <w:tcPr>
            <w:tcW w:type="dxa" w:w="1218"/>
          </w:tcPr>
          <w:p>
            <w:r>
              <w:rPr>
                <w:sz w:val="18"/>
              </w:rPr>
              <w:t>—</w:t>
            </w:r>
          </w:p>
        </w:tc>
        <w:tc>
          <w:tcPr>
            <w:tcW w:type="dxa" w:w="1218"/>
          </w:tcPr>
          <w:p>
            <w:r>
              <w:rPr>
                <w:sz w:val="18"/>
              </w:rPr>
              <w:t>75</w:t>
            </w:r>
          </w:p>
        </w:tc>
        <w:tc>
          <w:tcPr>
            <w:tcW w:type="dxa" w:w="1218"/>
          </w:tcPr>
          <w:p>
            <w:r>
              <w:rPr>
                <w:sz w:val="18"/>
              </w:rPr>
              <w:t>—</w:t>
            </w:r>
          </w:p>
        </w:tc>
        <w:tc>
          <w:tcPr>
            <w:tcW w:type="dxa" w:w="1218"/>
          </w:tcPr>
          <w:p>
            <w:r>
              <w:rPr>
                <w:sz w:val="18"/>
              </w:rPr>
              <w:t>—</w:t>
            </w:r>
          </w:p>
        </w:tc>
      </w:tr>
    </w:tbl>
    <w:sectPr w:rsidR="00FC693F" w:rsidRPr="0006063C" w:rsidSect="00034616">
      <w:pgSz w:w="12240" w:h="15840"/>
      <w:pgMar w:top="1440" w:right="1247" w:bottom="144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Liberation Serif" w:hAnsi="Liberation Serif"/>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