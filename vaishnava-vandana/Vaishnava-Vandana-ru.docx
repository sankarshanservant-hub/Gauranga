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Вайшнава-ванданы</w:t>
      </w:r>
    </w:p>
    <w:p>
      <w:pPr>
        <w:spacing w:after="60"/>
        <w:jc w:val="both"/>
      </w:pPr>
      <w:r>
        <w:rPr>
          <w:b w:val="0"/>
          <w:i/>
        </w:rPr>
        <w:t>«Восхваления вайшнавов»: перечни спутников Шри Чайтаньи</w:t>
      </w:r>
    </w:p>
    <w:p>
      <w:pPr>
        <w:spacing w:after="60"/>
        <w:jc w:val="both"/>
      </w:pPr>
      <w:r>
        <w:rPr>
          <w:b w:val="0"/>
          <w:i/>
        </w:rPr>
        <w:t>Санскритская вандана, приписываемая Дживе Госвами; «Вайшнава-вандана» и «Вайшнавабхидхана» Девакинанданы Даса; две бенгальские ванданы, приписанные Вриндавану Дасу</w:t>
      </w:r>
    </w:p>
    <w:p>
      <w:pPr>
        <w:spacing w:after="60"/>
        <w:jc w:val="both"/>
      </w:pPr>
      <w:r>
        <w:rPr>
          <w:b w:val="0"/>
          <w:i/>
        </w:rPr>
        <w:t>Перевод с санскрита и бенгали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rPr>
          <w:b/>
          <w:i w:val="0"/>
        </w:rPr>
        <w:t>Что такое вайшнава-вандана.</w:t>
      </w:r>
      <w:r>
        <w:t xml:space="preserve"> Так называются стихотворные перечни вайшнавов — прежде всего спутников</w:t>
      </w:r>
      <w:r>
        <w:br/>
      </w:r>
      <w:r>
        <w:t>Шри Чайтаньи Махапрабху, Нитьянанды и Адвайты, — которые преданные читали по утрам: «Кто, встав на рассвете,</w:t>
      </w:r>
      <w:r>
        <w:br/>
      </w:r>
      <w:r>
        <w:t>читает вайшнава-вандану, тот никогда не узнает мук». В отличие от житий, ванданы не рассказывают историю,</w:t>
      </w:r>
      <w:r>
        <w:br/>
      </w:r>
      <w:r>
        <w:t>а называют имена — иногда одним словом, иногда с короткой характеристикой: кто каким был в Кришна-лиле, чем</w:t>
      </w:r>
      <w:r>
        <w:br/>
      </w:r>
      <w:r>
        <w:t>прославился, кого Господь особо любил. Поэтому они хорошо дополняют «Гаура-ганоддеша-дипику» Кави Карнапуры</w:t>
      </w:r>
      <w:r>
        <w:br/>
      </w:r>
      <w:r>
        <w:t>(1576), где спутники Господа сопоставлены с их обликами во Врадже, и списки «ветвей древа преданности» в</w:t>
      </w:r>
      <w:r>
        <w:br/>
      </w:r>
      <w:r>
        <w:t>«Чайтанья-чаритамрите» (Ади 9–12). Некоторые сведения известны только по ванданам: о брахмачари среди</w:t>
      </w:r>
      <w:r>
        <w:br/>
      </w:r>
      <w:r>
        <w:t>спутников в Навадвипе, о многих санньяси, окружавших Господа, о подвигах спутников Нитьянанды.</w:t>
      </w:r>
    </w:p>
    <w:p>
      <w:pPr>
        <w:spacing w:after="60"/>
        <w:jc w:val="both"/>
      </w:pPr>
      <w:r>
        <w:rPr>
          <w:b/>
          <w:i w:val="0"/>
        </w:rPr>
        <w:t>Часть 1. Санскритская вандана, приписываемая Дживе Госвами</w:t>
      </w:r>
      <w:r>
        <w:t xml:space="preserve"> (153 шлоки). Автор несколько раз называет себя</w:t>
      </w:r>
      <w:r>
        <w:br/>
      </w:r>
      <w:r>
        <w:t>«Дживой» и подписывается в конце: «я, Джива, закончил»; колофон называет вандану «следующей сампрадае Мадхвы».</w:t>
      </w:r>
      <w:r>
        <w:br/>
      </w:r>
      <w:r>
        <w:t>В перечне трудов Дживы в «Бхакти-ратнакаре» её нет; известны лишь две рукописи, и атрибуция остаётся спорной.</w:t>
      </w:r>
      <w:r>
        <w:br/>
      </w:r>
      <w:r>
        <w:t>Б. Маджумдар, издавший текст в приложении к своей книге «Шри-Чайтанья-чаритер упадан» (1938/39; 2-е изд. 1959),</w:t>
      </w:r>
      <w:r>
        <w:br/>
      </w:r>
      <w:r>
        <w:t>склонялся к тому, что она принадлежит самому Дживе, а бенгальские ванданы составлены вслед за ней. Отдельного</w:t>
      </w:r>
      <w:r>
        <w:br/>
      </w:r>
      <w:r>
        <w:t>издания, перешедшего в общественное достояние, у этого текста нет; переведён только старый санскритский текст</w:t>
      </w:r>
      <w:r>
        <w:br/>
      </w:r>
      <w:r>
        <w:t>по двум независимым OCR-копиям двух изданий Маджумдара, без его примечаний. Испорченные места оговорены в сносках.</w:t>
      </w:r>
    </w:p>
    <w:p>
      <w:pPr>
        <w:spacing w:after="60"/>
        <w:jc w:val="both"/>
      </w:pPr>
      <w:r>
        <w:rPr>
          <w:b/>
          <w:i w:val="0"/>
        </w:rPr>
        <w:t>Часть 2. Девакинандана Дас, «Вайшнава-вандана»</w:t>
      </w:r>
      <w:r>
        <w:t xml:space="preserve"> (147 двустиший) — самая распространённая бенгальская</w:t>
      </w:r>
      <w:r>
        <w:br/>
      </w:r>
      <w:r>
        <w:t>вандана. Девакинандана — ученик Пурушоттамы Даса, сына Садашивы Кавираджи из спутников Нитьянанды, и,</w:t>
      </w:r>
      <w:r>
        <w:br/>
      </w:r>
      <w:r>
        <w:t>следовательно, писал ещё в XVI в. Перевод сделан по изданию Атулакришны Госвами (Калькутта, 1910), где</w:t>
      </w:r>
      <w:r>
        <w:br/>
      </w:r>
      <w:r>
        <w:t>вандана Девакинанданы напечатана вместе с другими. Нумерация двустиший совпадает с нумерацией Маджумдара;</w:t>
      </w:r>
      <w:r>
        <w:br/>
      </w:r>
      <w:r>
        <w:t>два двустишия, взятые издателем в скобки, отмечены номерами 16a и 42a. Строки раг и припевы (дхуя) не нумеруются.</w:t>
      </w:r>
      <w:r>
        <w:br/>
      </w:r>
      <w:r>
        <w:t>«Большая» вандана Девакинанданы, по Маджумдару, сохранилась лишь в рукописи и в изданиях, перешедших в общественное</w:t>
      </w:r>
      <w:r>
        <w:br/>
      </w:r>
      <w:r>
        <w:t>достояние, не найдена.</w:t>
      </w:r>
    </w:p>
    <w:p>
      <w:pPr>
        <w:spacing w:after="60"/>
        <w:jc w:val="both"/>
      </w:pPr>
      <w:r>
        <w:rPr>
          <w:b/>
          <w:i w:val="0"/>
        </w:rPr>
        <w:t>Часть 3. Девакинандана Кавираджа, «Вайшнавабхидхана»</w:t>
      </w:r>
      <w:r>
        <w:t xml:space="preserve"> — санскритский перечень имён (53 шлоки), почти</w:t>
      </w:r>
      <w:r>
        <w:br/>
      </w:r>
      <w:r>
        <w:t>дословно повторяющий порядок бенгальской ванданы; из того же издания 1910 г.</w:t>
      </w:r>
    </w:p>
    <w:p>
      <w:pPr>
        <w:spacing w:after="60"/>
        <w:jc w:val="both"/>
      </w:pPr>
      <w:r>
        <w:rPr>
          <w:b/>
          <w:i w:val="0"/>
        </w:rPr>
        <w:t>Части 4 и 5. Две бенгальские ванданы, приписанные Вриндавану Дасу.</w:t>
      </w:r>
      <w:r>
        <w:t xml:space="preserve"> Обе взяты из того же издания 1910 г.</w:t>
      </w:r>
      <w:r>
        <w:br/>
      </w:r>
      <w:r>
        <w:t>«Первая вандана» (144 стиха) по существу составлена из двустиший «Чайтанья-бхагаваты»: перечня спутников</w:t>
      </w:r>
      <w:r>
        <w:br/>
      </w:r>
      <w:r>
        <w:t>Нитьянанды и рассказа о том, как преданные идут в Нилачалу на праздник колесниц. К ним добавлена вставка</w:t>
      </w:r>
      <w:r>
        <w:br/>
      </w:r>
      <w:r>
        <w:t>«Гопала-нирная», где спутники Нитьянанды отождествлены с пастушками Враджа. Сам Вриндаван Дас таких</w:t>
      </w:r>
      <w:r>
        <w:br/>
      </w:r>
      <w:r>
        <w:t>отождествлений не давал, и шесть из десяти расходятся с «Гаура-ганоддешей», так что имя автора «Чайтанья-бхагаваты»</w:t>
      </w:r>
      <w:r>
        <w:br/>
      </w:r>
      <w:r>
        <w:t>в колофоне указывает скорее на источник строк, чем на составителя. Вандана в трипади (150 строф и двустиший) подписана</w:t>
      </w:r>
      <w:r>
        <w:br/>
      </w:r>
      <w:r>
        <w:t>«Вриндаван Дас», но её автор сам славит Вриндавана Даса, сына Нараяни, и, значит, это другой человек — «второй</w:t>
      </w:r>
      <w:r>
        <w:br/>
      </w:r>
      <w:r>
        <w:t>Вриндаван Дас», как называет его Маджумдар. Порядок имён и многие характеристики у него почти дословно повторяют</w:t>
      </w:r>
      <w:r>
        <w:br/>
      </w:r>
      <w:r>
        <w:t>санскритскую вандану части 1, но есть и подробности, которых нет больше нигде: тайный совет Господа с Нитьянандой</w:t>
      </w:r>
      <w:r>
        <w:br/>
      </w:r>
      <w:r>
        <w:t>о Вирачандре, сорок шакалов Парамешвары, сто двадцать змей Саранги. Сноски отмечают параллели с частями 1–2,</w:t>
      </w:r>
      <w:r>
        <w:br/>
      </w:r>
      <w:r>
        <w:t>с «Чайтанья-бхагаватой» и с «Гаура-ганоддешей».</w:t>
      </w:r>
    </w:p>
    <w:p>
      <w:pPr>
        <w:spacing w:after="60"/>
        <w:jc w:val="both"/>
      </w:pPr>
      <w:r>
        <w:rPr>
          <w:b/>
          <w:i w:val="0"/>
        </w:rPr>
        <w:t>Принципы.</w:t>
      </w:r>
      <w:r>
        <w:t xml:space="preserve"> Переведён только текст ванданы — без оригинала и пословного перевода. Русский и английский</w:t>
      </w:r>
      <w:r>
        <w:br/>
      </w:r>
      <w:r>
        <w:t>переводы сделаны параллельно, с единой нумерацией и одинаковыми сносками. В сносках кратко сказано, кто этот</w:t>
      </w:r>
      <w:r>
        <w:br/>
      </w:r>
      <w:r>
        <w:t>спутник (по «Гаура-ганоддеше» — ГГД, по нашему переводу; «Чайтанья-чаритамрите» — ЧЧ; «Чайтанья-бхагавате» —</w:t>
      </w:r>
      <w:r>
        <w:br/>
      </w:r>
      <w:r>
        <w:t>ЧБ), и отмечены расхождения между ванданами, с ГГД и с выводами Маджумдара. Где вандана расходится с принятым</w:t>
      </w:r>
      <w:r>
        <w:br/>
      </w:r>
      <w:r>
        <w:t>у гаудия-вайшнавов (например, иное отождествление спутника), перевод точен, а пояснение дано в сноске.</w:t>
      </w:r>
      <w:r>
        <w:br/>
      </w:r>
      <w:r>
        <w:t xml:space="preserve">В конце книги — </w:t>
      </w:r>
      <w:r>
        <w:rPr>
          <w:b/>
          <w:i w:val="0"/>
        </w:rPr>
        <w:t>сводный указатель лиц</w:t>
      </w:r>
      <w:r>
        <w:t>: где каждый спутник упомянут в пяти текстах и в ГГД.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Часть 1. Санскритская «Вайшнава-вандана», приписываемая Дживе Госвами</w:t>
      </w:r>
    </w:p>
    <w:p>
      <w:pPr>
        <w:spacing w:after="60"/>
        <w:ind w:left="340"/>
      </w:pPr>
      <w:r>
        <w:t>• Часть 2. Девакинандана Дас, «Вайшнава-вандана»</w:t>
      </w:r>
    </w:p>
    <w:p>
      <w:pPr>
        <w:spacing w:after="60"/>
        <w:ind w:left="340"/>
      </w:pPr>
      <w:r>
        <w:t>• Часть 3. Девакинандана Кавираджа, «Шри Вайшнавабхидхана»</w:t>
      </w:r>
    </w:p>
    <w:p>
      <w:pPr>
        <w:spacing w:after="60"/>
        <w:ind w:left="340"/>
      </w:pPr>
      <w:r>
        <w:t>• Часть 4. «Первая вандана», приписанная Вриндавану Дасу</w:t>
      </w:r>
    </w:p>
    <w:p>
      <w:pPr>
        <w:spacing w:after="60"/>
        <w:ind w:left="340"/>
      </w:pPr>
      <w:r>
        <w:t>• Часть 5. «Вайшнава-вандана» в трипади «второго» Вриндавана Даса</w:t>
      </w:r>
    </w:p>
    <w:p>
      <w:pPr>
        <w:spacing w:after="60"/>
        <w:ind w:left="340"/>
      </w:pPr>
      <w:r>
        <w:t>• Указатель лиц</w:t>
      </w:r>
    </w:p>
    <w:p>
      <w:r>
        <w:br w:type="page"/>
      </w:r>
    </w:p>
    <w:p>
      <w:pPr>
        <w:pStyle w:val="Heading1"/>
        <w:jc w:val="center"/>
      </w:pPr>
      <w:r>
        <w:t>Часть 1. Санскритская «Вайшнава-вандана», приписываемая Дживе Госвами</w:t>
      </w:r>
    </w:p>
    <w:p>
      <w:pPr>
        <w:spacing w:after="60"/>
        <w:jc w:val="both"/>
      </w:pPr>
      <w:r>
        <w:rPr>
          <w:b w:val="0"/>
          <w:i/>
        </w:rPr>
        <w:t>Вступление; Гаура и Его родные; Нитьянанда, Его супруги и потомки; Мадхавендра, Адвайта и Его род; спутники в Навадвипе; санньяси; Госвами Вриндавана; спутники в Гауде и Ориссе; ученики Нитьянанды; заключение: преемство от Мадхавендры Пури (шлоки 1–153)</w:t>
      </w:r>
    </w:p>
    <w:p>
      <w:pPr>
        <w:pStyle w:val="Heading2"/>
      </w:pPr>
      <w:r>
        <w:t>Вступление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Тот, чей старший брат — славный Санатана, подобный Вечному, а младший — Шри Валлабха, — это Шри Рупа, истинное прибежище Дживы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Бхагаван, сын Шри Шачи, — Кришна, — нисшёл в век Кали со всеми аватарами и их преданными: Господь, погружённый в их разнообразные чувства.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«Того, кто произносит слоги „Кришна“ и чьё сияние не тёмное, кого окружают Его составные части, приближённые, оружие и спутники, — в век Кали разумные почитают жертвоприношениями, состоящими главным образом из санкиртаны»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Единый Бог — величайший Кришначандра; Он и есть Тот, кто носит имя Кришна Чайтанья; а этот Бог Нитьянанда — Его собственный облик (сварупа). Разделив Себя надвое […], да совершит Он [благо] для нас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Его дорогие [спутники], Адвайта и другие, — Его собственная суть; второй [после Него — Нитьянанда]; многие Его главные энергии — славный Рупа и другие. Владыка, рождённый от Шачи, — широко раскинувшееся древо премы: да даст Оно тень палимым зноем [мирского бытия].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Восхвалять их и помнить о них — это даёт все совершенства. Совершает же это [восхваление] некая джива — Джива, не знающий, кто из них прежде, а кто после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Простите мне мои оскорбления, о великие души, чьё сердце — у Кришны, святые, не видящие чужих недостатков, томимые желанием помиловать несчастного.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Каковы вы здесь, каковыми вас воистину знают [знающие], — так пусть Бхагаван и заставит [меня] говорить, побуждённого Его повелением.</w:t>
      </w:r>
    </w:p>
    <w:p>
      <w:pPr>
        <w:pStyle w:val="Heading2"/>
      </w:pPr>
      <w:r>
        <w:t>Гаура и Его родные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Славлю Шачи и Джаганнатху, которые суть Яшода и Нанда</w:t>
      </w:r>
      <w:r>
        <w:rPr>
          <w:b w:val="0"/>
          <w:i w:val="0"/>
          <w:vertAlign w:val="superscript"/>
        </w:rPr>
        <w:t>5</w:t>
      </w:r>
      <w:r>
        <w:t>; оба их сына — Вишварупа и божественный Вишвамбхара.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Затем славлю Вишварупу, царя среди санньяси, называемого Шанкараранья, — удивительного старшего брата Чайтаньи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Славлю Шри Гаурачандру, чьё тело исполнено расы, обитель сокровища сострадания: приняв чувство Радхики, чтобы вкусить Шри Хари, ради спасения сонмов душ, запятнанных грязью Кали и лишённых всякого [доброго] чувства, Он радостно явился вместе с толпами Своих спутников в Шри Навадвипе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Славлю богиню Лакшмиприю, а затем Вишнуприю; затем — божественного Гададхару, который поистине второе тело Владыки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Он — ученик Видьянидхи, сокровищница расы преданности Господу; это и есть стойкий Гададхара, любимый всеми преданными.</w:t>
      </w:r>
    </w:p>
    <w:p>
      <w:pPr>
        <w:pStyle w:val="Heading2"/>
      </w:pPr>
      <w:r>
        <w:t>Нитьянанда и Его род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Славлю Падмавати и её мужа, Хаддипа Пандита</w:t>
      </w:r>
      <w:r>
        <w:rPr>
          <w:b w:val="0"/>
          <w:i w:val="0"/>
          <w:vertAlign w:val="superscript"/>
        </w:rPr>
        <w:t>9</w:t>
      </w:r>
      <w:r>
        <w:t>: милосердный Нитьянанда стал их сыном.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Славлю божественного Нитьянанду — Балабхадру, Самого Господа, корень блаженства, бесстрашного, спасающего мир, гуру.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Он — и пуруша, и пракрити, по различию внешнего и внутреннего: в разных телах Он служит Шри Кришне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Славлю Шри Васудху-деви, возлюбленную Нитьянанды Прабху, дочь Шри Сурьядаса, пробуждённую силой Владыки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Славлю Шри Джахнави-деви, ученицу Шри Пури-Ишвары, которую знатоки сокровенного называют Ананга-манджари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Когда Господь, приняв санньясу, ушёл, она по Его повелению с высшей любовью служит Нитьянанде — Его собственному облику, — твёрдая в обете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Вечно влекомая разлукой, владычица пришла во Вриндаван; когда она пожелала увидеть Гопинатху, Он потянул завязку её одежды.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И богиня, чью завязку потянули, сказала Ему — восходу расы: «Скоро я приду к Тебе — на место у Твоих стоп»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Славлю Господа Вирачандру — Хари, Господа Шри Чайтанью, явившегося во второй раз, спасающего три мира</w:t>
      </w:r>
      <w:r>
        <w:rPr>
          <w:b w:val="0"/>
          <w:i w:val="0"/>
          <w:vertAlign w:val="superscript"/>
        </w:rPr>
        <w:t>15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преданного ведийской дхарме и вместе с тем отрешённого, свободного от самомнения, без гордыни, обуздавшего себя, — слугу Джахнави здесь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Дочь Нитьянанды Прабху, чья природа — растворённость в Радхе и Кришне, супругу Мадхавы Ачарьи, чей облик — бытие, сознание и блаженство,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главную — Шри Према-манджари, превосходную мать миров, — славлю Гангу, дарующую прему, очищающую три мира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Эта Ганга, ученица Джахнави, вместе с очищающими владыками […] очищает три мира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[Славлю] Мадхаву, украшение рода дваждырождённых, явившегося, желая взять в жёны Гангу, нисшедшую [на землю], — подобного Мадхаве, с телом, полным расы, — по имени Према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Ученик Ишвары Пури, достигший другого берега всех даршан, первый среди преданных Вишну, украшенный чередой благих качеств,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мудрый, он рассмотрел их и, отбросив карму и знание, установил истину любви к Кришне — океан милосердия.</w:t>
      </w:r>
    </w:p>
    <w:p>
      <w:pPr>
        <w:pStyle w:val="Heading2"/>
      </w:pPr>
      <w:r>
        <w:t>Мадхавендра, Адвайта и Его род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Украшение рода отшельников, древнего, владыку мудрецов, преданного первому гуру-Владыке, — славлю Шри Мадхавендру, который явил миру бхакти к Хари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Славлю Адвайту, милостивого, бесконечно сострадательного, — воочию обитель Шамбху: Его подвижничеством был приведён сюда сын Шри Шачи вместе со Своими спутниками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[Славлю] Его возлюбленную по имени Сита — изначальную энергию Кайласы, мать трёх миров: довольный ею, Шри Джаганнатха даровал Свою милость трём мирам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Из Его сыновей тот, кого зовут Ачьютананда, — его славлю, высшее блаженство, любимца Кришны Чайтаньи;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тот, кого зовут Ачьюта, — знающий истину о Шри Кришне Чайтанье, слуга стойкого Шри Гададхары, океан благих качеств.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Последователи Шри Адвайты и [Его] сыновья, что всецело, с преданностью чтили милостивого Шри Чайтанью-Хари, сына Шачи, как Владыку всего, — [достойны славы]. А многие другие сражены Богом — тех мы не почитаем; кроме Ачьюты, они покинуты: я обхожу их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pStyle w:val="Heading2"/>
      </w:pPr>
      <w:r>
        <w:t>Спутники в Навадвипе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Славлю Шриваса — Нараду, Малини — вторую мать [Господа]; затем — Нараяни-деви, вкушавшую нектар Его уст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Славлю сына Нараяни — Вриндавана Даса, превосходного, описавшего достоинства Шри Нитьянанды и Чайтаньи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Славлю Харидаса — обитель Брахмы, явившего святое имя Хари, — и Джагадананду Пандита, иной облик Вани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Затем славлю Гопинатху, вознёсшего хвалу Чайтанье</w:t>
      </w:r>
      <w:r>
        <w:rPr>
          <w:b w:val="0"/>
          <w:i w:val="0"/>
          <w:vertAlign w:val="superscript"/>
        </w:rPr>
        <w:t>27</w:t>
      </w:r>
      <w:r>
        <w:t>; затем — Мурари Гупту, великую душу, Ханумана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Славлю Шри Чандрашекхару, всегда прохладного, как луна; Ачарьяратну; Говинду и Гаруду, чей ум — у Гауры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Славлю и Мукунду Датту, великую душу, обезумевшего от пения чистых достоинств Шри Кришны, которого восхваляют киннары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Славлю Васудеву Датту, исполненного величия: от прикосновения ветерка от его тела тотчас обретают прему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Дамодару и Питамбару, Джаганнатху, Шанкару и Нараяну — этих пятерых, свободных от желаний, славлю — святых, великих душ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Славлю Ниламбару Чакраварти, прославленного как дед Господа по матери, который составил гороскоп, где было и то, что предстояло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Славлю Шри Раму Пандита, радеющего о благе всех существ</w:t>
      </w:r>
      <w:r>
        <w:rPr>
          <w:b w:val="0"/>
          <w:i w:val="0"/>
          <w:vertAlign w:val="superscript"/>
        </w:rPr>
        <w:t>34</w:t>
      </w:r>
      <w:r>
        <w:t>, и Нараяну Гупту, великую душу, единственную обитель добродетелей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Славлю Гангадаса, жившего в Навадвипе, высшего гуру, и Шри Вишнудаса, и того, кого зовут Шри Сударшана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Славлю Садашиву, Видьянидхи и Шригарбху, Шринидхи, Буддхиманту и превосходного Шрилу Шукламбару —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этих шестерых великих душ, брахмачари, полных любви</w:t>
      </w:r>
      <w:r>
        <w:rPr>
          <w:b w:val="0"/>
          <w:i w:val="0"/>
          <w:vertAlign w:val="superscript"/>
        </w:rPr>
        <w:t>37</w:t>
      </w:r>
      <w:r>
        <w:t>; и Шри Рамадаса, и Кавичандру, океан милосердия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Славлю писца Виджаю</w:t>
      </w:r>
      <w:r>
        <w:rPr>
          <w:b w:val="0"/>
          <w:i w:val="0"/>
          <w:vertAlign w:val="superscript"/>
        </w:rPr>
        <w:t>39</w:t>
      </w:r>
      <w:r>
        <w:t>, и чистого Ачарью Ратнешвару</w:t>
      </w:r>
      <w:r>
        <w:rPr>
          <w:b w:val="0"/>
          <w:i w:val="0"/>
          <w:vertAlign w:val="superscript"/>
        </w:rPr>
        <w:t>40</w:t>
      </w:r>
      <w:r>
        <w:t>, и щедрого Шридхару, прославленного</w:t>
      </w:r>
      <w:r>
        <w:rPr>
          <w:b w:val="0"/>
          <w:i w:val="0"/>
          <w:vertAlign w:val="superscript"/>
        </w:rPr>
        <w:t>41</w:t>
      </w:r>
      <w:r>
        <w:t>, и Ванамали вместе с сыном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Славлю Халаюдху и Васудеву, чистых, чьи сердца — у Шри Чайтаньи, и Ишана Даса, любимца Шачи-деви</w:t>
      </w:r>
      <w:r>
        <w:rPr>
          <w:b w:val="0"/>
          <w:i w:val="0"/>
          <w:vertAlign w:val="superscript"/>
        </w:rPr>
        <w:t>43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Со смирением славлю Шримана и Санджаю, милостивых: признак их — высшее блаженство, их сердца отданы Чайтанье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Гаруду, Кашишвару, Джагадишу и Гангадаса, обоих, сладостного Кришнананду славлю, и превосходного Рама-Мукунду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Славлю Валлабху Ачарью, чья дочь Лакшми пленяет сердце: богатый добродетелями, он отдал её сыну Шачи — жениху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Затем славлю Санатану Пандита, богатого добродетелями, который отдал свою дочь Вишнуприю сыну Шачи.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Славлю брахмана Кашинатху и Ванамали Ачарью, который задумал и устроил свадьбу Лакшми-деви</w:t>
      </w:r>
      <w:r>
        <w:rPr>
          <w:b w:val="0"/>
          <w:i w:val="0"/>
          <w:vertAlign w:val="superscript"/>
        </w:rPr>
        <w:t>47</w:t>
      </w:r>
      <w:r>
        <w:t>.</w:t>
      </w:r>
    </w:p>
    <w:p>
      <w:pPr>
        <w:pStyle w:val="Heading2"/>
      </w:pPr>
      <w:r>
        <w:t>Санньяси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Затем славлю Ишвару Пури: приняв его своим гуру, Владыка, называемый Чайтаньей, счёл Себя благословенным</w:t>
      </w:r>
      <w:r>
        <w:rPr>
          <w:b w:val="0"/>
          <w:i w:val="0"/>
          <w:vertAlign w:val="superscript"/>
        </w:rPr>
        <w:t>48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Славлю и Шри Кешаву Бхарати, почитаемого санньяси, от которого Махапрабху принял отречение от дхармы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Затем славлю Рамачандру Пури, [того,] кому Господь всегда покорялся</w:t>
      </w:r>
      <w:r>
        <w:rPr>
          <w:b w:val="0"/>
          <w:i w:val="0"/>
          <w:vertAlign w:val="superscript"/>
        </w:rPr>
        <w:t>50</w:t>
      </w:r>
      <w:r>
        <w:t>; [славлю] Шри Пури Парамананду, называемого Уддхавой, дорогого Хари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Затем славлю Дамодару Пури, подобного Сатьябхаме</w:t>
      </w:r>
      <w:r>
        <w:rPr>
          <w:b w:val="0"/>
          <w:i w:val="0"/>
          <w:vertAlign w:val="superscript"/>
        </w:rPr>
        <w:t>52</w:t>
      </w:r>
      <w:r>
        <w:t>; славлю Нарасимху Тиртху, затем Сукхананду Пури;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затем — того, кого зовут Говинданандой, и Брахмананду Пури; того, кого зовут Нрисимханандой, и Сатьянанду Бхарати.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Славлю Гаруду Авадхуту, наделённого дивной премой; затем славлю Вишну Пури, сложившего «Бхакти-ратнавали»</w:t>
      </w:r>
      <w:r>
        <w:rPr>
          <w:b w:val="0"/>
          <w:i w:val="0"/>
          <w:vertAlign w:val="superscript"/>
        </w:rPr>
        <w:t>53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и Брахмананду Сварупу, затем Кришнананду Пури; Шри Рагхаву Пури славлю с преданностью и высшей радостью;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славлю Вишвешварананду, затем Шри Кешаву Пури; славлю затем Анубхавананду и Чидананду, чистого сердцем</w:t>
      </w:r>
      <w:r>
        <w:rPr>
          <w:b w:val="0"/>
          <w:i w:val="0"/>
          <w:vertAlign w:val="superscript"/>
        </w:rPr>
        <w:t>54</w:t>
      </w:r>
      <w:r>
        <w:t>.</w:t>
      </w:r>
    </w:p>
    <w:p>
      <w:pPr>
        <w:pStyle w:val="Heading2"/>
      </w:pPr>
      <w:r>
        <w:t>Госвами Вриндавана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Славлю двух повелителей — Рупу и Санатану, высшее блаженство, отрешённых и милостивых, живущих во Вриндаване.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Овеянный хоть малой толикой аромата их лотосных стоп, носящий имя Джива, да служу я им здесь, рождение за рождением</w:t>
      </w:r>
      <w:r>
        <w:rPr>
          <w:b w:val="0"/>
          <w:i w:val="0"/>
          <w:vertAlign w:val="superscript"/>
        </w:rPr>
        <w:t>55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Шри Рупа, наделённый силой Господа, рассмотрев все шастры, установил высшую истину — любовь к Кришне, — океан милосердия</w:t>
      </w:r>
      <w:r>
        <w:rPr>
          <w:b w:val="0"/>
          <w:i w:val="0"/>
          <w:vertAlign w:val="superscript"/>
        </w:rPr>
        <w:t>56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Санатана, ничего не ища для себя, составил «Хари-бхакти-виласу» и другое — то, что надлежит делать преданным, — под именем Гопалы Бхатты</w:t>
      </w:r>
      <w:r>
        <w:rPr>
          <w:b w:val="0"/>
          <w:i w:val="0"/>
          <w:vertAlign w:val="superscript"/>
        </w:rPr>
        <w:t>57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А мудрый Гопала Бхатта, живя рядом с Санатаной, преданный достоинствам Хари, счастливо проводил здесь дни и ночи;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непрестанно слушая то, что тот рассказывал об облике и достоинствах Господа, он поистине почитал себя благословенным во всём</w:t>
      </w:r>
      <w:r>
        <w:rPr>
          <w:b w:val="0"/>
          <w:i w:val="0"/>
          <w:vertAlign w:val="superscript"/>
        </w:rPr>
        <w:t>58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Славлю Рагхунатху Даса, живущего у Радха-кунды, знающего всю истину о Чайтанье, лучшего, оставившего все иные чувства</w:t>
      </w:r>
      <w:r>
        <w:rPr>
          <w:b w:val="0"/>
          <w:i w:val="0"/>
          <w:vertAlign w:val="superscript"/>
        </w:rPr>
        <w:t>59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Славлю Госвами по имени Рагхава, играющего у Говардханы, великую душу, бродящего [там] в особом чувстве</w:t>
      </w:r>
      <w:r>
        <w:rPr>
          <w:b w:val="0"/>
          <w:i w:val="0"/>
          <w:vertAlign w:val="superscript"/>
        </w:rPr>
        <w:t>60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Со смирением славлю Рагхунатху Бхатту, наставника «Шри Бхагаваты»</w:t>
      </w:r>
      <w:r>
        <w:rPr>
          <w:b w:val="0"/>
          <w:i w:val="0"/>
          <w:vertAlign w:val="superscript"/>
        </w:rPr>
        <w:t>61</w:t>
      </w:r>
      <w:r>
        <w:t>, Локанатху Госвами и чистого Бхугарбху Тхакура</w:t>
      </w:r>
      <w:r>
        <w:rPr>
          <w:b w:val="0"/>
          <w:i w:val="0"/>
          <w:vertAlign w:val="superscript"/>
        </w:rPr>
        <w:t>62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 радостью славлю чистого Прабодхананду Сарасвати, которым сложена «Чандрамрита», чей ученик — Гопала Бхатта</w:t>
      </w:r>
      <w:r>
        <w:rPr>
          <w:b w:val="0"/>
          <w:i w:val="0"/>
          <w:vertAlign w:val="superscript"/>
        </w:rPr>
        <w:t>63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Затем славлю Кашишвару</w:t>
      </w:r>
      <w:r>
        <w:rPr>
          <w:b w:val="0"/>
          <w:i w:val="0"/>
          <w:vertAlign w:val="superscript"/>
        </w:rPr>
        <w:t>64</w:t>
      </w:r>
      <w:r>
        <w:t>, затем Шуддха Сарасвати</w:t>
      </w:r>
      <w:r>
        <w:rPr>
          <w:b w:val="0"/>
          <w:i w:val="0"/>
          <w:vertAlign w:val="superscript"/>
        </w:rPr>
        <w:t>65</w:t>
      </w:r>
      <w:r>
        <w:t>, а затем Рагхавананду, проникнутого чувством Нитьянанды</w:t>
      </w:r>
      <w:r>
        <w:rPr>
          <w:b w:val="0"/>
          <w:i w:val="0"/>
          <w:vertAlign w:val="superscript"/>
        </w:rPr>
        <w:t>66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Это в его доме сын Падмавати, играя, соединил цветок кадамбы с гранатовым деревом</w:t>
      </w:r>
      <w:r>
        <w:rPr>
          <w:b w:val="0"/>
          <w:i w:val="0"/>
          <w:vertAlign w:val="superscript"/>
        </w:rPr>
        <w:t>67</w:t>
      </w:r>
      <w:r>
        <w:t>.</w:t>
      </w:r>
    </w:p>
    <w:p>
      <w:pPr>
        <w:pStyle w:val="Heading2"/>
      </w:pPr>
      <w:r>
        <w:t>Спутники в Гауде и Ориссе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Славлю Пурандару — здесь он воистину равен Ангаде: некий лучший из брахманов увидел у него дома его хвост</w:t>
      </w:r>
      <w:r>
        <w:rPr>
          <w:b w:val="0"/>
          <w:i w:val="0"/>
          <w:vertAlign w:val="superscript"/>
        </w:rPr>
        <w:t>68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Славлю лучшего из Мишр — Каши, пребывающего в Утколе, безупречного: в его обители жил Гаурахари, почитаемый его преданностью</w:t>
      </w:r>
      <w:r>
        <w:rPr>
          <w:b w:val="0"/>
          <w:i w:val="0"/>
          <w:vertAlign w:val="superscript"/>
        </w:rPr>
        <w:t>69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Затем славлю Ванинатху, чья жизнь — Шри Джаганнатха</w:t>
      </w:r>
      <w:r>
        <w:rPr>
          <w:b w:val="0"/>
          <w:i w:val="0"/>
          <w:vertAlign w:val="superscript"/>
        </w:rPr>
        <w:t>70</w:t>
      </w:r>
      <w:r>
        <w:t>; затем славлю Рамананду, исполненного всех признаков преданности: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из облака его уст милостивый Чайтанья пролил на землю нектар — множество истин о преданности Ему</w:t>
      </w:r>
      <w:r>
        <w:rPr>
          <w:b w:val="0"/>
          <w:i w:val="0"/>
          <w:vertAlign w:val="superscript"/>
        </w:rPr>
        <w:t>71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Затем славлю Вакрешвару, сердце Господа, обретаемого с величайшим трудом: при нём Господь в блаженстве премы совершал киртан</w:t>
      </w:r>
      <w:r>
        <w:rPr>
          <w:b w:val="0"/>
          <w:i w:val="0"/>
          <w:vertAlign w:val="superscript"/>
        </w:rPr>
        <w:t>72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Славлю того Сугриву Мишру — Говинду, лучшего из дваждырождённых, чьё величие в бхакти-йоге прославлено на земле</w:t>
      </w:r>
      <w:r>
        <w:rPr>
          <w:b w:val="0"/>
          <w:i w:val="0"/>
          <w:vertAlign w:val="superscript"/>
        </w:rPr>
        <w:t>73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ради того, чтобы Господь отправился в лес [Вриндавана], он от земли Шри Навадвипы через всю землю Гауды выстроил мост из ума</w:t>
      </w:r>
      <w:r>
        <w:rPr>
          <w:b w:val="0"/>
          <w:i w:val="0"/>
          <w:vertAlign w:val="superscript"/>
        </w:rPr>
        <w:t>74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Славлю здесь Гададхару Даса — дочь Вришабхану, чьё тело неотлично от Шри Кришны, воплощение махабхавы</w:t>
      </w:r>
      <w:r>
        <w:rPr>
          <w:b w:val="0"/>
          <w:i w:val="0"/>
          <w:vertAlign w:val="superscript"/>
        </w:rPr>
        <w:t>75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Славлю Садашиву-вайдью: от одного его прикосновения даже камень тотчас тает, что же говорить о живых</w:t>
      </w:r>
      <w:r>
        <w:rPr>
          <w:b w:val="0"/>
          <w:i w:val="0"/>
          <w:vertAlign w:val="superscript"/>
        </w:rPr>
        <w:t>76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Славлю Шивананду Сена, преданного твёрдой вере и покою, который ничего не знает, кроме стоп Господа</w:t>
      </w:r>
      <w:r>
        <w:rPr>
          <w:b w:val="0"/>
          <w:i w:val="0"/>
          <w:vertAlign w:val="superscript"/>
        </w:rPr>
        <w:t>77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Славлю того Мукунду Даса, чей сын — Рагхунандана, воистину Кама, супруг Рати, — тот, кто накормил Гопалу</w:t>
      </w:r>
      <w:r>
        <w:rPr>
          <w:b w:val="0"/>
          <w:i w:val="0"/>
          <w:vertAlign w:val="superscript"/>
        </w:rPr>
        <w:t>78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Преданность Шри Мукунды Даса и поныне воспевают люди: увидев перо павлина, он, увлечённый любовью к Кришне,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тотчас лишился чувств, погружённый в высшее блаженство, и, не сознавая внешнего, упал вниз с высокого сиденья</w:t>
      </w:r>
      <w:r>
        <w:rPr>
          <w:b w:val="0"/>
          <w:i w:val="0"/>
          <w:vertAlign w:val="superscript"/>
        </w:rPr>
        <w:t>79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 преданностью славлю Нарахари Даса, отдавшего игру своих чувств Чайтанье, называемого Мадхумати, — чистого, благословенного, не видящего ничего, кроме Кришны</w:t>
      </w:r>
      <w:r>
        <w:rPr>
          <w:b w:val="0"/>
          <w:i w:val="0"/>
          <w:vertAlign w:val="superscript"/>
        </w:rPr>
        <w:t>80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А этот Рагхунандана — достойнейший, ученик Нарахари, праведный, почитаемый; с детства святой нравом, чистый сердцем, очищенным преданностью.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Славлю затем Рагхунатху Даса</w:t>
      </w:r>
      <w:r>
        <w:rPr>
          <w:b w:val="0"/>
          <w:i w:val="0"/>
          <w:vertAlign w:val="superscript"/>
        </w:rPr>
        <w:t>81</w:t>
      </w:r>
      <w:r>
        <w:t>, Пурандару Ачарью, щедрого делами, и Шри Кришнадаса, раба стоп Хари, кроткого, милостивого, любящего людей Бхагавана</w:t>
      </w:r>
      <w:r>
        <w:rPr>
          <w:b w:val="0"/>
          <w:i w:val="0"/>
          <w:vertAlign w:val="superscript"/>
        </w:rPr>
        <w:t>82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Славлю Парамананду Пандита, однокашника Господа</w:t>
      </w:r>
      <w:r>
        <w:rPr>
          <w:b w:val="0"/>
          <w:i w:val="0"/>
          <w:vertAlign w:val="superscript"/>
        </w:rPr>
        <w:t>83</w:t>
      </w:r>
      <w:r>
        <w:t>, и Девананду Пандита, чтеца «Шри Бхагаваты»</w:t>
      </w:r>
      <w:r>
        <w:rPr>
          <w:b w:val="0"/>
          <w:i w:val="0"/>
          <w:vertAlign w:val="superscript"/>
        </w:rPr>
        <w:t>84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Славлю Ачарьяратну, знающего сокровенную суть премы</w:t>
      </w:r>
      <w:r>
        <w:rPr>
          <w:b w:val="0"/>
          <w:i w:val="0"/>
          <w:vertAlign w:val="superscript"/>
        </w:rPr>
        <w:t>85</w:t>
      </w:r>
      <w:r>
        <w:t>, и Говинду, Мадхавананду и Васу Гхоша — сокровищницы добродетелей</w:t>
      </w:r>
      <w:r>
        <w:rPr>
          <w:b w:val="0"/>
          <w:i w:val="0"/>
          <w:vertAlign w:val="superscript"/>
        </w:rPr>
        <w:t>86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Славлю Даса по имени Пурушоттама, наделённого величием, который сделал так, что цветок карави в его ушах благоухал, как лотос</w:t>
      </w:r>
      <w:r>
        <w:rPr>
          <w:b w:val="0"/>
          <w:i w:val="0"/>
          <w:vertAlign w:val="superscript"/>
        </w:rPr>
        <w:t>87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Славлю Абхираму Даса, которого на земле зовут Шридамой: бревно, которое под силу лишь многим, он играючи сделал флейтой</w:t>
      </w:r>
      <w:r>
        <w:rPr>
          <w:b w:val="0"/>
          <w:i w:val="0"/>
          <w:vertAlign w:val="superscript"/>
        </w:rPr>
        <w:t>88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Славлю Шри Сундарананду, облик пастушка Судамы: его ученик раздавал здесь имя Хари даже тиграм</w:t>
      </w:r>
      <w:r>
        <w:rPr>
          <w:b w:val="0"/>
          <w:i w:val="0"/>
          <w:vertAlign w:val="superscript"/>
        </w:rPr>
        <w:t>89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Славлю и Шри Гауридаса — пастушка, называемого Субалой: ведомый им, Адвайта Тхакур [пришёл] в Уткалу, к высшему блаженству</w:t>
      </w:r>
      <w:r>
        <w:rPr>
          <w:b w:val="0"/>
          <w:i w:val="0"/>
          <w:vertAlign w:val="superscript"/>
        </w:rPr>
        <w:t>90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Им воочию явлены Божества Шри Чайтаньи и Нитьянанды: от лицезрения этих Божеств тотчас рушатся оковы кармы</w:t>
      </w:r>
      <w:r>
        <w:rPr>
          <w:b w:val="0"/>
          <w:i w:val="0"/>
          <w:vertAlign w:val="superscript"/>
        </w:rPr>
        <w:t>91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Затем славлю Парамешвару Тхакура, самосветящегося: танцуя, он давал слушать имя Хари шакалам</w:t>
      </w:r>
      <w:r>
        <w:rPr>
          <w:b w:val="0"/>
          <w:i w:val="0"/>
          <w:vertAlign w:val="superscript"/>
        </w:rPr>
        <w:t>92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Затем славлю Пиппалаи, охваченного детским чувством, — славлю Камалакару Даса, чьё блаженство — санкиртана</w:t>
      </w:r>
      <w:r>
        <w:rPr>
          <w:b w:val="0"/>
          <w:i w:val="0"/>
          <w:vertAlign w:val="superscript"/>
        </w:rPr>
        <w:t>93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Славлю того, кого зовут Пурушоттама Тиртха, венец расиков</w:t>
      </w:r>
      <w:r>
        <w:rPr>
          <w:b w:val="0"/>
          <w:i w:val="0"/>
          <w:vertAlign w:val="superscript"/>
        </w:rPr>
        <w:t>94</w:t>
      </w:r>
      <w:r>
        <w:t>; затем славлю Калию Кришнадаса, охваченного одной лишь премой</w:t>
      </w:r>
      <w:r>
        <w:rPr>
          <w:b w:val="0"/>
          <w:i w:val="0"/>
          <w:vertAlign w:val="superscript"/>
        </w:rPr>
        <w:t>95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Славлю Шарнгу Тхакура, явившего своё величие: он отдавал змеям места в собственном жилище</w:t>
      </w:r>
      <w:r>
        <w:rPr>
          <w:b w:val="0"/>
          <w:i w:val="0"/>
          <w:vertAlign w:val="superscript"/>
        </w:rPr>
        <w:t>96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Затем славлю Макарадхваджу, прекрасного, единственную обитель добродетелей, который всегда поёт киртан Кришне рядом с Господом</w:t>
      </w:r>
      <w:r>
        <w:rPr>
          <w:b w:val="0"/>
          <w:i w:val="0"/>
          <w:vertAlign w:val="superscript"/>
        </w:rPr>
        <w:t>97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Затем — Бхагаватачарью</w:t>
      </w:r>
      <w:r>
        <w:rPr>
          <w:b w:val="0"/>
          <w:i w:val="0"/>
          <w:vertAlign w:val="superscript"/>
        </w:rPr>
        <w:t>98</w:t>
      </w:r>
      <w:r>
        <w:t>, Шри Кавираджу Мишру</w:t>
      </w:r>
      <w:r>
        <w:rPr>
          <w:b w:val="0"/>
          <w:i w:val="0"/>
          <w:vertAlign w:val="superscript"/>
        </w:rPr>
        <w:t>99</w:t>
      </w:r>
      <w:r>
        <w:t>, а затем Ананту Ачарью, жившего в Навадвипе</w:t>
      </w:r>
      <w:r>
        <w:rPr>
          <w:b w:val="0"/>
          <w:i w:val="0"/>
          <w:vertAlign w:val="superscript"/>
        </w:rPr>
        <w:t>100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Славлю Пандита по имени Мадху</w:t>
      </w:r>
      <w:r>
        <w:rPr>
          <w:b w:val="0"/>
          <w:i w:val="0"/>
          <w:vertAlign w:val="superscript"/>
        </w:rPr>
        <w:t>101</w:t>
      </w:r>
      <w:r>
        <w:t xml:space="preserve"> и того, кого зовут Говинда Ачарья, который с усердием описал тайну Радхи и Кришны</w:t>
      </w:r>
      <w:r>
        <w:rPr>
          <w:b w:val="0"/>
          <w:i w:val="0"/>
          <w:vertAlign w:val="superscript"/>
        </w:rPr>
        <w:t>102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Затем славлю Сарвабхауму Бхаттачарью — Брихаспати</w:t>
      </w:r>
      <w:r>
        <w:rPr>
          <w:b w:val="0"/>
          <w:i w:val="0"/>
          <w:vertAlign w:val="superscript"/>
        </w:rPr>
        <w:t>103</w:t>
      </w:r>
      <w:r>
        <w:t>; затем — Пратапарудру, тем, кому явились шесть рук Господа</w:t>
      </w:r>
      <w:r>
        <w:rPr>
          <w:b w:val="0"/>
          <w:i w:val="0"/>
          <w:vertAlign w:val="superscript"/>
        </w:rPr>
        <w:t>104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Славлю брахмана Рагхунатху, лекаря Шри Вишнудаса, славлю и его брата — Ванамали Даса</w:t>
      </w:r>
      <w:r>
        <w:rPr>
          <w:b w:val="0"/>
          <w:i w:val="0"/>
          <w:vertAlign w:val="superscript"/>
        </w:rPr>
        <w:t>105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Випрадаса из Уткалы и затем брахмана Харидаса: ими Хари, сын Шри Шачи, был покорён любовью</w:t>
      </w:r>
      <w:r>
        <w:rPr>
          <w:b w:val="0"/>
          <w:i w:val="0"/>
          <w:vertAlign w:val="superscript"/>
        </w:rPr>
        <w:t>106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Славлю Канаи Кхутию, сокровищницу расы любви к Кришне, у которого двое благих сыновей — Джаганнатха и Баларама</w:t>
      </w:r>
      <w:r>
        <w:rPr>
          <w:b w:val="0"/>
          <w:i w:val="0"/>
          <w:vertAlign w:val="superscript"/>
        </w:rPr>
        <w:t>107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Славлю Джаганнатху, от чьего пения здесь плачут, теряя себя, деревья, и милосердного Балараму-ория, которому покорны Баладева и Джаганнатха</w:t>
      </w:r>
      <w:r>
        <w:rPr>
          <w:b w:val="0"/>
          <w:i w:val="0"/>
          <w:vertAlign w:val="superscript"/>
        </w:rPr>
        <w:t>108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Преданно славлю Тхакура по имени Говиндананда: ради Господа он выстроил мост из ума</w:t>
      </w:r>
      <w:r>
        <w:rPr>
          <w:b w:val="0"/>
          <w:i w:val="0"/>
          <w:vertAlign w:val="superscript"/>
        </w:rPr>
        <w:t>109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Затем славлю Кашишвару, того, кого зовут Шри Симхешвара, и Шивананду Пандита, а затем Чанданешвару</w:t>
      </w:r>
      <w:r>
        <w:rPr>
          <w:b w:val="0"/>
          <w:i w:val="0"/>
          <w:vertAlign w:val="superscript"/>
        </w:rPr>
        <w:t>110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С высшим чувством славлю Мадхаву Паттанаяку, затем славлю Хари Бхатту и Баладеву Махити;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затем Субуддхи Мишру и Шринатху, лучшего из Мишр; славлю Шри Туласи Мишру и Кашинатху Махити</w:t>
      </w:r>
      <w:r>
        <w:rPr>
          <w:b w:val="0"/>
          <w:i w:val="0"/>
          <w:vertAlign w:val="superscript"/>
        </w:rPr>
        <w:t>111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Рамананду, первого в роду Васу, вместе с его семейством</w:t>
      </w:r>
      <w:r>
        <w:rPr>
          <w:b w:val="0"/>
          <w:i w:val="0"/>
          <w:vertAlign w:val="superscript"/>
        </w:rPr>
        <w:t>112</w:t>
      </w:r>
      <w:r>
        <w:t>; обоих — Пурушоттаму Брахмачари и Пандита по имени Мадху</w:t>
      </w:r>
      <w:r>
        <w:rPr>
          <w:b w:val="0"/>
          <w:i w:val="0"/>
          <w:vertAlign w:val="superscript"/>
        </w:rPr>
        <w:t>113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слуг Господа Шри Чайтаньи, милостивых великих душ. Все они — исполненные великого сострадания, ни в чём не ищущие своего.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Славлю брахмана Рамачандру и Шридхару Пандита, щедрого добродетелями</w:t>
      </w:r>
      <w:r>
        <w:rPr>
          <w:b w:val="0"/>
          <w:i w:val="0"/>
          <w:vertAlign w:val="superscript"/>
        </w:rPr>
        <w:t>114</w:t>
      </w:r>
      <w:r>
        <w:t>; славлю Яду Кавичандру и Дхананджаю Пандита, отдавшего своё богатство</w:t>
      </w:r>
      <w:r>
        <w:rPr>
          <w:b w:val="0"/>
          <w:i w:val="0"/>
          <w:vertAlign w:val="superscript"/>
        </w:rPr>
        <w:t>115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прославлено его отречение — всё своё он отдал Господу, а сам этот великодушный пандит взял лишь горшок [для подаяния] и набедренную повязку</w:t>
      </w:r>
      <w:r>
        <w:rPr>
          <w:b w:val="0"/>
          <w:i w:val="0"/>
          <w:vertAlign w:val="superscript"/>
        </w:rPr>
        <w:t>116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[Славлю] Пандита Шри Джаганнатху, затем Ачарью Лакшману; затем славлю Кришнадаса и Пандита Сурьядаса</w:t>
      </w:r>
      <w:r>
        <w:rPr>
          <w:b w:val="0"/>
          <w:i w:val="0"/>
          <w:vertAlign w:val="superscript"/>
        </w:rPr>
        <w:t>117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Затем славлю флейту Кришны — Вамшивадану Тхакура</w:t>
      </w:r>
      <w:r>
        <w:rPr>
          <w:b w:val="0"/>
          <w:i w:val="0"/>
          <w:vertAlign w:val="superscript"/>
        </w:rPr>
        <w:t>118</w:t>
      </w:r>
      <w:r>
        <w:t>; Мурари Чайтанью Даса, игравшего с удавами, страшными, как Яма</w:t>
      </w:r>
      <w:r>
        <w:rPr>
          <w:b w:val="0"/>
          <w:i w:val="0"/>
          <w:vertAlign w:val="superscript"/>
        </w:rPr>
        <w:t>119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Славлю Джаганнатху Сена, Парамананду Гупту</w:t>
      </w:r>
      <w:r>
        <w:rPr>
          <w:b w:val="0"/>
          <w:i w:val="0"/>
          <w:vertAlign w:val="superscript"/>
        </w:rPr>
        <w:t>120</w:t>
      </w:r>
      <w:r>
        <w:t>, мальчика по имени Рамадас</w:t>
      </w:r>
      <w:r>
        <w:rPr>
          <w:b w:val="0"/>
          <w:i w:val="0"/>
          <w:vertAlign w:val="superscript"/>
        </w:rPr>
        <w:t>121</w:t>
      </w:r>
      <w:r>
        <w:t xml:space="preserve"> и затем Кавичандру.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Славлю Шри Валлабхачарью</w:t>
      </w:r>
      <w:r>
        <w:rPr>
          <w:b w:val="0"/>
          <w:i w:val="0"/>
          <w:vertAlign w:val="superscript"/>
        </w:rPr>
        <w:t>122</w:t>
      </w:r>
      <w:r>
        <w:t>, затем Камсари Сена; затем славлю Бхаскару — облик Вишвакармы</w:t>
      </w:r>
      <w:r>
        <w:rPr>
          <w:b w:val="0"/>
          <w:i w:val="0"/>
          <w:vertAlign w:val="superscript"/>
        </w:rPr>
        <w:t>123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Славлю Балараму Даса, особо отмеченного как наставник в пении, который служит Нитьянанде Прабху — высшему блаженству</w:t>
      </w:r>
      <w:r>
        <w:rPr>
          <w:b w:val="0"/>
          <w:i w:val="0"/>
          <w:vertAlign w:val="superscript"/>
        </w:rPr>
        <w:t>124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Славлю Махешу Пандита, охваченного безумием по Кришне</w:t>
      </w:r>
      <w:r>
        <w:rPr>
          <w:b w:val="0"/>
          <w:i w:val="0"/>
          <w:vertAlign w:val="superscript"/>
        </w:rPr>
        <w:t>125</w:t>
      </w:r>
      <w:r>
        <w:t>; славлю танцора, Пандита — того, кого зовут Джагадиша Пандит</w:t>
      </w:r>
      <w:r>
        <w:rPr>
          <w:b w:val="0"/>
          <w:i w:val="0"/>
          <w:vertAlign w:val="superscript"/>
        </w:rPr>
        <w:t>126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и Тхакура Кришнадаса, всецело преданного Нитьянанде, который с преданностью держал у себя дома божественного Нитьянанду.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Гауридас пришёл туда, взял своего Господа, сказал [слово] и увёл Его: кто ещё так предан Ему, так сосредоточен [на Нём]?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Кто опишет величие премы Шри Кришнадаса? От разлуки с Нитьянандой он семь месяцев был как безумный;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вновь дав ему лицезреть Себя, Тот же и успокоил его</w:t>
      </w:r>
      <w:r>
        <w:rPr>
          <w:b w:val="0"/>
          <w:i w:val="0"/>
          <w:vertAlign w:val="superscript"/>
        </w:rPr>
        <w:t>127</w:t>
      </w:r>
      <w:r>
        <w:t>. Славлю затем лучшего из авадхут — того, кого зовут Парамананда</w:t>
      </w:r>
      <w:r>
        <w:rPr>
          <w:b w:val="0"/>
          <w:i w:val="0"/>
          <w:vertAlign w:val="superscript"/>
        </w:rPr>
        <w:t>128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[Славлю] Анади Гангадаса</w:t>
      </w:r>
      <w:r>
        <w:rPr>
          <w:b w:val="0"/>
          <w:i w:val="0"/>
          <w:vertAlign w:val="superscript"/>
        </w:rPr>
        <w:t>129</w:t>
      </w:r>
      <w:r>
        <w:t xml:space="preserve"> и Пандита Виласи; славлю Даса по имени Шри Ядунатха, сладостного сердцем</w:t>
      </w:r>
      <w:r>
        <w:rPr>
          <w:b w:val="0"/>
          <w:i w:val="0"/>
          <w:vertAlign w:val="superscript"/>
        </w:rPr>
        <w:t>130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Славлю Шри Пурушоттаму Тиртху, Джаганнатху и того, кого зовут Рамой, Рагхунатху Тиртху, благословенного Упендру Ашраму и Харихарананду</w:t>
      </w:r>
      <w:r>
        <w:rPr>
          <w:b w:val="0"/>
          <w:i w:val="0"/>
          <w:vertAlign w:val="superscript"/>
        </w:rPr>
        <w:t>131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славлю Васудеву Тиртху, затем Шрилу Ананту Пури; и Мукунду Кавираджу, и затем Радживу Пандита</w:t>
      </w:r>
      <w:r>
        <w:rPr>
          <w:b w:val="0"/>
          <w:i w:val="0"/>
          <w:vertAlign w:val="superscript"/>
        </w:rPr>
        <w:t>132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Славлю Шри Дживу Пандита, богатого всеми добродетелями, чья преданность стопам Шри Чайтанья-чандры безупречна</w:t>
      </w:r>
      <w:r>
        <w:rPr>
          <w:b w:val="0"/>
          <w:i w:val="0"/>
          <w:vertAlign w:val="superscript"/>
        </w:rPr>
        <w:t>133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Славлю того, кого зовут Шишу Кришнадас, вскормленного Шри Нитьянандой, чьё тело полно счастья, благословенно и чисто</w:t>
      </w:r>
      <w:r>
        <w:rPr>
          <w:b w:val="0"/>
          <w:i w:val="0"/>
          <w:vertAlign w:val="superscript"/>
        </w:rPr>
        <w:t>134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Славлю Уддхарану Датту, который вместе с Нитьянандой обошёл все святые места, — чистого душой, ни в чём не ищущего своего</w:t>
      </w:r>
      <w:r>
        <w:rPr>
          <w:b w:val="0"/>
          <w:i w:val="0"/>
          <w:vertAlign w:val="superscript"/>
        </w:rPr>
        <w:t>135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Славлю Шри Мадхаву Ачарью, сложившего «Кришна-мангалу»</w:t>
      </w:r>
      <w:r>
        <w:rPr>
          <w:b w:val="0"/>
          <w:i w:val="0"/>
          <w:vertAlign w:val="superscript"/>
        </w:rPr>
        <w:t>136</w:t>
      </w:r>
      <w:r>
        <w:t>, Нрисимху Чайтанья Даса</w:t>
      </w:r>
      <w:r>
        <w:rPr>
          <w:b w:val="0"/>
          <w:i w:val="0"/>
          <w:vertAlign w:val="superscript"/>
        </w:rPr>
        <w:t>137</w:t>
      </w:r>
      <w:r>
        <w:t>, а затем Кришнадаса.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Славлю Шри Шанкару Гхоша, благого, лучшего из неимущих: игрою на дамфе этот божественный [преданный] радовал сына Шачи</w:t>
      </w:r>
      <w:r>
        <w:rPr>
          <w:b w:val="0"/>
          <w:i w:val="0"/>
          <w:vertAlign w:val="superscript"/>
        </w:rPr>
        <w:t>138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Вновь и вновь славлю вайшнавов и их стопы; [славлю] Шивананду Чакраварти</w:t>
      </w:r>
      <w:r>
        <w:rPr>
          <w:b w:val="0"/>
          <w:i w:val="0"/>
          <w:vertAlign w:val="superscript"/>
        </w:rPr>
        <w:t>139</w:t>
      </w:r>
      <w:r>
        <w:t xml:space="preserve"> и того, кого зовут Шри Нараяна.</w:t>
      </w:r>
    </w:p>
    <w:p>
      <w:pPr>
        <w:pStyle w:val="Heading2"/>
      </w:pPr>
      <w:r>
        <w:t>Заключение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Славить каждого из них и так же произносить их имена — тех, что сияют особыми достоинствами и наделены бесконечными добродетелями,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великих душ-вайшнавов, истину о которых я не знаю, — равно [произнесению] имени Тиртхапады</w:t>
      </w:r>
      <w:r>
        <w:rPr>
          <w:b w:val="0"/>
          <w:i w:val="0"/>
          <w:vertAlign w:val="superscript"/>
        </w:rPr>
        <w:t>140</w:t>
      </w:r>
      <w:r>
        <w:t xml:space="preserve"> и есть высшая причина очищения.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У Мадхавендры много учеников, рассеянных по земле: главные из них — Адвайта, дарующие благо, и [те, что во главе с] Санкаршаной Пури;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затем — во главе с Ишварой Пури, некоторые — во главе с Говиндой, во главе с Шри Парамананда Пури — очищающие мир</w:t>
      </w:r>
      <w:r>
        <w:rPr>
          <w:b w:val="0"/>
          <w:i w:val="0"/>
          <w:vertAlign w:val="superscript"/>
        </w:rPr>
        <w:t>141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Ученики Ишвары Пури — Гаурачандра и Джахнави; ученик Санкаршаны Пури — Сам Нитьянанда Прабху</w:t>
      </w:r>
      <w:r>
        <w:rPr>
          <w:b w:val="0"/>
          <w:i w:val="0"/>
          <w:vertAlign w:val="superscript"/>
        </w:rPr>
        <w:t>142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Все, кто нисшёл [в мир] как прежние преданные Чайтанья-чандры, через какую-либо дверь обрели милость Мадхавендры.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Тот, кто зовётся Мадхавендрой Пури, — первый преданный и гуру; его сонм — слуги Кришны Чайтаньи, дающие бхакти</w:t>
      </w:r>
      <w:r>
        <w:rPr>
          <w:b w:val="0"/>
          <w:i w:val="0"/>
          <w:vertAlign w:val="superscript"/>
        </w:rPr>
        <w:t>143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Одни [пришли] через Адвайту, иные — через Ситу, через сына Падмавати, так же — через Джахнави;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иные — через Гададхару, так же — через Шри Рупу; иные — через Санатану, иные — через Харидаса;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иные — от Рагхунатхи Даса, иные — через Вакрешвару, иные — через Кашишвару, а также через Нарахари;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кто-то здесь — через Рамананду, иные — через Сарвабхауму; и так же другие преданные здесь — слуги других.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Поэтому они и прибегли к Самому Шри Кришне Чайтанье, которому поклоняются все, — гуру мира, воочию вмещающему все эти облики.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Преданные, которых Кришна низвёл сюда, — Его вечные спутники, — те, что восславлены и названы [здесь] по особым причинам, —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слуги, энергии, а также части и собственные облики: различие между ними следует узнать из «Шри Бхагаватамриты»</w:t>
      </w:r>
      <w:r>
        <w:rPr>
          <w:b w:val="0"/>
          <w:i w:val="0"/>
          <w:vertAlign w:val="superscript"/>
        </w:rPr>
        <w:t>144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А те, кто, увидев раздачу премы, пришли сюда, жаждая её, — и они достойны поклонения: их очистило прикосновение преданности Всевышнему.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Эту «Вайшнава-вандану», дарующую счастье, приносящую исполнение всех целей, — перечень славной сампрадаи Мадхвы, дарующий преданность Шри Кришне, полный достоинств Шри Чайтаньи Махапрабху, [составленный] по порядку Его преданных, — я, Джива, закончил и, сделав, сложил у [их] стоп</w:t>
      </w:r>
      <w:r>
        <w:rPr>
          <w:b w:val="0"/>
          <w:i w:val="0"/>
          <w:vertAlign w:val="superscript"/>
        </w:rPr>
        <w:t>145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«Вайшнава-вандана» преданных Чайтаньи, следующая сампрадае Мадхвы, составленная Шри Дживой Госвами. Поклон Шри Чайтанья-чандре! Поклон Шри Нитьянанда-чандре! Поклон Шри Адвайта-чандре!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Этот стих — подпись самого Дживы: Рупа Госвами, его дядя и наставник, — между старшим братом Санатаной и младшим Валлабхой (Анупамой), отцом Дживы. «Прибежище Дживы» — игра слов: «прибежище живых существ (джив)» и «прибежище Дживы». По Маджумдару, тот же стих завершает комментарий Дживы к «Уджвала-ниламани»; на этом и других местах, где «Джива» назван по имени (ст. 6, 65, 153), основана атрибуция ванданы Дживе Госвами. В «Бхакти-ратнакаре» среди сочинений Дживы вандана не названа; одна из двух известных рукописей (по Маджумдару) не содержит первых семи шлок. Авторство остаётся спорным (см. предисловие).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«Бхагавата-пурана» 11.5.32.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Вторая половина строфы испорчена (в издании — знак вопроса); перевод приблизителен. Смысл строфы, по-видимому: Кришна, явившийся как Чайтанья, и Нитьянанда — один Господь в двух обликах.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Игра слов: «джива» — «живое существо» и имя Джива. «Не знающий порядка» — извинение за то, что спутники перечислены не по старшинству (ср. ГГД 212).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ГГД 37: Яшода и Нанда стали Шачи и Джаганнатхой Пурандарой.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Шанкараранья — имя Вишварупы в санньясе (ЧЧ Мадхья 9). По ГГД 58–62 Вишварупа — Санкаршана, по уходе соединившийся с Нитьянандой.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ЧЧ Ади 1.5–6 и 4: Кришна принял чувство и сияние Радхи, чтобы вкусить Себя. Слово, переданное как «радостно», в тексте испорчено.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 ГГД 147–153 Гададхара Пандит — Радха («сила преданного» в панча-таттве, ГГД 11). Мантру он принял от Пундарики Видьянидхи (ЧБ Мадхья 7).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Хаддипа (Хадаи) Пандит — отец Нитьянанды из Экачакры; ГГД 40 называет его Мукундой и отождествляет родителей Нитьянанды с Рохини и Васудевой.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То есть Нитьянанда-Баларама служит Кришне и во внешнем, мужском облике (Баларамы, Шеши — ср. ГГД 64; ЧЧ Ади 5), и во внутреннем, женском. Какой именно женский облик имеется в виду, вандана не говорит; Ананга-манджари она ниже (ст. 18) называет Джахнаву (ср. ГГД 66).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Васудха и Джахнава — дочери Сурьядаса Саркхела (ГГД 65: Варуни и Ревати). «Пробуждённую силой Владыки» — возможно, намёк на исцеление Васудхи Нитьянандой, описанное в «Нитьянанда-вамша-вистаре» (гл. 1).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«Пури-Ишвара» — Ишвара Пури: ниже (ст. 142) вандана прямо называет Гаурачандру и Джахнави его учениками. Это сведение есть только в ванданах; в ЧЧ и ЧБ его нет, и хронологически оно трудно (Ишвара Пури ушёл из мира вскоре после принятия Господом санньясы). Ананга-манджари — младшая сестра Радхи; ГГД 66 приводит оба мнения: что это Васудха и что Джахнави.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Т. е. Нитьянанда женился по велению Махапрабху (ср. «Нитьянанда-вамша-вистара», гл. 1).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Гопинатха — Божество Мадху Пандита во Вриндаване. Предание о том, как Джахнава во Вриндаване соединилась с Гопинатхой (Он привлёк её к Себе, и по сей день Её Божество стоит рядом с Ним), здесь передано кратко: «Он потянул завязку её одежды (ниви)». Это лила Божества и Ананга-манджари, сестры Радхи, — знак Его близости, а не что-либо мирское. Путешествия Джахнавы во Вриндаван описаны в «Бхакти-ратнакаре» и «Нитьянанда-вамша-вистаре».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По ГГД 67 Вирачандра — Возлежащий в океане молока, неотличный от Чайтаньи; предание считает его повторным явлением Махапрабху (ср. «Нитьянанда-вамша-вистара», гл. 1).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Здесь Вирачандра назван не сыном Нитьянанды (как в ЧЧ Ади 11 и у Девакинанданы, ч. 2, ст. 12), а лишь «слугой Джахнави», т. е. её учеником; на это обращает внимание и Маджумдар.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Ганга — дочь Нитьянанды; ГГД 69: она — река Ганга, её муж Мадхава — царь Шантану. «Главную — Шри Према-манджари» — возможно, отождествление Ганги с Према-манджари (по ГГД 187 Према-манджари — Бхугарбха); чтение неясно.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Вторая половина шлоки испорчена (что-то о Брахме-Виринчи: Ганга, рождённая из стопы Вишну, очищает три мира).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Мадхава Ачарья, муж Ганги (ГГД 69). Игра слов: Ганга — и река, и дочь Нитьянанды; «Мадхава» — и его имя, и имя Кришны. Не путать с Мадхавой Ачарьей, автором «Кришна-мангалы» (ст. 135). Что он был учеником Ишвары Пури (ст. 28), сообщают только ванданы.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Мадхавендра Пури — «корень древа преданности» (ЧЧ Ади 9); ГГД 22–25 — звено преемства Мадхвы. «Первому гуру-Владыке» — чтение неясно.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ГГД 76: Адвайта — Садашива; «обитель Шамбху» (Шивы) указывает на то же. Адвайта призвал Господа, поклоняясь водой Ганги и листьями туласи (ЧЧ Ади 3; ЧБ Ади 2).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По ГГД 86 Сита — Йогамайя; «изначальная энергия Кайласы» вандана называет её как супругу Адвайты-Садашивы. Конец шлоки неясен; перевод приблизителен.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Ср. ЧЧ Ади 12: последователи Адвайты разделились; те, кто принял мнение Ачьютананды (что Чайтанья — Верховный Господь), признаны истинными, прочие — отпавшими. Ачьютананда, ученик Гададхары Пандита, — ГГД 87–88. Шлока — в длинном размере; вторая половина в тексте местами испорчена.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ГГД 90: Шриваса — муни Нарада; ГГД 42: Малини — кормилица Кришны Амбика. Нараяни, племяннице Шривасы, Господь отдал остатки Своей пищи (ЧБ); ГГД 43: она — Килимбика.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Вриндаван Дас, автор «Чайтанья-бхагаваты» (ГГД 109: Ведавьяса).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ГГД 93: Харидас — Брахма вместе с Прахладой. Джагадананда здесь — «иной облик Вани» (Сарасвати, богини речи); так же у Девакинанданы (ч. 2, ст. 62: «сама Сарасвати»). По ГГД 51 он — проявление Сатьябхамы.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Вероятно, Гопинатха Ачарья: в Пури он доказывал Сарвабхауме божественность Господа (ЧЧ Мадхья 6); у Девакинанданы (ч. 2, ст. 21) — «причисленный к Брахме за хвалу Господу», что совпадает с ГГД 75 (Гопинатха Ачарья — Брахма).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ГГД 91.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ГГД 112: Чандрашекхара — Чандра (Луна). Ачарьяратна — по ЧЧ Ади 10 титул того же Чандрашекхары; однако ГГД 103 и обе ванданы называют Ачарьяратну отдельно (ниже, ст. 93, он упомянут ещё раз). Говинда и Гаруда — по ГГД 116 любимцы Господа, в Вайкунтхе — Пундарикакша и Кумуда.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Мукунда Датта — певец (ГГД 140: певец Враджа Мадхуканта).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Васудева Датта, брат Мукунды (ГГД 140: Мадхуврата); ср. ЧЧ Мадхья 15 о его милосердии ко всем душам.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Пять братьев: Дамодара Пандит (ГГД 159: Шайбья), Питамбара (ГГД 168: Кавери), Джаганнатха, Шанкара Пандит (ГГД 157: Бхадра) и Нараяна. У Девакинанданы (ч. 2, ст. 27–28) Питамбара — старший брат Дамодары, а все пятеро — «великие отрешённые».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ГГД 104: Ниламбара предсказал рождение Гауры и потому зовётся Гаргой. О гороскопе новорождённого — ЧЧ Ади 13–14.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Шри Рама Пандит, младший брат Шривасы (ГГД 90: муни Парвата).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Чтение неясно: «Шри Гупта Нараяна»; у Девакинанданы (ч. 2, ст. 30) — «Гупта Нараяна», в «Вайшнавабхидхане» (ч. 3, ст. 12) — просто Нараяна после Мурари Гупты. Возможно, Нараяна Пандит (ЧЧ Ади 10).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Учителя юного Нимая: Гангадас (ГГД 53, вместе с Сударшаной — Васиштха), Вишну (Пандит) и Сударшана (ЧБ Ади).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Что эти шестеро были брахмачари, сообщают только ванданы (на это обращает внимание и Маджумдар). Садашива — Садашива Пандит (у него в доме в Навадвипе жил Нитьянанда); Видьянидхи — по-видимому, Пундарика Видьянидхи; Шригарбха и Шринидхи — ГГД 103 (девять «нидхи»); Буддхиманта Хан, по ЧБ Ади 15, — богатый горожанин, взявший на себя расходы на свадьбу Господа с Вишнуприей; Шукламбара — ГГД 191.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Рамадас и Кавичандра — у Девакинанданы (ч. 2, ст. 33) «Рамадас Кавичандра»; в «Вайшнавабхидхане» (ч. 3, ст. 15) — двое. Кавичандра — ГГД 171 (Манохара).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Виджая Дас, переписчик книг, которому Господь дал имя Ратнабаху (ЧЧ Ади 10).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Ратнешвара Ачарья неизвестен по другим источникам; у Девакинанданы на этом месте — Нандана Ачарья (ч. 2, ст. 33; так отмечает и Маджумдар).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Шридхара Кхолавеча (ГГД 133).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Нищий брахман Ванамали, пришедший с сыном и увидевший в Гауре Кришну (ГГД 114: брахман Судама). Не путать с Ванамали Ачарьей (ст. 55).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Халаюдха — ГГД 134 (друг Баларамы Прабала). Васудева — у Девакинанданы (ч. 2, ст. 36) «Васудева Бхадра». Ишана — слуга в доме Господа (ЧЧ Ади 10; ЧБ).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Шриман Пандит (нёс светильник во время ночных киртанов, ЧЧ Ади 10) и, вероятно, Мукунда-Санджая, в доме которого Нимай учил (ЧБ Ади).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Гаруда (Пандит) — ГГД 117; Кашишвара — ГГД 137 (слуга Бхрингара); Джагадиша (Пандит) — ГГД 143; Гангадас (второй) — ГГД 111; Кришнананда — ГГД 167 (Калавати). «Рама-Мукунда» — в тексте «Рай Мукунда»; у Девакинанданы (ч. 2, ст. 39) и в «Вайшнавабхидхане» (ч. 3, ст. 17) — «Шри Рама и Мукунда»; возможно, двое.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Валлабхачарья, отец Лакшмиприи (ГГД 44–45).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ГГД 49–50: Ванамали — сват при свадьбе с Лакшмиприей, Кашинатха — при свадьбе с Вишнуприей (ср. ЧБ Ади 10 и 15). У Девакинанданы (ч. 2, ст. 42) оба названы устроителями свадьбы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Посвящение в Гае (ЧЧ Ади 17; ЧБ Ади 17); ГГД 23, 25.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Санньяса в Катве (ЧЧ Мадхья 3; ЧБ, конец Мадхья-кханды); ГГД 52: Кешава Бхарати — Сандипани Муни. «Отречение от дхармы» — санньяса, отказ от варнашрамы.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Чтение неясно («всегда подвластного Господу»?). Рамачандра Пури, ученик Мадхавендры, упрекал Господа за обильную еду, и Господь сократил Свою пищу (ЧЧ Антья 8); ГГД 92: Вибхишана, в него вошла Джатила. У Девакинанданы (ч. 2, ст. 45): «Господь сказал, что он — из сонма Рамы».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ГГД 118: Парамананда Пури — Уддхава.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Дамодара Пури — один из восьми «Пури» ГГД 97 (восемь сиддхи); «подобного Сатьябхаме» — так и у Девакинанданы (ч. 2, ст. 46); в ГГД 51 Сатьябхама — Джагадананда.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«Бхакти-ратнавали» — антология стихов «Бхагаваты» о преданности, составленная Вишну Пури. Нарасимха Тиртха, Нрисимхананда, Сатьянанда Бхарати, Чидананда — ГГД 100 (девять йогендр); Сукхананда, Говинда, Кришнананда, Рагхава, Кешава — ГГД 97 (восемь «Пури»); Гаруда Авадхута — ГГД 101.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Здесь у Девакинанданы (ч. 2, ст. 52) вторая строка двустишия в издании пропущена; ср. «Вайшнавабхидхана» (ч. 3, ст. 22): «Шри Сатчидананда и Анубхавананда».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Подпись автора (см. прим. к ст. 1). Ср. окончание комментария Дживы к «Бхагавате» («Лагху-тошани»), где он так же называет себя по имени.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Т. е. в «Бхакти-расамрита-синдху» и других книгах (ЧЧ Мадхья 19 — наставления Господа Рупе в Праяге).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ЧЧ Мадхья 1 называет «Хари-бхакти-виласу» сочинением Санатаны; книга же выдана от имени Гопалы Бхатты. Вандана объясняет это смирением Санатаны.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Гопала Бхатта мальчиком видел Господа в Шрирангаме (ЧЧ Мадхья 9; ГГД 184).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ГГД 185–186.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Рагхава Госвами (Пандит) с Говардханы — ГГД 162 (Чампакалата), автор «Бхакти-ратна-пракаши»; проводник Шринивасы и Нароттамы по Враджу («Бхакти-ратнакара»).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ЧЧ Антья 13: Рагхунатха Бхатта читал «Бхагавату» в собрании Рупы Госвами; ГГД 185.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ГГД 187: Бхугарбха — Према-манджари, Локанатха — Лила-манджари.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«Чандрамрита» — «Чайтанья-чандрамрита» (см. ../chaitanya-chandramrita/). Прабодхананда — ГГД 163 (Тунгавидья). Что Гопала Бхатта был его учеником (и племянником), сообщает и «Бхакти-ратнакара».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Здесь, среди вриндаванцев, — вероятно, Кашишвара Госвами (ГГД 166: Шаширекха); у Девакинанданы (ч. 2, ст. 59) — «прославленный в Матхура-мандале».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Шуддха Сарасвати — неизвестен по ЧЧ и ЧБ; есть у Девакинанданы (ч. 2, ст. 60) и в «Вайшнавабхидхане».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По-видимому, Рагхава Пандит из Панихати (у Девакинанданы на этом месте, ч. 2, ст. 63, — «Пандит Рагхава»).</w:t>
      </w:r>
    </w:p>
    <w:p>
      <w:pPr>
        <w:spacing w:after="60"/>
        <w:ind w:left="283"/>
      </w:pPr>
      <w:r>
        <w:rPr>
          <w:b/>
          <w:i w:val="0"/>
          <w:sz w:val="18"/>
        </w:rPr>
        <w:t>67.</w:t>
      </w:r>
      <w:r>
        <w:rPr>
          <w:sz w:val="18"/>
        </w:rPr>
        <w:t xml:space="preserve"> ЧБ Антья 5: в доме Рагхавы в Панихати Нитьянанда пожелал цветов кадамбы — и они расцвели на лимонном дереве (джамбира). Здесь дерево — гранатовое; у Девакинанданы (ч. 2, ст. 84) это чудо приписано Сундарананде.</w:t>
      </w:r>
    </w:p>
    <w:p>
      <w:pPr>
        <w:spacing w:after="60"/>
        <w:ind w:left="283"/>
      </w:pPr>
      <w:r>
        <w:rPr>
          <w:b/>
          <w:i w:val="0"/>
          <w:sz w:val="18"/>
        </w:rPr>
        <w:t>68.</w:t>
      </w:r>
      <w:r>
        <w:rPr>
          <w:sz w:val="18"/>
        </w:rPr>
        <w:t xml:space="preserve"> ГГД 91: Пурандара (Пандит) — Ангада, сын Вали, из войска Рамы. Так же у Девакинанданы (ч. 2, ст. 64).</w:t>
      </w:r>
    </w:p>
    <w:p>
      <w:pPr>
        <w:spacing w:after="60"/>
        <w:ind w:left="283"/>
      </w:pPr>
      <w:r>
        <w:rPr>
          <w:b/>
          <w:i w:val="0"/>
          <w:sz w:val="18"/>
        </w:rPr>
        <w:t>69.</w:t>
      </w:r>
      <w:r>
        <w:rPr>
          <w:sz w:val="18"/>
        </w:rPr>
        <w:t xml:space="preserve"> ГГД 193: Каши Мишра — Сайрандхри (Кубджа). В его доме в Пури жил Господь (ЧЧ Мадхья 10).</w:t>
      </w:r>
    </w:p>
    <w:p>
      <w:pPr>
        <w:spacing w:after="60"/>
        <w:ind w:left="283"/>
      </w:pPr>
      <w:r>
        <w:rPr>
          <w:b/>
          <w:i w:val="0"/>
          <w:sz w:val="18"/>
        </w:rPr>
        <w:t>70.</w:t>
      </w:r>
      <w:r>
        <w:rPr>
          <w:sz w:val="18"/>
        </w:rPr>
        <w:t xml:space="preserve"> Ванинатха (Паттанаяк), брат Рамананды Рая, служивший Господу в Пури (ЧЧ Мадхья 10; Антья 9).</w:t>
      </w:r>
    </w:p>
    <w:p>
      <w:pPr>
        <w:spacing w:after="60"/>
        <w:ind w:left="283"/>
      </w:pPr>
      <w:r>
        <w:rPr>
          <w:b/>
          <w:i w:val="0"/>
          <w:sz w:val="18"/>
        </w:rPr>
        <w:t>71.</w:t>
      </w:r>
      <w:r>
        <w:rPr>
          <w:sz w:val="18"/>
        </w:rPr>
        <w:t xml:space="preserve"> Беседы Господа с Раманандой Раем на Годавари (ЧЧ Мадхья 8); ГГД 120–124.</w:t>
      </w:r>
    </w:p>
    <w:p>
      <w:pPr>
        <w:spacing w:after="60"/>
        <w:ind w:left="283"/>
      </w:pPr>
      <w:r>
        <w:rPr>
          <w:b/>
          <w:i w:val="0"/>
          <w:sz w:val="18"/>
        </w:rPr>
        <w:t>72.</w:t>
      </w:r>
      <w:r>
        <w:rPr>
          <w:sz w:val="18"/>
        </w:rPr>
        <w:t xml:space="preserve"> ЧЧ Ади 10: Вакрешвара танцевал без перерыва семьдесят два прахары, а Господь сам пел для него; ГГД 71–72 (вьюха Анируддха).</w:t>
      </w:r>
    </w:p>
    <w:p>
      <w:pPr>
        <w:spacing w:after="60"/>
        <w:ind w:left="283"/>
      </w:pPr>
      <w:r>
        <w:rPr>
          <w:b/>
          <w:i w:val="0"/>
          <w:sz w:val="18"/>
        </w:rPr>
        <w:t>73.</w:t>
      </w:r>
      <w:r>
        <w:rPr>
          <w:sz w:val="18"/>
        </w:rPr>
        <w:t xml:space="preserve"> ГГД 91: Сугрива — Говиндананда; вандана называет его «Сугривой Мишрой — Говиндой». Ниже (ст. 111) мост из ума приписан Говиндананде отдельно.</w:t>
      </w:r>
    </w:p>
    <w:p>
      <w:pPr>
        <w:spacing w:after="60"/>
        <w:ind w:left="283"/>
      </w:pPr>
      <w:r>
        <w:rPr>
          <w:b/>
          <w:i w:val="0"/>
          <w:sz w:val="18"/>
        </w:rPr>
        <w:t>74.</w:t>
      </w:r>
      <w:r>
        <w:rPr>
          <w:sz w:val="18"/>
        </w:rPr>
        <w:t xml:space="preserve"> Т. е. когда Господь собирался идти во Вриндаван через Гауду (ЧЧ Мадхья 1 и 16), этот преданный в уме выстроил для Него мост — по Маджумдару, это сведение есть только в ванданах. «Лес» — Вриндаван.</w:t>
      </w:r>
    </w:p>
    <w:p>
      <w:pPr>
        <w:spacing w:after="60"/>
        <w:ind w:left="283"/>
      </w:pPr>
      <w:r>
        <w:rPr>
          <w:b/>
          <w:i w:val="0"/>
          <w:sz w:val="18"/>
        </w:rPr>
        <w:t>75.</w:t>
      </w:r>
      <w:r>
        <w:rPr>
          <w:sz w:val="18"/>
        </w:rPr>
        <w:t xml:space="preserve"> ГГД 154–155: Гададхара Дас — Чандраканти, проявление славы Радхи, и в него вошла Пурнананда; о нём в настроении гопи — ЧБ Антья 5. Вандана называет его «дочерью Вришабхану» — по-видимому, в смысле погружённости в настроение Радхи; в ГГД (147–153) Радха в Гаура-лиле — Гададхара Пандит.</w:t>
      </w:r>
    </w:p>
    <w:p>
      <w:pPr>
        <w:spacing w:after="60"/>
        <w:ind w:left="283"/>
      </w:pPr>
      <w:r>
        <w:rPr>
          <w:b/>
          <w:i w:val="0"/>
          <w:sz w:val="18"/>
        </w:rPr>
        <w:t>76.</w:t>
      </w:r>
      <w:r>
        <w:rPr>
          <w:sz w:val="18"/>
        </w:rPr>
        <w:t xml:space="preserve"> Садашива Кавираджа — ГГД 156 (Чандравали).</w:t>
      </w:r>
    </w:p>
    <w:p>
      <w:pPr>
        <w:spacing w:after="60"/>
        <w:ind w:left="283"/>
      </w:pPr>
      <w:r>
        <w:rPr>
          <w:b/>
          <w:i w:val="0"/>
          <w:sz w:val="18"/>
        </w:rPr>
        <w:t>77.</w:t>
      </w:r>
      <w:r>
        <w:rPr>
          <w:sz w:val="18"/>
        </w:rPr>
        <w:t xml:space="preserve"> Шивананда Сен, отец Кави Карнапуры (ГГД 4, 176).</w:t>
      </w:r>
    </w:p>
    <w:p>
      <w:pPr>
        <w:spacing w:after="60"/>
        <w:ind w:left="283"/>
      </w:pPr>
      <w:r>
        <w:rPr>
          <w:b/>
          <w:i w:val="0"/>
          <w:sz w:val="18"/>
        </w:rPr>
        <w:t>78.</w:t>
      </w:r>
      <w:r>
        <w:rPr>
          <w:sz w:val="18"/>
        </w:rPr>
        <w:t xml:space="preserve"> Мукунда Дас из Шрикханды (ГГД 175: Вринда-деви), брат Нарахари; его сын Рагхунандана — по ГГД 70 вьюха Прадьюмна, т. е. Камадева. По преданию, мальчик Рагхунандана накормил сладостями Божество Гопинатхи (Гопалы), и Оно ело из его рук.</w:t>
      </w:r>
    </w:p>
    <w:p>
      <w:pPr>
        <w:spacing w:after="60"/>
        <w:ind w:left="283"/>
      </w:pPr>
      <w:r>
        <w:rPr>
          <w:b/>
          <w:i w:val="0"/>
          <w:sz w:val="18"/>
        </w:rPr>
        <w:t>79.</w:t>
      </w:r>
      <w:r>
        <w:rPr>
          <w:sz w:val="18"/>
        </w:rPr>
        <w:t xml:space="preserve"> ЧЧ Мадхья 15: придворный лекарь Мукунда, увидев над головой царя опахало из павлиньих перьев, вспомнил Кришну и без чувств упал с высокого сиденья.</w:t>
      </w:r>
    </w:p>
    <w:p>
      <w:pPr>
        <w:spacing w:after="60"/>
        <w:ind w:left="283"/>
      </w:pPr>
      <w:r>
        <w:rPr>
          <w:b/>
          <w:i w:val="0"/>
          <w:sz w:val="18"/>
        </w:rPr>
        <w:t>80.</w:t>
      </w:r>
      <w:r>
        <w:rPr>
          <w:sz w:val="18"/>
        </w:rPr>
        <w:t xml:space="preserve"> ГГД 177: Нарахари Саркар — Мадхумати.</w:t>
      </w:r>
    </w:p>
    <w:p>
      <w:pPr>
        <w:spacing w:after="60"/>
        <w:ind w:left="283"/>
      </w:pPr>
      <w:r>
        <w:rPr>
          <w:b/>
          <w:i w:val="0"/>
          <w:sz w:val="18"/>
        </w:rPr>
        <w:t>81.</w:t>
      </w:r>
      <w:r>
        <w:rPr>
          <w:sz w:val="18"/>
        </w:rPr>
        <w:t xml:space="preserve"> Вероятно, Рагхунатха — вайдья, «Упадхьяя» (ч. 3, ст. 28); не путать с Рагхунатхой Дасом Госвами (ст. 70).</w:t>
      </w:r>
    </w:p>
    <w:p>
      <w:pPr>
        <w:spacing w:after="60"/>
        <w:ind w:left="283"/>
      </w:pPr>
      <w:r>
        <w:rPr>
          <w:b/>
          <w:i w:val="0"/>
          <w:sz w:val="18"/>
        </w:rPr>
        <w:t>82.</w:t>
      </w:r>
      <w:r>
        <w:rPr>
          <w:sz w:val="18"/>
        </w:rPr>
        <w:t xml:space="preserve"> Кришнадас — может быть Кришнадас из Акаихата (у Девакинанданы на этом месте, ч. 2, ст. 79).</w:t>
      </w:r>
    </w:p>
    <w:p>
      <w:pPr>
        <w:spacing w:after="60"/>
        <w:ind w:left="283"/>
      </w:pPr>
      <w:r>
        <w:rPr>
          <w:b/>
          <w:i w:val="0"/>
          <w:sz w:val="18"/>
        </w:rPr>
        <w:t>83.</w:t>
      </w:r>
      <w:r>
        <w:rPr>
          <w:sz w:val="18"/>
        </w:rPr>
        <w:t xml:space="preserve"> «Однокашником Господа» Парамананда назван и у Девакинанданы (ч. 2, ст. 79, — «Парамананда Пури»), и в «Вайшнавабхидхане» (ч. 3, ст. 30).</w:t>
      </w:r>
    </w:p>
    <w:p>
      <w:pPr>
        <w:spacing w:after="60"/>
        <w:ind w:left="283"/>
      </w:pPr>
      <w:r>
        <w:rPr>
          <w:b/>
          <w:i w:val="0"/>
          <w:sz w:val="18"/>
        </w:rPr>
        <w:t>84.</w:t>
      </w:r>
      <w:r>
        <w:rPr>
          <w:sz w:val="18"/>
        </w:rPr>
        <w:t xml:space="preserve"> ГГД 106: Девананда Пандит — муни Бхагури. Его оскорбление и прощение описаны в ЧБ (Мадхья- и Антья-кханды).</w:t>
      </w:r>
    </w:p>
    <w:p>
      <w:pPr>
        <w:spacing w:after="60"/>
        <w:ind w:left="283"/>
      </w:pPr>
      <w:r>
        <w:rPr>
          <w:b/>
          <w:i w:val="0"/>
          <w:sz w:val="18"/>
        </w:rPr>
        <w:t>85.</w:t>
      </w:r>
      <w:r>
        <w:rPr>
          <w:sz w:val="18"/>
        </w:rPr>
        <w:t xml:space="preserve"> См. прим. к ст. 40.</w:t>
      </w:r>
    </w:p>
    <w:p>
      <w:pPr>
        <w:spacing w:after="60"/>
        <w:ind w:left="283"/>
      </w:pPr>
      <w:r>
        <w:rPr>
          <w:b/>
          <w:i w:val="0"/>
          <w:sz w:val="18"/>
        </w:rPr>
        <w:t>86.</w:t>
      </w:r>
      <w:r>
        <w:rPr>
          <w:sz w:val="18"/>
        </w:rPr>
        <w:t xml:space="preserve"> Братья Гхош, певцы-киртании (ГГД 188).</w:t>
      </w:r>
    </w:p>
    <w:p>
      <w:pPr>
        <w:spacing w:after="60"/>
        <w:ind w:left="283"/>
      </w:pPr>
      <w:r>
        <w:rPr>
          <w:b/>
          <w:i w:val="0"/>
          <w:sz w:val="18"/>
        </w:rPr>
        <w:t>87.</w:t>
      </w:r>
      <w:r>
        <w:rPr>
          <w:sz w:val="18"/>
        </w:rPr>
        <w:t xml:space="preserve"> Пурушоттама Дас (Нагара Пурушоттама), сын Садашивы Кавираджи (ЧЧ Ади 11; ГГД 131), — гуру Девакинанданы, который подробнее описывает это чудо (ч. 2, ст. 87–94).</w:t>
      </w:r>
    </w:p>
    <w:p>
      <w:pPr>
        <w:spacing w:after="60"/>
        <w:ind w:left="283"/>
      </w:pPr>
      <w:r>
        <w:rPr>
          <w:b/>
          <w:i w:val="0"/>
          <w:sz w:val="18"/>
        </w:rPr>
        <w:t>88.</w:t>
      </w:r>
      <w:r>
        <w:rPr>
          <w:sz w:val="18"/>
        </w:rPr>
        <w:t xml:space="preserve"> ГГД 126: Абхирама — Шридама, нёсший бревно, которое могли поднять лишь тридцать два человека.</w:t>
      </w:r>
    </w:p>
    <w:p>
      <w:pPr>
        <w:spacing w:after="60"/>
        <w:ind w:left="283"/>
      </w:pPr>
      <w:r>
        <w:rPr>
          <w:b/>
          <w:i w:val="0"/>
          <w:sz w:val="18"/>
        </w:rPr>
        <w:t>89.</w:t>
      </w:r>
      <w:r>
        <w:rPr>
          <w:sz w:val="18"/>
        </w:rPr>
        <w:t xml:space="preserve"> ГГД 127: Сундарананда — Судама. Слово, переданное как «тиграм» (двипин — леопард, тигр), в тексте не вполне ясно.</w:t>
      </w:r>
    </w:p>
    <w:p>
      <w:pPr>
        <w:spacing w:after="60"/>
        <w:ind w:left="283"/>
      </w:pPr>
      <w:r>
        <w:rPr>
          <w:b/>
          <w:i w:val="0"/>
          <w:sz w:val="18"/>
        </w:rPr>
        <w:t>90.</w:t>
      </w:r>
      <w:r>
        <w:rPr>
          <w:sz w:val="18"/>
        </w:rPr>
        <w:t xml:space="preserve"> ГГД 128: Гауридас Пандит — Субала. О том, что Гауридас привёл Адвайту в Уткалу (Ориссу), сообщают только ванданы (ср. Девакинандана, ч. 2, ст. 99).</w:t>
      </w:r>
    </w:p>
    <w:p>
      <w:pPr>
        <w:spacing w:after="60"/>
        <w:ind w:left="283"/>
      </w:pPr>
      <w:r>
        <w:rPr>
          <w:b/>
          <w:i w:val="0"/>
          <w:sz w:val="18"/>
        </w:rPr>
        <w:t>91.</w:t>
      </w:r>
      <w:r>
        <w:rPr>
          <w:sz w:val="18"/>
        </w:rPr>
        <w:t xml:space="preserve"> Божества Гаура-Нитая, явленные Гауридасу в Амбика-Калне (ср. пады о Гауридасе в ../padas/).</w:t>
      </w:r>
    </w:p>
    <w:p>
      <w:pPr>
        <w:spacing w:after="60"/>
        <w:ind w:left="283"/>
      </w:pPr>
      <w:r>
        <w:rPr>
          <w:b/>
          <w:i w:val="0"/>
          <w:sz w:val="18"/>
        </w:rPr>
        <w:t>92.</w:t>
      </w:r>
      <w:r>
        <w:rPr>
          <w:sz w:val="18"/>
        </w:rPr>
        <w:t xml:space="preserve"> ГГД 132: Парамешвара Дас — друг Кришны Арджуна.</w:t>
      </w:r>
    </w:p>
    <w:p>
      <w:pPr>
        <w:spacing w:after="60"/>
        <w:ind w:left="283"/>
      </w:pPr>
      <w:r>
        <w:rPr>
          <w:b/>
          <w:i w:val="0"/>
          <w:sz w:val="18"/>
        </w:rPr>
        <w:t>93.</w:t>
      </w:r>
      <w:r>
        <w:rPr>
          <w:sz w:val="18"/>
        </w:rPr>
        <w:t xml:space="preserve"> ГГД 128: Камалакара Пиппалаи — Махабала.</w:t>
      </w:r>
    </w:p>
    <w:p>
      <w:pPr>
        <w:spacing w:after="60"/>
        <w:ind w:left="283"/>
      </w:pPr>
      <w:r>
        <w:rPr>
          <w:b/>
          <w:i w:val="0"/>
          <w:sz w:val="18"/>
        </w:rPr>
        <w:t>94.</w:t>
      </w:r>
      <w:r>
        <w:rPr>
          <w:sz w:val="18"/>
        </w:rPr>
        <w:t xml:space="preserve"> Неясно: у Девакинанданы на этом месте (ч. 2, ст. 97) — «сын Ратнакары Пурушоттама, живущий в Надии». Слово «тиртха» здесь, возможно, искажено (ниже, ст. 130, есть санньяси Пурушоттама).</w:t>
      </w:r>
    </w:p>
    <w:p>
      <w:pPr>
        <w:spacing w:after="60"/>
        <w:ind w:left="283"/>
      </w:pPr>
      <w:r>
        <w:rPr>
          <w:b/>
          <w:i w:val="0"/>
          <w:sz w:val="18"/>
        </w:rPr>
        <w:t>95.</w:t>
      </w:r>
      <w:r>
        <w:rPr>
          <w:sz w:val="18"/>
        </w:rPr>
        <w:t xml:space="preserve"> Кала Кришнадас — ГГД 132 (Лаванга); ЧЧ Ади 11.</w:t>
      </w:r>
    </w:p>
    <w:p>
      <w:pPr>
        <w:spacing w:after="60"/>
        <w:ind w:left="283"/>
      </w:pPr>
      <w:r>
        <w:rPr>
          <w:b/>
          <w:i w:val="0"/>
          <w:sz w:val="18"/>
        </w:rPr>
        <w:t>96.</w:t>
      </w:r>
      <w:r>
        <w:rPr>
          <w:sz w:val="18"/>
        </w:rPr>
        <w:t xml:space="preserve"> Саранга Тхакур (Шарнгадхара, Сарангамурари) — ГГД 172 (Нандимукхи). Рассказ о змеях известен только из вандан.</w:t>
      </w:r>
    </w:p>
    <w:p>
      <w:pPr>
        <w:spacing w:after="60"/>
        <w:ind w:left="283"/>
      </w:pPr>
      <w:r>
        <w:rPr>
          <w:b/>
          <w:i w:val="0"/>
          <w:sz w:val="18"/>
        </w:rPr>
        <w:t>97.</w:t>
      </w:r>
      <w:r>
        <w:rPr>
          <w:sz w:val="18"/>
        </w:rPr>
        <w:t xml:space="preserve"> Макарадхваджа Кара — ГГД 141 (актёр Чандрамукха); ГГД 168 называет Макарадхваджу и Сукеши.</w:t>
      </w:r>
    </w:p>
    <w:p>
      <w:pPr>
        <w:spacing w:after="60"/>
        <w:ind w:left="283"/>
      </w:pPr>
      <w:r>
        <w:rPr>
          <w:b/>
          <w:i w:val="0"/>
          <w:sz w:val="18"/>
        </w:rPr>
        <w:t>98.</w:t>
      </w:r>
      <w:r>
        <w:rPr>
          <w:sz w:val="18"/>
        </w:rPr>
        <w:t xml:space="preserve"> Бхагаватачарья (Рагхунатха), автор «Кришна-према-тарангини», — ГГД 194–207.</w:t>
      </w:r>
    </w:p>
    <w:p>
      <w:pPr>
        <w:spacing w:after="60"/>
        <w:ind w:left="283"/>
      </w:pPr>
      <w:r>
        <w:rPr>
          <w:b/>
          <w:i w:val="0"/>
          <w:sz w:val="18"/>
        </w:rPr>
        <w:t>99.</w:t>
      </w:r>
      <w:r>
        <w:rPr>
          <w:sz w:val="18"/>
        </w:rPr>
        <w:t xml:space="preserve"> Кавираджа Мишра — неизвестен по ЧЧ и ЧБ; есть у Девакинанданы (ч. 2, ст. 102) и в «Вайшнавабхидхане».</w:t>
      </w:r>
    </w:p>
    <w:p>
      <w:pPr>
        <w:spacing w:after="60"/>
        <w:ind w:left="283"/>
      </w:pPr>
      <w:r>
        <w:rPr>
          <w:b/>
          <w:i w:val="0"/>
          <w:sz w:val="18"/>
        </w:rPr>
        <w:t>100.</w:t>
      </w:r>
      <w:r>
        <w:rPr>
          <w:sz w:val="18"/>
        </w:rPr>
        <w:t xml:space="preserve"> Ананта Ачарья из Навадвипы; ГГД 165 (Судеви) — Анантачарья Госвами (Маджумдар различает двух Ананта Ачарьев).</w:t>
      </w:r>
    </w:p>
    <w:p>
      <w:pPr>
        <w:spacing w:after="60"/>
        <w:ind w:left="283"/>
      </w:pPr>
      <w:r>
        <w:rPr>
          <w:b/>
          <w:i w:val="0"/>
          <w:sz w:val="18"/>
        </w:rPr>
        <w:t>101.</w:t>
      </w:r>
      <w:r>
        <w:rPr>
          <w:sz w:val="18"/>
        </w:rPr>
        <w:t xml:space="preserve"> Мадху Пандит — вероятно, тот, что служил Божеству Гопинатхи во Вриндаване (ср. ст. 20). Чтение неясно; по Маджумдару, это может быть эпитет Говинды Ачарьи.</w:t>
      </w:r>
    </w:p>
    <w:p>
      <w:pPr>
        <w:spacing w:after="60"/>
        <w:ind w:left="283"/>
      </w:pPr>
      <w:r>
        <w:rPr>
          <w:b/>
          <w:i w:val="0"/>
          <w:sz w:val="18"/>
        </w:rPr>
        <w:t>102.</w:t>
      </w:r>
      <w:r>
        <w:rPr>
          <w:sz w:val="18"/>
        </w:rPr>
        <w:t xml:space="preserve"> ГГД 41: Говинда Ачарья, слагатель песен и стихов, — Паурнамаси. У Девакинанданы (ч. 2, ст. 103) — «сложивший дивную дхамали Радхи и Кришны».</w:t>
      </w:r>
    </w:p>
    <w:p>
      <w:pPr>
        <w:spacing w:after="60"/>
        <w:ind w:left="283"/>
      </w:pPr>
      <w:r>
        <w:rPr>
          <w:b/>
          <w:i w:val="0"/>
          <w:sz w:val="18"/>
        </w:rPr>
        <w:t>103.</w:t>
      </w:r>
      <w:r>
        <w:rPr>
          <w:sz w:val="18"/>
        </w:rPr>
        <w:t xml:space="preserve"> ГГД 119.</w:t>
      </w:r>
    </w:p>
    <w:p>
      <w:pPr>
        <w:spacing w:after="60"/>
        <w:ind w:left="283"/>
      </w:pPr>
      <w:r>
        <w:rPr>
          <w:b/>
          <w:i w:val="0"/>
          <w:sz w:val="18"/>
        </w:rPr>
        <w:t>104.</w:t>
      </w:r>
      <w:r>
        <w:rPr>
          <w:sz w:val="18"/>
        </w:rPr>
        <w:t xml:space="preserve"> Т. е., по ванданам, Господь явил Пратапарудре Свой шестирукий облик (так и у Девакинанданы, ч. 2, ст. 105). По ЧЧ Мадхья 6 шестирукий облик был явлен Сарвабхауме; грамматически стих можно отнести и к обоим.</w:t>
      </w:r>
    </w:p>
    <w:p>
      <w:pPr>
        <w:spacing w:after="60"/>
        <w:ind w:left="283"/>
      </w:pPr>
      <w:r>
        <w:rPr>
          <w:b/>
          <w:i w:val="0"/>
          <w:sz w:val="18"/>
        </w:rPr>
        <w:t>105.</w:t>
      </w:r>
      <w:r>
        <w:rPr>
          <w:sz w:val="18"/>
        </w:rPr>
        <w:t xml:space="preserve"> У Девакинанданы (ч. 2, ст. 106–107): брахман Ядунатха, Випрадас-ория, брахман Харидас, лекарь Вишнудас, чьё пение радовало Господа, и его брат Ванамали Дас.</w:t>
      </w:r>
    </w:p>
    <w:p>
      <w:pPr>
        <w:spacing w:after="60"/>
        <w:ind w:left="283"/>
      </w:pPr>
      <w:r>
        <w:rPr>
          <w:b/>
          <w:i w:val="0"/>
          <w:sz w:val="18"/>
        </w:rPr>
        <w:t>106.</w:t>
      </w:r>
      <w:r>
        <w:rPr>
          <w:sz w:val="18"/>
        </w:rPr>
        <w:t xml:space="preserve"> Ср. ЧЧ Антья 10 (ория-преданные).</w:t>
      </w:r>
    </w:p>
    <w:p>
      <w:pPr>
        <w:spacing w:after="60"/>
        <w:ind w:left="283"/>
      </w:pPr>
      <w:r>
        <w:rPr>
          <w:b/>
          <w:i w:val="0"/>
          <w:sz w:val="18"/>
        </w:rPr>
        <w:t>107.</w:t>
      </w:r>
      <w:r>
        <w:rPr>
          <w:sz w:val="18"/>
        </w:rPr>
        <w:t xml:space="preserve"> Канаи Кхутия — в ЧЧ Мадхья 15 он изображал Нанду на празднике Нандотсавы в Пури.</w:t>
      </w:r>
    </w:p>
    <w:p>
      <w:pPr>
        <w:spacing w:after="60"/>
        <w:ind w:left="283"/>
      </w:pPr>
      <w:r>
        <w:rPr>
          <w:b/>
          <w:i w:val="0"/>
          <w:sz w:val="18"/>
        </w:rPr>
        <w:t>108.</w:t>
      </w:r>
      <w:r>
        <w:rPr>
          <w:sz w:val="18"/>
        </w:rPr>
        <w:t xml:space="preserve"> Вероятно, ория-поэты Джаганнатха Дас и Баларама Дас (ср. Девакинандана, ч. 2, ст. 110–111). Вандана называет их сыновьями Канаи Кхутии.</w:t>
      </w:r>
    </w:p>
    <w:p>
      <w:pPr>
        <w:spacing w:after="60"/>
        <w:ind w:left="283"/>
      </w:pPr>
      <w:r>
        <w:rPr>
          <w:b/>
          <w:i w:val="0"/>
          <w:sz w:val="18"/>
        </w:rPr>
        <w:t>109.</w:t>
      </w:r>
      <w:r>
        <w:rPr>
          <w:sz w:val="18"/>
        </w:rPr>
        <w:t xml:space="preserve"> Ср. ст. 81–82. «Тхакур Говиндананда» — по ГГД 91 тот же Сугрива.</w:t>
      </w:r>
    </w:p>
    <w:p>
      <w:pPr>
        <w:spacing w:after="60"/>
        <w:ind w:left="283"/>
      </w:pPr>
      <w:r>
        <w:rPr>
          <w:b/>
          <w:i w:val="0"/>
          <w:sz w:val="18"/>
        </w:rPr>
        <w:t>110.</w:t>
      </w:r>
      <w:r>
        <w:rPr>
          <w:sz w:val="18"/>
        </w:rPr>
        <w:t xml:space="preserve"> Ория-спутники Господа в Пури (ЧЧ Мадхья 10 и Антья 10 — перечни преданных Пури).</w:t>
      </w:r>
    </w:p>
    <w:p>
      <w:pPr>
        <w:spacing w:after="60"/>
        <w:ind w:left="283"/>
      </w:pPr>
      <w:r>
        <w:rPr>
          <w:b/>
          <w:i w:val="0"/>
          <w:sz w:val="18"/>
        </w:rPr>
        <w:t>111.</w:t>
      </w:r>
      <w:r>
        <w:rPr>
          <w:sz w:val="18"/>
        </w:rPr>
        <w:t xml:space="preserve"> Ория-спутники в Пури. Шринатха Мишра — ГГД 171 (Читранги); Субуддхи Мишра — ГГД 194–207; Туласи Мишра, Мадхава Паттанаяк, Хари Бхатта, Баладева и Кашинатха Махити — ср. ЧЧ Антья 10 и Мадхья 10.</w:t>
      </w:r>
    </w:p>
    <w:p>
      <w:pPr>
        <w:spacing w:after="60"/>
        <w:ind w:left="283"/>
      </w:pPr>
      <w:r>
        <w:rPr>
          <w:b/>
          <w:i w:val="0"/>
          <w:sz w:val="18"/>
        </w:rPr>
        <w:t>112.</w:t>
      </w:r>
      <w:r>
        <w:rPr>
          <w:sz w:val="18"/>
        </w:rPr>
        <w:t xml:space="preserve"> Рамананда Васу из Кулинаграмы (ГГД 173; ЧЧ Мадхья 10, 16).</w:t>
      </w:r>
    </w:p>
    <w:p>
      <w:pPr>
        <w:spacing w:after="60"/>
        <w:ind w:left="283"/>
      </w:pPr>
      <w:r>
        <w:rPr>
          <w:b/>
          <w:i w:val="0"/>
          <w:sz w:val="18"/>
        </w:rPr>
        <w:t>113.</w:t>
      </w:r>
      <w:r>
        <w:rPr>
          <w:sz w:val="18"/>
        </w:rPr>
        <w:t xml:space="preserve"> См. прим. к ст. 105.</w:t>
      </w:r>
    </w:p>
    <w:p>
      <w:pPr>
        <w:spacing w:after="60"/>
        <w:ind w:left="283"/>
      </w:pPr>
      <w:r>
        <w:rPr>
          <w:b/>
          <w:i w:val="0"/>
          <w:sz w:val="18"/>
        </w:rPr>
        <w:t>114.</w:t>
      </w:r>
      <w:r>
        <w:rPr>
          <w:sz w:val="18"/>
        </w:rPr>
        <w:t xml:space="preserve"> У Девакинанданы на этом месте (ч. 2, ст. 117) и в «Вайшнавабхидхане» — «Шрикара Пандит»; ниже, в ст. 49, Шридхара уже назван.</w:t>
      </w:r>
    </w:p>
    <w:p>
      <w:pPr>
        <w:spacing w:after="60"/>
        <w:ind w:left="283"/>
      </w:pPr>
      <w:r>
        <w:rPr>
          <w:b/>
          <w:i w:val="0"/>
          <w:sz w:val="18"/>
        </w:rPr>
        <w:t>115.</w:t>
      </w:r>
      <w:r>
        <w:rPr>
          <w:sz w:val="18"/>
        </w:rPr>
        <w:t xml:space="preserve"> Ядунатха Кавичандра — поэт (ср. пады в ../padas/); Дхананджая Пандит — ГГД 127 (друг Кришны Васудама).</w:t>
      </w:r>
    </w:p>
    <w:p>
      <w:pPr>
        <w:spacing w:after="60"/>
        <w:ind w:left="283"/>
      </w:pPr>
      <w:r>
        <w:rPr>
          <w:b/>
          <w:i w:val="0"/>
          <w:sz w:val="18"/>
        </w:rPr>
        <w:t>116.</w:t>
      </w:r>
      <w:r>
        <w:rPr>
          <w:sz w:val="18"/>
        </w:rPr>
        <w:t xml:space="preserve"> Так и у Девакинанданы (ч. 2, ст. 118): «отдав Господу всё, он взял в руки горшок».</w:t>
      </w:r>
    </w:p>
    <w:p>
      <w:pPr>
        <w:spacing w:after="60"/>
        <w:ind w:left="283"/>
      </w:pPr>
      <w:r>
        <w:rPr>
          <w:b/>
          <w:i w:val="0"/>
          <w:sz w:val="18"/>
        </w:rPr>
        <w:t>117.</w:t>
      </w:r>
      <w:r>
        <w:rPr>
          <w:sz w:val="18"/>
        </w:rPr>
        <w:t xml:space="preserve"> Сурьядас Саркхел, отец Васудхи и Джахнавы (ст. 17; ГГД 65).</w:t>
      </w:r>
    </w:p>
    <w:p>
      <w:pPr>
        <w:spacing w:after="60"/>
        <w:ind w:left="283"/>
      </w:pPr>
      <w:r>
        <w:rPr>
          <w:b/>
          <w:i w:val="0"/>
          <w:sz w:val="18"/>
        </w:rPr>
        <w:t>118.</w:t>
      </w:r>
      <w:r>
        <w:rPr>
          <w:sz w:val="18"/>
        </w:rPr>
        <w:t xml:space="preserve"> ГГД 179: Вамшивадана — флейта Кришны.</w:t>
      </w:r>
    </w:p>
    <w:p>
      <w:pPr>
        <w:spacing w:after="60"/>
        <w:ind w:left="283"/>
      </w:pPr>
      <w:r>
        <w:rPr>
          <w:b/>
          <w:i w:val="0"/>
          <w:sz w:val="18"/>
        </w:rPr>
        <w:t>119.</w:t>
      </w:r>
      <w:r>
        <w:rPr>
          <w:sz w:val="18"/>
        </w:rPr>
        <w:t xml:space="preserve"> ЧЧ Ади 11: Мурари Чайтанья Дас бил тигров по щекам и играл со змеями. Чтение «страшными, как Яма» неуверенно.</w:t>
      </w:r>
    </w:p>
    <w:p>
      <w:pPr>
        <w:spacing w:after="60"/>
        <w:ind w:left="283"/>
      </w:pPr>
      <w:r>
        <w:rPr>
          <w:b/>
          <w:i w:val="0"/>
          <w:sz w:val="18"/>
        </w:rPr>
        <w:t>120.</w:t>
      </w:r>
      <w:r>
        <w:rPr>
          <w:sz w:val="18"/>
        </w:rPr>
        <w:t xml:space="preserve"> Джаганнатха Сена и Парамананда Гупта, составитель «Кришна-стававали», — ГГД 194–207.</w:t>
      </w:r>
    </w:p>
    <w:p>
      <w:pPr>
        <w:spacing w:after="60"/>
        <w:ind w:left="283"/>
      </w:pPr>
      <w:r>
        <w:rPr>
          <w:b/>
          <w:i w:val="0"/>
          <w:sz w:val="18"/>
        </w:rPr>
        <w:t>121.</w:t>
      </w:r>
      <w:r>
        <w:rPr>
          <w:sz w:val="18"/>
        </w:rPr>
        <w:t xml:space="preserve"> Вероятно, Рамадас, младший сын Шивананды Сена (ГГД 145), или (у Девакинанданы, ч. 2, ст. 122) «мальчик Рамадас».</w:t>
      </w:r>
    </w:p>
    <w:p>
      <w:pPr>
        <w:spacing w:after="60"/>
        <w:ind w:left="283"/>
      </w:pPr>
      <w:r>
        <w:rPr>
          <w:b/>
          <w:i w:val="0"/>
          <w:sz w:val="18"/>
        </w:rPr>
        <w:t>122.</w:t>
      </w:r>
      <w:r>
        <w:rPr>
          <w:sz w:val="18"/>
        </w:rPr>
        <w:t xml:space="preserve"> Здесь, среди спутников Нитьянанды и Гауды, у Девакинанданы (ч. 2, ст. 123) стоит «Шри Валлабха Сен». Маджумдар видит в этом месте ванданы Дживы упоминание Валлабхи Бхатты (основателя пушти-марги), позднее опущенное Девакинанданой, — но это лишь его догадка.</w:t>
      </w:r>
    </w:p>
    <w:p>
      <w:pPr>
        <w:spacing w:after="60"/>
        <w:ind w:left="283"/>
      </w:pPr>
      <w:r>
        <w:rPr>
          <w:b/>
          <w:i w:val="0"/>
          <w:sz w:val="18"/>
        </w:rPr>
        <w:t>123.</w:t>
      </w:r>
      <w:r>
        <w:rPr>
          <w:sz w:val="18"/>
        </w:rPr>
        <w:t xml:space="preserve"> ГГД 114: Бхаскара Тхакур — Вишвакарма (ваятель, сделавший Божество Нитьянанды и др.).</w:t>
      </w:r>
    </w:p>
    <w:p>
      <w:pPr>
        <w:spacing w:after="60"/>
        <w:ind w:left="283"/>
      </w:pPr>
      <w:r>
        <w:rPr>
          <w:b/>
          <w:i w:val="0"/>
          <w:sz w:val="18"/>
        </w:rPr>
        <w:t>124.</w:t>
      </w:r>
      <w:r>
        <w:rPr>
          <w:sz w:val="18"/>
        </w:rPr>
        <w:t xml:space="preserve"> Баларама Дас — поэт-киртания из спутников Нитьянанды (ср. пады в ../padas/).</w:t>
      </w:r>
    </w:p>
    <w:p>
      <w:pPr>
        <w:spacing w:after="60"/>
        <w:ind w:left="283"/>
      </w:pPr>
      <w:r>
        <w:rPr>
          <w:b/>
          <w:i w:val="0"/>
          <w:sz w:val="18"/>
        </w:rPr>
        <w:t>125.</w:t>
      </w:r>
      <w:r>
        <w:rPr>
          <w:sz w:val="18"/>
        </w:rPr>
        <w:t xml:space="preserve"> ГГД 129: Махеша Пандит — друг Кришны Махабаху.</w:t>
      </w:r>
    </w:p>
    <w:p>
      <w:pPr>
        <w:spacing w:after="60"/>
        <w:ind w:left="283"/>
      </w:pPr>
      <w:r>
        <w:rPr>
          <w:b/>
          <w:i w:val="0"/>
          <w:sz w:val="18"/>
        </w:rPr>
        <w:t>126.</w:t>
      </w:r>
      <w:r>
        <w:rPr>
          <w:sz w:val="18"/>
        </w:rPr>
        <w:t xml:space="preserve"> ГГД 143: Джагадиша Пандит, любитель танца, — танцор Враджа Чандрахаса.</w:t>
      </w:r>
    </w:p>
    <w:p>
      <w:pPr>
        <w:spacing w:after="60"/>
        <w:ind w:left="283"/>
      </w:pPr>
      <w:r>
        <w:rPr>
          <w:b/>
          <w:i w:val="0"/>
          <w:sz w:val="18"/>
        </w:rPr>
        <w:t>127.</w:t>
      </w:r>
      <w:r>
        <w:rPr>
          <w:sz w:val="18"/>
        </w:rPr>
        <w:t xml:space="preserve"> Рассказ о Кришнадасе из Бадагачхи, у которого жил Нитьянанда, о Гауридасе, уведшем Нитьянанду, и о семи месяцах разлуки известен только по этой вандане. Девакинандана (ч. 2, ст. 127) лишь говорит о вере Кришнадаса в Нитьянанду.</w:t>
      </w:r>
    </w:p>
    <w:p>
      <w:pPr>
        <w:spacing w:after="60"/>
        <w:ind w:left="283"/>
      </w:pPr>
      <w:r>
        <w:rPr>
          <w:b/>
          <w:i w:val="0"/>
          <w:sz w:val="18"/>
        </w:rPr>
        <w:t>128.</w:t>
      </w:r>
      <w:r>
        <w:rPr>
          <w:sz w:val="18"/>
        </w:rPr>
        <w:t xml:space="preserve"> Парамананда Авадхута — спутник Нитьянанды (ч. 2, ст. 128).</w:t>
      </w:r>
    </w:p>
    <w:p>
      <w:pPr>
        <w:spacing w:after="60"/>
        <w:ind w:left="283"/>
      </w:pPr>
      <w:r>
        <w:rPr>
          <w:b/>
          <w:i w:val="0"/>
          <w:sz w:val="18"/>
        </w:rPr>
        <w:t>129.</w:t>
      </w:r>
      <w:r>
        <w:rPr>
          <w:sz w:val="18"/>
        </w:rPr>
        <w:t xml:space="preserve"> «Анади» — по-видимому, имя или прозвание; так и у Девакинанданы (ч. 2, ст. 129).</w:t>
      </w:r>
    </w:p>
    <w:p>
      <w:pPr>
        <w:spacing w:after="60"/>
        <w:ind w:left="283"/>
      </w:pPr>
      <w:r>
        <w:rPr>
          <w:b/>
          <w:i w:val="0"/>
          <w:sz w:val="18"/>
        </w:rPr>
        <w:t>130.</w:t>
      </w:r>
      <w:r>
        <w:rPr>
          <w:sz w:val="18"/>
        </w:rPr>
        <w:t xml:space="preserve"> Ядунатха Дас — ср. ЧЧ Ади 11 и 12 (несколько Ядунатх).</w:t>
      </w:r>
    </w:p>
    <w:p>
      <w:pPr>
        <w:spacing w:after="60"/>
        <w:ind w:left="283"/>
      </w:pPr>
      <w:r>
        <w:rPr>
          <w:b/>
          <w:i w:val="0"/>
          <w:sz w:val="18"/>
        </w:rPr>
        <w:t>131.</w:t>
      </w:r>
      <w:r>
        <w:rPr>
          <w:sz w:val="18"/>
        </w:rPr>
        <w:t xml:space="preserve"> Санньяси: ГГД 100–101 (Джаганнатха и Рама Тиртхи, Пурушоттама, Гопендра Ашрама); остальные — ГГД 97 и ванданы.</w:t>
      </w:r>
    </w:p>
    <w:p>
      <w:pPr>
        <w:spacing w:after="60"/>
        <w:ind w:left="283"/>
      </w:pPr>
      <w:r>
        <w:rPr>
          <w:b/>
          <w:i w:val="0"/>
          <w:sz w:val="18"/>
        </w:rPr>
        <w:t>132.</w:t>
      </w:r>
      <w:r>
        <w:rPr>
          <w:sz w:val="18"/>
        </w:rPr>
        <w:t xml:space="preserve"> Раджива Пандит неизвестен по другим источникам; возможно, искажение имени следующего — «Шри Дживы Пандита».</w:t>
      </w:r>
    </w:p>
    <w:p>
      <w:pPr>
        <w:spacing w:after="60"/>
        <w:ind w:left="283"/>
      </w:pPr>
      <w:r>
        <w:rPr>
          <w:b/>
          <w:i w:val="0"/>
          <w:sz w:val="18"/>
        </w:rPr>
        <w:t>133.</w:t>
      </w:r>
      <w:r>
        <w:rPr>
          <w:sz w:val="18"/>
        </w:rPr>
        <w:t xml:space="preserve"> Джива Пандит — ГГД 169 (Индира).</w:t>
      </w:r>
    </w:p>
    <w:p>
      <w:pPr>
        <w:spacing w:after="60"/>
        <w:ind w:left="283"/>
      </w:pPr>
      <w:r>
        <w:rPr>
          <w:b/>
          <w:i w:val="0"/>
          <w:sz w:val="18"/>
        </w:rPr>
        <w:t>134.</w:t>
      </w:r>
      <w:r>
        <w:rPr>
          <w:sz w:val="18"/>
        </w:rPr>
        <w:t xml:space="preserve"> Шишу («дитя») Кришнадас — спутник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135.</w:t>
      </w:r>
      <w:r>
        <w:rPr>
          <w:sz w:val="18"/>
        </w:rPr>
        <w:t xml:space="preserve"> ГГД 129: Уддхарана Датта — Субаху. Что он обошёл с Нитьянандой все святые места, сообщают, по Маджумдару, только ванданы.</w:t>
      </w:r>
    </w:p>
    <w:p>
      <w:pPr>
        <w:spacing w:after="60"/>
        <w:ind w:left="283"/>
      </w:pPr>
      <w:r>
        <w:rPr>
          <w:b/>
          <w:i w:val="0"/>
          <w:sz w:val="18"/>
        </w:rPr>
        <w:t>136.</w:t>
      </w:r>
      <w:r>
        <w:rPr>
          <w:sz w:val="18"/>
        </w:rPr>
        <w:t xml:space="preserve"> Мадхава Ачарья (Кавиваллабха), автор бенгальской «Кришна-мангалы»; не путать с мужем Ганги (ст. 27). ГГД 169: Мадхавачарья — Мадхави.</w:t>
      </w:r>
    </w:p>
    <w:p>
      <w:pPr>
        <w:spacing w:after="60"/>
        <w:ind w:left="283"/>
      </w:pPr>
      <w:r>
        <w:rPr>
          <w:b/>
          <w:i w:val="0"/>
          <w:sz w:val="18"/>
        </w:rPr>
        <w:t>137.</w:t>
      </w:r>
      <w:r>
        <w:rPr>
          <w:sz w:val="18"/>
        </w:rPr>
        <w:t xml:space="preserve"> У Девакинанданы (ч. 2, ст. 135) — двое: «Нрисимха и Шри Чайтанья Дас» (это отмечает и Маджумдар).</w:t>
      </w:r>
    </w:p>
    <w:p>
      <w:pPr>
        <w:spacing w:after="60"/>
        <w:ind w:left="283"/>
      </w:pPr>
      <w:r>
        <w:rPr>
          <w:b/>
          <w:i w:val="0"/>
          <w:sz w:val="18"/>
        </w:rPr>
        <w:t>138.</w:t>
      </w:r>
      <w:r>
        <w:rPr>
          <w:sz w:val="18"/>
        </w:rPr>
        <w:t xml:space="preserve"> ГГД 142: Шанкара Гхош, искусный в игре на дамфе (бубне), — мриданга-барабанщик Враджа Судхакара.</w:t>
      </w:r>
    </w:p>
    <w:p>
      <w:pPr>
        <w:spacing w:after="60"/>
        <w:ind w:left="283"/>
      </w:pPr>
      <w:r>
        <w:rPr>
          <w:b/>
          <w:i w:val="0"/>
          <w:sz w:val="18"/>
        </w:rPr>
        <w:t>139.</w:t>
      </w:r>
      <w:r>
        <w:rPr>
          <w:sz w:val="18"/>
        </w:rPr>
        <w:t xml:space="preserve"> ГГД 183: Шивананда Чакраварти, живший во Вриндаване, — проявление Лаванга-манджари.</w:t>
      </w:r>
    </w:p>
    <w:p>
      <w:pPr>
        <w:spacing w:after="60"/>
        <w:ind w:left="283"/>
      </w:pPr>
      <w:r>
        <w:rPr>
          <w:b/>
          <w:i w:val="0"/>
          <w:sz w:val="18"/>
        </w:rPr>
        <w:t>140.</w:t>
      </w:r>
      <w:r>
        <w:rPr>
          <w:sz w:val="18"/>
        </w:rPr>
        <w:t xml:space="preserve"> Тиртхапада — «Тот, чьи стопы — святыня», имя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141.</w:t>
      </w:r>
      <w:r>
        <w:rPr>
          <w:sz w:val="18"/>
        </w:rPr>
        <w:t xml:space="preserve"> Ср. ЧЧ Ади 9 (древо преданности, корень которого — Мадхавендра Пури; ветви — Ишвара Пури, Парамананда Пури и др.). Санкаршана Пури и Говинда (Пури) — ученики Мадхавендры по вандане.</w:t>
      </w:r>
    </w:p>
    <w:p>
      <w:pPr>
        <w:spacing w:after="60"/>
        <w:ind w:left="283"/>
      </w:pPr>
      <w:r>
        <w:rPr>
          <w:b/>
          <w:i w:val="0"/>
          <w:sz w:val="18"/>
        </w:rPr>
        <w:t>142.</w:t>
      </w:r>
      <w:r>
        <w:rPr>
          <w:sz w:val="18"/>
        </w:rPr>
        <w:t xml:space="preserve"> Что Джахнави — ученица Ишвары Пури, а Нитьянанда — ученик Санкаршаны Пури, сообщает только эта вандана. По распространённому преданию гуру Нитьянанды — Лакшмипати Тиртха (ср. ГГД 22 и прим. 8 к нашему переводу ГГД).</w:t>
      </w:r>
    </w:p>
    <w:p>
      <w:pPr>
        <w:spacing w:after="60"/>
        <w:ind w:left="283"/>
      </w:pPr>
      <w:r>
        <w:rPr>
          <w:b/>
          <w:i w:val="0"/>
          <w:sz w:val="18"/>
        </w:rPr>
        <w:t>143.</w:t>
      </w:r>
      <w:r>
        <w:rPr>
          <w:sz w:val="18"/>
        </w:rPr>
        <w:t xml:space="preserve"> Т. е. Мадхавендра Пури — первое звено бхакти в этой преемственности (ЧЧ Ади 9: «первый росток древа премы»).</w:t>
      </w:r>
    </w:p>
    <w:p>
      <w:pPr>
        <w:spacing w:after="60"/>
        <w:ind w:left="283"/>
      </w:pPr>
      <w:r>
        <w:rPr>
          <w:b/>
          <w:i w:val="0"/>
          <w:sz w:val="18"/>
        </w:rPr>
        <w:t>144.</w:t>
      </w:r>
      <w:r>
        <w:rPr>
          <w:sz w:val="18"/>
        </w:rPr>
        <w:t xml:space="preserve"> «Лагху-бхагаватамрита» Рупы Госвами, где описаны виды проявлений Господа и Его спутников.</w:t>
      </w:r>
    </w:p>
    <w:p>
      <w:pPr>
        <w:spacing w:after="60"/>
        <w:ind w:left="283"/>
      </w:pPr>
      <w:r>
        <w:rPr>
          <w:b/>
          <w:i w:val="0"/>
          <w:sz w:val="18"/>
        </w:rPr>
        <w:t>145.</w:t>
      </w:r>
      <w:r>
        <w:rPr>
          <w:sz w:val="18"/>
        </w:rPr>
        <w:t xml:space="preserve"> Последняя подпись автора (см. прим. к ст. 1). Слова «по порядку Его преданных» — чтение неуверенно. Подзаголовок колофона называет вандану «следующей сампрадае Мадхвы», как и ГГД 22.</w:t>
      </w:r>
    </w:p>
    <w:p>
      <w:r>
        <w:br w:type="page"/>
      </w:r>
    </w:p>
    <w:p>
      <w:pPr>
        <w:pStyle w:val="Heading1"/>
        <w:jc w:val="center"/>
      </w:pPr>
      <w:r>
        <w:t>Часть 2. Девакинандана Дас, «Вайшнава-вандана»</w:t>
      </w:r>
    </w:p>
    <w:p>
      <w:pPr>
        <w:spacing w:after="60"/>
        <w:jc w:val="both"/>
      </w:pPr>
      <w:r>
        <w:rPr>
          <w:b w:val="0"/>
          <w:i/>
        </w:rPr>
        <w:t>Бенгальская вандана (паяр) с рагами и припевами: вступление; Гаура, Нитьянанда, Адвайта и их родные; спутники в Навадвипе; санньяси; Госвами Вриндавана; спутники в Гауде и Ориссе; гуру автора Пурушоттама; спутники Нитьянанды; заключение (с. 21–36 изд. 1910 г.; двустишия 1–147)</w:t>
      </w:r>
    </w:p>
    <w:p>
      <w:pPr>
        <w:spacing w:after="60"/>
        <w:jc w:val="both"/>
      </w:pPr>
      <w:r>
        <w:rPr>
          <w:b w:val="0"/>
          <w:i/>
        </w:rPr>
        <w:t>[с. 21]</w:t>
      </w:r>
    </w:p>
    <w:p>
      <w:pPr>
        <w:spacing w:after="60"/>
        <w:jc w:val="both"/>
      </w:pPr>
      <w:r>
        <w:rPr>
          <w:b w:val="0"/>
          <w:i/>
        </w:rPr>
        <w:t>Рага абхира.</w:t>
      </w:r>
    </w:p>
    <w:p>
      <w:pPr>
        <w:spacing w:after="60"/>
        <w:jc w:val="both"/>
      </w:pPr>
      <w:r>
        <w:rPr>
          <w:b w:val="0"/>
          <w:i/>
        </w:rPr>
        <w:t>Припев:</w:t>
      </w:r>
      <w:r>
        <w:t xml:space="preserve"> Горачанд — моя жизнь, Горачанд — моё богатство: раскинув сеть премы, Гора уловил весь мир.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Смиренно, зажав в зубах соломинку,</w:t>
      </w:r>
      <w:r>
        <w:br/>
      </w:r>
      <w:r>
        <w:t>я обращаюсь с мольбой к стопам гуру и вайшнавов.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Сколько вайшнавов [явилось] при нисшествии Шри Кришны Чайтаньи и Нитьянанды —</w:t>
      </w:r>
      <w:r>
        <w:br/>
      </w:r>
      <w:r>
        <w:t>кто может их перечислить?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Даже боги не в силах постичь могущество вайшнавов, —</w:t>
      </w:r>
      <w:r>
        <w:br/>
      </w:r>
      <w:r>
        <w:t>а кто я? Неразумное дитя.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Велика жажда языка и желание ума —</w:t>
      </w:r>
      <w:r>
        <w:br/>
      </w:r>
      <w:r>
        <w:t>потому я и хочу сложить вайшнава-вандану.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Что ни скажу — скажу по милости гуру и вайшнавов;</w:t>
      </w:r>
      <w:r>
        <w:br/>
      </w:r>
      <w:r>
        <w:t>не ставьте мне в вину нарушения порядка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Славлю Шачи и Джаганнатху Мишру Пурандару,</w:t>
      </w:r>
      <w:r>
        <w:br/>
      </w:r>
      <w:r>
        <w:t>чьи сыновья — Вишварупа и Вишвамбхара.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Восславлю Вишварупу — благословен он, благословен! —</w:t>
      </w:r>
      <w:r>
        <w:br/>
      </w:r>
      <w:r>
        <w:t>старшего брата Чайтаньи, по имени Шри Шанкараранья.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Восславлю Махапрабху Шри Кришну Чайтанью,</w:t>
      </w:r>
      <w:r>
        <w:br/>
      </w:r>
      <w:r>
        <w:t>нисшедшего очистить падших, — благословен Он, благословен!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Славлю Лакшми Тхакурани и Вишнуприю</w:t>
      </w:r>
      <w:r>
        <w:br/>
      </w:r>
      <w:r>
        <w:t>и прославляю Гададхару Пандита Госани.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Славлю Падмавати-деви и Хадаи Пандита,</w:t>
      </w:r>
      <w:r>
        <w:br/>
      </w:r>
      <w:r>
        <w:t>чей сын — Нитьянанда, дивный делами.</w:t>
      </w:r>
    </w:p>
    <w:p>
      <w:pPr>
        <w:spacing w:after="60"/>
        <w:jc w:val="both"/>
      </w:pPr>
      <w:r>
        <w:rPr>
          <w:b w:val="0"/>
          <w:i/>
        </w:rPr>
        <w:t>[с. 22]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Славлю милостивого Тхакура Шри Нитьянанду,</w:t>
      </w:r>
      <w:r>
        <w:br/>
      </w:r>
      <w:r>
        <w:t>от которого — пляски, песни и радость для всех.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Славлю двух Тхакурани — Васудху и Джахнаву,</w:t>
      </w:r>
      <w:r>
        <w:br/>
      </w:r>
      <w:r>
        <w:t>чей сын — Вирабхадра, прославляемый в мире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Со вниманием восславлю Шри Вирабхадру Госани,</w:t>
      </w:r>
      <w:r>
        <w:br/>
      </w:r>
      <w:r>
        <w:t>чьим поведением покорён весь мир.</w:t>
      </w:r>
    </w:p>
    <w:p>
      <w:pPr>
        <w:spacing w:after="60"/>
        <w:jc w:val="both"/>
      </w:pPr>
      <w:r>
        <w:rPr>
          <w:b w:val="0"/>
          <w:i/>
        </w:rPr>
        <w:t>Рага бхатияли.</w:t>
      </w:r>
    </w:p>
    <w:p>
      <w:pPr>
        <w:spacing w:after="60"/>
        <w:jc w:val="both"/>
      </w:pPr>
      <w:r>
        <w:rPr>
          <w:b w:val="0"/>
          <w:i/>
        </w:rPr>
        <w:t>Припев:</w:t>
      </w:r>
      <w:r>
        <w:t xml:space="preserve"> Гора Госани — нисшествие, очищающее падших. Благословенно нисшествие Горы, венца санньяси: такого прекрасного имени нигде не услышишь.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Со вниманием прежде всего славлю Мадхавендру Пури —</w:t>
      </w:r>
      <w:r>
        <w:br/>
      </w:r>
      <w:r>
        <w:t>первое нисшествие на пути преданности Вишну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Славлю Ачарью Госани — Адвайту, Владыку,</w:t>
      </w:r>
      <w:r>
        <w:br/>
      </w:r>
      <w:r>
        <w:t>который привёл Махапрабху в мир.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Всем сердцем славлю Ситу Тхакурани,</w:t>
      </w:r>
      <w:r>
        <w:br/>
      </w:r>
      <w:r>
        <w:t>славлю её сыновей — Ачьютананду и других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16a.</w:t>
      </w:r>
      <w:r>
        <w:t xml:space="preserve"> (Пундарика Видьянидхи — драгоценность в венце преданных:</w:t>
      </w:r>
      <w:r>
        <w:br/>
      </w:r>
      <w:r>
        <w:t>называя его имя, Господь Сам плакал</w:t>
      </w:r>
      <w:r>
        <w:rPr>
          <w:b w:val="0"/>
          <w:i w:val="0"/>
          <w:vertAlign w:val="superscript"/>
        </w:rPr>
        <w:t>5</w:t>
      </w:r>
      <w:r>
        <w:t>.)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Восславлю Шри Шриниваса Тхакура Пандита,</w:t>
      </w:r>
      <w:r>
        <w:br/>
      </w:r>
      <w:r>
        <w:t>прославленного во всём мире как Нарада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 преданностью восславлю Малини Тхакурани,</w:t>
      </w:r>
      <w:r>
        <w:br/>
      </w:r>
      <w:r>
        <w:t>которую Гауранга Своими устами назвал матерью.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Со вниманием восславлю Шри Нараяни-деви,</w:t>
      </w:r>
      <w:r>
        <w:br/>
      </w:r>
      <w:r>
        <w:t>которую Господь Сам назвал «алабати»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23]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Славлю Харидаса Тхакура, первого среди отрешённых:</w:t>
      </w:r>
      <w:r>
        <w:br/>
      </w:r>
      <w:r>
        <w:t>он давал детям гостинцы, чтобы они повторяли имя Хари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Славлю Гопинатху Тхакура, прославленного в мире,</w:t>
      </w:r>
      <w:r>
        <w:br/>
      </w:r>
      <w:r>
        <w:t>за хвалу Господу причисленного к Брахме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Восславлю Мурари Гупту, могучего преданностью,</w:t>
      </w:r>
      <w:r>
        <w:br/>
      </w:r>
      <w:r>
        <w:t>в прежнем нисшествии звавшегося Хануманом.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Славлю Шри Чандрашекхару, прохладного, как луна;</w:t>
      </w:r>
      <w:r>
        <w:br/>
      </w:r>
      <w:r>
        <w:t>славлю Ачарьяратну, чья слава чиста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Славлю Говинду и Гаруду, чьё величие безгранично,</w:t>
      </w:r>
      <w:r>
        <w:br/>
      </w:r>
      <w:r>
        <w:t>чьё право — преданность стопам Гауры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Восславлю амбаштху</w:t>
      </w:r>
      <w:r>
        <w:rPr>
          <w:b w:val="0"/>
          <w:i w:val="0"/>
          <w:vertAlign w:val="superscript"/>
        </w:rPr>
        <w:t>12</w:t>
      </w:r>
      <w:r>
        <w:t xml:space="preserve"> по имени Шри Мукунда Датта,</w:t>
      </w:r>
      <w:r>
        <w:br/>
      </w:r>
      <w:r>
        <w:t>чьё пение превзошло гандхарвов.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С глубоким чистым чувством славлю Васудеву Датту,</w:t>
      </w:r>
      <w:r>
        <w:br/>
      </w:r>
      <w:r>
        <w:t>которого Господь держал при Себе в Уткале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Славлю Дамодару Пандита, бесстрастнейшего,</w:t>
      </w:r>
      <w:r>
        <w:br/>
      </w:r>
      <w:r>
        <w:t>славлю Питамбару, его старшего родного брата.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Славлю Шри Джаганнатху, Шанкару и Нараяну:</w:t>
      </w:r>
      <w:r>
        <w:br/>
      </w:r>
      <w:r>
        <w:t>великие отрешённые — эти пятеро братьев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Славлю великую душу, Ниламбару Чакраварти,</w:t>
      </w:r>
      <w:r>
        <w:br/>
      </w:r>
      <w:r>
        <w:t>который тотчас предрёк будущее Господа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Славлю Шри Раму Пандита и Гупту Нараяну;</w:t>
      </w:r>
      <w:r>
        <w:br/>
      </w:r>
      <w:r>
        <w:t>славлю учителей — Вишну, Гангадаса и Сударшану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Славлю Садашиву, и Шригарбху, и Шринидхи,</w:t>
      </w:r>
      <w:r>
        <w:br/>
      </w:r>
      <w:r>
        <w:t>славлю Буддхиманту Хана и Видьянидхи.</w:t>
      </w:r>
    </w:p>
    <w:p>
      <w:pPr>
        <w:spacing w:after="60"/>
        <w:jc w:val="both"/>
      </w:pPr>
      <w:r>
        <w:rPr>
          <w:b w:val="0"/>
          <w:i/>
        </w:rPr>
        <w:t>[с. 24]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Восславлю брахмачари Шукламбару,</w:t>
      </w:r>
      <w:r>
        <w:br/>
      </w:r>
      <w:r>
        <w:t>которому Господь даровал благословение — Свою према-бхакти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Славлю Нандану Ачарью и писца Виджаю,</w:t>
      </w:r>
      <w:r>
        <w:br/>
      </w:r>
      <w:r>
        <w:t>славлю великую душу Рамадаса Кавичандру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Славлю Шридхару Пандита, прозванного Кхолавечей,</w:t>
      </w:r>
      <w:r>
        <w:br/>
      </w:r>
      <w:r>
        <w:t>с которым Господь постоянно шутливо препирался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Славлю нищего Ванамали вместе с сыном:</w:t>
      </w:r>
      <w:r>
        <w:br/>
      </w:r>
      <w:r>
        <w:t>он нежданно узрел явление Господа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Славлю, с почтением, Халаюдху Тхакура,</w:t>
      </w:r>
      <w:r>
        <w:br/>
      </w:r>
      <w:r>
        <w:t>прославлю Шри Васудеву Бхадру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Восславлю Ишана Даса, сложив ладони, —</w:t>
      </w:r>
      <w:r>
        <w:br/>
      </w:r>
      <w:r>
        <w:t>Шачи Тхакурани очень любила его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Славлю Джагадишу и Шримана, Санджаю,</w:t>
      </w:r>
      <w:r>
        <w:br/>
      </w:r>
      <w:r>
        <w:t>со смирением славлю Гаруду и Кашишвару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Прославлю Гангадаса и Кришнананду,</w:t>
      </w:r>
      <w:r>
        <w:br/>
      </w:r>
      <w:r>
        <w:t>с радостью славлю Шри Раму и Мукунду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Славлю Валлабху Ачарью, известного всему свету,</w:t>
      </w:r>
      <w:r>
        <w:br/>
      </w:r>
      <w:r>
        <w:t>чья дочь — Сама Шри Лакшми Тхакурани.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С радостью славлю Санатану Мишру,</w:t>
      </w:r>
      <w:r>
        <w:br/>
      </w:r>
      <w:r>
        <w:t>чья благословенная дочь — Вишнуприя Тхакурани.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Славлю Ачарью Ванамали и брахмана Кашинатху,</w:t>
      </w:r>
      <w:r>
        <w:br/>
      </w:r>
      <w:r>
        <w:t>трудами которых устроилась свадьба Махапрабху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42a.</w:t>
      </w:r>
      <w:r>
        <w:t xml:space="preserve"> (Сколько людей было на свадебном празднестве Господа —</w:t>
      </w:r>
      <w:r>
        <w:br/>
      </w:r>
      <w:r>
        <w:t>лотосным стопам их всех кланяюсь непрестанно</w:t>
      </w:r>
      <w:r>
        <w:rPr>
          <w:b w:val="0"/>
          <w:i w:val="0"/>
          <w:vertAlign w:val="superscript"/>
        </w:rPr>
        <w:t>26</w:t>
      </w:r>
      <w:r>
        <w:t>.)</w:t>
      </w:r>
    </w:p>
    <w:p>
      <w:pPr>
        <w:spacing w:after="60"/>
        <w:jc w:val="both"/>
      </w:pPr>
      <w:r>
        <w:rPr>
          <w:b w:val="0"/>
          <w:i/>
        </w:rPr>
        <w:t>[с. 25]</w:t>
      </w:r>
    </w:p>
    <w:p>
      <w:pPr>
        <w:spacing w:after="60"/>
        <w:jc w:val="both"/>
      </w:pPr>
      <w:r>
        <w:rPr>
          <w:b w:val="0"/>
          <w:i/>
        </w:rPr>
        <w:t>Рага сухаи.</w:t>
      </w:r>
    </w:p>
    <w:p>
      <w:pPr>
        <w:spacing w:after="60"/>
        <w:jc w:val="both"/>
      </w:pPr>
      <w:r>
        <w:rPr>
          <w:b w:val="0"/>
          <w:i/>
        </w:rPr>
        <w:t>Припев:</w:t>
      </w:r>
      <w:r>
        <w:t xml:space="preserve"> Прекрасное нисшествие — нисшествие Шри Гауранги: такого океана милосердия нет больше нигде.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Со вниманием славлю Госани Ишвару Пури,</w:t>
      </w:r>
      <w:r>
        <w:br/>
      </w:r>
      <w:r>
        <w:t>у которого Господь, уча мир, принял посвящение.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Славлю Кешаву Бхарати — муни Сандипани:</w:t>
      </w:r>
      <w:r>
        <w:br/>
      </w:r>
      <w:r>
        <w:t>Господь Сам сделал его Своим гуру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Восславлю стопы Шри Рамачандры Пури:</w:t>
      </w:r>
      <w:r>
        <w:br/>
      </w:r>
      <w:r>
        <w:t>Господь сказал о нём, что он — из сонма Шри Рамы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Славлю Парамананду Пури — нравом Уддхаву,</w:t>
      </w:r>
      <w:r>
        <w:br/>
      </w:r>
      <w:r>
        <w:t>славлю Дамодару Пури — в настроении Сатьябхамы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Славлю Нарасимху Тиртху и Сукхананду Пури,</w:t>
      </w:r>
      <w:r>
        <w:br/>
      </w:r>
      <w:r>
        <w:t>славлю Шри Говинду Пури и Брахмананду Пури.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Славлю Нрисимху Пури и Сатьянанду Бхарати,</w:t>
      </w:r>
      <w:r>
        <w:br/>
      </w:r>
      <w:r>
        <w:t>восславлю великого разумом Гаруду Авадхуту.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Со тщанием славлю Вишну Пури Госани,</w:t>
      </w:r>
      <w:r>
        <w:br/>
      </w:r>
      <w:r>
        <w:t>составителя «Вишну-бхакти-ратнавали»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 великой преданностью славлю Брахмананду Сварупу,</w:t>
      </w:r>
      <w:r>
        <w:br/>
      </w:r>
      <w:r>
        <w:t>славлю Кришнананду Пури и Шри Рагхаву Пури.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Славлю Вишвешварананду, известного всем,</w:t>
      </w:r>
      <w:r>
        <w:br/>
      </w:r>
      <w:r>
        <w:t>чья вера в стопы Махапрабху особенно крепка.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Славлю Шри Кешаву Пури и Анубхавананду […]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26]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Славлю двух великих душ — Рупу и Санатану,</w:t>
      </w:r>
      <w:r>
        <w:br/>
      </w:r>
      <w:r>
        <w:t>которые установили [святые места] земли Вриндавана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Славлю Шри Дживу Госани, принятого всеми,</w:t>
      </w:r>
      <w:r>
        <w:br/>
      </w:r>
      <w:r>
        <w:t>который, утвердив сиддханту, сохранил основы бхакти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Славлю Рагхунатху Даса, живущего у Радха-кунды,</w:t>
      </w:r>
      <w:r>
        <w:br/>
      </w:r>
      <w:r>
        <w:t>славлю Рагхаву Госани, играющего у Говардханы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Восславлю Гопалу Бхатту во Вриндаване:</w:t>
      </w:r>
      <w:r>
        <w:br/>
      </w:r>
      <w:r>
        <w:t>он всегда пребывает вместе с Санатаной и Рупой.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 сосредоточенным умом восславлю Рагхунатху Бхатту Госани,</w:t>
      </w:r>
      <w:r>
        <w:br/>
      </w:r>
      <w:r>
        <w:t>во Вриндаване наставника в «Шри Бхагавате».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Славлю Локанатху Тхакура и Бхугарбху Тхакура,</w:t>
      </w:r>
      <w:r>
        <w:br/>
      </w:r>
      <w:r>
        <w:t>обильно милостивых, чтобы спасать души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Единым сердцем славлю Кашишвару Госани,</w:t>
      </w:r>
      <w:r>
        <w:br/>
      </w:r>
      <w:r>
        <w:t>особенно прославленного в Матхура-мандале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Славлю Шуддха Сарасвати, чистейшего обликом,</w:t>
      </w:r>
      <w:r>
        <w:br/>
      </w:r>
      <w:r>
        <w:t>чья преданность стопам Господа безупречна.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Со тщанием славлю Прабодхананду Госани,</w:t>
      </w:r>
      <w:r>
        <w:br/>
      </w:r>
      <w:r>
        <w:t>который описал достоинства Махапрабху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Славлю Джагадананду Пандита — Саму Сарасвати,</w:t>
      </w:r>
      <w:r>
        <w:br/>
      </w:r>
      <w:r>
        <w:t>к которому Махапрабху питал высшую любовь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Славлю великую душу, Пандита Рагхаву,</w:t>
      </w:r>
      <w:r>
        <w:br/>
      </w:r>
      <w:r>
        <w:t>чьё величие явлено в селении Панихати.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Славлю Пурандару Пандита — доблестью Ангаду:</w:t>
      </w:r>
      <w:r>
        <w:br/>
      </w:r>
      <w:r>
        <w:t>брахман видел хвост у него в доме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27]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Славлю Каши Мишру, в чьей обители [жил] Господь;</w:t>
      </w:r>
      <w:r>
        <w:br/>
      </w:r>
      <w:r>
        <w:t>со вниманием восславлю Ванинатху Паттанаяка.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Славлю Шри Прадьюмну Мишру и Рая Бхавананду,</w:t>
      </w:r>
      <w:r>
        <w:br/>
      </w:r>
      <w:r>
        <w:t>славлю Каланидхи, Судханидхи и Гопинатху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Славлю Рая Рамананду, великого наделённого правом,</w:t>
      </w:r>
      <w:r>
        <w:br/>
      </w:r>
      <w:r>
        <w:t>которого Господь почитал редчайшим сокровищем знания</w:t>
      </w:r>
      <w:r>
        <w:rPr>
          <w:b w:val="0"/>
          <w:i w:val="0"/>
          <w:vertAlign w:val="superscript"/>
        </w:rPr>
        <w:t>41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Славлю Вакрешвару Пандита с божественным телом:</w:t>
      </w:r>
      <w:r>
        <w:br/>
      </w:r>
      <w:r>
        <w:t>внутри — сияние Кришны, снаружи — золотой Гауранга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Восславлю Сугриву Мишру — Шри Говинду:</w:t>
      </w:r>
      <w:r>
        <w:br/>
      </w:r>
      <w:r>
        <w:t>ради Господа он [выстроил] мост в уме</w:t>
      </w:r>
      <w:r>
        <w:rPr>
          <w:b w:val="0"/>
          <w:i w:val="0"/>
          <w:vertAlign w:val="superscript"/>
        </w:rPr>
        <w:t>43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 благоговением восславлю и Гададхару Даса,</w:t>
      </w:r>
      <w:r>
        <w:br/>
      </w:r>
      <w:r>
        <w:t>чьё величие особенно явлено во Вриндаване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Единым сердцем славлю Садашиву Кавираджу:</w:t>
      </w:r>
      <w:r>
        <w:br/>
      </w:r>
      <w:r>
        <w:t>непрестанно безумный от премы, он не сознаёт внешнего.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Славлю Шивананду Сена, тело которого — према,</w:t>
      </w:r>
      <w:r>
        <w:br/>
      </w:r>
      <w:r>
        <w:t>чья каста, жизнь и богатство — пара стоп Горы.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Чайтанья Дас, Рамадас и Карнапура —</w:t>
      </w:r>
      <w:r>
        <w:br/>
      </w:r>
      <w:r>
        <w:t>трёх сыновей Шивананды восславлю щедро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Восславлю Мукунду Даса, чистого сердцем от бхавы:</w:t>
      </w:r>
      <w:r>
        <w:br/>
      </w:r>
      <w:r>
        <w:t>увидев перо павлина, он лишился чувств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Славлю Нарахари Даса — обитель премы,</w:t>
      </w:r>
      <w:r>
        <w:br/>
      </w:r>
      <w:r>
        <w:t>в чьём сердце непрестанно играет Гауранга.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Славлю Шри Рагхунандану, святого нравом,</w:t>
      </w:r>
      <w:r>
        <w:br/>
      </w:r>
      <w:r>
        <w:t>чей облик и природа чаруют весь мир.</w:t>
      </w:r>
    </w:p>
    <w:p>
      <w:pPr>
        <w:spacing w:after="60"/>
        <w:jc w:val="both"/>
      </w:pPr>
      <w:r>
        <w:rPr>
          <w:b w:val="0"/>
          <w:i/>
        </w:rPr>
        <w:t>[с. 28]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Славлю Рагхунатху Даса, полного нектара премы,</w:t>
      </w:r>
      <w:r>
        <w:br/>
      </w:r>
      <w:r>
        <w:t>чьим нравом покорены все люди</w:t>
      </w:r>
      <w:r>
        <w:rPr>
          <w:b w:val="0"/>
          <w:i w:val="0"/>
          <w:vertAlign w:val="superscript"/>
        </w:rPr>
        <w:t>47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Славлю Ачарью Пурандару и Пандита Девананду,</w:t>
      </w:r>
      <w:r>
        <w:br/>
      </w:r>
      <w:r>
        <w:t>славлю Шри Ачарьячандру, полного премы к Гауре</w:t>
      </w:r>
      <w:r>
        <w:rPr>
          <w:b w:val="0"/>
          <w:i w:val="0"/>
          <w:vertAlign w:val="superscript"/>
        </w:rPr>
        <w:t>48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Славлю Кришнадаса Тхакура из Акаихата</w:t>
      </w:r>
      <w:r>
        <w:rPr>
          <w:b w:val="0"/>
          <w:i w:val="0"/>
          <w:vertAlign w:val="superscript"/>
        </w:rPr>
        <w:t>49</w:t>
      </w:r>
      <w:r>
        <w:t>,</w:t>
      </w:r>
      <w:r>
        <w:br/>
      </w:r>
      <w:r>
        <w:t>славлю Парамананду Пури — однокашника Господа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Со вниманием восславлю Шри Говинду Гхоша,</w:t>
      </w:r>
      <w:r>
        <w:br/>
      </w:r>
      <w:r>
        <w:t>чьё имя Господь Сам сделал оправданным.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Восславлю Мадхаву Гхоша — средоточие любви Господа,</w:t>
      </w:r>
      <w:r>
        <w:br/>
      </w:r>
      <w:r>
        <w:t>которому Господь даровал голос, не знающий срывов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Со вниманием восславлю Шри Васудеву Гхоша,</w:t>
      </w:r>
      <w:r>
        <w:br/>
      </w:r>
      <w:r>
        <w:t>чьи песни о Гауре не знают конца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С почтением восславлю Тхакура Шри Абхираму:</w:t>
      </w:r>
      <w:r>
        <w:br/>
      </w:r>
      <w:r>
        <w:t>бревно на шестнадцать носильщиков он держит как флейту</w:t>
      </w:r>
      <w:r>
        <w:rPr>
          <w:b w:val="0"/>
          <w:i w:val="0"/>
          <w:vertAlign w:val="superscript"/>
        </w:rPr>
        <w:t>53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С великой надеждой восславлю Сундарананду Тхакура:</w:t>
      </w:r>
      <w:r>
        <w:br/>
      </w:r>
      <w:r>
        <w:t>он заставил цвести цветы кадамбы на лимонном дереве</w:t>
      </w:r>
      <w:r>
        <w:rPr>
          <w:b w:val="0"/>
          <w:i w:val="0"/>
          <w:vertAlign w:val="superscript"/>
        </w:rPr>
        <w:t>54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Со вниманием восславлю Парамешвару Даса Тхакура:</w:t>
      </w:r>
      <w:r>
        <w:br/>
      </w:r>
      <w:r>
        <w:t>в месте санкиртаны он заставил шакалов повторять имя</w:t>
      </w:r>
      <w:r>
        <w:rPr>
          <w:b w:val="0"/>
          <w:i w:val="0"/>
          <w:vertAlign w:val="superscript"/>
        </w:rPr>
        <w:t>55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С почтением восславлю Вамшивадану Тхакура:</w:t>
      </w:r>
      <w:r>
        <w:br/>
      </w:r>
      <w:r>
        <w:t>Гададхара Дас создал [его] нисшествием флейты</w:t>
      </w:r>
      <w:r>
        <w:rPr>
          <w:b w:val="0"/>
          <w:i w:val="0"/>
          <w:vertAlign w:val="superscript"/>
        </w:rPr>
        <w:t>56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Славлю моего избранного владыку по имени Шри Пурушоттама</w:t>
      </w:r>
      <w:r>
        <w:rPr>
          <w:b w:val="0"/>
          <w:i w:val="0"/>
          <w:vertAlign w:val="superscript"/>
        </w:rPr>
        <w:t>57</w:t>
      </w:r>
      <w:r>
        <w:t xml:space="preserve"> —</w:t>
      </w:r>
      <w:r>
        <w:br/>
      </w:r>
      <w:r>
        <w:t>кто может описать его несравненные достоинства?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Даже того, у кого нет достоинств, он милует</w:t>
      </w:r>
      <w:r>
        <w:br/>
      </w:r>
      <w:r>
        <w:t>силой своего природного сострадания.</w:t>
      </w:r>
    </w:p>
    <w:p>
      <w:pPr>
        <w:spacing w:after="60"/>
        <w:jc w:val="both"/>
      </w:pPr>
      <w:r>
        <w:rPr>
          <w:b w:val="0"/>
          <w:i/>
        </w:rPr>
        <w:t>[с. 29]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На седьмом году у него было безумие по Кришне;</w:t>
      </w:r>
      <w:r>
        <w:br/>
      </w:r>
      <w:r>
        <w:t>его пляска чарует мир, сила его безмерна.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Схватив за волосы Гауридаса-киртанию,</w:t>
      </w:r>
      <w:r>
        <w:br/>
      </w:r>
      <w:r>
        <w:t>он, передав ему свою силу, заставил его воспеть Нитьянанду</w:t>
      </w:r>
      <w:r>
        <w:rPr>
          <w:b w:val="0"/>
          <w:i w:val="0"/>
          <w:vertAlign w:val="superscript"/>
        </w:rPr>
        <w:t>58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Гададхара Дас и Шри Говинда Гхош [свидетели]:</w:t>
      </w:r>
      <w:r>
        <w:br/>
      </w:r>
      <w:r>
        <w:t>при его явлении Господь обрёл радость</w:t>
      </w:r>
      <w:r>
        <w:rPr>
          <w:b w:val="0"/>
          <w:i w:val="0"/>
          <w:vertAlign w:val="superscript"/>
        </w:rPr>
        <w:t>59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Абхишека — сто восемь кувшинов воды Ганги;</w:t>
      </w:r>
      <w:r>
        <w:br/>
      </w:r>
      <w:r>
        <w:t>всеведение — с самого детства</w:t>
      </w:r>
      <w:r>
        <w:rPr>
          <w:b w:val="0"/>
          <w:i w:val="0"/>
          <w:vertAlign w:val="superscript"/>
        </w:rPr>
        <w:t>60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Цветок карави, что был у него в ухе,</w:t>
      </w:r>
      <w:r>
        <w:br/>
      </w:r>
      <w:r>
        <w:t>на глазах у собрания стал благоухать, как лотос</w:t>
      </w:r>
      <w:r>
        <w:rPr>
          <w:b w:val="0"/>
          <w:i w:val="0"/>
          <w:vertAlign w:val="superscript"/>
        </w:rPr>
        <w:t>61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По его имени все вайшнавы достигают совершенства;</w:t>
      </w:r>
      <w:r>
        <w:br/>
      </w:r>
      <w:r>
        <w:t>его тело — воплощённое счастье премы.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С великой преданностью славлю Калию Кришнадаса,</w:t>
      </w:r>
      <w:r>
        <w:br/>
      </w:r>
      <w:r>
        <w:t>в божественном шнуре и одеждах, несущего сияние Кришны</w:t>
      </w:r>
      <w:r>
        <w:rPr>
          <w:b w:val="0"/>
          <w:i w:val="0"/>
          <w:vertAlign w:val="superscript"/>
        </w:rPr>
        <w:t>62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Славлю Камалакару Пиппалаи, играющего в бхаве,</w:t>
      </w:r>
      <w:r>
        <w:br/>
      </w:r>
      <w:r>
        <w:t>который сказал Господу: «Возьми посох, дай мне флейту»</w:t>
      </w:r>
      <w:r>
        <w:rPr>
          <w:b w:val="0"/>
          <w:i w:val="0"/>
          <w:vertAlign w:val="superscript"/>
        </w:rPr>
        <w:t>63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Славлю сына Ратнакары по имени Пурушоттама,</w:t>
      </w:r>
      <w:r>
        <w:br/>
      </w:r>
      <w:r>
        <w:t>живущего в Надии, обитель божественного сияния</w:t>
      </w:r>
      <w:r>
        <w:rPr>
          <w:b w:val="0"/>
          <w:i w:val="0"/>
          <w:vertAlign w:val="superscript"/>
        </w:rPr>
        <w:t>64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Со вниманием славлю Уддхарану Датту:</w:t>
      </w:r>
      <w:r>
        <w:br/>
      </w:r>
      <w:r>
        <w:t>вместе с Нитьянандой он обошёл все святые места</w:t>
      </w:r>
      <w:r>
        <w:rPr>
          <w:b w:val="0"/>
          <w:i w:val="0"/>
          <w:vertAlign w:val="superscript"/>
        </w:rPr>
        <w:t>65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Славлю Гауридаса Пандита, исполнителя воли Господа:</w:t>
      </w:r>
      <w:r>
        <w:br/>
      </w:r>
      <w:r>
        <w:t>он отвёл Ачарью Госани в Уткалу</w:t>
      </w:r>
      <w:r>
        <w:rPr>
          <w:b w:val="0"/>
          <w:i w:val="0"/>
          <w:vertAlign w:val="superscript"/>
        </w:rPr>
        <w:t>66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Славлю Пурушоттаму Пандита, играющего [в бхаве], мудрого:</w:t>
      </w:r>
      <w:r>
        <w:br/>
      </w:r>
      <w:r>
        <w:t>Господь дал ему место Ачарьи Госани</w:t>
      </w:r>
      <w:r>
        <w:rPr>
          <w:b w:val="0"/>
          <w:i w:val="0"/>
          <w:vertAlign w:val="superscript"/>
        </w:rPr>
        <w:t>67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30]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Единым сердцем восславлю Саранга Даса,</w:t>
      </w:r>
      <w:r>
        <w:br/>
      </w:r>
      <w:r>
        <w:t>славлю Макарадхваджу Кару, певца Господа</w:t>
      </w:r>
      <w:r>
        <w:rPr>
          <w:b w:val="0"/>
          <w:i w:val="0"/>
          <w:vertAlign w:val="superscript"/>
        </w:rPr>
        <w:t>68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барари.</w:t>
      </w:r>
    </w:p>
    <w:p>
      <w:pPr>
        <w:spacing w:after="60"/>
        <w:jc w:val="both"/>
      </w:pPr>
      <w:r>
        <w:rPr>
          <w:b w:val="0"/>
          <w:i/>
        </w:rPr>
        <w:t>Припев:</w:t>
      </w:r>
      <w:r>
        <w:t xml:space="preserve"> Гора Госани — нисшествие, очищающее падших: по Твоему милосердию спасаются все души.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Славлю Кавираджу Мишру, Бхагаватачарью,</w:t>
      </w:r>
      <w:r>
        <w:br/>
      </w:r>
      <w:r>
        <w:t>славлю Шри Мадху Пандита и Ананту Ачарью</w:t>
      </w:r>
      <w:r>
        <w:rPr>
          <w:b w:val="0"/>
          <w:i w:val="0"/>
          <w:vertAlign w:val="superscript"/>
        </w:rPr>
        <w:t>69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Славлю Говинду Ачарью, исполненного всех достоинств,</w:t>
      </w:r>
      <w:r>
        <w:br/>
      </w:r>
      <w:r>
        <w:t>который сложил дивную дхамали Радхи и Кришны</w:t>
      </w:r>
      <w:r>
        <w:rPr>
          <w:b w:val="0"/>
          <w:i w:val="0"/>
          <w:vertAlign w:val="superscript"/>
        </w:rPr>
        <w:t>70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Славлю Сарвабхауму — нравом Брихаспати:</w:t>
      </w:r>
      <w:r>
        <w:br/>
      </w:r>
      <w:r>
        <w:t>при явлении Господа у него открылся дивный дар поэта</w:t>
      </w:r>
      <w:r>
        <w:rPr>
          <w:b w:val="0"/>
          <w:i w:val="0"/>
          <w:vertAlign w:val="superscript"/>
        </w:rPr>
        <w:t>71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Славлю Пратапарудру Рая, славой равного Индре:</w:t>
      </w:r>
      <w:r>
        <w:br/>
      </w:r>
      <w:r>
        <w:t>Господь явил ему облик с шестью руками</w:t>
      </w:r>
      <w:r>
        <w:rPr>
          <w:b w:val="0"/>
          <w:i w:val="0"/>
          <w:vertAlign w:val="superscript"/>
        </w:rPr>
        <w:t>72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Славлю брахмана Ядунатху и Випрадаса-ория,</w:t>
      </w:r>
      <w:r>
        <w:br/>
      </w:r>
      <w:r>
        <w:t>славлю брахмана Харидаса и вайдью Вишнудаса,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от чьих песен Господь особенно ликовал;</w:t>
      </w:r>
      <w:r>
        <w:br/>
      </w:r>
      <w:r>
        <w:t>славлю его брата — Шри Ванамали Даса</w:t>
      </w:r>
      <w:r>
        <w:rPr>
          <w:b w:val="0"/>
          <w:i w:val="0"/>
          <w:vertAlign w:val="superscript"/>
        </w:rPr>
        <w:t>73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Переодеваясь, он входил в игру гопи;</w:t>
      </w:r>
      <w:r>
        <w:br/>
      </w:r>
      <w:r>
        <w:t>невозможно описать, как проявлялась его према.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Славлю Канаи Кхутию, известного всему миру,</w:t>
      </w:r>
      <w:r>
        <w:br/>
      </w:r>
      <w:r>
        <w:t>чьи два сына — Джаганнатха и Баларама</w:t>
      </w:r>
      <w:r>
        <w:rPr>
          <w:b w:val="0"/>
          <w:i w:val="0"/>
          <w:vertAlign w:val="superscript"/>
        </w:rPr>
        <w:t>74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Славлю великую душу, Балараму Даса-ория,</w:t>
      </w:r>
      <w:r>
        <w:br/>
      </w:r>
      <w:r>
        <w:t>которому покорны Джаганнатха и Баларама.</w:t>
      </w:r>
    </w:p>
    <w:p>
      <w:pPr>
        <w:spacing w:after="60"/>
        <w:jc w:val="both"/>
      </w:pPr>
      <w:r>
        <w:rPr>
          <w:b w:val="0"/>
          <w:i/>
        </w:rPr>
        <w:t>[с. 31]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Славлю Джаганнатху Даса, знатока музыки,</w:t>
      </w:r>
      <w:r>
        <w:br/>
      </w:r>
      <w:r>
        <w:t>чьей песенной расой очарован Джаганнатха</w:t>
      </w:r>
      <w:r>
        <w:rPr>
          <w:b w:val="0"/>
          <w:i w:val="0"/>
          <w:vertAlign w:val="superscript"/>
        </w:rPr>
        <w:t>75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Восславлю Шивананду Пандита и Кашишвару,</w:t>
      </w:r>
      <w:r>
        <w:br/>
      </w:r>
      <w:r>
        <w:t>восславлю Чанданешвару и Симхешвару.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Восславлю Субуддхи Мишру и Шри Шринатху Мишру,</w:t>
      </w:r>
      <w:r>
        <w:br/>
      </w:r>
      <w:r>
        <w:t>славлю Туласи Мишру и Кашинатху Махити.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Славлю Шри Хари Бхатту и Балараму Махити,</w:t>
      </w:r>
      <w:r>
        <w:br/>
      </w:r>
      <w:r>
        <w:t>славлю Паттанаяка по имени Мадхава, стойкого</w:t>
      </w:r>
      <w:r>
        <w:rPr>
          <w:b w:val="0"/>
          <w:i w:val="0"/>
          <w:vertAlign w:val="superscript"/>
        </w:rPr>
        <w:t>76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Со тщанием восславлю Рамананду из рода Васу:</w:t>
      </w:r>
      <w:r>
        <w:br/>
      </w:r>
      <w:r>
        <w:t>в его роду не знают никого, кроме Гауры</w:t>
      </w:r>
      <w:r>
        <w:rPr>
          <w:b w:val="0"/>
          <w:i w:val="0"/>
          <w:vertAlign w:val="superscript"/>
        </w:rPr>
        <w:t>77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Восславлю брахмачари по имени Шри Пурушоттама,</w:t>
      </w:r>
      <w:r>
        <w:br/>
      </w:r>
      <w:r>
        <w:t>с великой преданностью славлю Шри Мадху Пандита.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Славлю Шрикару Пандита и брахмана Рамачандру,</w:t>
      </w:r>
      <w:r>
        <w:br/>
      </w:r>
      <w:r>
        <w:t>славлю Яду Кавичандру, полного всякого счастья</w:t>
      </w:r>
      <w:r>
        <w:rPr>
          <w:b w:val="0"/>
          <w:i w:val="0"/>
          <w:vertAlign w:val="superscript"/>
        </w:rPr>
        <w:t>78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Славлю отрешённого Пандита Дхананджаю, играющего [в бхаве]:</w:t>
      </w:r>
      <w:r>
        <w:br/>
      </w:r>
      <w:r>
        <w:t>отдав всё Господу, он взял в руки горшок</w:t>
      </w:r>
      <w:r>
        <w:rPr>
          <w:b w:val="0"/>
          <w:i w:val="0"/>
          <w:vertAlign w:val="superscript"/>
        </w:rPr>
        <w:t>79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Славлю Джаганнатху Пандита и Ачарью Лакшману,</w:t>
      </w:r>
      <w:r>
        <w:br/>
      </w:r>
      <w:r>
        <w:t>славлю Кришнадаса Пандита, чистейшего сердцем.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Славлю Сурьядаса Пандита, известного миру:</w:t>
      </w:r>
      <w:r>
        <w:br/>
      </w:r>
      <w:r>
        <w:t>две его дочери — Васудха и Джахнава.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Со вниманием славлю Мурари Чайтанья Даса,</w:t>
      </w:r>
      <w:r>
        <w:br/>
      </w:r>
      <w:r>
        <w:t>чьи дивные дела подобны делам Прахлады</w:t>
      </w:r>
      <w:r>
        <w:rPr>
          <w:b w:val="0"/>
          <w:i w:val="0"/>
          <w:vertAlign w:val="superscript"/>
        </w:rPr>
        <w:t>80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Славлю Парамананду Гупту, Джаганнатху Сена,</w:t>
      </w:r>
      <w:r>
        <w:br/>
      </w:r>
      <w:r>
        <w:t>Кавичандру, Мукунду, а с ними — мальчика Раму</w:t>
      </w:r>
      <w:r>
        <w:rPr>
          <w:b w:val="0"/>
          <w:i w:val="0"/>
          <w:vertAlign w:val="superscript"/>
        </w:rPr>
        <w:t>81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32]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Славлю Шри Камсари Сена, Шри Валлабху Сена</w:t>
      </w:r>
      <w:r>
        <w:rPr>
          <w:b w:val="0"/>
          <w:i w:val="0"/>
          <w:vertAlign w:val="superscript"/>
        </w:rPr>
        <w:t>82</w:t>
      </w:r>
      <w:r>
        <w:t>,</w:t>
      </w:r>
      <w:r>
        <w:br/>
      </w:r>
      <w:r>
        <w:t>славлю Бхаскару Тхакура, [в котором] величие Вишвакармы.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Славлю слагателя песен Шри Балараму Даса,</w:t>
      </w:r>
      <w:r>
        <w:br/>
      </w:r>
      <w:r>
        <w:t>чья вера в Нитьянанда-чандру неописуема.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Славлю Махешу Пандита, великого безумца [любви],</w:t>
      </w:r>
      <w:r>
        <w:br/>
      </w:r>
      <w:r>
        <w:t>славлю Джагадишу Пандита, любителя танца.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Славлю Вриндавана Даса, сына Нараяни,</w:t>
      </w:r>
      <w:r>
        <w:br/>
      </w:r>
      <w:r>
        <w:t>который явил «Чайтанья-мангалу»</w:t>
      </w:r>
      <w:r>
        <w:rPr>
          <w:b w:val="0"/>
          <w:i w:val="0"/>
          <w:vertAlign w:val="superscript"/>
        </w:rPr>
        <w:t>83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Восславлю Тхакура Кришнадаса из Бадагачхи,</w:t>
      </w:r>
      <w:r>
        <w:br/>
      </w:r>
      <w:r>
        <w:t>чья вера — в Нитьянанду, в блаженстве премы</w:t>
      </w:r>
      <w:r>
        <w:rPr>
          <w:b w:val="0"/>
          <w:i w:val="0"/>
          <w:vertAlign w:val="superscript"/>
        </w:rPr>
        <w:t>84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Единым сердцем славлю Парамананду Авадхуту:</w:t>
      </w:r>
      <w:r>
        <w:br/>
      </w:r>
      <w:r>
        <w:t>непрестанно безумный, он не сознаёт внешнего.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Восславлю Анади Гангадаса Пандита,</w:t>
      </w:r>
      <w:r>
        <w:br/>
      </w:r>
      <w:r>
        <w:t>славлю Ядунатху Даса, сладостного нравом.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Славлю Пурушоттаму Пури и Джаганнатху Тиртху,</w:t>
      </w:r>
      <w:r>
        <w:br/>
      </w:r>
      <w:r>
        <w:t>славлю Шри Раму Тиртху и Рагхунатху Пури</w:t>
      </w:r>
      <w:r>
        <w:rPr>
          <w:b w:val="0"/>
          <w:i w:val="0"/>
          <w:vertAlign w:val="superscript"/>
        </w:rPr>
        <w:t>85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Славлю Васудеву Тиртху и Упендру Ашраму,</w:t>
      </w:r>
      <w:r>
        <w:br/>
      </w:r>
      <w:r>
        <w:t>восславлю Ананту Пури и Харихарананду.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Славлю Мукунду Кавираджу, безупречного нравом,</w:t>
      </w:r>
      <w:r>
        <w:br/>
      </w:r>
      <w:r>
        <w:t>восславлю блаженного Шри Дживу Пандита.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Прославлю того, кого зовут Шишу Кришнадас:</w:t>
      </w:r>
      <w:r>
        <w:br/>
      </w:r>
      <w:r>
        <w:t>вскормленный Господом, он — обитель божественного сияния</w:t>
      </w:r>
      <w:r>
        <w:rPr>
          <w:b w:val="0"/>
          <w:i w:val="0"/>
          <w:vertAlign w:val="superscript"/>
        </w:rPr>
        <w:t>86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Славлю Мадхаву Ачарью, прохладного поэзией,</w:t>
      </w:r>
      <w:r>
        <w:br/>
      </w:r>
      <w:r>
        <w:t>чья сложенная песнь — «Шри Кришна-мангала».</w:t>
      </w:r>
    </w:p>
    <w:p>
      <w:pPr>
        <w:spacing w:after="60"/>
        <w:jc w:val="both"/>
      </w:pPr>
      <w:r>
        <w:rPr>
          <w:b w:val="0"/>
          <w:i/>
        </w:rPr>
        <w:t>[с. 35]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Кришнадаса, младшего брата Гауридаса Пандита,</w:t>
      </w:r>
      <w:r>
        <w:br/>
      </w:r>
      <w:r>
        <w:t>восславлю, и Нрисимху, и Шри Чайтанью Даса</w:t>
      </w:r>
      <w:r>
        <w:rPr>
          <w:b w:val="0"/>
          <w:i w:val="0"/>
          <w:vertAlign w:val="superscript"/>
        </w:rPr>
        <w:t>87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(С верой славлю Рагхунатху Бхатту,</w:t>
      </w:r>
      <w:r>
        <w:br/>
      </w:r>
      <w:r>
        <w:t>славлю Шри Рамачандру Даса с божественными глазами</w:t>
      </w:r>
      <w:r>
        <w:rPr>
          <w:b w:val="0"/>
          <w:i w:val="0"/>
          <w:vertAlign w:val="superscript"/>
        </w:rPr>
        <w:t>88</w:t>
      </w:r>
      <w:r>
        <w:t>.)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Славлю Шри Шанкару Гхоша, неимущего обычаем,</w:t>
      </w:r>
      <w:r>
        <w:br/>
      </w:r>
      <w:r>
        <w:t>который игрою на дамфе снискал любовь Господа</w:t>
      </w:r>
      <w:r>
        <w:rPr>
          <w:b w:val="0"/>
          <w:i w:val="0"/>
          <w:vertAlign w:val="superscript"/>
        </w:rPr>
        <w:t>89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В высшей радости славлю Ачарью Мадхаву:</w:t>
      </w:r>
      <w:r>
        <w:br/>
      </w:r>
      <w:r>
        <w:t>плодом преданности он стал супругом Ганги-деви</w:t>
      </w:r>
      <w:r>
        <w:rPr>
          <w:b w:val="0"/>
          <w:i w:val="0"/>
          <w:vertAlign w:val="superscript"/>
        </w:rPr>
        <w:t>90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Славлю Нараяну Пайдари и Шивананду Чакраварти</w:t>
      </w:r>
      <w:r>
        <w:rPr>
          <w:b w:val="0"/>
          <w:i w:val="0"/>
          <w:vertAlign w:val="superscript"/>
        </w:rPr>
        <w:t>91</w:t>
      </w:r>
      <w:r>
        <w:t xml:space="preserve"> —</w:t>
      </w:r>
      <w:r>
        <w:br/>
      </w:r>
      <w:r>
        <w:t>нет конца восхвалению вайшнавов!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Сколько вайшнавов в этом нисшествии — без счёта:</w:t>
      </w:r>
      <w:r>
        <w:br/>
      </w:r>
      <w:r>
        <w:t>не выразить их бесконечного величия.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Бесконечны вайшнавы, бесконечна их слава:</w:t>
      </w:r>
      <w:r>
        <w:br/>
      </w:r>
      <w:r>
        <w:t>нет никого, кто мог бы её измерить.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Хватит ли у меня ума их восславить?</w:t>
      </w:r>
      <w:r>
        <w:br/>
      </w:r>
      <w:r>
        <w:t>Даже боги не могут выразить чистоту вайшнавов.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Наставник всех — Вайшнава Тхакур,</w:t>
      </w:r>
      <w:r>
        <w:br/>
      </w:r>
      <w:r>
        <w:t>он далёк от слуха, взора, ума и речи</w:t>
      </w:r>
      <w:r>
        <w:rPr>
          <w:b w:val="0"/>
          <w:i w:val="0"/>
          <w:vertAlign w:val="superscript"/>
        </w:rPr>
        <w:t>92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Я прибегаю к стопам гуру и вайшнавов:</w:t>
      </w:r>
      <w:r>
        <w:br/>
      </w:r>
      <w:r>
        <w:t>кратко я сказал кое-что в этой вайшнава-вандане.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Кто читает и слушает вайшнава-вандану,</w:t>
      </w:r>
      <w:r>
        <w:br/>
      </w:r>
      <w:r>
        <w:t>у того исчезает скверна в сердце и ум становится чистым.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Кто, встав на рассвете, читает вайшнава-вандану,</w:t>
      </w:r>
      <w:r>
        <w:br/>
      </w:r>
      <w:r>
        <w:t>тот никогда не узнает никаких мук.</w:t>
      </w:r>
    </w:p>
    <w:p>
      <w:pPr>
        <w:spacing w:after="60"/>
        <w:jc w:val="both"/>
      </w:pPr>
      <w:r>
        <w:rPr>
          <w:b w:val="0"/>
          <w:i/>
        </w:rPr>
        <w:t>[с. 36]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Он обретёт ту према-бхакти, что недоступна даже богам, —</w:t>
      </w:r>
      <w:r>
        <w:br/>
      </w:r>
      <w:r>
        <w:t>с этой жаждой говорит Девакинандана Дас.</w:t>
      </w:r>
    </w:p>
    <w:p>
      <w:pPr>
        <w:spacing w:after="60"/>
        <w:jc w:val="both"/>
      </w:pPr>
      <w:r>
        <w:rPr>
          <w:b w:val="0"/>
          <w:i/>
        </w:rPr>
        <w:t>Так заканчивается «Вайшнава-вандана», сложенная Шри Девакинанданой Дасом.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Ср. извинение за порядок в вандане Дживы (ч. 1, ст. 6) и в ГГД 212.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Здесь, в отличие от ванданы Дживы (ч. 1, ст. 22–23), Вирабхадра (Вирачандра) назван сыном Васудхи и Джахнавы, т. е.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Мадхавендра Пури — «первый росток древа премы» (ЧЧ Ади 9); ГГД 22–25.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По рукописям 1654 и 1702 гг. (Маджумдар) здесь — «славлю её сына Шри Ачьютананду»: других сыновей Адвайты эти рукописи не называют; ср. ч. 1, ст. 33–35.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Двустишие взято издателем в скобки (по-видимому, есть не во всех рукописях). ГГД 54–56: Пундарика Видьянидхи — Вришабхану; Господь называл его «отцом» и плакал, вспоминая его (ЧБ Мадхья 7).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ГГД 90.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Значение слова «алабати» (ālabāṭī) здесь неясно; возможно, оно связано с тем, что Нараяни получила от Господа остатки Его трапезы (ср. ч. 1, ст. 36).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ГГД 93–95 (Брахма и Прахлада).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По-видимому, Гопинатха Ачарья (ГГД 75 — Брахма); см. ч. 1, прим. к ст. 39.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См. ч. 1, прим. к ст. 40: Ачарьяратна — по ЧЧ титул Чандрашекхары, но в ванданах и ГГД 103 назван отдельно.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ГГД 116–117.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Амбаштха — каста вайдьев (лекарей).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О Васудеве Датте в Пури — ЧЧ Мадхья 11, 15. ГГД 140 (певец Мадхуврата).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ч. 1, ст. 43 и прим.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ГГД 104 (Гарга).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О «Гупте Нараяне» см. ч. 1, прим. к ст. 45. Учителя Нимая — ч. 1, ст. 46.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ЧБ Мадхья: Господь ел рис из сумы нищего брахмачари Шукламбары; ГГД 191.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Ср. ч. 1, ст. 48–49: у Дживы на месте Нанданы Ачарьи — Ратнешвара Ачарья, а Рамадас и Кавичандра, по-видимому, двое.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ЧБ Ади-кханда — шутливые споры Нимая со Шридхарой о цене банановых листьев и о его бедности; ГГД 133.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Ср. ч. 1, ст. 49 и прим. (ГГД 114).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ГГД 134 (Халаюдха). «Васудева Бхадра» — ср. «Вайшнавабхидхана» (ч. 3, ст. 17).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Ишана, слуга в доме Господа, служивший Шачи и Вишнуприе.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Ср. ч. 1, ст. 51–52.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Ср. ч. 1, ст. 52 и прим.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ГГД 49–50; ср. ч. 1, ст. 55.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Двустишие взято издателем в скобки; у Маджумдара не учтено.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ГГД 52: Кешава Бхарати — Сандипани Муни, гуру Кришны.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Ср. ГГД 92 и ч. 1, прим. к ст. 58.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ГГД 118 (Парамананда Пури — Уддхава); о Дамодаре Пури — ч. 1, прим. к ст. 59.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«Бхакти-ратнавали» Вишну Пури; см. ч. 1, ст. 61.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Вторая строка двустишия в издании пропущена (в скане — пустое место). Ср. ч. 1, ст. 63: «Анубхавананду и Чидананду».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Рупа и Санатана открыли утраченные святые места Вриндавана по повелению Господа (ЧЧ Мадхья 23 и др.).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В вандане Дживы, что естественно, сам Джива не восславлен; здесь его имя есть.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Ср. ч. 1, ст. 70–71 и прим.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Здесь в «большой» вандане Девакинанданы (по Маджумдару) добавлены вайшнавы других сампрадай (Вишнусвами, Хит Харивамша, Сурдас и др.).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Кашишвара Госвами (ГГД 166), служивший Божеству Говинды во Вриндаване.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В «Шри Чайтанья-чандрамрите» (../chaitanya-chandramrita/); ГГД 163.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По ГГД 51 Джагадананда — проявление Сатьябхамы; «Сарасвати» — так же и у Дживы (ч. 1, ст. 38).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ГГД 91 (Ангада); ч. 1, ст. 76.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По Маджумдару, этого двустишия нет в старых рукописях: имена Каланидхи и Судханидхи (братьев Рамананды Рая) встречаются только в ЧЧ (Мадхья 10), и двустишие, видимо, добавлено по ней. Прадьюмна Мишра — ЧЧ Антья 5; Бхавананда Рай — отец Рамананды (ГГД 122); Гопинатха — Гопинатха Паттанаяк, брат Рамананды (ЧЧ Антья 9).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ЧЧ Мадхья 8; ГГД 120–124.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Т. е. в Вакрешваре явлены и Кришна, и Гаура. ГГД 71–73.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См. ч. 1, ст. 81–82 и 111 и прим.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Ср. ч. 1, ст. 83; ГГД 154–155.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Шивананда Сен и его сыновья Чайтанья Дас, Рамадас и Кави Карнапура (Парамананда Дас) — автор ГГД (ГГД 4, 145). По Маджумдару, этого двустишия нет в старых рукописях.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ЧЧ Мадхья 15; ч. 1, ст. 87–88.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Вероятно, тот же Рагхунатха (вайдья), что в ч. 1, ст. 91.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Ачарьячандра — ср. «Вайшнавабхидхана» (ч. 3, ст. 29). На этом месте у Дживы — Ачарьяратна (ч. 1, ст. 93; это отмечает и Маджумдар).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Кришнадас из Акаихата, спутник Нитьянанды (назван в перечнях ветвей древа преданности, ЧЧ Ади).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Ср. ч. 1, ст. 92 (Парамананда Пандит).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Братья Гхош, певцы-киртании (ГГД 188). «Голос, не знающий срывов», — дар Господа пению Мадхавы Гхоша.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Пады Васудевы Гхоша о Гауре — см. ../padas/.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ГГД 126: «бревно, которое могли поднять лишь тридцать два человека»; у Дживы (ч. 1, ст. 95) — «многие».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ЧБ Антья 5 описывает это чудо в доме Рагхавы в Панихати как совершённое Нитьянандой; у Дживы (ч. 1, ст. 75) — также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ГГД 132; ч. 1, ст. 99.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Т. е., по-видимому, Гададхара Дас открыл, что Вамшивадана — воплощение флейты Кришны (ГГД 179). Строка неясна.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Пурушоттама Дас (Нагара Пурушоттама), сын Садашивы Кавираджи (ЧЧ Ади 11; ГГД 131), — гуру Девакинанданы; ср. ч. 1, ст. 94. По Маджумдару, Девакинандана был его учеником (так и у Манохары Даса в «Анурага-валли», 1696), поэтому вандана относится ещё к XVI в.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Гауридас-киртания — не Гауридас Пандит из Амбики (ст. 99). Рассказ известен только по этой вандане.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Строка неясна: возможно, Гададхара Дас и Говинда Гхош названы как те, при ком явилось величие Пурушоттамы.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Т. е. ему совершили абхишеку ста восемью кувшинами воды Ганги, и он с детства был всеведущ.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Ср. ч. 1, ст. 94.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Кала Кришнадас — ГГД 132; ч. 1, ст. 101.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ГГД 128 (Махабала); ч. 1, ст. 100. Просьба «дай флейту» — в настроении пастушка-друга.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Ср. ч. 1, ст. 101 и прим.: у Дживы на этом месте — «Пурушоттама Тиртха».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ГГД 129; ч. 1, ст. 134.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Ср. ч. 1, ст. 97 и прим.</w:t>
      </w:r>
    </w:p>
    <w:p>
      <w:pPr>
        <w:spacing w:after="60"/>
        <w:ind w:left="283"/>
      </w:pPr>
      <w:r>
        <w:rPr>
          <w:b/>
          <w:i w:val="0"/>
          <w:sz w:val="18"/>
        </w:rPr>
        <w:t>67.</w:t>
      </w:r>
      <w:r>
        <w:rPr>
          <w:sz w:val="18"/>
        </w:rPr>
        <w:t xml:space="preserve"> Строка неясна. Пурушоттама Пандит — певец в киртане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68.</w:t>
      </w:r>
      <w:r>
        <w:rPr>
          <w:sz w:val="18"/>
        </w:rPr>
        <w:t xml:space="preserve"> Саранга (Шарнга) Тхакур — ГГД 172, ч. 1, ст. 102; Макарадхваджа — ГГД 141, ч. 1, ст. 103.</w:t>
      </w:r>
    </w:p>
    <w:p>
      <w:pPr>
        <w:spacing w:after="60"/>
        <w:ind w:left="283"/>
      </w:pPr>
      <w:r>
        <w:rPr>
          <w:b/>
          <w:i w:val="0"/>
          <w:sz w:val="18"/>
        </w:rPr>
        <w:t>69.</w:t>
      </w:r>
      <w:r>
        <w:rPr>
          <w:sz w:val="18"/>
        </w:rPr>
        <w:t xml:space="preserve"> Ср. ч. 1, ст. 104–105 и прим.</w:t>
      </w:r>
    </w:p>
    <w:p>
      <w:pPr>
        <w:spacing w:after="60"/>
        <w:ind w:left="283"/>
      </w:pPr>
      <w:r>
        <w:rPr>
          <w:b/>
          <w:i w:val="0"/>
          <w:sz w:val="18"/>
        </w:rPr>
        <w:t>70.</w:t>
      </w:r>
      <w:r>
        <w:rPr>
          <w:sz w:val="18"/>
        </w:rPr>
        <w:t xml:space="preserve"> Дхамали — шуточные песни о Радхе и Кришне. ГГД 41: Говинда Ачарья — Паурнамаси.</w:t>
      </w:r>
    </w:p>
    <w:p>
      <w:pPr>
        <w:spacing w:after="60"/>
        <w:ind w:left="283"/>
      </w:pPr>
      <w:r>
        <w:rPr>
          <w:b/>
          <w:i w:val="0"/>
          <w:sz w:val="18"/>
        </w:rPr>
        <w:t>71.</w:t>
      </w:r>
      <w:r>
        <w:rPr>
          <w:sz w:val="18"/>
        </w:rPr>
        <w:t xml:space="preserve"> ГГД 119; о стихах Сарвабхаумы о Господе (шлоки «Чайтанья-шатака») — ЧЧ Мадхья 6.</w:t>
      </w:r>
    </w:p>
    <w:p>
      <w:pPr>
        <w:spacing w:after="60"/>
        <w:ind w:left="283"/>
      </w:pPr>
      <w:r>
        <w:rPr>
          <w:b/>
          <w:i w:val="0"/>
          <w:sz w:val="18"/>
        </w:rPr>
        <w:t>72.</w:t>
      </w:r>
      <w:r>
        <w:rPr>
          <w:sz w:val="18"/>
        </w:rPr>
        <w:t xml:space="preserve"> По ЧЧ Мадхья 6 шестирукий облик был явлен Сарвабхауме; о Пратапарудре так говорят ванданы (ср. ч. 1, ст. 106).</w:t>
      </w:r>
    </w:p>
    <w:p>
      <w:pPr>
        <w:spacing w:after="60"/>
        <w:ind w:left="283"/>
      </w:pPr>
      <w:r>
        <w:rPr>
          <w:b/>
          <w:i w:val="0"/>
          <w:sz w:val="18"/>
        </w:rPr>
        <w:t>73.</w:t>
      </w:r>
      <w:r>
        <w:rPr>
          <w:sz w:val="18"/>
        </w:rPr>
        <w:t xml:space="preserve"> Ср. ч. 1, ст. 107–108.</w:t>
      </w:r>
    </w:p>
    <w:p>
      <w:pPr>
        <w:spacing w:after="60"/>
        <w:ind w:left="283"/>
      </w:pPr>
      <w:r>
        <w:rPr>
          <w:b/>
          <w:i w:val="0"/>
          <w:sz w:val="18"/>
        </w:rPr>
        <w:t>74.</w:t>
      </w:r>
      <w:r>
        <w:rPr>
          <w:sz w:val="18"/>
        </w:rPr>
        <w:t xml:space="preserve"> ЧЧ Мадхья 15 (Канаи Кхутия — Нанда на празднике Нандотсавы); ч. 1, ст. 109–110.</w:t>
      </w:r>
    </w:p>
    <w:p>
      <w:pPr>
        <w:spacing w:after="60"/>
        <w:ind w:left="283"/>
      </w:pPr>
      <w:r>
        <w:rPr>
          <w:b/>
          <w:i w:val="0"/>
          <w:sz w:val="18"/>
        </w:rPr>
        <w:t>75.</w:t>
      </w:r>
      <w:r>
        <w:rPr>
          <w:sz w:val="18"/>
        </w:rPr>
        <w:t xml:space="preserve"> Ср. ч. 1, ст. 110 и прим.</w:t>
      </w:r>
    </w:p>
    <w:p>
      <w:pPr>
        <w:spacing w:after="60"/>
        <w:ind w:left="283"/>
      </w:pPr>
      <w:r>
        <w:rPr>
          <w:b/>
          <w:i w:val="0"/>
          <w:sz w:val="18"/>
        </w:rPr>
        <w:t>76.</w:t>
      </w:r>
      <w:r>
        <w:rPr>
          <w:sz w:val="18"/>
        </w:rPr>
        <w:t xml:space="preserve"> Ория-спутники в Пури; ср. ч. 1, ст. 112–114.</w:t>
      </w:r>
    </w:p>
    <w:p>
      <w:pPr>
        <w:spacing w:after="60"/>
        <w:ind w:left="283"/>
      </w:pPr>
      <w:r>
        <w:rPr>
          <w:b/>
          <w:i w:val="0"/>
          <w:sz w:val="18"/>
        </w:rPr>
        <w:t>77.</w:t>
      </w:r>
      <w:r>
        <w:rPr>
          <w:sz w:val="18"/>
        </w:rPr>
        <w:t xml:space="preserve"> Рамананда Васу из Кулинаграмы (ГГД 173).</w:t>
      </w:r>
    </w:p>
    <w:p>
      <w:pPr>
        <w:spacing w:after="60"/>
        <w:ind w:left="283"/>
      </w:pPr>
      <w:r>
        <w:rPr>
          <w:b/>
          <w:i w:val="0"/>
          <w:sz w:val="18"/>
        </w:rPr>
        <w:t>78.</w:t>
      </w:r>
      <w:r>
        <w:rPr>
          <w:sz w:val="18"/>
        </w:rPr>
        <w:t xml:space="preserve"> Ср. ч. 1, ст. 117 (у Дживы — Шридхара Пандит).</w:t>
      </w:r>
    </w:p>
    <w:p>
      <w:pPr>
        <w:spacing w:after="60"/>
        <w:ind w:left="283"/>
      </w:pPr>
      <w:r>
        <w:rPr>
          <w:b/>
          <w:i w:val="0"/>
          <w:sz w:val="18"/>
        </w:rPr>
        <w:t>79.</w:t>
      </w:r>
      <w:r>
        <w:rPr>
          <w:sz w:val="18"/>
        </w:rPr>
        <w:t xml:space="preserve"> Ср. ч. 1, ст. 118.</w:t>
      </w:r>
    </w:p>
    <w:p>
      <w:pPr>
        <w:spacing w:after="60"/>
        <w:ind w:left="283"/>
      </w:pPr>
      <w:r>
        <w:rPr>
          <w:b/>
          <w:i w:val="0"/>
          <w:sz w:val="18"/>
        </w:rPr>
        <w:t>80.</w:t>
      </w:r>
      <w:r>
        <w:rPr>
          <w:sz w:val="18"/>
        </w:rPr>
        <w:t xml:space="preserve"> ЧЧ Ади 11; ч. 1, ст. 120.</w:t>
      </w:r>
    </w:p>
    <w:p>
      <w:pPr>
        <w:spacing w:after="60"/>
        <w:ind w:left="283"/>
      </w:pPr>
      <w:r>
        <w:rPr>
          <w:b/>
          <w:i w:val="0"/>
          <w:sz w:val="18"/>
        </w:rPr>
        <w:t>81.</w:t>
      </w:r>
      <w:r>
        <w:rPr>
          <w:sz w:val="18"/>
        </w:rPr>
        <w:t xml:space="preserve"> Ср. ч. 1, ст. 121; «Вайшнавабхидхана» (ч. 3, ст. 44): «Кавичандра, Шри Мукунда, Шри Рама».</w:t>
      </w:r>
    </w:p>
    <w:p>
      <w:pPr>
        <w:spacing w:after="60"/>
        <w:ind w:left="283"/>
      </w:pPr>
      <w:r>
        <w:rPr>
          <w:b/>
          <w:i w:val="0"/>
          <w:sz w:val="18"/>
        </w:rPr>
        <w:t>82.</w:t>
      </w:r>
      <w:r>
        <w:rPr>
          <w:sz w:val="18"/>
        </w:rPr>
        <w:t xml:space="preserve"> У Дживы на этом месте — «Шри Валлабхачарья» (ч. 1, ст. 122 и прим.).</w:t>
      </w:r>
    </w:p>
    <w:p>
      <w:pPr>
        <w:spacing w:after="60"/>
        <w:ind w:left="283"/>
      </w:pPr>
      <w:r>
        <w:rPr>
          <w:b/>
          <w:i w:val="0"/>
          <w:sz w:val="18"/>
        </w:rPr>
        <w:t>83.</w:t>
      </w:r>
      <w:r>
        <w:rPr>
          <w:sz w:val="18"/>
        </w:rPr>
        <w:t xml:space="preserve"> «Чайтанья-мангала» — первоначальное название «Чайтанья-бхагаваты» Вриндавана Даса.</w:t>
      </w:r>
    </w:p>
    <w:p>
      <w:pPr>
        <w:spacing w:after="60"/>
        <w:ind w:left="283"/>
      </w:pPr>
      <w:r>
        <w:rPr>
          <w:b/>
          <w:i w:val="0"/>
          <w:sz w:val="18"/>
        </w:rPr>
        <w:t>84.</w:t>
      </w:r>
      <w:r>
        <w:rPr>
          <w:sz w:val="18"/>
        </w:rPr>
        <w:t xml:space="preserve"> Ср. рассказ ванданы Дживы о разлуке Кришнадаса с Нитьянандой (ч. 1, ст. 125–128).</w:t>
      </w:r>
    </w:p>
    <w:p>
      <w:pPr>
        <w:spacing w:after="60"/>
        <w:ind w:left="283"/>
      </w:pPr>
      <w:r>
        <w:rPr>
          <w:b/>
          <w:i w:val="0"/>
          <w:sz w:val="18"/>
        </w:rPr>
        <w:t>85.</w:t>
      </w:r>
      <w:r>
        <w:rPr>
          <w:sz w:val="18"/>
        </w:rPr>
        <w:t xml:space="preserve"> Санньяси — ср. ГГД 97, 100–101 и ч. 1, ст. 130–131.</w:t>
      </w:r>
    </w:p>
    <w:p>
      <w:pPr>
        <w:spacing w:after="60"/>
        <w:ind w:left="283"/>
      </w:pPr>
      <w:r>
        <w:rPr>
          <w:b/>
          <w:i w:val="0"/>
          <w:sz w:val="18"/>
        </w:rPr>
        <w:t>86.</w:t>
      </w:r>
      <w:r>
        <w:rPr>
          <w:sz w:val="18"/>
        </w:rPr>
        <w:t xml:space="preserve"> «Вскормленный Господом» — у Дживы (ч. 1, ст. 133) «вскормленный Шри Нитьянандой».</w:t>
      </w:r>
    </w:p>
    <w:p>
      <w:pPr>
        <w:spacing w:after="60"/>
        <w:ind w:left="283"/>
      </w:pPr>
      <w:r>
        <w:rPr>
          <w:b/>
          <w:i w:val="0"/>
          <w:sz w:val="18"/>
        </w:rPr>
        <w:t>87.</w:t>
      </w:r>
      <w:r>
        <w:rPr>
          <w:sz w:val="18"/>
        </w:rPr>
        <w:t xml:space="preserve"> У Дживы (ч. 1, ст. 135) — один человек: «Нрисимха Чайтанья Дас» (так отмечает и Маджумдар). Кришнадас, брат Гауридаса Пандита, — поэт (ср. пады в ../padas/).</w:t>
      </w:r>
    </w:p>
    <w:p>
      <w:pPr>
        <w:spacing w:after="60"/>
        <w:ind w:left="283"/>
      </w:pPr>
      <w:r>
        <w:rPr>
          <w:b/>
          <w:i w:val="0"/>
          <w:sz w:val="18"/>
        </w:rPr>
        <w:t>88.</w:t>
      </w:r>
      <w:r>
        <w:rPr>
          <w:sz w:val="18"/>
        </w:rPr>
        <w:t xml:space="preserve"> Двустишие взято издателем в скобки; по Маджумдару, в рукописях 1654 и 1702 гг. его нет. Рагхунатха Бхатта уже назван выше (ст. 57).</w:t>
      </w:r>
    </w:p>
    <w:p>
      <w:pPr>
        <w:spacing w:after="60"/>
        <w:ind w:left="283"/>
      </w:pPr>
      <w:r>
        <w:rPr>
          <w:b/>
          <w:i w:val="0"/>
          <w:sz w:val="18"/>
        </w:rPr>
        <w:t>89.</w:t>
      </w:r>
      <w:r>
        <w:rPr>
          <w:sz w:val="18"/>
        </w:rPr>
        <w:t xml:space="preserve"> ГГД 142; ч. 1, ст. 136.</w:t>
      </w:r>
    </w:p>
    <w:p>
      <w:pPr>
        <w:spacing w:after="60"/>
        <w:ind w:left="283"/>
      </w:pPr>
      <w:r>
        <w:rPr>
          <w:b/>
          <w:i w:val="0"/>
          <w:sz w:val="18"/>
        </w:rPr>
        <w:t>90.</w:t>
      </w:r>
      <w:r>
        <w:rPr>
          <w:sz w:val="18"/>
        </w:rPr>
        <w:t xml:space="preserve"> Мадхава Ачарья, муж Ганги, дочери Нитьянанды (ГГД 69; ч. 1, ст. 27).</w:t>
      </w:r>
    </w:p>
    <w:p>
      <w:pPr>
        <w:spacing w:after="60"/>
        <w:ind w:left="283"/>
      </w:pPr>
      <w:r>
        <w:rPr>
          <w:b/>
          <w:i w:val="0"/>
          <w:sz w:val="18"/>
        </w:rPr>
        <w:t>91.</w:t>
      </w:r>
      <w:r>
        <w:rPr>
          <w:sz w:val="18"/>
        </w:rPr>
        <w:t xml:space="preserve"> Нараяна Пайдари — неизвестен по другим источникам; ср. ч. 1, ст. 137 («Шри Нараяна»). Шивананда Чакраварти — ГГД 183.</w:t>
      </w:r>
    </w:p>
    <w:p>
      <w:pPr>
        <w:spacing w:after="60"/>
        <w:ind w:left="283"/>
      </w:pPr>
      <w:r>
        <w:rPr>
          <w:b/>
          <w:i w:val="0"/>
          <w:sz w:val="18"/>
        </w:rPr>
        <w:t>92.</w:t>
      </w:r>
      <w:r>
        <w:rPr>
          <w:sz w:val="18"/>
        </w:rPr>
        <w:t xml:space="preserve"> «Вайшнава Тхакур» — собирательно: вайшнав как наставник всех.</w:t>
      </w:r>
    </w:p>
    <w:p>
      <w:r>
        <w:br w:type="page"/>
      </w:r>
    </w:p>
    <w:p>
      <w:pPr>
        <w:pStyle w:val="Heading1"/>
        <w:jc w:val="center"/>
      </w:pPr>
      <w:r>
        <w:t>Часть 3. Девакинандана Кавираджа, «Шри Вайшнавабхидхана»</w:t>
      </w:r>
    </w:p>
    <w:p>
      <w:pPr>
        <w:spacing w:after="60"/>
        <w:jc w:val="both"/>
      </w:pPr>
      <w:r>
        <w:rPr>
          <w:b w:val="0"/>
          <w:i/>
        </w:rPr>
        <w:t>Санскритский перечень имён вайшнавов — «Имена вайшнавов»: краткое повторение бенгальской ванданы того же автора (с. 56–60 изд. 1910 г.; шлоки 1–53)</w:t>
      </w:r>
    </w:p>
    <w:p>
      <w:pPr>
        <w:spacing w:after="60"/>
        <w:jc w:val="both"/>
      </w:pPr>
      <w:r>
        <w:rPr>
          <w:b w:val="0"/>
          <w:i/>
        </w:rPr>
        <w:t>[с. 56]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Поклонившись прежде [всего] моему гуру Шри Пурушоттаме</w:t>
      </w:r>
      <w:r>
        <w:rPr>
          <w:b w:val="0"/>
          <w:i w:val="0"/>
          <w:vertAlign w:val="superscript"/>
        </w:rPr>
        <w:t>1</w:t>
      </w:r>
      <w:r>
        <w:t>, чей милостивый взгляд очистил землю, — древу желаний, исполняющему все желания,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 всем вайшнавам — исполненным великой силы, великим удачей, великим очистителям падших, махабхагаватам, обликам Вишну, —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[поклоняюсь] затем прославленным Шачи и Джаганнатхе, обликом — брахманам, родителям Шри Вишварупы и Шри Вишвамбхары;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благословенному Вишварупе, великой душе, носящему имя Шанкараранья, облику старшего брата Шри Кришна Чайтанья-чандры;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Шри Чайтанье Махапрабху — Господу жизни Гададхары, супругу Лакшми и Вишнуприи, воплощению премы и милости воочию;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а также Падмавати и Шримат Мукунде</w:t>
      </w:r>
      <w:r>
        <w:rPr>
          <w:b w:val="0"/>
          <w:i w:val="0"/>
          <w:vertAlign w:val="superscript"/>
        </w:rPr>
        <w:t>2</w:t>
      </w:r>
      <w:r>
        <w:t>, лучшему из брахманов, — несравненным по благу родителям Нитьянанды Сварупы;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Шримат Нитьянанда-чандре — супругу Васудхи и Джахнави, отцу Шри Вирабхадры, сокрушающему всех безбожников.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Хотя я по природе ничтожен, неразумен и сам — дитя, глупец в описании бесконечной славы бесконечных вайшнавов,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всё же от жадности языка и великого волнения сердца совершаю некое памятование — бесконечные имена вайшнавов.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Вот ещё что я, ничтожный, говорю всем: [вы,] в ком восходят добродетели, не ставьте мне в вину погрешностей против порядка.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Шри Мадхава Пури</w:t>
      </w:r>
      <w:r>
        <w:rPr>
          <w:b w:val="0"/>
          <w:i w:val="0"/>
          <w:vertAlign w:val="superscript"/>
        </w:rPr>
        <w:t>3</w:t>
      </w:r>
      <w:r>
        <w:t>, Шрила Адвайта Ачарья, а также Ачьюта, Гопинатха, Шриниваса, Говинда, Чандрашекхара,</w:t>
      </w:r>
    </w:p>
    <w:p>
      <w:pPr>
        <w:spacing w:after="60"/>
        <w:jc w:val="both"/>
      </w:pPr>
      <w:r>
        <w:rPr>
          <w:b w:val="0"/>
          <w:i/>
        </w:rPr>
        <w:t>[с. 57]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Харидас, Шри Мурари Гупта, а также Нараяна, Мукунда, Васудева, Шри Дамодара Пандит,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Питамбара, Джаганнатха, Шри Нараяна и Шанкара, Шри Рама Пандит, а также Ниламбара Чакраварти,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Гангадас, брахман Вишну, Шри Сударшана Пандит, а также Видьянидхи, Буддхиманта, Шрила Садашива,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Шригарбха, Шринидхи, Шукламбара, Шридхара Пандит, Кавичандра, Рамадас, Ванамали, Халаюдха,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Виджая, Нандана Ачарья, Ишана, Гарудадхваджа, Джагадиша, Санджая, Шриман, а также Кашишвара,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Гангадас, Васудева Бхадра, Рама и Мукунда, Шри Валлабха, лучший из ачарьев, Мишра Шрила Санатана,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Ачарья Ванамали и Кашинатха, лучший из брахманов, Пури, носящий имя Ишвара, Шримат Кешава Бхарати,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Пури по имени Парамананда, Дамодара Сварупа</w:t>
      </w:r>
      <w:r>
        <w:rPr>
          <w:b w:val="0"/>
          <w:i w:val="0"/>
          <w:vertAlign w:val="superscript"/>
        </w:rPr>
        <w:t>4</w:t>
      </w:r>
      <w:r>
        <w:t>, Тиртха по имени Нрисимха, а также Рамачандра Пури,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и Брахмананда Пури, Шри Сатьянанда Бхарати, Шримат Сукхананда Пури, а также Шри Говинда Пури,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божественный Гаруда Авадхута, Пури по имени Рагхава, Брахмананда Сварупа, Пури Шриюта Кешава,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Шримат Вишну Пури, великая душа Вишвешварананда, тот, чьё имя — Шри Сатчидананда, а также Анубхавананда,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Шримат Кришнананда Пури, Нрисимхананда Бхарати, божественный по имени Кашишвара, Хануман</w:t>
      </w:r>
      <w:r>
        <w:rPr>
          <w:b w:val="0"/>
          <w:i w:val="0"/>
          <w:vertAlign w:val="superscript"/>
        </w:rPr>
        <w:t>5</w:t>
      </w:r>
      <w:r>
        <w:t>, Шри Санатана,</w:t>
      </w:r>
    </w:p>
    <w:p>
      <w:pPr>
        <w:spacing w:after="60"/>
        <w:jc w:val="both"/>
      </w:pPr>
      <w:r>
        <w:rPr>
          <w:b w:val="0"/>
          <w:i/>
        </w:rPr>
        <w:t>[с. 58]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Рупа, Джива, Шри Прабодхананда, Шуддха Сарасвати, носящий имя Рагхунатха Дас, а также Гопала Бхатта,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Рагхунатха, Локанатха, Шримат по имени Бхугарбха, Рагхава, Джагадананда Пандит, Шри Пурандара,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Каши Мишра, Рай Рамананда, брахман Вакрешвара, Ванинатха Паттанаяк, а также Говиндананда,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Садашива Кавираджа, Гададхара из рода Дасов, Шри Шивананда Сен и Шри Мукунда, лучший из лекарей,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Шримат Нарахари, а также Шрила Рагхунандана, Рагхунатха Дас-вайдья, Упадхьяя Мадхусудана,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Девананда, лучший из брахманов, Шрила Ачарья Пурандара, Шриюта Ачарьячандра, Шри Кришнадас Пандит,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однокашник [Господа] Парамананда, а также Шримат Сриштидхара</w:t>
      </w:r>
      <w:r>
        <w:rPr>
          <w:b w:val="0"/>
          <w:i w:val="0"/>
          <w:vertAlign w:val="superscript"/>
        </w:rPr>
        <w:t>6</w:t>
      </w:r>
      <w:r>
        <w:t>, Говинда, Мадхава и Васудева, носящие имя Гхош,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Шрила Шри Рамадас и Шри Сундарананда, Шри Парамешвара и мой высший — Шрила Шри Пурушоттама</w:t>
      </w:r>
      <w:r>
        <w:rPr>
          <w:b w:val="0"/>
          <w:i w:val="0"/>
          <w:vertAlign w:val="superscript"/>
        </w:rPr>
        <w:t>7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Шри Кришнадас, Шри Гауридас, Шри Камалакара, Шри Вамшивадана Дас, явивший песнь флейты,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Шримат Уддхарана и Шрила брахман Шри Пурушоттама, Кавираджа Мишра, лучший [из всех], Мадхусудана Пандит,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Шримат Бхагаватачарья, а также Говинда Ачарья, Шри Сарвабхаума, а также Шриюта Нандана Ачарья,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Шримат Пратапарудра, Ядунатха […]</w:t>
      </w:r>
      <w:r>
        <w:rPr>
          <w:b w:val="0"/>
          <w:i w:val="0"/>
          <w:vertAlign w:val="superscript"/>
        </w:rPr>
        <w:t>8</w:t>
      </w:r>
      <w:r>
        <w:t>, брахман Харидас, Шрила Саранга, Макарадхваджа,</w:t>
      </w:r>
    </w:p>
    <w:p>
      <w:pPr>
        <w:spacing w:after="60"/>
        <w:jc w:val="both"/>
      </w:pPr>
      <w:r>
        <w:rPr>
          <w:b w:val="0"/>
          <w:i/>
        </w:rPr>
        <w:t>[с. 59]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Шри Вриндаван Дас, Пандит по имени Джагадиша, Прадьюмна Мишра, Тапана Ачарья, а также Шри Бхагаван</w:t>
      </w:r>
      <w:r>
        <w:rPr>
          <w:b w:val="0"/>
          <w:i w:val="0"/>
          <w:vertAlign w:val="superscript"/>
        </w:rPr>
        <w:t>9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Шри Випрадас-ория, вайдья Шри Вишнудас, вайдья Ванамали Дас, Харидас, Гададхара,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Шри Кришнадас-ория, Шри Кашишвара Пандит, Баларама Дас и Джаганнатха Дас, Шри Чанданешвара,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Симхешвара, Шивананда, Баларама Махити</w:t>
      </w:r>
      <w:r>
        <w:rPr>
          <w:b w:val="0"/>
          <w:i w:val="0"/>
          <w:vertAlign w:val="superscript"/>
        </w:rPr>
        <w:t>10</w:t>
      </w:r>
      <w:r>
        <w:t>, Субуддхи Мишра, Туласи Мишра, тот, кого зовут Шринатха,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Кашинатха, Хари Бхатта, Мадхава Паттанаяк, Рамананда Васу, брахмачари Шри Пурушоттама,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брахман Шри Рамачандра, Шримат Шрикара Пандит, Ядунатха Кавичандра, Пандит Шри Дхананджая,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Ачарья Шри Джаганнатха, Шри Сурьядас Пандит, Шрила Шри Лакшмана Ачарья, а также Шри Кришна Ачарья,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Чайтанья Дас, лекарь Парамананда Гупта, Шри Джаганнатха и Камсари — Сены, Шриюта Бхаскара,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Кавичандра, Шри Мукунда, Шри Рама, Валлабха Сен, Шриюта по имени Баларама Дас, Махеша Пандит,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Парамананда Авадхута, Шри Гангадас Пандит, Кавираджа Шри Мукунда</w:t>
      </w:r>
      <w:r>
        <w:rPr>
          <w:b w:val="0"/>
          <w:i w:val="0"/>
          <w:vertAlign w:val="superscript"/>
        </w:rPr>
        <w:t>11</w:t>
      </w:r>
      <w:r>
        <w:t>, Шри Джива Пандит,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Чиранджива, Кришнадас, мальчик по имени Кришнадас, лучший Ядунатха Дас, Шри Кришнадас Пандит,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Рама Тиртха, Кришна Тиртха, Пури Шри Пурушоттама, Шримат Джаганнатха Тиртха, а также Рагхунатха Пури,</w:t>
      </w:r>
    </w:p>
    <w:p>
      <w:pPr>
        <w:spacing w:after="60"/>
        <w:jc w:val="both"/>
      </w:pPr>
      <w:r>
        <w:rPr>
          <w:b w:val="0"/>
          <w:i/>
        </w:rPr>
        <w:t>[с. 60]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Шри Васудева Тиртха и Шрила по имени Упендра Ашрама, Пури по имени Ананта, Харихарананда Бхарати,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Шримат Нрисимха Чайтанья, Шримат Ачарья Мадхава, Шанкара, Мадхавананда Ачарья, Дас Санатана, Шивананда Чакраварти, брахман Нараяна и другие.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Кто вспоминает их на рассвете или с преданностью слушает [их имена], тот ни в какое время не придёт к мучениям — это несомненно.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Человек, который, вновь и вновь вспоминая их, кланяется, — никогда не совершит оскорбления стоп вайшнавов.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Одним лишь памятованием о них он достигает положения вайшнава и бхакти, сладкой нектаром премы, недоступной даже богам.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Вайшнав — выше всех; он превосходит все Веды; и он далёк от слуха, взора и ума.</w:t>
      </w:r>
    </w:p>
    <w:p>
      <w:pPr>
        <w:spacing w:after="60"/>
        <w:jc w:val="both"/>
      </w:pPr>
      <w:r>
        <w:rPr>
          <w:b w:val="0"/>
          <w:i/>
        </w:rPr>
        <w:t>Так заканчивается «Вайшнавабхидхана», сложенная Шри Девакинанданой Кавираджей.</w:t>
      </w:r>
    </w:p>
    <w:p>
      <w:pPr>
        <w:spacing w:after="60"/>
        <w:jc w:val="both"/>
      </w:pPr>
      <w:r>
        <w:rPr>
          <w:b/>
          <w:i w:val="0"/>
        </w:rPr>
        <w:t>Поклон вайшнавам</w:t>
      </w:r>
      <w:r>
        <w:t xml:space="preserve"> — древам желаний, океанам милосердия, очистителям падших, — поклон, поклон!</w:t>
      </w:r>
    </w:p>
    <w:p>
      <w:pPr>
        <w:spacing w:after="60"/>
        <w:jc w:val="both"/>
      </w:pPr>
      <w:r>
        <w:t>Тем, кто предан имени Хари и всецело отдан бхакти Хари, — живут ли они дурно или праведно, — им вечно поклон, поклон</w:t>
      </w:r>
      <w:r>
        <w:rPr>
          <w:b w:val="0"/>
          <w:i w:val="0"/>
          <w:vertAlign w:val="superscript"/>
        </w:rPr>
        <w:t>12</w:t>
      </w:r>
      <w:r>
        <w:t>!</w:t>
      </w:r>
    </w:p>
    <w:p>
      <w:pPr>
        <w:spacing w:after="60"/>
        <w:jc w:val="both"/>
      </w:pPr>
      <w:r>
        <w:rPr>
          <w:b w:val="0"/>
          <w:i/>
        </w:rPr>
        <w:t>Отдаётся Шри Кришне.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Пурушоттама Дас, гуру автора (ч. 2, ст. 87). По Маджумдару, этот перечень — лишь список имён: кроме Нитьянанды и Вирабхадры, никто в нём не описан, даже гуру автора; поэтому Маджумдар считает маловероятным, что вандана Дживы составлена по нему. Порядок имён почти совпадает с бенгальской ванданой Девакинанданы (ч. 2).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Отец Нитьянанды (у бенгальской ванданы — Хадаи Пандит, ч. 2, ст. 10); ГГД 40.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Мадхавендра Пури.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Здесь, на месте «Дамодары Пури» бенгальской ванданы (ч. 2, ст. 46), — «Дамодара Сварупа»: возможно, Сварупа Дамодара.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Чтение неясно («hanupāmaḥ»); возможно, искажение. В ч. 2 на этом месте — Рупа и Санатана (ст. 53).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Сриштидхара — неизвестен по другим источникам; в бенгальской вандане на этом месте нет соответствия.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«Мой высший» — гуру автора (ср. ст. 1 и ч. 2, ст. 87).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Чтение неясно («yadunāthadhavāmaraḥ»); в ч. 2, ст. 106, — брахман Ядунатха.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Тапана Ачарья (Тапана Мишра?) и Бхагаван (Ачарья) — их нет в бенгальской вандане; Тапана Мишра — ЧЧ Ади 16 и Мадхья 17 (Каши); Бхагаван Ачарья — ЧЧ Антья 2.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«Баларама Махаттама» — по-видимому, «Махити» (ч. 2, ст. 114).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 издании — «Кавираджа Шри Мукунда-ананда»: возможно, слияние «Мукунды» с соседним словом.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Эти две шлоки после колофона — общеизвестная молитва-поклон вайшнавам (первая — традиционная пранама-мантра), по-видимому добавленная переписчиком или издателем.</w:t>
      </w:r>
    </w:p>
    <w:p>
      <w:r>
        <w:br w:type="page"/>
      </w:r>
    </w:p>
    <w:p>
      <w:pPr>
        <w:pStyle w:val="Heading1"/>
        <w:jc w:val="center"/>
      </w:pPr>
      <w:r>
        <w:t>Часть 4. «Первая вандана», приписанная Вриндавану Дасу</w:t>
      </w:r>
    </w:p>
    <w:p>
      <w:pPr>
        <w:spacing w:after="60"/>
        <w:jc w:val="both"/>
      </w:pPr>
      <w:r>
        <w:rPr>
          <w:b w:val="0"/>
          <w:i/>
        </w:rPr>
        <w:t>Бенгальская вандана (паяр), в издании 1910 г. озаглавленная «Первая вандана»: благословение; Нитьянанда и Его спутники, их облики пастушков («Гопала-нирная»); Вриндаван Дас; преданные идут в Нилачалу на праздник колесниц; заключение (с. 8–20 изд. 1910 г.; две шлоки и двустишия 3–144)</w:t>
      </w:r>
      <w:r>
        <w:rPr>
          <w:b w:val="0"/>
          <w:i w:val="0"/>
          <w:vertAlign w:val="superscript"/>
        </w:rPr>
        <w:t>1</w:t>
      </w:r>
    </w:p>
    <w:p>
      <w:pPr>
        <w:spacing w:after="60"/>
        <w:jc w:val="both"/>
      </w:pPr>
      <w:r>
        <w:rPr>
          <w:b w:val="0"/>
          <w:i/>
        </w:rPr>
        <w:t>[с. 8]</w:t>
      </w:r>
    </w:p>
    <w:p>
      <w:pPr>
        <w:pStyle w:val="Heading2"/>
      </w:pPr>
      <w:r>
        <w:t>Благословение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Славлю тех двоих, чьи руки достают до колен, кто сияет, как золото, кто — единственный источник санкиртаны, с глазами широкими, как лотосы, кто поддерживает вселенную, лучших из дваждырождённых, хранителей дхармы века, творящих благо миру, нисшествия милосердия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Поклон Тебе, вечно истинному во всех трёх временах, сыну Джаганнатхи, — Тебе вместе с Твоими сыновьями, слугами и супругами, поклон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Вишвамбхаре, слава царю дваждырождённых!</w:t>
      </w:r>
      <w:r>
        <w:br/>
      </w:r>
      <w:r>
        <w:t>Слава собранию дорогих Вишвамбхаре!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Слава Гаурачандре, мосту дхармы, великому и стойкому!</w:t>
      </w:r>
      <w:r>
        <w:br/>
      </w:r>
      <w:r>
        <w:t>Слава [Тому], чьё прекрасное тело — сама санкиртана!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Слава другу, сокровищу и жизни Нитьянанды,</w:t>
      </w:r>
      <w:r>
        <w:br/>
      </w:r>
      <w:r>
        <w:t>слава обители премы Гададхары и Адвайты!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Слава [Тому], кому безмерно дорог Шри Джагадананда!</w:t>
      </w:r>
      <w:r>
        <w:br/>
      </w:r>
      <w:r>
        <w:t>Слава сердцу Вакрешвары и Кашишвары!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Слава, слава Владыке Шриваса и всех Его любимцев!</w:t>
      </w:r>
      <w:r>
        <w:br/>
      </w:r>
      <w:r>
        <w:t>Брось, о Господь, благой взгляд на живые существа</w:t>
      </w:r>
      <w:r>
        <w:rPr>
          <w:b w:val="0"/>
          <w:i w:val="0"/>
          <w:vertAlign w:val="superscript"/>
        </w:rPr>
        <w:t>4</w:t>
      </w:r>
      <w:r>
        <w:t>!</w:t>
      </w:r>
    </w:p>
    <w:p>
      <w:pPr>
        <w:spacing w:after="60"/>
        <w:jc w:val="both"/>
      </w:pPr>
      <w:r>
        <w:rPr>
          <w:b w:val="0"/>
          <w:i/>
        </w:rPr>
        <w:t>[с. 9]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Всем сердцем славлю Тхакура Чайтанью,</w:t>
      </w:r>
      <w:r>
        <w:br/>
      </w:r>
      <w:r>
        <w:t>славлю почитаемое Божество и всех Его любимцев.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Славлю Тхакура Нитьянанду вместе с Адвайтой:</w:t>
      </w:r>
      <w:r>
        <w:br/>
      </w:r>
      <w:r>
        <w:t>Он золотист обликом, руки Его достают до колен.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Слушайте, слушайте, братья, благое повествование:</w:t>
      </w:r>
      <w:r>
        <w:br/>
      </w:r>
      <w:r>
        <w:t>стоит услышать его — и уходит скверна, и мир очищается.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Величие слуг Нитьянанды</w:t>
      </w:r>
      <w:r>
        <w:br/>
      </w:r>
      <w:r>
        <w:t>не исчерпать, даже если рассказывать сто лет.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всё же назову имена тех, кого знаю:</w:t>
      </w:r>
      <w:r>
        <w:br/>
      </w:r>
      <w:r>
        <w:t>все они — из общины Нанды, нисшедшие пастухи и пастушки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Нитьянанда Рай, драгоценность тысячи венцов, —</w:t>
      </w:r>
      <w:r>
        <w:br/>
      </w:r>
      <w:r>
        <w:t>Он, Господь, тысячей уст поёт достоинства Горы.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Это Он, неся тысячу капюшонов, в разных играх</w:t>
      </w:r>
      <w:r>
        <w:br/>
      </w:r>
      <w:r>
        <w:t>держит на Своём теле Свой же облик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 кого хватит сил рассказать о величии Нитьянанды?</w:t>
      </w:r>
      <w:r>
        <w:br/>
      </w:r>
      <w:r>
        <w:t>Те, с кем играл Нитьянанда, —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все они — из общины Нанды, нисшедшие пастухи и пастушки,</w:t>
      </w:r>
      <w:r>
        <w:br/>
      </w:r>
      <w:r>
        <w:t>все они — вечные, чистые, облики Самого Господа.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Будь милостив, Господь, даруй мне эту милость:</w:t>
      </w:r>
      <w:r>
        <w:br/>
      </w:r>
      <w:r>
        <w:t>пусть мой ум пребывает у стоп Твоих слуг.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Все они родились по велению Господа Чайтаньи;</w:t>
      </w:r>
      <w:r>
        <w:br/>
      </w:r>
      <w:r>
        <w:t>Нитьянанда Прабху странствует по миру сансары, [опутанному] майей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Ведавьяса и другие — все говорили [о них];</w:t>
      </w:r>
      <w:r>
        <w:br/>
      </w:r>
      <w:r>
        <w:t>каждый говорит сообразно своей любви и разумению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10]</w:t>
      </w:r>
    </w:p>
    <w:p>
      <w:pPr>
        <w:pStyle w:val="Heading2"/>
      </w:pPr>
      <w:r>
        <w:t>Спутники Нитьянанды и их облики пастушков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Из-за запрета Нитьянанды</w:t>
      </w:r>
      <w:r>
        <w:br/>
      </w:r>
      <w:r>
        <w:t>их прежние имена не были открыто записаны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Дорогой спутник — Рамадас Махашая:</w:t>
      </w:r>
      <w:r>
        <w:br/>
      </w:r>
      <w:r>
        <w:t>он постоянно говорит в настроении Владыки.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Его слов никто не может сразу понять;</w:t>
      </w:r>
      <w:r>
        <w:br/>
      </w:r>
      <w:r>
        <w:t>в его сердце неизменно — Гаурачандра.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Сильнее всех охвачен чувством Рамадас:</w:t>
      </w:r>
      <w:r>
        <w:br/>
      </w:r>
      <w:r>
        <w:t>в его сердце три месяца пребывал Кришна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Того, кого «Бхагавата» называет Шридамой, —</w:t>
      </w:r>
      <w:r>
        <w:br/>
      </w:r>
      <w:r>
        <w:t>знайте наверняка: это и есть Рамадас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Он — явленный образ премы, превыше [самой] премы:</w:t>
      </w:r>
      <w:r>
        <w:br/>
      </w:r>
      <w:r>
        <w:t>девятеричная према-бхакти — его игра.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Океан премы, по имени Шри Сундарананда, —</w:t>
      </w:r>
      <w:r>
        <w:br/>
      </w:r>
      <w:r>
        <w:t>великая обитель премы Нитьянанды.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Его называют первым среди спутников;</w:t>
      </w:r>
      <w:r>
        <w:br/>
      </w:r>
      <w:r>
        <w:t>он — сокровище и жизнь Нитьянанды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Того, кого Пураны прославляют как Судаму, —</w:t>
      </w:r>
      <w:r>
        <w:br/>
      </w:r>
      <w:r>
        <w:t>все знают: это и есть Сундарананда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Пандит Камалакара, вольный в любви, —</w:t>
      </w:r>
      <w:r>
        <w:br/>
      </w:r>
      <w:r>
        <w:t>тот, кому Нитьянанда дал Саптаграм.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Того, кого Пураны называют Васудамой, —</w:t>
      </w:r>
      <w:r>
        <w:br/>
      </w:r>
      <w:r>
        <w:t>все знают: это и есть Камалакара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Уддхарана Датта, великий вайшнав, щедрый:</w:t>
      </w:r>
      <w:r>
        <w:br/>
      </w:r>
      <w:r>
        <w:t>ему дано право служить Нитьянанде.</w:t>
      </w:r>
    </w:p>
    <w:p>
      <w:pPr>
        <w:spacing w:after="60"/>
        <w:jc w:val="both"/>
      </w:pPr>
      <w:r>
        <w:rPr>
          <w:b w:val="0"/>
          <w:i/>
        </w:rPr>
        <w:t>[с. 11]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Того, кого «Бхагавата» называет Махабалой, —</w:t>
      </w:r>
      <w:r>
        <w:br/>
      </w:r>
      <w:r>
        <w:t>знайте наверняка: это и есть Уддхарана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Шри Парамешвара Дас, чья жизнь — Нитьянанда:</w:t>
      </w:r>
      <w:r>
        <w:br/>
      </w:r>
      <w:r>
        <w:t>в его облике играет Нитьянанда.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Того, кого Пураны называют Субаху, —</w:t>
      </w:r>
      <w:r>
        <w:br/>
      </w:r>
      <w:r>
        <w:t>все знают: это и есть Парамешвара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У Пурушоттамы Даса нет сознания внешнего:</w:t>
      </w:r>
      <w:r>
        <w:br/>
      </w:r>
      <w:r>
        <w:t>в его сердце играет Нитьянанда-чандра.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Того, кого Пураны прославляют как Стокакришну, —</w:t>
      </w:r>
      <w:r>
        <w:br/>
      </w:r>
      <w:r>
        <w:t>все знают: это и есть Пурушоттама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Гауридас Пандит, великий счастливец:</w:t>
      </w:r>
      <w:r>
        <w:br/>
      </w:r>
      <w:r>
        <w:t>телом, умом и словом его жизнь — Нитьянанда.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Того, кого Пураны называют Субалой, —</w:t>
      </w:r>
      <w:r>
        <w:br/>
      </w:r>
      <w:r>
        <w:t>все знают как Гауридаса Пандита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Пурушоттама Пандит родился в Навадвипе;</w:t>
      </w:r>
      <w:r>
        <w:br/>
      </w:r>
      <w:r>
        <w:t>он — самая сокровенная суть [сердца] Нитьянанды.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Того, кого «Бхагавата» называет Арджуной, —</w:t>
      </w:r>
      <w:r>
        <w:br/>
      </w:r>
      <w:r>
        <w:t>знайте наверняка: это и есть Пурушоттама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Все называют его сыном Ратаи;</w:t>
      </w:r>
      <w:r>
        <w:br/>
      </w:r>
      <w:r>
        <w:t>этот благородный — спутник Нитьянанды.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Того, кого Пураны прославляют как Лавангу, —</w:t>
      </w:r>
      <w:r>
        <w:br/>
      </w:r>
      <w:r>
        <w:t>все знают: это и есть Пурушоттама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Славен в трёх мирах Калия Кришнадас:</w:t>
      </w:r>
      <w:r>
        <w:br/>
      </w:r>
      <w:r>
        <w:t>при взгляде на него в сердце является Гаурачандра.</w:t>
      </w:r>
    </w:p>
    <w:p>
      <w:pPr>
        <w:spacing w:after="60"/>
        <w:jc w:val="both"/>
      </w:pPr>
      <w:r>
        <w:rPr>
          <w:b w:val="0"/>
          <w:i/>
        </w:rPr>
        <w:t>[с. 12]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Того, кого «Бхагавата» называет Махабаху, —</w:t>
      </w:r>
      <w:r>
        <w:br/>
      </w:r>
      <w:r>
        <w:t>знайте как установленное: это и есть Калия Кришна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(Так заканчивается «Гопала-нирная».)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Исполненный расы према-бхакти Гададхара Дас:</w:t>
      </w:r>
      <w:r>
        <w:br/>
      </w:r>
      <w:r>
        <w:t>при взгляде на него уничтожаются все грехи.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Все знают его как Радхику;</w:t>
      </w:r>
      <w:r>
        <w:br/>
      </w:r>
      <w:r>
        <w:t>при взгляде на него обретают Гаурачандру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Садашива Кавираджа, великий счастливец:</w:t>
      </w:r>
      <w:r>
        <w:br/>
      </w:r>
      <w:r>
        <w:t>Гаурачандра и Нитьянанда — его сокровище и жизнь.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Ту, кого Пураны прославляют как Чандравали, —</w:t>
      </w:r>
      <w:r>
        <w:br/>
      </w:r>
      <w:r>
        <w:t>все знают как Садашиву Кавираджу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Дхананджая Пандит, необыкновенный махант:</w:t>
      </w:r>
      <w:r>
        <w:br/>
      </w:r>
      <w:r>
        <w:t>в его сердце всегда — Нитьянанда.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Махеша Пандит — величайший махант;</w:t>
      </w:r>
      <w:r>
        <w:br/>
      </w:r>
      <w:r>
        <w:t>сказано, что Нитьянанде он особенно дорог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Исполненный премы, опьянённый ею Баларама Дас:</w:t>
      </w:r>
      <w:r>
        <w:br/>
      </w:r>
      <w:r>
        <w:t>от ветерка, [идущего] от него, уничтожаются все грехи.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Благородный брахман Кришнадас, родившийся в Радхе:</w:t>
      </w:r>
      <w:r>
        <w:br/>
      </w:r>
      <w:r>
        <w:t>его игра — среди спутников Нитьянанды.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Джагадиша Пандит — обитель высшего сияния:</w:t>
      </w:r>
      <w:r>
        <w:br/>
      </w:r>
      <w:r>
        <w:t>называю его имя среди спутников Нитьянанды.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Праведный Кришнадас, чей дом — в Бадагачхи:</w:t>
      </w:r>
      <w:r>
        <w:br/>
      </w:r>
      <w:r>
        <w:t>в его деревне играл Нитьянанда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13]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Джаганнатха Кавичандра, исполненный расы премы:</w:t>
      </w:r>
      <w:r>
        <w:br/>
      </w:r>
      <w:r>
        <w:t>в его сердце неизменно — Нитьянанда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Славный Чайтанья Дас — Мурари Пандит:</w:t>
      </w:r>
      <w:r>
        <w:br/>
      </w:r>
      <w:r>
        <w:t>его игры — с огромными змеями и тиграми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Мудрый Рагхунатха Вайдья Упадхьяя:</w:t>
      </w:r>
      <w:r>
        <w:br/>
      </w:r>
      <w:r>
        <w:t>от одного его взгляда пробуждаются любовь к Кришне и влечение к Нему.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Чатурбхуджа Пандит, Нандана, Гангадас:</w:t>
      </w:r>
      <w:r>
        <w:br/>
      </w:r>
      <w:r>
        <w:t>прежде в его доме играл Нитьянанда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Ачарья Вайшнавананда, щедрейший:</w:t>
      </w:r>
      <w:r>
        <w:br/>
      </w:r>
      <w:r>
        <w:t>прежде он был известен под именем Рагхунатха Пури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Парамананда Упадхьяя, всецело преданный вайшнав:</w:t>
      </w:r>
      <w:r>
        <w:br/>
      </w:r>
      <w:r>
        <w:t>в любви к Нитьянанде он стал махантом.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Славный Парамананда Гупта Махашая:</w:t>
      </w:r>
      <w:r>
        <w:br/>
      </w:r>
      <w:r>
        <w:t>прежде в его доме был приют Нитьянанды.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Махант Ачарьячандра, наделённый всеми силами:</w:t>
      </w:r>
      <w:r>
        <w:br/>
      </w:r>
      <w:r>
        <w:t>кроме Нитьянанды, у него нет иного прибежища.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Кришнананда и Девананда — двое чистых слуг:</w:t>
      </w:r>
      <w:r>
        <w:br/>
      </w:r>
      <w:r>
        <w:t>их игра — среди спутников Нитьянанды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Ачарья Вайшнавананда, щедрейший:</w:t>
      </w:r>
      <w:r>
        <w:br/>
      </w:r>
      <w:r>
        <w:t>кроме Нитьянанды-чандры, у него нет иного прибежища.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Певец Мадхавананда Гхош Махашая;</w:t>
      </w:r>
      <w:r>
        <w:br/>
      </w:r>
      <w:r>
        <w:t>Васудева Гхош, исполненный расы премы.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Очень дороги Нитьянанде Манохара, [Нараяна],</w:t>
      </w:r>
      <w:r>
        <w:br/>
      </w:r>
      <w:r>
        <w:t>Кришнананда, Девананда — эти четверо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14]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Великие счастливцы, эти четверо щедрых пандитов:</w:t>
      </w:r>
      <w:r>
        <w:br/>
      </w:r>
      <w:r>
        <w:t>в их домах играл Нитьянанда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pStyle w:val="Heading2"/>
      </w:pPr>
      <w:r>
        <w:t>Другие преданные Господа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 радостью славлю Пундарику Видьянидхи:</w:t>
      </w:r>
      <w:r>
        <w:br/>
      </w:r>
      <w:r>
        <w:t>вспоминая его, Гаурачандра громко плачет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С радостью славлю Тхакура Харидаса,</w:t>
      </w:r>
      <w:r>
        <w:br/>
      </w:r>
      <w:r>
        <w:t>славлю и другого Харидаса, живущего на берегу моря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Славлю Мукунду Датту, певца Кришны,</w:t>
      </w:r>
      <w:r>
        <w:br/>
      </w:r>
      <w:r>
        <w:t>Шивананду Сена и других близких [Господу].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С радостным сердцем славлю Шри Говинду:</w:t>
      </w:r>
      <w:r>
        <w:br/>
      </w:r>
      <w:r>
        <w:t>он, ведя напев, пел киртан вместе с Господом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Славлю Шри Виджаю Даса, переписчика,</w:t>
      </w:r>
      <w:r>
        <w:br/>
      </w:r>
      <w:r>
        <w:t>которого Господь благословил [именем] «Ратнабаху»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Славлю мудрого Садашиву Пандита,</w:t>
      </w:r>
      <w:r>
        <w:br/>
      </w:r>
      <w:r>
        <w:t>в чьём доме прежде жил Нитьянанда.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С радостным сердцем славлю Пурушоттаму Санджаю:</w:t>
      </w:r>
      <w:r>
        <w:br/>
      </w:r>
      <w:r>
        <w:t>в его дом Нитьянанда пришёл впервые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Славлю Ачьютананду, чьи дела удивительны,</w:t>
      </w:r>
      <w:r>
        <w:br/>
      </w:r>
      <w:r>
        <w:t>Брахмананду Бхарати, а также Санатану и Рупу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 радостью славлю Гаруду Пандита:</w:t>
      </w:r>
      <w:r>
        <w:br/>
      </w:r>
      <w:r>
        <w:t>того, кто произносит его имя, не берёт змеиный яд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Сколько слуг и дорогих друзей с Нитьянандой —</w:t>
      </w:r>
      <w:r>
        <w:br/>
      </w:r>
      <w:r>
        <w:t>кто их опишет? Это всё равно что [пересчитать] волны океана.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Сколько спутников с Нитьянанда-чандрой —</w:t>
      </w:r>
      <w:r>
        <w:br/>
      </w:r>
      <w:r>
        <w:t>и за сто лет мне не описать их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15]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У одного [Его] слуги — тысячи и тысячи [своих] слуг;</w:t>
      </w:r>
      <w:r>
        <w:br/>
      </w:r>
      <w:r>
        <w:t>по милости Нитьянанды и они — гуру.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Все они вольны в расе Чайтаньи;</w:t>
      </w:r>
      <w:r>
        <w:br/>
      </w:r>
      <w:r>
        <w:t>сокровище и жизнь их всех — Чайтанья и Нитьянанда.</w:t>
      </w:r>
    </w:p>
    <w:p>
      <w:pPr>
        <w:pStyle w:val="Heading2"/>
      </w:pPr>
      <w:r>
        <w:t>Вриндаван Дас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Последний слуга — Шри Вриндаван Дас:</w:t>
      </w:r>
      <w:r>
        <w:br/>
      </w:r>
      <w:r>
        <w:t>он пребывал во чреве Нараяни, вкушавшей остатки [трапезы Господа]</w:t>
      </w:r>
      <w:r>
        <w:rPr>
          <w:b w:val="0"/>
          <w:i w:val="0"/>
          <w:vertAlign w:val="superscript"/>
        </w:rPr>
        <w:t>41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Обретя место слуги, он стал знающим;</w:t>
      </w:r>
      <w:r>
        <w:br/>
      </w:r>
      <w:r>
        <w:t>рождение за рождением [да] пою я достоинства Вриндавана-чандры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Нитьянанда и Шри Чайтанья — два великих Господина:</w:t>
      </w:r>
      <w:r>
        <w:br/>
      </w:r>
      <w:r>
        <w:t>рождение за рождением [да] служу я стопам двух Господ.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Девятью способами буду служить [Им] —</w:t>
      </w:r>
      <w:r>
        <w:br/>
      </w:r>
      <w:r>
        <w:t>этот дар дай, Господь: так молит Твой слуга.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Слава, слава Гаурачандре, слава Нитьянанде!</w:t>
      </w:r>
      <w:r>
        <w:br/>
      </w:r>
      <w:r>
        <w:t>Слава, слава всем преданным Господа!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Слава, слава Адвайте и другим, слава Харидасу!</w:t>
      </w:r>
      <w:r>
        <w:br/>
      </w:r>
      <w:r>
        <w:t>Слава, слава Гададхаре, слава Шринивасе!</w:t>
      </w:r>
    </w:p>
    <w:p>
      <w:pPr>
        <w:pStyle w:val="Heading2"/>
      </w:pPr>
      <w:r>
        <w:t>Преданные идут в Нилачалу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Теперь послушайте о том, как пришли все вайшнавы —</w:t>
      </w:r>
      <w:r>
        <w:br/>
      </w:r>
      <w:r>
        <w:t>Ачарья Госани и все любимцы [Господа]</w:t>
      </w:r>
      <w:r>
        <w:rPr>
          <w:b w:val="0"/>
          <w:i w:val="0"/>
          <w:vertAlign w:val="superscript"/>
        </w:rPr>
        <w:t>43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Настало время праздника, когда [Джаганнатха] восходит на колесницу:</w:t>
      </w:r>
      <w:r>
        <w:br/>
      </w:r>
      <w:r>
        <w:t>сонм преданных отправился в Нилачалу.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Повеление Владыки: каждый год</w:t>
      </w:r>
      <w:r>
        <w:br/>
      </w:r>
      <w:r>
        <w:t>все должны приходить смотреть на праздник колесниц.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Ачарья Госани и с ним все преданные —</w:t>
      </w:r>
      <w:r>
        <w:br/>
      </w:r>
      <w:r>
        <w:t>все отправились в Нилачалу.</w:t>
      </w:r>
    </w:p>
    <w:p>
      <w:pPr>
        <w:spacing w:after="60"/>
        <w:jc w:val="both"/>
      </w:pPr>
      <w:r>
        <w:rPr>
          <w:b w:val="0"/>
          <w:i/>
        </w:rPr>
        <w:t>[с. 16]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Пошёл Тхакур Пандит Шриниваса,</w:t>
      </w:r>
      <w:r>
        <w:br/>
      </w:r>
      <w:r>
        <w:t>в чьём доме явил Себя Чайтанья.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Затем пошёл Шри Пандит Вакрешвара,</w:t>
      </w:r>
      <w:r>
        <w:br/>
      </w:r>
      <w:r>
        <w:t>в чьём доме плясал Гаурангасундара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 радостью пошёл Тхакур Харидас:</w:t>
      </w:r>
      <w:r>
        <w:br/>
      </w:r>
      <w:r>
        <w:t>в его облике — Брахма, явление преданности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Пошёл Прадьюмна Брахмачари Махашая,</w:t>
      </w:r>
      <w:r>
        <w:br/>
      </w:r>
      <w:r>
        <w:t>с которым воочию беседует Нрисимха.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Пошёл Васудева Датта Махашая,</w:t>
      </w:r>
      <w:r>
        <w:br/>
      </w:r>
      <w:r>
        <w:t>которому Кришна Сам продаёт Себя.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Пошёл Ачарьячандра Шри Чандрашекхара,</w:t>
      </w:r>
      <w:r>
        <w:br/>
      </w:r>
      <w:r>
        <w:t>в чьём доме Владыка плясал в облике Деви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Радостно пошёл Пандит Гангадас:</w:t>
      </w:r>
      <w:r>
        <w:br/>
      </w:r>
      <w:r>
        <w:t>вспомнишь его — и уничтожаются все грехи.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 ликующим сердцем пошёл Пурушоттама Санджая,</w:t>
      </w:r>
      <w:r>
        <w:br/>
      </w:r>
      <w:r>
        <w:t>главный ученик Махапрабху в прежние годы учения.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 возгласом «Хари!» пошёл Пандит Шриман,</w:t>
      </w:r>
      <w:r>
        <w:br/>
      </w:r>
      <w:r>
        <w:t>что бережно держит факел во время пляски Господа.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Пошли Нандана Ачарья и другие любимцы:</w:t>
      </w:r>
      <w:r>
        <w:br/>
      </w:r>
      <w:r>
        <w:t>в его дом Нитьянанда пришёл впервые.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Пошёл писец — счастливый пандит,</w:t>
      </w:r>
      <w:r>
        <w:br/>
      </w:r>
      <w:r>
        <w:t>в чьём теле пребывал Кришна</w:t>
      </w:r>
      <w:r>
        <w:rPr>
          <w:b w:val="0"/>
          <w:i w:val="0"/>
          <w:vertAlign w:val="superscript"/>
        </w:rPr>
        <w:t>47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Гопинатха Пандит и Шри Гарбха Пандит</w:t>
      </w:r>
      <w:r>
        <w:br/>
      </w:r>
      <w:r>
        <w:t>пошли — оба воистину облики Кришны</w:t>
      </w:r>
      <w:r>
        <w:rPr>
          <w:b w:val="0"/>
          <w:i w:val="0"/>
          <w:vertAlign w:val="superscript"/>
        </w:rPr>
        <w:t>48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17]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Радостно пошёл Шукламбара Брахмачари,</w:t>
      </w:r>
      <w:r>
        <w:br/>
      </w:r>
      <w:r>
        <w:t>чью еду ел Господь Гаурахари.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Пошёл неимущий Шридхара, слуга Кришны,</w:t>
      </w:r>
      <w:r>
        <w:br/>
      </w:r>
      <w:r>
        <w:t>чью воду пил Шри Гаурасундара.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Пошёл Шри Ванамали Пандит, благой,</w:t>
      </w:r>
      <w:r>
        <w:br/>
      </w:r>
      <w:r>
        <w:t>что видел плуг и пестик Нитьянанды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Джагадиша Пандит и Хиранья Бхагавата</w:t>
      </w:r>
      <w:r>
        <w:br/>
      </w:r>
      <w:r>
        <w:t>радостно пошли — оба опьянены расой Кришны.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Прежде, в облике младенца, [Господь]</w:t>
      </w:r>
      <w:r>
        <w:br/>
      </w:r>
      <w:r>
        <w:t>ел в домах этих двоих подношение, принесённое в день Хари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Пошёл Буддхиманта Хан Махашая:</w:t>
      </w:r>
      <w:r>
        <w:br/>
      </w:r>
      <w:r>
        <w:t>с самого рождения его дело — веления Чайтаньи.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 возгласом «Хари!» пошёл Ачарья Пурандара,</w:t>
      </w:r>
      <w:r>
        <w:br/>
      </w:r>
      <w:r>
        <w:t>которого Шри Гаурасундара зовёт «отцом».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Пошёл щедрый Пандит Шри Рагхава,</w:t>
      </w:r>
      <w:r>
        <w:br/>
      </w:r>
      <w:r>
        <w:t>в чьём доме тайно играл Чайтанья.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Пошёл Гопинатха Симха Махашая,</w:t>
      </w:r>
      <w:r>
        <w:br/>
      </w:r>
      <w:r>
        <w:t>которого Гаурачандра называет Акрурой.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Пошёл Мурари — лев среди лекарей недуга мирского бытия,</w:t>
      </w:r>
      <w:r>
        <w:br/>
      </w:r>
      <w:r>
        <w:t>предугадавший пришествие Гаурачандры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Пандит Шриман, высоко любимый Господом,</w:t>
      </w:r>
      <w:r>
        <w:br/>
      </w:r>
      <w:r>
        <w:t>пошёл вместе с Ванамали Пандитом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Пандит Дамодара, пришедший повидать Аи,</w:t>
      </w:r>
      <w:r>
        <w:br/>
      </w:r>
      <w:r>
        <w:t>повидав Аи, поспешно пошёл [со всеми].</w:t>
      </w:r>
    </w:p>
    <w:p>
      <w:pPr>
        <w:spacing w:after="60"/>
        <w:jc w:val="both"/>
      </w:pPr>
      <w:r>
        <w:rPr>
          <w:b w:val="0"/>
          <w:i/>
        </w:rPr>
        <w:t>[с. 18]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Преданных Чайтаньи без счёта — сколько имён назову?</w:t>
      </w:r>
      <w:r>
        <w:br/>
      </w:r>
      <w:r>
        <w:t>Все пошли, ставши обителью блаженства.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Почтив Аи и простившись с ней,</w:t>
      </w:r>
      <w:r>
        <w:br/>
      </w:r>
      <w:r>
        <w:t>пошёл лев Адвайта, ведя с собой сонм преданных.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Какие кушанья, они знали, Господь любил прежде, —</w:t>
      </w:r>
      <w:r>
        <w:br/>
      </w:r>
      <w:r>
        <w:t>эти кушанья взяли, чтобы угостить Его.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Всю дорогу в блаженстве совершая киртан,</w:t>
      </w:r>
      <w:r>
        <w:br/>
      </w:r>
      <w:r>
        <w:t>шли они, освящая все пути.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Ликуя, преданные возглашают «Хари!» —</w:t>
      </w:r>
      <w:r>
        <w:br/>
      </w:r>
      <w:r>
        <w:t>слыша это, очищаются три мира.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 жёнами, сыновьями, слугами и служанками</w:t>
      </w:r>
      <w:r>
        <w:br/>
      </w:r>
      <w:r>
        <w:t>они в высшем блаженстве пришли увидеть Чайтанью.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Где бы они ни остановились, расположившись на ночлег, —</w:t>
      </w:r>
      <w:r>
        <w:br/>
      </w:r>
      <w:r>
        <w:t>то место становилось подобно граду Вайкунтхи.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О чём поёт Махапрабху, тот самый Бхагаван, […]</w:t>
      </w:r>
      <w:r>
        <w:rPr>
          <w:b w:val="0"/>
          <w:i w:val="0"/>
          <w:vertAlign w:val="superscript"/>
        </w:rPr>
        <w:t>53</w:t>
      </w:r>
    </w:p>
    <w:p>
      <w:pPr>
        <w:pStyle w:val="Heading2"/>
      </w:pPr>
      <w:r>
        <w:t>Слава Господа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 облике Бхагавана Господь — в бесконечных играх;</w:t>
      </w:r>
      <w:r>
        <w:br/>
      </w:r>
      <w:r>
        <w:t>по милости Господа Бхагаван — един обликом</w:t>
      </w:r>
      <w:r>
        <w:rPr>
          <w:b w:val="0"/>
          <w:i w:val="0"/>
          <w:vertAlign w:val="superscript"/>
        </w:rPr>
        <w:t>54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Ананта в облике Мадхавы забавляется играми;</w:t>
      </w:r>
      <w:r>
        <w:br/>
      </w:r>
      <w:r>
        <w:t>Ананта служит в доме Мукунды.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Махапрабху с почтением чтит преданность,</w:t>
      </w:r>
      <w:r>
        <w:br/>
      </w:r>
      <w:r>
        <w:t>словно в камне укрыта драгоценность</w:t>
      </w:r>
      <w:r>
        <w:rPr>
          <w:b w:val="0"/>
          <w:i w:val="0"/>
          <w:vertAlign w:val="superscript"/>
        </w:rPr>
        <w:t>55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 облике изначальной энергии — Махи, мать-вайшнави;</w:t>
      </w:r>
      <w:r>
        <w:br/>
      </w:r>
      <w:r>
        <w:t>её дитя — Ганга, что держит великую драгоценность.</w:t>
      </w:r>
    </w:p>
    <w:p>
      <w:pPr>
        <w:spacing w:after="60"/>
        <w:jc w:val="both"/>
      </w:pPr>
      <w:r>
        <w:rPr>
          <w:b w:val="0"/>
          <w:i/>
        </w:rPr>
        <w:t>[с. 19]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Все эти изначальные облики порождают преданность;</w:t>
      </w:r>
      <w:r>
        <w:br/>
      </w:r>
      <w:r>
        <w:t>преданность дорога Господу — вот сокровенная суть.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Это тайное, бездонное повествование Вед:</w:t>
      </w:r>
      <w:r>
        <w:br/>
      </w:r>
      <w:r>
        <w:t>благо для праведных, помеха делам нечестивых.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Слушайте все эти тайные сказания:</w:t>
      </w:r>
      <w:r>
        <w:br/>
      </w:r>
      <w:r>
        <w:t>их опора — Махапрабху, Бхагаван.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Слава, слава Бхагавану, слава Халадхаре!</w:t>
      </w:r>
      <w:r>
        <w:br/>
      </w:r>
      <w:r>
        <w:t>Слава, слава Бхагавану, прекрасному Трималле</w:t>
      </w:r>
      <w:r>
        <w:rPr>
          <w:b w:val="0"/>
          <w:i w:val="0"/>
          <w:vertAlign w:val="superscript"/>
        </w:rPr>
        <w:t>56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Слава, слава Харихаре, слава Бала Раме!</w:t>
      </w:r>
      <w:r>
        <w:br/>
      </w:r>
      <w:r>
        <w:t>Слава, слава Джаганнатхе, обители блаженства!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Слава, слава Махапрабху Шри Кришна Чайтанье!</w:t>
      </w:r>
      <w:r>
        <w:br/>
      </w:r>
      <w:r>
        <w:t>Слава, слава Нитьянанде Прабху, благословен Он, благословен!</w:t>
      </w:r>
    </w:p>
    <w:p>
      <w:pPr>
        <w:pStyle w:val="Heading2"/>
      </w:pPr>
      <w:r>
        <w:t>Встреча в Нилачале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Так в радости все великие души</w:t>
      </w:r>
      <w:r>
        <w:br/>
      </w:r>
      <w:r>
        <w:t>благополучно пришли в Нилачалу.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Увидев в Камалапуре флаги и стяги [над храмом],</w:t>
      </w:r>
      <w:r>
        <w:br/>
      </w:r>
      <w:r>
        <w:t>все с плачем пали ниц, [простёршись,] как палки</w:t>
      </w:r>
      <w:r>
        <w:rPr>
          <w:b w:val="0"/>
          <w:i w:val="0"/>
          <w:vertAlign w:val="superscript"/>
        </w:rPr>
        <w:t>57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Махапрабху, услышав о приходе сонма преданных,</w:t>
      </w:r>
      <w:r>
        <w:br/>
      </w:r>
      <w:r>
        <w:t>пожелал выйти им навстречу.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Какая дивная любовь — ей нет конца:</w:t>
      </w:r>
      <w:r>
        <w:br/>
      </w:r>
      <w:r>
        <w:t>Его махапрасад доходит до самого Катака!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«Ради Адвайты — это Моё нисшествие», —</w:t>
      </w:r>
      <w:r>
        <w:br/>
      </w:r>
      <w:r>
        <w:t>так Махапрабху говорит вновь и вновь.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«Я возлежал в Молочном океане —</w:t>
      </w:r>
      <w:r>
        <w:br/>
      </w:r>
      <w:r>
        <w:t>Мой сон прервал рёв Нады»</w:t>
      </w:r>
      <w:r>
        <w:rPr>
          <w:b w:val="0"/>
          <w:i w:val="0"/>
          <w:vertAlign w:val="superscript"/>
        </w:rPr>
        <w:t>58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20]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«Нада! Нада!» — восклицая, Господь издаёт рёв:</w:t>
      </w:r>
      <w:r>
        <w:br/>
      </w:r>
      <w:r>
        <w:t>«Ради Адвайты — это Моё нисшествие».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Причину [любви к] Наде никто не может понять:</w:t>
      </w:r>
      <w:r>
        <w:br/>
      </w:r>
      <w:r>
        <w:t>ради Нады Я нисшёл в три мира.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Из-за Нады [пришли] Господь Чайтанья и Нитай,</w:t>
      </w:r>
      <w:r>
        <w:br/>
      </w:r>
      <w:r>
        <w:t>чьи достоинства я воспеваю в бесконечных вселенных.</w:t>
      </w:r>
    </w:p>
    <w:p>
      <w:pPr>
        <w:pStyle w:val="Heading2"/>
      </w:pPr>
      <w:r>
        <w:t>Заключение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Бесконечны слуги Чайтаньи — сколько имён я знаю?</w:t>
      </w:r>
      <w:r>
        <w:br/>
      </w:r>
      <w:r>
        <w:t>Сложив ладони, славлю стопы их всех.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Кто, встав на рассвете, читает и слушает [это],</w:t>
      </w:r>
      <w:r>
        <w:br/>
      </w:r>
      <w:r>
        <w:t>тот обретает Адвайту и Чайтанью — это не опровергнуть.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Знай Шри Нитьянанду и Шри Чайтанья-чандру —</w:t>
      </w:r>
      <w:r>
        <w:br/>
      </w:r>
      <w:r>
        <w:t>Вриндаван Дас поёт у Их стоп</w:t>
      </w:r>
      <w:r>
        <w:rPr>
          <w:b w:val="0"/>
          <w:i w:val="0"/>
          <w:vertAlign w:val="superscript"/>
        </w:rPr>
        <w:t>59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«Шри Вайшнава-вандана», сложенная Шримад Вриндаваном Дасом Тхакуром.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[^04-1]: Атрибуция. Издатель 1910 г. назвал эту вандану «Первой»; колофон приписывает её Вриндавану Дасу Тхакуру. По сути это свод двустиший «Чайтанья-бхагаваты» (ЧБ): шлоки Ади 1.1–2; перечень спутников Нитьянанды (Антья 5.718–757) и рассказ о том, как преданные идут в Нилачалу (Антья 8.3–52), с немногими изменениями. Добавлены вставка «Гопала-нирная» (отождествления спутников с пастушками Враджа) и несколько связующих двустиший, которых в ЧБ нет (12–19, 25, 75, 123–132 и др.). Сам Вриндаван Дас прежние имена спутников называть отказывался (см. ст. 20), так что вставки — дело позднейшего составителя. Имя Вриндавана Даса в колофоне, по-видимому, объясняется заимствованными строками, включая его заключительную подпись (ст. 144). Номера стихов ЧБ даны по изданию Гаудия-матха (`chaitanya-bhagavata/src/`).</w:t>
      </w:r>
      <w:r>
        <w:br/>
      </w:r>
      <w:r>
        <w:rPr>
          <w:rFonts w:cs="Noto Serif Bengali" w:hAnsi="Noto Serif Bengali"/>
          <w:sz w:val="24"/>
        </w:rPr>
        <w:t>[^04-2]: ЧБ Ади 1.1 (начальная шлока «Чайтанья-бхагаваты»): Гаура и Нитьянанда.</w:t>
      </w:r>
      <w:r>
        <w:br/>
      </w:r>
      <w:r>
        <w:rPr>
          <w:rFonts w:cs="Noto Serif Bengali" w:hAnsi="Noto Serif Bengali"/>
          <w:sz w:val="24"/>
        </w:rPr>
        <w:t>[^04-3]: ЧБ Ади 1.2.</w:t>
      </w:r>
      <w:r>
        <w:br/>
      </w:r>
      <w:r>
        <w:rPr>
          <w:rFonts w:cs="Noto Serif Bengali" w:hAnsi="Noto Serif Bengali"/>
          <w:sz w:val="24"/>
        </w:rPr>
        <w:t>[^04-4]: Так начинаются главы ЧБ (ср. Антья 5.2, 9.2).</w:t>
      </w:r>
      <w:r>
        <w:br/>
      </w:r>
      <w:r>
        <w:rPr>
          <w:rFonts w:cs="Noto Serif Bengali" w:hAnsi="Noto Serif Bengali"/>
          <w:sz w:val="24"/>
        </w:rPr>
        <w:t>[^04-5]: Ст. 11–12 — ЧБ Антья 5.718–720. «Община Нанды» — Враджа: спутники Нитьянанды суть пастушки Враджа (ср. ГГД 14).</w:t>
      </w:r>
      <w:r>
        <w:br/>
      </w:r>
      <w:r>
        <w:rPr>
          <w:rFonts w:cs="Noto Serif Bengali" w:hAnsi="Noto Serif Bengali"/>
          <w:sz w:val="24"/>
        </w:rPr>
        <w:t>[^04-6]: Нитьянанда — Ананта-Шеша, тысячеустый, вечно поющий славу Господа. Как Шеша, Он служит Господу Своими телами (ложем, зонтом и пр.) и держит на Себе Его облик, от Него неотличный.</w:t>
      </w:r>
      <w:r>
        <w:br/>
      </w:r>
      <w:r>
        <w:rPr>
          <w:rFonts w:cs="Noto Serif Bengali" w:hAnsi="Noto Serif Bengali"/>
          <w:sz w:val="24"/>
        </w:rPr>
        <w:t>[^04-7]: Т. е. Нитьянанда ходит по этому миру, чтобы спасать обусловленные души. Майе Он не подвластен: она властвует лишь над миром сансары.</w:t>
      </w:r>
      <w:r>
        <w:br/>
      </w:r>
      <w:r>
        <w:rPr>
          <w:rFonts w:cs="Noto Serif Bengali" w:hAnsi="Noto Serif Bengali"/>
          <w:sz w:val="24"/>
        </w:rPr>
        <w:t>[^04-8]: Ср. ЧБ Антья 5.756: всё станет известно «через Ведавьясу». Здесь, видимо, подразумеваются те, кто указал прежние облики спутников (ср. ГГД 5).</w:t>
      </w:r>
      <w:r>
        <w:br/>
      </w:r>
      <w:r>
        <w:rPr>
          <w:rFonts w:cs="Noto Serif Bengali" w:hAnsi="Noto Serif Bengali"/>
          <w:sz w:val="24"/>
        </w:rPr>
        <w:t>[^04-9]: ЧБ Антья 5.721. У Вриндавана Даса это двустишие объясняет, почему прежние имена не названы. Здесь же сразу после него эти имена названы («Гопала-нирная», ст. 24–44): это ещё одно свидетельство того, что вставка не принадлежит Вриндавану Дасу.</w:t>
      </w:r>
      <w:r>
        <w:br/>
      </w:r>
      <w:r>
        <w:rPr>
          <w:rFonts w:cs="Noto Serif Bengali" w:hAnsi="Noto Serif Bengali"/>
          <w:sz w:val="24"/>
        </w:rPr>
        <w:t>[^04-10]: ЧБ Антья 5.722–724. Рамадас — Абхирама (ср. ч. 1, 95; ч. 2, 83). В ЧБ у него в сердце неизменно Нитьянанда (здесь — Гаурачандра), а Кришна пребывал три месяца «в его теле». Слово «грихастха» (домохозяин) в издании, видимо, искажено из «бхава-граста» («охваченный чувством»), как в ЧБ; переведено по смыслу. «Настроение Владыки» (ишвара-бхава) — когда Кришна проявлялся в нём, Рамадас говорил от лица Господа. Это не притязание на божественность.</w:t>
      </w:r>
      <w:r>
        <w:br/>
      </w:r>
      <w:r>
        <w:rPr>
          <w:rFonts w:cs="Noto Serif Bengali" w:hAnsi="Noto Serif Bengali"/>
          <w:sz w:val="24"/>
        </w:rPr>
        <w:t>[^04-11]: ГГД 126: Абхирама — Шридама; совпадает. Ссылки на «Бхагавату» и Пураны здесь и далее относятся к именам пастушков (Шридама, Субала, Стокакришна, Арджуна и др. названы в Бхаг. 10.22.31), а не к самим отождествлениям.</w:t>
      </w:r>
      <w:r>
        <w:br/>
      </w:r>
      <w:r>
        <w:rPr>
          <w:rFonts w:cs="Noto Serif Bengali" w:hAnsi="Noto Serif Bengali"/>
          <w:sz w:val="24"/>
        </w:rPr>
        <w:t>[^04-12]: ЧБ Антья 5.728 («главный среди спутников Нитьянанды»). Последнее слово стиха (বাণা) неясно.</w:t>
      </w:r>
      <w:r>
        <w:br/>
      </w:r>
      <w:r>
        <w:rPr>
          <w:rFonts w:cs="Noto Serif Bengali" w:hAnsi="Noto Serif Bengali"/>
          <w:sz w:val="24"/>
        </w:rPr>
        <w:t>[^04-13]: ГГД 127: Сундарананда — Судама; совпадает.</w:t>
      </w:r>
      <w:r>
        <w:br/>
      </w:r>
      <w:r>
        <w:rPr>
          <w:rFonts w:cs="Noto Serif Bengali" w:hAnsi="Noto Serif Bengali"/>
          <w:sz w:val="24"/>
        </w:rPr>
        <w:t>[^04-14]: ЧБ Антья 5.729: Саптаграм Нитьянанда даёт «Пандиту Камалаканте»; здесь стоит «Камалакара». По ГГД 127–128, Васудама — Дхананджая Пандит, а Камалакара Пиппалаи — Махабала. Здесь расхождение с ГГД.</w:t>
      </w:r>
      <w:r>
        <w:br/>
      </w:r>
      <w:r>
        <w:rPr>
          <w:rFonts w:cs="Noto Serif Bengali" w:hAnsi="Noto Serif Bengali"/>
          <w:sz w:val="24"/>
        </w:rPr>
        <w:t>[^04-15]: ЧБ Антья 5.743. ГГД 129: Уддхарана Датта — Субаху. Расхождение.</w:t>
      </w:r>
      <w:r>
        <w:br/>
      </w:r>
      <w:r>
        <w:rPr>
          <w:rFonts w:cs="Noto Serif Bengali" w:hAnsi="Noto Serif Bengali"/>
          <w:sz w:val="24"/>
        </w:rPr>
        <w:t>[^04-16]: ЧБ Антья 5.732 («Парамешвари Дас»). ГГД 132: Парамешвара Дас — Арджуна. Расхождение.</w:t>
      </w:r>
      <w:r>
        <w:br/>
      </w:r>
      <w:r>
        <w:rPr>
          <w:rFonts w:cs="Noto Serif Bengali" w:hAnsi="Noto Serif Bengali"/>
          <w:sz w:val="24"/>
        </w:rPr>
        <w:t>[^04-17]: ЧБ Антья 5.742. По ЧБ (5.741), Пурушоттама Дас — сын Садашивы Кавираджи (гуру Девакинанданы, ч. 2, 87–94). ГГД различает Пурушоттаму Даса — Стокакришну (130) и Нагару Пурушоттаму, сына Садашивы, — Даму (131). Отождествление со Стокакришной совпадает с ГГД 130.</w:t>
      </w:r>
      <w:r>
        <w:br/>
      </w:r>
      <w:r>
        <w:rPr>
          <w:rFonts w:cs="Noto Serif Bengali" w:hAnsi="Noto Serif Bengali"/>
          <w:sz w:val="24"/>
        </w:rPr>
        <w:t>[^04-18]: ЧБ Антья 5.730. ГГД 128: Гауридас Пандит — Субала; совпадает.</w:t>
      </w:r>
      <w:r>
        <w:br/>
      </w:r>
      <w:r>
        <w:rPr>
          <w:rFonts w:cs="Noto Serif Bengali" w:hAnsi="Noto Serif Bengali"/>
          <w:sz w:val="24"/>
        </w:rPr>
        <w:t>[^04-19]: ЧБ Антья 5.737–738; ср. ч. 2, 100. По ГГД 132, Арджуна — Парамешвара Дас; Пурушоттама Пандит среди пастушков ГГД не назван.</w:t>
      </w:r>
      <w:r>
        <w:br/>
      </w:r>
      <w:r>
        <w:rPr>
          <w:rFonts w:cs="Noto Serif Bengali" w:hAnsi="Noto Serif Bengali"/>
          <w:sz w:val="24"/>
        </w:rPr>
        <w:t>[^04-20]: «Сына Ратаи» в ЧБ нет; возможно, это тот же Пурушоттама, сын Ратнакары (ч. 2, 97; ч. 1, 101 и прим.). По ГГД 132, Лаванга — Кала Кришнадас.</w:t>
      </w:r>
      <w:r>
        <w:br/>
      </w:r>
      <w:r>
        <w:rPr>
          <w:rFonts w:cs="Noto Serif Bengali" w:hAnsi="Noto Serif Bengali"/>
          <w:sz w:val="24"/>
        </w:rPr>
        <w:t>[^04-21]: ЧБ Антья 5.740. По ГГД 132, Калия (Кала) Кришнадас — Лаванга, а Махабаху (ГГД 129) — Махеша Пандит. Итог «Гопала-нирнаи»: названы десять пастушков (Дама и Кусумасава отсутствуют). С ГГД совпадают Шридама, Судама, Субала и Стокакришна, остальные шесть отождествлений иные. Ср. ЧЧ Ади 11, где приводятся те же спутники Нитьянанды, но без прежних имён.</w:t>
      </w:r>
      <w:r>
        <w:br/>
      </w:r>
      <w:r>
        <w:rPr>
          <w:rFonts w:cs="Noto Serif Bengali" w:hAnsi="Noto Serif Bengali"/>
          <w:sz w:val="24"/>
        </w:rPr>
        <w:t>[^04-22]: ЧБ Антья 5.727. По ГГД 154–155, Гададхара Дас — Чандраканти, проявление славы Радхи, и Пурнананда; ванданы называют его самой Радхой (ср. ч. 1, 83 — «дочь Вришабхану»; ч. 5, 59). Принятое у гаудия-вайшнавов понимание — по ГГД: Гададхара Дас несёт сияние (канти) Радхи.</w:t>
      </w:r>
      <w:r>
        <w:br/>
      </w:r>
      <w:r>
        <w:rPr>
          <w:rFonts w:cs="Noto Serif Bengali" w:hAnsi="Noto Serif Bengali"/>
          <w:sz w:val="24"/>
        </w:rPr>
        <w:t>[^04-23]: ЧБ Антья 5.741. ГГД 156: Садашива Кавираджа — Чандравали; совпадает.</w:t>
      </w:r>
      <w:r>
        <w:br/>
      </w:r>
      <w:r>
        <w:rPr>
          <w:rFonts w:cs="Noto Serif Bengali" w:hAnsi="Noto Serif Bengali"/>
          <w:sz w:val="24"/>
        </w:rPr>
        <w:t>[^04-24]: Ст. 49–53 — ЧБ Антья 5.733, 744, 734, 739, 736.</w:t>
      </w:r>
      <w:r>
        <w:br/>
      </w:r>
      <w:r>
        <w:rPr>
          <w:rFonts w:cs="Noto Serif Bengali" w:hAnsi="Noto Serif Bengali"/>
          <w:sz w:val="24"/>
        </w:rPr>
        <w:t>[^04-25]: ЧБ Антья 5.748. О Кришнадасе из Бадагачхи см. ч. 1, 125–128 и ч. 5, 120–124.</w:t>
      </w:r>
      <w:r>
        <w:br/>
      </w:r>
      <w:r>
        <w:rPr>
          <w:rFonts w:cs="Noto Serif Bengali" w:hAnsi="Noto Serif Bengali"/>
          <w:sz w:val="24"/>
        </w:rPr>
        <w:t>[^04-26]: ЧБ Антья 5.735: «Ядунатха Кавичандра»; «Джаганнатха» здесь, видимо, искажение.</w:t>
      </w:r>
      <w:r>
        <w:br/>
      </w:r>
      <w:r>
        <w:rPr>
          <w:rFonts w:cs="Noto Serif Bengali" w:hAnsi="Noto Serif Bengali"/>
          <w:sz w:val="24"/>
        </w:rPr>
        <w:t>[^04-27]: Ст. 56–57 — ЧБ Антья 5.725–726. Мурари Чайтанья Дас — ср. ч. 1, 120; ч. 2, 121.</w:t>
      </w:r>
      <w:r>
        <w:br/>
      </w:r>
      <w:r>
        <w:rPr>
          <w:rFonts w:cs="Noto Serif Bengali" w:hAnsi="Noto Serif Bengali"/>
          <w:sz w:val="24"/>
        </w:rPr>
        <w:t>[^04-28]: ЧБ Антья 5.745: «Гангадас, сын (নন্দন) Чатурбхуджи Пандита». Запятые издания делают из одного лица трёх, слово «сын» прочитано как имя «Нандана». Перевод следует изданию.</w:t>
      </w:r>
      <w:r>
        <w:br/>
      </w:r>
      <w:r>
        <w:rPr>
          <w:rFonts w:cs="Noto Serif Bengali" w:hAnsi="Noto Serif Bengali"/>
          <w:sz w:val="24"/>
        </w:rPr>
        <w:t>[^04-29]: ЧБ Антья 5.746; это двустишие (с иной второй строкой) повторено в ст. 64.</w:t>
      </w:r>
      <w:r>
        <w:br/>
      </w:r>
      <w:r>
        <w:rPr>
          <w:rFonts w:cs="Noto Serif Bengali" w:hAnsi="Noto Serif Bengali"/>
          <w:sz w:val="24"/>
        </w:rPr>
        <w:t>[^04-30]: Ст. 60–63 — ЧБ Антья 5.744, 747, 749. В ЧБ 5.749 и 5.752 — «Кришнадас и Девананда»; здесь — «Кришнананда».</w:t>
      </w:r>
      <w:r>
        <w:br/>
      </w:r>
      <w:r>
        <w:rPr>
          <w:rFonts w:cs="Noto Serif Bengali" w:hAnsi="Noto Serif Bengali"/>
          <w:sz w:val="24"/>
        </w:rPr>
        <w:t>[^04-31]: ЧБ Антья 5.752: «Манохара, Нараяна, Кришнадас, Девананда». В издании на месте «Нараяны» искажённое слово (বাএন); восстановлено по ЧБ.</w:t>
      </w:r>
      <w:r>
        <w:br/>
      </w:r>
      <w:r>
        <w:rPr>
          <w:rFonts w:cs="Noto Serif Bengali" w:hAnsi="Noto Serif Bengali"/>
          <w:sz w:val="24"/>
        </w:rPr>
        <w:t>[^04-32]: Ср. ЧБ Антья 5.751, где речь об одном Дживе Пандите, «в чьём доме играл Нитьянанда-чандра».</w:t>
      </w:r>
      <w:r>
        <w:br/>
      </w:r>
      <w:r>
        <w:rPr>
          <w:rFonts w:cs="Noto Serif Bengali" w:hAnsi="Noto Serif Bengali"/>
          <w:sz w:val="24"/>
        </w:rPr>
        <w:t>[^04-33]: Ст. 68–76 — двустишия из перечня преданных, идущих в Нилачалу (ЧБ Антья 8.10, 13, 15, 17–20, 34). Глагол «пошёл» здесь заменён на «славлю».</w:t>
      </w:r>
      <w:r>
        <w:br/>
      </w:r>
      <w:r>
        <w:rPr>
          <w:rFonts w:cs="Noto Serif Bengali" w:hAnsi="Noto Serif Bengali"/>
          <w:sz w:val="24"/>
        </w:rPr>
        <w:t>[^04-34]: ЧБ Антья 8.13. Кто этот второй Харидас, «живущий на берегу моря», неясно.</w:t>
      </w:r>
      <w:r>
        <w:br/>
      </w:r>
      <w:r>
        <w:rPr>
          <w:rFonts w:cs="Noto Serif Bengali" w:hAnsi="Noto Serif Bengali"/>
          <w:sz w:val="24"/>
        </w:rPr>
        <w:t>[^04-35]: ЧБ Антья 8.17: Говинда Датта, запевала в киртане Господа.</w:t>
      </w:r>
      <w:r>
        <w:br/>
      </w:r>
      <w:r>
        <w:rPr>
          <w:rFonts w:cs="Noto Serif Bengali" w:hAnsi="Noto Serif Bengali"/>
          <w:sz w:val="24"/>
        </w:rPr>
        <w:t>[^04-36]: ЧБ Антья 8.18. Виджая — переписчик (ср. ч. 1, 49; ч. 2, 33). Господь показал ему Своё величие, и с тех пор его называли «Ратнабаху» («рука-драгоценность»).</w:t>
      </w:r>
      <w:r>
        <w:br/>
      </w:r>
      <w:r>
        <w:rPr>
          <w:rFonts w:cs="Noto Serif Bengali" w:hAnsi="Noto Serif Bengali"/>
          <w:sz w:val="24"/>
        </w:rPr>
        <w:t>[^04-37]: ЧБ Антья 8.20, 22. В ЧБ Нитьянанда впервые приходит в дом Нанданы Ачарьи (ср. ст. 100), а Пурушоттама Санджая — главный ученик Господа в годы учения (ср. ст. 98). Здесь две строки соединены.</w:t>
      </w:r>
      <w:r>
        <w:br/>
      </w:r>
      <w:r>
        <w:rPr>
          <w:rFonts w:cs="Noto Serif Bengali" w:hAnsi="Noto Serif Bengali"/>
          <w:sz w:val="24"/>
        </w:rPr>
        <w:t>[^04-38]: В ЧБ Антья 8 этого двустишия нет. Ачьютананда — сын Адвайты; Брахмананда Бхарати — ЧЧ Мадхья 10; Санатана и Рупа — Госвами.</w:t>
      </w:r>
      <w:r>
        <w:br/>
      </w:r>
      <w:r>
        <w:rPr>
          <w:rFonts w:cs="Noto Serif Bengali" w:hAnsi="Noto Serif Bengali"/>
          <w:sz w:val="24"/>
        </w:rPr>
        <w:t>[^04-39]: ЧБ Антья 8.34: благодаря силе святого имени змеиный яд не одолел Гаруду Пандита. Здесь сила перенесена на того, кто произносит его имя.</w:t>
      </w:r>
      <w:r>
        <w:br/>
      </w:r>
      <w:r>
        <w:rPr>
          <w:rFonts w:cs="Noto Serif Bengali" w:hAnsi="Noto Serif Bengali"/>
          <w:sz w:val="24"/>
        </w:rPr>
        <w:t>[^04-40]: Ст. 77–80 — ЧБ Антья 5.753–755 (77 — без параллели).</w:t>
      </w:r>
      <w:r>
        <w:br/>
      </w:r>
      <w:r>
        <w:rPr>
          <w:rFonts w:cs="Noto Serif Bengali" w:hAnsi="Noto Serif Bengali"/>
          <w:sz w:val="24"/>
        </w:rPr>
        <w:t>[^04-41]: ЧБ Антья 5.757–758: Нараяни — «сосуд остатков Чайтаньи» (ср. ч. 1, 36–37; ч. 2, 19, 126).</w:t>
      </w:r>
      <w:r>
        <w:br/>
      </w:r>
      <w:r>
        <w:rPr>
          <w:rFonts w:cs="Noto Serif Bengali" w:hAnsi="Noto Serif Bengali"/>
          <w:sz w:val="24"/>
        </w:rPr>
        <w:t>[^04-42]: Смысл первой строки неясен; кто говорит во второй — Вриндаван Дас или составитель, — тоже не ясно. «Вриндавана-чандра» — Кришна (Гаура); возможно, это и игра с именем Вриндавана Даса.</w:t>
      </w:r>
      <w:r>
        <w:br/>
      </w:r>
      <w:r>
        <w:rPr>
          <w:rFonts w:cs="Noto Serif Bengali" w:hAnsi="Noto Serif Bengali"/>
          <w:sz w:val="24"/>
        </w:rPr>
        <w:t>[^04-43]: Ст. 87–90 — ЧБ Антья 8.3–6. «Ачарья Госани» — Адвайта.</w:t>
      </w:r>
      <w:r>
        <w:br/>
      </w:r>
      <w:r>
        <w:rPr>
          <w:rFonts w:cs="Noto Serif Bengali" w:hAnsi="Noto Serif Bengali"/>
          <w:sz w:val="24"/>
        </w:rPr>
        <w:t>[^04-44]: ЧБ Антья 8.11: Вакрешвара, «для чьей пляски киртанией становился Гаурасундара». Ср. ч. 1, 80.</w:t>
      </w:r>
      <w:r>
        <w:br/>
      </w:r>
      <w:r>
        <w:rPr>
          <w:rFonts w:cs="Noto Serif Bengali" w:hAnsi="Noto Serif Bengali"/>
          <w:sz w:val="24"/>
        </w:rPr>
        <w:t>[^04-45]: ЧБ Антья 8.13 читается иначе. «Брахма-васту» здесь — Брахма (ГГД 93–95; ч. 1, 38: «обитель Брахмы»), а не безличный Брахман.</w:t>
      </w:r>
      <w:r>
        <w:br/>
      </w:r>
      <w:r>
        <w:rPr>
          <w:rFonts w:cs="Noto Serif Bengali" w:hAnsi="Noto Serif Bengali"/>
          <w:sz w:val="24"/>
        </w:rPr>
        <w:t>[^04-46]: ЧБ Антья 8.8: «Ачарьяратна Шри Чандрашекхара». Пляска Господа в облике Деви (Лакшми, Рукмини) в доме Чандрашекхары — ЧБ Мадхья 18. Ст. 91–114 повторяют ЧБ Антья 8.7–37 в несколько ином порядке.</w:t>
      </w:r>
      <w:r>
        <w:br/>
      </w:r>
      <w:r>
        <w:rPr>
          <w:rFonts w:cs="Noto Serif Bengali" w:hAnsi="Noto Serif Bengali"/>
          <w:sz w:val="24"/>
        </w:rPr>
        <w:t>[^04-47]: ЧБ Антья 8.25: «писец — Пандит Бхагаван»; в издании «бхагьяван» («счастливый»).</w:t>
      </w:r>
      <w:r>
        <w:br/>
      </w:r>
      <w:r>
        <w:rPr>
          <w:rFonts w:cs="Noto Serif Bengali" w:hAnsi="Noto Serif Bengali"/>
          <w:sz w:val="24"/>
        </w:rPr>
        <w:t>[^04-48]: ЧБ Антья 8.26. Гопинатха Пандит — вероятно, Гопинатха Ачарья. Шригарбха — ср. ч. 1, 47.</w:t>
      </w:r>
      <w:r>
        <w:br/>
      </w:r>
      <w:r>
        <w:rPr>
          <w:rFonts w:cs="Noto Serif Bengali" w:hAnsi="Noto Serif Bengali"/>
          <w:sz w:val="24"/>
        </w:rPr>
        <w:t>[^04-49]: ЧБ Антья 8.27: Ванамали видел золотые плуг и пестик (знаки Баларамы, явленные Господом).</w:t>
      </w:r>
      <w:r>
        <w:br/>
      </w:r>
      <w:r>
        <w:rPr>
          <w:rFonts w:cs="Noto Serif Bengali" w:hAnsi="Noto Serif Bengali"/>
          <w:sz w:val="24"/>
        </w:rPr>
        <w:t>[^04-50]: ЧБ Антья 8.28–29: в детстве Господь в экадаши потребовал угощение, приготовленное для Вишну, в домах Джагадиши и Хираньи (ЧБ Ади 6).</w:t>
      </w:r>
      <w:r>
        <w:br/>
      </w:r>
      <w:r>
        <w:rPr>
          <w:rFonts w:cs="Noto Serif Bengali" w:hAnsi="Noto Serif Bengali"/>
          <w:sz w:val="24"/>
        </w:rPr>
        <w:t>[^04-51]: ЧБ Антья 8.33: Мурари, «в чьём теле тайно пребывает Гауранга-Хари»; здесь — «предугадавший пришествие».</w:t>
      </w:r>
      <w:r>
        <w:br/>
      </w:r>
      <w:r>
        <w:rPr>
          <w:rFonts w:cs="Noto Serif Bengali" w:hAnsi="Noto Serif Bengali"/>
          <w:sz w:val="24"/>
        </w:rPr>
        <w:t>[^04-52]: ЧБ Антья 8.36: «Шрирама Пандит вместе с Нараяной Пандитом».</w:t>
      </w:r>
      <w:r>
        <w:br/>
      </w:r>
      <w:r>
        <w:rPr>
          <w:rFonts w:cs="Noto Serif Bengali" w:hAnsi="Noto Serif Bengali"/>
          <w:sz w:val="24"/>
        </w:rPr>
        <w:t>[^04-53]: Полустишие; в издании далее пропуск, отмеченный звёздочками. Ср. ЧБ Антья 8.45: «…о чём поёт Адидева, Шеша Бхагаван».</w:t>
      </w:r>
      <w:r>
        <w:br/>
      </w:r>
      <w:r>
        <w:rPr>
          <w:rFonts w:cs="Noto Serif Bengali" w:hAnsi="Noto Serif Bengali"/>
          <w:sz w:val="24"/>
        </w:rPr>
        <w:t>[^04-54]: Ст. 123–132 в ЧБ Антья 8 не встречаются; смысл местами неясен, перевод буквальный. По-видимому, Нитьянанда (Ананта) прославляется как служащий Господу, а преданность — как предмет Его особой любви.</w:t>
      </w:r>
      <w:r>
        <w:br/>
      </w:r>
      <w:r>
        <w:rPr>
          <w:rFonts w:cs="Noto Serif Bengali" w:hAnsi="Noto Serif Bengali"/>
          <w:sz w:val="24"/>
        </w:rPr>
        <w:t>[^04-55]: То есть Господь чтит преданность, скрытую в преданном, как драгоценность, укрытую в камне.</w:t>
      </w:r>
      <w:r>
        <w:br/>
      </w:r>
      <w:r>
        <w:rPr>
          <w:rFonts w:cs="Noto Serif Bengali" w:hAnsi="Noto Serif Bengali"/>
          <w:sz w:val="24"/>
        </w:rPr>
        <w:t>[^04-56]: «Трималла» — неясно; возможно, искажение («трибханга»?). Халадхара и Баларама — Нитьянанда; Харихара — здесь, вероятно, «Хари» (смысл неясен).</w:t>
      </w:r>
      <w:r>
        <w:br/>
      </w:r>
      <w:r>
        <w:rPr>
          <w:rFonts w:cs="Noto Serif Bengali" w:hAnsi="Noto Serif Bengali"/>
          <w:sz w:val="24"/>
        </w:rPr>
        <w:t>[^04-57]: Ст. 133–138 — ЧБ Антья 8.46–52 (136 — 8.50; 137–138 — 8.51–52 в обратном порядке).</w:t>
      </w:r>
      <w:r>
        <w:br/>
      </w:r>
      <w:r>
        <w:rPr>
          <w:rFonts w:cs="Noto Serif Bengali" w:hAnsi="Noto Serif Bengali"/>
          <w:sz w:val="24"/>
        </w:rPr>
        <w:t>[^04-58]: Нада — ласковое имя Адвайты: Господь говорит, что нисшёл по зову Адвайты (ЧБ Антья 8.51–52; ЧЧ Ади 3).</w:t>
      </w:r>
      <w:r>
        <w:br/>
      </w:r>
      <w:r>
        <w:rPr>
          <w:rFonts w:cs="Noto Serif Bengali" w:hAnsi="Noto Serif Bengali"/>
          <w:sz w:val="24"/>
        </w:rPr>
        <w:t>[^04-59]: Заключительная подпись (бханита), которой оканчиваются главы ЧБ.</w:t>
      </w:r>
    </w:p>
    <w:p>
      <w:r>
        <w:br w:type="page"/>
      </w:r>
    </w:p>
    <w:p>
      <w:pPr>
        <w:pStyle w:val="Heading1"/>
        <w:jc w:val="center"/>
      </w:pPr>
      <w:r>
        <w:t>Часть 5. «Вайшнава-вандана» в трипади «второго» Вриндавана Даса</w:t>
      </w:r>
    </w:p>
    <w:p>
      <w:pPr>
        <w:spacing w:after="60"/>
        <w:jc w:val="both"/>
      </w:pPr>
      <w:r>
        <w:rPr>
          <w:b w:val="0"/>
          <w:i/>
        </w:rPr>
        <w:t>Бенгальская вандана, в издании 1910 г. озаглавленная «Третья вандана»: строфы трипади (2–68), затем двустишия паяр (69–150). Вступление; Гаура, Нитьянанда, Адвайта и их родные; спутники в Навадвипе; санньяси; Госвами Вриндавана; спутники в Гауде и Ориссе; спутники Нитьянанды; заключение (с. 37–55 изд. 1910 г.)</w:t>
      </w:r>
      <w:r>
        <w:rPr>
          <w:b w:val="0"/>
          <w:i w:val="0"/>
          <w:vertAlign w:val="superscript"/>
        </w:rPr>
        <w:t>1</w:t>
      </w:r>
    </w:p>
    <w:p>
      <w:pPr>
        <w:spacing w:after="60"/>
        <w:jc w:val="both"/>
      </w:pPr>
      <w:r>
        <w:rPr>
          <w:b w:val="0"/>
          <w:i/>
        </w:rPr>
        <w:t>[с. 37]</w:t>
      </w:r>
    </w:p>
    <w:p>
      <w:pPr>
        <w:pStyle w:val="Heading2"/>
      </w:pPr>
      <w:r>
        <w:t>Вступление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Славлю милостивых Шри Кришна Чайтанью и Нитьянанду, [вмещающих] все аватары, прибежище всех преданных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— по выбору.</w:t>
      </w:r>
    </w:p>
    <w:p>
      <w:pPr>
        <w:spacing w:after="60"/>
        <w:jc w:val="both"/>
      </w:pPr>
      <w:r>
        <w:rPr>
          <w:b w:val="0"/>
          <w:i/>
        </w:rPr>
        <w:t>Припев:</w:t>
      </w:r>
      <w:r>
        <w:t xml:space="preserve"> Шри Кришна Чайтанья-чандру, Баларамы — Нитьянанду воспевайте полным голосом: счастливо проживёте жизнь, обретёте общество вайшнавов и не увидите Ямы.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Век Кали, словно змей, ужалил всех людей, и мир корчится от жгучего яда;</w:t>
      </w:r>
      <w:r>
        <w:br/>
      </w:r>
      <w:r>
        <w:t>Гауранга, обитель достоинств, силою великой мантры — имени «Харе Кришна Рама» — вернул его к жизни.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Особенно же вайшнавы, очищающие три мира, видя падшие, страдающие души,</w:t>
      </w:r>
      <w:r>
        <w:br/>
      </w:r>
      <w:r>
        <w:t>прониклись в сердце состраданием и, наставив [их] в Кришне, сделали их счастливыми счастьем Кришны.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Слушай, о низкий человек: оставь ложную майю, держись, держись стоп вайшнавов;</w:t>
      </w:r>
      <w:r>
        <w:br/>
      </w:r>
      <w:r>
        <w:t>силой милости вайшнава Кала (время) не может поглотить — благополучно минуешь [его].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Общайся с вайшнавами, смотри на облик вайшнава, слушай ушами слова вайшнава;</w:t>
      </w:r>
      <w:r>
        <w:br/>
      </w:r>
      <w:r>
        <w:t>рассуди и посмотри в уме: кроме Тхакура-вайшнава, никто иной не может дать преданность Хари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38]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Величие вайшнавов неведомо ни миру, ни Ведам, и даже боги не постигают его сути;</w:t>
      </w:r>
      <w:r>
        <w:br/>
      </w:r>
      <w:r>
        <w:t>я же — ничтожнейший из ничтожных, слабее мотылька: что скажу о нём своим малым ртом?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всё же, по мере этих сил, днём и ночью, изо дня в день размышляя,</w:t>
      </w:r>
      <w:r>
        <w:br/>
      </w:r>
      <w:r>
        <w:t>я опишу кое-что о Шри Чайтанье, Нитьянанде и всех преданных с Ними.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Скажу о своём сердце: к расе, которой я недостоин, — к ней-то и потянулся мой ум;</w:t>
      </w:r>
      <w:r>
        <w:br/>
      </w:r>
      <w:r>
        <w:t>не смейтесь над ошибками в сандхи и в словах: Господь Джанардана принимает чувство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Простодушный по природе, я не знаю, что прежде, что после, и вандана не пойдёт по порядку;</w:t>
      </w:r>
      <w:r>
        <w:br/>
      </w:r>
      <w:r>
        <w:t>поэтому словом приношу поклон с извинением — пусть никто не сочтёт это оскорблением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Распростёршись телом по земле, прежде всего поклонюсь стопам Шачи и Джаганнатхи;</w:t>
      </w:r>
      <w:r>
        <w:br/>
      </w:r>
      <w:r>
        <w:t>затем славлю Вишварупу, Тхакура, царя санньяси, благословенного по имени Шри Шанкараранья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 безраздельной преданностью славлю Гаурачандру-Хари, нисшествие, благое для мира:</w:t>
      </w:r>
      <w:r>
        <w:br/>
      </w:r>
      <w:r>
        <w:t>Он родился в граде Надии, чтобы хранить дхарму века и распространить санкиртану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39]</w:t>
      </w:r>
    </w:p>
    <w:p>
      <w:pPr>
        <w:pStyle w:val="Heading2"/>
      </w:pPr>
      <w:r>
        <w:t>Родные Господа и Нитьянанды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 великим благоговением славлю Лакшми и Вишнуприю, затем славлю божественного Гададхару:</w:t>
      </w:r>
      <w:r>
        <w:br/>
      </w:r>
      <w:r>
        <w:t>из всех вайшнавов никто [Господу] так не дорог — он второе тело Чайтаньи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Славлю мать Падмавати и отца Хадаи Пандита, у которых такой сын — Нитьянанда;</w:t>
      </w:r>
      <w:r>
        <w:br/>
      </w:r>
      <w:r>
        <w:t>славлю Прабху Нитьянанду, бесстрашного, корень блаженства, который спас всех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Кланяюсь стопам той, чьё имя Варуни, обители Ананга-манджари:</w:t>
      </w:r>
      <w:r>
        <w:br/>
      </w:r>
      <w:r>
        <w:t>та, что Ананга-манджари, — это Джахнава Госани; Варуни — её прежнее имя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радости простёршись на земле, славлю Васу и Джахнави, чей сын — Вирачандра;</w:t>
      </w:r>
      <w:r>
        <w:br/>
      </w:r>
      <w:r>
        <w:t>восславлю Тхакура Вирабхадру, глубокого и стойкого, чьими достоинствами наполнился мир.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 Нилачале Гаурахари наедине держал главный совет с Нитьянандой;</w:t>
      </w:r>
      <w:r>
        <w:br/>
      </w:r>
      <w:r>
        <w:t>причина его такова: тот Вира Прабху — нисшествие Самого Гауранги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Не сомневайтесь в этом: в «Шри Чайтанья-бхагавате» написал Вриндаван Дас;</w:t>
      </w:r>
      <w:r>
        <w:br/>
      </w:r>
      <w:r>
        <w:t>всё это постиг Абхирама и, поклонившись, открыл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40]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Радха и Кришна в облике влаги, пребывавшие в сосуде Брахмы, Мать мира, живущая в трёх мирах, —</w:t>
      </w:r>
      <w:r>
        <w:br/>
      </w:r>
      <w:r>
        <w:t>Сам Бхагаван, ставший водою, по имени Ганга-деви: славлю ту дочь Нитьянанды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Обитель премы Говинды, по имени Ачарья Мадхава, чьё тело исполнено блаженства премы, —</w:t>
      </w:r>
      <w:r>
        <w:br/>
      </w:r>
      <w:r>
        <w:t>сложив ладони, славлю его лотосные стопы: Ганга-деви — его супруга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Припев:</w:t>
      </w:r>
      <w:r>
        <w:t xml:space="preserve"> Хорошо же, о Гаурангачанд: раскинув сеть премы, Ты связал умы живых существ; размышлением об имени и достоинствах Хари Ты осчастливил людей мира — я умираю, [отдавая себя] Тебе в выкуп.</w:t>
      </w:r>
    </w:p>
    <w:p>
      <w:pPr>
        <w:pStyle w:val="Heading2"/>
      </w:pPr>
      <w:r>
        <w:t>Мадхавендра Пури, Адвайта и Его род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Славлю Шри Мадхаву Пури: нисшедши на землю, он явил преданность Вишну;</w:t>
      </w:r>
      <w:r>
        <w:br/>
      </w:r>
      <w:r>
        <w:t>это древний изначальный гуру, древо желаний сострадания, первый преданный Махапрабху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Славлю владыку Шантипура, мудрого Шри Адвайту, чья мощь подобна мощи Садашивы:</w:t>
      </w:r>
      <w:r>
        <w:br/>
      </w:r>
      <w:r>
        <w:t>силой Его подвижничества Чайтанья, приведённый на землю, явил Своё нисшествие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41]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Изначальную энергию Кайласы, славлю Ситу-бхагавати, чья мощь равна силе преданности:</w:t>
      </w:r>
      <w:r>
        <w:br/>
      </w:r>
      <w:r>
        <w:t>по её обету нисшёл Джаганнатха и распространил прасад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Пыль со стоп Ситы восславлю, возложив на голову, — и сочту себя достойным хвалы;</w:t>
      </w:r>
      <w:r>
        <w:br/>
      </w:r>
      <w:r>
        <w:t>славлю её дорогого сына, Шри Ачьютананду, отрешённого с детства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pStyle w:val="Heading2"/>
      </w:pPr>
      <w:r>
        <w:t>Спутники в Навадвипе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Исполнив желание ума, восславлю Шриваса, неотличного от лучшего из мудрецов Нарады;</w:t>
      </w:r>
      <w:r>
        <w:br/>
      </w:r>
      <w:r>
        <w:t>славлю Малини-деви, которую Прабху Нитьянанда и Вишвамбхара называли «матерью»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Славлю Нараяни-деви: служа стопам Чайтаньи, она получила нектар Его уст;</w:t>
      </w:r>
      <w:r>
        <w:br/>
      </w:r>
      <w:r>
        <w:t>восславлю Шри Харидаса — явление Самого Брахмы, — который заставлял громко повторять имя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Восславлю Парамананду и Пандита Джагадананду, подобного Сарасвати в ином облике;</w:t>
      </w:r>
      <w:r>
        <w:br/>
      </w:r>
      <w:r>
        <w:t>Тхакур Шри Гопинатха пал к стопам и вознёс Господу много хвалы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Восславлю Мурари Гупту, словно того самого Ханумана, чьё сокровище жизни — Рагхунатха;</w:t>
      </w:r>
      <w:r>
        <w:br/>
      </w:r>
      <w:r>
        <w:t>славлю Шри Чандрашекхару, прохладного, как луна, затем славлю Ачарьяратну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42]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Говинду и Гаруду восславлю хвалою: их созерцание — стопы Гауры;</w:t>
      </w:r>
      <w:r>
        <w:br/>
      </w:r>
      <w:r>
        <w:t>восславлю Мукунду Датту, обезумевшего от достоинств Кришны, чьё пение посрамляет киннаров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Славлю Васудеву Датту, чья сокровенная суть и величие невыразимы:</w:t>
      </w:r>
      <w:r>
        <w:br/>
      </w:r>
      <w:r>
        <w:t>от ветерка от его тела рождается према-бхакти к Кришне — какое ещё сравнение дать</w:t>
      </w:r>
      <w:r>
        <w:rPr>
          <w:b w:val="0"/>
          <w:i w:val="0"/>
          <w:vertAlign w:val="superscript"/>
        </w:rPr>
        <w:t>24</w:t>
      </w:r>
      <w:r>
        <w:t>?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Дамодара, Питамбара, Джаганнатха, Шанкара, Нараяна — эти пятеро братьев,</w:t>
      </w:r>
      <w:r>
        <w:br/>
      </w:r>
      <w:r>
        <w:t>свободные от всех желаний, ни на что не опирающиеся, отрешённые, — восславлю их вместе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Прославленного как дед Господа по матери, Ниламбару Чакраварти бережно восславлю:</w:t>
      </w:r>
      <w:r>
        <w:br/>
      </w:r>
      <w:r>
        <w:t>превзойдя прозорливостью всеведущего, он составил благой гороскоп Господа с предсказанием будущего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Обитель всех добродетелей, восславлю Пандита Раму, не причиняющего вреда, творящего благо другим;</w:t>
      </w:r>
      <w:r>
        <w:br/>
      </w:r>
      <w:r>
        <w:t>всем сердцем, телом и умом славлю Гупту Нараяну, возложив его стопы себе на голову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Живущего в граде Надии, славлю гуру Гангадаса, у которого учился Господь;</w:t>
      </w:r>
      <w:r>
        <w:br/>
      </w:r>
      <w:r>
        <w:t>зажав в зубах соломинку, со смирением славлю Вишнудаса и Сударшану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43]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Садашива, Видьянидхи, Шригарбха и Шринидхи, Буддхиманта Хан Махашая,</w:t>
      </w:r>
      <w:r>
        <w:br/>
      </w:r>
      <w:r>
        <w:t>брахмачари Шукламбара, наследники сокровища премы, — славлю этих шестерых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Рамадаса, Кавичандру, писца Виджаянанду, Ачарью Ратнешвару восславлю;</w:t>
      </w:r>
      <w:r>
        <w:br/>
      </w:r>
      <w:r>
        <w:t>восславлю щедрого Шридхару, чьим покупателем был Гауранга у его лавки с банановой сердцевиной, бананами и цветами банана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Сложив ладони, славлю Ванамали с сыном — двоих, просящих милостыню преданности;</w:t>
      </w:r>
      <w:r>
        <w:br/>
      </w:r>
      <w:r>
        <w:t>затем восславлю Халаюдху и Васудеву, чьи умы всецело отданы Чайтанье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Сосуд милости Аи, восславлю Ишану, которого Аи растила;</w:t>
      </w:r>
      <w:r>
        <w:br/>
      </w:r>
      <w:r>
        <w:t>Гаруду, Кашишвару восславлю после, восславив стопы Джагадиши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Гангадаса, Кришнананду, Рая Шри Мукунду славлю с особым почтением;</w:t>
      </w:r>
      <w:r>
        <w:br/>
      </w:r>
      <w:r>
        <w:t>славлю Шри Валлабхачарью, чьё дело увенчалось плодом: он отдал Господу дочь Лакшми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 преданностью в уме восславлю Пандита Шри Санатану, чья дочь — Вишнуприя:</w:t>
      </w:r>
      <w:r>
        <w:br/>
      </w:r>
      <w:r>
        <w:t>силой какого подвижничества, плодом каких заслуг — не знаю — Махапрабху стал его зятем.</w:t>
      </w:r>
    </w:p>
    <w:p>
      <w:pPr>
        <w:spacing w:after="60"/>
        <w:jc w:val="both"/>
      </w:pPr>
      <w:r>
        <w:rPr>
          <w:b w:val="0"/>
          <w:i/>
        </w:rPr>
        <w:t>[с. 44]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Сложив обе ладони, славлю брахмана Кашинатху, восславлю Ачарью Ванамали,</w:t>
      </w:r>
      <w:r>
        <w:br/>
      </w:r>
      <w:r>
        <w:t>который, придя, сосватал Лакшми-деви для благой свадьбы с Господом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pStyle w:val="Heading2"/>
      </w:pPr>
      <w:r>
        <w:t>Санньяси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Восславлю Ишвару Пури, которого Господь принял гуру, считая Себя смиренным;</w:t>
      </w:r>
      <w:r>
        <w:br/>
      </w:r>
      <w:r>
        <w:t>славлю Кешаву Бхарати с глубоким смирением — того, кто сделал Господа санньяси.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Славлю Рамачандру Пури: видя его напор, Господь от всего отказался;</w:t>
      </w:r>
      <w:r>
        <w:br/>
      </w:r>
      <w:r>
        <w:t>Шри Пури Парамананда — славлю его стопы, — тот, кого называют Тхакуром Уддхавой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Славлю Дамодару Пури, которому покорен Гаурахари, чей нрав подобен Сатьябхаме;</w:t>
      </w:r>
      <w:r>
        <w:br/>
      </w:r>
      <w:r>
        <w:t>Шри Нрисимхананду-санньяси, услаждающегося санкиртаной, славлю, [и] мудрого Сатьянанду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Славлю Гаруду Авадхуту, чья према удивительна — видеть и слышать чудесно;</w:t>
      </w:r>
      <w:r>
        <w:br/>
      </w:r>
      <w:r>
        <w:t>восславлю Шри Вишну Пури, составившего «Вишну-бхакти-ратнавали», чтобы спасти людей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Славлю Вишвешварананду, чья жизнь — Гаурачандра; затем славлю Шри Кешаву Пури;</w:t>
      </w:r>
      <w:r>
        <w:br/>
      </w:r>
      <w:r>
        <w:t>славлю Анубхавананду, Бхарати Сачидананду, затем славлю Манорату Пури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45]</w:t>
      </w:r>
    </w:p>
    <w:p>
      <w:pPr>
        <w:pStyle w:val="Heading2"/>
      </w:pPr>
      <w:r>
        <w:t>Госвами Вриндавана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Славлю Рупу и Санатану, живущих во Шри Вриндаване, высших отрешённых, свободных от мирского:</w:t>
      </w:r>
      <w:r>
        <w:br/>
      </w:r>
      <w:r>
        <w:t>отказавшись от царской должности, приняв облик нищих, они взяли кувшин для воды и каупину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Славлю Дживу Госани, которого все вайшнавы спросили: «Какая истина — суть?»</w:t>
      </w:r>
      <w:r>
        <w:br/>
      </w:r>
      <w:r>
        <w:t>Рассмотрев все шастры, он ответил: «Одна лишь бхакти-йога — выше нет ничего»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Живущего у Шри Радха-кунды, славлю Рагхунатху Даса, знающего сокровенную суть Чайтаньи;</w:t>
      </w:r>
      <w:r>
        <w:br/>
      </w:r>
      <w:r>
        <w:t>затем с великой преданностью славлю Рагхаву Госани, играющего у Говардханы</w:t>
      </w:r>
      <w:r>
        <w:rPr>
          <w:b w:val="0"/>
          <w:i w:val="0"/>
          <w:vertAlign w:val="superscript"/>
        </w:rPr>
        <w:t>41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Восславлю Гопалу Бхатту, живущего лишь в одном месте — рядом с Санатаной:</w:t>
      </w:r>
      <w:r>
        <w:br/>
      </w:r>
      <w:r>
        <w:t>иных речей нет в его устах — дни и ночи он счастливо проводит в имени и достоинствах Говинды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Славлю Рагхунатху Бхатту, обезумевшего от любви к Кришне, — во Вриндаване, среди враджаваси:</w:t>
      </w:r>
      <w:r>
        <w:br/>
      </w:r>
      <w:r>
        <w:t>когда он читает «Бхагавату», тело его от премы приходит в смятение, а в рассказе звучит сладкий голос</w:t>
      </w:r>
      <w:r>
        <w:rPr>
          <w:b w:val="0"/>
          <w:i w:val="0"/>
          <w:vertAlign w:val="superscript"/>
        </w:rPr>
        <w:t>43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Славлю Прабху Локанатху, вместе с Бхугарбха Тхакуром всегда играющего во Вриндаване:</w:t>
      </w:r>
      <w:r>
        <w:br/>
      </w:r>
      <w:r>
        <w:t>видя страдающих, всегда встревоженный сердцем, он дарил им сокровище премы и делал счастливыми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46]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 преданностью славлю Прабодхананду Сарасвати, обитель высшего величия и добродетелей:</w:t>
      </w:r>
      <w:r>
        <w:br/>
      </w:r>
      <w:r>
        <w:t>«Шри Чайтанья-чандрамрита» — сочинённая им книга; эта книга — сокровище и жизнь преданных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 радостным умом славлю мудрого Кашишвару, которого все называют прославленным «Бхактой»;</w:t>
      </w:r>
      <w:r>
        <w:br/>
      </w:r>
      <w:r>
        <w:t>славлю Шуддха Сарасвати, твёрдого в преданности стопам Гауры: его чувству покорны звери и птицы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pStyle w:val="Heading2"/>
      </w:pPr>
      <w:r>
        <w:t>Спутники в Гауде и Ориссе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Восславлю Рагхавананду, в чьём доме Нитьянанда явил Своё могущество:</w:t>
      </w:r>
      <w:r>
        <w:br/>
      </w:r>
      <w:r>
        <w:t>на лимонном дереве в его саду расцвела кадамба — все люди, видя это, изумлены</w:t>
      </w:r>
      <w:r>
        <w:rPr>
          <w:b w:val="0"/>
          <w:i w:val="0"/>
          <w:vertAlign w:val="superscript"/>
        </w:rPr>
        <w:t>47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Славлю прекрасного обликом Тхакура Шри Пурандару, словно того самого Ангаду Тхакура:</w:t>
      </w:r>
      <w:r>
        <w:br/>
      </w:r>
      <w:r>
        <w:t>некий брахман, взяв его, принял гостем у себя дома — и вместе со всей семьёй увидел хвост</w:t>
      </w:r>
      <w:r>
        <w:rPr>
          <w:b w:val="0"/>
          <w:i w:val="0"/>
          <w:vertAlign w:val="superscript"/>
        </w:rPr>
        <w:t>48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Славлю лучшего из Мишр — Каши, чей дом — в Уткале, в чьей обители [жил] Гаурарай;</w:t>
      </w:r>
      <w:r>
        <w:br/>
      </w:r>
      <w:r>
        <w:t>Паттанаяку Ванинатху, чья жизнь — Джаганнатха, восславлю у его стоп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Славлю Рая Рамананду, с которым Гаурачандра рассуждал о признаках преданности;</w:t>
      </w:r>
      <w:r>
        <w:br/>
      </w:r>
      <w:r>
        <w:t>восславлю Шри Вакрешвару: для его пляски Вишвамбхара в великом блаженстве пел киртан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47]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Восславлю Субуддхи Мишру и Шри Говинданду-брахмана, по чьей мысленной насыпи-дороге</w:t>
      </w:r>
      <w:r>
        <w:br/>
      </w:r>
      <w:r>
        <w:t>от Кулии до Гауды Господь прошёл, радуясь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Та, что дочь Вришабхану, — это Гададхара Дас: ныне он открыл своё имя;</w:t>
      </w:r>
      <w:r>
        <w:br/>
      </w:r>
      <w:r>
        <w:t>не сомневайтесь никто: это двойное тело Гауранги — таков Гададхара Дас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Славлю Гададхару Даса, чьи игры несравненны, чьё тело исполнено расы премы;</w:t>
      </w:r>
      <w:r>
        <w:br/>
      </w:r>
      <w:r>
        <w:t>славлю Садашиву-вайдью: от его милости тотчас камень тает и становится водой</w:t>
      </w:r>
      <w:r>
        <w:rPr>
          <w:b w:val="0"/>
          <w:i w:val="0"/>
          <w:vertAlign w:val="superscript"/>
        </w:rPr>
        <w:t>53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Славлю Шивананду Сена, у которого нет иной мысли, кроме лотосных стоп Чайтаньи;</w:t>
      </w:r>
      <w:r>
        <w:br/>
      </w:r>
      <w:r>
        <w:t>восславлю Мукунду Даса, живущего в Кханде вайдьев, чей сын — Шри Рагхунандана</w:t>
      </w:r>
      <w:r>
        <w:rPr>
          <w:b w:val="0"/>
          <w:i w:val="0"/>
          <w:vertAlign w:val="superscript"/>
        </w:rPr>
        <w:t>54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Преданность Мукунды Даса — невыразимая сила Кришны — по сей день известна в мире:</w:t>
      </w:r>
      <w:r>
        <w:br/>
      </w:r>
      <w:r>
        <w:t>увидев павлинье перо, он заметался глазами и в смятении пал, переполненный премой</w:t>
      </w:r>
      <w:r>
        <w:rPr>
          <w:b w:val="0"/>
          <w:i w:val="0"/>
          <w:vertAlign w:val="superscript"/>
        </w:rPr>
        <w:t>55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Восславлю Шри Нарахари Даса — благословен он, я жертвую собой ради него, — в чьём сердце игры Чайтаньи;</w:t>
      </w:r>
      <w:r>
        <w:br/>
      </w:r>
      <w:r>
        <w:t>славлю Рагхунандану, обликом подобного Мадане, чья пляска чарует мир</w:t>
      </w:r>
      <w:r>
        <w:rPr>
          <w:b w:val="0"/>
          <w:i w:val="0"/>
          <w:vertAlign w:val="superscript"/>
        </w:rPr>
        <w:t>56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48]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Славлю Рагхунатху Даса, услаждающегося счастьем премы, чей ум связан сетью любви;</w:t>
      </w:r>
      <w:r>
        <w:br/>
      </w:r>
      <w:r>
        <w:t>славлю Ачарью Пурандару: в чувстве Кришны он непрестанно, всегда рыдает в голос</w:t>
      </w:r>
      <w:r>
        <w:rPr>
          <w:b w:val="0"/>
          <w:i w:val="0"/>
          <w:vertAlign w:val="superscript"/>
        </w:rPr>
        <w:t>57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Тхакур Шри Кришнадас, живущий в Акаихате, — умиротворённый, совершенно неимущий;</w:t>
      </w:r>
      <w:r>
        <w:br/>
      </w:r>
      <w:r>
        <w:t>Парамананда Пандит, однокашник Махапрабху, — их я славлю с преданностью</w:t>
      </w:r>
      <w:r>
        <w:rPr>
          <w:b w:val="0"/>
          <w:i w:val="0"/>
          <w:vertAlign w:val="superscript"/>
        </w:rPr>
        <w:t>58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 высшем блаженстве восславлю Пандита Шри Девананду, который всегда читает «Бхагавату»;</w:t>
      </w:r>
      <w:r>
        <w:br/>
      </w:r>
      <w:r>
        <w:t>восславлю Ачарьячандру, знающего сокровенную суть премы, чьи достоинства и дела известны миру</w:t>
      </w:r>
      <w:r>
        <w:rPr>
          <w:b w:val="0"/>
          <w:i w:val="0"/>
          <w:vertAlign w:val="superscript"/>
        </w:rPr>
        <w:t>59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Говинда, Мадхавананда, Васудева Гхош — славлю [их], трёх братьев, океан добродетелей:</w:t>
      </w:r>
      <w:r>
        <w:br/>
      </w:r>
      <w:r>
        <w:t>услышав их пение, Господь Вишвамбхара, [окружённый] всеми спутниками, не мог сдержать Себя</w:t>
      </w:r>
      <w:r>
        <w:rPr>
          <w:b w:val="0"/>
          <w:i w:val="0"/>
          <w:vertAlign w:val="superscript"/>
        </w:rPr>
        <w:t>60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Гададхару Даса и с ним Васудеву Гхоша бережно восславлю обоих:</w:t>
      </w:r>
      <w:r>
        <w:br/>
      </w:r>
      <w:r>
        <w:t>бутон цветка карави, что был у него на ухе, стал благоухать, как лотос, на глазах у собрания</w:t>
      </w:r>
      <w:r>
        <w:rPr>
          <w:b w:val="0"/>
          <w:i w:val="0"/>
          <w:vertAlign w:val="superscript"/>
        </w:rPr>
        <w:t>61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Припев:</w:t>
      </w:r>
      <w:r>
        <w:t xml:space="preserve"> Благословенны Адвайта и Гаурачандра, благословен, благословен Нитьянанда, благословен, благословен круг преданных; благословенны, благословенны имя и достоинства, благословенна, благословенна санкиртана — благословенно всё это в век Кали.</w:t>
      </w:r>
    </w:p>
    <w:p>
      <w:pPr>
        <w:spacing w:after="60"/>
        <w:jc w:val="both"/>
      </w:pPr>
      <w:r>
        <w:rPr>
          <w:b w:val="0"/>
          <w:i/>
        </w:rPr>
        <w:t>[с. 49]</w:t>
      </w:r>
    </w:p>
    <w:p>
      <w:pPr>
        <w:pStyle w:val="Heading2"/>
      </w:pPr>
      <w:r>
        <w:t>Спутники Нитьянанды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Славлю Тхакура Рамадаса, первого среди преданных,</w:t>
      </w:r>
      <w:r>
        <w:br/>
      </w:r>
      <w:r>
        <w:t>чья слава наполнила мир, чьё явление удивительно.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Лежало бревно, [которое могли поднять лишь] шестнадцать человек;</w:t>
      </w:r>
      <w:r>
        <w:br/>
      </w:r>
      <w:r>
        <w:t>он играючи поднял его двумя пальцами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и, изогнувшись тройным изгибом, сделал из него флейту</w:t>
      </w:r>
      <w:r>
        <w:br/>
      </w:r>
      <w:r>
        <w:t>и сыграл на ней сладкие песни</w:t>
      </w:r>
      <w:r>
        <w:rPr>
          <w:b w:val="0"/>
          <w:i w:val="0"/>
          <w:vertAlign w:val="superscript"/>
        </w:rPr>
        <w:t>62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Пастушок Шридама — это Абхирама Госани,</w:t>
      </w:r>
      <w:r>
        <w:br/>
      </w:r>
      <w:r>
        <w:t>второй Чайтанья: его величию нет конца</w:t>
      </w:r>
      <w:r>
        <w:rPr>
          <w:b w:val="0"/>
          <w:i w:val="0"/>
          <w:vertAlign w:val="superscript"/>
        </w:rPr>
        <w:t>63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Славлю Судаму Враджа — Тхакура Сундару,</w:t>
      </w:r>
      <w:r>
        <w:br/>
      </w:r>
      <w:r>
        <w:t>чья мощь подобна огню, чей облик прекрасен.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Его слуга, схватив, приводит тигра из леса,</w:t>
      </w:r>
      <w:r>
        <w:br/>
      </w:r>
      <w:r>
        <w:t>обнимает его и даёт ему слушать в ухо имя Хари</w:t>
      </w:r>
      <w:r>
        <w:rPr>
          <w:b w:val="0"/>
          <w:i w:val="0"/>
          <w:vertAlign w:val="superscript"/>
        </w:rPr>
        <w:t>64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Восславлю Шри Гауридаса Пандита Тхакура,</w:t>
      </w:r>
      <w:r>
        <w:br/>
      </w:r>
      <w:r>
        <w:t>любимца Нитьянанды, исполненного величия.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Приняв на голову повеление Господа, он пошёл в Шантипур</w:t>
      </w:r>
      <w:r>
        <w:br/>
      </w:r>
      <w:r>
        <w:t>и привёл в Уткалу Ачарью Прабху [Адвайту]</w:t>
      </w:r>
      <w:r>
        <w:rPr>
          <w:b w:val="0"/>
          <w:i w:val="0"/>
          <w:vertAlign w:val="superscript"/>
        </w:rPr>
        <w:t>65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Его называют пастушком Гокулы Субалой;</w:t>
      </w:r>
      <w:r>
        <w:br/>
      </w:r>
      <w:r>
        <w:t>он дарует прибежище праведным и [сам] смерть для нечестивых.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Его сила преданности Кришне известна миру:</w:t>
      </w:r>
      <w:r>
        <w:br/>
      </w:r>
      <w:r>
        <w:t>из-за него безбожники [ушли в] преисподнюю (?)</w:t>
      </w:r>
      <w:r>
        <w:rPr>
          <w:b w:val="0"/>
          <w:i w:val="0"/>
          <w:vertAlign w:val="superscript"/>
        </w:rPr>
        <w:t>66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Он живёт в Амбике;</w:t>
      </w:r>
      <w:r>
        <w:br/>
      </w:r>
      <w:r>
        <w:t>в его доме — Божества Нитьянанды и Чайтаньи.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Ещё при жизни Господа он явил [эти] Божества:</w:t>
      </w:r>
      <w:r>
        <w:br/>
      </w:r>
      <w:r>
        <w:t>кто увидит эти Божества — у того рушатся оковы кармы</w:t>
      </w:r>
      <w:r>
        <w:rPr>
          <w:b w:val="0"/>
          <w:i w:val="0"/>
          <w:vertAlign w:val="superscript"/>
        </w:rPr>
        <w:t>67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50]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Божественными гирляндами, сандалом, одеждами и украшениями</w:t>
      </w:r>
      <w:r>
        <w:br/>
      </w:r>
      <w:r>
        <w:t>он украсил Нитаичанда.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С великим почтением славлю Уддхарану Датту,</w:t>
      </w:r>
      <w:r>
        <w:br/>
      </w:r>
      <w:r>
        <w:t>который странствовал по святым местам вместе с Нитьянандой</w:t>
      </w:r>
      <w:r>
        <w:rPr>
          <w:b w:val="0"/>
          <w:i w:val="0"/>
          <w:vertAlign w:val="superscript"/>
        </w:rPr>
        <w:t>68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Бережно восславлю Тхакура Парамешвару Даса,</w:t>
      </w:r>
      <w:r>
        <w:br/>
      </w:r>
      <w:r>
        <w:t>который в пляске киртана явил себя: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созвав одного за другим сорок шакалов,</w:t>
      </w:r>
      <w:r>
        <w:br/>
      </w:r>
      <w:r>
        <w:t>он заставил всех их произносить шестнадцать имён</w:t>
      </w:r>
      <w:r>
        <w:rPr>
          <w:b w:val="0"/>
          <w:i w:val="0"/>
          <w:vertAlign w:val="superscript"/>
        </w:rPr>
        <w:t>69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Славлю Тхакура Пиппалаи, простодушного в детском чувстве,</w:t>
      </w:r>
      <w:r>
        <w:br/>
      </w:r>
      <w:r>
        <w:t>все игры и забавы которого — как у ребёнка.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Затем славлю Тхакура Камалакару Даса,</w:t>
      </w:r>
      <w:r>
        <w:br/>
      </w:r>
      <w:r>
        <w:t>чьё высшее ликование — в санкиртане Кришны</w:t>
      </w:r>
      <w:r>
        <w:rPr>
          <w:b w:val="0"/>
          <w:i w:val="0"/>
          <w:vertAlign w:val="superscript"/>
        </w:rPr>
        <w:t>70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Славлю Пурушоттаму Тиртху, венец расиков,</w:t>
      </w:r>
      <w:r>
        <w:br/>
      </w:r>
      <w:r>
        <w:t>который опьянён расой Шри Кришны</w:t>
      </w:r>
      <w:r>
        <w:rPr>
          <w:b w:val="0"/>
          <w:i w:val="0"/>
          <w:vertAlign w:val="superscript"/>
        </w:rPr>
        <w:t>71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Славлю безумного, игривого Калу Кришнадаса:</w:t>
      </w:r>
      <w:r>
        <w:br/>
      </w:r>
      <w:r>
        <w:t>всегда вне себя от премы, он не может удержать одежду</w:t>
      </w:r>
      <w:r>
        <w:rPr>
          <w:b w:val="0"/>
          <w:i w:val="0"/>
          <w:vertAlign w:val="superscript"/>
        </w:rPr>
        <w:t>72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Сложив ладони, восславлю Шри Саранга Тхакура,</w:t>
      </w:r>
      <w:r>
        <w:br/>
      </w:r>
      <w:r>
        <w:t>у которого в лоскутном одеяле было шесть двадцаток змей</w:t>
      </w:r>
      <w:r>
        <w:rPr>
          <w:b w:val="0"/>
          <w:i w:val="0"/>
          <w:vertAlign w:val="superscript"/>
        </w:rPr>
        <w:t>73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Славлю Макарадхваджу Кара, сокровищницу добродетелей,</w:t>
      </w:r>
      <w:r>
        <w:br/>
      </w:r>
      <w:r>
        <w:t>который всегда поёт достоинства Кришны при Господе.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Славлю Бхагавата Ачарью, Мишру Кавираджу,</w:t>
      </w:r>
      <w:r>
        <w:br/>
      </w:r>
      <w:r>
        <w:t>славлю Ананту Ачарью, [живущего] в Навадвипе</w:t>
      </w:r>
      <w:r>
        <w:rPr>
          <w:b w:val="0"/>
          <w:i w:val="0"/>
          <w:vertAlign w:val="superscript"/>
        </w:rPr>
        <w:t>74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Затем восславлю стопы Пандита Мадху,</w:t>
      </w:r>
      <w:r>
        <w:br/>
      </w:r>
      <w:r>
        <w:t>которого все называют Вайшнавом Пандитом</w:t>
      </w:r>
      <w:r>
        <w:rPr>
          <w:b w:val="0"/>
          <w:i w:val="0"/>
          <w:vertAlign w:val="superscript"/>
        </w:rPr>
        <w:t>75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51]</w:t>
      </w:r>
    </w:p>
    <w:p>
      <w:pPr>
        <w:pStyle w:val="Heading2"/>
      </w:pPr>
      <w:r>
        <w:t>Спутники в Ориссе и другие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Восславлю стопы Говинды Ачарьи,</w:t>
      </w:r>
      <w:r>
        <w:br/>
      </w:r>
      <w:r>
        <w:t>описавшего тайну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Славлю мудрого Сарвабхауму Бхаттачарью,</w:t>
      </w:r>
      <w:r>
        <w:br/>
      </w:r>
      <w:r>
        <w:t>которого называют Брихаспати, гуру богов.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Восславлю царя Пратапарудру,</w:t>
      </w:r>
      <w:r>
        <w:br/>
      </w:r>
      <w:r>
        <w:t>удостоившегося лицезреть шестирукий облик Махапрабху</w:t>
      </w:r>
      <w:r>
        <w:rPr>
          <w:b w:val="0"/>
          <w:i w:val="0"/>
          <w:vertAlign w:val="superscript"/>
        </w:rPr>
        <w:t>76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Восславив стопы брахмана Рагхунатхи Даса,</w:t>
      </w:r>
      <w:r>
        <w:br/>
      </w:r>
      <w:r>
        <w:t>[славлю] вайдью Вишнудаса и Випрадаса из Уткалы</w:t>
      </w:r>
      <w:r>
        <w:rPr>
          <w:b w:val="0"/>
          <w:i w:val="0"/>
          <w:vertAlign w:val="superscript"/>
        </w:rPr>
        <w:t>77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Славлю Канаи Кхутию, поток расы премы,</w:t>
      </w:r>
      <w:r>
        <w:br/>
      </w:r>
      <w:r>
        <w:t>чьё естество и чувство — как у гопи;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его сыновья — Джаганнатха Дас и Баларама:</w:t>
      </w:r>
      <w:r>
        <w:br/>
      </w:r>
      <w:r>
        <w:t>что сказать об их величии? Оно несравненно.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Славлю Джаганнатху Даса, гуру в расе пения:</w:t>
      </w:r>
      <w:r>
        <w:br/>
      </w:r>
      <w:r>
        <w:t>от его песен плачут лианы и деревья леса.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Славлю Балараму Даса, вайшнава-ория:</w:t>
      </w:r>
      <w:r>
        <w:br/>
      </w:r>
      <w:r>
        <w:t>Джаганнатха и Баларама покорены его чувством</w:t>
      </w:r>
      <w:r>
        <w:rPr>
          <w:b w:val="0"/>
          <w:i w:val="0"/>
          <w:vertAlign w:val="superscript"/>
        </w:rPr>
        <w:t>78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Говиндананда Тхакур, называемый Сугривой,</w:t>
      </w:r>
      <w:r>
        <w:br/>
      </w:r>
      <w:r>
        <w:t>выстроил для Господа большой мост</w:t>
      </w:r>
      <w:r>
        <w:rPr>
          <w:b w:val="0"/>
          <w:i w:val="0"/>
          <w:vertAlign w:val="superscript"/>
        </w:rPr>
        <w:t>79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Славлю Кашишвару, Симхешвару, Шивананду,</w:t>
      </w:r>
      <w:r>
        <w:br/>
      </w:r>
      <w:r>
        <w:t>славлю в радости Шри Чанданешвару</w:t>
      </w:r>
      <w:r>
        <w:rPr>
          <w:b w:val="0"/>
          <w:i w:val="0"/>
          <w:vertAlign w:val="superscript"/>
        </w:rPr>
        <w:t>80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Восславлю Мадхаву Паттанаяку,</w:t>
      </w:r>
      <w:r>
        <w:br/>
      </w:r>
      <w:r>
        <w:t>восславлю Хари Бхатту, Баладеву Махати.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Славлю Субуддхи Мишру, дающего разум неразумным,</w:t>
      </w:r>
      <w:r>
        <w:br/>
      </w:r>
      <w:r>
        <w:t>славлю Шринатху Мишру, знатока истины о Кришне.</w:t>
      </w:r>
    </w:p>
    <w:p>
      <w:pPr>
        <w:spacing w:after="60"/>
        <w:jc w:val="both"/>
      </w:pPr>
      <w:r>
        <w:rPr>
          <w:b w:val="0"/>
          <w:i/>
        </w:rPr>
        <w:t>[с. 52]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Бережно восславлю Туласи Мишру,</w:t>
      </w:r>
      <w:r>
        <w:br/>
      </w:r>
      <w:r>
        <w:t>телом, словом и умом славлю Кашинатху Махати</w:t>
      </w:r>
      <w:r>
        <w:rPr>
          <w:b w:val="0"/>
          <w:i w:val="0"/>
          <w:vertAlign w:val="superscript"/>
        </w:rPr>
        <w:t>81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Восславлю Рамананду, украшение рода Васу,</w:t>
      </w:r>
      <w:r>
        <w:br/>
      </w:r>
      <w:r>
        <w:t>чей род — пчёлы у лотосных стоп Гауры.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Пурушоттаму Брахмачари и Шри Мадху Пандита,</w:t>
      </w:r>
      <w:r>
        <w:br/>
      </w:r>
      <w:r>
        <w:t>двух благородных слуг Чайтаньи, славлю.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Славлю брахмана Рамачандру, Пандита Шрикару,</w:t>
      </w:r>
      <w:r>
        <w:br/>
      </w:r>
      <w:r>
        <w:t>славлю Яду Кавичандру, океан счастья</w:t>
      </w:r>
      <w:r>
        <w:rPr>
          <w:b w:val="0"/>
          <w:i w:val="0"/>
          <w:vertAlign w:val="superscript"/>
        </w:rPr>
        <w:t>82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Восславлю Пандита Шри Дхананджаю,</w:t>
      </w:r>
      <w:r>
        <w:br/>
      </w:r>
      <w:r>
        <w:t>чьё отречение прославлено в мире: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отдав к стопам Господа хозяйство в сто тысяч,</w:t>
      </w:r>
      <w:r>
        <w:br/>
      </w:r>
      <w:r>
        <w:t>он взял в руку горшок [для подаяния] и надел каупину</w:t>
      </w:r>
      <w:r>
        <w:rPr>
          <w:b w:val="0"/>
          <w:i w:val="0"/>
          <w:vertAlign w:val="superscript"/>
        </w:rPr>
        <w:t>83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Славлю обе стопы Пандита Сурьядаса,</w:t>
      </w:r>
      <w:r>
        <w:br/>
      </w:r>
      <w:r>
        <w:t>зятем которого стал Прабху Нитьянанда.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Восславлю стопы Тхакура Вамшивааданы,</w:t>
      </w:r>
      <w:r>
        <w:br/>
      </w:r>
      <w:r>
        <w:t>который прежде был флейтой в устах Кришны.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С усердием восславлю Мурари Чайтанью Даса,</w:t>
      </w:r>
      <w:r>
        <w:br/>
      </w:r>
      <w:r>
        <w:t>чьи игры и забавы — с удавами.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Славлю Джаганнатху Сена, Парамананду Гупту,</w:t>
      </w:r>
      <w:r>
        <w:br/>
      </w:r>
      <w:r>
        <w:t>восславлю мальчика Рамадаса, Кавичандру.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Восславлю Валлабхачарью, Сена Камсари,</w:t>
      </w:r>
      <w:r>
        <w:br/>
      </w:r>
      <w:r>
        <w:t>восславлю Бхаскару — нисшествие Вишвакармы.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Славлю Балараму Даса, наставника в пении,</w:t>
      </w:r>
      <w:r>
        <w:br/>
      </w:r>
      <w:r>
        <w:t>у которого нет иного дела, кроме служения Нитьянанде</w:t>
      </w:r>
      <w:r>
        <w:rPr>
          <w:b w:val="0"/>
          <w:i w:val="0"/>
          <w:vertAlign w:val="superscript"/>
        </w:rPr>
        <w:t>84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53]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Славлю Махешу Пандита, обезумевшего от Кришны,</w:t>
      </w:r>
      <w:r>
        <w:br/>
      </w:r>
      <w:r>
        <w:t>славлю Джагадишу Пандита, услаждающегося пляской.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Славлю сына Нараяни, Вриндавана Даса,</w:t>
      </w:r>
      <w:r>
        <w:br/>
      </w:r>
      <w:r>
        <w:t>которого все преданные называют Ведавьясой.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«Шри Чайтанья-бхагавата» — его сочинение;</w:t>
      </w:r>
      <w:r>
        <w:br/>
      </w:r>
      <w:r>
        <w:t>эта книга очаровала три мира</w:t>
      </w:r>
      <w:r>
        <w:rPr>
          <w:b w:val="0"/>
          <w:i w:val="0"/>
          <w:vertAlign w:val="superscript"/>
        </w:rPr>
        <w:t>85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Восславлю мудрого Кришнадаса из Бехари</w:t>
      </w:r>
      <w:r>
        <w:rPr>
          <w:b w:val="0"/>
          <w:i w:val="0"/>
          <w:vertAlign w:val="superscript"/>
        </w:rPr>
        <w:t>86</w:t>
      </w:r>
      <w:r>
        <w:t>,</w:t>
      </w:r>
      <w:r>
        <w:br/>
      </w:r>
      <w:r>
        <w:t>что живёт в деревне Бадагачхи: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этот человек в сети любви</w:t>
      </w:r>
      <w:r>
        <w:br/>
      </w:r>
      <w:r>
        <w:t>держал Нитаичанда пленником в своём доме.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Пандит Тхакур, придя и ударив себя в грудь,</w:t>
      </w:r>
      <w:r>
        <w:br/>
      </w:r>
      <w:r>
        <w:t>схватил [Его] за край одежды и увёл, говоря: «Мой Господь!»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 разлуке с Нитьянандой Тхакур Кришнадас</w:t>
      </w:r>
      <w:r>
        <w:br/>
      </w:r>
      <w:r>
        <w:t>семь месяцев провёл как безумный.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Нитьянанда снова пришёл к нему в дом,</w:t>
      </w:r>
      <w:r>
        <w:br/>
      </w:r>
      <w:r>
        <w:t>и, обретя лицезрение Нитьянанды, тот успокоился</w:t>
      </w:r>
      <w:r>
        <w:rPr>
          <w:b w:val="0"/>
          <w:i w:val="0"/>
          <w:vertAlign w:val="superscript"/>
        </w:rPr>
        <w:t>87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Восславлю Парамананду, лучшего из авадхут,</w:t>
      </w:r>
      <w:r>
        <w:br/>
      </w:r>
      <w:r>
        <w:t>чьё тело исполнено расой премы.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Славлю Пандита Гангадаса, жителя Анади</w:t>
      </w:r>
      <w:r>
        <w:rPr>
          <w:b w:val="0"/>
          <w:i w:val="0"/>
          <w:vertAlign w:val="superscript"/>
        </w:rPr>
        <w:t>88</w:t>
      </w:r>
      <w:r>
        <w:t>,</w:t>
      </w:r>
      <w:r>
        <w:br/>
      </w:r>
      <w:r>
        <w:t>славлю Ядунатху Даса, сладостного в играх.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Славлю Пурушоттаму Тиртху, Тиртху Шри Раму,</w:t>
      </w:r>
      <w:r>
        <w:br/>
      </w:r>
      <w:r>
        <w:t>славлю Рагхунатху Пури, [чтобы] исполнилось желание моего сердца</w:t>
      </w:r>
      <w:r>
        <w:rPr>
          <w:b w:val="0"/>
          <w:i w:val="0"/>
          <w:vertAlign w:val="superscript"/>
        </w:rPr>
        <w:t>89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Славлю Ашраму Упендру, Харихарананду,</w:t>
      </w:r>
      <w:r>
        <w:br/>
      </w:r>
      <w:r>
        <w:t>славлю Тиртху Васудеву, Пури Шри Ананту</w:t>
      </w:r>
      <w:r>
        <w:rPr>
          <w:b w:val="0"/>
          <w:i w:val="0"/>
          <w:vertAlign w:val="superscript"/>
        </w:rPr>
        <w:t>90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54]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Славлю прекрасного обликом Мукунду Кавираджу,</w:t>
      </w:r>
      <w:r>
        <w:br/>
      </w:r>
      <w:r>
        <w:t>славлю Радживу (?) Пандита в Навадвипе</w:t>
      </w:r>
      <w:r>
        <w:rPr>
          <w:b w:val="0"/>
          <w:i w:val="0"/>
          <w:vertAlign w:val="superscript"/>
        </w:rPr>
        <w:t>91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Славлю Шишу Кришнадаса, пастушонка,</w:t>
      </w:r>
      <w:r>
        <w:br/>
      </w:r>
      <w:r>
        <w:t>чьё тело Нитьянанда Своими руками вскормил</w:t>
      </w:r>
      <w:r>
        <w:rPr>
          <w:b w:val="0"/>
          <w:i w:val="0"/>
          <w:vertAlign w:val="superscript"/>
        </w:rPr>
        <w:t>92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Затем совершил поклонение Мадхаве Ачарье,</w:t>
      </w:r>
      <w:r>
        <w:br/>
      </w:r>
      <w:r>
        <w:t>чьё дело — всегда описывать достоинства Кришны: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он сложил «Кришна-мангалу» по «Бхагавате» —</w:t>
      </w:r>
      <w:r>
        <w:br/>
      </w:r>
      <w:r>
        <w:t>эта песнь стала известна всему миру</w:t>
      </w:r>
      <w:r>
        <w:rPr>
          <w:b w:val="0"/>
          <w:i w:val="0"/>
          <w:vertAlign w:val="superscript"/>
        </w:rPr>
        <w:t>93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Нрисимху Чайтанья Даса и Кришнадаса —</w:t>
      </w:r>
      <w:r>
        <w:br/>
      </w:r>
      <w:r>
        <w:t>двух благородных, обитель любви, славлю.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Славлю совершенно неимущего Шри Шанкару Гхоша,</w:t>
      </w:r>
      <w:r>
        <w:br/>
      </w:r>
      <w:r>
        <w:t>игрой которого на дамфе доволен Господь.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Славлю Мадхаву Ачарью, драгоценность рода дваждырождённых,</w:t>
      </w:r>
      <w:r>
        <w:br/>
      </w:r>
      <w:r>
        <w:t>чья супруга — Ганга, дочь Нитьянанды</w:t>
      </w:r>
      <w:r>
        <w:rPr>
          <w:b w:val="0"/>
          <w:i w:val="0"/>
          <w:vertAlign w:val="superscript"/>
        </w:rPr>
        <w:t>94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Восславлю стопы Ганга-деви,</w:t>
      </w:r>
      <w:r>
        <w:br/>
      </w:r>
      <w:r>
        <w:t>Шивананду Чакраварти, Нараяну Падияри</w:t>
      </w:r>
      <w:r>
        <w:rPr>
          <w:b w:val="0"/>
          <w:i w:val="0"/>
          <w:vertAlign w:val="superscript"/>
        </w:rPr>
        <w:t>95</w:t>
      </w:r>
      <w:r>
        <w:t>.</w:t>
      </w:r>
    </w:p>
    <w:p>
      <w:pPr>
        <w:pStyle w:val="Heading2"/>
      </w:pPr>
      <w:r>
        <w:t>Заключение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На этом кончается краткая вайшнава-вандана:</w:t>
      </w:r>
      <w:r>
        <w:br/>
      </w:r>
      <w:r>
        <w:t>преданных Чайтаньи без счёта — их не перечесть.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А сколько ещё сотен и тысяч вайшнавов</w:t>
      </w:r>
      <w:r>
        <w:br/>
      </w:r>
      <w:r>
        <w:t>наполняют собой три мира!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На севере, юге, востоке и западе</w:t>
      </w:r>
      <w:r>
        <w:br/>
      </w:r>
      <w:r>
        <w:t>бесчисленные вайшнавы нисшли на землю.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В начале века Кали, при нисшествии Чайтаньи,</w:t>
      </w:r>
      <w:r>
        <w:br/>
      </w:r>
      <w:r>
        <w:t>по милости Чайтаньи вайшнавы — в каждом доме.</w:t>
      </w:r>
    </w:p>
    <w:p>
      <w:pPr>
        <w:spacing w:after="60"/>
        <w:jc w:val="both"/>
      </w:pPr>
      <w:r>
        <w:rPr>
          <w:b w:val="0"/>
          <w:i/>
        </w:rPr>
        <w:t>[с. 55]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Потому вайшнавам нет числа:</w:t>
      </w:r>
      <w:r>
        <w:br/>
      </w:r>
      <w:r>
        <w:t>свободно странствуют все эти очистители падших.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Господа их всех — Чайтанья и Нитьянанда:</w:t>
      </w:r>
      <w:r>
        <w:br/>
      </w:r>
      <w:r>
        <w:t>это преданные двух Махапрабху.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Кто может познать истину о вайшнавах?</w:t>
      </w:r>
      <w:r>
        <w:br/>
      </w:r>
      <w:r>
        <w:t>Величие вайшнавов возвещает «Шри Бхагавата».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Такое восхваление стоп всех вайшнавов,</w:t>
      </w:r>
      <w:r>
        <w:br/>
      </w:r>
      <w:r>
        <w:t>если читать и слушать его, избавляет от страданий.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[Человек] освобождается от грехов, тело его становится чистым;</w:t>
      </w:r>
      <w:r>
        <w:br/>
      </w:r>
      <w:r>
        <w:t>при чтении и слушании сердце становится ясным.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На устах у него сияет имя «Кришна»;</w:t>
      </w:r>
      <w:r>
        <w:br/>
      </w:r>
      <w:r>
        <w:t>исполняется всё, чего он желает.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В его горле играет богиня Сарасвати,</w:t>
      </w:r>
      <w:r>
        <w:br/>
      </w:r>
      <w:r>
        <w:t>Камала приходит и поселяется в его доме.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Куда бы он ни пошёл, он не знает поражения:</w:t>
      </w:r>
      <w:r>
        <w:br/>
      </w:r>
      <w:r>
        <w:t>повсюду он ходит победителем.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Болезни, старость и жар не касаются его тела;</w:t>
      </w:r>
      <w:r>
        <w:br/>
      </w:r>
      <w:r>
        <w:t>он здоров и всегда доволен.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Непременно обретёт он чистую преданность —</w:t>
      </w:r>
      <w:r>
        <w:br/>
      </w:r>
      <w:r>
        <w:t>с этой жаждой сложено Вриндаваном Дасом</w:t>
      </w:r>
      <w:r>
        <w:rPr>
          <w:b w:val="0"/>
          <w:i w:val="0"/>
          <w:vertAlign w:val="superscript"/>
        </w:rPr>
        <w:t>96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«Вайшнава-вандана», сложенная Шри Вриндаваном Дасом.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[^05-1]: Атрибуция. В издании 1910 г. эта вандана — «Третья» (вторая — вандана Девакинанданы, ч. 2); колофон приписывает её Вриндавану Дасу. Но сам автор славит «сына Нараяни, Вриндавана Даса», автора «Чайтанья-бхагаваты» (ст. 17, 118–119), то есть это не автор ЧБ. Маджумдар называет его «вторым Вриндаваном Дасом» и считает вандану во многом пересказом санскритской ванданы ч. 1. Действительно, порядок имён и многие характеристики совпадают с ч. 1 почти дословно; параллели указаны в сносках. Строфы трипади (две длинные строки по три части) и двустишия паяр нумеруются подряд; припевы не нумеруются.</w:t>
      </w:r>
      <w:r>
        <w:br/>
      </w:r>
      <w:r>
        <w:rPr>
          <w:rFonts w:cs="Noto Serif Bengali" w:hAnsi="Noto Serif Bengali"/>
          <w:sz w:val="24"/>
        </w:rPr>
        <w:t>[^05-2]: Санскритская шлока-посвящение. Слово «сантау» (সন্তৌ) неясно.</w:t>
      </w:r>
      <w:r>
        <w:br/>
      </w:r>
      <w:r>
        <w:rPr>
          <w:rFonts w:cs="Noto Serif Bengali" w:hAnsi="Noto Serif Bengali"/>
          <w:sz w:val="24"/>
        </w:rPr>
        <w:t>[^05-3]: Ст. 2–5 — вступление, которого нет в ч. 1 и 2. «Харе Кришна Рама» — маха-мантра.</w:t>
      </w:r>
      <w:r>
        <w:br/>
      </w:r>
      <w:r>
        <w:rPr>
          <w:rFonts w:cs="Noto Serif Bengali" w:hAnsi="Noto Serif Bengali"/>
          <w:sz w:val="24"/>
        </w:rPr>
        <w:t>[^05-4]: Ср. ч. 2, 3–5. «Джанардана принимает чувство» — Господь смотрит на чувство, а не на слова.</w:t>
      </w:r>
      <w:r>
        <w:br/>
      </w:r>
      <w:r>
        <w:rPr>
          <w:rFonts w:cs="Noto Serif Bengali" w:hAnsi="Noto Serif Bengali"/>
          <w:sz w:val="24"/>
        </w:rPr>
        <w:t>[^05-5]: Извинение за нарушение порядка — как в ч. 1, 6 и ч. 2, 5.</w:t>
      </w:r>
      <w:r>
        <w:br/>
      </w:r>
      <w:r>
        <w:rPr>
          <w:rFonts w:cs="Noto Serif Bengali" w:hAnsi="Noto Serif Bengali"/>
          <w:sz w:val="24"/>
        </w:rPr>
        <w:t>[^05-6]: Ср. ч. 1, 9–10; ч. 2, 6–7.</w:t>
      </w:r>
      <w:r>
        <w:br/>
      </w:r>
      <w:r>
        <w:rPr>
          <w:rFonts w:cs="Noto Serif Bengali" w:hAnsi="Noto Serif Bengali"/>
          <w:sz w:val="24"/>
        </w:rPr>
        <w:t>[^05-7]: Ср. ч. 1, 11; ч. 2, 8.</w:t>
      </w:r>
      <w:r>
        <w:br/>
      </w:r>
      <w:r>
        <w:rPr>
          <w:rFonts w:cs="Noto Serif Bengali" w:hAnsi="Noto Serif Bengali"/>
          <w:sz w:val="24"/>
        </w:rPr>
        <w:t>[^05-8]: Ср. ч. 1, 12 («второе тело Владыки»); ч. 2, 9.</w:t>
      </w:r>
      <w:r>
        <w:br/>
      </w:r>
      <w:r>
        <w:rPr>
          <w:rFonts w:cs="Noto Serif Bengali" w:hAnsi="Noto Serif Bengali"/>
          <w:sz w:val="24"/>
        </w:rPr>
        <w:t>[^05-9]: Ср. ч. 1, 14–15; ч. 2, 10–11.</w:t>
      </w:r>
      <w:r>
        <w:br/>
      </w:r>
      <w:r>
        <w:rPr>
          <w:rFonts w:cs="Noto Serif Bengali" w:hAnsi="Noto Serif Bengali"/>
          <w:sz w:val="24"/>
        </w:rPr>
        <w:t>[^05-10]: Ср. ч. 1, 18 (Джахнави — Ананга-манджари). По ГГД 65, Васудха и Джахнави суть Варуни и Ревати; ГГД 66 приводит оба мнения о том, кто из них Ананга-манджари.</w:t>
      </w:r>
      <w:r>
        <w:br/>
      </w:r>
      <w:r>
        <w:rPr>
          <w:rFonts w:cs="Noto Serif Bengali" w:hAnsi="Noto Serif Bengali"/>
          <w:sz w:val="24"/>
        </w:rPr>
        <w:t>[^05-11]: Ср. ч. 1, 22 («Шри Чайтанья, явившийся во второй раз»); ГГД 67: Вирачандра неотличен от Чайтаньи. Тайный совет Господа с Нитьянандой в Нилачале известен лишь по этой вандане.</w:t>
      </w:r>
      <w:r>
        <w:br/>
      </w:r>
      <w:r>
        <w:rPr>
          <w:rFonts w:cs="Noto Serif Bengali" w:hAnsi="Noto Serif Bengali"/>
          <w:sz w:val="24"/>
        </w:rPr>
        <w:t>[^05-12]: В «Чайтанья-бхагавате» о Вирачандре ничего не сказано: он родился уже после её написания. Ссылка автора, видимо, неточна. Абхирама — см. ст. 69–72.</w:t>
      </w:r>
      <w:r>
        <w:br/>
      </w:r>
      <w:r>
        <w:rPr>
          <w:rFonts w:cs="Noto Serif Bengali" w:hAnsi="Noto Serif Bengali"/>
          <w:sz w:val="24"/>
        </w:rPr>
        <w:t>[^05-13]: Ганга, дочь Нитьянанды, — сама река Ганга, вышедшая из стопы Вишну (ГГД 69). Брахма омыл стопу Ваманы водой из своего сосуда, и она стала Гангой. «Радха и Кришна в облике влаги», «Бхагаван, ставший водою» — традиционные именования Ганги (ср. ч. 1, 24–25); безличного Брахмана здесь не подразумевается.</w:t>
      </w:r>
      <w:r>
        <w:br/>
      </w:r>
      <w:r>
        <w:rPr>
          <w:rFonts w:cs="Noto Serif Bengali" w:hAnsi="Noto Serif Bengali"/>
          <w:sz w:val="24"/>
        </w:rPr>
        <w:t>[^05-14]: Ср. ч. 1, 24–29; ГГД 69 (Мадхава — царь Шантану).</w:t>
      </w:r>
      <w:r>
        <w:br/>
      </w:r>
      <w:r>
        <w:rPr>
          <w:rFonts w:cs="Noto Serif Bengali" w:hAnsi="Noto Serif Bengali"/>
          <w:sz w:val="24"/>
        </w:rPr>
        <w:t>[^05-15]: Ср. ч. 1, 30; ч. 2, 14.</w:t>
      </w:r>
      <w:r>
        <w:br/>
      </w:r>
      <w:r>
        <w:rPr>
          <w:rFonts w:cs="Noto Serif Bengali" w:hAnsi="Noto Serif Bengali"/>
          <w:sz w:val="24"/>
        </w:rPr>
        <w:t>[^05-16]: Ср. ч. 1, 31; ч. 2, 15.</w:t>
      </w:r>
      <w:r>
        <w:br/>
      </w:r>
      <w:r>
        <w:rPr>
          <w:rFonts w:cs="Noto Serif Bengali" w:hAnsi="Noto Serif Bengali"/>
          <w:sz w:val="24"/>
        </w:rPr>
        <w:t>[^05-17]: Ср. ч. 1, 32.</w:t>
      </w:r>
      <w:r>
        <w:br/>
      </w:r>
      <w:r>
        <w:rPr>
          <w:rFonts w:cs="Noto Serif Bengali" w:hAnsi="Noto Serif Bengali"/>
          <w:sz w:val="24"/>
        </w:rPr>
        <w:t>[^05-18]: Ср. ч. 1, 33; ч. 2, 16.</w:t>
      </w:r>
      <w:r>
        <w:br/>
      </w:r>
      <w:r>
        <w:rPr>
          <w:rFonts w:cs="Noto Serif Bengali" w:hAnsi="Noto Serif Bengali"/>
          <w:sz w:val="24"/>
        </w:rPr>
        <w:t>[^05-19]: Ср. ч. 1, 36; ч. 2, 17–18. ГГД 90.</w:t>
      </w:r>
      <w:r>
        <w:br/>
      </w:r>
      <w:r>
        <w:rPr>
          <w:rFonts w:cs="Noto Serif Bengali" w:hAnsi="Noto Serif Bengali"/>
          <w:sz w:val="24"/>
        </w:rPr>
        <w:t>[^05-20]: Ср. ч. 1, 36, 38; ч. 2, 19–20. ГГД 93–95.</w:t>
      </w:r>
      <w:r>
        <w:br/>
      </w:r>
      <w:r>
        <w:rPr>
          <w:rFonts w:cs="Noto Serif Bengali" w:hAnsi="Noto Serif Bengali"/>
          <w:sz w:val="24"/>
        </w:rPr>
        <w:t>[^05-21]: Ср. ч. 1, 38–39. Джагадананда «подобен Сарасвати в ином облике» — как в ч. 1, 38 («иной облик Вани»); по ГГД 51 он — проявление Сатьябхамы. Парамананда — вероятно, Парамананда Пури (ср. ст. 42). Гопинатха — Гопинатха Ачарья (ч. 2, 21).</w:t>
      </w:r>
      <w:r>
        <w:br/>
      </w:r>
      <w:r>
        <w:rPr>
          <w:rFonts w:cs="Noto Serif Bengali" w:hAnsi="Noto Serif Bengali"/>
          <w:sz w:val="24"/>
        </w:rPr>
        <w:t>[^05-22]: Ср. ч. 1, 39–40. ГГД 91: Мурари Гупта — Хануман. Знак вопроса после «как луна» поставлен издателем.</w:t>
      </w:r>
      <w:r>
        <w:br/>
      </w:r>
      <w:r>
        <w:rPr>
          <w:rFonts w:cs="Noto Serif Bengali" w:hAnsi="Noto Serif Bengali"/>
          <w:sz w:val="24"/>
        </w:rPr>
        <w:t>[^05-23]: Ср. ч. 1, 40–41; ч. 2, 24–25.</w:t>
      </w:r>
      <w:r>
        <w:br/>
      </w:r>
      <w:r>
        <w:rPr>
          <w:rFonts w:cs="Noto Serif Bengali" w:hAnsi="Noto Serif Bengali"/>
          <w:sz w:val="24"/>
        </w:rPr>
        <w:t>[^05-24]: Ср. ч. 1, 42; ч. 2, 26.</w:t>
      </w:r>
      <w:r>
        <w:br/>
      </w:r>
      <w:r>
        <w:rPr>
          <w:rFonts w:cs="Noto Serif Bengali" w:hAnsi="Noto Serif Bengali"/>
          <w:sz w:val="24"/>
        </w:rPr>
        <w:t>[^05-25]: Ср. ч. 1, 43; ч. 2, 27–28.</w:t>
      </w:r>
      <w:r>
        <w:br/>
      </w:r>
      <w:r>
        <w:rPr>
          <w:rFonts w:cs="Noto Serif Bengali" w:hAnsi="Noto Serif Bengali"/>
          <w:sz w:val="24"/>
        </w:rPr>
        <w:t>[^05-26]: Ср. ч. 1, 44; ч. 2, 29.</w:t>
      </w:r>
      <w:r>
        <w:br/>
      </w:r>
      <w:r>
        <w:rPr>
          <w:rFonts w:cs="Noto Serif Bengali" w:hAnsi="Noto Serif Bengali"/>
          <w:sz w:val="24"/>
        </w:rPr>
        <w:t>[^05-27]: Ср. ч. 1, 45; ч. 2, 30.</w:t>
      </w:r>
      <w:r>
        <w:br/>
      </w:r>
      <w:r>
        <w:rPr>
          <w:rFonts w:cs="Noto Serif Bengali" w:hAnsi="Noto Serif Bengali"/>
          <w:sz w:val="24"/>
        </w:rPr>
        <w:t>[^05-28]: Ср. ч. 1, 46; ч. 2, 30.</w:t>
      </w:r>
      <w:r>
        <w:br/>
      </w:r>
      <w:r>
        <w:rPr>
          <w:rFonts w:cs="Noto Serif Bengali" w:hAnsi="Noto Serif Bengali"/>
          <w:sz w:val="24"/>
        </w:rPr>
        <w:t>[^05-29]: Шестеро брахмачари — как в ч. 1, 47–48 (сведение, известное только по ванданам).</w:t>
      </w:r>
      <w:r>
        <w:br/>
      </w:r>
      <w:r>
        <w:rPr>
          <w:rFonts w:cs="Noto Serif Bengali" w:hAnsi="Noto Serif Bengali"/>
          <w:sz w:val="24"/>
        </w:rPr>
        <w:t>[^05-30]: Ср. ч. 1, 48–49; ч. 2, 33–34. Шридхара торговал банановыми листьями-чашами, бананами и сердцевиной банана, и Господь торговался с ним (ЧБ Ади 12; ГГД 133).</w:t>
      </w:r>
      <w:r>
        <w:br/>
      </w:r>
      <w:r>
        <w:rPr>
          <w:rFonts w:cs="Noto Serif Bengali" w:hAnsi="Noto Serif Bengali"/>
          <w:sz w:val="24"/>
        </w:rPr>
        <w:t>[^05-31]: Ср. ч. 1, 49–50; ч. 2, 35–36.</w:t>
      </w:r>
      <w:r>
        <w:br/>
      </w:r>
      <w:r>
        <w:rPr>
          <w:rFonts w:cs="Noto Serif Bengali" w:hAnsi="Noto Serif Bengali"/>
          <w:sz w:val="24"/>
        </w:rPr>
        <w:t>[^05-32]: Ср. ч. 1, 50, 52; ч. 2, 37–38. «Гарудаи» — Гаруда (Пандит).</w:t>
      </w:r>
      <w:r>
        <w:br/>
      </w:r>
      <w:r>
        <w:rPr>
          <w:rFonts w:cs="Noto Serif Bengali" w:hAnsi="Noto Serif Bengali"/>
          <w:sz w:val="24"/>
        </w:rPr>
        <w:t>[^05-33]: Ср. ч. 1, 52–53; ч. 2, 39–40. «Рай Шри Мукунда» — ср. ч. 1, 52 («Рама и Мукунда»).</w:t>
      </w:r>
      <w:r>
        <w:br/>
      </w:r>
      <w:r>
        <w:rPr>
          <w:rFonts w:cs="Noto Serif Bengali" w:hAnsi="Noto Serif Bengali"/>
          <w:sz w:val="24"/>
        </w:rPr>
        <w:t>[^05-34]: Ср. ч. 1, 55; ч. 2, 42. ГГД 49–50.</w:t>
      </w:r>
      <w:r>
        <w:br/>
      </w:r>
      <w:r>
        <w:rPr>
          <w:rFonts w:cs="Noto Serif Bengali" w:hAnsi="Noto Serif Bengali"/>
          <w:sz w:val="24"/>
        </w:rPr>
        <w:t>[^05-35]: Ср. ч. 1, 56–58; ч. 2, 43–46. Рамачандра Пури укорял Господа за обильную еду, и Господь сократил Свою трапезу (ЧЧ Антья 8). ГГД 118: Парамананда Пури — Уддхава.</w:t>
      </w:r>
      <w:r>
        <w:br/>
      </w:r>
      <w:r>
        <w:rPr>
          <w:rFonts w:cs="Noto Serif Bengali" w:hAnsi="Noto Serif Bengali"/>
          <w:sz w:val="24"/>
        </w:rPr>
        <w:t>[^05-36]: Ср. ч. 1, 59–60. «Подобен Сатьябхаме» — как в ч. 1, 59 (о Дамодаре Пури).</w:t>
      </w:r>
      <w:r>
        <w:br/>
      </w:r>
      <w:r>
        <w:rPr>
          <w:rFonts w:cs="Noto Serif Bengali" w:hAnsi="Noto Serif Bengali"/>
          <w:sz w:val="24"/>
        </w:rPr>
        <w:t>[^05-37]: Ср. ч. 1, 61; ч. 2, 48–49.</w:t>
      </w:r>
      <w:r>
        <w:br/>
      </w:r>
      <w:r>
        <w:rPr>
          <w:rFonts w:cs="Noto Serif Bengali" w:hAnsi="Noto Serif Bengali"/>
          <w:sz w:val="24"/>
        </w:rPr>
        <w:t>[^05-38]: Ср. ч. 1, 63; ч. 2, 51–52. «Бхарати Сачидананда» — у Дживы «Чидананда». Манорату Пури другие ванданы не называют.</w:t>
      </w:r>
      <w:r>
        <w:br/>
      </w:r>
      <w:r>
        <w:rPr>
          <w:rFonts w:cs="Noto Serif Bengali" w:hAnsi="Noto Serif Bengali"/>
          <w:sz w:val="24"/>
        </w:rPr>
        <w:t>[^05-39]: Ср. ч. 1, 64; ч. 2, 53.</w:t>
      </w:r>
      <w:r>
        <w:br/>
      </w:r>
      <w:r>
        <w:rPr>
          <w:rFonts w:cs="Noto Serif Bengali" w:hAnsi="Noto Serif Bengali"/>
          <w:sz w:val="24"/>
        </w:rPr>
        <w:t>[^05-40]: Ср. ч. 1, 65–66 (там это сказано о Рупе); ч. 2, 54.</w:t>
      </w:r>
      <w:r>
        <w:br/>
      </w:r>
      <w:r>
        <w:rPr>
          <w:rFonts w:cs="Noto Serif Bengali" w:hAnsi="Noto Serif Bengali"/>
          <w:sz w:val="24"/>
        </w:rPr>
        <w:t>[^05-41]: Ср. ч. 1, 70–71; ч. 2, 55.</w:t>
      </w:r>
      <w:r>
        <w:br/>
      </w:r>
      <w:r>
        <w:rPr>
          <w:rFonts w:cs="Noto Serif Bengali" w:hAnsi="Noto Serif Bengali"/>
          <w:sz w:val="24"/>
        </w:rPr>
        <w:t>[^05-42]: Ср. ч. 1, 68–69; ч. 2, 56.</w:t>
      </w:r>
      <w:r>
        <w:br/>
      </w:r>
      <w:r>
        <w:rPr>
          <w:rFonts w:cs="Noto Serif Bengali" w:hAnsi="Noto Serif Bengali"/>
          <w:sz w:val="24"/>
        </w:rPr>
        <w:t>[^05-43]: Ср. ч. 1, 72; ч. 2, 57.</w:t>
      </w:r>
      <w:r>
        <w:br/>
      </w:r>
      <w:r>
        <w:rPr>
          <w:rFonts w:cs="Noto Serif Bengali" w:hAnsi="Noto Serif Bengali"/>
          <w:sz w:val="24"/>
        </w:rPr>
        <w:t>[^05-44]: Ср. ч. 1, 72; ч. 2, 58.</w:t>
      </w:r>
      <w:r>
        <w:br/>
      </w:r>
      <w:r>
        <w:rPr>
          <w:rFonts w:cs="Noto Serif Bengali" w:hAnsi="Noto Serif Bengali"/>
          <w:sz w:val="24"/>
        </w:rPr>
        <w:t>[^05-45]: Ср. ч. 1, 73; ч. 2, 61.</w:t>
      </w:r>
      <w:r>
        <w:br/>
      </w:r>
      <w:r>
        <w:rPr>
          <w:rFonts w:cs="Noto Serif Bengali" w:hAnsi="Noto Serif Bengali"/>
          <w:sz w:val="24"/>
        </w:rPr>
        <w:t>[^05-46]: Ср. ч. 1, 74; ч. 2, 59–60. Звери и птицы, покорные Шуддха Сарасвати, — подробность, известная только по этой вандане.</w:t>
      </w:r>
      <w:r>
        <w:br/>
      </w:r>
      <w:r>
        <w:rPr>
          <w:rFonts w:cs="Noto Serif Bengali" w:hAnsi="Noto Serif Bengali"/>
          <w:sz w:val="24"/>
        </w:rPr>
        <w:t>[^05-47]: Ср. ч. 1, 75; ч. 2, 63. ЧБ Антья 5.278–287: цветы кадамбы на лимонном дереве (джамбира) в Панихати; здесь, как и в ЧБ, — лимонное дерево (в ч. 1 — гранат).</w:t>
      </w:r>
      <w:r>
        <w:br/>
      </w:r>
      <w:r>
        <w:rPr>
          <w:rFonts w:cs="Noto Serif Bengali" w:hAnsi="Noto Serif Bengali"/>
          <w:sz w:val="24"/>
        </w:rPr>
        <w:t>[^05-48]: Ср. ч. 1, 76; ч. 2, 64. ГГД 91: Пурандара — Ангада. Здесь подробнее: брахман принял Пурандару гостем у себя и вместе с семьёй увидел хвост.</w:t>
      </w:r>
      <w:r>
        <w:br/>
      </w:r>
      <w:r>
        <w:rPr>
          <w:rFonts w:cs="Noto Serif Bengali" w:hAnsi="Noto Serif Bengali"/>
          <w:sz w:val="24"/>
        </w:rPr>
        <w:t>[^05-49]: Ср. ч. 1, 77–78; ч. 2, 65.</w:t>
      </w:r>
      <w:r>
        <w:br/>
      </w:r>
      <w:r>
        <w:rPr>
          <w:rFonts w:cs="Noto Serif Bengali" w:hAnsi="Noto Serif Bengali"/>
          <w:sz w:val="24"/>
        </w:rPr>
        <w:t>[^05-50]: Ср. ч. 1, 78–80; ч. 2, 67–68.</w:t>
      </w:r>
      <w:r>
        <w:br/>
      </w:r>
      <w:r>
        <w:rPr>
          <w:rFonts w:cs="Noto Serif Bengali" w:hAnsi="Noto Serif Bengali"/>
          <w:sz w:val="24"/>
        </w:rPr>
        <w:t>[^05-51]: Ср. ч. 1, 81–82, 111; ч. 2, 69. Мысленная дорога Говиндананды — сведение, известное только по ванданам; ср. ЧЧ Мадхья 1, где мысленную дорогу строит Нрисимхананда Брахмачари. Здесь путь — от Кулии до Гауды.</w:t>
      </w:r>
      <w:r>
        <w:br/>
      </w:r>
      <w:r>
        <w:rPr>
          <w:rFonts w:cs="Noto Serif Bengali" w:hAnsi="Noto Serif Bengali"/>
          <w:sz w:val="24"/>
        </w:rPr>
        <w:t>[^05-52]: Ср. ч. 1, 83 («дочь Вришабхану»); ч. 4, 46. По ГГД 154–155, Гададхара Дас — Чандраканти, проявление славы Радхи; принятое понимание — по ГГД. «Двойное тело Гауранги» (গৌরাঙ্গ-যুগল-দেহ) неясно: возможно, имеется в виду, что Гауранга есть Радха и Кришна вместе, а Гададхара Дас — часть Радхи.</w:t>
      </w:r>
      <w:r>
        <w:br/>
      </w:r>
      <w:r>
        <w:rPr>
          <w:rFonts w:cs="Noto Serif Bengali" w:hAnsi="Noto Serif Bengali"/>
          <w:sz w:val="24"/>
        </w:rPr>
        <w:t>[^05-53]: Ср. ч. 1, 84; ч. 2, 70–71.</w:t>
      </w:r>
      <w:r>
        <w:br/>
      </w:r>
      <w:r>
        <w:rPr>
          <w:rFonts w:cs="Noto Serif Bengali" w:hAnsi="Noto Serif Bengali"/>
          <w:sz w:val="24"/>
        </w:rPr>
        <w:t>[^05-54]: Ср. ч. 1, 85–86; ч. 2, 72–74.</w:t>
      </w:r>
      <w:r>
        <w:br/>
      </w:r>
      <w:r>
        <w:rPr>
          <w:rFonts w:cs="Noto Serif Bengali" w:hAnsi="Noto Serif Bengali"/>
          <w:sz w:val="24"/>
        </w:rPr>
        <w:t>[^05-55]: Ср. ч. 1, 87–88; ч. 2, 74. ЧЧ Мадхья 15.</w:t>
      </w:r>
      <w:r>
        <w:br/>
      </w:r>
      <w:r>
        <w:rPr>
          <w:rFonts w:cs="Noto Serif Bengali" w:hAnsi="Noto Serif Bengali"/>
          <w:sz w:val="24"/>
        </w:rPr>
        <w:t>[^05-56]: Ср. ч. 1, 89–90; ч. 2, 75–76.</w:t>
      </w:r>
      <w:r>
        <w:br/>
      </w:r>
      <w:r>
        <w:rPr>
          <w:rFonts w:cs="Noto Serif Bengali" w:hAnsi="Noto Serif Bengali"/>
          <w:sz w:val="24"/>
        </w:rPr>
        <w:t>[^05-57]: Ср. ч. 1, 91; ч. 2, 77–78.</w:t>
      </w:r>
      <w:r>
        <w:br/>
      </w:r>
      <w:r>
        <w:rPr>
          <w:rFonts w:cs="Noto Serif Bengali" w:hAnsi="Noto Serif Bengali"/>
          <w:sz w:val="24"/>
        </w:rPr>
        <w:t>[^05-58]: Ср. ч. 1, 91–92; ч. 2, 79.</w:t>
      </w:r>
      <w:r>
        <w:br/>
      </w:r>
      <w:r>
        <w:rPr>
          <w:rFonts w:cs="Noto Serif Bengali" w:hAnsi="Noto Serif Bengali"/>
          <w:sz w:val="24"/>
        </w:rPr>
        <w:t>[^05-59]: Ср. ч. 1, 92–93; ч. 2, 78.</w:t>
      </w:r>
      <w:r>
        <w:br/>
      </w:r>
      <w:r>
        <w:rPr>
          <w:rFonts w:cs="Noto Serif Bengali" w:hAnsi="Noto Serif Bengali"/>
          <w:sz w:val="24"/>
        </w:rPr>
        <w:t>[^05-60]: Ср. ч. 1, 93; ч. 2, 80–82. ГГД 188.</w:t>
      </w:r>
      <w:r>
        <w:br/>
      </w:r>
      <w:r>
        <w:rPr>
          <w:rFonts w:cs="Noto Serif Bengali" w:hAnsi="Noto Serif Bengali"/>
          <w:sz w:val="24"/>
        </w:rPr>
        <w:t>[^05-61]: В ч. 1, 94 и ч. 2, 93 чудо с цветком карави совершает Пурушоттама Дас; здесь — Гададхара Дас (или Васудева Гхош). Расхождение.</w:t>
      </w:r>
      <w:r>
        <w:br/>
      </w:r>
      <w:r>
        <w:rPr>
          <w:rFonts w:cs="Noto Serif Bengali" w:hAnsi="Noto Serif Bengali"/>
          <w:sz w:val="24"/>
        </w:rPr>
        <w:t>[^05-62]: Ср. ч. 1, 95; ч. 2, 83. По ГГД 126, бревно могли поднять тридцать два человека; здесь — шестнадцать.</w:t>
      </w:r>
      <w:r>
        <w:br/>
      </w:r>
      <w:r>
        <w:rPr>
          <w:rFonts w:cs="Noto Serif Bengali" w:hAnsi="Noto Serif Bengali"/>
          <w:sz w:val="24"/>
        </w:rPr>
        <w:t>[^05-63]: Ср. ч. 4, 21–24. «Второй Чайтанья» — о величии Абхирамы.</w:t>
      </w:r>
      <w:r>
        <w:br/>
      </w:r>
      <w:r>
        <w:rPr>
          <w:rFonts w:cs="Noto Serif Bengali" w:hAnsi="Noto Serif Bengali"/>
          <w:sz w:val="24"/>
        </w:rPr>
        <w:t>[^05-64]: Ср. ч. 1, 96; ч. 2, 84. ГГД 127: Сундарананда — Судама.</w:t>
      </w:r>
      <w:r>
        <w:br/>
      </w:r>
      <w:r>
        <w:rPr>
          <w:rFonts w:cs="Noto Serif Bengali" w:hAnsi="Noto Serif Bengali"/>
          <w:sz w:val="24"/>
        </w:rPr>
        <w:t>[^05-65]: Ср. ч. 1, 97; ч. 2, 99. Это сведение известно только по ванданам.</w:t>
      </w:r>
      <w:r>
        <w:br/>
      </w:r>
      <w:r>
        <w:rPr>
          <w:rFonts w:cs="Noto Serif Bengali" w:hAnsi="Noto Serif Bengali"/>
          <w:sz w:val="24"/>
        </w:rPr>
        <w:t>[^05-66]: Чтение испорчено; знак вопроса стоит в издании.</w:t>
      </w:r>
      <w:r>
        <w:br/>
      </w:r>
      <w:r>
        <w:rPr>
          <w:rFonts w:cs="Noto Serif Bengali" w:hAnsi="Noto Serif Bengali"/>
          <w:sz w:val="24"/>
        </w:rPr>
        <w:t>[^05-67]: Ср. ч. 1, 98; ч. 2, 99, 135. ГГД 128.</w:t>
      </w:r>
      <w:r>
        <w:br/>
      </w:r>
      <w:r>
        <w:rPr>
          <w:rFonts w:cs="Noto Serif Bengali" w:hAnsi="Noto Serif Bengali"/>
          <w:sz w:val="24"/>
        </w:rPr>
        <w:t>[^05-68]: Ср. ч. 1, 134; ч. 2, 98.</w:t>
      </w:r>
      <w:r>
        <w:br/>
      </w:r>
      <w:r>
        <w:rPr>
          <w:rFonts w:cs="Noto Serif Bengali" w:hAnsi="Noto Serif Bengali"/>
          <w:sz w:val="24"/>
        </w:rPr>
        <w:t>[^05-69]: Ср. ч. 1, 99; ч. 2, 85. «Десять ганд» (ганда — четыре) — сорок шакалов. «Шестнадцать имён» — маха-мантра. Число шакалов известно только по этой вандане.</w:t>
      </w:r>
      <w:r>
        <w:br/>
      </w:r>
      <w:r>
        <w:rPr>
          <w:rFonts w:cs="Noto Serif Bengali" w:hAnsi="Noto Serif Bengali"/>
          <w:sz w:val="24"/>
        </w:rPr>
        <w:t>[^05-70]: Ср. ч. 1, 100; ч. 2, 96.</w:t>
      </w:r>
      <w:r>
        <w:br/>
      </w:r>
      <w:r>
        <w:rPr>
          <w:rFonts w:cs="Noto Serif Bengali" w:hAnsi="Noto Serif Bengali"/>
          <w:sz w:val="24"/>
        </w:rPr>
        <w:t>[^05-71]: Ср. ч. 1, 101 и прим.; ч. 2, 97.</w:t>
      </w:r>
      <w:r>
        <w:br/>
      </w:r>
      <w:r>
        <w:rPr>
          <w:rFonts w:cs="Noto Serif Bengali" w:hAnsi="Noto Serif Bengali"/>
          <w:sz w:val="24"/>
        </w:rPr>
        <w:t>[^05-72]: Ср. ч. 1, 101; ч. 2, 95.</w:t>
      </w:r>
      <w:r>
        <w:br/>
      </w:r>
      <w:r>
        <w:rPr>
          <w:rFonts w:cs="Noto Serif Bengali" w:hAnsi="Noto Serif Bengali"/>
          <w:sz w:val="24"/>
        </w:rPr>
        <w:t>[^05-73]: Ср. ч. 1, 102; ч. 2, 101. «Шесть двадцаток» — сто двадцать змей; число известно только по этой вандане.</w:t>
      </w:r>
      <w:r>
        <w:br/>
      </w:r>
      <w:r>
        <w:rPr>
          <w:rFonts w:cs="Noto Serif Bengali" w:hAnsi="Noto Serif Bengali"/>
          <w:sz w:val="24"/>
        </w:rPr>
        <w:t>[^05-74]: Ср. ч. 1, 103–104; ч. 2, 101–102.</w:t>
      </w:r>
      <w:r>
        <w:br/>
      </w:r>
      <w:r>
        <w:rPr>
          <w:rFonts w:cs="Noto Serif Bengali" w:hAnsi="Noto Serif Bengali"/>
          <w:sz w:val="24"/>
        </w:rPr>
        <w:t>[^05-75]: Ср. ч. 1, 105; ч. 2, 102.</w:t>
      </w:r>
      <w:r>
        <w:br/>
      </w:r>
      <w:r>
        <w:rPr>
          <w:rFonts w:cs="Noto Serif Bengali" w:hAnsi="Noto Serif Bengali"/>
          <w:sz w:val="24"/>
        </w:rPr>
        <w:t>[^05-76]: Ср. ч. 1, 105–106; ч. 2, 103–105. Шестирукий облик в ЧЧ (Мадхья 6) явлен Сарвабхауме, а не Пратапарудре (см. ч. 1, прим. к ст. 106).</w:t>
      </w:r>
      <w:r>
        <w:br/>
      </w:r>
      <w:r>
        <w:rPr>
          <w:rFonts w:cs="Noto Serif Bengali" w:hAnsi="Noto Serif Bengali"/>
          <w:sz w:val="24"/>
        </w:rPr>
        <w:t>[^05-77]: Ср. ч. 1, 107–108; ч. 2, 106–107.</w:t>
      </w:r>
      <w:r>
        <w:br/>
      </w:r>
      <w:r>
        <w:rPr>
          <w:rFonts w:cs="Noto Serif Bengali" w:hAnsi="Noto Serif Bengali"/>
          <w:sz w:val="24"/>
        </w:rPr>
        <w:t>[^05-78]: Ст. 97–100 — ср. ч. 1, 109–110; ч. 2, 109–111.</w:t>
      </w:r>
      <w:r>
        <w:br/>
      </w:r>
      <w:r>
        <w:rPr>
          <w:rFonts w:cs="Noto Serif Bengali" w:hAnsi="Noto Serif Bengali"/>
          <w:sz w:val="24"/>
        </w:rPr>
        <w:t>[^05-79]: Ср. ч. 1, 111; ч. 2, 69; выше ст. 58.</w:t>
      </w:r>
      <w:r>
        <w:br/>
      </w:r>
      <w:r>
        <w:rPr>
          <w:rFonts w:cs="Noto Serif Bengali" w:hAnsi="Noto Serif Bengali"/>
          <w:sz w:val="24"/>
        </w:rPr>
        <w:t>[^05-80]: Ст. 102–104 — ср. ч. 1, 112–114; ч. 2, 112–114.</w:t>
      </w:r>
      <w:r>
        <w:br/>
      </w:r>
      <w:r>
        <w:rPr>
          <w:rFonts w:cs="Noto Serif Bengali" w:hAnsi="Noto Serif Bengali"/>
          <w:sz w:val="24"/>
        </w:rPr>
        <w:t>[^05-81]: Ст. 105–108 — ср. ч. 1, 114–117; ч. 2, 113–117.</w:t>
      </w:r>
      <w:r>
        <w:br/>
      </w:r>
      <w:r>
        <w:rPr>
          <w:rFonts w:cs="Noto Serif Bengali" w:hAnsi="Noto Serif Bengali"/>
          <w:sz w:val="24"/>
        </w:rPr>
        <w:t>[^05-82]: «Шрикара» — так и в ч. 2, 117; у Дживы (ч. 1, 117) — Шридхара.</w:t>
      </w:r>
      <w:r>
        <w:br/>
      </w:r>
      <w:r>
        <w:rPr>
          <w:rFonts w:cs="Noto Serif Bengali" w:hAnsi="Noto Serif Bengali"/>
          <w:sz w:val="24"/>
        </w:rPr>
        <w:t>[^05-83]: Ср. ч. 1, 117–118; ч. 2, 118. «Хозяйство в сто тысяч» — богатство в лакх (монет).</w:t>
      </w:r>
      <w:r>
        <w:br/>
      </w:r>
      <w:r>
        <w:rPr>
          <w:rFonts w:cs="Noto Serif Bengali" w:hAnsi="Noto Serif Bengali"/>
          <w:sz w:val="24"/>
        </w:rPr>
        <w:t>[^05-84]: Ст. 111–116 — ср. ч. 1, 119–123; ч. 2, 120–124.</w:t>
      </w:r>
      <w:r>
        <w:br/>
      </w:r>
      <w:r>
        <w:rPr>
          <w:rFonts w:cs="Noto Serif Bengali" w:hAnsi="Noto Serif Bengali"/>
          <w:sz w:val="24"/>
        </w:rPr>
        <w:t>[^05-85]: Ср. ч. 1, 37 («описавшего достоинства Нитьянанды и Чайтаньи»); ч. 2, 126. Это двустишие показывает, что автор ванданы — не сын Нараяни.</w:t>
      </w:r>
      <w:r>
        <w:br/>
      </w:r>
      <w:r>
        <w:rPr>
          <w:rFonts w:cs="Noto Serif Bengali" w:hAnsi="Noto Serif Bengali"/>
          <w:sz w:val="24"/>
        </w:rPr>
        <w:t>[^05-86]: «Бехари» (বেহারি) неясно: возможно, прозвище или название места.</w:t>
      </w:r>
      <w:r>
        <w:br/>
      </w:r>
      <w:r>
        <w:rPr>
          <w:rFonts w:cs="Noto Serif Bengali" w:hAnsi="Noto Serif Bengali"/>
          <w:sz w:val="24"/>
        </w:rPr>
        <w:t>[^05-87]: Ст. 120–124 — ср. ч. 1, 125–128; ч. 2, 127. «Пандит Тхакур» — Гауридас Пандит (так в ч. 1, 126). Семь месяцев разлуки известны только по ванданам.</w:t>
      </w:r>
      <w:r>
        <w:br/>
      </w:r>
      <w:r>
        <w:rPr>
          <w:rFonts w:cs="Noto Serif Bengali" w:hAnsi="Noto Serif Bengali"/>
          <w:sz w:val="24"/>
        </w:rPr>
        <w:t>[^05-88]: Ср. ч. 1, 129 («Анади Гангадас»). Здесь «Анади» понято как место.</w:t>
      </w:r>
      <w:r>
        <w:br/>
      </w:r>
      <w:r>
        <w:rPr>
          <w:rFonts w:cs="Noto Serif Bengali" w:hAnsi="Noto Serif Bengali"/>
          <w:sz w:val="24"/>
        </w:rPr>
        <w:t>[^05-89]: Ст. 127–128 — ср. ч. 1, 130–131; ч. 2, 130–131. «Пури манаскама» понято как «исполняющий желание сердца»; возможно, это часть имени.</w:t>
      </w:r>
      <w:r>
        <w:br/>
      </w:r>
      <w:r>
        <w:rPr>
          <w:rFonts w:cs="Noto Serif Bengali" w:hAnsi="Noto Serif Bengali"/>
          <w:sz w:val="24"/>
        </w:rPr>
        <w:t>[^05-90]: ГГД 97, 100–101.</w:t>
      </w:r>
      <w:r>
        <w:br/>
      </w:r>
      <w:r>
        <w:rPr>
          <w:rFonts w:cs="Noto Serif Bengali" w:hAnsi="Noto Serif Bengali"/>
          <w:sz w:val="24"/>
        </w:rPr>
        <w:t>[^05-91]: Ср. ч. 1, 131. Знак вопроса после имени «Раджива» поставлен издателем.</w:t>
      </w:r>
      <w:r>
        <w:br/>
      </w:r>
      <w:r>
        <w:rPr>
          <w:rFonts w:cs="Noto Serif Bengali" w:hAnsi="Noto Serif Bengali"/>
          <w:sz w:val="24"/>
        </w:rPr>
        <w:t>[^05-92]: Ср. ч. 1, 133; ч. 2, 133.</w:t>
      </w:r>
      <w:r>
        <w:br/>
      </w:r>
      <w:r>
        <w:rPr>
          <w:rFonts w:cs="Noto Serif Bengali" w:hAnsi="Noto Serif Bengali"/>
          <w:sz w:val="24"/>
        </w:rPr>
        <w:t>[^05-93]: Ср. ч. 1, 135; ч. 2, 134. «Кришна-мангала» Мадхавы Ачарьи — поэма по X песни «Бхагаваты».</w:t>
      </w:r>
      <w:r>
        <w:br/>
      </w:r>
      <w:r>
        <w:rPr>
          <w:rFonts w:cs="Noto Serif Bengali" w:hAnsi="Noto Serif Bengali"/>
          <w:sz w:val="24"/>
        </w:rPr>
        <w:t>[^05-94]: Ср. ч. 1, 24–27; ч. 2, 138. Тот же Мадхава Ачарья, что в ст. 19; здесь назван второй раз.</w:t>
      </w:r>
      <w:r>
        <w:br/>
      </w:r>
      <w:r>
        <w:rPr>
          <w:rFonts w:cs="Noto Serif Bengali" w:hAnsi="Noto Serif Bengali"/>
          <w:sz w:val="24"/>
        </w:rPr>
        <w:t>[^05-95]: Ср. ч. 1, 137; ч. 2, 139. «Падияри» (পড়িয়ারী) — видимо, прозвище Нараяны («Пайдари» в указателе).</w:t>
      </w:r>
      <w:r>
        <w:br/>
      </w:r>
      <w:r>
        <w:rPr>
          <w:rFonts w:cs="Noto Serif Bengali" w:hAnsi="Noto Serif Bengali"/>
          <w:sz w:val="24"/>
        </w:rPr>
        <w:t>[^05-96]: Ср. ч. 2, 145–147; ч. 4, 143. Подпись «Вриндаван Дас» — автора ванданы, «второго» Вриндавана Даса (см. прим. 1).</w:t>
      </w:r>
    </w:p>
    <w:p>
      <w:r>
        <w:br w:type="page"/>
      </w:r>
    </w:p>
    <w:p>
      <w:pPr>
        <w:pStyle w:val="Heading1"/>
        <w:jc w:val="center"/>
      </w:pPr>
      <w:r>
        <w:t>Указатель лиц</w:t>
      </w:r>
    </w:p>
    <w:p>
      <w:pPr>
        <w:spacing w:after="60"/>
        <w:jc w:val="both"/>
      </w:pPr>
      <w:r>
        <w:rPr>
          <w:b w:val="0"/>
          <w:i/>
        </w:rPr>
        <w:t>Где упомянут каждый спутник: ч. 1 — вандана, приписываемая Дживе (шлоки); ч. 2 — Девакинандана (двустишия); ч. 3 — «Вайшнавабхидхана» (шлоки); ч. 4 — «Первая вандана» (стихи); ч. 5 — вандана в трипади (строфы и двустишия); ГГД — «Гаура-ганоддеша-дипика» (шлоки по нашему переводу). Тег — код лица в базе лил (lila-db/PERSONS.md); «—» — тег не заведён (лицо не отождествлено). «(?)» — отождествление предположительно. Порядок — по первому упоминанию.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b/>
                <w:i w:val="0"/>
                <w:sz w:val="18"/>
              </w:rPr>
              <w:t>Имя</w:t>
            </w:r>
          </w:p>
        </w:tc>
        <w:tc>
          <w:tcPr>
            <w:tcW w:type="dxa" w:w="1218"/>
          </w:tcPr>
          <w:p>
            <w:r>
              <w:rPr>
                <w:b/>
                <w:i w:val="0"/>
                <w:sz w:val="18"/>
              </w:rPr>
              <w:t>Тег</w:t>
            </w:r>
          </w:p>
        </w:tc>
        <w:tc>
          <w:tcPr>
            <w:tcW w:type="dxa" w:w="1218"/>
          </w:tcPr>
          <w:p>
            <w:r>
              <w:rPr>
                <w:b/>
                <w:i w:val="0"/>
                <w:sz w:val="18"/>
              </w:rPr>
              <w:t>Ч. 1</w:t>
            </w:r>
          </w:p>
        </w:tc>
        <w:tc>
          <w:tcPr>
            <w:tcW w:type="dxa" w:w="1218"/>
          </w:tcPr>
          <w:p>
            <w:r>
              <w:rPr>
                <w:b/>
                <w:i w:val="0"/>
                <w:sz w:val="18"/>
              </w:rPr>
              <w:t>Ч. 2</w:t>
            </w:r>
          </w:p>
        </w:tc>
        <w:tc>
          <w:tcPr>
            <w:tcW w:type="dxa" w:w="1218"/>
          </w:tcPr>
          <w:p>
            <w:r>
              <w:rPr>
                <w:b/>
                <w:i w:val="0"/>
                <w:sz w:val="18"/>
              </w:rPr>
              <w:t>Ч. 3</w:t>
            </w:r>
          </w:p>
        </w:tc>
        <w:tc>
          <w:tcPr>
            <w:tcW w:type="dxa" w:w="1218"/>
          </w:tcPr>
          <w:p>
            <w:r>
              <w:rPr>
                <w:b/>
                <w:i w:val="0"/>
                <w:sz w:val="18"/>
              </w:rPr>
              <w:t>Ч. 4</w:t>
            </w:r>
          </w:p>
        </w:tc>
        <w:tc>
          <w:tcPr>
            <w:tcW w:type="dxa" w:w="1218"/>
          </w:tcPr>
          <w:p>
            <w:r>
              <w:rPr>
                <w:b/>
                <w:i w:val="0"/>
                <w:sz w:val="18"/>
              </w:rPr>
              <w:t>Ч. 5</w:t>
            </w:r>
          </w:p>
        </w:tc>
        <w:tc>
          <w:tcPr>
            <w:tcW w:type="dxa" w:w="1218"/>
          </w:tcPr>
          <w:p>
            <w:r>
              <w:rPr>
                <w:b/>
                <w:i w:val="0"/>
                <w:sz w:val="18"/>
              </w:rPr>
              <w:t>ГГД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Шри Чайтанья Махапрабху (Гаурачандра, Вишвамбхара)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@mahaprabhu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2, 4, 9, 11, 142, 149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6, 8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3, 5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1–8, 132, 137–141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1–2, 11, 16, 142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26–34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Нитьянанда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@nityananda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4, 14–16, 19, 75, 125–128, 142, 145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10–12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6–7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1, 5, 9, 13–20, 132, 141, 144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1, 13, 16, 54, 81, 121–124, 130, 142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58–64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Адвайта 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@advaita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5, 31, 97, 140, 145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15, 99–100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5, 9, 86, 116, 137–141, 143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21–22, 76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76–80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Рупа Госвами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@rupa-gosvami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1, 5, 64–66, 146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53, 56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Санатана Госвами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@sanatana-gosvami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1, 64, 67–69, 146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53, 56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Валлабха (Анупама), отец Дживы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@anupama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194–207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Джива Госвами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@jiva-gosvami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1, 6, 65, 153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194–207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Шачи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@shachi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9, 53–54, 136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114, 116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10, 37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Джаганнатха Мишра (Пурандара)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@jagannatha-mishra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Вишварупа (Шанкараранья)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@vishvarupa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9–10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6–7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58–62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Лакшмиприя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@lakshmipriya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12, 53, 55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9, 40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12, 40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45–46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Вишнуприя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@vishnupriya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12, 54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9, 41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12, 39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47–48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Гададхара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@gadadhara-pandita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12–13, 34, 146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5, 86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147–153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Пундарика Видьянидхи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@pundarika-vidyanidhi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13, 47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16a, 31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34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54–56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Падмавати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@padmavati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14, 75, 145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Хадаи (Хаддипа) Пандит, Мукунда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@hadai-pandita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Васудха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@vasudha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12, 120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65–66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Сурьядас Пандит (Саркхел)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@suryadasa-pandita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17, 119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Джахнава (Джахнави)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@jahnava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18–21, 23, 26, 142, 145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12, 120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14–15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65–66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Ананга-манджари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@ananga-manjari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Гопинатха — Божество во Вриндаване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@gopinatha-deity-vrindavana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20–21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Вирабхадра (Вирачандра)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@virabhadra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22–23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12–13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15–17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67–68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Ганга, дочь Нитьянанды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@ganga-nityananda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24–26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18, 135–136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Мадхава Ачарья, супруг Ганги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@madhava-acharya-ganga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27–29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19, 135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Ишвара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@ishvara-puri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18, 28, 56, 141–142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23, 25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Мадхавендра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@madhavendra-puri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30, 140–144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22–25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Сита Тхакурани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@sita-thakurani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32, 145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22–23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Ачьютананда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@achyutananda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33–35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87–88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Шриваса (Шриниваса)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@srivasa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7, 86, 91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Малини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@malini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Нараяни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@narayani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36–37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19, 126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25, 118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Вриндаван 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@vrindavana-dasa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81–82, 144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17, 118–119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Харидас Тхакур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@haridasa-thakura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38, 146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69, 86, 93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93–95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Джагадананда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@jagadananda-pandita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Гопинатха (Ачарья)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@gopinatha-acharya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102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75, 178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Мурари Гупта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@murari-gupta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Чандрашекхара (Ачарьяратна)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@chandrashekhara-acharya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Ачарьяратна (если не Чандрашекхара)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40, 93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Говинда (вместе с Гарудой)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Гаруда (Пандит)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@garuda-pandita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40, 52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24, 38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28, 37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116–117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Мукунда Датта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@mukunda-datta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Васудева Датта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@vasudeva-datta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Дамодара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@damodara-pandita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Питамбара, брат Дамодары Пандита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@pitambara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Джаганнатха, брат Дамодары Пандита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158 (?)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Шанкара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@shankara-pandita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Нараяна, брат Дамодары Пандита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Ниламбара Чакраварти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@nilambara-chakravarti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104–105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Шри Рама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@srirama-pandita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Нараяна (Гупта?)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@narayana-navadvipa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Гангадас Пандит, учитель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@gangadasa-pandita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Вишну (Вишнудас)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@vishnu-pandita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Сударшана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@sudarshana-pandita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Садашива (Пандит)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@sadashiva-pandita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Шригарбха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@shrigarbha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Шринидхи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@shrinidhi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Буддхиманта Хан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@buddhimanta-khan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Шукламбара Брахмачари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@shuklambara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Рамадас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Кавичандра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@kavichandra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48, 121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33, 122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15, 44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35, 114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Виджая (писец)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@vijaya-dasa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Ратнешвара 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Нандана 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@nandana-acharya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16, 34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Шридхара (Кхолавеча)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@shridhara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49, 117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Ванамали, нищий брахман, с сыном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@vanamali-vipra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Халаюдха (Тхакур)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@halayudha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Васудева (Бхадра)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Ишана (Дас)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@ishana-navadvipa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Шриман (Пандит)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@shriman-pandita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99, 113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Санджая (Мукунда-Санджая?)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@mukunda-sanjaya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74, 98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Кашишвара (слуга Господа; Кашишвара Госвами)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@kashishvara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52, 74, 147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38, 59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16, 23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37, 53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137, 166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Джагадиша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@jagadisha-pandita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52, 124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38, 125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16, 36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53, 106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37, 117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Гангадас (второй)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Кришнананда (Навадвипа)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Рама и Мукунда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Валлабхачарья (отец Лакшмиприи)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@vallabhacharya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Санатана Мишра (Пандит)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@sanatana-mishra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Кашинатха (брахман)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@kashinatha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Ванамали 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@vanamali-acharya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Кешава Бхарати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@keshava-bharati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52, 117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Рамачандра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@ramachandra-puri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Парамананда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@paramananda-puri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58, 141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46, 79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19, 30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26 (?), 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Дамодара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@damodara-puri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Нарасимха (Нрисимхананда) Тиртха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@narasimha-tirtha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Сукхананда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@sukhananda-puri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Говинда (Говиндананда)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@govinda-puri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60, 141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Брахмананда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@brahmananda-puri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Нрисимха (Нрисимхананда) Пури / Бхарати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@nrisimha-puri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Сатьянанда Бхарати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@satyananda-bharati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Гаруда Авадхута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@garuda-avadhuta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Вишну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@vishnu-puri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Брахмананда Сварупа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@brahmananda-svarupa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Кришнананда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@krishnananda-puri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Рагхава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@raghava-puri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Вишвешварананда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@vishveshvarananda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Кешава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@keshava-puri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Анубхавананда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@anubhavananda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Чидананда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@chidananda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22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Гопала Бхатта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@gopala-bhatta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67–69, 73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Рагхунатха Дас Госвами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@raghunatha-dasa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70, 147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185–186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Рагхава Госвами (Говардхана)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@raghava-gosvami-govardhana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25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Рагхунатха Бхатта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@raghunatha-bhatta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57, 136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Локанатха Госвами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@lokanatha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Бхугарбха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@bhugarbha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Прабодхананда Сарасвати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@prabodhananda-sarasvati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Шуддха Сарасвати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@shuddha-sarasvati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Рагхава Пандит (Рагхавананда)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@raghava-pandita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74–75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25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Пурандара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@purandara-pandita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Каши Мишра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@kashi-mishra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Ванинатха (Паттанаяк)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@vaninatha-raya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Рамананда Рай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@ramananda-raya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78–79, 148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120–124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Вакрешвара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@vakreshvara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80, 147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6, 92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71–73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Говиндананда (Сугрива Мишра)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@govindananda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81–82, 111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58, 101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Гададхара 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@gadadhara-dasa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70, 86, 91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27, 37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45–46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59–60, 68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154–155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Садашива Кавираджа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@sadashiva-kaviraja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47–48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156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Шивананда Сен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@shivananda-sena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72–73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4, 176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Мукунда Дас (Шрикханда)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@mukunda-dasa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86–88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61–62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Рагхунандана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@raghunandana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86, 90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61, 63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Нарахари Саркар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@narahari-sarakara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89–90, 147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Рагхунатха (вайдья)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57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Пурандара 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@purandara-acharya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Кришнадас из Акаихата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@krishnadasa-akaihat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91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29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Парамананда Пандит, однокашник Господа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Девананда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@devananda-pandita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Ачарьячандра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Говинда Гхош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@govinda-ghosha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80, 91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Мадхава (Мадхавананда) Гхош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@madhava-ghosha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Васу (Васудева) Гхош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@vasu-ghosha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67–68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Пурушоттама Дас (Нагара), гуру Девакинанданы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@purushottama-nagara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87–94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1, 31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35–36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Абхирама (Рамадас)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@abhirama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21–25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17, 69–72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Сундарананда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@sundarananda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26–28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73–74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Гауридас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@gauridasa-pandita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97–98, 126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99, 135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37–38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75–81, 122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Парамешвара 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@parameshvara-dasa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33–34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83–84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Камалакара Пиппалаи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@kamalakara-pippalai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29–30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85–86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Пурушоттама (сын Ратнакары / «Тиртха»)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41–42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Калия (Кала) Кришнадас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@kaliya-krishnadasa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32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43–44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Саранга (Шарнга) Тхакур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@saranga-thakura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Макарадхваджа Кара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@makaradhvaja-kara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141, 168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Бхагаватачарья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@bhagavatacharya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194–207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Кавираджа Мишра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@kaviraja-mishra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Ананта 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@ananta-acharya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Мадху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@madhu-pandita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105, 115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102, 116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92, 107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Говинда 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@govinda-acharya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Сарвабхаума Бхаттачарья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@sarvabhauma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106, 148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Пратапарудра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@prataparudra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Рагхунатха (Ядунатха), брахман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Вишнудас, вайдья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@vishnudasa-vaidya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106–107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Ванамали Дас, брат Вишнудаса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@vanamali-dasa-vaidya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107–108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Випрадас из Уткалы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@vipradasa-odia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Харидас, брахман (Двиджа Харидас)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@dvija-haridasa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Канаи Кхутия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@kanai-khutiya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Джаганнатха (Дас), певец-ория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@jagannatha-dasa-odia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109–110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109, 111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98–99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Баларама (Дас), ория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@balarama-dasa-odia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109–110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109–110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98, 100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Кашишвара (ория)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Симхешвара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@simheshvara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Шивананда Пандит (ория)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Чанданешвара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@chandaneshvara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Мадхава Паттанаяк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@madhava-pattanayaka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Хари Бхатта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@hari-bhatta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Баладева (Баларама) Махити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@baladeva-mahiti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Субуддхи Мишра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@subuddhi-mishra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58, 104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194–207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Шринатха Мишра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@shrinatha-mishra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Туласи Мишра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@tulasi-mishra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Кашинатха Махити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@kashinatha-mahiti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Рамананда Васу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@ramananda-vasu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Пурушоттама Брахмачари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@purushottama-brahmachari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115–116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Рамачандра, брахман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Шрикара (Шридхара?)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Ядунатха Кавичандра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@yadunatha-kavichandra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55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Дхананджая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@dhananjaya-pandita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117–118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109–110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Джаганнатха (Пандит, Ачарья)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111 (?)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Лакшмана 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Кришнадас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91 (?), 119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29, 46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Вамшивадана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@vamshivadana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179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Мурари Чайтанья 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@murari-chaitanya-dasa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Джаганнатха Сен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@jagannatha-sena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194–207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Парамананда Гупта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@paramananda-gupta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194–207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Рамадас (Рама), мальчик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145 (?)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Валлабха Сен / Валлабхачарья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Камсари Сен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@kamsari-sena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194–207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Бхаскара Тхакур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@bhaskara-thakura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Баларама Дас, певец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@balarama-dasa-poet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51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Махеша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@mahesha-pandita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Кришнадас из Бадагачхи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@krishnadasa-badagachhi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125–128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120–124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Парамананда Авадхута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@paramananda-avadhuta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Анади Гангадас (Пандит)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Виласи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Ядунатха 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Пурушоттама Тиртха (Пури)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@purushottama-tirtha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87, 127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Джаганнатха Тиртха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@jagannatha-tirtha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Рама Тиртха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@rama-tirtha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Рагхунатха Тиртха (Пури)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@raghunatha-tirtha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 (?)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Упендра Ашрама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@upendra-ashrama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Харихарананда (Бхарати)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@hariharananda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Васудева Тиртха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@vasudeva-tirtha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Ананта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@ananta-puri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Мукунда Кавираджа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Раджива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Джива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@jiva-pandita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Шишу Кришнадас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@shishu-krishnadasa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Уддхарана Датта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@uddharana-datta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31–32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Мадхава Ачарья, автор «Кришна-мангалы»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@madhava-acharya-kavivallabha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131–132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169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Нрисимха Чайтанья 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Кришнадас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133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Шанкара Гхош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@shankara-ghosha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Шивананда Чакраварти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@shivananda-chakravarti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183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Нараяна (Пайдари)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Санкаршана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@sankarshana-puri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140, 142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Прадьюмна Мишра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@pradyumna-mishra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Бхавананда Рай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@bhavananda-raya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122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Каланидхи, Судханидхи, Гопинатха (братья Рамананды)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Кави Карнапура и братья Чайтанья Дас, Рамадас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@kavi-karnapura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43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Гауридас-киртания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Пурушоттама Пандит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@purushottama-pandita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39–40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Кришнадас, брат Гауридаса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@krishnadasa-poet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32 (?)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Рамачандра Дас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Мадхусудана Упадхьяя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Сриштидхара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Тапана Мишра (Ачарья)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@tapana-mishra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Бхагаван Ачарья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@bhagavan-acharya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Чиранджива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@chiranjiva-sena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194–207, 209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Кришна Тиртха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Мадхавананда Ачарья, Дас Санатана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Кришнадас, брахман из Радхи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Чатурбхуджа Пандит и его сын Гангадас («Нандана»)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Вайшнавананда Ачарья (прежде Рагхунатха Пури)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@vaishnavananda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59, 64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Парамананда Упадхьяя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Кришнадас (Кришнананда) и Девананда, спутники Нитьянанды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63, 66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Манохара и Нараяна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Харидас, живущий на берегу моря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Говинда Датта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@govinda-datta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Бхагаван Пандит, писец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Ванамали Пандит, видевший плуг и пестик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105, 113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144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Хиранья (Бхагавата, Пандит)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@hiranya-pandita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Гопинатха Симха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@gopinatha-simha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117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Манората Пури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Нрисимхананда (Прадьюмна) Брахмачари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@nrisimhananda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Брахмананда Бхарати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@brahmananda-bharati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