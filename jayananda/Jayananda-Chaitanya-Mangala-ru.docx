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Джаянанда. «Чайтанья-мангала»</w:t>
      </w:r>
    </w:p>
    <w:p>
      <w:pPr>
        <w:spacing w:after="60"/>
        <w:jc w:val="both"/>
      </w:pPr>
      <w:r>
        <w:rPr>
          <w:b w:val="0"/>
          <w:i/>
        </w:rPr>
        <w:t>Сохранившиеся фрагменты поэмы и ранние свидетельства о ней</w:t>
      </w:r>
    </w:p>
    <w:p>
      <w:pPr>
        <w:spacing w:after="60"/>
        <w:jc w:val="both"/>
      </w:pPr>
      <w:r>
        <w:rPr>
          <w:b w:val="0"/>
          <w:i/>
        </w:rPr>
        <w:t>Перевод с бенгальского (и английского) на русский</w:t>
      </w:r>
    </w:p>
    <w:p>
      <w:pPr>
        <w:pStyle w:val="Heading2"/>
      </w:pPr>
      <w:r>
        <w:t>От переводчика</w:t>
      </w:r>
    </w:p>
    <w:p>
      <w:pPr>
        <w:spacing w:after="60"/>
        <w:jc w:val="both"/>
      </w:pPr>
      <w:r>
        <w:t>«Чайтанья-мангала» Джаянанды — бенгальская поэма о жизни Шри Чайтаньи, написанная, по-видимому,</w:t>
      </w:r>
      <w:r>
        <w:br/>
      </w:r>
      <w:r>
        <w:t>в середине XVI века в жанре мангала-кавьи, для пения по деревням. Она расходится с другими жизнеописаниями</w:t>
      </w:r>
      <w:r>
        <w:br/>
      </w:r>
      <w:r>
        <w:t>во многих подробностях; особенно известен её рассказ о кончине Махапрабху. Полный текст поэмы (изд. 1905 и</w:t>
      </w:r>
      <w:r>
        <w:br/>
      </w:r>
      <w:r>
        <w:t>1971 гг.) в открытом доступе отсутствует, поэтому здесь собрано всё, что удалось достать:</w:t>
      </w:r>
    </w:p>
    <w:p>
      <w:pPr>
        <w:spacing w:after="60"/>
        <w:jc w:val="both"/>
      </w:pPr>
      <w:r>
        <w:t xml:space="preserve">1. </w:t>
      </w:r>
      <w:r>
        <w:rPr>
          <w:b/>
          <w:i w:val="0"/>
        </w:rPr>
        <w:t>Пятнадцать фрагментов</w:t>
      </w:r>
      <w:r>
        <w:t xml:space="preserve"> самой поэмы — по изданию 1971 г. (с. 10–222), в наборе проекта Эксетерского</w:t>
      </w:r>
      <w:r>
        <w:br/>
      </w:r>
      <w:r>
        <w:t xml:space="preserve">   университета «Famine and Dearth». Переведён только текст поэмы.</w:t>
      </w:r>
      <w:r>
        <w:br/>
      </w:r>
      <w:r>
        <w:t xml:space="preserve">2. </w:t>
      </w:r>
      <w:r>
        <w:rPr>
          <w:b/>
          <w:i w:val="0"/>
        </w:rPr>
        <w:t>Статья Нагендранатха Васу</w:t>
      </w:r>
      <w:r>
        <w:t xml:space="preserve"> «Поэт Джаянанда и „Чайтанья-мангала“» (1897) — первое описание рукописи</w:t>
      </w:r>
      <w:r>
        <w:br/>
      </w:r>
      <w:r>
        <w:t xml:space="preserve">   с обширными цитатами, в том числе с плачем Вишнуприи по двенадцати месяцам и заключительным пересказом</w:t>
      </w:r>
      <w:r>
        <w:br/>
      </w:r>
      <w:r>
        <w:t xml:space="preserve">   жизни Чайтаньи.</w:t>
      </w:r>
      <w:r>
        <w:br/>
      </w:r>
      <w:r>
        <w:t xml:space="preserve">3. </w:t>
      </w:r>
      <w:r>
        <w:rPr>
          <w:b/>
          <w:i w:val="0"/>
        </w:rPr>
        <w:t>Его же заметка</w:t>
      </w:r>
      <w:r>
        <w:t xml:space="preserve"> 1898 г. о подлинности поэмы.</w:t>
      </w:r>
      <w:r>
        <w:br/>
      </w:r>
      <w:r>
        <w:t xml:space="preserve">4. </w:t>
      </w:r>
      <w:r>
        <w:rPr>
          <w:b/>
          <w:i w:val="0"/>
        </w:rPr>
        <w:t>Отрывок из книги Джадунатха Саркара</w:t>
      </w:r>
      <w:r>
        <w:t xml:space="preserve"> (1922) — английский перевод сцены кончины Чайтаньи по Джаянанде.</w:t>
      </w:r>
    </w:p>
    <w:p>
      <w:pPr>
        <w:spacing w:after="60"/>
        <w:jc w:val="both"/>
      </w:pPr>
      <w:r>
        <w:t>Статьи Васу и книга Саркара — общественное достояние. Стихи переведены построчно, без рифмы; испорченные</w:t>
      </w:r>
      <w:r>
        <w:br/>
      </w:r>
      <w:r>
        <w:t>места оговорены в примечаниях переводчика; примечания Васу помечены особо. Имена — по GLOSSARY.md.</w:t>
      </w:r>
    </w:p>
    <w:p>
      <w:pPr>
        <w:pStyle w:val="Heading2"/>
      </w:pPr>
      <w:r>
        <w:t>Оглавление</w:t>
      </w:r>
    </w:p>
    <w:p>
      <w:pPr>
        <w:spacing w:after="60"/>
        <w:ind w:left="340"/>
      </w:pPr>
      <w:r>
        <w:t>• Сохранившиеся фрагменты поэмы</w:t>
      </w:r>
    </w:p>
    <w:p>
      <w:pPr>
        <w:spacing w:after="60"/>
        <w:ind w:left="340"/>
      </w:pPr>
      <w:r>
        <w:t>• Нагендранатх Васу. Поэт Джаянанда и «Чайтанья-мангала» (1897)</w:t>
      </w:r>
    </w:p>
    <w:p>
      <w:pPr>
        <w:spacing w:after="60"/>
        <w:ind w:left="340"/>
      </w:pPr>
      <w:r>
        <w:t>• Нагендранатх Васу. Ещё немного о поэте Джаянанде (1898)</w:t>
      </w:r>
    </w:p>
    <w:p>
      <w:pPr>
        <w:spacing w:after="60"/>
        <w:ind w:left="340"/>
      </w:pPr>
      <w:r>
        <w:t>• Джадунатх Саркар о Джаянанде (1922)</w:t>
      </w:r>
    </w:p>
    <w:p>
      <w:r>
        <w:br w:type="page"/>
      </w:r>
    </w:p>
    <w:p>
      <w:pPr>
        <w:pStyle w:val="Heading1"/>
        <w:jc w:val="center"/>
      </w:pPr>
      <w:r>
        <w:t>Сохранившиеся фрагменты поэмы</w:t>
      </w:r>
    </w:p>
    <w:p>
      <w:pPr>
        <w:spacing w:after="60"/>
        <w:jc w:val="both"/>
      </w:pPr>
      <w:r>
        <w:rPr>
          <w:b w:val="0"/>
          <w:i/>
        </w:rPr>
        <w:t>Пятнадцать фрагментов поэмы, напечатанных в издании 1971 г. (серия Bibliotheca Indica) на с. 10–222; бенгальский текст набран Эксетерским проектом «Famine and Dearth» («Голод и нужда»).</w:t>
      </w:r>
    </w:p>
    <w:p>
      <w:pPr>
        <w:pStyle w:val="Heading2"/>
      </w:pPr>
      <w:r>
        <w:t>Фрагмент 1. Надия-кханда, раздел 1 (изд. 1971, с. 10)</w:t>
      </w:r>
    </w:p>
    <w:p>
      <w:pPr>
        <w:spacing w:after="60"/>
        <w:jc w:val="both"/>
      </w:pPr>
      <w:r>
        <w:rPr>
          <w:b w:val="0"/>
          <w:i/>
        </w:rPr>
        <w:t>Деревня Джаяпур в Шрихатте; её брахманы; род Джаганнатхи Мишры и брак его с Шачи; предречение о рождении Нанды и Яшоды, Дашаратхи и Каушальи в брахманских семьях</w:t>
      </w:r>
    </w:p>
    <w:p>
      <w:pPr>
        <w:spacing w:after="60"/>
        <w:jc w:val="both"/>
      </w:pPr>
      <w:r>
        <w:rPr>
          <w:b w:val="0"/>
          <w:i/>
        </w:rPr>
        <w:t>[Далее рассказ; диша.]</w:t>
      </w:r>
      <w:r>
        <w:rPr>
          <w:b w:val="0"/>
          <w:i w:val="0"/>
          <w:vertAlign w:val="superscript"/>
        </w:rPr>
        <w:t>1</w:t>
      </w:r>
    </w:p>
    <w:p>
      <w:pPr>
        <w:spacing w:after="60"/>
        <w:ind w:left="510" w:hanging="510"/>
      </w:pPr>
      <w:r>
        <w:rPr>
          <w:b/>
          <w:i w:val="0"/>
        </w:rPr>
        <w:t>1.</w:t>
      </w:r>
      <w:r>
        <w:t xml:space="preserve"> В стране Шрихатта есть деревня Джаяпур —</w:t>
      </w:r>
      <w:r>
        <w:br/>
      </w:r>
      <w:r>
        <w:t>место, полное всяческой радости, несравненное на земле.</w:t>
      </w:r>
    </w:p>
    <w:p>
      <w:pPr>
        <w:spacing w:after="60"/>
        <w:ind w:left="510" w:hanging="510"/>
      </w:pPr>
      <w:r>
        <w:rPr>
          <w:b/>
          <w:i w:val="0"/>
        </w:rPr>
        <w:t>2.</w:t>
      </w:r>
      <w:r>
        <w:t xml:space="preserve"> Там длинные пруды, озёра, колодцы, водоёмы со ступенями,</w:t>
      </w:r>
      <w:r>
        <w:br/>
      </w:r>
      <w:r>
        <w:t>храмы и святилища, обители, множество цветущих садов.</w:t>
      </w:r>
    </w:p>
    <w:p>
      <w:pPr>
        <w:spacing w:after="60"/>
        <w:ind w:left="510" w:hanging="510"/>
      </w:pPr>
      <w:r>
        <w:rPr>
          <w:b/>
          <w:i w:val="0"/>
        </w:rPr>
        <w:t>3.</w:t>
      </w:r>
      <w:r>
        <w:t xml:space="preserve"> Дома плотничьей работы</w:t>
      </w:r>
      <w:r>
        <w:rPr>
          <w:b w:val="0"/>
          <w:i w:val="0"/>
          <w:vertAlign w:val="superscript"/>
        </w:rPr>
        <w:t>2</w:t>
      </w:r>
      <w:r>
        <w:t>, городские площади,</w:t>
      </w:r>
      <w:r>
        <w:br/>
      </w:r>
      <w:r>
        <w:t>кирпичные ворота за оградами стен.</w:t>
      </w:r>
    </w:p>
    <w:p>
      <w:pPr>
        <w:spacing w:after="60"/>
        <w:ind w:left="510" w:hanging="510"/>
      </w:pPr>
      <w:r>
        <w:rPr>
          <w:b/>
          <w:i w:val="0"/>
        </w:rPr>
        <w:t>4.</w:t>
      </w:r>
      <w:r>
        <w:t xml:space="preserve"> Залы для плясок, школы, четырёхстенные беседки, домики с гнутой кровлей,</w:t>
      </w:r>
      <w:r>
        <w:br/>
      </w:r>
      <w:r>
        <w:t>флаги; гуси-калахамсы и голуби резвятся</w:t>
      </w:r>
      <w:r>
        <w:rPr>
          <w:b w:val="0"/>
          <w:i w:val="0"/>
          <w:vertAlign w:val="superscript"/>
        </w:rPr>
        <w:t>3</w:t>
      </w:r>
      <w:r>
        <w:t>.</w:t>
      </w:r>
    </w:p>
    <w:p>
      <w:pPr>
        <w:spacing w:after="60"/>
        <w:ind w:left="510" w:hanging="510"/>
      </w:pPr>
      <w:r>
        <w:rPr>
          <w:b/>
          <w:i w:val="0"/>
        </w:rPr>
        <w:t>5.</w:t>
      </w:r>
      <w:r>
        <w:t xml:space="preserve"> Кокосовые пальмы, хлебные деревья, арековые пальмы, манго, баньяны,</w:t>
      </w:r>
      <w:r>
        <w:br/>
      </w:r>
      <w:r>
        <w:t>а рядом бакула, чампака, пальмы-тала, кадамба.</w:t>
      </w:r>
    </w:p>
    <w:p>
      <w:pPr>
        <w:spacing w:after="60"/>
        <w:ind w:left="510" w:hanging="510"/>
      </w:pPr>
      <w:r>
        <w:rPr>
          <w:b/>
          <w:i w:val="0"/>
        </w:rPr>
        <w:t>6.</w:t>
      </w:r>
      <w:r>
        <w:t xml:space="preserve"> Ашваттха, тамаринд, ним, джамбу, финиковые пальмы,</w:t>
      </w:r>
      <w:r>
        <w:br/>
      </w:r>
      <w:r>
        <w:t>апельсины, цитроны, бильва, гвоздичное дерево […]</w:t>
      </w:r>
      <w:r>
        <w:rPr>
          <w:b w:val="0"/>
          <w:i w:val="0"/>
          <w:vertAlign w:val="superscript"/>
        </w:rPr>
        <w:t>4</w:t>
      </w:r>
      <w:r>
        <w:t>.</w:t>
      </w:r>
    </w:p>
    <w:p>
      <w:pPr>
        <w:spacing w:after="60"/>
        <w:ind w:left="510" w:hanging="510"/>
      </w:pPr>
      <w:r>
        <w:rPr>
          <w:b/>
          <w:i w:val="0"/>
        </w:rPr>
        <w:t>7.</w:t>
      </w:r>
      <w:r>
        <w:t xml:space="preserve"> Столбы, расписанные киноварью и аурипигментом, с узорами луны и солнца</w:t>
      </w:r>
      <w:r>
        <w:rPr>
          <w:b w:val="0"/>
          <w:i w:val="0"/>
          <w:vertAlign w:val="superscript"/>
        </w:rPr>
        <w:t>5</w:t>
      </w:r>
      <w:r>
        <w:t>;</w:t>
      </w:r>
      <w:r>
        <w:br/>
      </w:r>
      <w:r>
        <w:t>павлины, журавли, попугаи сидят у входов.</w:t>
      </w:r>
    </w:p>
    <w:p>
      <w:pPr>
        <w:spacing w:after="60"/>
        <w:ind w:left="510" w:hanging="510"/>
      </w:pPr>
      <w:r>
        <w:rPr>
          <w:b/>
          <w:i w:val="0"/>
        </w:rPr>
        <w:t>8.</w:t>
      </w:r>
      <w:r>
        <w:t xml:space="preserve"> Беседки, помосты, сторожевые вышки, множество залов для изучения шастр,</w:t>
      </w:r>
      <w:r>
        <w:br/>
      </w:r>
      <w:r>
        <w:t>дворцы, храмы, водопойные навесы, ряды решётчатых окон</w:t>
      </w:r>
      <w:r>
        <w:rPr>
          <w:b w:val="0"/>
          <w:i w:val="0"/>
          <w:vertAlign w:val="superscript"/>
        </w:rPr>
        <w:t>6</w:t>
      </w:r>
      <w:r>
        <w:t>.</w:t>
      </w:r>
    </w:p>
    <w:p>
      <w:pPr>
        <w:spacing w:after="60"/>
        <w:ind w:left="510" w:hanging="510"/>
      </w:pPr>
      <w:r>
        <w:rPr>
          <w:b/>
          <w:i w:val="0"/>
        </w:rPr>
        <w:t>9.</w:t>
      </w:r>
      <w:r>
        <w:t xml:space="preserve"> На востоке — Сарасвати, на севере — Гомати,</w:t>
      </w:r>
      <w:r>
        <w:br/>
      </w:r>
      <w:r>
        <w:t>на западе — Дхол-самудра, на юге — Карати</w:t>
      </w:r>
      <w:r>
        <w:rPr>
          <w:b w:val="0"/>
          <w:i w:val="0"/>
          <w:vertAlign w:val="superscript"/>
        </w:rPr>
        <w:t>7</w:t>
      </w:r>
      <w:r>
        <w:t>.</w:t>
      </w:r>
    </w:p>
    <w:p>
      <w:pPr>
        <w:spacing w:after="60"/>
        <w:ind w:left="510" w:hanging="510"/>
      </w:pPr>
      <w:r>
        <w:rPr>
          <w:b/>
          <w:i w:val="0"/>
        </w:rPr>
        <w:t>10.</w:t>
      </w:r>
      <w:r>
        <w:t xml:space="preserve"> Все брахманские дома в Джаяпуре —</w:t>
      </w:r>
      <w:r>
        <w:br/>
      </w:r>
      <w:r>
        <w:t>люди божественного облика, великой учёности, владельцы великих богатств.</w:t>
      </w:r>
    </w:p>
    <w:p>
      <w:pPr>
        <w:spacing w:after="60"/>
        <w:ind w:left="510" w:hanging="510"/>
      </w:pPr>
      <w:r>
        <w:rPr>
          <w:b/>
          <w:i w:val="0"/>
        </w:rPr>
        <w:t>11.</w:t>
      </w:r>
      <w:r>
        <w:t xml:space="preserve"> Рождённые в великом роду Рави</w:t>
      </w:r>
      <w:r>
        <w:rPr>
          <w:b w:val="0"/>
          <w:i w:val="0"/>
          <w:vertAlign w:val="superscript"/>
        </w:rPr>
        <w:t>8</w:t>
      </w:r>
      <w:r>
        <w:t>, в великой династии,</w:t>
      </w:r>
      <w:r>
        <w:br/>
      </w:r>
      <w:r>
        <w:t>покорители сторон света, толкующие свои даршаны, как четырёхликий Брахма.</w:t>
      </w:r>
    </w:p>
    <w:p>
      <w:pPr>
        <w:spacing w:after="60"/>
        <w:ind w:left="510" w:hanging="510"/>
      </w:pPr>
      <w:r>
        <w:rPr>
          <w:b/>
          <w:i w:val="0"/>
        </w:rPr>
        <w:t>12.</w:t>
      </w:r>
      <w:r>
        <w:t xml:space="preserve"> В таком роду родился Джаганнатха Мишра;</w:t>
      </w:r>
      <w:r>
        <w:br/>
      </w:r>
      <w:r>
        <w:t>Ниламбара Чакраварти отдал ему в жёны Шачи.</w:t>
      </w:r>
    </w:p>
    <w:p>
      <w:pPr>
        <w:spacing w:after="60"/>
        <w:ind w:left="510" w:hanging="510"/>
      </w:pPr>
      <w:r>
        <w:rPr>
          <w:b/>
          <w:i w:val="0"/>
        </w:rPr>
        <w:t>13.</w:t>
      </w:r>
      <w:r>
        <w:t xml:space="preserve"> Неподалёку родился Васудева Чакраварти.</w:t>
      </w:r>
      <w:r>
        <w:rPr>
          <w:b w:val="0"/>
          <w:i w:val="0"/>
          <w:vertAlign w:val="superscript"/>
        </w:rPr>
        <w:t>9</w:t>
      </w:r>
    </w:p>
    <w:p>
      <w:pPr>
        <w:spacing w:after="60"/>
        <w:ind w:left="510" w:hanging="510"/>
      </w:pPr>
      <w:r>
        <w:rPr>
          <w:b/>
          <w:i w:val="0"/>
        </w:rPr>
        <w:t>14.</w:t>
      </w:r>
      <w:r>
        <w:t xml:space="preserve"> Нанда и Яшода, взяв в руки воду Ямуны, поклялись</w:t>
      </w:r>
      <w:r>
        <w:rPr>
          <w:b w:val="0"/>
          <w:i w:val="0"/>
          <w:vertAlign w:val="superscript"/>
        </w:rPr>
        <w:t>10</w:t>
      </w:r>
      <w:r>
        <w:t>:</w:t>
      </w:r>
      <w:r>
        <w:br/>
      </w:r>
      <w:r>
        <w:t>«Рама и Кришна непременно родятся в моём роду».</w:t>
      </w:r>
    </w:p>
    <w:p>
      <w:pPr>
        <w:spacing w:after="60"/>
        <w:ind w:left="510" w:hanging="510"/>
      </w:pPr>
      <w:r>
        <w:rPr>
          <w:b/>
          <w:i w:val="0"/>
        </w:rPr>
        <w:t>15.</w:t>
      </w:r>
      <w:r>
        <w:t xml:space="preserve"> Экачакра, деревня Кхалакпур, — прелестное место;</w:t>
      </w:r>
      <w:r>
        <w:br/>
      </w:r>
      <w:r>
        <w:t>прелестная страна Рарх, подобная Гокуле древних времён.</w:t>
      </w:r>
    </w:p>
    <w:p>
      <w:pPr>
        <w:spacing w:after="60"/>
        <w:ind w:left="510" w:hanging="510"/>
      </w:pPr>
      <w:r>
        <w:rPr>
          <w:b/>
          <w:i w:val="0"/>
        </w:rPr>
        <w:t>16.</w:t>
      </w:r>
      <w:r>
        <w:t xml:space="preserve"> Там Нанда и Яшода родятся в роду дваждырождённых,</w:t>
      </w:r>
      <w:r>
        <w:br/>
      </w:r>
      <w:r>
        <w:t>приняв под конец имена Падмавати и Парамананды</w:t>
      </w:r>
      <w:r>
        <w:rPr>
          <w:b w:val="0"/>
          <w:i w:val="0"/>
          <w:vertAlign w:val="superscript"/>
        </w:rPr>
        <w:t>11</w:t>
      </w:r>
      <w:r>
        <w:t>.</w:t>
      </w:r>
    </w:p>
    <w:p>
      <w:pPr>
        <w:spacing w:after="60"/>
        <w:ind w:left="510" w:hanging="510"/>
      </w:pPr>
      <w:r>
        <w:rPr>
          <w:b/>
          <w:i w:val="0"/>
        </w:rPr>
        <w:t>17.</w:t>
      </w:r>
      <w:r>
        <w:t xml:space="preserve"> В брахманском роду Дашаратха и целомудренная Каушалья</w:t>
      </w:r>
      <w:r>
        <w:br/>
      </w:r>
      <w:r>
        <w:t>приняли имена Мадхавананды и Лабхьямати</w:t>
      </w:r>
      <w:r>
        <w:rPr>
          <w:b w:val="0"/>
          <w:i w:val="0"/>
          <w:vertAlign w:val="superscript"/>
        </w:rPr>
        <w:t>12</w:t>
      </w:r>
      <w:r>
        <w:t>.</w:t>
      </w:r>
    </w:p>
    <w:p>
      <w:pPr>
        <w:spacing w:after="60"/>
        <w:ind w:left="510" w:hanging="510"/>
      </w:pPr>
      <w:r>
        <w:rPr>
          <w:b/>
          <w:i w:val="0"/>
        </w:rPr>
        <w:t>18.</w:t>
      </w:r>
      <w:r>
        <w:t xml:space="preserve"> Кто в каком роду родится в блаженстве премы —</w:t>
      </w:r>
      <w:r>
        <w:br/>
      </w:r>
      <w:r>
        <w:t>обо всём этом я расскажу по порядку в Уттара-кханде.</w:t>
      </w:r>
    </w:p>
    <w:p>
      <w:pPr>
        <w:spacing w:after="60"/>
        <w:ind w:left="510" w:hanging="510"/>
      </w:pPr>
      <w:r>
        <w:rPr>
          <w:b/>
          <w:i w:val="0"/>
        </w:rPr>
        <w:t>19.</w:t>
      </w:r>
      <w:r>
        <w:t xml:space="preserve"> Размышляя о двух стопах Чайтаньи и Гададхары,</w:t>
      </w:r>
      <w:r>
        <w:br/>
      </w:r>
      <w:r>
        <w:t>Джаянанда слагает кое-что из «Чайтанья-мангалы».</w:t>
      </w:r>
    </w:p>
    <w:p>
      <w:pPr>
        <w:pStyle w:val="Heading2"/>
      </w:pPr>
      <w:r>
        <w:t>Фрагмент 2. Надия-кханда, раздел 2 (изд. 1971, с. 10–11)</w:t>
      </w:r>
    </w:p>
    <w:p>
      <w:pPr>
        <w:spacing w:after="60"/>
        <w:jc w:val="both"/>
      </w:pPr>
      <w:r>
        <w:rPr>
          <w:b w:val="0"/>
          <w:i/>
        </w:rPr>
        <w:t>Беззаконие, голод, засуха и мор в Шрихатте; Ниламбара Чакраварти и Джаганнатха Мишра со всей роднёй переселяются на берег Ганги, в Навадвипу</w:t>
      </w:r>
    </w:p>
    <w:p>
      <w:pPr>
        <w:spacing w:after="60"/>
        <w:jc w:val="both"/>
      </w:pPr>
      <w:r>
        <w:rPr>
          <w:b w:val="0"/>
          <w:i/>
        </w:rPr>
        <w:t>[Рассказ; диша.]</w:t>
      </w:r>
    </w:p>
    <w:p>
      <w:pPr>
        <w:spacing w:after="60"/>
        <w:ind w:left="510" w:hanging="510"/>
      </w:pPr>
      <w:r>
        <w:rPr>
          <w:b/>
          <w:i w:val="0"/>
        </w:rPr>
        <w:t>1.</w:t>
      </w:r>
      <w:r>
        <w:t xml:space="preserve"> В стране Шрихатта поднялись беззаконие и голод,</w:t>
      </w:r>
      <w:r>
        <w:br/>
      </w:r>
      <w:r>
        <w:t>начались разбой, воровство, засуха и мор.</w:t>
      </w:r>
    </w:p>
    <w:p>
      <w:pPr>
        <w:spacing w:after="60"/>
        <w:ind w:left="510" w:hanging="510"/>
      </w:pPr>
      <w:r>
        <w:rPr>
          <w:b/>
          <w:i w:val="0"/>
        </w:rPr>
        <w:t>2.</w:t>
      </w:r>
      <w:r>
        <w:t xml:space="preserve"> Страна пришла в запустение; видя бедствие,</w:t>
      </w:r>
      <w:r>
        <w:br/>
      </w:r>
      <w:r>
        <w:t>все люди разбежались по разным краям.</w:t>
      </w:r>
    </w:p>
    <w:p>
      <w:pPr>
        <w:spacing w:after="60"/>
        <w:ind w:left="510" w:hanging="510"/>
      </w:pPr>
      <w:r>
        <w:rPr>
          <w:b/>
          <w:i w:val="0"/>
        </w:rPr>
        <w:t>3.</w:t>
      </w:r>
      <w:r>
        <w:t xml:space="preserve"> Ниламбара Чакраварти и Мишра Джаганнатха</w:t>
      </w:r>
      <w:r>
        <w:br/>
      </w:r>
      <w:r>
        <w:t>со всей роднёй покинули Джаяпур из-за смуты.</w:t>
      </w:r>
    </w:p>
    <w:p>
      <w:pPr>
        <w:spacing w:after="60"/>
        <w:ind w:left="510" w:hanging="510"/>
      </w:pPr>
      <w:r>
        <w:rPr>
          <w:b/>
          <w:i w:val="0"/>
        </w:rPr>
        <w:t>4.</w:t>
      </w:r>
      <w:r>
        <w:t xml:space="preserve"> «В какой стране нам жить?» — так рассуждали все. —</w:t>
      </w:r>
      <w:r>
        <w:br/>
      </w:r>
      <w:r>
        <w:t>«В этой стране нам не найти защиты; уйдём в другое место.</w:t>
      </w:r>
    </w:p>
    <w:p>
      <w:pPr>
        <w:spacing w:after="60"/>
        <w:ind w:left="510" w:hanging="510"/>
      </w:pPr>
      <w:r>
        <w:rPr>
          <w:b/>
          <w:i w:val="0"/>
        </w:rPr>
        <w:t>5.</w:t>
      </w:r>
      <w:r>
        <w:t xml:space="preserve"> Жилище, достойное всех нас, — на берегу Ганги:</w:t>
      </w:r>
      <w:r>
        <w:br/>
      </w:r>
      <w:r>
        <w:t>так и Нанда из-за напастей покинул Гокулу.</w:t>
      </w:r>
    </w:p>
    <w:p>
      <w:pPr>
        <w:spacing w:after="60"/>
        <w:ind w:left="510" w:hanging="510"/>
      </w:pPr>
      <w:r>
        <w:rPr>
          <w:b/>
          <w:i w:val="0"/>
        </w:rPr>
        <w:t>6.</w:t>
      </w:r>
      <w:r>
        <w:t xml:space="preserve"> Некогда сказал мне один царь подвижников:</w:t>
      </w:r>
      <w:r>
        <w:br/>
      </w:r>
      <w:r>
        <w:t>„Покинь эту страну и иди в самую Надию“.</w:t>
      </w:r>
    </w:p>
    <w:p>
      <w:pPr>
        <w:spacing w:after="60"/>
        <w:ind w:left="510" w:hanging="510"/>
      </w:pPr>
      <w:r>
        <w:rPr>
          <w:b/>
          <w:i w:val="0"/>
        </w:rPr>
        <w:t>7.</w:t>
      </w:r>
      <w:r>
        <w:t xml:space="preserve"> В стране беззакония жить не подобает;</w:t>
      </w:r>
      <w:r>
        <w:br/>
      </w:r>
      <w:r>
        <w:t>в Шрихатте не осталось хороших людей и на полкунжутного зёрнышка.</w:t>
      </w:r>
    </w:p>
    <w:p>
      <w:pPr>
        <w:spacing w:after="60"/>
        <w:ind w:left="510" w:hanging="510"/>
      </w:pPr>
      <w:r>
        <w:rPr>
          <w:b/>
          <w:i w:val="0"/>
        </w:rPr>
        <w:t>8.</w:t>
      </w:r>
      <w:r>
        <w:t xml:space="preserve"> Жить надо среди людей, чьи томление, любовь и мысль — о Кришне,</w:t>
      </w:r>
      <w:r>
        <w:br/>
      </w:r>
      <w:r>
        <w:t>где любят тиртхи, любят созерцание</w:t>
      </w:r>
      <w:r>
        <w:rPr>
          <w:b w:val="0"/>
          <w:i w:val="0"/>
          <w:vertAlign w:val="superscript"/>
        </w:rPr>
        <w:t>13</w:t>
      </w:r>
      <w:r>
        <w:t>, где живут подвижники, обуздавшие чувства,</w:t>
      </w:r>
    </w:p>
    <w:p>
      <w:pPr>
        <w:spacing w:after="60"/>
        <w:ind w:left="510" w:hanging="510"/>
      </w:pPr>
      <w:r>
        <w:rPr>
          <w:b/>
          <w:i w:val="0"/>
        </w:rPr>
        <w:t>9.</w:t>
      </w:r>
      <w:r>
        <w:t xml:space="preserve"> где верят в Гангу, в вайшнавов и в махапрасад, —</w:t>
      </w:r>
      <w:r>
        <w:br/>
      </w:r>
      <w:r>
        <w:t>у людей малой удачи всего этого не проявится.</w:t>
      </w:r>
    </w:p>
    <w:p>
      <w:pPr>
        <w:spacing w:after="60"/>
        <w:ind w:left="510" w:hanging="510"/>
      </w:pPr>
      <w:r>
        <w:rPr>
          <w:b/>
          <w:i w:val="0"/>
        </w:rPr>
        <w:t>10.</w:t>
      </w:r>
      <w:r>
        <w:t xml:space="preserve"> Будем омываться в Ганге и жить в Навадвипе:</w:t>
      </w:r>
      <w:r>
        <w:br/>
      </w:r>
      <w:r>
        <w:t>это жизнь на Вайкунтхе — к чему ещё джапа и подвижничество?»</w:t>
      </w:r>
    </w:p>
    <w:p>
      <w:pPr>
        <w:spacing w:after="60"/>
        <w:ind w:left="510" w:hanging="510"/>
      </w:pPr>
      <w:r>
        <w:rPr>
          <w:b/>
          <w:i w:val="0"/>
        </w:rPr>
        <w:t>11.</w:t>
      </w:r>
      <w:r>
        <w:t xml:space="preserve"> Сев в красивые паланкины, Мишра с роднёй прибыл</w:t>
      </w:r>
      <w:r>
        <w:br/>
      </w:r>
      <w:r>
        <w:t>и увидел Гангу и Навадвипу, утопая в блаженстве премы.</w:t>
      </w:r>
    </w:p>
    <w:p>
      <w:pPr>
        <w:spacing w:after="60"/>
        <w:ind w:left="510" w:hanging="510"/>
      </w:pPr>
      <w:r>
        <w:rPr>
          <w:b/>
          <w:i w:val="0"/>
        </w:rPr>
        <w:t>12.</w:t>
      </w:r>
      <w:r>
        <w:t xml:space="preserve"> Навадвипа — небо на земле среди всего земного круга;</w:t>
      </w:r>
      <w:r>
        <w:br/>
      </w:r>
      <w:r>
        <w:t>люди многих сословий живут на берегу Джахнави.</w:t>
      </w:r>
    </w:p>
    <w:p>
      <w:pPr>
        <w:spacing w:after="60"/>
        <w:ind w:left="510" w:hanging="510"/>
      </w:pPr>
      <w:r>
        <w:rPr>
          <w:b/>
          <w:i w:val="0"/>
        </w:rPr>
        <w:t>13.</w:t>
      </w:r>
      <w:r>
        <w:t xml:space="preserve"> Размышляя о лотосных стопах Чайтанья-чандры,</w:t>
      </w:r>
      <w:r>
        <w:br/>
      </w:r>
      <w:r>
        <w:t>Джаянанда в блаженстве поёт «Мангалу» Господа.</w:t>
      </w:r>
    </w:p>
    <w:p>
      <w:pPr>
        <w:pStyle w:val="Heading2"/>
      </w:pPr>
      <w:r>
        <w:t>Фрагмент 3. Надия-кханда, раздел 3 (изд. 1971, с. 11–13)</w:t>
      </w:r>
    </w:p>
    <w:p>
      <w:pPr>
        <w:spacing w:after="60"/>
        <w:jc w:val="both"/>
      </w:pPr>
      <w:r>
        <w:rPr>
          <w:b w:val="0"/>
          <w:i/>
        </w:rPr>
        <w:t>Хвала городу Надии: его храмы, рынки и жители — воплотившиеся боги и гандхарвы; утварь, украшения и ткани в доме Мишры и на рынках Надии</w:t>
      </w:r>
    </w:p>
    <w:p>
      <w:pPr>
        <w:spacing w:after="60"/>
        <w:jc w:val="both"/>
      </w:pPr>
      <w:r>
        <w:rPr>
          <w:b w:val="0"/>
          <w:i/>
        </w:rPr>
        <w:t>[Рага сухи.]</w:t>
      </w:r>
    </w:p>
    <w:p>
      <w:pPr>
        <w:spacing w:after="60"/>
        <w:ind w:left="510" w:hanging="510"/>
      </w:pPr>
      <w:r>
        <w:rPr>
          <w:b/>
          <w:i w:val="0"/>
        </w:rPr>
        <w:t>1.</w:t>
      </w:r>
      <w:r>
        <w:t xml:space="preserve"> Город, дивный множеством росписей и красок,</w:t>
      </w:r>
      <w:r>
        <w:br/>
      </w:r>
      <w:r>
        <w:t>в нём живут люди многих каст;</w:t>
      </w:r>
      <w:r>
        <w:br/>
      </w:r>
      <w:r>
        <w:t>храмы и святилища, обмазанные известью,</w:t>
      </w:r>
      <w:r>
        <w:br/>
      </w:r>
      <w:r>
        <w:t>деревья и лианы всех цветов.</w:t>
      </w:r>
    </w:p>
    <w:p>
      <w:pPr>
        <w:spacing w:after="60"/>
        <w:ind w:left="510" w:hanging="510"/>
      </w:pPr>
      <w:r>
        <w:rPr>
          <w:b/>
          <w:i w:val="0"/>
        </w:rPr>
        <w:t>2.</w:t>
      </w:r>
      <w:r>
        <w:t xml:space="preserve"> Слава, слава благословенному городу Надии</w:t>
      </w:r>
      <w:r>
        <w:br/>
      </w:r>
      <w:r>
        <w:t>на берегу Алакананды!</w:t>
      </w:r>
      <w:r>
        <w:br/>
      </w:r>
      <w:r>
        <w:t>Камала, прекрасная, играет там,</w:t>
      </w:r>
      <w:r>
        <w:br/>
      </w:r>
      <w:r>
        <w:t>украшенная гирляндами бакулы.</w:t>
      </w:r>
    </w:p>
    <w:p>
      <w:pPr>
        <w:spacing w:after="60"/>
        <w:ind w:left="510" w:hanging="510"/>
      </w:pPr>
      <w:r>
        <w:rPr>
          <w:b/>
          <w:i w:val="0"/>
        </w:rPr>
        <w:t>3.</w:t>
      </w:r>
      <w:r>
        <w:t xml:space="preserve"> На каждом доме — дивный навершный сосуд,</w:t>
      </w:r>
      <w:r>
        <w:br/>
      </w:r>
      <w:r>
        <w:t>трепещут флаги;</w:t>
      </w:r>
      <w:r>
        <w:br/>
      </w:r>
      <w:r>
        <w:t>как был некогда город Айодхья, —</w:t>
      </w:r>
      <w:r>
        <w:br/>
      </w:r>
      <w:r>
        <w:t>сверкают, словно вспышки молний.</w:t>
      </w:r>
    </w:p>
    <w:p>
      <w:pPr>
        <w:spacing w:after="60"/>
        <w:ind w:left="510" w:hanging="510"/>
      </w:pPr>
      <w:r>
        <w:rPr>
          <w:b/>
          <w:i w:val="0"/>
        </w:rPr>
        <w:t>4.</w:t>
      </w:r>
      <w:r>
        <w:t xml:space="preserve"> Залы для плясок, школы, длинные пруды, озёра,</w:t>
      </w:r>
      <w:r>
        <w:br/>
      </w:r>
      <w:r>
        <w:t>колодцы, водоёмы со ступенями;</w:t>
      </w:r>
      <w:r>
        <w:br/>
      </w:r>
      <w:r>
        <w:t>обители, павильоны, хорошо устроенные дворы,</w:t>
      </w:r>
      <w:r>
        <w:br/>
      </w:r>
      <w:r>
        <w:t>сады жасмина-кунды и туласи.</w:t>
      </w:r>
    </w:p>
    <w:p>
      <w:pPr>
        <w:spacing w:after="60"/>
        <w:ind w:left="510" w:hanging="510"/>
      </w:pPr>
      <w:r>
        <w:rPr>
          <w:b/>
          <w:i w:val="0"/>
        </w:rPr>
        <w:t>5.</w:t>
      </w:r>
      <w:r>
        <w:t xml:space="preserve"> У каждой двери сияют расписные створки,</w:t>
      </w:r>
      <w:r>
        <w:br/>
      </w:r>
      <w:r>
        <w:t>в каждом переулке — торг;</w:t>
      </w:r>
      <w:r>
        <w:br/>
      </w:r>
      <w:r>
        <w:t>в каждом переулке радостные пляски и песни,</w:t>
      </w:r>
      <w:r>
        <w:br/>
      </w:r>
      <w:r>
        <w:t>в каждом доме — чтение Веды.</w:t>
      </w:r>
    </w:p>
    <w:p>
      <w:pPr>
        <w:spacing w:after="60"/>
        <w:ind w:left="510" w:hanging="510"/>
      </w:pPr>
      <w:r>
        <w:rPr>
          <w:b/>
          <w:i w:val="0"/>
        </w:rPr>
        <w:t>6.</w:t>
      </w:r>
      <w:r>
        <w:t xml:space="preserve"> Приняв облик дваждырождённых, боги и гандхарвы</w:t>
      </w:r>
      <w:r>
        <w:br/>
      </w:r>
      <w:r>
        <w:t>родились в Навадвипе;</w:t>
      </w:r>
      <w:r>
        <w:br/>
      </w:r>
      <w:r>
        <w:t>став жёнами брахманов, видьядхари Индры</w:t>
      </w:r>
      <w:r>
        <w:br/>
      </w:r>
      <w:r>
        <w:t>поют у Ганги.</w:t>
      </w:r>
    </w:p>
    <w:p>
      <w:pPr>
        <w:spacing w:after="60"/>
        <w:ind w:left="510" w:hanging="510"/>
      </w:pPr>
      <w:r>
        <w:rPr>
          <w:b/>
          <w:i w:val="0"/>
        </w:rPr>
        <w:t>7.</w:t>
      </w:r>
      <w:r>
        <w:t xml:space="preserve"> Покинув небо, все сонмы гандхарвов</w:t>
      </w:r>
      <w:r>
        <w:br/>
      </w:r>
      <w:r>
        <w:t>родились вайдьями и их жёнами</w:t>
      </w:r>
      <w:r>
        <w:rPr>
          <w:b w:val="0"/>
          <w:i w:val="0"/>
          <w:vertAlign w:val="superscript"/>
        </w:rPr>
        <w:t>14</w:t>
      </w:r>
      <w:r>
        <w:t>;</w:t>
      </w:r>
      <w:r>
        <w:br/>
      </w:r>
      <w:r>
        <w:t>боги, риши и муни, приняв облик брахманов,</w:t>
      </w:r>
      <w:r>
        <w:br/>
      </w:r>
      <w:r>
        <w:t>изучают шрути и Гиту.</w:t>
      </w:r>
    </w:p>
    <w:p>
      <w:pPr>
        <w:spacing w:after="60"/>
        <w:ind w:left="510" w:hanging="510"/>
      </w:pPr>
      <w:r>
        <w:rPr>
          <w:b/>
          <w:i w:val="0"/>
        </w:rPr>
        <w:t>8.</w:t>
      </w:r>
      <w:r>
        <w:t xml:space="preserve"> В час, когда пыль поднимается от стад, там мриданги и опахала,</w:t>
      </w:r>
      <w:r>
        <w:br/>
      </w:r>
      <w:r>
        <w:t>блистают навесы […];</w:t>
      </w:r>
      <w:r>
        <w:br/>
      </w:r>
      <w:r>
        <w:t>дворы, обнесённые кирпичными стенами,</w:t>
      </w:r>
      <w:r>
        <w:br/>
      </w:r>
      <w:r>
        <w:t>хорошо устроенные двери домов</w:t>
      </w:r>
      <w:r>
        <w:rPr>
          <w:b w:val="0"/>
          <w:i w:val="0"/>
          <w:vertAlign w:val="superscript"/>
        </w:rPr>
        <w:t>15</w:t>
      </w:r>
      <w:r>
        <w:t>.</w:t>
      </w:r>
    </w:p>
    <w:p>
      <w:pPr>
        <w:spacing w:after="60"/>
        <w:ind w:left="510" w:hanging="510"/>
      </w:pPr>
      <w:r>
        <w:rPr>
          <w:b/>
          <w:i w:val="0"/>
        </w:rPr>
        <w:t>9.</w:t>
      </w:r>
      <w:r>
        <w:t xml:space="preserve"> Стекло и щиты, расписанные киноварью и аурипигментом,</w:t>
      </w:r>
      <w:r>
        <w:br/>
      </w:r>
      <w:r>
        <w:t>четырёхстенные беседки, четырёхугольные залы;</w:t>
      </w:r>
      <w:r>
        <w:br/>
      </w:r>
      <w:r>
        <w:t>в залах — красивые массивные столбы,</w:t>
      </w:r>
      <w:r>
        <w:br/>
      </w:r>
      <w:r>
        <w:t>украшенные узорами луны и солнца.</w:t>
      </w:r>
    </w:p>
    <w:p>
      <w:pPr>
        <w:spacing w:after="60"/>
        <w:ind w:left="510" w:hanging="510"/>
      </w:pPr>
      <w:r>
        <w:rPr>
          <w:b/>
          <w:i w:val="0"/>
        </w:rPr>
        <w:t>10.</w:t>
      </w:r>
      <w:r>
        <w:t xml:space="preserve"> Павлины, попугаи, журавли, голуби,</w:t>
      </w:r>
      <w:r>
        <w:br/>
      </w:r>
      <w:r>
        <w:t>опахала в виде львов и лебедей;</w:t>
      </w:r>
      <w:r>
        <w:br/>
      </w:r>
      <w:r>
        <w:t>дивные мухогонки-чамары, навесы,</w:t>
      </w:r>
      <w:r>
        <w:br/>
      </w:r>
      <w:r>
        <w:t>в каждом доме — красивые раковинные браслеты</w:t>
      </w:r>
      <w:r>
        <w:rPr>
          <w:b w:val="0"/>
          <w:i w:val="0"/>
          <w:vertAlign w:val="superscript"/>
        </w:rPr>
        <w:t>16</w:t>
      </w:r>
      <w:r>
        <w:t>.</w:t>
      </w:r>
    </w:p>
    <w:p>
      <w:pPr>
        <w:spacing w:after="60"/>
        <w:ind w:left="510" w:hanging="510"/>
      </w:pPr>
      <w:r>
        <w:rPr>
          <w:b/>
          <w:i w:val="0"/>
        </w:rPr>
        <w:t>11.</w:t>
      </w:r>
      <w:r>
        <w:t xml:space="preserve"> Тазы, шкатулки для бетеля, ларцы для ареки,</w:t>
      </w:r>
      <w:r>
        <w:br/>
      </w:r>
      <w:r>
        <w:t>зеркала, чашечки для снадобий</w:t>
      </w:r>
      <w:r>
        <w:rPr>
          <w:b w:val="0"/>
          <w:i w:val="0"/>
          <w:vertAlign w:val="superscript"/>
        </w:rPr>
        <w:t>17</w:t>
      </w:r>
      <w:r>
        <w:t>;</w:t>
      </w:r>
      <w:r>
        <w:br/>
      </w:r>
      <w:r>
        <w:t>медные горшки, латунные кувшины для соков,</w:t>
      </w:r>
      <w:r>
        <w:br/>
      </w:r>
      <w:r>
        <w:t>треножники из Варанаси.</w:t>
      </w:r>
    </w:p>
    <w:p>
      <w:pPr>
        <w:spacing w:after="60"/>
        <w:ind w:left="510" w:hanging="510"/>
      </w:pPr>
      <w:r>
        <w:rPr>
          <w:b/>
          <w:i w:val="0"/>
        </w:rPr>
        <w:t>12.</w:t>
      </w:r>
      <w:r>
        <w:t xml:space="preserve"> Шкатулки с отделкой из раковин, блюда-саранги,</w:t>
      </w:r>
      <w:r>
        <w:br/>
      </w:r>
      <w:r>
        <w:t>плошки, полные сладостей;</w:t>
      </w:r>
      <w:r>
        <w:br/>
      </w:r>
      <w:r>
        <w:t>[…] кувшины с носиком, медные […],</w:t>
      </w:r>
      <w:r>
        <w:br/>
      </w:r>
      <w:r>
        <w:t>прохладные латунные кувшины</w:t>
      </w:r>
      <w:r>
        <w:rPr>
          <w:b w:val="0"/>
          <w:i w:val="0"/>
          <w:vertAlign w:val="superscript"/>
        </w:rPr>
        <w:t>18</w:t>
      </w:r>
      <w:r>
        <w:t>.</w:t>
      </w:r>
    </w:p>
    <w:p>
      <w:pPr>
        <w:spacing w:after="60"/>
        <w:ind w:left="510" w:hanging="510"/>
      </w:pPr>
      <w:r>
        <w:rPr>
          <w:b/>
          <w:i w:val="0"/>
        </w:rPr>
        <w:t>13.</w:t>
      </w:r>
      <w:r>
        <w:t xml:space="preserve"> Каменная посуда тонкой работы,</w:t>
      </w:r>
      <w:r>
        <w:br/>
      </w:r>
      <w:r>
        <w:t>палочки мела и краски</w:t>
      </w:r>
      <w:r>
        <w:rPr>
          <w:b w:val="0"/>
          <w:i w:val="0"/>
          <w:vertAlign w:val="superscript"/>
        </w:rPr>
        <w:t>19</w:t>
      </w:r>
      <w:r>
        <w:t>;</w:t>
      </w:r>
      <w:r>
        <w:br/>
      </w:r>
      <w:r>
        <w:t>ориссийские и гаудийские замки и гребни,</w:t>
      </w:r>
      <w:r>
        <w:br/>
      </w:r>
      <w:r>
        <w:t>дивные коробочки.</w:t>
      </w:r>
    </w:p>
    <w:p>
      <w:pPr>
        <w:spacing w:after="60"/>
        <w:ind w:left="510" w:hanging="510"/>
      </w:pPr>
      <w:r>
        <w:rPr>
          <w:b/>
          <w:i w:val="0"/>
        </w:rPr>
        <w:t>14.</w:t>
      </w:r>
      <w:r>
        <w:t xml:space="preserve"> Браслеты-тар, низки раковин-каури, золотые амулеты,</w:t>
      </w:r>
      <w:r>
        <w:br/>
      </w:r>
      <w:r>
        <w:t>наплечья, запястья, самоцветные ножные браслеты;</w:t>
      </w:r>
      <w:r>
        <w:br/>
      </w:r>
      <w:r>
        <w:t>золотые украшения в виде листьев кетаки, кораллы, жемчуг,</w:t>
      </w:r>
      <w:r>
        <w:br/>
      </w:r>
      <w:r>
        <w:t>[изделия] из страны Кашмир</w:t>
      </w:r>
      <w:r>
        <w:rPr>
          <w:b w:val="0"/>
          <w:i w:val="0"/>
          <w:vertAlign w:val="superscript"/>
        </w:rPr>
        <w:t>20</w:t>
      </w:r>
      <w:r>
        <w:t>.</w:t>
      </w:r>
    </w:p>
    <w:p>
      <w:pPr>
        <w:spacing w:after="60"/>
        <w:ind w:left="510" w:hanging="510"/>
      </w:pPr>
      <w:r>
        <w:rPr>
          <w:b/>
          <w:i w:val="0"/>
        </w:rPr>
        <w:t>15.</w:t>
      </w:r>
      <w:r>
        <w:t xml:space="preserve"> Сусальное золото, […] бетель, […],</w:t>
      </w:r>
      <w:r>
        <w:br/>
      </w:r>
      <w:r>
        <w:t>дивные косы-бени из страны Канчи;</w:t>
      </w:r>
      <w:r>
        <w:br/>
      </w:r>
      <w:r>
        <w:t>шелка, тонкие ткани, тибетские ткани, сукно-саклат, одеяла,</w:t>
      </w:r>
      <w:r>
        <w:br/>
      </w:r>
      <w:r>
        <w:t>ткани шрирам-кхани и джамакха;</w:t>
      </w:r>
      <w:r>
        <w:br/>
      </w:r>
      <w:r>
        <w:t>сапфиры из Тибета,</w:t>
      </w:r>
      <w:r>
        <w:br/>
      </w:r>
      <w:r>
        <w:t>ткани «лакшми-виласа» и «тарака»</w:t>
      </w:r>
      <w:r>
        <w:rPr>
          <w:b w:val="0"/>
          <w:i w:val="0"/>
          <w:vertAlign w:val="superscript"/>
        </w:rPr>
        <w:t>21</w:t>
      </w:r>
      <w:r>
        <w:t>.</w:t>
      </w:r>
    </w:p>
    <w:p>
      <w:pPr>
        <w:spacing w:after="60"/>
        <w:ind w:left="510" w:hanging="510"/>
      </w:pPr>
      <w:r>
        <w:rPr>
          <w:b/>
          <w:i w:val="0"/>
        </w:rPr>
        <w:t>16.</w:t>
      </w:r>
      <w:r>
        <w:t xml:space="preserve"> Не могу описать, сколько слуг и служанок</w:t>
      </w:r>
      <w:r>
        <w:br/>
      </w:r>
      <w:r>
        <w:t>трудится в доме Мишры;</w:t>
      </w:r>
      <w:r>
        <w:br/>
      </w:r>
      <w:r>
        <w:t>всё, что редко во всех мирах,</w:t>
      </w:r>
      <w:r>
        <w:br/>
      </w:r>
      <w:r>
        <w:t>продаётся на рынке Надии.</w:t>
      </w:r>
    </w:p>
    <w:p>
      <w:pPr>
        <w:spacing w:after="60"/>
        <w:ind w:left="510" w:hanging="510"/>
      </w:pPr>
      <w:r>
        <w:rPr>
          <w:b/>
          <w:i w:val="0"/>
        </w:rPr>
        <w:t>17.</w:t>
      </w:r>
      <w:r>
        <w:t xml:space="preserve"> Размышляя о медовом нектаре стоп-лотосов</w:t>
      </w:r>
      <w:r>
        <w:br/>
      </w:r>
      <w:r>
        <w:t>Чайтаньи и Гададхары, владыки жизни,</w:t>
      </w:r>
      <w:r>
        <w:br/>
      </w:r>
      <w:r>
        <w:t>поёт брахман Джаянанда «Чайтанья-мангалу»,</w:t>
      </w:r>
      <w:r>
        <w:br/>
      </w:r>
      <w:r>
        <w:t>сокровенную тайну нигам.</w:t>
      </w:r>
    </w:p>
    <w:p>
      <w:pPr>
        <w:pStyle w:val="Heading2"/>
      </w:pPr>
      <w:r>
        <w:t>Фрагмент 4. Надия-кханда, раздел 4 (изд. 1971, с. 13–15)</w:t>
      </w:r>
    </w:p>
    <w:p>
      <w:pPr>
        <w:spacing w:after="60"/>
        <w:jc w:val="both"/>
      </w:pPr>
      <w:r>
        <w:rPr>
          <w:b w:val="0"/>
          <w:i/>
        </w:rPr>
        <w:t>Рождение и юность Нитьянанды; рождение Адвайты; Джаганнатха Мишра и рождение Вишварупы; голод в Навадвипе; гонения царя Гауды на брахманов по навету яванов из Пиральи; бегство Сарвабхаумы в Уткалу; сон царя о Кали и восстановление Навадвипы</w:t>
      </w:r>
    </w:p>
    <w:p>
      <w:pPr>
        <w:spacing w:after="60"/>
        <w:jc w:val="both"/>
      </w:pPr>
      <w:r>
        <w:rPr>
          <w:b w:val="0"/>
          <w:i/>
        </w:rPr>
        <w:t>[Рассказ; диша.]</w:t>
      </w:r>
    </w:p>
    <w:p>
      <w:pPr>
        <w:spacing w:after="60"/>
        <w:ind w:left="510" w:hanging="510"/>
      </w:pPr>
      <w:r>
        <w:rPr>
          <w:b/>
          <w:i w:val="0"/>
        </w:rPr>
        <w:t>1.</w:t>
      </w:r>
      <w:r>
        <w:t xml:space="preserve"> Благословен, благословен среди семи островов Джамбудвипа,</w:t>
      </w:r>
      <w:r>
        <w:br/>
      </w:r>
      <w:r>
        <w:t>благословенна, благословенна страна Гауда близ Уткалы.</w:t>
      </w:r>
    </w:p>
    <w:p>
      <w:pPr>
        <w:spacing w:after="60"/>
        <w:ind w:left="510" w:hanging="510"/>
      </w:pPr>
      <w:r>
        <w:rPr>
          <w:b/>
          <w:i w:val="0"/>
        </w:rPr>
        <w:t>2.</w:t>
      </w:r>
      <w:r>
        <w:t xml:space="preserve"> В Экачакре-Кхалакпуре, от чрева Падмавати,</w:t>
      </w:r>
      <w:r>
        <w:br/>
      </w:r>
      <w:r>
        <w:t>родился Ананта в месяц магха, в светлую половину месяца.</w:t>
      </w:r>
    </w:p>
    <w:p>
      <w:pPr>
        <w:spacing w:after="60"/>
        <w:ind w:left="510" w:hanging="510"/>
      </w:pPr>
      <w:r>
        <w:rPr>
          <w:b/>
          <w:i w:val="0"/>
        </w:rPr>
        <w:t>3.</w:t>
      </w:r>
      <w:r>
        <w:t xml:space="preserve"> Совершив обряд рождения, дали Тхакуру имя;</w:t>
      </w:r>
      <w:r>
        <w:br/>
      </w:r>
      <w:r>
        <w:t>играя по-детски, он многообразно являл себя.</w:t>
      </w:r>
    </w:p>
    <w:p>
      <w:pPr>
        <w:spacing w:after="60"/>
        <w:ind w:left="510" w:hanging="510"/>
      </w:pPr>
      <w:r>
        <w:rPr>
          <w:b/>
          <w:i w:val="0"/>
        </w:rPr>
        <w:t>4.</w:t>
      </w:r>
      <w:r>
        <w:t xml:space="preserve"> Видя его безумие, отрешённость и великую дерзость,</w:t>
      </w:r>
      <w:r>
        <w:br/>
      </w:r>
      <w:r>
        <w:t>его наделили священным шнуром и отдали учиться в школу шастр.</w:t>
      </w:r>
    </w:p>
    <w:p>
      <w:pPr>
        <w:spacing w:after="60"/>
        <w:ind w:left="510" w:hanging="510"/>
      </w:pPr>
      <w:r>
        <w:rPr>
          <w:b/>
          <w:i w:val="0"/>
        </w:rPr>
        <w:t>5.</w:t>
      </w:r>
      <w:r>
        <w:t xml:space="preserve"> Мать, отец и братья видели много его проявлений;</w:t>
      </w:r>
      <w:r>
        <w:br/>
      </w:r>
      <w:r>
        <w:t>на восемнадцатом году он покинул дом.</w:t>
      </w:r>
    </w:p>
    <w:p>
      <w:pPr>
        <w:spacing w:after="60"/>
        <w:ind w:left="510" w:hanging="510"/>
      </w:pPr>
      <w:r>
        <w:rPr>
          <w:b/>
          <w:i w:val="0"/>
        </w:rPr>
        <w:t>6.</w:t>
      </w:r>
      <w:r>
        <w:t xml:space="preserve"> В Праяге был царь подвижников Ишвара Пури;</w:t>
      </w:r>
      <w:r>
        <w:br/>
      </w:r>
      <w:r>
        <w:t>там, избрав его гуру, он принял санньясу</w:t>
      </w:r>
      <w:r>
        <w:rPr>
          <w:b w:val="0"/>
          <w:i w:val="0"/>
          <w:vertAlign w:val="superscript"/>
        </w:rPr>
        <w:t>22</w:t>
      </w:r>
    </w:p>
    <w:p>
      <w:pPr>
        <w:spacing w:after="60"/>
        <w:ind w:left="510" w:hanging="510"/>
      </w:pPr>
      <w:r>
        <w:rPr>
          <w:b/>
          <w:i w:val="0"/>
        </w:rPr>
        <w:t>7.</w:t>
      </w:r>
      <w:r>
        <w:t xml:space="preserve"> и, став Авадхутой в преме, принял имя Нитьянанда;</w:t>
      </w:r>
      <w:r>
        <w:br/>
      </w:r>
      <w:r>
        <w:t>обойдя все тиртхи, он поселился в Каши.</w:t>
      </w:r>
    </w:p>
    <w:p>
      <w:pPr>
        <w:spacing w:after="60"/>
        <w:ind w:left="510" w:hanging="510"/>
      </w:pPr>
      <w:r>
        <w:rPr>
          <w:b/>
          <w:i w:val="0"/>
        </w:rPr>
        <w:t>8.</w:t>
      </w:r>
      <w:r>
        <w:t xml:space="preserve"> В Ванге, в деревне Баманабала, жила Лабхьявати-тхакурани;</w:t>
      </w:r>
      <w:r>
        <w:br/>
      </w:r>
      <w:r>
        <w:t>от её чрева родился Адвайта, венец всех</w:t>
      </w:r>
      <w:r>
        <w:rPr>
          <w:b w:val="0"/>
          <w:i w:val="0"/>
          <w:vertAlign w:val="superscript"/>
        </w:rPr>
        <w:t>23</w:t>
      </w:r>
      <w:r>
        <w:t>.</w:t>
      </w:r>
    </w:p>
    <w:p>
      <w:pPr>
        <w:spacing w:after="60"/>
        <w:ind w:left="510" w:hanging="510"/>
      </w:pPr>
      <w:r>
        <w:rPr>
          <w:b/>
          <w:i w:val="0"/>
        </w:rPr>
        <w:t>9.</w:t>
      </w:r>
      <w:r>
        <w:t xml:space="preserve"> Пока он был в родильном покое, его звали Камалакша;</w:t>
      </w:r>
      <w:r>
        <w:br/>
      </w:r>
      <w:r>
        <w:t>позже, в полном проявлении, он получит имя Адвайта.</w:t>
      </w:r>
    </w:p>
    <w:p>
      <w:pPr>
        <w:spacing w:after="60"/>
        <w:ind w:left="510" w:hanging="510"/>
      </w:pPr>
      <w:r>
        <w:rPr>
          <w:b/>
          <w:i w:val="0"/>
        </w:rPr>
        <w:t>10.</w:t>
      </w:r>
      <w:r>
        <w:t xml:space="preserve"> У Шачи в свой срок родилось восемь дочерей;</w:t>
      </w:r>
      <w:r>
        <w:br/>
      </w:r>
      <w:r>
        <w:t>по воле судьбы прошло сколько-то времени.</w:t>
      </w:r>
    </w:p>
    <w:p>
      <w:pPr>
        <w:spacing w:after="60"/>
        <w:ind w:left="510" w:hanging="510"/>
      </w:pPr>
      <w:r>
        <w:rPr>
          <w:b/>
          <w:i w:val="0"/>
        </w:rPr>
        <w:t>11.</w:t>
      </w:r>
      <w:r>
        <w:t xml:space="preserve"> Джаганнатха Мишра стал Мишрой Пурандарой —</w:t>
      </w:r>
      <w:r>
        <w:br/>
      </w:r>
      <w:r>
        <w:t>добрый поэт, пандит, великий логик, прекрасный собою.</w:t>
      </w:r>
    </w:p>
    <w:p>
      <w:pPr>
        <w:spacing w:after="60"/>
        <w:ind w:left="510" w:hanging="510"/>
      </w:pPr>
      <w:r>
        <w:rPr>
          <w:b/>
          <w:i w:val="0"/>
        </w:rPr>
        <w:t>12.</w:t>
      </w:r>
      <w:r>
        <w:t xml:space="preserve"> Видя его суровое подвижничество, все люди дивились:</w:t>
      </w:r>
      <w:r>
        <w:br/>
      </w:r>
      <w:r>
        <w:t>омовение, сандхья, ежедневная шраддха, почитание богов,</w:t>
      </w:r>
    </w:p>
    <w:p>
      <w:pPr>
        <w:spacing w:after="60"/>
        <w:ind w:left="510" w:hanging="510"/>
      </w:pPr>
      <w:r>
        <w:rPr>
          <w:b/>
          <w:i w:val="0"/>
        </w:rPr>
        <w:t>13.</w:t>
      </w:r>
      <w:r>
        <w:t xml:space="preserve"> приношения, хома, джапа, сандхья, пуджа с благовониями и светильниками,</w:t>
      </w:r>
      <w:r>
        <w:br/>
      </w:r>
      <w:r>
        <w:t>чтение «Шримад-Бхагаваты» перед Говиндой.</w:t>
      </w:r>
    </w:p>
    <w:p>
      <w:pPr>
        <w:spacing w:after="60"/>
        <w:ind w:left="510" w:hanging="510"/>
      </w:pPr>
      <w:r>
        <w:rPr>
          <w:b/>
          <w:i w:val="0"/>
        </w:rPr>
        <w:t>14.</w:t>
      </w:r>
      <w:r>
        <w:t xml:space="preserve"> Родился ещё один сын, по имени Вишварупа;</w:t>
      </w:r>
      <w:r>
        <w:br/>
      </w:r>
      <w:r>
        <w:t>в деревне Навадвипа начался великий голод.</w:t>
      </w:r>
    </w:p>
    <w:p>
      <w:pPr>
        <w:spacing w:after="60"/>
        <w:ind w:left="510" w:hanging="510"/>
      </w:pPr>
      <w:r>
        <w:rPr>
          <w:b/>
          <w:i w:val="0"/>
        </w:rPr>
        <w:t>15.</w:t>
      </w:r>
      <w:r>
        <w:t xml:space="preserve"> Видя бедствие — беспрестанный разбой и воровство, —</w:t>
      </w:r>
      <w:r>
        <w:br/>
      </w:r>
      <w:r>
        <w:t>все люди разбежались по разным краям.</w:t>
      </w:r>
    </w:p>
    <w:p>
      <w:pPr>
        <w:spacing w:after="60"/>
        <w:ind w:left="510" w:hanging="510"/>
      </w:pPr>
      <w:r>
        <w:rPr>
          <w:b/>
          <w:i w:val="0"/>
        </w:rPr>
        <w:t>16.</w:t>
      </w:r>
      <w:r>
        <w:t xml:space="preserve"> Тогда Джаганнатха Мишра с радостью</w:t>
      </w:r>
      <w:r>
        <w:br/>
      </w:r>
      <w:r>
        <w:t>совершил для Вишварупы один за другим десять обрядов.</w:t>
      </w:r>
    </w:p>
    <w:p>
      <w:pPr>
        <w:spacing w:after="60"/>
        <w:ind w:left="510" w:hanging="510"/>
      </w:pPr>
      <w:r>
        <w:rPr>
          <w:b/>
          <w:i w:val="0"/>
        </w:rPr>
        <w:t>17.</w:t>
      </w:r>
      <w:r>
        <w:t xml:space="preserve"> Вдруг в Навадвипе настал страх перед царём:</w:t>
      </w:r>
      <w:r>
        <w:br/>
      </w:r>
      <w:r>
        <w:t>хватая брахманов, царь отнимает у них касту и жизнь.</w:t>
      </w:r>
    </w:p>
    <w:p>
      <w:pPr>
        <w:spacing w:after="60"/>
        <w:ind w:left="510" w:hanging="510"/>
      </w:pPr>
      <w:r>
        <w:rPr>
          <w:b/>
          <w:i w:val="0"/>
        </w:rPr>
        <w:t>18.</w:t>
      </w:r>
      <w:r>
        <w:t xml:space="preserve"> В чьём доме в Навадвипе услышит он звук раковины,</w:t>
      </w:r>
      <w:r>
        <w:br/>
      </w:r>
      <w:r>
        <w:t>у того отнимает богатство и жизнь и губит его касту.</w:t>
      </w:r>
    </w:p>
    <w:p>
      <w:pPr>
        <w:spacing w:after="60"/>
        <w:ind w:left="510" w:hanging="510"/>
      </w:pPr>
      <w:r>
        <w:rPr>
          <w:b/>
          <w:i w:val="0"/>
        </w:rPr>
        <w:t>19.</w:t>
      </w:r>
      <w:r>
        <w:t xml:space="preserve"> Увидит тилаку на лбу, священный шнур на плече —</w:t>
      </w:r>
      <w:r>
        <w:br/>
      </w:r>
      <w:r>
        <w:t>грабит дом и двор, а человека заковывает в железные оковы.</w:t>
      </w:r>
    </w:p>
    <w:p>
      <w:pPr>
        <w:spacing w:after="60"/>
        <w:ind w:left="510" w:hanging="510"/>
      </w:pPr>
      <w:r>
        <w:rPr>
          <w:b/>
          <w:i w:val="0"/>
        </w:rPr>
        <w:t>20.</w:t>
      </w:r>
      <w:r>
        <w:t xml:space="preserve"> Ломает храмы и святилища, вырывает туласи;</w:t>
      </w:r>
      <w:r>
        <w:br/>
      </w:r>
      <w:r>
        <w:t>жители Навадвипы в страхе за жизнь не знают покоя.</w:t>
      </w:r>
    </w:p>
    <w:p>
      <w:pPr>
        <w:spacing w:after="60"/>
        <w:ind w:left="510" w:hanging="510"/>
      </w:pPr>
      <w:r>
        <w:rPr>
          <w:b/>
          <w:i w:val="0"/>
        </w:rPr>
        <w:t>21.</w:t>
      </w:r>
      <w:r>
        <w:t xml:space="preserve"> Запретил омовение в Ганге на всех рынках и гхатах;</w:t>
      </w:r>
      <w:r>
        <w:br/>
      </w:r>
      <w:r>
        <w:t>ашваттхи и хлебные деревья рубят сотнями.</w:t>
      </w:r>
    </w:p>
    <w:p>
      <w:pPr>
        <w:spacing w:after="60"/>
        <w:ind w:left="510" w:hanging="510"/>
      </w:pPr>
      <w:r>
        <w:rPr>
          <w:b/>
          <w:i w:val="0"/>
        </w:rPr>
        <w:t>22.</w:t>
      </w:r>
      <w:r>
        <w:t xml:space="preserve"> Все яваны, жившие в деревне Пиралья</w:t>
      </w:r>
      <w:r>
        <w:rPr>
          <w:b w:val="0"/>
          <w:i w:val="0"/>
          <w:vertAlign w:val="superscript"/>
        </w:rPr>
        <w:t>24</w:t>
      </w:r>
      <w:r>
        <w:t>,</w:t>
      </w:r>
      <w:r>
        <w:br/>
      </w:r>
      <w:r>
        <w:t>погубили брахманов Навадвипы.</w:t>
      </w:r>
    </w:p>
    <w:p>
      <w:pPr>
        <w:spacing w:after="60"/>
        <w:ind w:left="510" w:hanging="510"/>
      </w:pPr>
      <w:r>
        <w:rPr>
          <w:b/>
          <w:i w:val="0"/>
        </w:rPr>
        <w:t>23.</w:t>
      </w:r>
      <w:r>
        <w:t xml:space="preserve"> Вражда брахманов с яванами идёт из века в век;</w:t>
      </w:r>
      <w:r>
        <w:br/>
      </w:r>
      <w:r>
        <w:t>грозная деревня Пиралья — рядом с Навадвипой.</w:t>
      </w:r>
    </w:p>
    <w:p>
      <w:pPr>
        <w:spacing w:after="60"/>
        <w:ind w:left="510" w:hanging="510"/>
      </w:pPr>
      <w:r>
        <w:rPr>
          <w:b/>
          <w:i w:val="0"/>
        </w:rPr>
        <w:t>24.</w:t>
      </w:r>
      <w:r>
        <w:t xml:space="preserve"> Перед владыкой Гауды они возвели ложный навет:</w:t>
      </w:r>
      <w:r>
        <w:br/>
      </w:r>
      <w:r>
        <w:t>«Брахманы Навадвипы принесут тебе беду.</w:t>
      </w:r>
    </w:p>
    <w:p>
      <w:pPr>
        <w:spacing w:after="60"/>
        <w:ind w:left="510" w:hanging="510"/>
      </w:pPr>
      <w:r>
        <w:rPr>
          <w:b/>
          <w:i w:val="0"/>
        </w:rPr>
        <w:t>25.</w:t>
      </w:r>
      <w:r>
        <w:t xml:space="preserve"> Есть предсказание, что в Гауде царём станет брахман;</w:t>
      </w:r>
      <w:r>
        <w:br/>
      </w:r>
      <w:r>
        <w:t>не будь беспечен, как бы не вышло беды.</w:t>
      </w:r>
    </w:p>
    <w:p>
      <w:pPr>
        <w:spacing w:after="60"/>
        <w:ind w:left="510" w:hanging="510"/>
      </w:pPr>
      <w:r>
        <w:rPr>
          <w:b/>
          <w:i w:val="0"/>
        </w:rPr>
        <w:t>26.</w:t>
      </w:r>
      <w:r>
        <w:t xml:space="preserve"> Брахман из Навадвипы непременно станет царём;</w:t>
      </w:r>
      <w:r>
        <w:br/>
      </w:r>
      <w:r>
        <w:t>у гандхарвов записано: его подданные будут вооружены луками»</w:t>
      </w:r>
      <w:r>
        <w:rPr>
          <w:b w:val="0"/>
          <w:i w:val="0"/>
          <w:vertAlign w:val="superscript"/>
        </w:rPr>
        <w:t>25</w:t>
      </w:r>
      <w:r>
        <w:t>.</w:t>
      </w:r>
    </w:p>
    <w:p>
      <w:pPr>
        <w:spacing w:after="60"/>
        <w:ind w:left="510" w:hanging="510"/>
      </w:pPr>
      <w:r>
        <w:rPr>
          <w:b/>
          <w:i w:val="0"/>
        </w:rPr>
        <w:t>27.</w:t>
      </w:r>
      <w:r>
        <w:t xml:space="preserve"> Эта ложь запала царю в душу,</w:t>
      </w:r>
      <w:r>
        <w:br/>
      </w:r>
      <w:r>
        <w:t>и царь отдал приказ: «Разорите Надию!»</w:t>
      </w:r>
    </w:p>
    <w:p>
      <w:pPr>
        <w:spacing w:after="60"/>
        <w:ind w:left="510" w:hanging="510"/>
      </w:pPr>
      <w:r>
        <w:rPr>
          <w:b/>
          <w:i w:val="0"/>
        </w:rPr>
        <w:t>28.</w:t>
      </w:r>
      <w:r>
        <w:t xml:space="preserve"> Сын Вишарады, Сарвабхаума Бхаттачарья,</w:t>
      </w:r>
      <w:r>
        <w:br/>
      </w:r>
      <w:r>
        <w:t>со всем родом ушёл в Уткалу, покинув царство Гауды.</w:t>
      </w:r>
    </w:p>
    <w:p>
      <w:pPr>
        <w:spacing w:after="60"/>
        <w:ind w:left="510" w:hanging="510"/>
      </w:pPr>
      <w:r>
        <w:rPr>
          <w:b/>
          <w:i w:val="0"/>
        </w:rPr>
        <w:t>29.</w:t>
      </w:r>
      <w:r>
        <w:t xml:space="preserve"> В Уткале воинственный царь Пратапарудра</w:t>
      </w:r>
      <w:r>
        <w:br/>
      </w:r>
      <w:r>
        <w:t>почтил Сарвабхауму на самоцветном престоле.</w:t>
      </w:r>
    </w:p>
    <w:p>
      <w:pPr>
        <w:spacing w:after="60"/>
        <w:ind w:left="510" w:hanging="510"/>
      </w:pPr>
      <w:r>
        <w:rPr>
          <w:b/>
          <w:i w:val="0"/>
        </w:rPr>
        <w:t>30.</w:t>
      </w:r>
      <w:r>
        <w:t xml:space="preserve"> Его брат Видья-вачаспати остался жить в Гауде;</w:t>
      </w:r>
      <w:r>
        <w:br/>
      </w:r>
      <w:r>
        <w:t>Вишарада поселился в Варанаси.</w:t>
      </w:r>
    </w:p>
    <w:p>
      <w:pPr>
        <w:spacing w:after="60"/>
        <w:ind w:left="510" w:hanging="510"/>
      </w:pPr>
      <w:r>
        <w:rPr>
          <w:b/>
          <w:i w:val="0"/>
        </w:rPr>
        <w:t>31.</w:t>
      </w:r>
      <w:r>
        <w:t xml:space="preserve"> Видья-виринчи и Видьяранья — в Навадвипе,</w:t>
      </w:r>
      <w:r>
        <w:br/>
      </w:r>
      <w:r>
        <w:t>Бхаттачарья-широмани — у всех на виду</w:t>
      </w:r>
      <w:r>
        <w:rPr>
          <w:b w:val="0"/>
          <w:i w:val="0"/>
          <w:vertAlign w:val="superscript"/>
        </w:rPr>
        <w:t>26</w:t>
      </w:r>
      <w:r>
        <w:t>.</w:t>
      </w:r>
    </w:p>
    <w:p>
      <w:pPr>
        <w:spacing w:after="60"/>
        <w:ind w:left="510" w:hanging="510"/>
      </w:pPr>
      <w:r>
        <w:rPr>
          <w:b/>
          <w:i w:val="0"/>
        </w:rPr>
        <w:t>32.</w:t>
      </w:r>
      <w:r>
        <w:t xml:space="preserve"> Владыка Гауды услышал, что Надия разорена,</w:t>
      </w:r>
      <w:r>
        <w:br/>
      </w:r>
      <w:r>
        <w:t>и ночью ему приснился страшнейший сон.</w:t>
      </w:r>
    </w:p>
    <w:p>
      <w:pPr>
        <w:spacing w:after="60"/>
        <w:ind w:left="510" w:hanging="510"/>
      </w:pPr>
      <w:r>
        <w:rPr>
          <w:b/>
          <w:i w:val="0"/>
        </w:rPr>
        <w:t>33.</w:t>
      </w:r>
      <w:r>
        <w:t xml:space="preserve"> Кали с мечом и чашей из черепа, нагая,</w:t>
      </w:r>
      <w:r>
        <w:br/>
      </w:r>
      <w:r>
        <w:t>с гирляндой из голов на шее, кричит: «Режь, режь!»</w:t>
      </w:r>
    </w:p>
    <w:p>
      <w:pPr>
        <w:spacing w:after="60"/>
        <w:ind w:left="510" w:hanging="510"/>
      </w:pPr>
      <w:r>
        <w:rPr>
          <w:b/>
          <w:i w:val="0"/>
        </w:rPr>
        <w:t>34.</w:t>
      </w:r>
      <w:r>
        <w:t xml:space="preserve"> Схватив царя за волосы, она вонзила ему в грудь копьё</w:t>
      </w:r>
      <w:r>
        <w:br/>
      </w:r>
      <w:r>
        <w:t>и стала лить кипящее масло ему в уши и ноздри:</w:t>
      </w:r>
    </w:p>
    <w:p>
      <w:pPr>
        <w:spacing w:after="60"/>
        <w:ind w:left="510" w:hanging="510"/>
      </w:pPr>
      <w:r>
        <w:rPr>
          <w:b/>
          <w:i w:val="0"/>
        </w:rPr>
        <w:t>35.</w:t>
      </w:r>
      <w:r>
        <w:t xml:space="preserve"> «Сегодня я брошу твою столицу Гауду в Гангу,</w:t>
      </w:r>
      <w:r>
        <w:br/>
      </w:r>
      <w:r>
        <w:t>вырежу весь твой род, твоих слонов, коней и войско!»</w:t>
      </w:r>
    </w:p>
    <w:p>
      <w:pPr>
        <w:spacing w:after="60"/>
        <w:ind w:left="510" w:hanging="510"/>
      </w:pPr>
      <w:r>
        <w:rPr>
          <w:b/>
          <w:i w:val="0"/>
        </w:rPr>
        <w:t>36.</w:t>
      </w:r>
      <w:r>
        <w:t xml:space="preserve"> Царь Гауды говорит: «Мать, пощади моё тело!</w:t>
      </w:r>
      <w:r>
        <w:br/>
      </w:r>
      <w:r>
        <w:t>Сегодня же я заселю Навадвипу вновь — сохрани мне жизнь!»</w:t>
      </w:r>
    </w:p>
    <w:p>
      <w:pPr>
        <w:spacing w:after="60"/>
        <w:ind w:left="510" w:hanging="510"/>
      </w:pPr>
      <w:r>
        <w:rPr>
          <w:b/>
          <w:i w:val="0"/>
        </w:rPr>
        <w:t>37.</w:t>
      </w:r>
      <w:r>
        <w:t xml:space="preserve"> Царь потёрся носом о землю</w:t>
      </w:r>
      <w:r>
        <w:rPr>
          <w:b w:val="0"/>
          <w:i w:val="0"/>
          <w:vertAlign w:val="superscript"/>
        </w:rPr>
        <w:t>27</w:t>
      </w:r>
      <w:r>
        <w:t>, и тогда Кали его отпустила;</w:t>
      </w:r>
      <w:r>
        <w:br/>
      </w:r>
      <w:r>
        <w:t>царь Гауды лишился чувств и упал на землю.</w:t>
      </w:r>
    </w:p>
    <w:p>
      <w:pPr>
        <w:spacing w:after="60"/>
        <w:ind w:left="510" w:hanging="510"/>
      </w:pPr>
      <w:r>
        <w:rPr>
          <w:b/>
          <w:i w:val="0"/>
        </w:rPr>
        <w:t>38.</w:t>
      </w:r>
      <w:r>
        <w:t xml:space="preserve"> Утром он рассказал сон своему доверенному;</w:t>
      </w:r>
      <w:r>
        <w:br/>
      </w:r>
      <w:r>
        <w:t>услышав об удивительном сне, все люди устрашились.</w:t>
      </w:r>
    </w:p>
    <w:p>
      <w:pPr>
        <w:spacing w:after="60"/>
        <w:ind w:left="510" w:hanging="510"/>
      </w:pPr>
      <w:r>
        <w:rPr>
          <w:b/>
          <w:i w:val="0"/>
        </w:rPr>
        <w:t>39.</w:t>
      </w:r>
      <w:r>
        <w:t xml:space="preserve"> «Повеление царя Гауды: пусть Навадвипа живёт счастливо;</w:t>
      </w:r>
      <w:r>
        <w:br/>
      </w:r>
      <w:r>
        <w:t>царской подати нет — пусть все люди пашут свои поля.</w:t>
      </w:r>
    </w:p>
    <w:p>
      <w:pPr>
        <w:spacing w:after="60"/>
        <w:ind w:left="510" w:hanging="510"/>
      </w:pPr>
      <w:r>
        <w:rPr>
          <w:b/>
          <w:i w:val="0"/>
        </w:rPr>
        <w:t>40.</w:t>
      </w:r>
      <w:r>
        <w:t xml:space="preserve"> Кто отныне станет чинить помехи на рынках и гхатах,</w:t>
      </w:r>
      <w:r>
        <w:br/>
      </w:r>
      <w:r>
        <w:t>пусть платит пеню в казну и будет посажен на кол</w:t>
      </w:r>
      <w:r>
        <w:rPr>
          <w:b w:val="0"/>
          <w:i w:val="0"/>
          <w:vertAlign w:val="superscript"/>
        </w:rPr>
        <w:t>28</w:t>
      </w:r>
      <w:r>
        <w:t>.</w:t>
      </w:r>
    </w:p>
    <w:p>
      <w:pPr>
        <w:spacing w:after="60"/>
        <w:ind w:left="510" w:hanging="510"/>
      </w:pPr>
      <w:r>
        <w:rPr>
          <w:b/>
          <w:i w:val="0"/>
        </w:rPr>
        <w:t>41.</w:t>
      </w:r>
      <w:r>
        <w:t xml:space="preserve"> Кто ломает храмы и святилища, кто рубит ашваттху —</w:t>
      </w:r>
      <w:r>
        <w:br/>
      </w:r>
      <w:r>
        <w:t>посадите того на кол на рынке Надии.</w:t>
      </w:r>
    </w:p>
    <w:p>
      <w:pPr>
        <w:spacing w:after="60"/>
        <w:ind w:left="510" w:hanging="510"/>
      </w:pPr>
      <w:r>
        <w:rPr>
          <w:b/>
          <w:i w:val="0"/>
        </w:rPr>
        <w:t>42.</w:t>
      </w:r>
      <w:r>
        <w:t xml:space="preserve"> Пусть все вайдьи и брахманы, живущие в Навадвипе,</w:t>
      </w:r>
      <w:r>
        <w:br/>
      </w:r>
      <w:r>
        <w:t>справляют разные празднества по сердцу.</w:t>
      </w:r>
    </w:p>
    <w:p>
      <w:pPr>
        <w:spacing w:after="60"/>
        <w:ind w:left="510" w:hanging="510"/>
      </w:pPr>
      <w:r>
        <w:rPr>
          <w:b/>
          <w:i w:val="0"/>
        </w:rPr>
        <w:t>43.</w:t>
      </w:r>
      <w:r>
        <w:t xml:space="preserve"> Пусть в каждом доме звучат пляски, песни, музыка,</w:t>
      </w:r>
      <w:r>
        <w:br/>
      </w:r>
      <w:r>
        <w:t>пусть над храмами реют флаги на навершиях.</w:t>
      </w:r>
    </w:p>
    <w:p>
      <w:pPr>
        <w:spacing w:after="60"/>
        <w:ind w:left="510" w:hanging="510"/>
      </w:pPr>
      <w:r>
        <w:rPr>
          <w:b/>
          <w:i w:val="0"/>
        </w:rPr>
        <w:t>44.</w:t>
      </w:r>
      <w:r>
        <w:t xml:space="preserve"> Пусть будут цветочные рынки, изобилие благовоний,</w:t>
      </w:r>
      <w:r>
        <w:br/>
      </w:r>
      <w:r>
        <w:t>пусть звучат раковины, колокола и инструменты с кликами победы.</w:t>
      </w:r>
    </w:p>
    <w:p>
      <w:pPr>
        <w:spacing w:after="60"/>
        <w:ind w:left="510" w:hanging="510"/>
      </w:pPr>
      <w:r>
        <w:rPr>
          <w:b/>
          <w:i w:val="0"/>
        </w:rPr>
        <w:t>45.</w:t>
      </w:r>
      <w:r>
        <w:t xml:space="preserve"> Какой была некогда столица Навадвипа —</w:t>
      </w:r>
      <w:r>
        <w:br/>
      </w:r>
      <w:r>
        <w:t>пусть о ней услышат как о стократ лучшей.</w:t>
      </w:r>
    </w:p>
    <w:p>
      <w:pPr>
        <w:spacing w:after="60"/>
        <w:ind w:left="510" w:hanging="510"/>
      </w:pPr>
      <w:r>
        <w:rPr>
          <w:b/>
          <w:i w:val="0"/>
        </w:rPr>
        <w:t>46.</w:t>
      </w:r>
      <w:r>
        <w:t xml:space="preserve"> Если увидите явана в пределах Навадвипы,</w:t>
      </w:r>
      <w:r>
        <w:br/>
      </w:r>
      <w:r>
        <w:t>убейте его по своей воле — или же пощадите</w:t>
      </w:r>
      <w:r>
        <w:rPr>
          <w:b w:val="0"/>
          <w:i w:val="0"/>
          <w:vertAlign w:val="superscript"/>
        </w:rPr>
        <w:t>29</w:t>
      </w:r>
      <w:r>
        <w:t>.</w:t>
      </w:r>
    </w:p>
    <w:p>
      <w:pPr>
        <w:spacing w:after="60"/>
        <w:ind w:left="510" w:hanging="510"/>
      </w:pPr>
      <w:r>
        <w:rPr>
          <w:b/>
          <w:i w:val="0"/>
        </w:rPr>
        <w:t>47.</w:t>
      </w:r>
      <w:r>
        <w:t xml:space="preserve"> Почитайте богов в радости, совершайте жертвы, хому, раздавайте дары;</w:t>
      </w:r>
      <w:r>
        <w:br/>
      </w:r>
      <w:r>
        <w:t>рынки и гхаты не запретны — омывайтесь в Ганге.</w:t>
      </w:r>
    </w:p>
    <w:p>
      <w:pPr>
        <w:spacing w:after="60"/>
        <w:ind w:left="510" w:hanging="510"/>
      </w:pPr>
      <w:r>
        <w:rPr>
          <w:b/>
          <w:i w:val="0"/>
        </w:rPr>
        <w:t>48.</w:t>
      </w:r>
      <w:r>
        <w:t xml:space="preserve"> Какая у меня власть над подданными Навадвипы?</w:t>
      </w:r>
      <w:r>
        <w:br/>
      </w:r>
      <w:r>
        <w:t>Истинно, истинно говорю: они — суть мира».</w:t>
      </w:r>
    </w:p>
    <w:p>
      <w:pPr>
        <w:spacing w:after="60"/>
        <w:ind w:left="510" w:hanging="510"/>
      </w:pPr>
      <w:r>
        <w:rPr>
          <w:b/>
          <w:i w:val="0"/>
        </w:rPr>
        <w:t>49.</w:t>
      </w:r>
      <w:r>
        <w:t xml:space="preserve"> По царскому указу Навадвипа была создана вновь;</w:t>
      </w:r>
      <w:r>
        <w:br/>
      </w:r>
      <w:r>
        <w:t>осенью, на исходе ночи, пролился дождь цветов.</w:t>
      </w:r>
    </w:p>
    <w:p>
      <w:pPr>
        <w:spacing w:after="60"/>
        <w:ind w:left="510" w:hanging="510"/>
      </w:pPr>
      <w:r>
        <w:rPr>
          <w:b/>
          <w:i w:val="0"/>
        </w:rPr>
        <w:t>50.</w:t>
      </w:r>
      <w:r>
        <w:t xml:space="preserve"> Великие люди, покинувшие было деревню,</w:t>
      </w:r>
      <w:r>
        <w:br/>
      </w:r>
      <w:r>
        <w:t>все вернулись, исполнив свои желания</w:t>
      </w:r>
      <w:r>
        <w:rPr>
          <w:b w:val="0"/>
          <w:i w:val="0"/>
          <w:vertAlign w:val="superscript"/>
        </w:rPr>
        <w:t>30</w:t>
      </w:r>
      <w:r>
        <w:t>.</w:t>
      </w:r>
    </w:p>
    <w:p>
      <w:pPr>
        <w:spacing w:after="60"/>
        <w:ind w:left="510" w:hanging="510"/>
      </w:pPr>
      <w:r>
        <w:rPr>
          <w:b/>
          <w:i w:val="0"/>
        </w:rPr>
        <w:t>51.</w:t>
      </w:r>
      <w:r>
        <w:t xml:space="preserve"> Размышляя о двух стопах Чайтаньи и Гададхары,</w:t>
      </w:r>
      <w:r>
        <w:br/>
      </w:r>
      <w:r>
        <w:t>Джаянанда в блаженстве слагает Надия-кханду.</w:t>
      </w:r>
    </w:p>
    <w:p>
      <w:pPr>
        <w:pStyle w:val="Heading2"/>
      </w:pPr>
      <w:r>
        <w:t>Фрагмент 5. Надия-кханда, раздел 9 (изд. 1971, с. 19)</w:t>
      </w:r>
    </w:p>
    <w:p>
      <w:pPr>
        <w:spacing w:after="60"/>
        <w:jc w:val="both"/>
      </w:pPr>
      <w:r>
        <w:rPr>
          <w:b w:val="0"/>
          <w:i/>
        </w:rPr>
        <w:t>Колыбельная: младенец Гауранга плачет, Шачи боится сглаза и болезни; плач Господа — притворство</w:t>
      </w:r>
    </w:p>
    <w:p>
      <w:pPr>
        <w:spacing w:after="60"/>
        <w:jc w:val="both"/>
      </w:pPr>
      <w:r>
        <w:rPr>
          <w:b w:val="0"/>
          <w:i/>
        </w:rPr>
        <w:t>[Рассказ; диша. Рага барари.]</w:t>
      </w:r>
    </w:p>
    <w:p>
      <w:pPr>
        <w:spacing w:after="60"/>
        <w:ind w:left="510" w:hanging="510"/>
      </w:pPr>
      <w:r>
        <w:rPr>
          <w:b/>
          <w:i w:val="0"/>
        </w:rPr>
        <w:t>1.</w:t>
      </w:r>
      <w:r>
        <w:t xml:space="preserve"> «Отчего ты плачешь, дитятко, то и дело срыгиваешь молоко,</w:t>
      </w:r>
      <w:r>
        <w:br/>
      </w:r>
      <w:r>
        <w:t>на руках не лежишь, глаз не открываешь?</w:t>
      </w:r>
      <w:r>
        <w:rPr>
          <w:b w:val="0"/>
          <w:i w:val="0"/>
          <w:vertAlign w:val="superscript"/>
        </w:rPr>
        <w:t>31</w:t>
      </w:r>
    </w:p>
    <w:p>
      <w:pPr>
        <w:spacing w:after="60"/>
        <w:ind w:left="510" w:hanging="510"/>
      </w:pPr>
      <w:r>
        <w:rPr>
          <w:b/>
          <w:i w:val="0"/>
        </w:rPr>
        <w:t>2.</w:t>
      </w:r>
      <w:r>
        <w:t xml:space="preserve"> Не знаю, что за боль у тебя в животике;</w:t>
      </w:r>
      <w:r>
        <w:br/>
      </w:r>
      <w:r>
        <w:t>как мало ты ешь — ты сведёшь мать в могилу!</w:t>
      </w:r>
      <w:r>
        <w:rPr>
          <w:b w:val="0"/>
          <w:i w:val="0"/>
          <w:vertAlign w:val="superscript"/>
        </w:rPr>
        <w:t>32</w:t>
      </w:r>
    </w:p>
    <w:p>
      <w:pPr>
        <w:spacing w:after="60"/>
        <w:ind w:left="510" w:hanging="510"/>
      </w:pPr>
      <w:r>
        <w:rPr>
          <w:b/>
          <w:i w:val="0"/>
        </w:rPr>
        <w:t>3.</w:t>
      </w:r>
      <w:r>
        <w:t xml:space="preserve"> О, баю-бай, баю-бай!</w:t>
      </w:r>
      <w:r>
        <w:br/>
      </w:r>
      <w:r>
        <w:t>Отчего плачет мой Гауранга-рай?</w:t>
      </w:r>
      <w:r>
        <w:rPr>
          <w:b w:val="0"/>
          <w:i w:val="0"/>
          <w:vertAlign w:val="superscript"/>
        </w:rPr>
        <w:t>33</w:t>
      </w:r>
    </w:p>
    <w:p>
      <w:pPr>
        <w:spacing w:after="60"/>
        <w:ind w:left="510" w:hanging="510"/>
      </w:pPr>
      <w:r>
        <w:rPr>
          <w:b/>
          <w:i w:val="0"/>
        </w:rPr>
        <w:t>4.</w:t>
      </w:r>
      <w:r>
        <w:t xml:space="preserve"> Кто посмотрел на твоё ладное тельце?</w:t>
      </w:r>
      <w:r>
        <w:br/>
      </w:r>
      <w:r>
        <w:t>Не знаю, какой демон тебя схватил</w:t>
      </w:r>
      <w:r>
        <w:rPr>
          <w:b w:val="0"/>
          <w:i w:val="0"/>
          <w:vertAlign w:val="superscript"/>
        </w:rPr>
        <w:t>34</w:t>
      </w:r>
      <w:r>
        <w:t>.</w:t>
      </w:r>
    </w:p>
    <w:p>
      <w:pPr>
        <w:spacing w:after="60"/>
        <w:ind w:left="510" w:hanging="510"/>
      </w:pPr>
      <w:r>
        <w:rPr>
          <w:b/>
          <w:i w:val="0"/>
        </w:rPr>
        <w:t>5.</w:t>
      </w:r>
      <w:r>
        <w:t xml:space="preserve"> Не берёшь грудь в рот, тельце горячее —</w:t>
      </w:r>
      <w:r>
        <w:br/>
      </w:r>
      <w:r>
        <w:t>откуда на моего сына пало дурное дуновение?»</w:t>
      </w:r>
    </w:p>
    <w:p>
      <w:pPr>
        <w:spacing w:after="60"/>
        <w:ind w:left="510" w:hanging="510"/>
      </w:pPr>
      <w:r>
        <w:rPr>
          <w:b/>
          <w:i w:val="0"/>
        </w:rPr>
        <w:t>6.</w:t>
      </w:r>
      <w:r>
        <w:t xml:space="preserve"> Видя горе матери, Гауранга-чанд</w:t>
      </w:r>
      <w:r>
        <w:br/>
      </w:r>
      <w:r>
        <w:t>уснул у неё на руках и больше не плакал.</w:t>
      </w:r>
    </w:p>
    <w:p>
      <w:pPr>
        <w:spacing w:after="60"/>
        <w:ind w:left="510" w:hanging="510"/>
      </w:pPr>
      <w:r>
        <w:rPr>
          <w:b/>
          <w:i w:val="0"/>
        </w:rPr>
        <w:t>7.</w:t>
      </w:r>
      <w:r>
        <w:t xml:space="preserve"> Так исполнилось желание Шачи-тхакурани</w:t>
      </w:r>
      <w:r>
        <w:rPr>
          <w:b w:val="0"/>
          <w:i w:val="0"/>
          <w:vertAlign w:val="superscript"/>
        </w:rPr>
        <w:t>35</w:t>
      </w:r>
      <w:r>
        <w:t>;</w:t>
      </w:r>
      <w:r>
        <w:br/>
      </w:r>
      <w:r>
        <w:t>Джаянанда говорит: плач Господа был притворством.</w:t>
      </w:r>
    </w:p>
    <w:p>
      <w:pPr>
        <w:pStyle w:val="Heading2"/>
      </w:pPr>
      <w:r>
        <w:t>Фрагмент 6. Надия-кханда, раздел 11 (изд. 1971, с. 20–21)</w:t>
      </w:r>
    </w:p>
    <w:p>
      <w:pPr>
        <w:spacing w:after="60"/>
        <w:jc w:val="both"/>
      </w:pPr>
      <w:r>
        <w:rPr>
          <w:b w:val="0"/>
          <w:i/>
        </w:rPr>
        <w:t>Детские игры на берегу Ганги; Ганга обходит Гаурангу; плач Шачи; мальчик садится на груду выброшенных горшков и поучает о Брахмане</w:t>
      </w:r>
    </w:p>
    <w:p>
      <w:pPr>
        <w:spacing w:after="60"/>
        <w:jc w:val="both"/>
      </w:pPr>
      <w:r>
        <w:rPr>
          <w:b w:val="0"/>
          <w:i/>
        </w:rPr>
        <w:t>[Рассказ; диша.]</w:t>
      </w:r>
    </w:p>
    <w:p>
      <w:pPr>
        <w:spacing w:after="60"/>
        <w:ind w:left="510" w:hanging="510"/>
      </w:pPr>
      <w:r>
        <w:rPr>
          <w:b/>
          <w:i w:val="0"/>
        </w:rPr>
        <w:t>1.</w:t>
      </w:r>
      <w:r>
        <w:t xml:space="preserve"> На другой день на рассвете, со всеми мальчиками,</w:t>
      </w:r>
      <w:r>
        <w:br/>
      </w:r>
      <w:r>
        <w:t>он весело играл по-детски на берегу небесной реки.</w:t>
      </w:r>
    </w:p>
    <w:p>
      <w:pPr>
        <w:spacing w:after="60"/>
        <w:ind w:left="510" w:hanging="510"/>
      </w:pPr>
      <w:r>
        <w:rPr>
          <w:b/>
          <w:i w:val="0"/>
        </w:rPr>
        <w:t>2.</w:t>
      </w:r>
      <w:r>
        <w:t xml:space="preserve"> Ложа, сиденья, престолы, жилища из песка;</w:t>
      </w:r>
      <w:r>
        <w:br/>
      </w:r>
      <w:r>
        <w:t>кто-то возводит песчаный храм.</w:t>
      </w:r>
    </w:p>
    <w:p>
      <w:pPr>
        <w:spacing w:after="60"/>
        <w:ind w:left="510" w:hanging="510"/>
      </w:pPr>
      <w:r>
        <w:rPr>
          <w:b/>
          <w:i w:val="0"/>
        </w:rPr>
        <w:t>3.</w:t>
      </w:r>
      <w:r>
        <w:t xml:space="preserve"> В песчаном храме варят рис и приправы;</w:t>
      </w:r>
      <w:r>
        <w:br/>
      </w:r>
      <w:r>
        <w:t>кто-то подносит еду песчаному Гопинатхе.</w:t>
      </w:r>
    </w:p>
    <w:p>
      <w:pPr>
        <w:spacing w:after="60"/>
        <w:ind w:left="510" w:hanging="510"/>
      </w:pPr>
      <w:r>
        <w:rPr>
          <w:b/>
          <w:i w:val="0"/>
        </w:rPr>
        <w:t>4.</w:t>
      </w:r>
      <w:r>
        <w:t xml:space="preserve"> Одни говорят: «Брат, поедим махапрасада!»</w:t>
      </w:r>
      <w:r>
        <w:br/>
      </w:r>
      <w:r>
        <w:t>Другой говорит: «Иди сюда, брат, сыграем в кая-кхери!»</w:t>
      </w:r>
      <w:r>
        <w:rPr>
          <w:b w:val="0"/>
          <w:i w:val="0"/>
          <w:vertAlign w:val="superscript"/>
        </w:rPr>
        <w:t>36</w:t>
      </w:r>
    </w:p>
    <w:p>
      <w:pPr>
        <w:spacing w:after="60"/>
        <w:ind w:left="510" w:hanging="510"/>
      </w:pPr>
      <w:r>
        <w:rPr>
          <w:b/>
          <w:i w:val="0"/>
        </w:rPr>
        <w:t>5.</w:t>
      </w:r>
      <w:r>
        <w:t xml:space="preserve"> Вокруг все мальчики плещутся в водах Ганги,</w:t>
      </w:r>
      <w:r>
        <w:br/>
      </w:r>
      <w:r>
        <w:t>а посреди явил себя Гауранга-чанд.</w:t>
      </w:r>
    </w:p>
    <w:p>
      <w:pPr>
        <w:spacing w:after="60"/>
        <w:ind w:left="510" w:hanging="510"/>
      </w:pPr>
      <w:r>
        <w:rPr>
          <w:b/>
          <w:i w:val="0"/>
        </w:rPr>
        <w:t>6.</w:t>
      </w:r>
      <w:r>
        <w:t xml:space="preserve"> Ганга в смятении премы — её воды не текут;</w:t>
      </w:r>
      <w:r>
        <w:br/>
      </w:r>
      <w:r>
        <w:t>под видом волн Ганга обходит его кругом.</w:t>
      </w:r>
    </w:p>
    <w:p>
      <w:pPr>
        <w:spacing w:after="60"/>
        <w:ind w:left="510" w:hanging="510"/>
      </w:pPr>
      <w:r>
        <w:rPr>
          <w:b/>
          <w:i w:val="0"/>
        </w:rPr>
        <w:t>7.</w:t>
      </w:r>
      <w:r>
        <w:t xml:space="preserve"> А тем временем Шачи-тхакурани искала его по всем домам</w:t>
      </w:r>
      <w:r>
        <w:br/>
      </w:r>
      <w:r>
        <w:t>и, узнав, где он, пошла на берег небесной реки:</w:t>
      </w:r>
    </w:p>
    <w:p>
      <w:pPr>
        <w:spacing w:after="60"/>
        <w:ind w:left="510" w:hanging="510"/>
      </w:pPr>
      <w:r>
        <w:rPr>
          <w:b/>
          <w:i w:val="0"/>
        </w:rPr>
        <w:t>8.</w:t>
      </w:r>
      <w:r>
        <w:t xml:space="preserve"> «Ты ушёл играть, когда кончилась ночь, —</w:t>
      </w:r>
      <w:r>
        <w:br/>
      </w:r>
      <w:r>
        <w:t>прошло семь гхати</w:t>
      </w:r>
      <w:r>
        <w:rPr>
          <w:b w:val="0"/>
          <w:i w:val="0"/>
          <w:vertAlign w:val="superscript"/>
        </w:rPr>
        <w:t>37</w:t>
      </w:r>
      <w:r>
        <w:t>; почему ты не идёшь домой?</w:t>
      </w:r>
    </w:p>
    <w:p>
      <w:pPr>
        <w:spacing w:after="60"/>
        <w:ind w:left="510" w:hanging="510"/>
      </w:pPr>
      <w:r>
        <w:rPr>
          <w:b/>
          <w:i w:val="0"/>
        </w:rPr>
        <w:t>9.</w:t>
      </w:r>
      <w:r>
        <w:t xml:space="preserve"> Божество отца моего, дитя матери, терявшей детей,</w:t>
      </w:r>
      <w:r>
        <w:br/>
      </w:r>
      <w:r>
        <w:t>о мой владыка, жизнь моя, истинный плод чрева Шачи!</w:t>
      </w:r>
      <w:r>
        <w:rPr>
          <w:b w:val="0"/>
          <w:i w:val="0"/>
          <w:vertAlign w:val="superscript"/>
        </w:rPr>
        <w:t>38</w:t>
      </w:r>
    </w:p>
    <w:p>
      <w:pPr>
        <w:spacing w:after="60"/>
        <w:ind w:left="510" w:hanging="510"/>
      </w:pPr>
      <w:r>
        <w:rPr>
          <w:b/>
          <w:i w:val="0"/>
        </w:rPr>
        <w:t>10.</w:t>
      </w:r>
      <w:r>
        <w:t xml:space="preserve"> О моё бесценное сокровище, о предмет моих дум,</w:t>
      </w:r>
      <w:r>
        <w:br/>
      </w:r>
      <w:r>
        <w:t>о божество моего дома, о жизнь моя!»</w:t>
      </w:r>
    </w:p>
    <w:p>
      <w:pPr>
        <w:spacing w:after="60"/>
        <w:ind w:left="510" w:hanging="510"/>
      </w:pPr>
      <w:r>
        <w:rPr>
          <w:b/>
          <w:i w:val="0"/>
        </w:rPr>
        <w:t>11.</w:t>
      </w:r>
      <w:r>
        <w:t xml:space="preserve"> Услышав плач матери, он исполнился жалости,</w:t>
      </w:r>
      <w:r>
        <w:br/>
      </w:r>
      <w:r>
        <w:t>собрал свою игру в кая-кхери и пошёл домой.</w:t>
      </w:r>
    </w:p>
    <w:p>
      <w:pPr>
        <w:spacing w:after="60"/>
        <w:ind w:left="510" w:hanging="510"/>
      </w:pPr>
      <w:r>
        <w:rPr>
          <w:b/>
          <w:i w:val="0"/>
        </w:rPr>
        <w:t>12.</w:t>
      </w:r>
      <w:r>
        <w:t xml:space="preserve"> Входя по большой дороге в свой дом,</w:t>
      </w:r>
      <w:r>
        <w:br/>
      </w:r>
      <w:r>
        <w:t>он с громким кличем прыгнул в яму с объедками.</w:t>
      </w:r>
    </w:p>
    <w:p>
      <w:pPr>
        <w:spacing w:after="60"/>
        <w:ind w:left="510" w:hanging="510"/>
      </w:pPr>
      <w:r>
        <w:rPr>
          <w:b/>
          <w:i w:val="0"/>
        </w:rPr>
        <w:t>13.</w:t>
      </w:r>
      <w:r>
        <w:t xml:space="preserve"> Собрав в одно место все выброшенные горшки,</w:t>
      </w:r>
      <w:r>
        <w:br/>
      </w:r>
      <w:r>
        <w:t>он сел на них и стал толковать о Брахмане:</w:t>
      </w:r>
    </w:p>
    <w:p>
      <w:pPr>
        <w:spacing w:after="60"/>
        <w:ind w:left="510" w:hanging="510"/>
      </w:pPr>
      <w:r>
        <w:rPr>
          <w:b/>
          <w:i w:val="0"/>
        </w:rPr>
        <w:t>14.</w:t>
      </w:r>
      <w:r>
        <w:t xml:space="preserve"> «Считай все существа равными, будь милосерден к ним, как к себе;</w:t>
      </w:r>
      <w:r>
        <w:br/>
      </w:r>
      <w:r>
        <w:t>различие между нечистотами и сандалом — всё это майя.</w:t>
      </w:r>
    </w:p>
    <w:p>
      <w:pPr>
        <w:spacing w:after="60"/>
        <w:ind w:left="510" w:hanging="510"/>
      </w:pPr>
      <w:r>
        <w:rPr>
          <w:b/>
          <w:i w:val="0"/>
        </w:rPr>
        <w:t>15.</w:t>
      </w:r>
      <w:r>
        <w:t xml:space="preserve"> Покуда это не проявится в теле,</w:t>
      </w:r>
      <w:r>
        <w:br/>
      </w:r>
      <w:r>
        <w:t>до тех пор нельзя отступать от мирских правил»</w:t>
      </w:r>
      <w:r>
        <w:rPr>
          <w:b w:val="0"/>
          <w:i w:val="0"/>
          <w:vertAlign w:val="superscript"/>
        </w:rPr>
        <w:t>39</w:t>
      </w:r>
      <w:r>
        <w:t>.</w:t>
      </w:r>
    </w:p>
    <w:p>
      <w:pPr>
        <w:spacing w:after="60"/>
        <w:ind w:left="510" w:hanging="510"/>
      </w:pPr>
      <w:r>
        <w:rPr>
          <w:b/>
          <w:i w:val="0"/>
        </w:rPr>
        <w:t>16.</w:t>
      </w:r>
      <w:r>
        <w:t xml:space="preserve"> Изложив в подробностях такое постижение,</w:t>
      </w:r>
      <w:r>
        <w:br/>
      </w:r>
      <w:r>
        <w:t>он подбежал, пососал грудь и засмеялся на руках у Шачи.</w:t>
      </w:r>
    </w:p>
    <w:p>
      <w:pPr>
        <w:spacing w:after="60"/>
        <w:ind w:left="510" w:hanging="510"/>
      </w:pPr>
      <w:r>
        <w:rPr>
          <w:b/>
          <w:i w:val="0"/>
        </w:rPr>
        <w:t>17.</w:t>
      </w:r>
      <w:r>
        <w:t xml:space="preserve"> Размышляя о двух стопах Чайтаньи и Гададхары,</w:t>
      </w:r>
      <w:r>
        <w:br/>
      </w:r>
      <w:r>
        <w:t>Джаянанда в блаженстве поёт Надия-кханду.</w:t>
      </w:r>
    </w:p>
    <w:p>
      <w:pPr>
        <w:pStyle w:val="Heading2"/>
      </w:pPr>
      <w:r>
        <w:t>Фрагмент 7. Надия-кханда, раздел 18 (изд. 1971, с. 24–25)</w:t>
      </w:r>
    </w:p>
    <w:p>
      <w:pPr>
        <w:spacing w:after="60"/>
        <w:jc w:val="both"/>
      </w:pPr>
      <w:r>
        <w:rPr>
          <w:b w:val="0"/>
          <w:i/>
        </w:rPr>
        <w:t>Наряд и красота мальчика Гауранги; мать боится похитителей детей</w:t>
      </w:r>
    </w:p>
    <w:p>
      <w:pPr>
        <w:spacing w:after="60"/>
        <w:jc w:val="both"/>
      </w:pPr>
      <w:r>
        <w:rPr>
          <w:b w:val="0"/>
          <w:i/>
        </w:rPr>
        <w:t>[Рассказ; диша. Рага синдхура.]</w:t>
      </w:r>
    </w:p>
    <w:p>
      <w:pPr>
        <w:spacing w:after="60"/>
        <w:ind w:left="510" w:hanging="510"/>
      </w:pPr>
      <w:r>
        <w:rPr>
          <w:b/>
          <w:i w:val="0"/>
        </w:rPr>
        <w:t>1.</w:t>
      </w:r>
      <w:r>
        <w:t xml:space="preserve"> Шёлковое дхоти, шёлковые кисти,</w:t>
      </w:r>
      <w:r>
        <w:br/>
      </w:r>
      <w:r>
        <w:t>бусы из золота и серебра;</w:t>
      </w:r>
      <w:r>
        <w:br/>
      </w:r>
      <w:r>
        <w:t>ожерелья из самоцветов, жемчуга и кораллов,</w:t>
      </w:r>
      <w:r>
        <w:br/>
      </w:r>
      <w:r>
        <w:t>посох, чарующий Мадану.</w:t>
      </w:r>
    </w:p>
    <w:p>
      <w:pPr>
        <w:spacing w:after="60"/>
        <w:ind w:left="510" w:hanging="510"/>
      </w:pPr>
      <w:r>
        <w:rPr>
          <w:b/>
          <w:i w:val="0"/>
        </w:rPr>
        <w:t>2.</w:t>
      </w:r>
      <w:r>
        <w:t xml:space="preserve"> Тело его сияет, как золотая чампака,</w:t>
      </w:r>
      <w:r>
        <w:br/>
      </w:r>
      <w:r>
        <w:t>блистает и переливается;</w:t>
      </w:r>
      <w:r>
        <w:br/>
      </w:r>
      <w:r>
        <w:t>видя его красоту, Мадана-чанд</w:t>
      </w:r>
      <w:r>
        <w:br/>
      </w:r>
      <w:r>
        <w:t>то умирает, то оживает.</w:t>
      </w:r>
    </w:p>
    <w:p>
      <w:pPr>
        <w:spacing w:after="60"/>
        <w:ind w:left="510" w:hanging="510"/>
      </w:pPr>
      <w:r>
        <w:rPr>
          <w:b/>
          <w:i w:val="0"/>
        </w:rPr>
        <w:t>3.</w:t>
      </w:r>
      <w:r>
        <w:t xml:space="preserve"> Больше он не ходит играть</w:t>
      </w:r>
      <w:r>
        <w:br/>
      </w:r>
      <w:r>
        <w:t>на городскую площадь:</w:t>
      </w:r>
      <w:r>
        <w:br/>
      </w:r>
      <w:r>
        <w:t>царский посланец, что хватает детей,</w:t>
      </w:r>
      <w:r>
        <w:br/>
      </w:r>
      <w:r>
        <w:t>ходит из дома в дом</w:t>
      </w:r>
      <w:r>
        <w:rPr>
          <w:b w:val="0"/>
          <w:i w:val="0"/>
          <w:vertAlign w:val="superscript"/>
        </w:rPr>
        <w:t>40</w:t>
      </w:r>
      <w:r>
        <w:t>.</w:t>
      </w:r>
    </w:p>
    <w:p>
      <w:pPr>
        <w:spacing w:after="60"/>
        <w:ind w:left="510" w:hanging="510"/>
      </w:pPr>
      <w:r>
        <w:rPr>
          <w:b/>
          <w:i w:val="0"/>
        </w:rPr>
        <w:t>4.</w:t>
      </w:r>
      <w:r>
        <w:t xml:space="preserve"> Абир, сандал, кункума, хохолок на голове —</w:t>
      </w:r>
      <w:r>
        <w:br/>
      </w:r>
      <w:r>
        <w:t>благоухает его святое тело;</w:t>
      </w:r>
      <w:r>
        <w:br/>
      </w:r>
      <w:r>
        <w:t>стаями взлетают пчёлы</w:t>
      </w:r>
      <w:r>
        <w:br/>
      </w:r>
      <w:r>
        <w:t>и кружат, жадные до мёда.</w:t>
      </w:r>
    </w:p>
    <w:p>
      <w:pPr>
        <w:spacing w:after="60"/>
        <w:ind w:left="510" w:hanging="510"/>
      </w:pPr>
      <w:r>
        <w:rPr>
          <w:b/>
          <w:i w:val="0"/>
        </w:rPr>
        <w:t>5.</w:t>
      </w:r>
      <w:r>
        <w:t xml:space="preserve"> Сколько молний</w:t>
      </w:r>
      <w:r>
        <w:br/>
      </w:r>
      <w:r>
        <w:t>вспыхивает на твоём теле!</w:t>
      </w:r>
      <w:r>
        <w:br/>
      </w:r>
      <w:r>
        <w:t>Видя твою красоту, жёны из добрых семей</w:t>
      </w:r>
      <w:r>
        <w:br/>
      </w:r>
      <w:r>
        <w:t>не могут усидеть дома.</w:t>
      </w:r>
    </w:p>
    <w:p>
      <w:pPr>
        <w:spacing w:after="60"/>
        <w:ind w:left="510" w:hanging="510"/>
      </w:pPr>
      <w:r>
        <w:rPr>
          <w:b/>
          <w:i w:val="0"/>
        </w:rPr>
        <w:t>6.</w:t>
      </w:r>
      <w:r>
        <w:t xml:space="preserve"> Гирлянда бакулы на вьющихся кудрях,</w:t>
      </w:r>
      <w:r>
        <w:br/>
      </w:r>
      <w:r>
        <w:t>лицо — океан нектара;</w:t>
      </w:r>
      <w:r>
        <w:br/>
      </w:r>
      <w:r>
        <w:t>с каким раздумьем</w:t>
      </w:r>
      <w:r>
        <w:br/>
      </w:r>
      <w:r>
        <w:t>создал тебя Творец!</w:t>
      </w:r>
    </w:p>
    <w:p>
      <w:pPr>
        <w:spacing w:after="60"/>
        <w:ind w:left="510" w:hanging="510"/>
      </w:pPr>
      <w:r>
        <w:rPr>
          <w:b/>
          <w:i w:val="0"/>
        </w:rPr>
        <w:t>7.</w:t>
      </w:r>
      <w:r>
        <w:t xml:space="preserve"> Джаянанда говорит: «Слушай, Шачи-тхакурани:</w:t>
      </w:r>
      <w:r>
        <w:br/>
      </w:r>
      <w:r>
        <w:t>пусть я умру выкупом за твоего сына!»</w:t>
      </w:r>
      <w:r>
        <w:rPr>
          <w:b w:val="0"/>
          <w:i w:val="0"/>
          <w:vertAlign w:val="superscript"/>
        </w:rPr>
        <w:t>41</w:t>
      </w:r>
    </w:p>
    <w:p>
      <w:pPr>
        <w:pStyle w:val="Heading2"/>
      </w:pPr>
      <w:r>
        <w:t>Фрагмент 8. Надия-кханда, раздел 21 (изд. 1971, с. 27–28)</w:t>
      </w:r>
    </w:p>
    <w:p>
      <w:pPr>
        <w:spacing w:after="60"/>
        <w:jc w:val="both"/>
      </w:pPr>
      <w:r>
        <w:rPr>
          <w:b w:val="0"/>
          <w:i/>
        </w:rPr>
        <w:t>Гауранга подбирает щенка, называет его Гангадасом и учит повторять имя Хари; история проклятого брахмана; освобождение пса</w:t>
      </w:r>
    </w:p>
    <w:p>
      <w:pPr>
        <w:spacing w:after="60"/>
        <w:jc w:val="both"/>
      </w:pPr>
      <w:r>
        <w:rPr>
          <w:b w:val="0"/>
          <w:i/>
        </w:rPr>
        <w:t>[Рассказ; диша.]</w:t>
      </w:r>
    </w:p>
    <w:p>
      <w:pPr>
        <w:spacing w:after="60"/>
        <w:ind w:left="510" w:hanging="510"/>
      </w:pPr>
      <w:r>
        <w:rPr>
          <w:b/>
          <w:i w:val="0"/>
        </w:rPr>
        <w:t>1.</w:t>
      </w:r>
      <w:r>
        <w:t xml:space="preserve"> В другой день в Навадвипе</w:t>
      </w:r>
      <w:r>
        <w:br/>
      </w:r>
      <w:r>
        <w:t>Гаура с детьми играет, ходя из дома в дом.</w:t>
      </w:r>
    </w:p>
    <w:p>
      <w:pPr>
        <w:spacing w:after="60"/>
        <w:ind w:left="510" w:hanging="510"/>
      </w:pPr>
      <w:r>
        <w:rPr>
          <w:b/>
          <w:i w:val="0"/>
        </w:rPr>
        <w:t>2.</w:t>
      </w:r>
      <w:r>
        <w:t xml:space="preserve"> Мальчиков было без счёта;</w:t>
      </w:r>
      <w:r>
        <w:br/>
      </w:r>
      <w:r>
        <w:t>подбежав, он схватил щенка.</w:t>
      </w:r>
    </w:p>
    <w:p>
      <w:pPr>
        <w:spacing w:after="60"/>
        <w:ind w:left="510" w:hanging="510"/>
      </w:pPr>
      <w:r>
        <w:rPr>
          <w:b/>
          <w:i w:val="0"/>
        </w:rPr>
        <w:t>3.</w:t>
      </w:r>
      <w:r>
        <w:t xml:space="preserve"> Обняв его</w:t>
      </w:r>
      <w:r>
        <w:rPr>
          <w:b w:val="0"/>
          <w:i w:val="0"/>
          <w:vertAlign w:val="superscript"/>
        </w:rPr>
        <w:t>42</w:t>
      </w:r>
      <w:r>
        <w:t>, океан милосердия говорит:</w:t>
      </w:r>
      <w:r>
        <w:br/>
      </w:r>
      <w:r>
        <w:t>«Наконец-то судьба тебе улыбнулась!»</w:t>
      </w:r>
    </w:p>
    <w:p>
      <w:pPr>
        <w:spacing w:after="60"/>
        <w:ind w:left="510" w:hanging="510"/>
      </w:pPr>
      <w:r>
        <w:rPr>
          <w:b/>
          <w:i w:val="0"/>
        </w:rPr>
        <w:t>4.</w:t>
      </w:r>
      <w:r>
        <w:t xml:space="preserve"> Он дал ему имя Гангадас,</w:t>
      </w:r>
      <w:r>
        <w:br/>
      </w:r>
      <w:r>
        <w:t>посадил на цепь и кормил рисом с гхи.</w:t>
      </w:r>
    </w:p>
    <w:p>
      <w:pPr>
        <w:spacing w:after="60"/>
        <w:ind w:left="510" w:hanging="510"/>
      </w:pPr>
      <w:r>
        <w:rPr>
          <w:b/>
          <w:i w:val="0"/>
        </w:rPr>
        <w:t>5.</w:t>
      </w:r>
      <w:r>
        <w:t xml:space="preserve"> Где мальчик Гауранга, там и Гангадас;</w:t>
      </w:r>
      <w:r>
        <w:br/>
      </w:r>
      <w:r>
        <w:t>он заставил имя Хари зазвучать из его уст.</w:t>
      </w:r>
    </w:p>
    <w:p>
      <w:pPr>
        <w:spacing w:after="60"/>
        <w:ind w:left="510" w:hanging="510"/>
      </w:pPr>
      <w:r>
        <w:rPr>
          <w:b/>
          <w:i w:val="0"/>
        </w:rPr>
        <w:t>6.</w:t>
      </w:r>
      <w:r>
        <w:t xml:space="preserve"> «Скажи „Хари“, Гангадас!» — зовёт Гаурачандра;</w:t>
      </w:r>
      <w:r>
        <w:br/>
      </w:r>
      <w:r>
        <w:t>услышав звук «Хари», пёс не может устоять на месте.</w:t>
      </w:r>
    </w:p>
    <w:p>
      <w:pPr>
        <w:spacing w:after="60"/>
        <w:ind w:left="510" w:hanging="510"/>
      </w:pPr>
      <w:r>
        <w:rPr>
          <w:b/>
          <w:i w:val="0"/>
        </w:rPr>
        <w:t>7.</w:t>
      </w:r>
      <w:r>
        <w:t xml:space="preserve"> Господь говорит: «Этот пёс был брахманом,</w:t>
      </w:r>
      <w:r>
        <w:br/>
      </w:r>
      <w:r>
        <w:t>великим и усердным хулителем вайшнавов.</w:t>
      </w:r>
    </w:p>
    <w:p>
      <w:pPr>
        <w:spacing w:after="60"/>
        <w:ind w:left="510" w:hanging="510"/>
      </w:pPr>
      <w:r>
        <w:rPr>
          <w:b/>
          <w:i w:val="0"/>
        </w:rPr>
        <w:t>8.</w:t>
      </w:r>
      <w:r>
        <w:t xml:space="preserve"> Вайшнав попросил у него еды, а он не дал:</w:t>
      </w:r>
      <w:r>
        <w:br/>
      </w:r>
      <w:r>
        <w:t>„Чтобы шудра, хулимый Ведой, ел рис в моём доме?“</w:t>
      </w:r>
    </w:p>
    <w:p>
      <w:pPr>
        <w:spacing w:after="60"/>
        <w:ind w:left="510" w:hanging="510"/>
      </w:pPr>
      <w:r>
        <w:rPr>
          <w:b/>
          <w:i w:val="0"/>
        </w:rPr>
        <w:t>9.</w:t>
      </w:r>
      <w:r>
        <w:t xml:space="preserve"> Насмехаясь над вайшнавом, тот брахман вёл с ним речи;</w:t>
      </w:r>
      <w:r>
        <w:br/>
      </w:r>
      <w:r>
        <w:t>в гневе на это вайшнав проклял брахмана.</w:t>
      </w:r>
    </w:p>
    <w:p>
      <w:pPr>
        <w:spacing w:after="60"/>
        <w:ind w:left="510" w:hanging="510"/>
      </w:pPr>
      <w:r>
        <w:rPr>
          <w:b/>
          <w:i w:val="0"/>
        </w:rPr>
        <w:t>10.</w:t>
      </w:r>
      <w:r>
        <w:t xml:space="preserve"> В бреду брахман подал вайшнаву объедки —</w:t>
      </w:r>
      <w:r>
        <w:br/>
      </w:r>
      <w:r>
        <w:t>и по тому проклятию стал псом в Навадвипе»</w:t>
      </w:r>
      <w:r>
        <w:rPr>
          <w:b w:val="0"/>
          <w:i w:val="0"/>
          <w:vertAlign w:val="superscript"/>
        </w:rPr>
        <w:t>43</w:t>
      </w:r>
      <w:r>
        <w:t>.</w:t>
      </w:r>
    </w:p>
    <w:p>
      <w:pPr>
        <w:spacing w:after="60"/>
        <w:ind w:left="510" w:hanging="510"/>
      </w:pPr>
      <w:r>
        <w:rPr>
          <w:b/>
          <w:i w:val="0"/>
        </w:rPr>
        <w:t>11.</w:t>
      </w:r>
      <w:r>
        <w:t xml:space="preserve"> Когда Гаурачандра поел, остатки [дали псу] —</w:t>
      </w:r>
      <w:r>
        <w:br/>
      </w:r>
      <w:r>
        <w:t>и грех пса, узы его кармы, пришли к концу.</w:t>
      </w:r>
    </w:p>
    <w:p>
      <w:pPr>
        <w:spacing w:after="60"/>
        <w:ind w:left="510" w:hanging="510"/>
      </w:pPr>
      <w:r>
        <w:rPr>
          <w:b/>
          <w:i w:val="0"/>
        </w:rPr>
        <w:t>12.</w:t>
      </w:r>
      <w:r>
        <w:t xml:space="preserve"> Съев остатки риса, пёс Гангадас</w:t>
      </w:r>
      <w:r>
        <w:br/>
      </w:r>
      <w:r>
        <w:t>избавился от всех своих прежних прегрешений.</w:t>
      </w:r>
    </w:p>
    <w:p>
      <w:pPr>
        <w:spacing w:after="60"/>
        <w:ind w:left="510" w:hanging="510"/>
      </w:pPr>
      <w:r>
        <w:rPr>
          <w:b/>
          <w:i w:val="0"/>
        </w:rPr>
        <w:t>13.</w:t>
      </w:r>
      <w:r>
        <w:t xml:space="preserve"> Через несколько дней проклятие пса кончилось:</w:t>
      </w:r>
      <w:r>
        <w:br/>
      </w:r>
      <w:r>
        <w:t>оставив жизнь в Ганге, пёс обрёл освобождение.</w:t>
      </w:r>
    </w:p>
    <w:p>
      <w:pPr>
        <w:spacing w:after="60"/>
        <w:ind w:left="510" w:hanging="510"/>
      </w:pPr>
      <w:r>
        <w:rPr>
          <w:b/>
          <w:i w:val="0"/>
        </w:rPr>
        <w:t>14.</w:t>
      </w:r>
      <w:r>
        <w:t xml:space="preserve"> Видя чудо, люди Навадвипы благоговейно устрашились:</w:t>
      </w:r>
      <w:r>
        <w:br/>
      </w:r>
      <w:r>
        <w:t>по милости Гауранги освободился пёс Гангадас.</w:t>
      </w:r>
    </w:p>
    <w:p>
      <w:pPr>
        <w:spacing w:after="60"/>
        <w:ind w:left="510" w:hanging="510"/>
      </w:pPr>
      <w:r>
        <w:rPr>
          <w:b/>
          <w:i w:val="0"/>
        </w:rPr>
        <w:t>15.</w:t>
      </w:r>
      <w:r>
        <w:t xml:space="preserve"> Безгранична лила Чайтаньи, отрадно её слушать:</w:t>
      </w:r>
      <w:r>
        <w:br/>
      </w:r>
      <w:r>
        <w:t>пёс Гангадас освободился от уз бытия</w:t>
      </w:r>
      <w:r>
        <w:rPr>
          <w:b w:val="0"/>
          <w:i w:val="0"/>
          <w:vertAlign w:val="superscript"/>
        </w:rPr>
        <w:t>44</w:t>
      </w:r>
      <w:r>
        <w:t>.</w:t>
      </w:r>
    </w:p>
    <w:p>
      <w:pPr>
        <w:spacing w:after="60"/>
        <w:ind w:left="510" w:hanging="510"/>
      </w:pPr>
      <w:r>
        <w:rPr>
          <w:b/>
          <w:i w:val="0"/>
        </w:rPr>
        <w:t>16.</w:t>
      </w:r>
      <w:r>
        <w:t xml:space="preserve"> Размышляя о двух стопах Чайтаньи и Гададхары,</w:t>
      </w:r>
      <w:r>
        <w:br/>
      </w:r>
      <w:r>
        <w:t>Джаянанда в блаженстве поёт Надия-кханду.</w:t>
      </w:r>
    </w:p>
    <w:p>
      <w:pPr>
        <w:pStyle w:val="Heading2"/>
      </w:pPr>
      <w:r>
        <w:t>Фрагмент 9. Надия-кханда, раздел 25 (изд. 1971, с. 32–33)</w:t>
      </w:r>
    </w:p>
    <w:p>
      <w:pPr>
        <w:spacing w:after="60"/>
        <w:jc w:val="both"/>
      </w:pPr>
      <w:r>
        <w:rPr>
          <w:b w:val="0"/>
          <w:i/>
        </w:rPr>
        <w:t>Упанаяна Гаурачандры: подаяние, обет молчания, пища брахмачари; насмешки детей; благословение учителей Сударшаны и Гангадаса</w:t>
      </w:r>
    </w:p>
    <w:p>
      <w:pPr>
        <w:spacing w:after="60"/>
        <w:jc w:val="both"/>
      </w:pPr>
      <w:r>
        <w:rPr>
          <w:b w:val="0"/>
          <w:i/>
        </w:rPr>
        <w:t>[Далее диша; рассказ. «Слава, слава!»]</w:t>
      </w:r>
    </w:p>
    <w:p>
      <w:pPr>
        <w:spacing w:after="60"/>
        <w:ind w:left="510" w:hanging="510"/>
      </w:pPr>
      <w:r>
        <w:rPr>
          <w:b/>
          <w:i w:val="0"/>
        </w:rPr>
        <w:t>1.</w:t>
      </w:r>
      <w:r>
        <w:t xml:space="preserve"> Мужчины и женщины, подавшие милостыню Гаурачандре, —</w:t>
      </w:r>
      <w:r>
        <w:br/>
      </w:r>
      <w:r>
        <w:t>рождение за рождением Лакшми не покинет их дома</w:t>
      </w:r>
      <w:r>
        <w:rPr>
          <w:b w:val="0"/>
          <w:i w:val="0"/>
          <w:vertAlign w:val="superscript"/>
        </w:rPr>
        <w:t>45</w:t>
      </w:r>
      <w:r>
        <w:t>.</w:t>
      </w:r>
    </w:p>
    <w:p>
      <w:pPr>
        <w:spacing w:after="60"/>
        <w:ind w:left="510" w:hanging="510"/>
      </w:pPr>
      <w:r>
        <w:rPr>
          <w:b/>
          <w:i w:val="0"/>
        </w:rPr>
        <w:t>2.</w:t>
      </w:r>
      <w:r>
        <w:t xml:space="preserve"> Ниламбара Чакраварти завершил жертвоприношение последним возлиянием</w:t>
      </w:r>
      <w:r>
        <w:rPr>
          <w:b w:val="0"/>
          <w:i w:val="0"/>
          <w:vertAlign w:val="superscript"/>
        </w:rPr>
        <w:t>46</w:t>
      </w:r>
      <w:r>
        <w:t>,</w:t>
      </w:r>
      <w:r>
        <w:br/>
      </w:r>
      <w:r>
        <w:t>совершил помазание, нанёс тилаку и поднёс дары.</w:t>
      </w:r>
    </w:p>
    <w:p>
      <w:pPr>
        <w:spacing w:after="60"/>
        <w:ind w:left="510" w:hanging="510"/>
      </w:pPr>
      <w:r>
        <w:rPr>
          <w:b/>
          <w:i w:val="0"/>
        </w:rPr>
        <w:t>3.</w:t>
      </w:r>
      <w:r>
        <w:t xml:space="preserve"> Дав обет молчания, Гаурачандра оставался дома;</w:t>
      </w:r>
      <w:r>
        <w:br/>
      </w:r>
      <w:r>
        <w:t>бабушка по матери кормила его постной пищей хавишья.</w:t>
      </w:r>
    </w:p>
    <w:p>
      <w:pPr>
        <w:spacing w:after="60"/>
        <w:ind w:left="510" w:hanging="510"/>
      </w:pPr>
      <w:r>
        <w:rPr>
          <w:b/>
          <w:i w:val="0"/>
        </w:rPr>
        <w:t>4.</w:t>
      </w:r>
      <w:r>
        <w:t xml:space="preserve"> Вишвамбхара спал на прекрасном престоле;</w:t>
      </w:r>
      <w:r>
        <w:br/>
      </w:r>
      <w:r>
        <w:t>Мишра Пурандара научил его утренней сандхье.</w:t>
      </w:r>
    </w:p>
    <w:p>
      <w:pPr>
        <w:spacing w:after="60"/>
        <w:ind w:left="510" w:hanging="510"/>
      </w:pPr>
      <w:r>
        <w:rPr>
          <w:b/>
          <w:i w:val="0"/>
        </w:rPr>
        <w:t>5.</w:t>
      </w:r>
      <w:r>
        <w:t xml:space="preserve"> Много было небесных жён и жён брахманов;</w:t>
      </w:r>
      <w:r>
        <w:br/>
      </w:r>
      <w:r>
        <w:t>брахманы омыли его пятью вяжущими отварами и пятью нектарами</w:t>
      </w:r>
      <w:r>
        <w:rPr>
          <w:b w:val="0"/>
          <w:i w:val="0"/>
          <w:vertAlign w:val="superscript"/>
        </w:rPr>
        <w:t>47</w:t>
      </w:r>
      <w:r>
        <w:t>.</w:t>
      </w:r>
    </w:p>
    <w:p>
      <w:pPr>
        <w:spacing w:after="60"/>
        <w:ind w:left="510" w:hanging="510"/>
      </w:pPr>
      <w:r>
        <w:rPr>
          <w:b/>
          <w:i w:val="0"/>
        </w:rPr>
        <w:t>6.</w:t>
      </w:r>
      <w:r>
        <w:t xml:space="preserve"> «В полдень вкушай пищу хавишья,</w:t>
      </w:r>
      <w:r>
        <w:br/>
      </w:r>
      <w:r>
        <w:t>под вечер совершай сандхью и ложись на ложе из травы куша».</w:t>
      </w:r>
    </w:p>
    <w:p>
      <w:pPr>
        <w:spacing w:after="60"/>
        <w:ind w:left="510" w:hanging="510"/>
      </w:pPr>
      <w:r>
        <w:rPr>
          <w:b/>
          <w:i w:val="0"/>
        </w:rPr>
        <w:t>7.</w:t>
      </w:r>
      <w:r>
        <w:t xml:space="preserve"> Каждый день — пища хавишья и три сандхьи;</w:t>
      </w:r>
      <w:r>
        <w:br/>
      </w:r>
      <w:r>
        <w:t>слушая киртан, он забыл детские игры.</w:t>
      </w:r>
    </w:p>
    <w:p>
      <w:pPr>
        <w:spacing w:after="60"/>
        <w:ind w:left="510" w:hanging="510"/>
      </w:pPr>
      <w:r>
        <w:rPr>
          <w:b/>
          <w:i w:val="0"/>
        </w:rPr>
        <w:t>8.</w:t>
      </w:r>
      <w:r>
        <w:t xml:space="preserve"> [Дети говорят:] «Ты стал брахмачари, ешь хавишью;</w:t>
      </w:r>
      <w:r>
        <w:br/>
      </w:r>
      <w:r>
        <w:t>мы учимся — а ты почему не идёшь учиться?</w:t>
      </w:r>
    </w:p>
    <w:p>
      <w:pPr>
        <w:spacing w:after="60"/>
        <w:ind w:left="510" w:hanging="510"/>
      </w:pPr>
      <w:r>
        <w:rPr>
          <w:b/>
          <w:i w:val="0"/>
        </w:rPr>
        <w:t>9.</w:t>
      </w:r>
      <w:r>
        <w:t xml:space="preserve"> Сегодня ты не пишешь в тетради,</w:t>
      </w:r>
      <w:r>
        <w:br/>
      </w:r>
      <w:r>
        <w:t>три дня не видишь лица шудры».</w:t>
      </w:r>
    </w:p>
    <w:p>
      <w:pPr>
        <w:spacing w:after="60"/>
        <w:ind w:left="510" w:hanging="510"/>
      </w:pPr>
      <w:r>
        <w:rPr>
          <w:b/>
          <w:i w:val="0"/>
        </w:rPr>
        <w:t>10.</w:t>
      </w:r>
      <w:r>
        <w:t xml:space="preserve"> Слыша речи детей, Гаурачандра смеётся;</w:t>
      </w:r>
      <w:r>
        <w:br/>
      </w:r>
      <w:r>
        <w:t>знаком он искусно дал понять матери:</w:t>
      </w:r>
    </w:p>
    <w:p>
      <w:pPr>
        <w:spacing w:after="60"/>
        <w:ind w:left="510" w:hanging="510"/>
      </w:pPr>
      <w:r>
        <w:rPr>
          <w:b/>
          <w:i w:val="0"/>
        </w:rPr>
        <w:t>11.</w:t>
      </w:r>
      <w:r>
        <w:t xml:space="preserve"> «Дай им всем по три шарика мои и молочных ладду,</w:t>
      </w:r>
      <w:r>
        <w:br/>
      </w:r>
      <w:r>
        <w:t>одари всех гирляндами и сандалом и отпусти»</w:t>
      </w:r>
      <w:r>
        <w:rPr>
          <w:b w:val="0"/>
          <w:i w:val="0"/>
          <w:vertAlign w:val="superscript"/>
        </w:rPr>
        <w:t>48</w:t>
      </w:r>
      <w:r>
        <w:t>.</w:t>
      </w:r>
    </w:p>
    <w:p>
      <w:pPr>
        <w:spacing w:after="60"/>
        <w:ind w:left="510" w:hanging="510"/>
      </w:pPr>
      <w:r>
        <w:rPr>
          <w:b/>
          <w:i w:val="0"/>
        </w:rPr>
        <w:t>12.</w:t>
      </w:r>
      <w:r>
        <w:t xml:space="preserve"> Так мать Шачи всех успокоила;</w:t>
      </w:r>
      <w:r>
        <w:br/>
      </w:r>
      <w:r>
        <w:t>тогда он рассказал матери Шачи обо всём.</w:t>
      </w:r>
    </w:p>
    <w:p>
      <w:pPr>
        <w:spacing w:after="60"/>
        <w:ind w:left="510" w:hanging="510"/>
      </w:pPr>
      <w:r>
        <w:rPr>
          <w:b/>
          <w:i w:val="0"/>
        </w:rPr>
        <w:t>13.</w:t>
      </w:r>
      <w:r>
        <w:t xml:space="preserve"> Семь дней он соблюдал обет молчания;</w:t>
      </w:r>
      <w:r>
        <w:br/>
      </w:r>
      <w:r>
        <w:t>на восьмой день, с позволения гуру, нарушил молчание.</w:t>
      </w:r>
    </w:p>
    <w:p>
      <w:pPr>
        <w:spacing w:after="60"/>
        <w:ind w:left="510" w:hanging="510"/>
      </w:pPr>
      <w:r>
        <w:rPr>
          <w:b/>
          <w:i w:val="0"/>
        </w:rPr>
        <w:t>14.</w:t>
      </w:r>
      <w:r>
        <w:t xml:space="preserve"> Сударшана и Гангадас, двое его учителей,</w:t>
      </w:r>
      <w:r>
        <w:br/>
      </w:r>
      <w:r>
        <w:t>пришли благословить его с ожерельем из самоцветов</w:t>
      </w:r>
      <w:r>
        <w:rPr>
          <w:b w:val="0"/>
          <w:i w:val="0"/>
          <w:vertAlign w:val="superscript"/>
        </w:rPr>
        <w:t>49</w:t>
      </w:r>
      <w:r>
        <w:t>.</w:t>
      </w:r>
    </w:p>
    <w:p>
      <w:pPr>
        <w:spacing w:after="60"/>
        <w:ind w:left="510" w:hanging="510"/>
      </w:pPr>
      <w:r>
        <w:rPr>
          <w:b/>
          <w:i w:val="0"/>
        </w:rPr>
        <w:t>15.</w:t>
      </w:r>
      <w:r>
        <w:t xml:space="preserve"> Он поклонился учителю и жене учителя;</w:t>
      </w:r>
      <w:r>
        <w:br/>
      </w:r>
      <w:r>
        <w:t>видя его божественный облик, все дивились.</w:t>
      </w:r>
    </w:p>
    <w:p>
      <w:pPr>
        <w:spacing w:after="60"/>
        <w:ind w:left="510" w:hanging="510"/>
      </w:pPr>
      <w:r>
        <w:rPr>
          <w:b/>
          <w:i w:val="0"/>
        </w:rPr>
        <w:t>16.</w:t>
      </w:r>
      <w:r>
        <w:t xml:space="preserve"> Размышляя о двух стопах Чайтаньи и Гададхары,</w:t>
      </w:r>
      <w:r>
        <w:br/>
      </w:r>
      <w:r>
        <w:t>Джаянанда в блаженстве поёт Надия-кханду.</w:t>
      </w:r>
    </w:p>
    <w:p>
      <w:pPr>
        <w:pStyle w:val="Heading2"/>
      </w:pPr>
      <w:r>
        <w:t>Фрагмент 10. Надия-кханда, раздел 55 (изд. 1971, с. 64–65)</w:t>
      </w:r>
    </w:p>
    <w:p>
      <w:pPr>
        <w:spacing w:after="60"/>
        <w:jc w:val="both"/>
      </w:pPr>
      <w:r>
        <w:rPr>
          <w:b w:val="0"/>
          <w:i/>
        </w:rPr>
        <w:t>Лакшми служит свекрови; Гауранга передаёт ей кухню; пир для вайшнавов, приготовленный Лакшми</w:t>
      </w:r>
    </w:p>
    <w:p>
      <w:pPr>
        <w:spacing w:after="60"/>
        <w:jc w:val="both"/>
      </w:pPr>
      <w:r>
        <w:rPr>
          <w:b w:val="0"/>
          <w:i/>
        </w:rPr>
        <w:t>[Рассказ; диша.]</w:t>
      </w:r>
    </w:p>
    <w:p>
      <w:pPr>
        <w:spacing w:after="60"/>
        <w:ind w:left="510" w:hanging="510"/>
      </w:pPr>
      <w:r>
        <w:rPr>
          <w:b/>
          <w:i w:val="0"/>
        </w:rPr>
        <w:t>1.</w:t>
      </w:r>
      <w:r>
        <w:t xml:space="preserve"> Лакшми-тхакурани, служа Гаурачандре,</w:t>
      </w:r>
      <w:r>
        <w:br/>
      </w:r>
      <w:r>
        <w:t>не уходила в отцовский дом в городе Надии.</w:t>
      </w:r>
    </w:p>
    <w:p>
      <w:pPr>
        <w:spacing w:after="60"/>
        <w:ind w:left="510" w:hanging="510"/>
      </w:pPr>
      <w:r>
        <w:rPr>
          <w:b/>
          <w:i w:val="0"/>
        </w:rPr>
        <w:t>2.</w:t>
      </w:r>
      <w:r>
        <w:t xml:space="preserve"> На уме у неё не было ничего, кроме служения свекрови;</w:t>
      </w:r>
      <w:r>
        <w:br/>
      </w:r>
      <w:r>
        <w:t>ночью и днём она созерцала стопы Гауранги.</w:t>
      </w:r>
    </w:p>
    <w:p>
      <w:pPr>
        <w:spacing w:after="60"/>
        <w:ind w:left="510" w:hanging="510"/>
      </w:pPr>
      <w:r>
        <w:rPr>
          <w:b/>
          <w:i w:val="0"/>
        </w:rPr>
        <w:t>3.</w:t>
      </w:r>
      <w:r>
        <w:t xml:space="preserve"> Однажды Гауранга пошёл на кухню</w:t>
      </w:r>
      <w:r>
        <w:br/>
      </w:r>
      <w:r>
        <w:t>и, улыбаясь, улыбаясь, сказал матери:</w:t>
      </w:r>
    </w:p>
    <w:p>
      <w:pPr>
        <w:spacing w:after="60"/>
        <w:ind w:left="510" w:hanging="510"/>
      </w:pPr>
      <w:r>
        <w:rPr>
          <w:b/>
          <w:i w:val="0"/>
        </w:rPr>
        <w:t>4.</w:t>
      </w:r>
      <w:r>
        <w:t xml:space="preserve"> «Твоё старое тело так страдает;</w:t>
      </w:r>
      <w:r>
        <w:br/>
      </w:r>
      <w:r>
        <w:t>пусть готовит твоя невестка, а ты ешь.</w:t>
      </w:r>
    </w:p>
    <w:p>
      <w:pPr>
        <w:spacing w:after="60"/>
        <w:ind w:left="510" w:hanging="510"/>
      </w:pPr>
      <w:r>
        <w:rPr>
          <w:b/>
          <w:i w:val="0"/>
        </w:rPr>
        <w:t>5.</w:t>
      </w:r>
      <w:r>
        <w:t xml:space="preserve"> Если позволишь, твоя невестка будет служить тебе;</w:t>
      </w:r>
      <w:r>
        <w:br/>
      </w:r>
      <w:r>
        <w:t>служа тебе, Лакшми переплывёт океан бытия.</w:t>
      </w:r>
    </w:p>
    <w:p>
      <w:pPr>
        <w:spacing w:after="60"/>
        <w:ind w:left="510" w:hanging="510"/>
      </w:pPr>
      <w:r>
        <w:rPr>
          <w:b/>
          <w:i w:val="0"/>
        </w:rPr>
        <w:t>6.</w:t>
      </w:r>
      <w:r>
        <w:t xml:space="preserve"> С сегодняшнего дня, мать, оставь стряпню;</w:t>
      </w:r>
      <w:r>
        <w:br/>
      </w:r>
      <w:r>
        <w:t>ешь то, что приготовит Лакшми».</w:t>
      </w:r>
    </w:p>
    <w:p>
      <w:pPr>
        <w:spacing w:after="60"/>
        <w:ind w:left="510" w:hanging="510"/>
      </w:pPr>
      <w:r>
        <w:rPr>
          <w:b/>
          <w:i w:val="0"/>
        </w:rPr>
        <w:t>7.</w:t>
      </w:r>
      <w:r>
        <w:t xml:space="preserve"> «Хорошо, хорошо», — согласилась она, —</w:t>
      </w:r>
      <w:r>
        <w:br/>
      </w:r>
      <w:r>
        <w:t>«отныне заботы о кухне будут на Лакшми».</w:t>
      </w:r>
    </w:p>
    <w:p>
      <w:pPr>
        <w:spacing w:after="60"/>
        <w:ind w:left="510" w:hanging="510"/>
      </w:pPr>
      <w:r>
        <w:rPr>
          <w:b/>
          <w:i w:val="0"/>
        </w:rPr>
        <w:t>8.</w:t>
      </w:r>
      <w:r>
        <w:t xml:space="preserve"> Услышав слова матери, Гаурачандра смеётся:</w:t>
      </w:r>
      <w:r>
        <w:br/>
      </w:r>
      <w:r>
        <w:t>«Завтра я накормлю Шри Харидаса.</w:t>
      </w:r>
    </w:p>
    <w:p>
      <w:pPr>
        <w:spacing w:after="60"/>
        <w:ind w:left="510" w:hanging="510"/>
      </w:pPr>
      <w:r>
        <w:rPr>
          <w:b/>
          <w:i w:val="0"/>
        </w:rPr>
        <w:t>9.</w:t>
      </w:r>
      <w:r>
        <w:t xml:space="preserve"> Шринивас Пандит-тхакур с братьями, всего четверо</w:t>
      </w:r>
      <w:r>
        <w:rPr>
          <w:b w:val="0"/>
          <w:i w:val="0"/>
          <w:vertAlign w:val="superscript"/>
        </w:rPr>
        <w:t>50</w:t>
      </w:r>
      <w:r>
        <w:t>,</w:t>
      </w:r>
      <w:r>
        <w:br/>
      </w:r>
      <w:r>
        <w:t>Васудева, Мукунда Датта, писец Джагай,</w:t>
      </w:r>
    </w:p>
    <w:p>
      <w:pPr>
        <w:spacing w:after="60"/>
        <w:ind w:left="510" w:hanging="510"/>
      </w:pPr>
      <w:r>
        <w:rPr>
          <w:b/>
          <w:i w:val="0"/>
        </w:rPr>
        <w:t>10.</w:t>
      </w:r>
      <w:r>
        <w:t xml:space="preserve"> Вакрешвара Пандит, Бхагай, Гангадас —</w:t>
      </w:r>
      <w:r>
        <w:br/>
      </w:r>
      <w:r>
        <w:t>завтра я накормлю их пирожками и паешем.</w:t>
      </w:r>
    </w:p>
    <w:p>
      <w:pPr>
        <w:spacing w:after="60"/>
        <w:ind w:left="510" w:hanging="510"/>
      </w:pPr>
      <w:r>
        <w:rPr>
          <w:b/>
          <w:i w:val="0"/>
        </w:rPr>
        <w:t>11.</w:t>
      </w:r>
      <w:r>
        <w:t xml:space="preserve"> Пригласи сегодня всех вайшнавов:</w:t>
      </w:r>
      <w:r>
        <w:br/>
      </w:r>
      <w:r>
        <w:t>завтра все едят стряпню Лакшми».</w:t>
      </w:r>
    </w:p>
    <w:p>
      <w:pPr>
        <w:spacing w:after="60"/>
        <w:ind w:left="510" w:hanging="510"/>
      </w:pPr>
      <w:r>
        <w:rPr>
          <w:b/>
          <w:i w:val="0"/>
        </w:rPr>
        <w:t>12.</w:t>
      </w:r>
      <w:r>
        <w:t xml:space="preserve"> Когда ночь сменилась рассветом, Гаурачандра отдал приказ;</w:t>
      </w:r>
      <w:r>
        <w:br/>
      </w:r>
      <w:r>
        <w:t>позвали служанку Дукхи и Малини</w:t>
      </w:r>
      <w:r>
        <w:rPr>
          <w:b w:val="0"/>
          <w:i w:val="0"/>
          <w:vertAlign w:val="superscript"/>
        </w:rPr>
        <w:t>51</w:t>
      </w:r>
      <w:r>
        <w:t>.</w:t>
      </w:r>
    </w:p>
    <w:p>
      <w:pPr>
        <w:spacing w:after="60"/>
        <w:ind w:left="510" w:hanging="510"/>
      </w:pPr>
      <w:r>
        <w:rPr>
          <w:b/>
          <w:i w:val="0"/>
        </w:rPr>
        <w:t>13.</w:t>
      </w:r>
      <w:r>
        <w:t xml:space="preserve"> Кто толчёт рис, кто натирает кокос,</w:t>
      </w:r>
      <w:r>
        <w:br/>
      </w:r>
      <w:r>
        <w:t>кто начиняет пирожки сгущённым молоком.</w:t>
      </w:r>
    </w:p>
    <w:p>
      <w:pPr>
        <w:spacing w:after="60"/>
        <w:ind w:left="510" w:hanging="510"/>
      </w:pPr>
      <w:r>
        <w:rPr>
          <w:b/>
          <w:i w:val="0"/>
        </w:rPr>
        <w:t>14.</w:t>
      </w:r>
      <w:r>
        <w:t xml:space="preserve"> Кто растирает мунг, кто кипятит молоко,</w:t>
      </w:r>
      <w:r>
        <w:br/>
      </w:r>
      <w:r>
        <w:t>кто трёт куркуму и рисовую муку, кто толчёт пряности.</w:t>
      </w:r>
    </w:p>
    <w:p>
      <w:pPr>
        <w:spacing w:after="60"/>
        <w:ind w:left="510" w:hanging="510"/>
      </w:pPr>
      <w:r>
        <w:rPr>
          <w:b/>
          <w:i w:val="0"/>
        </w:rPr>
        <w:t>15.</w:t>
      </w:r>
      <w:r>
        <w:t xml:space="preserve"> Кто несёт дрова, кто моет овощи.</w:t>
      </w:r>
      <w:r>
        <w:rPr>
          <w:b w:val="0"/>
          <w:i w:val="0"/>
          <w:vertAlign w:val="superscript"/>
        </w:rPr>
        <w:t>52</w:t>
      </w:r>
    </w:p>
    <w:p>
      <w:pPr>
        <w:spacing w:after="60"/>
        <w:ind w:left="510" w:hanging="510"/>
      </w:pPr>
      <w:r>
        <w:rPr>
          <w:b/>
          <w:i w:val="0"/>
        </w:rPr>
        <w:t>16.</w:t>
      </w:r>
      <w:r>
        <w:t xml:space="preserve"> Лакшми-тхакурани омылась в водах Ганги</w:t>
      </w:r>
      <w:r>
        <w:br/>
      </w:r>
      <w:r>
        <w:t>и надела дивную, тонкую, прекрасную одежду.</w:t>
      </w:r>
    </w:p>
    <w:p>
      <w:pPr>
        <w:spacing w:after="60"/>
        <w:ind w:left="510" w:hanging="510"/>
      </w:pPr>
      <w:r>
        <w:rPr>
          <w:b/>
          <w:i w:val="0"/>
        </w:rPr>
        <w:t>17.</w:t>
      </w:r>
      <w:r>
        <w:t xml:space="preserve"> Мать Лакшми вошла в кухню;</w:t>
      </w:r>
      <w:r>
        <w:br/>
      </w:r>
      <w:r>
        <w:t>Шачи-тхакурани пошла туда посмотреть.</w:t>
      </w:r>
    </w:p>
    <w:p>
      <w:pPr>
        <w:spacing w:after="60"/>
        <w:ind w:left="510" w:hanging="510"/>
      </w:pPr>
      <w:r>
        <w:rPr>
          <w:b/>
          <w:i w:val="0"/>
        </w:rPr>
        <w:t>18.</w:t>
      </w:r>
      <w:r>
        <w:t xml:space="preserve"> Весело приготовила она рис и пятьдесят приправ,</w:t>
      </w:r>
      <w:r>
        <w:br/>
      </w:r>
      <w:r>
        <w:t>пирожки, паеш, рис — одно за другим.</w:t>
      </w:r>
    </w:p>
    <w:p>
      <w:pPr>
        <w:spacing w:after="60"/>
        <w:ind w:left="510" w:hanging="510"/>
      </w:pPr>
      <w:r>
        <w:rPr>
          <w:b/>
          <w:i w:val="0"/>
        </w:rPr>
        <w:t>19.</w:t>
      </w:r>
      <w:r>
        <w:t xml:space="preserve"> С соцветиями туласи она поднесла всё Кришне,</w:t>
      </w:r>
      <w:r>
        <w:br/>
      </w:r>
      <w:r>
        <w:t>усадила всех вайшнавов рядами.</w:t>
      </w:r>
    </w:p>
    <w:p>
      <w:pPr>
        <w:spacing w:after="60"/>
        <w:ind w:left="510" w:hanging="510"/>
      </w:pPr>
      <w:r>
        <w:rPr>
          <w:b/>
          <w:i w:val="0"/>
        </w:rPr>
        <w:t>20.</w:t>
      </w:r>
      <w:r>
        <w:t xml:space="preserve"> Всем подала она рис с гхи, шак, суп из мунга,</w:t>
      </w:r>
      <w:r>
        <w:br/>
      </w:r>
      <w:r>
        <w:t>творог-чхену, бари, лапхру, патолы, батхуа;</w:t>
      </w:r>
    </w:p>
    <w:p>
      <w:pPr>
        <w:spacing w:after="60"/>
        <w:ind w:left="510" w:hanging="510"/>
      </w:pPr>
      <w:r>
        <w:rPr>
          <w:b/>
          <w:i w:val="0"/>
        </w:rPr>
        <w:t>21.</w:t>
      </w:r>
      <w:r>
        <w:t xml:space="preserve"> хинг, острое, джхол, жареное, толу, канджи-бару,</w:t>
      </w:r>
      <w:r>
        <w:br/>
      </w:r>
      <w:r>
        <w:t>барамбу, сахарные ладду, митха-мукх, свёртки бетеля;</w:t>
      </w:r>
    </w:p>
    <w:p>
      <w:pPr>
        <w:spacing w:after="60"/>
        <w:ind w:left="510" w:hanging="510"/>
      </w:pPr>
      <w:r>
        <w:rPr>
          <w:b/>
          <w:i w:val="0"/>
        </w:rPr>
        <w:t>22.</w:t>
      </w:r>
      <w:r>
        <w:t xml:space="preserve"> кхири, амрита-гутику, кхебару, набат,</w:t>
      </w:r>
      <w:r>
        <w:br/>
      </w:r>
      <w:r>
        <w:t>манохару, пури, дугдха-пули, молочные сласти;</w:t>
      </w:r>
    </w:p>
    <w:p>
      <w:pPr>
        <w:spacing w:after="60"/>
        <w:ind w:left="510" w:hanging="510"/>
      </w:pPr>
      <w:r>
        <w:rPr>
          <w:b/>
          <w:i w:val="0"/>
        </w:rPr>
        <w:t>23.</w:t>
      </w:r>
      <w:r>
        <w:t xml:space="preserve"> кокосовые пули, шанкар, канкару,</w:t>
      </w:r>
      <w:r>
        <w:br/>
      </w:r>
      <w:r>
        <w:t>чандракати, паеш, параманну, сахар;</w:t>
      </w:r>
    </w:p>
    <w:p>
      <w:pPr>
        <w:spacing w:after="60"/>
        <w:ind w:left="510" w:hanging="510"/>
      </w:pPr>
      <w:r>
        <w:rPr>
          <w:b/>
          <w:i w:val="0"/>
        </w:rPr>
        <w:t>24.</w:t>
      </w:r>
      <w:r>
        <w:t xml:space="preserve"> гутику, далиму, мёд, шравасат-пули,</w:t>
      </w:r>
      <w:r>
        <w:br/>
      </w:r>
      <w:r>
        <w:t>мана-сантош, наяна-сукх, ганга-джал, шияли;</w:t>
      </w:r>
    </w:p>
    <w:p>
      <w:pPr>
        <w:spacing w:after="60"/>
        <w:ind w:left="510" w:hanging="510"/>
      </w:pPr>
      <w:r>
        <w:rPr>
          <w:b/>
          <w:i w:val="0"/>
        </w:rPr>
        <w:t>25.</w:t>
      </w:r>
      <w:r>
        <w:t xml:space="preserve"> маччха-чхену, молочные пули, кобу, мунду, сливки —</w:t>
      </w:r>
      <w:r>
        <w:br/>
      </w:r>
      <w:r>
        <w:t>несравненную трапезу, как у Джаганнатхи, суть всякой радости</w:t>
      </w:r>
      <w:r>
        <w:rPr>
          <w:b w:val="0"/>
          <w:i w:val="0"/>
          <w:vertAlign w:val="superscript"/>
        </w:rPr>
        <w:t>53</w:t>
      </w:r>
      <w:r>
        <w:t>.</w:t>
      </w:r>
    </w:p>
    <w:p>
      <w:pPr>
        <w:spacing w:after="60"/>
        <w:ind w:left="510" w:hanging="510"/>
      </w:pPr>
      <w:r>
        <w:rPr>
          <w:b/>
          <w:i w:val="0"/>
        </w:rPr>
        <w:t>26.</w:t>
      </w:r>
      <w:r>
        <w:t xml:space="preserve"> Пирожками, напитками и угощением она порадовала вайшнавов,</w:t>
      </w:r>
      <w:r>
        <w:br/>
      </w:r>
      <w:r>
        <w:t>украсила всех гирляндами и сандалом.</w:t>
      </w:r>
    </w:p>
    <w:p>
      <w:pPr>
        <w:spacing w:after="60"/>
        <w:ind w:left="510" w:hanging="510"/>
      </w:pPr>
      <w:r>
        <w:rPr>
          <w:b/>
          <w:i w:val="0"/>
        </w:rPr>
        <w:t>27.</w:t>
      </w:r>
      <w:r>
        <w:t xml:space="preserve"> Она дала камфарный бетель, дала тонкие одежды;</w:t>
      </w:r>
      <w:r>
        <w:br/>
      </w:r>
      <w:r>
        <w:t>подарив ткань «кришна-кели», она порадовала Шриниваса.</w:t>
      </w:r>
    </w:p>
    <w:p>
      <w:pPr>
        <w:spacing w:after="60"/>
        <w:ind w:left="510" w:hanging="510"/>
      </w:pPr>
      <w:r>
        <w:rPr>
          <w:b/>
          <w:i w:val="0"/>
        </w:rPr>
        <w:t>28.</w:t>
      </w:r>
      <w:r>
        <w:t xml:space="preserve"> Шри Харидасу она дала ткань «лакшми-виласа»</w:t>
      </w:r>
      <w:r>
        <w:rPr>
          <w:b w:val="0"/>
          <w:i w:val="0"/>
          <w:vertAlign w:val="superscript"/>
        </w:rPr>
        <w:t>54</w:t>
      </w:r>
      <w:r>
        <w:t>;</w:t>
      </w:r>
      <w:r>
        <w:br/>
      </w:r>
      <w:r>
        <w:t>все вайшнавы разошлись по своим домам.</w:t>
      </w:r>
    </w:p>
    <w:p>
      <w:pPr>
        <w:spacing w:after="60"/>
        <w:ind w:left="510" w:hanging="510"/>
      </w:pPr>
      <w:r>
        <w:rPr>
          <w:b/>
          <w:i w:val="0"/>
        </w:rPr>
        <w:t>29.</w:t>
      </w:r>
      <w:r>
        <w:t xml:space="preserve"> Так живёт Гаурачандра в Навадвипе;</w:t>
      </w:r>
      <w:r>
        <w:br/>
      </w:r>
      <w:r>
        <w:t>Джаянанда слагает песнь «Чайтанья-мангала».</w:t>
      </w:r>
    </w:p>
    <w:p>
      <w:pPr>
        <w:pStyle w:val="Heading2"/>
      </w:pPr>
      <w:r>
        <w:t>Фрагмент 11. Вайрагья-кханда, раздел 24 (изд. 1971, с. 124–125)</w:t>
      </w:r>
    </w:p>
    <w:p>
      <w:pPr>
        <w:spacing w:after="60"/>
        <w:jc w:val="both"/>
      </w:pPr>
      <w:r>
        <w:rPr>
          <w:b w:val="0"/>
          <w:i/>
        </w:rPr>
        <w:t>Отречение Гауранги от мирской жизни; приход Нитьянанды; Гауранга созывает спутников, чтобы принять санньясу в Катоа</w:t>
      </w:r>
    </w:p>
    <w:p>
      <w:pPr>
        <w:spacing w:after="60"/>
        <w:jc w:val="both"/>
      </w:pPr>
      <w:r>
        <w:rPr>
          <w:b w:val="0"/>
          <w:i/>
        </w:rPr>
        <w:t>[Далее рассказ; диша.]</w:t>
      </w:r>
    </w:p>
    <w:p>
      <w:pPr>
        <w:spacing w:after="60"/>
        <w:ind w:left="510" w:hanging="510"/>
      </w:pPr>
      <w:r>
        <w:rPr>
          <w:b/>
          <w:i w:val="0"/>
        </w:rPr>
        <w:t>1.</w:t>
      </w:r>
      <w:r>
        <w:t xml:space="preserve"> Агамы, нигамы, Гита, кувшин для воды, набедренная повязка —</w:t>
      </w:r>
      <w:r>
        <w:br/>
      </w:r>
      <w:r>
        <w:t>в отречении он оставил мирское и стал отрешённым.</w:t>
      </w:r>
    </w:p>
    <w:p>
      <w:pPr>
        <w:spacing w:after="60"/>
        <w:ind w:left="510" w:hanging="510"/>
      </w:pPr>
      <w:r>
        <w:rPr>
          <w:b/>
          <w:i w:val="0"/>
        </w:rPr>
        <w:t>2.</w:t>
      </w:r>
      <w:r>
        <w:t xml:space="preserve"> Оставив престол и ложе, он спит на земле;</w:t>
      </w:r>
      <w:r>
        <w:br/>
      </w:r>
      <w:r>
        <w:t>оставил служение Вринде и уход за Кришной.</w:t>
      </w:r>
    </w:p>
    <w:p>
      <w:pPr>
        <w:spacing w:after="60"/>
        <w:ind w:left="510" w:hanging="510"/>
      </w:pPr>
      <w:r>
        <w:rPr>
          <w:b/>
          <w:i w:val="0"/>
        </w:rPr>
        <w:t>3.</w:t>
      </w:r>
      <w:r>
        <w:t xml:space="preserve"> Оставив радости с Лакшми, он живёт под деревьями;</w:t>
      </w:r>
      <w:r>
        <w:br/>
      </w:r>
      <w:r>
        <w:t>в отречении он всё оставил: скоро он примет санньясу</w:t>
      </w:r>
      <w:r>
        <w:rPr>
          <w:b w:val="0"/>
          <w:i w:val="0"/>
          <w:vertAlign w:val="superscript"/>
        </w:rPr>
        <w:t>55</w:t>
      </w:r>
      <w:r>
        <w:t>.</w:t>
      </w:r>
    </w:p>
    <w:p>
      <w:pPr>
        <w:spacing w:after="60"/>
        <w:ind w:left="510" w:hanging="510"/>
      </w:pPr>
      <w:r>
        <w:rPr>
          <w:b/>
          <w:i w:val="0"/>
        </w:rPr>
        <w:t>4.</w:t>
      </w:r>
      <w:r>
        <w:t xml:space="preserve"> Самоцветные серьги, ожерелья, золотые амулеты,</w:t>
      </w:r>
      <w:r>
        <w:br/>
      </w:r>
      <w:r>
        <w:t>мягкие одежды, ткань «кришна-кели» — ничего он не надевает.</w:t>
      </w:r>
    </w:p>
    <w:p>
      <w:pPr>
        <w:spacing w:after="60"/>
        <w:ind w:left="510" w:hanging="510"/>
      </w:pPr>
      <w:r>
        <w:rPr>
          <w:b/>
          <w:i w:val="0"/>
        </w:rPr>
        <w:t>5.</w:t>
      </w:r>
      <w:r>
        <w:t xml:space="preserve"> Господь оставил масло вишну-тайла и душистую пудру;</w:t>
      </w:r>
      <w:r>
        <w:br/>
      </w:r>
      <w:r>
        <w:t>его вьющиеся кудри на три четверти серы от пыли.</w:t>
      </w:r>
    </w:p>
    <w:p>
      <w:pPr>
        <w:spacing w:after="60"/>
        <w:ind w:left="510" w:hanging="510"/>
      </w:pPr>
      <w:r>
        <w:rPr>
          <w:b/>
          <w:i w:val="0"/>
        </w:rPr>
        <w:t>6.</w:t>
      </w:r>
      <w:r>
        <w:t xml:space="preserve"> Тот Тхакур, что носил дивные гирлянды сотнями, —</w:t>
      </w:r>
      <w:r>
        <w:br/>
      </w:r>
      <w:r>
        <w:t>у того Господа на шее шнур с узелками для счёта имён</w:t>
      </w:r>
      <w:r>
        <w:rPr>
          <w:b w:val="0"/>
          <w:i w:val="0"/>
          <w:vertAlign w:val="superscript"/>
        </w:rPr>
        <w:t>56</w:t>
      </w:r>
      <w:r>
        <w:t>.</w:t>
      </w:r>
    </w:p>
    <w:p>
      <w:pPr>
        <w:spacing w:after="60"/>
        <w:ind w:left="510" w:hanging="510"/>
      </w:pPr>
      <w:r>
        <w:rPr>
          <w:b/>
          <w:i w:val="0"/>
        </w:rPr>
        <w:t>7.</w:t>
      </w:r>
      <w:r>
        <w:t xml:space="preserve"> Тело, что серо от пыли в блаженстве киртана…</w:t>
      </w:r>
      <w:r>
        <w:rPr>
          <w:b w:val="0"/>
          <w:i w:val="0"/>
          <w:vertAlign w:val="superscript"/>
        </w:rPr>
        <w:t>57</w:t>
      </w:r>
    </w:p>
    <w:p>
      <w:pPr>
        <w:spacing w:after="60"/>
        <w:ind w:left="510" w:hanging="510"/>
      </w:pPr>
      <w:r>
        <w:rPr>
          <w:b/>
          <w:i w:val="0"/>
        </w:rPr>
        <w:t>8.</w:t>
      </w:r>
      <w:r>
        <w:t xml:space="preserve"> Тот, у кого во рту был душистый бетель с камфарой, —</w:t>
      </w:r>
      <w:r>
        <w:br/>
      </w:r>
      <w:r>
        <w:t>этот Господь ест харитаки: какая в том радость?</w:t>
      </w:r>
    </w:p>
    <w:p>
      <w:pPr>
        <w:spacing w:after="60"/>
        <w:ind w:left="510" w:hanging="510"/>
      </w:pPr>
      <w:r>
        <w:rPr>
          <w:b/>
          <w:i w:val="0"/>
        </w:rPr>
        <w:t>9.</w:t>
      </w:r>
      <w:r>
        <w:t xml:space="preserve"> Видя его великое отречение, спутники обезумели от горя;</w:t>
      </w:r>
      <w:r>
        <w:br/>
      </w:r>
      <w:r>
        <w:t>увидев это, Гауранга явил всем милость.</w:t>
      </w:r>
    </w:p>
    <w:p>
      <w:pPr>
        <w:spacing w:after="60"/>
        <w:ind w:left="510" w:hanging="510"/>
      </w:pPr>
      <w:r>
        <w:rPr>
          <w:b/>
          <w:i w:val="0"/>
        </w:rPr>
        <w:t>10.</w:t>
      </w:r>
      <w:r>
        <w:t xml:space="preserve"> В это время Нитьянанда пришёл в Навадвипу</w:t>
      </w:r>
      <w:r>
        <w:br/>
      </w:r>
      <w:r>
        <w:t>и открыл Гауранге все тайны санньясы.</w:t>
      </w:r>
    </w:p>
    <w:p>
      <w:pPr>
        <w:spacing w:after="60"/>
        <w:ind w:left="510" w:hanging="510"/>
      </w:pPr>
      <w:r>
        <w:rPr>
          <w:b/>
          <w:i w:val="0"/>
        </w:rPr>
        <w:t>11.</w:t>
      </w:r>
      <w:r>
        <w:t xml:space="preserve"> Услышав это, Гаурачандра исполнился радости;</w:t>
      </w:r>
      <w:r>
        <w:br/>
      </w:r>
      <w:r>
        <w:t>переправившись через Гангу, Нитьянанда ушёл вперёд.</w:t>
      </w:r>
    </w:p>
    <w:p>
      <w:pPr>
        <w:spacing w:after="60"/>
        <w:ind w:left="510" w:hanging="510"/>
      </w:pPr>
      <w:r>
        <w:rPr>
          <w:b/>
          <w:i w:val="0"/>
        </w:rPr>
        <w:t>12.</w:t>
      </w:r>
      <w:r>
        <w:t xml:space="preserve"> «Мукунда Датта-вайдья, Говинда-кузнец</w:t>
      </w:r>
      <w:r>
        <w:rPr>
          <w:b w:val="0"/>
          <w:i w:val="0"/>
          <w:vertAlign w:val="superscript"/>
        </w:rPr>
        <w:t>58</w:t>
      </w:r>
      <w:r>
        <w:t>,</w:t>
      </w:r>
      <w:r>
        <w:br/>
      </w:r>
      <w:r>
        <w:t>идёмте со мной за Гангу, в Катоа.</w:t>
      </w:r>
    </w:p>
    <w:p>
      <w:pPr>
        <w:spacing w:after="60"/>
        <w:ind w:left="510" w:hanging="510"/>
      </w:pPr>
      <w:r>
        <w:rPr>
          <w:b/>
          <w:i w:val="0"/>
        </w:rPr>
        <w:t>13.</w:t>
      </w:r>
      <w:r>
        <w:t xml:space="preserve"> Ачарьяратна Чандрашекхара, Ачарья Хари,</w:t>
      </w:r>
      <w:r>
        <w:br/>
      </w:r>
      <w:r>
        <w:t>Васудева Датта, Шукламбара Брахмачари,</w:t>
      </w:r>
    </w:p>
    <w:p>
      <w:pPr>
        <w:spacing w:after="60"/>
        <w:ind w:left="510" w:hanging="510"/>
      </w:pPr>
      <w:r>
        <w:rPr>
          <w:b/>
          <w:i w:val="0"/>
        </w:rPr>
        <w:t>14.</w:t>
      </w:r>
      <w:r>
        <w:t xml:space="preserve"> Вакрешвара Пандит, Бхагай, Гангадас —</w:t>
      </w:r>
      <w:r>
        <w:br/>
      </w:r>
      <w:r>
        <w:t>при вас я приму санньясу».</w:t>
      </w:r>
    </w:p>
    <w:p>
      <w:pPr>
        <w:spacing w:after="60"/>
        <w:ind w:left="510" w:hanging="510"/>
      </w:pPr>
      <w:r>
        <w:rPr>
          <w:b/>
          <w:i w:val="0"/>
        </w:rPr>
        <w:t>15.</w:t>
      </w:r>
      <w:r>
        <w:t xml:space="preserve"> Размышляя о двух стопах Чайтаньи и Гададхары,</w:t>
      </w:r>
      <w:r>
        <w:br/>
      </w:r>
      <w:r>
        <w:t>Джаянанда в блаженстве слагает Вайрагья-кханду.</w:t>
      </w:r>
    </w:p>
    <w:p>
      <w:pPr>
        <w:pStyle w:val="Heading2"/>
      </w:pPr>
      <w:r>
        <w:t>Фрагмент 12. Уткала-кханда, раздел 16 (изд. 1971, с. 159–160)</w:t>
      </w:r>
    </w:p>
    <w:p>
      <w:pPr>
        <w:spacing w:after="60"/>
        <w:jc w:val="both"/>
      </w:pPr>
      <w:r>
        <w:rPr>
          <w:b w:val="0"/>
          <w:i/>
        </w:rPr>
        <w:t>У Львиных ворот Чайтанья возвещает славу вайшнавов: Кришна принимает их бедные дары, их пища — его пища, их прах очищает род</w:t>
      </w:r>
    </w:p>
    <w:p>
      <w:pPr>
        <w:spacing w:after="60"/>
        <w:jc w:val="both"/>
      </w:pPr>
      <w:r>
        <w:rPr>
          <w:b w:val="0"/>
          <w:i/>
        </w:rPr>
        <w:t>[Сперва — диша о славе махапрасада.]</w:t>
      </w:r>
      <w:r>
        <w:rPr>
          <w:b w:val="0"/>
          <w:i w:val="0"/>
          <w:vertAlign w:val="superscript"/>
        </w:rPr>
        <w:t>59</w:t>
      </w:r>
    </w:p>
    <w:p>
      <w:pPr>
        <w:spacing w:after="60"/>
        <w:ind w:left="510" w:hanging="510"/>
      </w:pPr>
      <w:r>
        <w:rPr>
          <w:b/>
          <w:i w:val="0"/>
        </w:rPr>
        <w:t>1.</w:t>
      </w:r>
      <w:r>
        <w:t xml:space="preserve"> Однажды Чайтанья Госани у Львиных ворот</w:t>
      </w:r>
      <w:r>
        <w:br/>
      </w:r>
      <w:r>
        <w:t>возвестил всем славу вайшнавов:</w:t>
      </w:r>
    </w:p>
    <w:p>
      <w:pPr>
        <w:spacing w:after="60"/>
        <w:ind w:left="510" w:hanging="510"/>
      </w:pPr>
      <w:r>
        <w:rPr>
          <w:b/>
          <w:i w:val="0"/>
        </w:rPr>
        <w:t>2.</w:t>
      </w:r>
      <w:r>
        <w:t xml:space="preserve"> «Кто может рассказать о рождении и деяниях вайшнава?</w:t>
      </w:r>
      <w:r>
        <w:br/>
      </w:r>
      <w:r>
        <w:t>Кто может сказать, какой касты вайшнав?</w:t>
      </w:r>
    </w:p>
    <w:p>
      <w:pPr>
        <w:spacing w:after="60"/>
        <w:ind w:left="510" w:hanging="510"/>
      </w:pPr>
      <w:r>
        <w:rPr>
          <w:b/>
          <w:i w:val="0"/>
        </w:rPr>
        <w:t>3.</w:t>
      </w:r>
      <w:r>
        <w:t xml:space="preserve"> Нет в мире кастовых различий для вайшнава</w:t>
      </w:r>
      <w:r>
        <w:rPr>
          <w:b w:val="0"/>
          <w:i w:val="0"/>
          <w:vertAlign w:val="superscript"/>
        </w:rPr>
        <w:t>60</w:t>
      </w:r>
      <w:r>
        <w:t>;</w:t>
      </w:r>
      <w:r>
        <w:br/>
      </w:r>
      <w:r>
        <w:t>в сердце вайшнава всегда пребывает Кришна.</w:t>
      </w:r>
    </w:p>
    <w:p>
      <w:pPr>
        <w:spacing w:after="60"/>
        <w:ind w:left="510" w:hanging="510"/>
      </w:pPr>
      <w:r>
        <w:rPr>
          <w:b/>
          <w:i w:val="0"/>
        </w:rPr>
        <w:t>4.</w:t>
      </w:r>
      <w:r>
        <w:t xml:space="preserve"> С вайшнавами Кришна непрестанно радуется;</w:t>
      </w:r>
      <w:r>
        <w:br/>
      </w:r>
      <w:r>
        <w:t>хвалой вайшнава сам Господь покорён.</w:t>
      </w:r>
    </w:p>
    <w:p>
      <w:pPr>
        <w:spacing w:after="60"/>
        <w:ind w:left="510" w:hanging="510"/>
      </w:pPr>
      <w:r>
        <w:rPr>
          <w:b/>
          <w:i w:val="0"/>
        </w:rPr>
        <w:t>5.</w:t>
      </w:r>
      <w:r>
        <w:t xml:space="preserve"> Хижина вайшнава — обитель Кришны;</w:t>
      </w:r>
      <w:r>
        <w:br/>
      </w:r>
      <w:r>
        <w:t>шак и рис вайшнава — чистый нектар.</w:t>
      </w:r>
    </w:p>
    <w:p>
      <w:pPr>
        <w:spacing w:after="60"/>
        <w:ind w:left="510" w:hanging="510"/>
      </w:pPr>
      <w:r>
        <w:rPr>
          <w:b/>
          <w:i w:val="0"/>
        </w:rPr>
        <w:t>6.</w:t>
      </w:r>
      <w:r>
        <w:t xml:space="preserve"> Горсть сечки у вайшнава, вода из его кувшина —</w:t>
      </w:r>
      <w:r>
        <w:br/>
      </w:r>
      <w:r>
        <w:t>Кришна протягивает руку и берёт всё это.</w:t>
      </w:r>
    </w:p>
    <w:p>
      <w:pPr>
        <w:spacing w:after="60"/>
        <w:ind w:left="510" w:hanging="510"/>
      </w:pPr>
      <w:r>
        <w:rPr>
          <w:b/>
          <w:i w:val="0"/>
        </w:rPr>
        <w:t>7.</w:t>
      </w:r>
      <w:r>
        <w:t xml:space="preserve"> Ложе вайшнава из травы, рис на рваном листе —</w:t>
      </w:r>
      <w:r>
        <w:br/>
      </w:r>
      <w:r>
        <w:t>Джаганнатха находит в них радость, когда ест и спит.</w:t>
      </w:r>
    </w:p>
    <w:p>
      <w:pPr>
        <w:spacing w:after="60"/>
        <w:ind w:left="510" w:hanging="510"/>
      </w:pPr>
      <w:r>
        <w:rPr>
          <w:b/>
          <w:i w:val="0"/>
        </w:rPr>
        <w:t>8.</w:t>
      </w:r>
      <w:r>
        <w:t xml:space="preserve"> Ожерелье вайшнава из ягод гунджи равно камню Каустубхе;</w:t>
      </w:r>
      <w:r>
        <w:br/>
      </w:r>
      <w:r>
        <w:t>[Кришна пьёт] воду из глиняного сосуда вайшнава.</w:t>
      </w:r>
    </w:p>
    <w:p>
      <w:pPr>
        <w:spacing w:after="60"/>
        <w:ind w:left="510" w:hanging="510"/>
      </w:pPr>
      <w:r>
        <w:rPr>
          <w:b/>
          <w:i w:val="0"/>
        </w:rPr>
        <w:t>9.</w:t>
      </w:r>
      <w:r>
        <w:t xml:space="preserve"> Сиденье вайшнава из травы каша, плоды харитаки —</w:t>
      </w:r>
      <w:r>
        <w:br/>
      </w:r>
      <w:r>
        <w:t>этими вещами вайшнава Кришна доволен.</w:t>
      </w:r>
    </w:p>
    <w:p>
      <w:pPr>
        <w:spacing w:after="60"/>
        <w:ind w:left="510" w:hanging="510"/>
      </w:pPr>
      <w:r>
        <w:rPr>
          <w:b/>
          <w:i w:val="0"/>
        </w:rPr>
        <w:t>10.</w:t>
      </w:r>
      <w:r>
        <w:t xml:space="preserve"> Над вайшнавом Держатель горы держит зонт из пальмового листа,</w:t>
      </w:r>
      <w:r>
        <w:br/>
      </w:r>
      <w:r>
        <w:t>а на царский зонт Индры и не взглянет.</w:t>
      </w:r>
    </w:p>
    <w:p>
      <w:pPr>
        <w:spacing w:after="60"/>
        <w:ind w:left="510" w:hanging="510"/>
      </w:pPr>
      <w:r>
        <w:rPr>
          <w:b/>
          <w:i w:val="0"/>
        </w:rPr>
        <w:t>11.</w:t>
      </w:r>
      <w:r>
        <w:t xml:space="preserve"> Вайшнав растирает древесину нима и подносит Кришне —</w:t>
      </w:r>
      <w:r>
        <w:br/>
      </w:r>
      <w:r>
        <w:t>а благовоний и сандала от невайшнава он не принимает.</w:t>
      </w:r>
    </w:p>
    <w:p>
      <w:pPr>
        <w:spacing w:after="60"/>
        <w:ind w:left="510" w:hanging="510"/>
      </w:pPr>
      <w:r>
        <w:rPr>
          <w:b/>
          <w:i w:val="0"/>
        </w:rPr>
        <w:t>12.</w:t>
      </w:r>
      <w:r>
        <w:t xml:space="preserve"> Что ест вайшнав, то ест Кришна;</w:t>
      </w:r>
      <w:r>
        <w:br/>
      </w:r>
      <w:r>
        <w:t>куда идёт вайшнав, туда идёт Кришна.</w:t>
      </w:r>
    </w:p>
    <w:p>
      <w:pPr>
        <w:spacing w:after="60"/>
        <w:ind w:left="510" w:hanging="510"/>
      </w:pPr>
      <w:r>
        <w:rPr>
          <w:b/>
          <w:i w:val="0"/>
        </w:rPr>
        <w:t>13.</w:t>
      </w:r>
      <w:r>
        <w:t xml:space="preserve"> Когда вайшнав доволен — доволен Кришна;</w:t>
      </w:r>
      <w:r>
        <w:br/>
      </w:r>
      <w:r>
        <w:t>хула на вайшнава вызывает великий гнев Кришны.</w:t>
      </w:r>
    </w:p>
    <w:p>
      <w:pPr>
        <w:spacing w:after="60"/>
        <w:ind w:left="510" w:hanging="510"/>
      </w:pPr>
      <w:r>
        <w:rPr>
          <w:b/>
          <w:i w:val="0"/>
        </w:rPr>
        <w:t>14.</w:t>
      </w:r>
      <w:r>
        <w:t xml:space="preserve"> Скорбь вайшнава — великая скорбь Кришны;</w:t>
      </w:r>
      <w:r>
        <w:br/>
      </w:r>
      <w:r>
        <w:t>от кого отвернётся вайшнав, от того отвернётся Кришна.</w:t>
      </w:r>
    </w:p>
    <w:p>
      <w:pPr>
        <w:spacing w:after="60"/>
        <w:ind w:left="510" w:hanging="510"/>
      </w:pPr>
      <w:r>
        <w:rPr>
          <w:b/>
          <w:i w:val="0"/>
        </w:rPr>
        <w:t>15.</w:t>
      </w:r>
      <w:r>
        <w:t xml:space="preserve"> В чей дом падёт прах со стоп вайшнава,</w:t>
      </w:r>
      <w:r>
        <w:br/>
      </w:r>
      <w:r>
        <w:t>тот со всем родом, очистившись, уходит на Вайкунтху.</w:t>
      </w:r>
    </w:p>
    <w:p>
      <w:pPr>
        <w:spacing w:after="60"/>
        <w:ind w:left="510" w:hanging="510"/>
      </w:pPr>
      <w:r>
        <w:rPr>
          <w:b/>
          <w:i w:val="0"/>
        </w:rPr>
        <w:t>16.</w:t>
      </w:r>
      <w:r>
        <w:t xml:space="preserve"> Куда бы ни упала вода, омывшая стопы вайшнава,</w:t>
      </w:r>
      <w:r>
        <w:br/>
      </w:r>
      <w:r>
        <w:t>в том месте никогда не случится беды.</w:t>
      </w:r>
    </w:p>
    <w:p>
      <w:pPr>
        <w:spacing w:after="60"/>
        <w:ind w:left="510" w:hanging="510"/>
      </w:pPr>
      <w:r>
        <w:rPr>
          <w:b/>
          <w:i w:val="0"/>
        </w:rPr>
        <w:t>17.</w:t>
      </w:r>
      <w:r>
        <w:t xml:space="preserve"> Еда вайшнава — это еда Кришны;</w:t>
      </w:r>
      <w:r>
        <w:br/>
      </w:r>
      <w:r>
        <w:t>отдых вайшнава — это отдых Кришны.</w:t>
      </w:r>
    </w:p>
    <w:p>
      <w:pPr>
        <w:spacing w:after="60"/>
        <w:ind w:left="510" w:hanging="510"/>
      </w:pPr>
      <w:r>
        <w:rPr>
          <w:b/>
          <w:i w:val="0"/>
        </w:rPr>
        <w:t>18.</w:t>
      </w:r>
      <w:r>
        <w:t xml:space="preserve"> Непременно следует выпросить и съесть пищу вайшнава;</w:t>
      </w:r>
      <w:r>
        <w:br/>
      </w:r>
      <w:r>
        <w:t>а если её не достанешь — пей кипячёную воду</w:t>
      </w:r>
      <w:r>
        <w:rPr>
          <w:b w:val="0"/>
          <w:i w:val="0"/>
          <w:vertAlign w:val="superscript"/>
        </w:rPr>
        <w:t>61</w:t>
      </w:r>
      <w:r>
        <w:t>.</w:t>
      </w:r>
    </w:p>
    <w:p>
      <w:pPr>
        <w:spacing w:after="60"/>
        <w:ind w:left="510" w:hanging="510"/>
      </w:pPr>
      <w:r>
        <w:rPr>
          <w:b/>
          <w:i w:val="0"/>
        </w:rPr>
        <w:t>19.</w:t>
      </w:r>
      <w:r>
        <w:t xml:space="preserve"> Не есть её — значит хулить Веду.</w:t>
      </w:r>
      <w:r>
        <w:br/>
      </w:r>
      <w:r>
        <w:rPr>
          <w:b w:val="0"/>
          <w:i/>
        </w:rPr>
        <w:t>[Шлока:]</w:t>
      </w:r>
      <w:r>
        <w:t xml:space="preserve"> «О Партха, […] пища вайшнава […]»</w:t>
      </w:r>
      <w:r>
        <w:rPr>
          <w:b w:val="0"/>
          <w:i w:val="0"/>
          <w:vertAlign w:val="superscript"/>
        </w:rPr>
        <w:t>62</w:t>
      </w:r>
    </w:p>
    <w:p>
      <w:pPr>
        <w:spacing w:after="60"/>
        <w:ind w:left="510" w:hanging="510"/>
      </w:pPr>
      <w:r>
        <w:rPr>
          <w:b/>
          <w:i w:val="0"/>
        </w:rPr>
        <w:t>20.</w:t>
      </w:r>
      <w:r>
        <w:t xml:space="preserve"> Чьего тела коснутся объятия вайшнава,</w:t>
      </w:r>
      <w:r>
        <w:br/>
      </w:r>
      <w:r>
        <w:t>у того грехи тела уходят в Расатал.</w:t>
      </w:r>
    </w:p>
    <w:p>
      <w:pPr>
        <w:spacing w:after="60"/>
        <w:ind w:left="510" w:hanging="510"/>
      </w:pPr>
      <w:r>
        <w:rPr>
          <w:b/>
          <w:i w:val="0"/>
        </w:rPr>
        <w:t>21.</w:t>
      </w:r>
      <w:r>
        <w:t xml:space="preserve"> Кто надевает на тело вайшнава гирлянду и умащает сандалом,</w:t>
      </w:r>
      <w:r>
        <w:br/>
      </w:r>
      <w:r>
        <w:t>кто берёт лист с остатками трапезы вайшнава,</w:t>
      </w:r>
    </w:p>
    <w:p>
      <w:pPr>
        <w:spacing w:after="60"/>
        <w:ind w:left="510" w:hanging="510"/>
      </w:pPr>
      <w:r>
        <w:rPr>
          <w:b/>
          <w:i w:val="0"/>
        </w:rPr>
        <w:t>22.</w:t>
      </w:r>
      <w:r>
        <w:t xml:space="preserve"> кто обходит его кругом и простирается на земле, —</w:t>
      </w:r>
      <w:r>
        <w:br/>
      </w:r>
      <w:r>
        <w:t>тот получает по порядку плоды всех тиртх, начиная с Ганги»</w:t>
      </w:r>
      <w:r>
        <w:rPr>
          <w:b w:val="0"/>
          <w:i w:val="0"/>
          <w:vertAlign w:val="superscript"/>
        </w:rPr>
        <w:t>63</w:t>
      </w:r>
      <w:r>
        <w:t>.</w:t>
      </w:r>
    </w:p>
    <w:p>
      <w:pPr>
        <w:spacing w:after="60"/>
        <w:ind w:left="510" w:hanging="510"/>
      </w:pPr>
      <w:r>
        <w:rPr>
          <w:b/>
          <w:i w:val="0"/>
        </w:rPr>
        <w:t>23.</w:t>
      </w:r>
      <w:r>
        <w:t xml:space="preserve"> Размышляя о двух стопах Чайтаньи и Гададхары,</w:t>
      </w:r>
      <w:r>
        <w:br/>
      </w:r>
      <w:r>
        <w:t>Джаянанда в блаженстве слагает Уткала-кханду.</w:t>
      </w:r>
    </w:p>
    <w:p>
      <w:pPr>
        <w:pStyle w:val="Heading2"/>
      </w:pPr>
      <w:r>
        <w:t>Фрагмент 13. Пракаша-кханда, раздел 10 (изд. 1971, с. 193–196)</w:t>
      </w:r>
    </w:p>
    <w:p>
      <w:pPr>
        <w:spacing w:after="60"/>
        <w:jc w:val="both"/>
      </w:pPr>
      <w:r>
        <w:rPr>
          <w:b w:val="0"/>
          <w:i/>
        </w:rPr>
        <w:t>Чайтанья рассказывает Рамананде Раю сказание о водружении знамени: царь Сумати и царица Сатьявати в прошлом рождении были грешником-шудрой и падшей женщиной, но, водрузив над заброшенным храмом Вишну тряпицу на шесте, спаслись от ада</w:t>
      </w:r>
    </w:p>
    <w:p>
      <w:pPr>
        <w:spacing w:after="60"/>
        <w:jc w:val="both"/>
      </w:pPr>
      <w:r>
        <w:rPr>
          <w:b w:val="0"/>
          <w:i/>
        </w:rPr>
        <w:t>[Далее рассказ; диша.]</w:t>
      </w:r>
    </w:p>
    <w:p>
      <w:pPr>
        <w:spacing w:after="60"/>
        <w:ind w:left="510" w:hanging="510"/>
      </w:pPr>
      <w:r>
        <w:rPr>
          <w:b/>
          <w:i w:val="0"/>
        </w:rPr>
        <w:t>1.</w:t>
      </w:r>
      <w:r>
        <w:t xml:space="preserve"> В Нилачале Чайтанья, сидя со своими спутниками,</w:t>
      </w:r>
      <w:r>
        <w:br/>
      </w:r>
      <w:r>
        <w:t>с улыбкой сказал Раю Рамананде:</w:t>
      </w:r>
    </w:p>
    <w:p>
      <w:pPr>
        <w:spacing w:after="60"/>
        <w:ind w:left="510" w:hanging="510"/>
      </w:pPr>
      <w:r>
        <w:rPr>
          <w:b/>
          <w:i w:val="0"/>
        </w:rPr>
        <w:t>2.</w:t>
      </w:r>
      <w:r>
        <w:t xml:space="preserve"> «Нет во всех трёх мирах владыки, подобного Кришне:</w:t>
      </w:r>
      <w:r>
        <w:br/>
      </w:r>
      <w:r>
        <w:t>кто поклоняется Кришне, тот спасается, каким бы путём ни шёл.</w:t>
      </w:r>
    </w:p>
    <w:p>
      <w:pPr>
        <w:spacing w:after="60"/>
        <w:ind w:left="510" w:hanging="510"/>
      </w:pPr>
      <w:r>
        <w:rPr>
          <w:b/>
          <w:i w:val="0"/>
        </w:rPr>
        <w:t>3.</w:t>
      </w:r>
      <w:r>
        <w:t xml:space="preserve"> Каким бы образом ни поклонялось существо Кришне,</w:t>
      </w:r>
      <w:r>
        <w:br/>
      </w:r>
      <w:r>
        <w:t>поклоняющегося Кришне чтят во всех трёх мирах.</w:t>
      </w:r>
    </w:p>
    <w:p>
      <w:pPr>
        <w:spacing w:after="60"/>
        <w:ind w:left="510" w:hanging="510"/>
      </w:pPr>
      <w:r>
        <w:rPr>
          <w:b/>
          <w:i w:val="0"/>
        </w:rPr>
        <w:t>4.</w:t>
      </w:r>
      <w:r>
        <w:t xml:space="preserve"> Высочайший вайшнав, Госани Нарада-тхакур, —</w:t>
      </w:r>
      <w:r>
        <w:br/>
      </w:r>
      <w:r>
        <w:t>при одном звуке его имени уходят грехи.</w:t>
      </w:r>
    </w:p>
    <w:p>
      <w:pPr>
        <w:spacing w:after="60"/>
        <w:ind w:left="510" w:hanging="510"/>
      </w:pPr>
      <w:r>
        <w:rPr>
          <w:b/>
          <w:i w:val="0"/>
        </w:rPr>
        <w:t>5.</w:t>
      </w:r>
      <w:r>
        <w:t xml:space="preserve"> Великий царь Индрадьюмна спросил его,</w:t>
      </w:r>
      <w:r>
        <w:br/>
      </w:r>
      <w:r>
        <w:t>и Нарада рассказал сказание о водружении знамени.</w:t>
      </w:r>
    </w:p>
    <w:p>
      <w:pPr>
        <w:spacing w:after="60"/>
        <w:ind w:left="510" w:hanging="510"/>
      </w:pPr>
      <w:r>
        <w:rPr>
          <w:b/>
          <w:i w:val="0"/>
        </w:rPr>
        <w:t>6.</w:t>
      </w:r>
      <w:r>
        <w:t xml:space="preserve"> Послушай это сказание, Рамананда Рай:</w:t>
      </w:r>
      <w:r>
        <w:br/>
      </w:r>
      <w:r>
        <w:t>грешные и безгрешные освобождаются милостью Кришны.</w:t>
      </w:r>
    </w:p>
    <w:p>
      <w:pPr>
        <w:spacing w:after="60"/>
        <w:ind w:left="510" w:hanging="510"/>
      </w:pPr>
      <w:r>
        <w:rPr>
          <w:b/>
          <w:i w:val="0"/>
        </w:rPr>
        <w:t>7.</w:t>
      </w:r>
      <w:r>
        <w:t xml:space="preserve"> В древности, в Сатья-югу, был царь-чакраварти;</w:t>
      </w:r>
      <w:r>
        <w:br/>
      </w:r>
      <w:r>
        <w:t>звали царя Сумати, а жену его — Сатьявати.</w:t>
      </w:r>
    </w:p>
    <w:p>
      <w:pPr>
        <w:spacing w:after="60"/>
        <w:ind w:left="510" w:hanging="510"/>
      </w:pPr>
      <w:r>
        <w:rPr>
          <w:b/>
          <w:i w:val="0"/>
        </w:rPr>
        <w:t>8.</w:t>
      </w:r>
      <w:r>
        <w:t xml:space="preserve"> Рождённый в Лунной династии, царь был предан дхарме;</w:t>
      </w:r>
      <w:r>
        <w:br/>
      </w:r>
      <w:r>
        <w:t>единовластный царь всех семи островов.</w:t>
      </w:r>
    </w:p>
    <w:p>
      <w:pPr>
        <w:spacing w:after="60"/>
        <w:ind w:left="510" w:hanging="510"/>
      </w:pPr>
      <w:r>
        <w:rPr>
          <w:b/>
          <w:i w:val="0"/>
        </w:rPr>
        <w:t>9.</w:t>
      </w:r>
      <w:r>
        <w:t xml:space="preserve"> Чистый, праведный, царь любил беседы о Кришне;</w:t>
      </w:r>
      <w:r>
        <w:br/>
      </w:r>
      <w:r>
        <w:t>спокойный, сдержанный, обуздавший чувства, наделённый всеми добродетелями.</w:t>
      </w:r>
    </w:p>
    <w:p>
      <w:pPr>
        <w:spacing w:after="60"/>
        <w:ind w:left="510" w:hanging="510"/>
      </w:pPr>
      <w:r>
        <w:rPr>
          <w:b/>
          <w:i w:val="0"/>
        </w:rPr>
        <w:t>10.</w:t>
      </w:r>
      <w:r>
        <w:t xml:space="preserve"> Царь и царица оба помнили прежние рождения;</w:t>
      </w:r>
      <w:r>
        <w:br/>
      </w:r>
      <w:r>
        <w:t>усердно строили храмы, святилища, обители и водоёмы.</w:t>
      </w:r>
    </w:p>
    <w:p>
      <w:pPr>
        <w:spacing w:after="60"/>
        <w:ind w:left="510" w:hanging="510"/>
      </w:pPr>
      <w:r>
        <w:rPr>
          <w:b/>
          <w:i w:val="0"/>
        </w:rPr>
        <w:t>11.</w:t>
      </w:r>
      <w:r>
        <w:t xml:space="preserve"> Божественным служением царь служит Кришне</w:t>
      </w:r>
      <w:r>
        <w:rPr>
          <w:b w:val="0"/>
          <w:i w:val="0"/>
          <w:vertAlign w:val="superscript"/>
        </w:rPr>
        <w:t>64</w:t>
      </w:r>
      <w:r>
        <w:t>;</w:t>
      </w:r>
      <w:r>
        <w:br/>
      </w:r>
      <w:r>
        <w:t>супруги вместе пляшут по всей Джамбудвипе.</w:t>
      </w:r>
    </w:p>
    <w:p>
      <w:pPr>
        <w:spacing w:after="60"/>
        <w:ind w:left="510" w:hanging="510"/>
      </w:pPr>
      <w:r>
        <w:rPr>
          <w:b/>
          <w:i w:val="0"/>
        </w:rPr>
        <w:t>12.</w:t>
      </w:r>
      <w:r>
        <w:t xml:space="preserve"> Сатьявати, собрав множество добродетельных жён,</w:t>
      </w:r>
      <w:r>
        <w:br/>
      </w:r>
      <w:r>
        <w:t>пляшет в храме, отбросив стыд.</w:t>
      </w:r>
    </w:p>
    <w:p>
      <w:pPr>
        <w:spacing w:after="60"/>
        <w:ind w:left="510" w:hanging="510"/>
      </w:pPr>
      <w:r>
        <w:rPr>
          <w:b/>
          <w:i w:val="0"/>
        </w:rPr>
        <w:t>13.</w:t>
      </w:r>
      <w:r>
        <w:t xml:space="preserve"> С тысячей учеников мудрец Вибхандака,</w:t>
      </w:r>
      <w:r>
        <w:br/>
      </w:r>
      <w:r>
        <w:t>прослышав о славе царя, пошёл его повидать.</w:t>
      </w:r>
    </w:p>
    <w:p>
      <w:pPr>
        <w:spacing w:after="60"/>
        <w:ind w:left="510" w:hanging="510"/>
      </w:pPr>
      <w:r>
        <w:rPr>
          <w:b/>
          <w:i w:val="0"/>
        </w:rPr>
        <w:t>14.</w:t>
      </w:r>
      <w:r>
        <w:t xml:space="preserve"> В день двадашей царь водружал знамя;</w:t>
      </w:r>
      <w:r>
        <w:br/>
      </w:r>
      <w:r>
        <w:t>в это время Вибхандака пришёл к царским воротам.</w:t>
      </w:r>
    </w:p>
    <w:p>
      <w:pPr>
        <w:spacing w:after="60"/>
        <w:ind w:left="510" w:hanging="510"/>
      </w:pPr>
      <w:r>
        <w:rPr>
          <w:b/>
          <w:i w:val="0"/>
        </w:rPr>
        <w:t>15.</w:t>
      </w:r>
      <w:r>
        <w:t xml:space="preserve"> Поднеся воду для омовения стоп, аргхью, воду для полоскания рта, сандал и гирлянду,</w:t>
      </w:r>
      <w:r>
        <w:br/>
      </w:r>
      <w:r>
        <w:t>царь усадил мудреца, почтив его шестичастным почитанием.</w:t>
      </w:r>
    </w:p>
    <w:p>
      <w:pPr>
        <w:spacing w:after="60"/>
        <w:ind w:left="510" w:hanging="510"/>
      </w:pPr>
      <w:r>
        <w:rPr>
          <w:b/>
          <w:i w:val="0"/>
        </w:rPr>
        <w:t>16.</w:t>
      </w:r>
      <w:r>
        <w:t xml:space="preserve"> «Сегодня ночь моя сменилась счастливым утром:</w:t>
      </w:r>
      <w:r>
        <w:br/>
      </w:r>
      <w:r>
        <w:t>в мой храм пришёл мудрец Вибхандака.</w:t>
      </w:r>
    </w:p>
    <w:p>
      <w:pPr>
        <w:spacing w:after="60"/>
        <w:ind w:left="510" w:hanging="510"/>
      </w:pPr>
      <w:r>
        <w:rPr>
          <w:b/>
          <w:i w:val="0"/>
        </w:rPr>
        <w:t>17.</w:t>
      </w:r>
      <w:r>
        <w:t xml:space="preserve"> Сегодня я достиг цели, жизнь моя принесла плод:</w:t>
      </w:r>
      <w:r>
        <w:br/>
      </w:r>
      <w:r>
        <w:t>мне выпала встреча с великим счастливцем».</w:t>
      </w:r>
    </w:p>
    <w:p>
      <w:pPr>
        <w:spacing w:after="60"/>
        <w:ind w:left="510" w:hanging="510"/>
      </w:pPr>
      <w:r>
        <w:rPr>
          <w:b/>
          <w:i w:val="0"/>
        </w:rPr>
        <w:t>18.</w:t>
      </w:r>
      <w:r>
        <w:t xml:space="preserve"> Вибхандака говорит: «Подойди, царь-чакраварти:</w:t>
      </w:r>
      <w:r>
        <w:br/>
      </w:r>
      <w:r>
        <w:t>силой какой заслуги ты стал царём семи островов?</w:t>
      </w:r>
    </w:p>
    <w:p>
      <w:pPr>
        <w:spacing w:after="60"/>
        <w:ind w:left="510" w:hanging="510"/>
      </w:pPr>
      <w:r>
        <w:rPr>
          <w:b/>
          <w:i w:val="0"/>
        </w:rPr>
        <w:t>19.</w:t>
      </w:r>
      <w:r>
        <w:t xml:space="preserve"> Почему все твои жёны, отбросив стыд,</w:t>
      </w:r>
      <w:r>
        <w:br/>
      </w:r>
      <w:r>
        <w:t>беспрестанно пляшут вокруг храма Вишну?</w:t>
      </w:r>
      <w:r>
        <w:rPr>
          <w:b w:val="0"/>
          <w:i w:val="0"/>
          <w:vertAlign w:val="superscript"/>
        </w:rPr>
        <w:t>65</w:t>
      </w:r>
    </w:p>
    <w:p>
      <w:pPr>
        <w:spacing w:after="60"/>
        <w:ind w:left="510" w:hanging="510"/>
      </w:pPr>
      <w:r>
        <w:rPr>
          <w:b/>
          <w:i w:val="0"/>
        </w:rPr>
        <w:t>20.</w:t>
      </w:r>
      <w:r>
        <w:t xml:space="preserve"> Поведай мне причину этого, лучший из царей:</w:t>
      </w:r>
      <w:r>
        <w:br/>
      </w:r>
      <w:r>
        <w:t>почему ты так усерден в водружении знамён?»</w:t>
      </w:r>
    </w:p>
    <w:p>
      <w:pPr>
        <w:spacing w:after="60"/>
        <w:ind w:left="510" w:hanging="510"/>
      </w:pPr>
      <w:r>
        <w:rPr>
          <w:b/>
          <w:i w:val="0"/>
        </w:rPr>
        <w:t>21.</w:t>
      </w:r>
      <w:r>
        <w:t xml:space="preserve"> Царь говорит: «Никакой дхармы я не совершал;</w:t>
      </w:r>
      <w:r>
        <w:br/>
      </w:r>
      <w:r>
        <w:t>в прошлом рождении я был шудрой по имени Малини</w:t>
      </w:r>
      <w:r>
        <w:rPr>
          <w:b w:val="0"/>
          <w:i w:val="0"/>
          <w:vertAlign w:val="superscript"/>
        </w:rPr>
        <w:t>66</w:t>
      </w:r>
      <w:r>
        <w:t>.</w:t>
      </w:r>
    </w:p>
    <w:p>
      <w:pPr>
        <w:spacing w:after="60"/>
        <w:ind w:left="510" w:hanging="510"/>
      </w:pPr>
      <w:r>
        <w:rPr>
          <w:b/>
          <w:i w:val="0"/>
        </w:rPr>
        <w:t>22.</w:t>
      </w:r>
      <w:r>
        <w:t xml:space="preserve"> Моих грехов не пересказать;</w:t>
      </w:r>
      <w:r>
        <w:br/>
      </w:r>
      <w:r>
        <w:t>я скитался по разным краям, не имея опоры.</w:t>
      </w:r>
    </w:p>
    <w:p>
      <w:pPr>
        <w:spacing w:after="60"/>
        <w:ind w:left="510" w:hanging="510"/>
      </w:pPr>
      <w:r>
        <w:rPr>
          <w:b/>
          <w:i w:val="0"/>
        </w:rPr>
        <w:t>23.</w:t>
      </w:r>
      <w:r>
        <w:t xml:space="preserve"> Я крал добро богов, богатство брахманов;</w:t>
      </w:r>
      <w:r>
        <w:br/>
      </w:r>
      <w:r>
        <w:t>вино, свинина, блуд с распутницами.</w:t>
      </w:r>
    </w:p>
    <w:p>
      <w:pPr>
        <w:spacing w:after="60"/>
        <w:ind w:left="510" w:hanging="510"/>
      </w:pPr>
      <w:r>
        <w:rPr>
          <w:b/>
          <w:i w:val="0"/>
        </w:rPr>
        <w:t>24.</w:t>
      </w:r>
      <w:r>
        <w:t xml:space="preserve"> Я бросил жену, сына, мать, отца, всю родню;</w:t>
      </w:r>
      <w:r>
        <w:br/>
      </w:r>
      <w:r>
        <w:t>великий грешник, вор и разбойник, сущее бедствие.</w:t>
      </w:r>
    </w:p>
    <w:p>
      <w:pPr>
        <w:spacing w:after="60"/>
        <w:ind w:left="510" w:hanging="510"/>
      </w:pPr>
      <w:r>
        <w:rPr>
          <w:b/>
          <w:i w:val="0"/>
        </w:rPr>
        <w:t>25.</w:t>
      </w:r>
      <w:r>
        <w:t xml:space="preserve"> Потому, в сердечной тоске, я скитался непрестанно;</w:t>
      </w:r>
      <w:r>
        <w:br/>
      </w:r>
      <w:r>
        <w:t>я ел мясо оленей, непрестанно убивая оленей.</w:t>
      </w:r>
    </w:p>
    <w:p>
      <w:pPr>
        <w:spacing w:after="60"/>
        <w:ind w:left="510" w:hanging="510"/>
      </w:pPr>
      <w:r>
        <w:rPr>
          <w:b/>
          <w:i w:val="0"/>
        </w:rPr>
        <w:t>26.</w:t>
      </w:r>
      <w:r>
        <w:t xml:space="preserve"> В пору зноя, мучимый голодом и жаждой,</w:t>
      </w:r>
      <w:r>
        <w:br/>
      </w:r>
      <w:r>
        <w:t>я вдруг увидел там полуразрушенный храм.</w:t>
      </w:r>
    </w:p>
    <w:p>
      <w:pPr>
        <w:spacing w:after="60"/>
        <w:ind w:left="510" w:hanging="510"/>
      </w:pPr>
      <w:r>
        <w:rPr>
          <w:b/>
          <w:i w:val="0"/>
        </w:rPr>
        <w:t>27.</w:t>
      </w:r>
      <w:r>
        <w:t xml:space="preserve"> Рядом с ним я увидел озеро;</w:t>
      </w:r>
      <w:r>
        <w:br/>
      </w:r>
      <w:r>
        <w:t>там кормились гуси, утки-карандава и множество птиц.</w:t>
      </w:r>
    </w:p>
    <w:p>
      <w:pPr>
        <w:spacing w:after="60"/>
        <w:ind w:left="510" w:hanging="510"/>
      </w:pPr>
      <w:r>
        <w:rPr>
          <w:b/>
          <w:i w:val="0"/>
        </w:rPr>
        <w:t>28.</w:t>
      </w:r>
      <w:r>
        <w:t xml:space="preserve"> Со всех четырёх сторон — цветущие сады, посередине — храм;</w:t>
      </w:r>
      <w:r>
        <w:br/>
      </w:r>
      <w:r>
        <w:t>я напился из озера прохладнейшей воды.</w:t>
      </w:r>
    </w:p>
    <w:p>
      <w:pPr>
        <w:spacing w:after="60"/>
        <w:ind w:left="510" w:hanging="510"/>
      </w:pPr>
      <w:r>
        <w:rPr>
          <w:b/>
          <w:i w:val="0"/>
        </w:rPr>
        <w:t>29.</w:t>
      </w:r>
      <w:r>
        <w:t xml:space="preserve"> Я поселился там, в храме Вишну;</w:t>
      </w:r>
      <w:r>
        <w:br/>
      </w:r>
      <w:r>
        <w:t>покрыл разрушенный дом травой, жердями и дранкой.</w:t>
      </w:r>
    </w:p>
    <w:p>
      <w:pPr>
        <w:spacing w:after="60"/>
        <w:ind w:left="510" w:hanging="510"/>
      </w:pPr>
      <w:r>
        <w:rPr>
          <w:b/>
          <w:i w:val="0"/>
        </w:rPr>
        <w:t>30.</w:t>
      </w:r>
      <w:r>
        <w:t xml:space="preserve"> Обмазав и вычистив дом, я жил там охотником</w:t>
      </w:r>
      <w:r>
        <w:rPr>
          <w:b w:val="0"/>
          <w:i w:val="0"/>
          <w:vertAlign w:val="superscript"/>
        </w:rPr>
        <w:t>67</w:t>
      </w:r>
      <w:r>
        <w:t>,</w:t>
      </w:r>
      <w:r>
        <w:br/>
      </w:r>
      <w:r>
        <w:t>двадцать лет прожил, убивая оленей.</w:t>
      </w:r>
    </w:p>
    <w:p>
      <w:pPr>
        <w:spacing w:after="60"/>
        <w:ind w:left="510" w:hanging="510"/>
      </w:pPr>
      <w:r>
        <w:rPr>
          <w:b/>
          <w:i w:val="0"/>
        </w:rPr>
        <w:t>31.</w:t>
      </w:r>
      <w:r>
        <w:t xml:space="preserve"> В ту пору одна несчастная женщина, будущая царица</w:t>
      </w:r>
      <w:r>
        <w:rPr>
          <w:b w:val="0"/>
          <w:i w:val="0"/>
          <w:vertAlign w:val="superscript"/>
        </w:rPr>
        <w:t>68</w:t>
      </w:r>
      <w:r>
        <w:t>,</w:t>
      </w:r>
      <w:r>
        <w:br/>
      </w:r>
      <w:r>
        <w:t>покинув семью, пришла ко мне туда.</w:t>
      </w:r>
    </w:p>
    <w:p>
      <w:pPr>
        <w:spacing w:after="60"/>
        <w:ind w:left="510" w:hanging="510"/>
      </w:pPr>
      <w:r>
        <w:rPr>
          <w:b/>
          <w:i w:val="0"/>
        </w:rPr>
        <w:t>32.</w:t>
      </w:r>
      <w:r>
        <w:t xml:space="preserve"> В ветхой одежде пришла она вечером;</w:t>
      </w:r>
      <w:r>
        <w:br/>
      </w:r>
      <w:r>
        <w:t>в горе пришла она и встретилась со мной.</w:t>
      </w:r>
    </w:p>
    <w:p>
      <w:pPr>
        <w:spacing w:after="60"/>
        <w:ind w:left="510" w:hanging="510"/>
      </w:pPr>
      <w:r>
        <w:rPr>
          <w:b/>
          <w:i w:val="0"/>
        </w:rPr>
        <w:t>33.</w:t>
      </w:r>
      <w:r>
        <w:t xml:space="preserve"> Увидев эту страдалицу, я исполнился жалости;</w:t>
      </w:r>
      <w:r>
        <w:br/>
      </w:r>
      <w:r>
        <w:t>видя её душевную муку, я обо всём её расспросил:</w:t>
      </w:r>
    </w:p>
    <w:p>
      <w:pPr>
        <w:spacing w:after="60"/>
        <w:ind w:left="510" w:hanging="510"/>
      </w:pPr>
      <w:r>
        <w:rPr>
          <w:b/>
          <w:i w:val="0"/>
        </w:rPr>
        <w:t>34.</w:t>
      </w:r>
      <w:r>
        <w:t xml:space="preserve"> „Какой ты касты, где твой дом, как тебя зовут? — спросил я. —</w:t>
      </w:r>
      <w:r>
        <w:br/>
      </w:r>
      <w:r>
        <w:t>По какой причине ты бродишь одна в великом лесу?“</w:t>
      </w:r>
    </w:p>
    <w:p>
      <w:pPr>
        <w:spacing w:after="60"/>
        <w:ind w:left="510" w:hanging="510"/>
      </w:pPr>
      <w:r>
        <w:rPr>
          <w:b/>
          <w:i w:val="0"/>
        </w:rPr>
        <w:t>35.</w:t>
      </w:r>
      <w:r>
        <w:t xml:space="preserve"> Я дал ей прохладной воды, мяса, лесных плодов;</w:t>
      </w:r>
      <w:r>
        <w:br/>
      </w:r>
      <w:r>
        <w:t>успокоившись, она рассказала мне всё:</w:t>
      </w:r>
    </w:p>
    <w:p>
      <w:pPr>
        <w:spacing w:after="60"/>
        <w:ind w:left="510" w:hanging="510"/>
      </w:pPr>
      <w:r>
        <w:rPr>
          <w:b/>
          <w:i w:val="0"/>
        </w:rPr>
        <w:t>36.</w:t>
      </w:r>
      <w:r>
        <w:t xml:space="preserve"> „Я родилась в роду чандалов, зовут меня Куилини;</w:t>
      </w:r>
      <w:r>
        <w:br/>
      </w:r>
      <w:r>
        <w:t>гордая своей красотой, я жила в горах</w:t>
      </w:r>
      <w:r>
        <w:rPr>
          <w:b w:val="0"/>
          <w:i w:val="0"/>
          <w:vertAlign w:val="superscript"/>
        </w:rPr>
        <w:t>69</w:t>
      </w:r>
      <w:r>
        <w:t>.</w:t>
      </w:r>
    </w:p>
    <w:p>
      <w:pPr>
        <w:spacing w:after="60"/>
        <w:ind w:left="510" w:hanging="510"/>
      </w:pPr>
      <w:r>
        <w:rPr>
          <w:b/>
          <w:i w:val="0"/>
        </w:rPr>
        <w:t>37.</w:t>
      </w:r>
      <w:r>
        <w:t xml:space="preserve"> Муж мой был красив, степенен, молод и силён,</w:t>
      </w:r>
      <w:r>
        <w:br/>
      </w:r>
      <w:r>
        <w:t>но я предавалась чужим мужчинам.</w:t>
      </w:r>
    </w:p>
    <w:p>
      <w:pPr>
        <w:spacing w:after="60"/>
        <w:ind w:left="510" w:hanging="510"/>
      </w:pPr>
      <w:r>
        <w:rPr>
          <w:b/>
          <w:i w:val="0"/>
        </w:rPr>
        <w:t>38.</w:t>
      </w:r>
      <w:r>
        <w:t xml:space="preserve"> Видя мою неверность, он отрезал мне нос и уши</w:t>
      </w:r>
      <w:r>
        <w:br/>
      </w:r>
      <w:r>
        <w:t>и держал меня связанной на берегу Чаусанди</w:t>
      </w:r>
      <w:r>
        <w:rPr>
          <w:b w:val="0"/>
          <w:i w:val="0"/>
          <w:vertAlign w:val="superscript"/>
        </w:rPr>
        <w:t>70</w:t>
      </w:r>
      <w:r>
        <w:t>.</w:t>
      </w:r>
    </w:p>
    <w:p>
      <w:pPr>
        <w:spacing w:after="60"/>
        <w:ind w:left="510" w:hanging="510"/>
      </w:pPr>
      <w:r>
        <w:rPr>
          <w:b/>
          <w:i w:val="0"/>
        </w:rPr>
        <w:t>39.</w:t>
      </w:r>
      <w:r>
        <w:t xml:space="preserve"> С чужими мужчинами — по сотне раз;</w:t>
      </w:r>
      <w:r>
        <w:br/>
      </w:r>
      <w:r>
        <w:t>муж хватал меня и бил без разбора.</w:t>
      </w:r>
    </w:p>
    <w:p>
      <w:pPr>
        <w:spacing w:after="60"/>
        <w:ind w:left="510" w:hanging="510"/>
      </w:pPr>
      <w:r>
        <w:rPr>
          <w:b/>
          <w:i w:val="0"/>
        </w:rPr>
        <w:t>40.</w:t>
      </w:r>
      <w:r>
        <w:t xml:space="preserve"> Однажды злой умысел вошёл в меня:</w:t>
      </w:r>
      <w:r>
        <w:br/>
      </w:r>
      <w:r>
        <w:t>я приставила ему к горлу секач и убила мужа.</w:t>
      </w:r>
    </w:p>
    <w:p>
      <w:pPr>
        <w:spacing w:after="60"/>
        <w:ind w:left="510" w:hanging="510"/>
      </w:pPr>
      <w:r>
        <w:rPr>
          <w:b/>
          <w:i w:val="0"/>
        </w:rPr>
        <w:t>41.</w:t>
      </w:r>
      <w:r>
        <w:t xml:space="preserve"> Убив такого мужа, я ушла прочь;</w:t>
      </w:r>
      <w:r>
        <w:br/>
      </w:r>
      <w:r>
        <w:t>брожу одна и нигде не нахожу покоя“.</w:t>
      </w:r>
    </w:p>
    <w:p>
      <w:pPr>
        <w:spacing w:after="60"/>
        <w:ind w:left="510" w:hanging="510"/>
      </w:pPr>
      <w:r>
        <w:rPr>
          <w:b/>
          <w:i w:val="0"/>
        </w:rPr>
        <w:t>42.</w:t>
      </w:r>
      <w:r>
        <w:t xml:space="preserve"> По воле судьбы мы двое сошлись</w:t>
      </w:r>
      <w:r>
        <w:br/>
      </w:r>
      <w:r>
        <w:t>и двадцать пять лет жили своим домом в том лесу.</w:t>
      </w:r>
    </w:p>
    <w:p>
      <w:pPr>
        <w:spacing w:after="60"/>
        <w:ind w:left="510" w:hanging="510"/>
      </w:pPr>
      <w:r>
        <w:rPr>
          <w:b/>
          <w:i w:val="0"/>
        </w:rPr>
        <w:t>43.</w:t>
      </w:r>
      <w:r>
        <w:t xml:space="preserve"> В пору дождей, напившись вина, мы плясали, плясали</w:t>
      </w:r>
      <w:r>
        <w:br/>
      </w:r>
      <w:r>
        <w:t>и вдруг разорвали ткань и привязали к шесту.</w:t>
      </w:r>
    </w:p>
    <w:p>
      <w:pPr>
        <w:spacing w:after="60"/>
        <w:ind w:left="510" w:hanging="510"/>
      </w:pPr>
      <w:r>
        <w:rPr>
          <w:b/>
          <w:i w:val="0"/>
        </w:rPr>
        <w:t>44.</w:t>
      </w:r>
      <w:r>
        <w:t xml:space="preserve"> Мы воткнули тот шест на верхушке нашей хижины;</w:t>
      </w:r>
      <w:r>
        <w:br/>
      </w:r>
      <w:r>
        <w:t>на ветру лоскут на шесте развевался, словно знамя.</w:t>
      </w:r>
    </w:p>
    <w:p>
      <w:pPr>
        <w:spacing w:after="60"/>
        <w:ind w:left="510" w:hanging="510"/>
      </w:pPr>
      <w:r>
        <w:rPr>
          <w:b/>
          <w:i w:val="0"/>
        </w:rPr>
        <w:t>45.</w:t>
      </w:r>
      <w:r>
        <w:t xml:space="preserve"> В этот миг на головы нам обоим ударила молния,</w:t>
      </w:r>
      <w:r>
        <w:br/>
      </w:r>
      <w:r>
        <w:t>и оба мы в тот же миг расстались с жизнью.</w:t>
      </w:r>
    </w:p>
    <w:p>
      <w:pPr>
        <w:spacing w:after="60"/>
        <w:ind w:left="510" w:hanging="510"/>
      </w:pPr>
      <w:r>
        <w:rPr>
          <w:b/>
          <w:i w:val="0"/>
        </w:rPr>
        <w:t>46.</w:t>
      </w:r>
      <w:r>
        <w:t xml:space="preserve"> Пришли посланцы Ямы и стали нас избивать</w:t>
      </w:r>
      <w:r>
        <w:rPr>
          <w:b w:val="0"/>
          <w:i w:val="0"/>
          <w:vertAlign w:val="superscript"/>
        </w:rPr>
        <w:t>71</w:t>
      </w:r>
      <w:r>
        <w:t>;</w:t>
      </w:r>
      <w:r>
        <w:br/>
      </w:r>
      <w:r>
        <w:t>вдруг туда явились четыре посланца Вишну.</w:t>
      </w:r>
    </w:p>
    <w:p>
      <w:pPr>
        <w:spacing w:after="60"/>
        <w:ind w:left="510" w:hanging="510"/>
      </w:pPr>
      <w:r>
        <w:rPr>
          <w:b/>
          <w:i w:val="0"/>
        </w:rPr>
        <w:t>47.</w:t>
      </w:r>
      <w:r>
        <w:t xml:space="preserve"> С криком „Отпустите, отпустите!“ они ударили палицами;</w:t>
      </w:r>
      <w:r>
        <w:br/>
      </w:r>
      <w:r>
        <w:t>посланцы Вишну пришли и спасли нас обоих.</w:t>
      </w:r>
    </w:p>
    <w:p>
      <w:pPr>
        <w:spacing w:after="60"/>
        <w:ind w:left="510" w:hanging="510"/>
      </w:pPr>
      <w:r>
        <w:rPr>
          <w:b/>
          <w:i w:val="0"/>
        </w:rPr>
        <w:t>48.</w:t>
      </w:r>
      <w:r>
        <w:t xml:space="preserve"> Слушай, Вибхандака, вот как я попал на Вайкунтху:</w:t>
      </w:r>
      <w:r>
        <w:br/>
      </w:r>
      <w:r>
        <w:t>хоть я и был великим грешником, я не попал в ад».</w:t>
      </w:r>
    </w:p>
    <w:p>
      <w:pPr>
        <w:spacing w:after="60"/>
        <w:ind w:left="510" w:hanging="510"/>
      </w:pPr>
      <w:r>
        <w:rPr>
          <w:b/>
          <w:i w:val="0"/>
        </w:rPr>
        <w:t>49.</w:t>
      </w:r>
      <w:r>
        <w:t xml:space="preserve"> Размышляя о двух стопах Чайтаньи и Гададхары,</w:t>
      </w:r>
      <w:r>
        <w:br/>
      </w:r>
      <w:r>
        <w:t>Джаянанда в блаженстве поёт Пракаша-кханду.</w:t>
      </w:r>
    </w:p>
    <w:p>
      <w:pPr>
        <w:pStyle w:val="Heading2"/>
      </w:pPr>
      <w:r>
        <w:t>Фрагмент 14. Виджая-кханда, раздел 1 (изд. 1971, с. 215–216)</w:t>
      </w:r>
    </w:p>
    <w:p>
      <w:pPr>
        <w:spacing w:after="60"/>
        <w:jc w:val="both"/>
      </w:pPr>
      <w:r>
        <w:rPr>
          <w:b w:val="0"/>
          <w:i/>
        </w:rPr>
        <w:t>Начало Виджая-кханды; в Нилачале Чайтанья предсказывает Гададхаре бедствия века Кали: упадок каст и обрядов, власть млеччхов, разорение Варанаси, брахманы в персидском платье, оскудение земли</w:t>
      </w:r>
    </w:p>
    <w:p>
      <w:pPr>
        <w:spacing w:after="60"/>
        <w:jc w:val="both"/>
      </w:pPr>
      <w:r>
        <w:rPr>
          <w:b w:val="0"/>
          <w:i/>
        </w:rPr>
        <w:t>[Далее рассказ; диша.]</w:t>
      </w:r>
    </w:p>
    <w:p>
      <w:pPr>
        <w:spacing w:after="60"/>
        <w:ind w:left="510" w:hanging="510"/>
      </w:pPr>
      <w:r>
        <w:rPr>
          <w:b/>
          <w:i w:val="0"/>
        </w:rPr>
        <w:t>1.</w:t>
      </w:r>
      <w:r>
        <w:t xml:space="preserve"> Здесь закончилась Тиртха-кханда</w:t>
      </w:r>
      <w:r>
        <w:rPr>
          <w:b w:val="0"/>
          <w:i w:val="0"/>
          <w:vertAlign w:val="superscript"/>
        </w:rPr>
        <w:t>72</w:t>
      </w:r>
      <w:r>
        <w:t>;</w:t>
      </w:r>
      <w:r>
        <w:br/>
      </w:r>
      <w:r>
        <w:t>в Виджая-кханде Гауранга отправился в первое странствие.</w:t>
      </w:r>
    </w:p>
    <w:p>
      <w:pPr>
        <w:spacing w:after="60"/>
        <w:ind w:left="510" w:hanging="510"/>
      </w:pPr>
      <w:r>
        <w:rPr>
          <w:b/>
          <w:i w:val="0"/>
        </w:rPr>
        <w:t>2.</w:t>
      </w:r>
      <w:r>
        <w:t xml:space="preserve"> Ачарья Госани со спутниками — в Нилачале,</w:t>
      </w:r>
      <w:r>
        <w:br/>
      </w:r>
      <w:r>
        <w:t>Нитьянанда Сварупа — у корней неувядающего баньяна.</w:t>
      </w:r>
    </w:p>
    <w:p>
      <w:pPr>
        <w:spacing w:after="60"/>
        <w:ind w:left="510" w:hanging="510"/>
      </w:pPr>
      <w:r>
        <w:rPr>
          <w:b/>
          <w:i w:val="0"/>
        </w:rPr>
        <w:t>3.</w:t>
      </w:r>
      <w:r>
        <w:t xml:space="preserve"> В это время Чайтанья вместе с Гададхарой</w:t>
      </w:r>
      <w:r>
        <w:br/>
      </w:r>
      <w:r>
        <w:t>начал, по своей прихоти, говорить о будущем.</w:t>
      </w:r>
    </w:p>
    <w:p>
      <w:pPr>
        <w:spacing w:after="60"/>
        <w:ind w:left="510" w:hanging="510"/>
      </w:pPr>
      <w:r>
        <w:rPr>
          <w:b/>
          <w:i w:val="0"/>
        </w:rPr>
        <w:t>4.</w:t>
      </w:r>
      <w:r>
        <w:t xml:space="preserve"> Все бесчинства, что будут в век Кали,</w:t>
      </w:r>
      <w:r>
        <w:br/>
      </w:r>
      <w:r>
        <w:t>он перечисляет одно за другим, извлекая суть:</w:t>
      </w:r>
    </w:p>
    <w:p>
      <w:pPr>
        <w:spacing w:after="60"/>
        <w:ind w:left="510" w:hanging="510"/>
      </w:pPr>
      <w:r>
        <w:rPr>
          <w:b/>
          <w:i w:val="0"/>
        </w:rPr>
        <w:t>5.</w:t>
      </w:r>
      <w:r>
        <w:t xml:space="preserve"> «У брахманов отнимется Веда, Индра удержит дожди</w:t>
      </w:r>
      <w:r>
        <w:rPr>
          <w:b w:val="0"/>
          <w:i w:val="0"/>
          <w:vertAlign w:val="superscript"/>
        </w:rPr>
        <w:t>73</w:t>
      </w:r>
      <w:r>
        <w:t>;</w:t>
      </w:r>
      <w:r>
        <w:br/>
      </w:r>
      <w:r>
        <w:t>под разными предлогами царь заберёт всё богатство.</w:t>
      </w:r>
    </w:p>
    <w:p>
      <w:pPr>
        <w:spacing w:after="60"/>
        <w:ind w:left="510" w:hanging="510"/>
      </w:pPr>
      <w:r>
        <w:rPr>
          <w:b/>
          <w:i w:val="0"/>
        </w:rPr>
        <w:t>6.</w:t>
      </w:r>
      <w:r>
        <w:t xml:space="preserve"> Земля удержит зерно, цари будут из племени млеччхов;</w:t>
      </w:r>
      <w:r>
        <w:br/>
      </w:r>
      <w:r>
        <w:t>корова-капила удержит молоко, молодые женщины станут своевольны.</w:t>
      </w:r>
    </w:p>
    <w:p>
      <w:pPr>
        <w:spacing w:after="60"/>
        <w:ind w:left="510" w:hanging="510"/>
      </w:pPr>
      <w:r>
        <w:rPr>
          <w:b/>
          <w:i w:val="0"/>
        </w:rPr>
        <w:t>7.</w:t>
      </w:r>
      <w:r>
        <w:t xml:space="preserve"> Шудра присвоит Веду брахмана и занятие вайшьи;</w:t>
      </w:r>
      <w:r>
        <w:br/>
      </w:r>
      <w:r>
        <w:t>брат похитит сестру — таков будет обычай века.</w:t>
      </w:r>
    </w:p>
    <w:p>
      <w:pPr>
        <w:spacing w:after="60"/>
        <w:ind w:left="510" w:hanging="510"/>
      </w:pPr>
      <w:r>
        <w:rPr>
          <w:b/>
          <w:i w:val="0"/>
        </w:rPr>
        <w:t>8.</w:t>
      </w:r>
      <w:r>
        <w:t xml:space="preserve"> Грешный ученик похитит жену гуру;</w:t>
      </w:r>
      <w:r>
        <w:br/>
      </w:r>
      <w:r>
        <w:t>все люди высших каст будут присваивать вверенное им на хранение.</w:t>
      </w:r>
    </w:p>
    <w:p>
      <w:pPr>
        <w:spacing w:after="60"/>
        <w:ind w:left="510" w:hanging="510"/>
      </w:pPr>
      <w:r>
        <w:rPr>
          <w:b/>
          <w:i w:val="0"/>
        </w:rPr>
        <w:t>9.</w:t>
      </w:r>
      <w:r>
        <w:t xml:space="preserve"> Лучшие люди будут красть достояние брахманов и богов;</w:t>
      </w:r>
      <w:r>
        <w:br/>
      </w:r>
      <w:r>
        <w:t>низкие станут высокими, лучшие — худшими.</w:t>
      </w:r>
    </w:p>
    <w:p>
      <w:pPr>
        <w:spacing w:after="60"/>
        <w:ind w:left="510" w:hanging="510"/>
      </w:pPr>
      <w:r>
        <w:rPr>
          <w:b/>
          <w:i w:val="0"/>
        </w:rPr>
        <w:t>10.</w:t>
      </w:r>
      <w:r>
        <w:t xml:space="preserve"> Все деревья и лианы утратят свою природу</w:t>
      </w:r>
      <w:r>
        <w:rPr>
          <w:b w:val="0"/>
          <w:i w:val="0"/>
          <w:vertAlign w:val="superscript"/>
        </w:rPr>
        <w:t>74</w:t>
      </w:r>
      <w:r>
        <w:t>;</w:t>
      </w:r>
      <w:r>
        <w:br/>
      </w:r>
      <w:r>
        <w:t>жёны из добрых семей совсем утратят стыд и страх.</w:t>
      </w:r>
    </w:p>
    <w:p>
      <w:pPr>
        <w:spacing w:after="60"/>
        <w:ind w:left="510" w:hanging="510"/>
      </w:pPr>
      <w:r>
        <w:rPr>
          <w:b/>
          <w:i w:val="0"/>
        </w:rPr>
        <w:t>11.</w:t>
      </w:r>
      <w:r>
        <w:t xml:space="preserve"> Ганга удержит свои воды, уйдёт туласи;</w:t>
      </w:r>
      <w:r>
        <w:br/>
      </w:r>
      <w:r>
        <w:t>яваны разорят Варанаси.</w:t>
      </w:r>
    </w:p>
    <w:p>
      <w:pPr>
        <w:spacing w:after="60"/>
        <w:ind w:left="510" w:hanging="510"/>
      </w:pPr>
      <w:r>
        <w:rPr>
          <w:b/>
          <w:i w:val="0"/>
        </w:rPr>
        <w:t>12.</w:t>
      </w:r>
      <w:r>
        <w:t xml:space="preserve"> Во всех храмах прекратятся богослужение и уход;</w:t>
      </w:r>
      <w:r>
        <w:br/>
      </w:r>
      <w:r>
        <w:t>тиртхи станут недоступны — знайте это наверняка.</w:t>
      </w:r>
    </w:p>
    <w:p>
      <w:pPr>
        <w:spacing w:after="60"/>
        <w:ind w:left="510" w:hanging="510"/>
      </w:pPr>
      <w:r>
        <w:rPr>
          <w:b/>
          <w:i w:val="0"/>
        </w:rPr>
        <w:t>13.</w:t>
      </w:r>
      <w:r>
        <w:t xml:space="preserve"> Яваны будут ломать храмы, святилища и обители;</w:t>
      </w:r>
      <w:r>
        <w:br/>
      </w:r>
      <w:r>
        <w:t>брахманы оставят сандхью, Веду и почитание богов.</w:t>
      </w:r>
    </w:p>
    <w:p>
      <w:pPr>
        <w:spacing w:after="60"/>
        <w:ind w:left="510" w:hanging="510"/>
      </w:pPr>
      <w:r>
        <w:rPr>
          <w:b/>
          <w:i w:val="0"/>
        </w:rPr>
        <w:t>14.</w:t>
      </w:r>
      <w:r>
        <w:t xml:space="preserve"> Кшатрии лишатся доблести, станут шакалами в бою;</w:t>
      </w:r>
      <w:r>
        <w:br/>
      </w:r>
      <w:r>
        <w:t>у прочих трёх каст богатство безмерно возрастёт</w:t>
      </w:r>
      <w:r>
        <w:rPr>
          <w:b w:val="0"/>
          <w:i w:val="0"/>
          <w:vertAlign w:val="superscript"/>
        </w:rPr>
        <w:t>75</w:t>
      </w:r>
      <w:r>
        <w:t>.</w:t>
      </w:r>
    </w:p>
    <w:p>
      <w:pPr>
        <w:spacing w:after="60"/>
        <w:ind w:left="510" w:hanging="510"/>
      </w:pPr>
      <w:r>
        <w:rPr>
          <w:b/>
          <w:i w:val="0"/>
        </w:rPr>
        <w:t>15.</w:t>
      </w:r>
      <w:r>
        <w:t xml:space="preserve"> Вайшьи оставят скотоводство, торговлю и почитание богов,</w:t>
      </w:r>
      <w:r>
        <w:br/>
      </w:r>
      <w:r>
        <w:t>шудры все оставят служение брахманам.</w:t>
      </w:r>
    </w:p>
    <w:p>
      <w:pPr>
        <w:spacing w:after="60"/>
        <w:ind w:left="510" w:hanging="510"/>
      </w:pPr>
      <w:r>
        <w:rPr>
          <w:b/>
          <w:i w:val="0"/>
        </w:rPr>
        <w:t>16.</w:t>
      </w:r>
      <w:r>
        <w:t xml:space="preserve"> Авадхуты, подвижники и добродетельные жёны покинут землю;</w:t>
      </w:r>
      <w:r>
        <w:br/>
      </w:r>
      <w:r>
        <w:t>все молодые вдовы будут есть рыбу и мясо.</w:t>
      </w:r>
    </w:p>
    <w:p>
      <w:pPr>
        <w:spacing w:after="60"/>
        <w:ind w:left="510" w:hanging="510"/>
      </w:pPr>
      <w:r>
        <w:rPr>
          <w:b/>
          <w:i w:val="0"/>
        </w:rPr>
        <w:t>17.</w:t>
      </w:r>
      <w:r>
        <w:t xml:space="preserve"> Сын будет перечить отцу, ученик — гуру;</w:t>
      </w:r>
      <w:r>
        <w:br/>
      </w:r>
      <w:r>
        <w:t>вдовы-брахманки все будут есть скоромное.</w:t>
      </w:r>
    </w:p>
    <w:p>
      <w:pPr>
        <w:spacing w:after="60"/>
        <w:ind w:left="510" w:hanging="510"/>
      </w:pPr>
      <w:r>
        <w:rPr>
          <w:b/>
          <w:i w:val="0"/>
        </w:rPr>
        <w:t>18.</w:t>
      </w:r>
      <w:r>
        <w:t xml:space="preserve"> Жена будет перечить мужу, мир станет лживым;</w:t>
      </w:r>
      <w:r>
        <w:br/>
      </w:r>
      <w:r>
        <w:t>рождённые в хорошем роду будут порочны.</w:t>
      </w:r>
    </w:p>
    <w:p>
      <w:pPr>
        <w:spacing w:after="60"/>
        <w:ind w:left="510" w:hanging="510"/>
      </w:pPr>
      <w:r>
        <w:rPr>
          <w:b/>
          <w:i w:val="0"/>
        </w:rPr>
        <w:t>19.</w:t>
      </w:r>
      <w:r>
        <w:t xml:space="preserve"> Брахманы оставят экадаши, жертвы и дары;</w:t>
      </w:r>
      <w:r>
        <w:br/>
      </w:r>
      <w:r>
        <w:t>шудры будут толковать пураны.</w:t>
      </w:r>
    </w:p>
    <w:p>
      <w:pPr>
        <w:spacing w:after="60"/>
        <w:ind w:left="510" w:hanging="510"/>
      </w:pPr>
      <w:r>
        <w:rPr>
          <w:b/>
          <w:i w:val="0"/>
        </w:rPr>
        <w:t>20.</w:t>
      </w:r>
      <w:r>
        <w:t xml:space="preserve"> Чандалки и шудрянки будут соблюдать экадаши;</w:t>
      </w:r>
      <w:r>
        <w:br/>
      </w:r>
      <w:r>
        <w:t>туласи покинет дома лучших людей.</w:t>
      </w:r>
    </w:p>
    <w:p>
      <w:pPr>
        <w:spacing w:after="60"/>
        <w:ind w:left="510" w:hanging="510"/>
      </w:pPr>
      <w:r>
        <w:rPr>
          <w:b/>
          <w:i w:val="0"/>
        </w:rPr>
        <w:t>21.</w:t>
      </w:r>
      <w:r>
        <w:t xml:space="preserve"> Санньяси будут жить своим домом с шудрянками;</w:t>
      </w:r>
      <w:r>
        <w:br/>
      </w:r>
      <w:r>
        <w:t>все жители тиртх будут копить богатство.</w:t>
      </w:r>
    </w:p>
    <w:p>
      <w:pPr>
        <w:spacing w:after="60"/>
        <w:ind w:left="510" w:hanging="510"/>
      </w:pPr>
      <w:r>
        <w:rPr>
          <w:b/>
          <w:i w:val="0"/>
        </w:rPr>
        <w:t>22.</w:t>
      </w:r>
      <w:r>
        <w:t xml:space="preserve"> Брахманы будут жить своим домом с шудрянками;</w:t>
      </w:r>
      <w:r>
        <w:br/>
      </w:r>
      <w:r>
        <w:t>все и каждый будут жить с брахманками.</w:t>
      </w:r>
    </w:p>
    <w:p>
      <w:pPr>
        <w:spacing w:after="60"/>
        <w:ind w:left="510" w:hanging="510"/>
      </w:pPr>
      <w:r>
        <w:rPr>
          <w:b/>
          <w:i w:val="0"/>
        </w:rPr>
        <w:t>23.</w:t>
      </w:r>
      <w:r>
        <w:t xml:space="preserve"> Санньяси будут копить богатство и торговать;</w:t>
      </w:r>
      <w:r>
        <w:br/>
      </w:r>
      <w:r>
        <w:t>в храмах шудр будут служить Кришне.</w:t>
      </w:r>
    </w:p>
    <w:p>
      <w:pPr>
        <w:spacing w:after="60"/>
        <w:ind w:left="510" w:hanging="510"/>
      </w:pPr>
      <w:r>
        <w:rPr>
          <w:b/>
          <w:i w:val="0"/>
        </w:rPr>
        <w:t>24.</w:t>
      </w:r>
      <w:r>
        <w:t xml:space="preserve"> Брахманы будут продавать лак, железо и соль</w:t>
      </w:r>
      <w:r>
        <w:rPr>
          <w:b w:val="0"/>
          <w:i w:val="0"/>
          <w:vertAlign w:val="superscript"/>
        </w:rPr>
        <w:t>76</w:t>
      </w:r>
      <w:r>
        <w:t>;</w:t>
      </w:r>
      <w:r>
        <w:br/>
      </w:r>
      <w:r>
        <w:t>знаток всех шастр будет продавать свою дочь.</w:t>
      </w:r>
    </w:p>
    <w:p>
      <w:pPr>
        <w:spacing w:after="60"/>
        <w:ind w:left="510" w:hanging="510"/>
      </w:pPr>
      <w:r>
        <w:rPr>
          <w:b/>
          <w:i w:val="0"/>
        </w:rPr>
        <w:t>25.</w:t>
      </w:r>
      <w:r>
        <w:t xml:space="preserve"> Брахманы отпустят бороды и будут говорить по-персидски</w:t>
      </w:r>
      <w:r>
        <w:rPr>
          <w:b w:val="0"/>
          <w:i w:val="0"/>
          <w:vertAlign w:val="superscript"/>
        </w:rPr>
        <w:t>77</w:t>
      </w:r>
      <w:r>
        <w:t>,</w:t>
      </w:r>
      <w:r>
        <w:br/>
      </w:r>
      <w:r>
        <w:t>в чулках и тюрбанах, с луками в руках.</w:t>
      </w:r>
    </w:p>
    <w:p>
      <w:pPr>
        <w:spacing w:after="60"/>
        <w:ind w:left="510" w:hanging="510"/>
      </w:pPr>
      <w:r>
        <w:rPr>
          <w:b/>
          <w:i w:val="0"/>
        </w:rPr>
        <w:t>26.</w:t>
      </w:r>
      <w:r>
        <w:t xml:space="preserve"> Лучшие из дваждырождённых будут добиваться мансабов</w:t>
      </w:r>
      <w:r>
        <w:rPr>
          <w:b w:val="0"/>
          <w:i w:val="0"/>
          <w:vertAlign w:val="superscript"/>
        </w:rPr>
        <w:t>78</w:t>
      </w:r>
      <w:r>
        <w:t>,</w:t>
      </w:r>
      <w:r>
        <w:br/>
      </w:r>
      <w:r>
        <w:t>беспрестанно промышлять разбоем, воровством и поборами на заставах.</w:t>
      </w:r>
    </w:p>
    <w:p>
      <w:pPr>
        <w:spacing w:after="60"/>
        <w:ind w:left="510" w:hanging="510"/>
      </w:pPr>
      <w:r>
        <w:rPr>
          <w:b/>
          <w:i w:val="0"/>
        </w:rPr>
        <w:t>27.</w:t>
      </w:r>
      <w:r>
        <w:t xml:space="preserve"> Шудры будут поклоняться изваяниям и камням-шалаграмам;</w:t>
      </w:r>
      <w:r>
        <w:br/>
      </w:r>
      <w:r>
        <w:t>священную корову-капилу будут продавать за медную монету.</w:t>
      </w:r>
    </w:p>
    <w:p>
      <w:pPr>
        <w:spacing w:after="60"/>
        <w:ind w:left="510" w:hanging="510"/>
      </w:pPr>
      <w:r>
        <w:rPr>
          <w:b/>
          <w:i w:val="0"/>
        </w:rPr>
        <w:t>28.</w:t>
      </w:r>
      <w:r>
        <w:t xml:space="preserve"> Гхи, мёд, кунжут, траву куша, ячмень, ростки,</w:t>
      </w:r>
      <w:r>
        <w:br/>
      </w:r>
      <w:r>
        <w:t>простоквашу, воздушный рис, траву дурва, рис-падди, знак свастики, киноварь —</w:t>
      </w:r>
    </w:p>
    <w:p>
      <w:pPr>
        <w:spacing w:after="60"/>
        <w:ind w:left="510" w:hanging="510"/>
      </w:pPr>
      <w:r>
        <w:rPr>
          <w:b/>
          <w:i w:val="0"/>
        </w:rPr>
        <w:t>29.</w:t>
      </w:r>
      <w:r>
        <w:t xml:space="preserve"> всё это покинет землю на исходе Кали;</w:t>
      </w:r>
      <w:r>
        <w:br/>
      </w:r>
      <w:r>
        <w:t>не останется в стране ни ашваттхи, ни кадамбы, ни нима.</w:t>
      </w:r>
    </w:p>
    <w:p>
      <w:pPr>
        <w:spacing w:after="60"/>
        <w:ind w:left="510" w:hanging="510"/>
      </w:pPr>
      <w:r>
        <w:rPr>
          <w:b/>
          <w:i w:val="0"/>
        </w:rPr>
        <w:t>30.</w:t>
      </w:r>
      <w:r>
        <w:t xml:space="preserve"> Раковину, колокол, мридангу, мухогонку-чамару, навес —</w:t>
      </w:r>
      <w:r>
        <w:br/>
      </w:r>
      <w:r>
        <w:t>на исходе Кали всё это покинет землю.</w:t>
      </w:r>
    </w:p>
    <w:p>
      <w:pPr>
        <w:spacing w:after="60"/>
        <w:ind w:left="510" w:hanging="510"/>
      </w:pPr>
      <w:r>
        <w:rPr>
          <w:b/>
          <w:i w:val="0"/>
        </w:rPr>
        <w:t>31.</w:t>
      </w:r>
      <w:r>
        <w:t xml:space="preserve"> Коровы станут как козы, тучи — как пляшущие</w:t>
      </w:r>
      <w:r>
        <w:rPr>
          <w:b w:val="0"/>
          <w:i w:val="0"/>
          <w:vertAlign w:val="superscript"/>
        </w:rPr>
        <w:t>79</w:t>
      </w:r>
      <w:r>
        <w:t>,</w:t>
      </w:r>
      <w:r>
        <w:br/>
      </w:r>
      <w:r>
        <w:t>люди — с большой палец, проворство — как у насекомых.</w:t>
      </w:r>
    </w:p>
    <w:p>
      <w:pPr>
        <w:spacing w:after="60"/>
        <w:ind w:left="510" w:hanging="510"/>
      </w:pPr>
      <w:r>
        <w:rPr>
          <w:b/>
          <w:i w:val="0"/>
        </w:rPr>
        <w:t>32.</w:t>
      </w:r>
      <w:r>
        <w:t xml:space="preserve"> Женщины будут зачинать в семь-восемь лет,</w:t>
      </w:r>
      <w:r>
        <w:br/>
      </w:r>
      <w:r>
        <w:t>в одном чреве будут рождаться по пять-семь детей.</w:t>
      </w:r>
    </w:p>
    <w:p>
      <w:pPr>
        <w:spacing w:after="60"/>
        <w:ind w:left="510" w:hanging="510"/>
      </w:pPr>
      <w:r>
        <w:rPr>
          <w:b/>
          <w:i w:val="0"/>
        </w:rPr>
        <w:t>33.</w:t>
      </w:r>
      <w:r>
        <w:t xml:space="preserve"> Шудра станет учителем мира, млеччха станет царём;</w:t>
      </w:r>
      <w:r>
        <w:br/>
      </w:r>
      <w:r>
        <w:t>царь отнимет всё, подданные будут в нужде.</w:t>
      </w:r>
    </w:p>
    <w:p>
      <w:pPr>
        <w:spacing w:after="60"/>
        <w:ind w:left="510" w:hanging="510"/>
      </w:pPr>
      <w:r>
        <w:rPr>
          <w:b/>
          <w:i w:val="0"/>
        </w:rPr>
        <w:t>34.</w:t>
      </w:r>
      <w:r>
        <w:t xml:space="preserve"> Грешники будут жить долго, добродетельные — умирать рано</w:t>
      </w:r>
      <w:r>
        <w:rPr>
          <w:b w:val="0"/>
          <w:i w:val="0"/>
          <w:vertAlign w:val="superscript"/>
        </w:rPr>
        <w:t>80</w:t>
      </w:r>
      <w:r>
        <w:t>.</w:t>
      </w:r>
    </w:p>
    <w:p>
      <w:pPr>
        <w:spacing w:after="60"/>
        <w:ind w:left="510" w:hanging="510"/>
      </w:pPr>
      <w:r>
        <w:rPr>
          <w:b/>
          <w:i w:val="0"/>
        </w:rPr>
        <w:t>35.</w:t>
      </w:r>
      <w:r>
        <w:t xml:space="preserve"> С малой учёностью человек будет великим учёным,</w:t>
      </w:r>
      <w:r>
        <w:br/>
      </w:r>
      <w:r>
        <w:t>с малым богатством — великим богачом.</w:t>
      </w:r>
    </w:p>
    <w:p>
      <w:pPr>
        <w:spacing w:after="60"/>
        <w:ind w:left="510" w:hanging="510"/>
      </w:pPr>
      <w:r>
        <w:rPr>
          <w:b/>
          <w:i w:val="0"/>
        </w:rPr>
        <w:t>36.</w:t>
      </w:r>
      <w:r>
        <w:t xml:space="preserve"> В век Кали малой заслугой достигают освобождения;</w:t>
      </w:r>
      <w:r>
        <w:br/>
      </w:r>
      <w:r>
        <w:t>„Благословен, трижды благословен век Кали!“ — поют все люди».</w:t>
      </w:r>
    </w:p>
    <w:p>
      <w:pPr>
        <w:spacing w:after="60"/>
        <w:ind w:left="510" w:hanging="510"/>
      </w:pPr>
      <w:r>
        <w:rPr>
          <w:b/>
          <w:i w:val="0"/>
        </w:rPr>
        <w:t>37.</w:t>
      </w:r>
      <w:r>
        <w:t xml:space="preserve"> Размышляя о двух стопах Чайтаньи и Гададхары,</w:t>
      </w:r>
      <w:r>
        <w:br/>
      </w:r>
      <w:r>
        <w:t>Джаянанда в блаженстве поёт Виджая-кханду.</w:t>
      </w:r>
    </w:p>
    <w:p>
      <w:pPr>
        <w:pStyle w:val="Heading2"/>
      </w:pPr>
      <w:r>
        <w:t>Фрагмент 15. Виджая-кханда, раздел 5 (изд. 1971, с. 220–222)</w:t>
      </w:r>
    </w:p>
    <w:p>
      <w:pPr>
        <w:spacing w:after="60"/>
        <w:jc w:val="both"/>
      </w:pPr>
      <w:r>
        <w:rPr>
          <w:b w:val="0"/>
          <w:i/>
        </w:rPr>
        <w:t>В Шантипуре: спор малолетнего Ачьютананды с Адвайтой о Кешаве Бхарати; прокажённый хулитель вайшнавов; празднество в день памяти Мадхавендры Пури; в Кумарахатте Господь испытывает Шриниваса; шак Рагхавы Пандита в Панихати</w:t>
      </w:r>
    </w:p>
    <w:p>
      <w:pPr>
        <w:spacing w:after="60"/>
        <w:ind w:left="510" w:hanging="510"/>
      </w:pPr>
      <w:r>
        <w:rPr>
          <w:b/>
          <w:i w:val="0"/>
        </w:rPr>
        <w:t>1.</w:t>
      </w:r>
      <w:r>
        <w:t xml:space="preserve"> В Шантипуре Чайтанья радостно проводит время с Адвайтой;</w:t>
      </w:r>
      <w:r>
        <w:br/>
      </w:r>
      <w:r>
        <w:t>в беседе Адвайту спрашивают об одном санньяси</w:t>
      </w:r>
      <w:r>
        <w:rPr>
          <w:b w:val="0"/>
          <w:i w:val="0"/>
          <w:vertAlign w:val="superscript"/>
        </w:rPr>
        <w:t>81</w:t>
      </w:r>
      <w:r>
        <w:t>:</w:t>
      </w:r>
    </w:p>
    <w:p>
      <w:pPr>
        <w:spacing w:after="60"/>
        <w:ind w:left="510" w:hanging="510"/>
      </w:pPr>
      <w:r>
        <w:rPr>
          <w:b/>
          <w:i w:val="0"/>
        </w:rPr>
        <w:t>2.</w:t>
      </w:r>
      <w:r>
        <w:t xml:space="preserve"> «Кем приходится Чайтанье Кешава Бхарати?»</w:t>
      </w:r>
      <w:r>
        <w:br/>
      </w:r>
      <w:r>
        <w:t>Адвайта говорит: «Он — его гуру, слушай, о благомудрый».</w:t>
      </w:r>
    </w:p>
    <w:p>
      <w:pPr>
        <w:spacing w:after="60"/>
        <w:ind w:left="510" w:hanging="510"/>
      </w:pPr>
      <w:r>
        <w:rPr>
          <w:b/>
          <w:i w:val="0"/>
        </w:rPr>
        <w:t>3.</w:t>
      </w:r>
      <w:r>
        <w:t xml:space="preserve"> Услышав это, сын Адвайты Ачьютананда</w:t>
      </w:r>
      <w:r>
        <w:br/>
      </w:r>
      <w:r>
        <w:t>вступил в спор с Ачарьей Госани:</w:t>
      </w:r>
    </w:p>
    <w:p>
      <w:pPr>
        <w:spacing w:after="60"/>
        <w:ind w:left="510" w:hanging="510"/>
      </w:pPr>
      <w:r>
        <w:rPr>
          <w:b/>
          <w:i w:val="0"/>
        </w:rPr>
        <w:t>4.</w:t>
      </w:r>
      <w:r>
        <w:t xml:space="preserve"> «Когда ты говоришь недостойное, Госани, мне очень больно:</w:t>
      </w:r>
      <w:r>
        <w:br/>
      </w:r>
      <w:r>
        <w:t>Кешава Бхарати — гуру Чайтаньи Госани?!»</w:t>
      </w:r>
    </w:p>
    <w:p>
      <w:pPr>
        <w:spacing w:after="60"/>
        <w:ind w:left="510" w:hanging="510"/>
      </w:pPr>
      <w:r>
        <w:rPr>
          <w:b/>
          <w:i w:val="0"/>
        </w:rPr>
        <w:t>5.</w:t>
      </w:r>
      <w:r>
        <w:t xml:space="preserve"> Ачьютананда, пятилетний мальчик,</w:t>
      </w:r>
      <w:r>
        <w:br/>
      </w:r>
      <w:r>
        <w:t>красотой подобный Картикее, был прелестен на вид.</w:t>
      </w:r>
    </w:p>
    <w:p>
      <w:pPr>
        <w:spacing w:after="60"/>
        <w:ind w:left="510" w:hanging="510"/>
      </w:pPr>
      <w:r>
        <w:rPr>
          <w:b/>
          <w:i w:val="0"/>
        </w:rPr>
        <w:t>6.</w:t>
      </w:r>
      <w:r>
        <w:t xml:space="preserve"> Он был учеником Гададхары Пандита;</w:t>
      </w:r>
      <w:r>
        <w:br/>
      </w:r>
      <w:r>
        <w:t>сын Адвайты знает прошлое и будущее.</w:t>
      </w:r>
    </w:p>
    <w:p>
      <w:pPr>
        <w:spacing w:after="60"/>
        <w:ind w:left="510" w:hanging="510"/>
      </w:pPr>
      <w:r>
        <w:rPr>
          <w:b/>
          <w:i w:val="0"/>
        </w:rPr>
        <w:t>7.</w:t>
      </w:r>
      <w:r>
        <w:t xml:space="preserve"> Аи-тхакурани</w:t>
      </w:r>
      <w:r>
        <w:rPr>
          <w:b w:val="0"/>
          <w:i w:val="0"/>
          <w:vertAlign w:val="superscript"/>
        </w:rPr>
        <w:t>82</w:t>
      </w:r>
      <w:r>
        <w:t xml:space="preserve"> пришла в дом Адвайты;</w:t>
      </w:r>
      <w:r>
        <w:br/>
      </w:r>
      <w:r>
        <w:t>она оказала великую милость Мурари Гупте.</w:t>
      </w:r>
    </w:p>
    <w:p>
      <w:pPr>
        <w:spacing w:after="60"/>
        <w:ind w:left="510" w:hanging="510"/>
      </w:pPr>
      <w:r>
        <w:rPr>
          <w:b/>
          <w:i w:val="0"/>
        </w:rPr>
        <w:t>8.</w:t>
      </w:r>
      <w:r>
        <w:t xml:space="preserve"> В это время пришёл прокажённый брахман,</w:t>
      </w:r>
      <w:r>
        <w:br/>
      </w:r>
      <w:r>
        <w:t>хулитель вайшнавов, преданный Веде.</w:t>
      </w:r>
    </w:p>
    <w:p>
      <w:pPr>
        <w:spacing w:after="60"/>
        <w:ind w:left="510" w:hanging="510"/>
      </w:pPr>
      <w:r>
        <w:rPr>
          <w:b/>
          <w:i w:val="0"/>
        </w:rPr>
        <w:t>9.</w:t>
      </w:r>
      <w:r>
        <w:t xml:space="preserve"> Он совершил оскорбление у дверей Шриниваса;</w:t>
      </w:r>
      <w:r>
        <w:br/>
      </w:r>
      <w:r>
        <w:t>Господь, оказав ему милость, дал ему повеление:</w:t>
      </w:r>
    </w:p>
    <w:p>
      <w:pPr>
        <w:spacing w:after="60"/>
        <w:ind w:left="510" w:hanging="510"/>
      </w:pPr>
      <w:r>
        <w:rPr>
          <w:b/>
          <w:i w:val="0"/>
        </w:rPr>
        <w:t>10.</w:t>
      </w:r>
      <w:r>
        <w:t xml:space="preserve"> «У хулителя вайшнавов на теле появляется проказа;</w:t>
      </w:r>
      <w:r>
        <w:br/>
      </w:r>
      <w:r>
        <w:t>невидимым и неприкасаемым он уходит в обитель Ямы.</w:t>
      </w:r>
    </w:p>
    <w:p>
      <w:pPr>
        <w:spacing w:after="60"/>
        <w:ind w:left="510" w:hanging="510"/>
      </w:pPr>
      <w:r>
        <w:rPr>
          <w:b/>
          <w:i w:val="0"/>
        </w:rPr>
        <w:t>11.</w:t>
      </w:r>
      <w:r>
        <w:t xml:space="preserve"> Каким путём вошла заноза, тем путём она и выходит:</w:t>
      </w:r>
      <w:r>
        <w:br/>
      </w:r>
      <w:r>
        <w:t>ступай и поклоняйся Шринивасу — он тебе поможет».</w:t>
      </w:r>
    </w:p>
    <w:p>
      <w:pPr>
        <w:spacing w:after="60"/>
        <w:ind w:left="510" w:hanging="510"/>
      </w:pPr>
      <w:r>
        <w:rPr>
          <w:b/>
          <w:i w:val="0"/>
        </w:rPr>
        <w:t>12.</w:t>
      </w:r>
      <w:r>
        <w:t xml:space="preserve"> Гуру Ачарьи Госани, Мадхавендра Пури,</w:t>
      </w:r>
      <w:r>
        <w:br/>
      </w:r>
      <w:r>
        <w:t>дал некогда наставление — мне его не постичь</w:t>
      </w:r>
      <w:r>
        <w:rPr>
          <w:b w:val="0"/>
          <w:i w:val="0"/>
          <w:vertAlign w:val="superscript"/>
        </w:rPr>
        <w:t>83</w:t>
      </w:r>
      <w:r>
        <w:t>.</w:t>
      </w:r>
    </w:p>
    <w:p>
      <w:pPr>
        <w:spacing w:after="60"/>
        <w:ind w:left="510" w:hanging="510"/>
      </w:pPr>
      <w:r>
        <w:rPr>
          <w:b/>
          <w:i w:val="0"/>
        </w:rPr>
        <w:t>13.</w:t>
      </w:r>
      <w:r>
        <w:t xml:space="preserve"> Приблизился день его поминовения</w:t>
      </w:r>
      <w:r>
        <w:rPr>
          <w:b w:val="0"/>
          <w:i w:val="0"/>
          <w:vertAlign w:val="superscript"/>
        </w:rPr>
        <w:t>84</w:t>
      </w:r>
      <w:r>
        <w:t>;</w:t>
      </w:r>
      <w:r>
        <w:br/>
      </w:r>
      <w:r>
        <w:t>Аи-тхакурани взяла на себя заботу о стряпне.</w:t>
      </w:r>
    </w:p>
    <w:p>
      <w:pPr>
        <w:spacing w:after="60"/>
        <w:ind w:left="510" w:hanging="510"/>
      </w:pPr>
      <w:r>
        <w:rPr>
          <w:b/>
          <w:i w:val="0"/>
        </w:rPr>
        <w:t>14.</w:t>
      </w:r>
      <w:r>
        <w:t xml:space="preserve"> Мукунда — певец киртана, Мурари Гупта — ключник,</w:t>
      </w:r>
      <w:r>
        <w:br/>
      </w:r>
      <w:r>
        <w:t>Бхавананда Адхикари подметает и кропит водой.</w:t>
      </w:r>
    </w:p>
    <w:p>
      <w:pPr>
        <w:spacing w:after="60"/>
        <w:ind w:left="510" w:hanging="510"/>
      </w:pPr>
      <w:r>
        <w:rPr>
          <w:b/>
          <w:i w:val="0"/>
        </w:rPr>
        <w:t>15.</w:t>
      </w:r>
      <w:r>
        <w:t xml:space="preserve"> Говинда и Говиндананда трубят в раковины,</w:t>
      </w:r>
      <w:r>
        <w:br/>
      </w:r>
      <w:r>
        <w:t>Буддхиманта Кхан умащает всех сандалом.</w:t>
      </w:r>
    </w:p>
    <w:p>
      <w:pPr>
        <w:spacing w:after="60"/>
        <w:ind w:left="510" w:hanging="510"/>
      </w:pPr>
      <w:r>
        <w:rPr>
          <w:b/>
          <w:i w:val="0"/>
        </w:rPr>
        <w:t>16.</w:t>
      </w:r>
      <w:r>
        <w:t xml:space="preserve"> Чандрашекхара, Гопинатха, Шригарбха и Нандана —</w:t>
      </w:r>
      <w:r>
        <w:br/>
      </w:r>
      <w:r>
        <w:t>эти четыре брахмана обмахивают белыми чамарами.</w:t>
      </w:r>
    </w:p>
    <w:p>
      <w:pPr>
        <w:spacing w:after="60"/>
        <w:ind w:left="510" w:hanging="510"/>
      </w:pPr>
      <w:r>
        <w:rPr>
          <w:b/>
          <w:i w:val="0"/>
        </w:rPr>
        <w:t>17.</w:t>
      </w:r>
      <w:r>
        <w:t xml:space="preserve"> Дамодара Сварупа и Парамананда Пури</w:t>
      </w:r>
      <w:r>
        <w:br/>
      </w:r>
      <w:r>
        <w:t>распоряжаются трапезой, держа в руках трости.</w:t>
      </w:r>
    </w:p>
    <w:p>
      <w:pPr>
        <w:spacing w:after="60"/>
        <w:ind w:left="510" w:hanging="510"/>
      </w:pPr>
      <w:r>
        <w:rPr>
          <w:b/>
          <w:i w:val="0"/>
        </w:rPr>
        <w:t>18.</w:t>
      </w:r>
      <w:r>
        <w:t xml:space="preserve"> Как подать патолы, батхуа и шак —</w:t>
      </w:r>
      <w:r>
        <w:br/>
      </w:r>
      <w:r>
        <w:t>это знает Васудева Датта.</w:t>
      </w:r>
    </w:p>
    <w:p>
      <w:pPr>
        <w:spacing w:after="60"/>
        <w:ind w:left="510" w:hanging="510"/>
      </w:pPr>
      <w:r>
        <w:rPr>
          <w:b/>
          <w:i w:val="0"/>
        </w:rPr>
        <w:t>19.</w:t>
      </w:r>
      <w:r>
        <w:t xml:space="preserve"> Вакрешвара и Дамодара раздают гирлянды-прасад;</w:t>
      </w:r>
      <w:r>
        <w:br/>
      </w:r>
      <w:r>
        <w:t>кто ест прасад, кто — плющеный рис с бананами.</w:t>
      </w:r>
    </w:p>
    <w:p>
      <w:pPr>
        <w:spacing w:after="60"/>
        <w:ind w:left="510" w:hanging="510"/>
      </w:pPr>
      <w:r>
        <w:rPr>
          <w:b/>
          <w:i w:val="0"/>
        </w:rPr>
        <w:t>20.</w:t>
      </w:r>
      <w:r>
        <w:t xml:space="preserve"> Гхи, мёд, плющеный рис, патока, леденцовый сахар, сахар;</w:t>
      </w:r>
      <w:r>
        <w:br/>
      </w:r>
      <w:r>
        <w:t>во дворах, на дорогах и гхатах — сколько лотков с цветами!</w:t>
      </w:r>
      <w:r>
        <w:rPr>
          <w:b w:val="0"/>
          <w:i w:val="0"/>
          <w:vertAlign w:val="superscript"/>
        </w:rPr>
        <w:t>85</w:t>
      </w:r>
    </w:p>
    <w:p>
      <w:pPr>
        <w:spacing w:after="60"/>
        <w:ind w:left="510" w:hanging="510"/>
      </w:pPr>
      <w:r>
        <w:rPr>
          <w:b/>
          <w:i w:val="0"/>
        </w:rPr>
        <w:t>21.</w:t>
      </w:r>
      <w:r>
        <w:t xml:space="preserve"> Манго, кокосы, хлебные плоды, простокваша, молоко,</w:t>
      </w:r>
      <w:r>
        <w:br/>
      </w:r>
      <w:r>
        <w:t>благовония, светильники, сандал, агуру, ячмень, мунг.</w:t>
      </w:r>
    </w:p>
    <w:p>
      <w:pPr>
        <w:spacing w:after="60"/>
        <w:ind w:left="510" w:hanging="510"/>
      </w:pPr>
      <w:r>
        <w:rPr>
          <w:b/>
          <w:i w:val="0"/>
        </w:rPr>
        <w:t>22.</w:t>
      </w:r>
      <w:r>
        <w:t xml:space="preserve"> «Ешь, бери, давай!» — только это и слышно;</w:t>
      </w:r>
      <w:r>
        <w:br/>
      </w:r>
      <w:r>
        <w:t>Чайтанья, венец всех, пляшет в блаженстве.</w:t>
      </w:r>
    </w:p>
    <w:p>
      <w:pPr>
        <w:spacing w:after="60"/>
        <w:ind w:left="510" w:hanging="510"/>
      </w:pPr>
      <w:r>
        <w:rPr>
          <w:b/>
          <w:i w:val="0"/>
        </w:rPr>
        <w:t>23.</w:t>
      </w:r>
      <w:r>
        <w:t xml:space="preserve"> Ночью приходят и уходят люди всех сословий;</w:t>
      </w:r>
      <w:r>
        <w:br/>
      </w:r>
      <w:r>
        <w:t>во дворах и на дорогах Шантипура все пляшут и поют.</w:t>
      </w:r>
    </w:p>
    <w:p>
      <w:pPr>
        <w:spacing w:after="60"/>
        <w:ind w:left="510" w:hanging="510"/>
      </w:pPr>
      <w:r>
        <w:rPr>
          <w:b/>
          <w:i w:val="0"/>
        </w:rPr>
        <w:t>24.</w:t>
      </w:r>
      <w:r>
        <w:t xml:space="preserve"> Ночь сменилась рассветом, поминовение завершилось;</w:t>
      </w:r>
      <w:r>
        <w:br/>
      </w:r>
      <w:r>
        <w:t>Тхакур Гауранга отправился в Кумарахатту.</w:t>
      </w:r>
    </w:p>
    <w:p>
      <w:pPr>
        <w:spacing w:after="60"/>
        <w:ind w:left="510" w:hanging="510"/>
      </w:pPr>
      <w:r>
        <w:rPr>
          <w:b/>
          <w:i w:val="0"/>
        </w:rPr>
        <w:t>25.</w:t>
      </w:r>
      <w:r>
        <w:t xml:space="preserve"> Он остановился в доме Шриниваса в Кумарахатте;</w:t>
      </w:r>
      <w:r>
        <w:br/>
      </w:r>
      <w:r>
        <w:t>Ачарья Пурандара расспрашивал Валлабху Бхатту</w:t>
      </w:r>
      <w:r>
        <w:rPr>
          <w:b w:val="0"/>
          <w:i w:val="0"/>
          <w:vertAlign w:val="superscript"/>
        </w:rPr>
        <w:t>86</w:t>
      </w:r>
      <w:r>
        <w:t>.</w:t>
      </w:r>
    </w:p>
    <w:p>
      <w:pPr>
        <w:spacing w:after="60"/>
        <w:ind w:left="510" w:hanging="510"/>
      </w:pPr>
      <w:r>
        <w:rPr>
          <w:b/>
          <w:i w:val="0"/>
        </w:rPr>
        <w:t>26.</w:t>
      </w:r>
      <w:r>
        <w:t xml:space="preserve"> Шивананда Сена и Васудева Датта пришли туда;</w:t>
      </w:r>
      <w:r>
        <w:br/>
      </w:r>
      <w:r>
        <w:t>[Господь] стал рассказывать о величии Васудевы:</w:t>
      </w:r>
    </w:p>
    <w:p>
      <w:pPr>
        <w:spacing w:after="60"/>
        <w:ind w:left="510" w:hanging="510"/>
      </w:pPr>
      <w:r>
        <w:rPr>
          <w:b/>
          <w:i w:val="0"/>
        </w:rPr>
        <w:t>27.</w:t>
      </w:r>
      <w:r>
        <w:t xml:space="preserve"> «Я — купленный слуга Васудевы, слушай, Шринивас</w:t>
      </w:r>
      <w:r>
        <w:rPr>
          <w:b w:val="0"/>
          <w:i w:val="0"/>
          <w:vertAlign w:val="superscript"/>
        </w:rPr>
        <w:t>87</w:t>
      </w:r>
      <w:r>
        <w:t>;</w:t>
      </w:r>
      <w:r>
        <w:br/>
      </w:r>
      <w:r>
        <w:t>Васудева Датта даёт мне явить себя».</w:t>
      </w:r>
    </w:p>
    <w:p>
      <w:pPr>
        <w:spacing w:after="60"/>
        <w:ind w:left="510" w:hanging="510"/>
      </w:pPr>
      <w:r>
        <w:rPr>
          <w:b/>
          <w:i w:val="0"/>
        </w:rPr>
        <w:t>28.</w:t>
      </w:r>
      <w:r>
        <w:t xml:space="preserve"> Он спросил Шриниваса: «Как ты справляешься?</w:t>
      </w:r>
      <w:r>
        <w:br/>
      </w:r>
      <w:r>
        <w:t>Такая большая семья — каким богатством ты её содержишь?</w:t>
      </w:r>
    </w:p>
    <w:p>
      <w:pPr>
        <w:spacing w:after="60"/>
        <w:ind w:left="510" w:hanging="510"/>
      </w:pPr>
      <w:r>
        <w:rPr>
          <w:b/>
          <w:i w:val="0"/>
        </w:rPr>
        <w:t>29.</w:t>
      </w:r>
      <w:r>
        <w:t xml:space="preserve"> Если хозяйство не держится, слушай, Шринивас,</w:t>
      </w:r>
      <w:r>
        <w:br/>
      </w:r>
      <w:r>
        <w:t>оставь всё и прими санньясу».</w:t>
      </w:r>
    </w:p>
    <w:p>
      <w:pPr>
        <w:spacing w:after="60"/>
        <w:ind w:left="510" w:hanging="510"/>
      </w:pPr>
      <w:r>
        <w:rPr>
          <w:b/>
          <w:i w:val="0"/>
        </w:rPr>
        <w:t>30.</w:t>
      </w:r>
      <w:r>
        <w:t xml:space="preserve"> Трижды хлопнув в ладоши, Шринивас говорит:</w:t>
      </w:r>
      <w:r>
        <w:br/>
      </w:r>
      <w:r>
        <w:t>«Пусть так, пусть так! Если придётся поститься три дня,</w:t>
      </w:r>
    </w:p>
    <w:p>
      <w:pPr>
        <w:spacing w:after="60"/>
        <w:ind w:left="510" w:hanging="510"/>
      </w:pPr>
      <w:r>
        <w:rPr>
          <w:b/>
          <w:i w:val="0"/>
        </w:rPr>
        <w:t>31.</w:t>
      </w:r>
      <w:r>
        <w:t xml:space="preserve"> нет, нет, я не пойду по домам просить по горсти риса</w:t>
      </w:r>
      <w:r>
        <w:rPr>
          <w:b w:val="0"/>
          <w:i w:val="0"/>
          <w:vertAlign w:val="superscript"/>
        </w:rPr>
        <w:t>88</w:t>
      </w:r>
      <w:r>
        <w:t xml:space="preserve"> —</w:t>
      </w:r>
      <w:r>
        <w:br/>
      </w:r>
      <w:r>
        <w:t>привяжу кувшин к шее и утоплюсь в Ганге».</w:t>
      </w:r>
    </w:p>
    <w:p>
      <w:pPr>
        <w:spacing w:after="60"/>
        <w:ind w:left="510" w:hanging="510"/>
      </w:pPr>
      <w:r>
        <w:rPr>
          <w:b/>
          <w:i w:val="0"/>
        </w:rPr>
        <w:t>32.</w:t>
      </w:r>
      <w:r>
        <w:t xml:space="preserve"> Услышав это, океан милосердия с улыбкой говорит:</w:t>
      </w:r>
      <w:r>
        <w:br/>
      </w:r>
      <w:r>
        <w:t>«Больше ты не будешь знать нужды до конца жизни».</w:t>
      </w:r>
    </w:p>
    <w:p>
      <w:pPr>
        <w:spacing w:after="60"/>
        <w:ind w:left="510" w:hanging="510"/>
      </w:pPr>
      <w:r>
        <w:rPr>
          <w:b/>
          <w:i w:val="0"/>
        </w:rPr>
        <w:t>33.</w:t>
      </w:r>
      <w:r>
        <w:t xml:space="preserve"> Затем с сотнями спутников, вместе с Нитьянандой,</w:t>
      </w:r>
      <w:r>
        <w:br/>
      </w:r>
      <w:r>
        <w:t>Госани радостно отправился в деревню Панихати.</w:t>
      </w:r>
    </w:p>
    <w:p>
      <w:pPr>
        <w:spacing w:after="60"/>
        <w:ind w:left="510" w:hanging="510"/>
      </w:pPr>
      <w:r>
        <w:rPr>
          <w:b/>
          <w:i w:val="0"/>
        </w:rPr>
        <w:t>34.</w:t>
      </w:r>
      <w:r>
        <w:t xml:space="preserve"> Он поел в доме Рагхавы Пандита;</w:t>
      </w:r>
      <w:r>
        <w:br/>
      </w:r>
      <w:r>
        <w:t>Господь похвалил шак и рис Рагхавы.</w:t>
      </w:r>
    </w:p>
    <w:p>
      <w:pPr>
        <w:spacing w:after="60"/>
        <w:ind w:left="510" w:hanging="510"/>
      </w:pPr>
      <w:r>
        <w:rPr>
          <w:b/>
          <w:i w:val="0"/>
        </w:rPr>
        <w:t>35.</w:t>
      </w:r>
      <w:r>
        <w:t xml:space="preserve"> «Госани очень любит шак и очень любит манго», —</w:t>
      </w:r>
      <w:r>
        <w:br/>
      </w:r>
      <w:r>
        <w:t>Шринивас говорит: «Рагхава, живи долго, живи долго!»</w:t>
      </w:r>
    </w:p>
    <w:p>
      <w:pPr>
        <w:spacing w:after="60"/>
        <w:ind w:left="510" w:hanging="510"/>
      </w:pPr>
      <w:r>
        <w:rPr>
          <w:b/>
          <w:i w:val="0"/>
        </w:rPr>
        <w:t>36.</w:t>
      </w:r>
      <w:r>
        <w:t xml:space="preserve"> Нитьянанда говорит: «Я шака не ел:</w:t>
      </w:r>
      <w:r>
        <w:br/>
      </w:r>
      <w:r>
        <w:t>Чайтанья Госани кормит им всех».</w:t>
      </w:r>
    </w:p>
    <w:p>
      <w:pPr>
        <w:spacing w:after="60"/>
        <w:ind w:left="510" w:hanging="510"/>
      </w:pPr>
      <w:r>
        <w:rPr>
          <w:b/>
          <w:i w:val="0"/>
        </w:rPr>
        <w:t>37.</w:t>
      </w:r>
      <w:r>
        <w:t xml:space="preserve"> На шак снизошло благословенное изобилие</w:t>
      </w:r>
      <w:r>
        <w:rPr>
          <w:b w:val="0"/>
          <w:i w:val="0"/>
          <w:vertAlign w:val="superscript"/>
        </w:rPr>
        <w:t>89</w:t>
      </w:r>
      <w:r>
        <w:t>: сколько ни расходуют,</w:t>
      </w:r>
      <w:r>
        <w:br/>
      </w:r>
      <w:r>
        <w:t>сколько ни раздают шака, его становится ещё больше.</w:t>
      </w:r>
    </w:p>
    <w:p>
      <w:pPr>
        <w:spacing w:after="60"/>
        <w:ind w:left="510" w:hanging="510"/>
      </w:pPr>
      <w:r>
        <w:rPr>
          <w:b/>
          <w:i w:val="0"/>
        </w:rPr>
        <w:t>38.</w:t>
      </w:r>
      <w:r>
        <w:t xml:space="preserve"> Ещё и поныне славится здесь, в Панихати,</w:t>
      </w:r>
      <w:r>
        <w:br/>
      </w:r>
      <w:r>
        <w:t>шак и рис Рагхавы, приготовленные на славу.</w:t>
      </w:r>
    </w:p>
    <w:p>
      <w:pPr>
        <w:spacing w:after="60"/>
        <w:ind w:left="510" w:hanging="510"/>
      </w:pPr>
      <w:r>
        <w:rPr>
          <w:b/>
          <w:i w:val="0"/>
        </w:rPr>
        <w:t>39.</w:t>
      </w:r>
      <w:r>
        <w:t xml:space="preserve"> Размышляя о двух стопах Чайтаньи и Гададхары,</w:t>
      </w:r>
      <w:r>
        <w:br/>
      </w:r>
      <w:r>
        <w:t>Джаянанда в блаженстве поёт Виджая-кханду.</w:t>
      </w:r>
    </w:p>
    <w:p>
      <w:pPr>
        <w:spacing w:after="60"/>
        <w:ind w:left="283"/>
      </w:pPr>
      <w:r>
        <w:rPr>
          <w:b/>
          <w:i w:val="0"/>
          <w:sz w:val="18"/>
        </w:rPr>
        <w:t>1.</w:t>
      </w:r>
      <w:r>
        <w:rPr>
          <w:sz w:val="18"/>
        </w:rPr>
        <w:t xml:space="preserve"> В начале разделов стоят служебные пометы для исполнителя: «ততঃ কথা দিশা», «কথা দিশা» и т. п. «Катха» — «рассказ», т. е. речитативное изложение паяром; «диша», по-видимому, — указание запева или напева. Здесь и далее такие пометы и названия раг передаются в квадратных скобках курсивом.</w:t>
      </w:r>
    </w:p>
    <w:p>
      <w:pPr>
        <w:spacing w:after="60"/>
        <w:ind w:left="283"/>
      </w:pPr>
      <w:r>
        <w:rPr>
          <w:b/>
          <w:i w:val="0"/>
          <w:sz w:val="18"/>
        </w:rPr>
        <w:t>2.</w:t>
      </w:r>
      <w:r>
        <w:rPr>
          <w:sz w:val="18"/>
        </w:rPr>
        <w:t xml:space="preserve"> Чтение сомнительно: в наборе «সুতার শঞ্চম(?) ঘড়», с вопросительным знаком. Перевод предположительный.</w:t>
      </w:r>
    </w:p>
    <w:p>
      <w:pPr>
        <w:spacing w:after="60"/>
        <w:ind w:left="283"/>
      </w:pPr>
      <w:r>
        <w:rPr>
          <w:b/>
          <w:i w:val="0"/>
          <w:sz w:val="18"/>
        </w:rPr>
        <w:t>3.</w:t>
      </w:r>
      <w:r>
        <w:rPr>
          <w:sz w:val="18"/>
        </w:rPr>
        <w:t xml:space="preserve"> «Домики с гнутой кровлей» — «বাঙ্গালি», вероятно, постройки типа бангла. «ধ্বজ কল হংস» понято как «флаги» и «калахамсы»; возможно, текст испорчен.</w:t>
      </w:r>
    </w:p>
    <w:p>
      <w:pPr>
        <w:spacing w:after="60"/>
        <w:ind w:left="283"/>
      </w:pPr>
      <w:r>
        <w:rPr>
          <w:b/>
          <w:i w:val="0"/>
          <w:sz w:val="18"/>
        </w:rPr>
        <w:t>4.</w:t>
      </w:r>
      <w:r>
        <w:rPr>
          <w:sz w:val="18"/>
        </w:rPr>
        <w:t xml:space="preserve"> Конец строки («লবঙ্গান্তশষ্পুরে») испорчен; угадывается только «лаванга» (гвоздичное дерево).</w:t>
      </w:r>
    </w:p>
    <w:p>
      <w:pPr>
        <w:spacing w:after="60"/>
        <w:ind w:left="283"/>
      </w:pPr>
      <w:r>
        <w:rPr>
          <w:b/>
          <w:i w:val="0"/>
          <w:sz w:val="18"/>
        </w:rPr>
        <w:t>5.</w:t>
      </w:r>
      <w:r>
        <w:rPr>
          <w:sz w:val="18"/>
        </w:rPr>
        <w:t xml:space="preserve"> «চন্দ্রার্ক তিলাকে» — букв. «знаками (тилака) луны и солнца»; смысл предположительный.</w:t>
      </w:r>
    </w:p>
    <w:p>
      <w:pPr>
        <w:spacing w:after="60"/>
        <w:ind w:left="283"/>
      </w:pPr>
      <w:r>
        <w:rPr>
          <w:b/>
          <w:i w:val="0"/>
          <w:sz w:val="18"/>
        </w:rPr>
        <w:t>6.</w:t>
      </w:r>
      <w:r>
        <w:rPr>
          <w:sz w:val="18"/>
        </w:rPr>
        <w:t xml:space="preserve"> «রক্ষ জাল মালা» — вероятно, искажённое «গবাক্ষ জাল মালা», «ряды решётчатых окон».</w:t>
      </w:r>
    </w:p>
    <w:p>
      <w:pPr>
        <w:spacing w:after="60"/>
        <w:ind w:left="283"/>
      </w:pPr>
      <w:r>
        <w:rPr>
          <w:b/>
          <w:i w:val="0"/>
          <w:sz w:val="18"/>
        </w:rPr>
        <w:t>7.</w:t>
      </w:r>
      <w:r>
        <w:rPr>
          <w:sz w:val="18"/>
        </w:rPr>
        <w:t xml:space="preserve"> Местные названия рек и водоёмов вокруг Джаяпура; Дхол-самудра и Карати не отождествлены.</w:t>
      </w:r>
    </w:p>
    <w:p>
      <w:pPr>
        <w:spacing w:after="60"/>
        <w:ind w:left="283"/>
      </w:pPr>
      <w:r>
        <w:rPr>
          <w:b/>
          <w:i w:val="0"/>
          <w:sz w:val="18"/>
        </w:rPr>
        <w:t>8.</w:t>
      </w:r>
      <w:r>
        <w:rPr>
          <w:sz w:val="18"/>
        </w:rPr>
        <w:t xml:space="preserve"> Букв. «великий род Рави (Солнца)»: возможно, солнечная династия или предок по имени Рави.</w:t>
      </w:r>
    </w:p>
    <w:p>
      <w:pPr>
        <w:spacing w:after="60"/>
        <w:ind w:left="283"/>
      </w:pPr>
      <w:r>
        <w:rPr>
          <w:b/>
          <w:i w:val="0"/>
          <w:sz w:val="18"/>
        </w:rPr>
        <w:t>9.</w:t>
      </w:r>
      <w:r>
        <w:rPr>
          <w:sz w:val="18"/>
        </w:rPr>
        <w:t xml:space="preserve"> Строка без пары: второй строки двустишия в тексте нет.</w:t>
      </w:r>
    </w:p>
    <w:p>
      <w:pPr>
        <w:spacing w:after="60"/>
        <w:ind w:left="283"/>
      </w:pPr>
      <w:r>
        <w:rPr>
          <w:b/>
          <w:i w:val="0"/>
          <w:sz w:val="18"/>
        </w:rPr>
        <w:t>10.</w:t>
      </w:r>
      <w:r>
        <w:rPr>
          <w:sz w:val="18"/>
        </w:rPr>
        <w:t xml:space="preserve"> Букв. «Нанда и Яшода взяли воды Ямуны»; понято как клятва с водой в руке.</w:t>
      </w:r>
    </w:p>
    <w:p>
      <w:pPr>
        <w:spacing w:after="60"/>
        <w:ind w:left="283"/>
      </w:pPr>
      <w:r>
        <w:rPr>
          <w:b/>
          <w:i w:val="0"/>
          <w:sz w:val="18"/>
        </w:rPr>
        <w:t>11.</w:t>
      </w:r>
      <w:r>
        <w:rPr>
          <w:sz w:val="18"/>
        </w:rPr>
        <w:t xml:space="preserve"> Т. е. родителей Нитьянанды. Отца Нитьянанды обычно зовут Хадаи Пандит; имя «Парамананда» здесь необычно.</w:t>
      </w:r>
    </w:p>
    <w:p>
      <w:pPr>
        <w:spacing w:after="60"/>
        <w:ind w:left="283"/>
      </w:pPr>
      <w:r>
        <w:rPr>
          <w:b/>
          <w:i w:val="0"/>
          <w:sz w:val="18"/>
        </w:rPr>
        <w:t>12.</w:t>
      </w:r>
      <w:r>
        <w:rPr>
          <w:sz w:val="18"/>
        </w:rPr>
        <w:t xml:space="preserve"> Т. е. родителей Адвайты; в других источниках их зовут Кувера Пандит и Лабха (Набха).</w:t>
      </w:r>
    </w:p>
    <w:p>
      <w:pPr>
        <w:spacing w:after="60"/>
        <w:ind w:left="283"/>
      </w:pPr>
      <w:r>
        <w:rPr>
          <w:b/>
          <w:i w:val="0"/>
          <w:sz w:val="18"/>
        </w:rPr>
        <w:t>13.</w:t>
      </w:r>
      <w:r>
        <w:rPr>
          <w:sz w:val="18"/>
        </w:rPr>
        <w:t xml:space="preserve"> В наборе «ং্যান» — очевидная опечатка; читаем «ধ্যান», «созерцание».</w:t>
      </w:r>
    </w:p>
    <w:p>
      <w:pPr>
        <w:spacing w:after="60"/>
        <w:ind w:left="283"/>
      </w:pPr>
      <w:r>
        <w:rPr>
          <w:b/>
          <w:i w:val="0"/>
          <w:sz w:val="18"/>
        </w:rPr>
        <w:t>14.</w:t>
      </w:r>
      <w:r>
        <w:rPr>
          <w:sz w:val="18"/>
        </w:rPr>
        <w:t xml:space="preserve"> «জন্মিল বৈদ্য বনিতা» — можно понять и как «родились вайдьями и женщинами».</w:t>
      </w:r>
    </w:p>
    <w:p>
      <w:pPr>
        <w:spacing w:after="60"/>
        <w:ind w:left="283"/>
      </w:pPr>
      <w:r>
        <w:rPr>
          <w:b/>
          <w:i w:val="0"/>
          <w:sz w:val="18"/>
        </w:rPr>
        <w:t>15.</w:t>
      </w:r>
      <w:r>
        <w:rPr>
          <w:sz w:val="18"/>
        </w:rPr>
        <w:t xml:space="preserve"> Строфа дефектна: обе её половины кончаются двойной дандой, части строк, по-видимому, утрачены или переставлены. «Час пыли от стад» (годхули) — сумерки.</w:t>
      </w:r>
    </w:p>
    <w:p>
      <w:pPr>
        <w:spacing w:after="60"/>
        <w:ind w:left="283"/>
      </w:pPr>
      <w:r>
        <w:rPr>
          <w:b/>
          <w:i w:val="0"/>
          <w:sz w:val="18"/>
        </w:rPr>
        <w:t>16.</w:t>
      </w:r>
      <w:r>
        <w:rPr>
          <w:sz w:val="18"/>
        </w:rPr>
        <w:t xml:space="preserve"> «শাখা» — браслеты из раковины, которые носят замужние женщины; слово может значить и «ветви».</w:t>
      </w:r>
    </w:p>
    <w:p>
      <w:pPr>
        <w:spacing w:after="60"/>
        <w:ind w:left="283"/>
      </w:pPr>
      <w:r>
        <w:rPr>
          <w:b/>
          <w:i w:val="0"/>
          <w:sz w:val="18"/>
        </w:rPr>
        <w:t>17.</w:t>
      </w:r>
      <w:r>
        <w:rPr>
          <w:sz w:val="18"/>
        </w:rPr>
        <w:t xml:space="preserve"> «রসবাটিকা» — букв. «чашечка для соков (снадобий)»; точное значение неясно. «ডাবর» — таз, сосуд для воды.</w:t>
      </w:r>
    </w:p>
    <w:p>
      <w:pPr>
        <w:spacing w:after="60"/>
        <w:ind w:left="283"/>
      </w:pPr>
      <w:r>
        <w:rPr>
          <w:b/>
          <w:i w:val="0"/>
          <w:sz w:val="18"/>
        </w:rPr>
        <w:t>18.</w:t>
      </w:r>
      <w:r>
        <w:rPr>
          <w:sz w:val="18"/>
        </w:rPr>
        <w:t xml:space="preserve"> «তিরোহিত» и «মুখারস মন্ডল» не поддаются уверенному толкованию и опущены; «সরঙ্গি» (вид блюда) оставлено как название.</w:t>
      </w:r>
    </w:p>
    <w:p>
      <w:pPr>
        <w:spacing w:after="60"/>
        <w:ind w:left="283"/>
      </w:pPr>
      <w:r>
        <w:rPr>
          <w:b/>
          <w:i w:val="0"/>
          <w:sz w:val="18"/>
        </w:rPr>
        <w:t>19.</w:t>
      </w:r>
      <w:r>
        <w:rPr>
          <w:sz w:val="18"/>
        </w:rPr>
        <w:t xml:space="preserve"> «খড়িকা রঙ্গিকা পড়া» — смысл предположительный; «শাঁপুড়া», переданное как «коробочки», также неясно.</w:t>
      </w:r>
    </w:p>
    <w:p>
      <w:pPr>
        <w:spacing w:after="60"/>
        <w:ind w:left="283"/>
      </w:pPr>
      <w:r>
        <w:rPr>
          <w:b/>
          <w:i w:val="0"/>
          <w:sz w:val="18"/>
        </w:rPr>
        <w:t>20.</w:t>
      </w:r>
      <w:r>
        <w:rPr>
          <w:sz w:val="18"/>
        </w:rPr>
        <w:t xml:space="preserve"> «গাঁঠ্যা কড়ি» понято как «нанизанные каури»; «কিআ পাতা» — как украшения в виде листьев кетаки; «খুরে» в последней строке неясно.</w:t>
      </w:r>
    </w:p>
    <w:p>
      <w:pPr>
        <w:spacing w:after="60"/>
        <w:ind w:left="283"/>
      </w:pPr>
      <w:r>
        <w:rPr>
          <w:b/>
          <w:i w:val="0"/>
          <w:sz w:val="18"/>
        </w:rPr>
        <w:t>21.</w:t>
      </w:r>
      <w:r>
        <w:rPr>
          <w:sz w:val="18"/>
        </w:rPr>
        <w:t xml:space="preserve"> Перечень тканей и украшений; многие слова («তবক বসর পান কাটা», «শ্রীরাম খানি», «জমখা», «তারকা») неясны и переданы условно или опущены. «Лакшми-виласа» и «кришна-кели» (см. фрагменты 10 и 11) — названия дорогих тканей.</w:t>
      </w:r>
    </w:p>
    <w:p>
      <w:pPr>
        <w:spacing w:after="60"/>
        <w:ind w:left="283"/>
      </w:pPr>
      <w:r>
        <w:rPr>
          <w:b/>
          <w:i w:val="0"/>
          <w:sz w:val="18"/>
        </w:rPr>
        <w:t>22.</w:t>
      </w:r>
      <w:r>
        <w:rPr>
          <w:sz w:val="18"/>
        </w:rPr>
        <w:t xml:space="preserve"> Двустишия 6–7 в тексте образуют четыре строки на одну рифму. Посвящение Нитьянанды в санньясу от Ишвары Пури — особенность версии Джаянанды.</w:t>
      </w:r>
    </w:p>
    <w:p>
      <w:pPr>
        <w:spacing w:after="60"/>
        <w:ind w:left="283"/>
      </w:pPr>
      <w:r>
        <w:rPr>
          <w:b/>
          <w:i w:val="0"/>
          <w:sz w:val="18"/>
        </w:rPr>
        <w:t>23.</w:t>
      </w:r>
      <w:r>
        <w:rPr>
          <w:sz w:val="18"/>
        </w:rPr>
        <w:t xml:space="preserve"> Деревня «বামনবলা» в Ванге (Восточной Бенгалии) не отождествлена; обычно местом рождения Адвайты называют Наваграм (Лаур) в Шрихатте.</w:t>
      </w:r>
    </w:p>
    <w:p>
      <w:pPr>
        <w:spacing w:after="60"/>
        <w:ind w:left="283"/>
      </w:pPr>
      <w:r>
        <w:rPr>
          <w:b/>
          <w:i w:val="0"/>
          <w:sz w:val="18"/>
        </w:rPr>
        <w:t>24.</w:t>
      </w:r>
      <w:r>
        <w:rPr>
          <w:sz w:val="18"/>
        </w:rPr>
        <w:t xml:space="preserve"> Пиралья (পিরল্যা) — деревня яванов (мусульман) близ Навадвипы.</w:t>
      </w:r>
    </w:p>
    <w:p>
      <w:pPr>
        <w:spacing w:after="60"/>
        <w:ind w:left="283"/>
      </w:pPr>
      <w:r>
        <w:rPr>
          <w:b/>
          <w:i w:val="0"/>
          <w:sz w:val="18"/>
        </w:rPr>
        <w:t>25.</w:t>
      </w:r>
      <w:r>
        <w:rPr>
          <w:sz w:val="18"/>
        </w:rPr>
        <w:t xml:space="preserve"> «গন্ধর্বে লিখন আছে ধনুর্ময় প্রজা» — смысл неясен; «ধনুর্ময়», «вооружённый луком», ниже (дв. 29) — эпитет Пратапарудры («воинственный»).</w:t>
      </w:r>
    </w:p>
    <w:p>
      <w:pPr>
        <w:spacing w:after="60"/>
        <w:ind w:left="283"/>
      </w:pPr>
      <w:r>
        <w:rPr>
          <w:b/>
          <w:i w:val="0"/>
          <w:sz w:val="18"/>
        </w:rPr>
        <w:t>26.</w:t>
      </w:r>
      <w:r>
        <w:rPr>
          <w:sz w:val="18"/>
        </w:rPr>
        <w:t xml:space="preserve"> Двустишие перечисляет учёных Навадвипы; имена Видья-виринчи и Видьяранья не отождествлены, смысл второй строки предположительный.</w:t>
      </w:r>
    </w:p>
    <w:p>
      <w:pPr>
        <w:spacing w:after="60"/>
        <w:ind w:left="283"/>
      </w:pPr>
      <w:r>
        <w:rPr>
          <w:b/>
          <w:i w:val="0"/>
          <w:sz w:val="18"/>
        </w:rPr>
        <w:t>27.</w:t>
      </w:r>
      <w:r>
        <w:rPr>
          <w:sz w:val="18"/>
        </w:rPr>
        <w:t xml:space="preserve"> «নাকে খত দিল» — букв. «дал расписку носом», т. е. униженно повинился, проведя носом по земле.</w:t>
      </w:r>
    </w:p>
    <w:p>
      <w:pPr>
        <w:spacing w:after="60"/>
        <w:ind w:left="283"/>
      </w:pPr>
      <w:r>
        <w:rPr>
          <w:b/>
          <w:i w:val="0"/>
          <w:sz w:val="18"/>
        </w:rPr>
        <w:t>28.</w:t>
      </w:r>
      <w:r>
        <w:rPr>
          <w:sz w:val="18"/>
        </w:rPr>
        <w:t xml:space="preserve"> Букв. «пусть будет оштрафован царской податью и взойдёт на трезубец»; «трезубец» (ত্রিশূল) — кол для казни.</w:t>
      </w:r>
    </w:p>
    <w:p>
      <w:pPr>
        <w:spacing w:after="60"/>
        <w:ind w:left="283"/>
      </w:pPr>
      <w:r>
        <w:rPr>
          <w:b/>
          <w:i w:val="0"/>
          <w:sz w:val="18"/>
        </w:rPr>
        <w:t>29.</w:t>
      </w:r>
      <w:r>
        <w:rPr>
          <w:sz w:val="18"/>
        </w:rPr>
        <w:t xml:space="preserve"> «আপন ইৎসাএ মার প্রাণে পাছে রাখ» — смысл неясен; возможно и «бейте его по своей воле, но оставьте в живых».</w:t>
      </w:r>
    </w:p>
    <w:p>
      <w:pPr>
        <w:spacing w:after="60"/>
        <w:ind w:left="283"/>
      </w:pPr>
      <w:r>
        <w:rPr>
          <w:b/>
          <w:i w:val="0"/>
          <w:sz w:val="18"/>
        </w:rPr>
        <w:t>30.</w:t>
      </w:r>
      <w:r>
        <w:rPr>
          <w:sz w:val="18"/>
        </w:rPr>
        <w:t xml:space="preserve"> Вторая строка короче нормы, часть её, видимо, утрачена.</w:t>
      </w:r>
    </w:p>
    <w:p>
      <w:pPr>
        <w:spacing w:after="60"/>
        <w:ind w:left="283"/>
      </w:pPr>
      <w:r>
        <w:rPr>
          <w:b/>
          <w:i w:val="0"/>
          <w:sz w:val="18"/>
        </w:rPr>
        <w:t>31.</w:t>
      </w:r>
      <w:r>
        <w:rPr>
          <w:sz w:val="18"/>
        </w:rPr>
        <w:t xml:space="preserve"> «কলেতে» понято как «কোলেতে», «на руках, на коленях».</w:t>
      </w:r>
    </w:p>
    <w:p>
      <w:pPr>
        <w:spacing w:after="60"/>
        <w:ind w:left="283"/>
      </w:pPr>
      <w:r>
        <w:rPr>
          <w:b/>
          <w:i w:val="0"/>
          <w:sz w:val="18"/>
        </w:rPr>
        <w:t>32.</w:t>
      </w:r>
      <w:r>
        <w:rPr>
          <w:sz w:val="18"/>
        </w:rPr>
        <w:t xml:space="preserve"> «কত না খায় তুমি মাএর মাথা» — букв. «сколько ты съедаешь материнской головы»: ласковая материнская божба («съесть голову» — погубить); смысл передан приблизительно.</w:t>
      </w:r>
    </w:p>
    <w:p>
      <w:pPr>
        <w:spacing w:after="60"/>
        <w:ind w:left="283"/>
      </w:pPr>
      <w:r>
        <w:rPr>
          <w:b/>
          <w:i w:val="0"/>
          <w:sz w:val="18"/>
        </w:rPr>
        <w:t>33.</w:t>
      </w:r>
      <w:r>
        <w:rPr>
          <w:sz w:val="18"/>
        </w:rPr>
        <w:t xml:space="preserve"> Припев колыбельной; «о на ай ай» — убаюкивающий напев.</w:t>
      </w:r>
    </w:p>
    <w:p>
      <w:pPr>
        <w:spacing w:after="60"/>
        <w:ind w:left="283"/>
      </w:pPr>
      <w:r>
        <w:rPr>
          <w:b/>
          <w:i w:val="0"/>
          <w:sz w:val="18"/>
        </w:rPr>
        <w:t>34.</w:t>
      </w:r>
      <w:r>
        <w:rPr>
          <w:sz w:val="18"/>
        </w:rPr>
        <w:t xml:space="preserve"> «দে» понято как «দেও», «демон»: речь о сглазе или порче.</w:t>
      </w:r>
    </w:p>
    <w:p>
      <w:pPr>
        <w:spacing w:after="60"/>
        <w:ind w:left="283"/>
      </w:pPr>
      <w:r>
        <w:rPr>
          <w:b/>
          <w:i w:val="0"/>
          <w:sz w:val="18"/>
        </w:rPr>
        <w:t>35.</w:t>
      </w:r>
      <w:r>
        <w:rPr>
          <w:sz w:val="18"/>
        </w:rPr>
        <w:t xml:space="preserve"> Букв. «в сердце Шачи-тхакурани возникло желание»; смысл неясен.</w:t>
      </w:r>
    </w:p>
    <w:p>
      <w:pPr>
        <w:spacing w:after="60"/>
        <w:ind w:left="283"/>
      </w:pPr>
      <w:r>
        <w:rPr>
          <w:b/>
          <w:i w:val="0"/>
          <w:sz w:val="18"/>
        </w:rPr>
        <w:t>36.</w:t>
      </w:r>
      <w:r>
        <w:rPr>
          <w:sz w:val="18"/>
        </w:rPr>
        <w:t xml:space="preserve"> «কয়া খেড়ি» — какая-то детская игра (возможно, с ракушками или камешками); название не отождествлено.</w:t>
      </w:r>
    </w:p>
    <w:p>
      <w:pPr>
        <w:spacing w:after="60"/>
        <w:ind w:left="283"/>
      </w:pPr>
      <w:r>
        <w:rPr>
          <w:b/>
          <w:i w:val="0"/>
          <w:sz w:val="18"/>
        </w:rPr>
        <w:t>37.</w:t>
      </w:r>
      <w:r>
        <w:rPr>
          <w:sz w:val="18"/>
        </w:rPr>
        <w:t xml:space="preserve"> Гхати — мера времени, около 24 минут.</w:t>
      </w:r>
    </w:p>
    <w:p>
      <w:pPr>
        <w:spacing w:after="60"/>
        <w:ind w:left="283"/>
      </w:pPr>
      <w:r>
        <w:rPr>
          <w:b/>
          <w:i w:val="0"/>
          <w:sz w:val="18"/>
        </w:rPr>
        <w:t>38.</w:t>
      </w:r>
      <w:r>
        <w:rPr>
          <w:sz w:val="18"/>
        </w:rPr>
        <w:t xml:space="preserve"> «হাপুতি» — мать, у которой умирали дети (ср. восемь дочерей Шачи во фрагменте 4). «বাপের ঠাকুর» и «গোশারি» (вероятно, «গোসাঞি», «владыка») — ласковые обращения; перевод приблизительный.</w:t>
      </w:r>
    </w:p>
    <w:p>
      <w:pPr>
        <w:spacing w:after="60"/>
        <w:ind w:left="283"/>
      </w:pPr>
      <w:r>
        <w:rPr>
          <w:b/>
          <w:i w:val="0"/>
          <w:sz w:val="18"/>
        </w:rPr>
        <w:t>39.</w:t>
      </w:r>
      <w:r>
        <w:rPr>
          <w:sz w:val="18"/>
        </w:rPr>
        <w:t xml:space="preserve"> «ততদিন সংসার আচারভ্রষ্ট নহে» — букв. «до тех пор [человек] в миру не отпадает от правил»; понято как наставление соблюдать обычай, пока не достигнуто постижение.</w:t>
      </w:r>
    </w:p>
    <w:p>
      <w:pPr>
        <w:spacing w:after="60"/>
        <w:ind w:left="283"/>
      </w:pPr>
      <w:r>
        <w:rPr>
          <w:b/>
          <w:i w:val="0"/>
          <w:sz w:val="18"/>
        </w:rPr>
        <w:t>40.</w:t>
      </w:r>
      <w:r>
        <w:rPr>
          <w:sz w:val="18"/>
        </w:rPr>
        <w:t xml:space="preserve"> «ছাল্যা ধরা রাজার দূত» — букв. «царский посланец, хватающий детей»; по-видимому, детское пугало, которым мать удерживает сына дома. Строфа звучит от лица Шачи.</w:t>
      </w:r>
    </w:p>
    <w:p>
      <w:pPr>
        <w:spacing w:after="60"/>
        <w:ind w:left="283"/>
      </w:pPr>
      <w:r>
        <w:rPr>
          <w:b/>
          <w:i w:val="0"/>
          <w:sz w:val="18"/>
        </w:rPr>
        <w:t>41.</w:t>
      </w:r>
      <w:r>
        <w:rPr>
          <w:sz w:val="18"/>
        </w:rPr>
        <w:t xml:space="preserve"> «নিছনি» — обряд, при котором что-либо обносят вокруг любимого и отдают взамен него, чтобы отвести беду; поэт предлагает себя в жертву вместо Гауранги.</w:t>
      </w:r>
    </w:p>
    <w:p>
      <w:pPr>
        <w:spacing w:after="60"/>
        <w:ind w:left="283"/>
      </w:pPr>
      <w:r>
        <w:rPr>
          <w:b/>
          <w:i w:val="0"/>
          <w:sz w:val="18"/>
        </w:rPr>
        <w:t>42.</w:t>
      </w:r>
      <w:r>
        <w:rPr>
          <w:sz w:val="18"/>
        </w:rPr>
        <w:t xml:space="preserve"> В наборе «তীরে» («на берегу»); по смыслу читаем «তারে», «его».</w:t>
      </w:r>
    </w:p>
    <w:p>
      <w:pPr>
        <w:spacing w:after="60"/>
        <w:ind w:left="283"/>
      </w:pPr>
      <w:r>
        <w:rPr>
          <w:b/>
          <w:i w:val="0"/>
          <w:sz w:val="18"/>
        </w:rPr>
        <w:t>43.</w:t>
      </w:r>
      <w:r>
        <w:rPr>
          <w:sz w:val="18"/>
        </w:rPr>
        <w:t xml:space="preserve"> Двустишия 9–10 местами темны («ভান্ডি», «প্রলাপে»); по-видимому, кара пала на брахмана за то, что он оскорбил вайшнава и подал ему объедки.</w:t>
      </w:r>
    </w:p>
    <w:p>
      <w:pPr>
        <w:spacing w:after="60"/>
        <w:ind w:left="283"/>
      </w:pPr>
      <w:r>
        <w:rPr>
          <w:b/>
          <w:i w:val="0"/>
          <w:sz w:val="18"/>
        </w:rPr>
        <w:t>44.</w:t>
      </w:r>
      <w:r>
        <w:rPr>
          <w:sz w:val="18"/>
        </w:rPr>
        <w:t xml:space="preserve"> В наборе «ভবনন্দ»; вероятно, опечатка вместо «ভববন্ধ», «узы бытия».</w:t>
      </w:r>
    </w:p>
    <w:p>
      <w:pPr>
        <w:spacing w:after="60"/>
        <w:ind w:left="283"/>
      </w:pPr>
      <w:r>
        <w:rPr>
          <w:b/>
          <w:i w:val="0"/>
          <w:sz w:val="18"/>
        </w:rPr>
        <w:t>45.</w:t>
      </w:r>
      <w:r>
        <w:rPr>
          <w:sz w:val="18"/>
        </w:rPr>
        <w:t xml:space="preserve"> После посвящения в священный шнур новый брахмачари обходит людей за подаянием. «গারি» понято как «дом»; чтение неуверенное.</w:t>
      </w:r>
    </w:p>
    <w:p>
      <w:pPr>
        <w:spacing w:after="60"/>
        <w:ind w:left="283"/>
      </w:pPr>
      <w:r>
        <w:rPr>
          <w:b/>
          <w:i w:val="0"/>
          <w:sz w:val="18"/>
        </w:rPr>
        <w:t>46.</w:t>
      </w:r>
      <w:r>
        <w:rPr>
          <w:sz w:val="18"/>
        </w:rPr>
        <w:t xml:space="preserve"> Ниламбара Чакраварти — дед Гаурачандры по матери. «জংগ্যে পূর্ণা দিল» понято как «পূর্ণাহুতি», завершающее возлияние в огонь.</w:t>
      </w:r>
    </w:p>
    <w:p>
      <w:pPr>
        <w:spacing w:after="60"/>
        <w:ind w:left="283"/>
      </w:pPr>
      <w:r>
        <w:rPr>
          <w:b/>
          <w:i w:val="0"/>
          <w:sz w:val="18"/>
        </w:rPr>
        <w:t>47.</w:t>
      </w:r>
      <w:r>
        <w:rPr>
          <w:sz w:val="18"/>
        </w:rPr>
        <w:t xml:space="preserve"> Пять вяжущих отваров (панча-кашая) — из коры священных деревьев; пять нектаров (панчамрита) — молоко, простокваша, гхи, мёд и сахар.</w:t>
      </w:r>
    </w:p>
    <w:p>
      <w:pPr>
        <w:spacing w:after="60"/>
        <w:ind w:left="283"/>
      </w:pPr>
      <w:r>
        <w:rPr>
          <w:b/>
          <w:i w:val="0"/>
          <w:sz w:val="18"/>
        </w:rPr>
        <w:t>48.</w:t>
      </w:r>
      <w:r>
        <w:rPr>
          <w:sz w:val="18"/>
        </w:rPr>
        <w:t xml:space="preserve"> Моя — сладкие шарики из воздушного риса с патокой; ладду — сладкие шарики.</w:t>
      </w:r>
    </w:p>
    <w:p>
      <w:pPr>
        <w:spacing w:after="60"/>
        <w:ind w:left="283"/>
      </w:pPr>
      <w:r>
        <w:rPr>
          <w:b/>
          <w:i w:val="0"/>
          <w:sz w:val="18"/>
        </w:rPr>
        <w:t>49.</w:t>
      </w:r>
      <w:r>
        <w:rPr>
          <w:sz w:val="18"/>
        </w:rPr>
        <w:t xml:space="preserve"> «রত্নমালা ছিরু» — второе слово неясно; перевод предположительный.</w:t>
      </w:r>
    </w:p>
    <w:p>
      <w:pPr>
        <w:spacing w:after="60"/>
        <w:ind w:left="283"/>
      </w:pPr>
      <w:r>
        <w:rPr>
          <w:b/>
          <w:i w:val="0"/>
          <w:sz w:val="18"/>
        </w:rPr>
        <w:t>50.</w:t>
      </w:r>
      <w:r>
        <w:rPr>
          <w:sz w:val="18"/>
        </w:rPr>
        <w:t xml:space="preserve"> Шринивас Пандит у Джаянанды — Шривас Пандит, старший из четырёх братьев (Шривас, Шрирама, Шрипати, Шринидхи). Строку можно понять и как «Шринивас Пандит-тхакур и [его] четыре брата».</w:t>
      </w:r>
    </w:p>
    <w:p>
      <w:pPr>
        <w:spacing w:after="60"/>
        <w:ind w:left="283"/>
      </w:pPr>
      <w:r>
        <w:rPr>
          <w:b/>
          <w:i w:val="0"/>
          <w:sz w:val="18"/>
        </w:rPr>
        <w:t>51.</w:t>
      </w:r>
      <w:r>
        <w:rPr>
          <w:sz w:val="18"/>
        </w:rPr>
        <w:t xml:space="preserve"> Дукхи — служанка в доме Шриваса; Малини — жена Шриваса.</w:t>
      </w:r>
    </w:p>
    <w:p>
      <w:pPr>
        <w:spacing w:after="60"/>
        <w:ind w:left="283"/>
      </w:pPr>
      <w:r>
        <w:rPr>
          <w:b/>
          <w:i w:val="0"/>
          <w:sz w:val="18"/>
        </w:rPr>
        <w:t>52.</w:t>
      </w:r>
      <w:r>
        <w:rPr>
          <w:sz w:val="18"/>
        </w:rPr>
        <w:t xml:space="preserve"> Строка без пары: второй строки двустишия в тексте нет.</w:t>
      </w:r>
    </w:p>
    <w:p>
      <w:pPr>
        <w:spacing w:after="60"/>
        <w:ind w:left="283"/>
      </w:pPr>
      <w:r>
        <w:rPr>
          <w:b/>
          <w:i w:val="0"/>
          <w:sz w:val="18"/>
        </w:rPr>
        <w:t>53.</w:t>
      </w:r>
      <w:r>
        <w:rPr>
          <w:sz w:val="18"/>
        </w:rPr>
        <w:t xml:space="preserve"> Двустишия 20–25 — перечень кушаний и сладостей; многие названия (лапхра, тола, барамбу, кхебара, шанкар, канкара, чандракати, далима, шравасат-пули, шияли, маччха-чхена, коба, мунда и др.) не поддаются точному отождествлению и даны транслитерацией. «Мана-сантош» («радость ума»), «наяна-сукх» («услада глаз»), «ганга-джал» («вода Ганги») — названия сладостей. Шак — тушёная зелень, бари — сушёные шарики из бобовой пасты, батхуа (বাস্তুক) — марь, джхол — жидкое карри, канджи — кислый рисовый отвар, набат — леденцовый сахар, пули и пури — виды пирожков, паеш и параманна — рис на молоке.</w:t>
      </w:r>
    </w:p>
    <w:p>
      <w:pPr>
        <w:spacing w:after="60"/>
        <w:ind w:left="283"/>
      </w:pPr>
      <w:r>
        <w:rPr>
          <w:b/>
          <w:i w:val="0"/>
          <w:sz w:val="18"/>
        </w:rPr>
        <w:t>54.</w:t>
      </w:r>
      <w:r>
        <w:rPr>
          <w:sz w:val="18"/>
        </w:rPr>
        <w:t xml:space="preserve"> «Кришна-кели» и «лакшми-виласа» — названия дорогих тканей (ср. фрагмент 3).</w:t>
      </w:r>
    </w:p>
    <w:p>
      <w:pPr>
        <w:spacing w:after="60"/>
        <w:ind w:left="283"/>
      </w:pPr>
      <w:r>
        <w:rPr>
          <w:b/>
          <w:i w:val="0"/>
          <w:sz w:val="18"/>
        </w:rPr>
        <w:t>55.</w:t>
      </w:r>
      <w:r>
        <w:rPr>
          <w:sz w:val="18"/>
        </w:rPr>
        <w:t xml:space="preserve"> «বৈরাগ্য ছাড়িল ঝাঁট হইব সন্ন্যাস» — смысл второй половины строки предположительный.</w:t>
      </w:r>
    </w:p>
    <w:p>
      <w:pPr>
        <w:spacing w:after="60"/>
        <w:ind w:left="283"/>
      </w:pPr>
      <w:r>
        <w:rPr>
          <w:b/>
          <w:i w:val="0"/>
          <w:sz w:val="18"/>
        </w:rPr>
        <w:t>56.</w:t>
      </w:r>
      <w:r>
        <w:rPr>
          <w:sz w:val="18"/>
        </w:rPr>
        <w:t xml:space="preserve"> «নাম গ্রন্থ কতে» понято как «узлы (গ্রন্থি) для счёта имён»; чтение неуверенное.</w:t>
      </w:r>
    </w:p>
    <w:p>
      <w:pPr>
        <w:spacing w:after="60"/>
        <w:ind w:left="283"/>
      </w:pPr>
      <w:r>
        <w:rPr>
          <w:b/>
          <w:i w:val="0"/>
          <w:sz w:val="18"/>
        </w:rPr>
        <w:t>57.</w:t>
      </w:r>
      <w:r>
        <w:rPr>
          <w:sz w:val="18"/>
        </w:rPr>
        <w:t xml:space="preserve"> Строка без пары: первой строки двустишия в тексте нет, фраза оборвана.</w:t>
      </w:r>
    </w:p>
    <w:p>
      <w:pPr>
        <w:spacing w:after="60"/>
        <w:ind w:left="283"/>
      </w:pPr>
      <w:r>
        <w:rPr>
          <w:b/>
          <w:i w:val="0"/>
          <w:sz w:val="18"/>
        </w:rPr>
        <w:t>58.</w:t>
      </w:r>
      <w:r>
        <w:rPr>
          <w:sz w:val="18"/>
        </w:rPr>
        <w:t xml:space="preserve"> «গোবিন্দ কর্মকার» — Говинда из касты кузнецов (кармакар).</w:t>
      </w:r>
    </w:p>
    <w:p>
      <w:pPr>
        <w:spacing w:after="60"/>
        <w:ind w:left="283"/>
      </w:pPr>
      <w:r>
        <w:rPr>
          <w:b/>
          <w:i w:val="0"/>
          <w:sz w:val="18"/>
        </w:rPr>
        <w:t>59.</w:t>
      </w:r>
      <w:r>
        <w:rPr>
          <w:sz w:val="18"/>
        </w:rPr>
        <w:t xml:space="preserve"> «প্রথম মহাপ্রসাদ মহিমা দিশা»; сам сохранившийся раздел, однако, посвящён славе вайшнавов.</w:t>
      </w:r>
    </w:p>
    <w:p>
      <w:pPr>
        <w:spacing w:after="60"/>
        <w:ind w:left="283"/>
      </w:pPr>
      <w:r>
        <w:rPr>
          <w:b/>
          <w:i w:val="0"/>
          <w:sz w:val="18"/>
        </w:rPr>
        <w:t>60.</w:t>
      </w:r>
      <w:r>
        <w:rPr>
          <w:sz w:val="18"/>
        </w:rPr>
        <w:t xml:space="preserve"> В тексте строка «বৈষ্ণবের জাতিভেদ…» повторена дважды (во второй и третьей строках), по-видимому, по ошибке переписчика; здесь четыре строки разбиты на два двустишия.</w:t>
      </w:r>
    </w:p>
    <w:p>
      <w:pPr>
        <w:spacing w:after="60"/>
        <w:ind w:left="283"/>
      </w:pPr>
      <w:r>
        <w:rPr>
          <w:b/>
          <w:i w:val="0"/>
          <w:sz w:val="18"/>
        </w:rPr>
        <w:t>61.</w:t>
      </w:r>
      <w:r>
        <w:rPr>
          <w:sz w:val="18"/>
        </w:rPr>
        <w:t xml:space="preserve"> «জল ফুটি খাব» — букв. «вскипятив воду, выпью», т. е. лучше поститься на воде, чем есть иную пищу.</w:t>
      </w:r>
    </w:p>
    <w:p>
      <w:pPr>
        <w:spacing w:after="60"/>
        <w:ind w:left="283"/>
      </w:pPr>
      <w:r>
        <w:rPr>
          <w:b/>
          <w:i w:val="0"/>
          <w:sz w:val="18"/>
        </w:rPr>
        <w:t>62.</w:t>
      </w:r>
      <w:r>
        <w:rPr>
          <w:sz w:val="18"/>
        </w:rPr>
        <w:t xml:space="preserve"> Санскритская шлока искажена до неузнаваемости («পার্থ যেত বৈষ্ণব স্যান্নং তদ্ভাবে জানি ভবেৎ»); различимы лишь обращение «Партха» и слова «пища вайшнава» и «становится»; по-видимому, смысл: кто ест пищу вайшнава, обретает его природу.</w:t>
      </w:r>
    </w:p>
    <w:p>
      <w:pPr>
        <w:spacing w:after="60"/>
        <w:ind w:left="283"/>
      </w:pPr>
      <w:r>
        <w:rPr>
          <w:b/>
          <w:i w:val="0"/>
          <w:sz w:val="18"/>
        </w:rPr>
        <w:t>63.</w:t>
      </w:r>
      <w:r>
        <w:rPr>
          <w:sz w:val="18"/>
        </w:rPr>
        <w:t xml:space="preserve"> Двустишия 21–22 — одно предложение; в тексте первые две строки оканчиваются двойной дандой.</w:t>
      </w:r>
    </w:p>
    <w:p>
      <w:pPr>
        <w:spacing w:after="60"/>
        <w:ind w:left="283"/>
      </w:pPr>
      <w:r>
        <w:rPr>
          <w:b/>
          <w:i w:val="0"/>
          <w:sz w:val="18"/>
        </w:rPr>
        <w:t>64.</w:t>
      </w:r>
      <w:r>
        <w:rPr>
          <w:sz w:val="18"/>
        </w:rPr>
        <w:t xml:space="preserve"> «দিব্য দেবা দেবে» — смысл неясен; перевод предположительный.</w:t>
      </w:r>
    </w:p>
    <w:p>
      <w:pPr>
        <w:spacing w:after="60"/>
        <w:ind w:left="283"/>
      </w:pPr>
      <w:r>
        <w:rPr>
          <w:b/>
          <w:i w:val="0"/>
          <w:sz w:val="18"/>
        </w:rPr>
        <w:t>65.</w:t>
      </w:r>
      <w:r>
        <w:rPr>
          <w:sz w:val="18"/>
        </w:rPr>
        <w:t xml:space="preserve"> В тексте «লজ্জা পরিহারি কেন বাঁচি»; слово «বাঁচি» неясно и в переводе опущено.</w:t>
      </w:r>
    </w:p>
    <w:p>
      <w:pPr>
        <w:spacing w:after="60"/>
        <w:ind w:left="283"/>
      </w:pPr>
      <w:r>
        <w:rPr>
          <w:b/>
          <w:i w:val="0"/>
          <w:sz w:val="18"/>
        </w:rPr>
        <w:t>66.</w:t>
      </w:r>
      <w:r>
        <w:rPr>
          <w:sz w:val="18"/>
        </w:rPr>
        <w:t xml:space="preserve"> «নাম মালিনী» — так в тексте, хотя «Малини» — женское имя или название касты садовников (মালী); возможно, искажение.</w:t>
      </w:r>
    </w:p>
    <w:p>
      <w:pPr>
        <w:spacing w:after="60"/>
        <w:ind w:left="283"/>
      </w:pPr>
      <w:r>
        <w:rPr>
          <w:b/>
          <w:i w:val="0"/>
          <w:sz w:val="18"/>
        </w:rPr>
        <w:t>67.</w:t>
      </w:r>
      <w:r>
        <w:rPr>
          <w:sz w:val="18"/>
        </w:rPr>
        <w:t xml:space="preserve"> «ব্যাধ মূর্তি করি» — букв. «приняв облик охотника».</w:t>
      </w:r>
    </w:p>
    <w:p>
      <w:pPr>
        <w:spacing w:after="60"/>
        <w:ind w:left="283"/>
      </w:pPr>
      <w:r>
        <w:rPr>
          <w:b/>
          <w:i w:val="0"/>
          <w:sz w:val="18"/>
        </w:rPr>
        <w:t>68.</w:t>
      </w:r>
      <w:r>
        <w:rPr>
          <w:sz w:val="18"/>
        </w:rPr>
        <w:t xml:space="preserve"> Букв. «одна царица, несчастная»: она названа по будущему рождению — это будущая Сатьявати.</w:t>
      </w:r>
    </w:p>
    <w:p>
      <w:pPr>
        <w:spacing w:after="60"/>
        <w:ind w:left="283"/>
      </w:pPr>
      <w:r>
        <w:rPr>
          <w:b/>
          <w:i w:val="0"/>
          <w:sz w:val="18"/>
        </w:rPr>
        <w:t>69.</w:t>
      </w:r>
      <w:r>
        <w:rPr>
          <w:sz w:val="18"/>
        </w:rPr>
        <w:t xml:space="preserve"> «রূপ দাম্ভি করিলু পর্বতে বিশ্রাম» — смысл предположительный.</w:t>
      </w:r>
    </w:p>
    <w:p>
      <w:pPr>
        <w:spacing w:after="60"/>
        <w:ind w:left="283"/>
      </w:pPr>
      <w:r>
        <w:rPr>
          <w:b/>
          <w:i w:val="0"/>
          <w:sz w:val="18"/>
        </w:rPr>
        <w:t>70.</w:t>
      </w:r>
      <w:r>
        <w:rPr>
          <w:sz w:val="18"/>
        </w:rPr>
        <w:t xml:space="preserve"> Чаусанди (চৌসণ্ডি) — по-видимому, название реки или водоёма; не отождествлено.</w:t>
      </w:r>
    </w:p>
    <w:p>
      <w:pPr>
        <w:spacing w:after="60"/>
        <w:ind w:left="283"/>
      </w:pPr>
      <w:r>
        <w:rPr>
          <w:b/>
          <w:i w:val="0"/>
          <w:sz w:val="18"/>
        </w:rPr>
        <w:t>71.</w:t>
      </w:r>
      <w:r>
        <w:rPr>
          <w:sz w:val="18"/>
        </w:rPr>
        <w:t xml:space="preserve"> Здесь в наборе стоит помета «[Page 216]», а следующий фрагмент начинается с «[Page 215]»; вероятно, это опечатка вместо «196».</w:t>
      </w:r>
    </w:p>
    <w:p>
      <w:pPr>
        <w:spacing w:after="60"/>
        <w:ind w:left="283"/>
      </w:pPr>
      <w:r>
        <w:rPr>
          <w:b/>
          <w:i w:val="0"/>
          <w:sz w:val="18"/>
        </w:rPr>
        <w:t>72.</w:t>
      </w:r>
      <w:r>
        <w:rPr>
          <w:sz w:val="18"/>
        </w:rPr>
        <w:t xml:space="preserve"> Тиртха-кханда («часть о паломничестве») — предшествующая часть поэмы; среди набранных фрагментов её нет.</w:t>
      </w:r>
    </w:p>
    <w:p>
      <w:pPr>
        <w:spacing w:after="60"/>
        <w:ind w:left="283"/>
      </w:pPr>
      <w:r>
        <w:rPr>
          <w:b/>
          <w:i w:val="0"/>
          <w:sz w:val="18"/>
        </w:rPr>
        <w:t>73.</w:t>
      </w:r>
      <w:r>
        <w:rPr>
          <w:sz w:val="18"/>
        </w:rPr>
        <w:t xml:space="preserve"> Далее повторяется глагол «হরিবে(ক)» — «отнимет, похитит, удержит»; соотношение подлежащего и дополнения в этих строках часто двусмысленно, перевод следует смыслу.</w:t>
      </w:r>
    </w:p>
    <w:p>
      <w:pPr>
        <w:spacing w:after="60"/>
        <w:ind w:left="283"/>
      </w:pPr>
      <w:r>
        <w:rPr>
          <w:b/>
          <w:i w:val="0"/>
          <w:sz w:val="18"/>
        </w:rPr>
        <w:t>74.</w:t>
      </w:r>
      <w:r>
        <w:rPr>
          <w:sz w:val="18"/>
        </w:rPr>
        <w:t xml:space="preserve"> «কুলধর্ম হরিবেক যত বৃক্ষ লতা» — букв. «все деревья и лианы утратят родовую дхарму»; смысл предположительный.</w:t>
      </w:r>
    </w:p>
    <w:p>
      <w:pPr>
        <w:spacing w:after="60"/>
        <w:ind w:left="283"/>
      </w:pPr>
      <w:r>
        <w:rPr>
          <w:b/>
          <w:i w:val="0"/>
          <w:sz w:val="18"/>
        </w:rPr>
        <w:t>75.</w:t>
      </w:r>
      <w:r>
        <w:rPr>
          <w:sz w:val="18"/>
        </w:rPr>
        <w:t xml:space="preserve"> «তিন জাতি সবে লক্ষ্মী বাড়িবে বিশাল» — смысл неясен.</w:t>
      </w:r>
    </w:p>
    <w:p>
      <w:pPr>
        <w:spacing w:after="60"/>
        <w:ind w:left="283"/>
      </w:pPr>
      <w:r>
        <w:rPr>
          <w:b/>
          <w:i w:val="0"/>
          <w:sz w:val="18"/>
        </w:rPr>
        <w:t>76.</w:t>
      </w:r>
      <w:r>
        <w:rPr>
          <w:sz w:val="18"/>
        </w:rPr>
        <w:t xml:space="preserve"> «নাহা» понято как «লাহা», «лак»; чтение неуверенное.</w:t>
      </w:r>
    </w:p>
    <w:p>
      <w:pPr>
        <w:spacing w:after="60"/>
        <w:ind w:left="283"/>
      </w:pPr>
      <w:r>
        <w:rPr>
          <w:b/>
          <w:i w:val="0"/>
          <w:sz w:val="18"/>
        </w:rPr>
        <w:t>77.</w:t>
      </w:r>
      <w:r>
        <w:rPr>
          <w:sz w:val="18"/>
        </w:rPr>
        <w:t xml:space="preserve"> Здесь в наборе стоит помета «[১৩৪খ]» («134б») — по-видимому, номер листа рукописи.</w:t>
      </w:r>
    </w:p>
    <w:p>
      <w:pPr>
        <w:spacing w:after="60"/>
        <w:ind w:left="283"/>
      </w:pPr>
      <w:r>
        <w:rPr>
          <w:b/>
          <w:i w:val="0"/>
          <w:sz w:val="18"/>
        </w:rPr>
        <w:t>78.</w:t>
      </w:r>
      <w:r>
        <w:rPr>
          <w:sz w:val="18"/>
        </w:rPr>
        <w:t xml:space="preserve"> Мансаб — чин и должность на службе мусульманских правителей. «মনসবি আবৃত্তি» понято как «искание мансабов»; «ঘাটি» — застава, где взимали пошлину.</w:t>
      </w:r>
    </w:p>
    <w:p>
      <w:pPr>
        <w:spacing w:after="60"/>
        <w:ind w:left="283"/>
      </w:pPr>
      <w:r>
        <w:rPr>
          <w:b/>
          <w:i w:val="0"/>
          <w:sz w:val="18"/>
        </w:rPr>
        <w:t>79.</w:t>
      </w:r>
      <w:r>
        <w:rPr>
          <w:sz w:val="18"/>
        </w:rPr>
        <w:t xml:space="preserve"> «নৃত্য প্রায় মেঘ» — букв. «тучи — как пляска»; смысл неясен, возможно, текст испорчен.</w:t>
      </w:r>
    </w:p>
    <w:p>
      <w:pPr>
        <w:spacing w:after="60"/>
        <w:ind w:left="283"/>
      </w:pPr>
      <w:r>
        <w:rPr>
          <w:b/>
          <w:i w:val="0"/>
          <w:sz w:val="18"/>
        </w:rPr>
        <w:t>80.</w:t>
      </w:r>
      <w:r>
        <w:rPr>
          <w:sz w:val="18"/>
        </w:rPr>
        <w:t xml:space="preserve"> Строка без пары и испорчена («পাপী দিঘা পূর্বাট মরিবেক সদগুন»); перевод по догадке: «দিঘা» — «долгий», «মরিবেক সদগুন» — «умрут добродетельные».</w:t>
      </w:r>
    </w:p>
    <w:p>
      <w:pPr>
        <w:spacing w:after="60"/>
        <w:ind w:left="283"/>
      </w:pPr>
      <w:r>
        <w:rPr>
          <w:b/>
          <w:i w:val="0"/>
          <w:sz w:val="18"/>
        </w:rPr>
        <w:t>81.</w:t>
      </w:r>
      <w:r>
        <w:rPr>
          <w:sz w:val="18"/>
        </w:rPr>
        <w:t xml:space="preserve"> «অদ্বৈত জিজ্ঞাসে এক সন্ন্যাসী প্রসঙ্গে» можно понять и как «Адвайта спрашивает [Чайтанью] об одном санньяси»; однако отвечает на вопрос сам Адвайта. Перед фрагментом нет служебной пометы «диша».</w:t>
      </w:r>
    </w:p>
    <w:p>
      <w:pPr>
        <w:spacing w:after="60"/>
        <w:ind w:left="283"/>
      </w:pPr>
      <w:r>
        <w:rPr>
          <w:b/>
          <w:i w:val="0"/>
          <w:sz w:val="18"/>
        </w:rPr>
        <w:t>82.</w:t>
      </w:r>
      <w:r>
        <w:rPr>
          <w:sz w:val="18"/>
        </w:rPr>
        <w:t xml:space="preserve"> Аи — почтительное именование Шачи, матери Чайтаньи.</w:t>
      </w:r>
    </w:p>
    <w:p>
      <w:pPr>
        <w:spacing w:after="60"/>
        <w:ind w:left="283"/>
      </w:pPr>
      <w:r>
        <w:rPr>
          <w:b/>
          <w:i w:val="0"/>
          <w:sz w:val="18"/>
        </w:rPr>
        <w:t>83.</w:t>
      </w:r>
      <w:r>
        <w:rPr>
          <w:sz w:val="18"/>
        </w:rPr>
        <w:t xml:space="preserve"> «বুঝিতে না পারি» — «не могу понять»; смысл связи с соседними строками неясен, возможно, часть текста утрачена.</w:t>
      </w:r>
    </w:p>
    <w:p>
      <w:pPr>
        <w:spacing w:after="60"/>
        <w:ind w:left="283"/>
      </w:pPr>
      <w:r>
        <w:rPr>
          <w:b/>
          <w:i w:val="0"/>
          <w:sz w:val="18"/>
        </w:rPr>
        <w:t>84.</w:t>
      </w:r>
      <w:r>
        <w:rPr>
          <w:sz w:val="18"/>
        </w:rPr>
        <w:t xml:space="preserve"> «আরাধনা» — поминальное празднество в годовщину кончины (тиробхавы) святого.</w:t>
      </w:r>
    </w:p>
    <w:p>
      <w:pPr>
        <w:spacing w:after="60"/>
        <w:ind w:left="283"/>
      </w:pPr>
      <w:r>
        <w:rPr>
          <w:b/>
          <w:i w:val="0"/>
          <w:sz w:val="18"/>
        </w:rPr>
        <w:t>85.</w:t>
      </w:r>
      <w:r>
        <w:rPr>
          <w:sz w:val="18"/>
        </w:rPr>
        <w:t xml:space="preserve"> «নাছে বাটে ঘাটে» — «নাছ» понято как «двор (задний двор) дома»; так же в двустишии 23.</w:t>
      </w:r>
    </w:p>
    <w:p>
      <w:pPr>
        <w:spacing w:after="60"/>
        <w:ind w:left="283"/>
      </w:pPr>
      <w:r>
        <w:rPr>
          <w:b/>
          <w:i w:val="0"/>
          <w:sz w:val="18"/>
        </w:rPr>
        <w:t>86.</w:t>
      </w:r>
      <w:r>
        <w:rPr>
          <w:sz w:val="18"/>
        </w:rPr>
        <w:t xml:space="preserve"> «আচার্য্য পুরন্দর জিজ্ঞাসিলা বল্লভ ভট্টে» — может значить и «справился о Валлабхе Бхатте»; кто такой Ачарья Пурандара, неясно.</w:t>
      </w:r>
    </w:p>
    <w:p>
      <w:pPr>
        <w:spacing w:after="60"/>
        <w:ind w:left="283"/>
      </w:pPr>
      <w:r>
        <w:rPr>
          <w:b/>
          <w:i w:val="0"/>
          <w:sz w:val="18"/>
        </w:rPr>
        <w:t>87.</w:t>
      </w:r>
      <w:r>
        <w:rPr>
          <w:sz w:val="18"/>
        </w:rPr>
        <w:t xml:space="preserve"> «কিনা» — «купленный»: «я — его купленный раб».</w:t>
      </w:r>
    </w:p>
    <w:p>
      <w:pPr>
        <w:spacing w:after="60"/>
        <w:ind w:left="283"/>
      </w:pPr>
      <w:r>
        <w:rPr>
          <w:b/>
          <w:i w:val="0"/>
          <w:sz w:val="18"/>
        </w:rPr>
        <w:t>88.</w:t>
      </w:r>
      <w:r>
        <w:rPr>
          <w:sz w:val="18"/>
        </w:rPr>
        <w:t xml:space="preserve"> Строка двусмысленна («নহে নহে ঘরে মুষ্টিভিক্ষা করিব»); понята как отказ от нищенства в пользу смерти в Ганге.</w:t>
      </w:r>
    </w:p>
    <w:p>
      <w:pPr>
        <w:spacing w:after="60"/>
        <w:ind w:left="283"/>
      </w:pPr>
      <w:r>
        <w:rPr>
          <w:b/>
          <w:i w:val="0"/>
          <w:sz w:val="18"/>
        </w:rPr>
        <w:t>89.</w:t>
      </w:r>
      <w:r>
        <w:rPr>
          <w:sz w:val="18"/>
        </w:rPr>
        <w:t xml:space="preserve"> «বৌশার» — слово неясно; переведено по смыслу второй строки.</w:t>
      </w:r>
    </w:p>
    <w:p>
      <w:r>
        <w:br w:type="page"/>
      </w:r>
    </w:p>
    <w:p>
      <w:pPr>
        <w:pStyle w:val="Heading1"/>
        <w:jc w:val="center"/>
      </w:pPr>
      <w:r>
        <w:t>Нагендранатх Васу. Поэт Джаянанда и «Чайтанья-мангала» (1897)</w:t>
      </w:r>
    </w:p>
    <w:p>
      <w:pPr>
        <w:spacing w:after="60"/>
        <w:jc w:val="both"/>
      </w:pPr>
      <w:r>
        <w:rPr>
          <w:b w:val="0"/>
          <w:i/>
        </w:rPr>
        <w:t>«Сахитья-паришат-патрика», т. 4, 1304 г. Б. Э. (1897), с. 196–230.</w:t>
      </w:r>
      <w:r>
        <w:rPr>
          <w:b w:val="0"/>
          <w:i w:val="0"/>
          <w:vertAlign w:val="superscript"/>
        </w:rPr>
        <w:t>1</w:t>
      </w:r>
    </w:p>
    <w:p>
      <w:pPr>
        <w:spacing w:after="60"/>
        <w:jc w:val="both"/>
      </w:pPr>
      <w:r>
        <w:rPr>
          <w:b w:val="0"/>
          <w:i/>
        </w:rPr>
        <w:t>[с. 196]</w:t>
      </w:r>
    </w:p>
    <w:p>
      <w:pPr>
        <w:spacing w:after="60"/>
        <w:jc w:val="both"/>
      </w:pPr>
      <w:r>
        <w:t>В то время, когда с восходом луны Навадвипы</w:t>
      </w:r>
      <w:r>
        <w:rPr>
          <w:b w:val="0"/>
          <w:i w:val="0"/>
          <w:vertAlign w:val="superscript"/>
        </w:rPr>
        <w:t>2</w:t>
      </w:r>
      <w:r>
        <w:t xml:space="preserve"> Бенгалия под дивными волнами любви сотен облагодетельствованных им преданных приняла новый облик, — в те счастливые для вайшнавов дни родился поэт Джаянанда. Ныне многие сочтут имя этого прекрасного поэта новым; и правда, так как имя этого великого человека было скрыто в изъеденных червями старых рукописях, многие из нас прежде не слыхали даже имени этого вайшнавского поэта. Но был некогда такой день, когда по всем деревням и селениям Бенгалии звучали сладкозвучные песни Джаянанды и сотни людей, забыв себя, внимали этим сладостным сказаниям. Эта книга песен Джаянанды называется «Чайтанья-мангала».</w:t>
      </w:r>
    </w:p>
    <w:p>
      <w:pPr>
        <w:spacing w:after="60"/>
        <w:jc w:val="both"/>
      </w:pPr>
      <w:r>
        <w:t>Недавно к нам в руки попал один список этой «Чайтанья-мангалы». К сожалению, рукопись неполная: в ней недостаёт листов 1, с 17 по 36 и с 38 по 40, остальные листы все на месте. Номер последнего листа — 76. Как видно, утрачено почти треть книги. Несмотря на долгие поиски, недостающие листы нам собрать не удалось.</w:t>
      </w:r>
    </w:p>
    <w:p>
      <w:pPr>
        <w:spacing w:after="60"/>
        <w:jc w:val="both"/>
      </w:pPr>
      <w:r>
        <w:t>В конце рукописи год, день переписки, имя писца и прочее записаны так:</w:t>
      </w:r>
    </w:p>
    <w:p>
      <w:pPr>
        <w:spacing w:after="60"/>
        <w:ind w:left="567"/>
      </w:pPr>
      <w:r>
        <w:rPr>
          <w:b w:val="0"/>
          <w:i/>
        </w:rPr>
        <w:t>«Здесь завершена „Шри Чайтанья-мангала“ в девяти кхандах. [Написано,] как увидено, и т. д.&lt;super&gt;3&lt;/super&gt; Рукою Шри Дхармадаса Ачарьи. Год эры шака 16[0]1&lt;super&gt;v1&lt;/super&gt;, месяц чайтра, в четверг, в тёмную половину месяца, в шестой лунный день, в третью стражу дня книга Шри […]&lt;super&gt;4&lt;/super&gt; Даса завершена. Итак, 2 сан 9м&lt;super&gt;v2&lt;/super&gt;, число 13 чайтры».</w:t>
      </w:r>
    </w:p>
    <w:p>
      <w:pPr>
        <w:spacing w:after="60"/>
        <w:jc w:val="both"/>
      </w:pPr>
      <w:r>
        <w:t>Согласно этой заключительной записи, наша рукопись насчитывает 218 лет</w:t>
      </w:r>
      <w:r>
        <w:rPr>
          <w:b w:val="0"/>
          <w:i w:val="0"/>
          <w:vertAlign w:val="superscript"/>
        </w:rPr>
        <w:t>5</w:t>
      </w:r>
      <w:r>
        <w:t>. Судя по состоянию рукописи и по почерку, это представляется верным.</w:t>
      </w:r>
    </w:p>
    <w:p>
      <w:pPr>
        <w:spacing w:after="60"/>
        <w:jc w:val="both"/>
      </w:pPr>
      <w:r>
        <w:t xml:space="preserve">Число шлок во всей рукописи, по приблизительному подсчёту, составило бы около четырёх тысяч; но мы будем рассматривать лишь то, что нам досталось. Кто-нибудь, пожалуй, скажет: если третья часть рукописи отсутствует, к чему рассматривать неполную рукопись? Подобает рассмотреть её тогда, когда найдётся полная. Теперь же то, что в этой </w:t>
      </w:r>
      <w:r>
        <w:rPr>
          <w:b w:val="0"/>
          <w:i/>
        </w:rPr>
        <w:t>[с. 197]</w:t>
      </w:r>
      <w:r>
        <w:t xml:space="preserve"> неполной рукописи окажется неясным или недостающим, быть может, во многом прояснится, когда будет найдена полная рукопись.</w:t>
      </w:r>
    </w:p>
    <w:p>
      <w:pPr>
        <w:spacing w:after="60"/>
        <w:jc w:val="both"/>
      </w:pPr>
      <w:r>
        <w:t>Но и то, что нам досталось, так возбудило наш интерес и воодушевление, что мы не смогли удержаться и не сообщить публике эти крайне важные сведения. Быть может, многим это не придётся по вкусу; но, полагая, что это будет в какой-то мере интересно друзьям, любящим старую бенгальскую литературу, исследующим вайшнавское учение и ценящим древности, мы ныне осмелились предложить эту статью.</w:t>
      </w:r>
    </w:p>
    <w:p>
      <w:pPr>
        <w:spacing w:after="60"/>
        <w:jc w:val="both"/>
      </w:pPr>
      <w:r>
        <w:t>Из того, что сохранилось в рукописи, мы сможем узнать следующее:</w:t>
      </w:r>
    </w:p>
    <w:p>
      <w:pPr>
        <w:spacing w:after="60"/>
        <w:jc w:val="both"/>
      </w:pPr>
      <w:r>
        <w:t>1. Сведения об авторе.</w:t>
      </w:r>
    </w:p>
    <w:p>
      <w:pPr>
        <w:spacing w:after="60"/>
        <w:jc w:val="both"/>
      </w:pPr>
      <w:r>
        <w:t>2. Перечень ряда главных сочинений на бенгальском языке, предшествовавших поэту.</w:t>
      </w:r>
    </w:p>
    <w:p>
      <w:pPr>
        <w:spacing w:after="60"/>
        <w:jc w:val="both"/>
      </w:pPr>
      <w:r>
        <w:t>3. Тогдашнее положение Шрихатты и Навадвипы.</w:t>
      </w:r>
    </w:p>
    <w:p>
      <w:pPr>
        <w:spacing w:after="60"/>
        <w:jc w:val="both"/>
      </w:pPr>
      <w:r>
        <w:t>4. Более отчётливое описание некоторых предметов, которые жизнеописатели Чайтаньи ясно не упоминают.</w:t>
      </w:r>
    </w:p>
    <w:p>
      <w:pPr>
        <w:spacing w:after="60"/>
        <w:jc w:val="both"/>
      </w:pPr>
      <w:r>
        <w:t>5. Состояние бенгальского языка того времени.</w:t>
      </w:r>
    </w:p>
    <w:p>
      <w:pPr>
        <w:spacing w:after="60"/>
        <w:jc w:val="both"/>
      </w:pPr>
      <w:r>
        <w:t>6. Образцы поэтического дарования поэта.</w:t>
      </w:r>
    </w:p>
    <w:p>
      <w:pPr>
        <w:spacing w:after="60"/>
        <w:jc w:val="both"/>
      </w:pPr>
      <w:r>
        <w:t>Помимо этих главных предметов, в этой неполной книге мы находим и много других, более мелких, достойных внимания сведений. Поэтому-то мы и избрали эту рукопись предметом рассмотрения.</w:t>
      </w:r>
    </w:p>
    <w:p>
      <w:pPr>
        <w:pStyle w:val="Heading2"/>
      </w:pPr>
      <w:r>
        <w:t>Сведения о поэте</w:t>
      </w:r>
    </w:p>
    <w:p>
      <w:pPr>
        <w:spacing w:after="60"/>
        <w:jc w:val="both"/>
      </w:pPr>
      <w:r>
        <w:t>Поэт Джаянанда в разных местах книги</w:t>
      </w:r>
      <w:r>
        <w:rPr>
          <w:b w:val="0"/>
          <w:i w:val="0"/>
          <w:vertAlign w:val="superscript"/>
        </w:rPr>
        <w:t>v3</w:t>
      </w:r>
      <w:r>
        <w:t xml:space="preserve"> сообщает о себе так:</w:t>
      </w:r>
    </w:p>
    <w:p>
      <w:pPr>
        <w:spacing w:after="60"/>
        <w:ind w:left="567"/>
      </w:pPr>
      <w:r>
        <w:rPr>
          <w:b w:val="0"/>
          <w:i/>
        </w:rPr>
        <w:t>1. «В месяце вайшакха, в светлый двенадцатый лунный день</w:t>
      </w:r>
      <w:r>
        <w:br/>
      </w:r>
      <w:r>
        <w:rPr>
          <w:b w:val="0"/>
          <w:i/>
        </w:rPr>
        <w:t>родился Джаянанда, в доме деда по матери.</w:t>
      </w:r>
      <w:r>
        <w:br/>
      </w:r>
      <w:r>
        <w:br/>
      </w:r>
      <w:r>
        <w:rPr>
          <w:b w:val="0"/>
          <w:i/>
        </w:rPr>
        <w:t>Было [у него] имя Гуйя — оттого, что у матери умирали дети&lt;super&gt;6&lt;/super&gt;;</w:t>
      </w:r>
      <w:r>
        <w:br/>
      </w:r>
      <w:r>
        <w:rPr>
          <w:b w:val="0"/>
          <w:i/>
        </w:rPr>
        <w:t>имя Джаянанда он получил по милости Чайтаньи.</w:t>
      </w:r>
      <w:r>
        <w:br/>
      </w:r>
      <w:r>
        <w:br/>
      </w:r>
      <w:r>
        <w:rPr>
          <w:b w:val="0"/>
          <w:i/>
        </w:rPr>
        <w:t>Отец Джаянанды — Субуддхи Мишра Госани,</w:t>
      </w:r>
      <w:r>
        <w:br/>
      </w:r>
      <w:r>
        <w:rPr>
          <w:b w:val="0"/>
          <w:i/>
        </w:rPr>
        <w:t>высочайший бхагавата, сравнить [его] не с кем.</w:t>
      </w:r>
      <w:r>
        <w:br/>
      </w:r>
      <w:r>
        <w:br/>
      </w:r>
      <w:r>
        <w:rPr>
          <w:b w:val="0"/>
          <w:i/>
        </w:rPr>
        <w:t>Прежде [он был] учеником Госани; в писании книг</w:t>
      </w:r>
      <w:r>
        <w:br/>
      </w:r>
      <w:r>
        <w:rPr>
          <w:b w:val="0"/>
          <w:i/>
        </w:rPr>
        <w:t>он сам […] наставлял всех учеников&lt;super&gt;7&lt;/super&gt;.</w:t>
      </w:r>
      <w:r>
        <w:br/>
      </w:r>
      <w:r>
        <w:br/>
      </w:r>
      <w:r>
        <w:rPr>
          <w:b w:val="0"/>
          <w:i/>
        </w:rPr>
        <w:t>Плодом подвижничества отца, Субуддхи Мишры,</w:t>
      </w:r>
      <w:r>
        <w:br/>
      </w:r>
      <w:r>
        <w:rPr>
          <w:b w:val="0"/>
          <w:i/>
        </w:rPr>
        <w:t>Джаянанда родился для „Чайтанья-мангалы“».</w:t>
      </w:r>
      <w:r>
        <w:br/>
      </w:r>
      <w:r>
        <w:rPr>
          <w:b w:val="0"/>
          <w:i/>
        </w:rPr>
        <w:t>(л. 2, с. 2, строки 3–4)&lt;super&gt;8&lt;/super&gt;</w:t>
      </w:r>
      <w:r>
        <w:br/>
      </w:r>
      <w:r>
        <w:br/>
      </w:r>
      <w:r>
        <w:rPr>
          <w:b w:val="0"/>
          <w:i/>
        </w:rPr>
        <w:t>2. «В месяце вайшакха, в светлый двенадцатый лунный день —</w:t>
      </w:r>
      <w:r>
        <w:br/>
      </w:r>
      <w:r>
        <w:rPr>
          <w:b w:val="0"/>
          <w:i/>
        </w:rPr>
        <w:t>в тот день родился Джаянанда.</w:t>
      </w:r>
      <w:r>
        <w:br/>
      </w:r>
      <w:r>
        <w:br/>
      </w:r>
      <w:r>
        <w:rPr>
          <w:b w:val="0"/>
          <w:i/>
        </w:rPr>
        <w:t>Было [у него] имя Гуйя — оттого, что у матери умирали дети;</w:t>
      </w:r>
      <w:r>
        <w:br/>
      </w:r>
      <w:r>
        <w:rPr>
          <w:b w:val="0"/>
          <w:i/>
        </w:rPr>
        <w:t>имя Джаянанда он получил по милости Чайтаньи.</w:t>
      </w:r>
      <w:r>
        <w:br/>
      </w:r>
      <w:r>
        <w:br/>
      </w:r>
      <w:r>
        <w:rPr>
          <w:b w:val="0"/>
          <w:i/>
        </w:rPr>
        <w:t>Мать, Родани, — служанка мудреца Нитьянанды&lt;super&gt;9&lt;/super&gt;;</w:t>
      </w:r>
      <w:r>
        <w:br/>
      </w:r>
      <w:r>
        <w:rPr>
          <w:b w:val="0"/>
          <w:i/>
        </w:rPr>
        <w:t>рождённый из её чрева, я плаваю в блаженстве Чайтаньи.</w:t>
      </w:r>
      <w:r>
        <w:br/>
      </w:r>
      <w:r>
        <w:br/>
      </w:r>
      <w:r>
        <w:rPr>
          <w:b w:val="0"/>
          <w:i/>
        </w:rPr>
        <w:t>[с. 198]</w:t>
      </w:r>
      <w:r>
        <w:br/>
      </w:r>
      <w:r>
        <w:br/>
      </w:r>
      <w:r>
        <w:rPr>
          <w:b w:val="0"/>
          <w:i/>
        </w:rPr>
        <w:t>Дядья, младшие и старшие, — нечестивцы&lt;super&gt;10&lt;/super&gt;, мало преданы Чайтанье&lt;super&gt;v4&lt;/super&gt;.</w:t>
      </w:r>
      <w:r>
        <w:br/>
      </w:r>
      <w:r>
        <w:br/>
      </w:r>
      <w:r>
        <w:rPr>
          <w:b w:val="0"/>
          <w:i/>
        </w:rPr>
        <w:t>Ванинатха Мишра соблюдал шестидневные посты;</w:t>
      </w:r>
      <w:r>
        <w:br/>
      </w:r>
      <w:r>
        <w:rPr>
          <w:b w:val="0"/>
          <w:i/>
        </w:rPr>
        <w:t>[как] Дурваса, Бхарати, Вьяса, [он] славен в мире&lt;super&gt;11&lt;/super&gt;.</w:t>
      </w:r>
      <w:r>
        <w:br/>
      </w:r>
      <w:r>
        <w:br/>
      </w:r>
      <w:r>
        <w:rPr>
          <w:b w:val="0"/>
          <w:i/>
        </w:rPr>
        <w:t>Его сын — Махананда Видьябхушана,</w:t>
      </w:r>
      <w:r>
        <w:br/>
      </w:r>
      <w:r>
        <w:rPr>
          <w:b w:val="0"/>
          <w:i/>
        </w:rPr>
        <w:t>сведущий во всех шастрах, наделённый всеми благими признаками.</w:t>
      </w:r>
      <w:r>
        <w:br/>
      </w:r>
      <w:r>
        <w:br/>
      </w:r>
      <w:r>
        <w:rPr>
          <w:b w:val="0"/>
          <w:i/>
        </w:rPr>
        <w:t>Его брат — Индриянанда, царь поэтов в Бхарате&lt;super&gt;12&lt;/super&gt;;</w:t>
      </w:r>
      <w:r>
        <w:br/>
      </w:r>
      <w:r>
        <w:rPr>
          <w:b w:val="0"/>
          <w:i/>
        </w:rPr>
        <w:t>в раннюю пору он оставил тело на земле.</w:t>
      </w:r>
      <w:r>
        <w:br/>
      </w:r>
      <w:r>
        <w:br/>
      </w:r>
      <w:r>
        <w:rPr>
          <w:b w:val="0"/>
          <w:i/>
        </w:rPr>
        <w:t>Старший дядя — Вайшнава Мишра, [совершивший] обет [обхода] всех тиртх;</w:t>
      </w:r>
      <w:r>
        <w:br/>
      </w:r>
      <w:r>
        <w:rPr>
          <w:b w:val="0"/>
          <w:i/>
        </w:rPr>
        <w:t>младший брат [отца] — Рамананда Мишра, бхагавата.</w:t>
      </w:r>
      <w:r>
        <w:br/>
      </w:r>
      <w:r>
        <w:br/>
      </w:r>
      <w:r>
        <w:rPr>
          <w:b w:val="0"/>
          <w:i/>
        </w:rPr>
        <w:t>В роду Бандьягхати поклоняются Рагхунатхе;</w:t>
      </w:r>
      <w:r>
        <w:br/>
      </w:r>
      <w:r>
        <w:rPr>
          <w:b w:val="0"/>
          <w:i/>
        </w:rPr>
        <w:t>среди них Джаянанда предан Чайтанье.</w:t>
      </w:r>
      <w:r>
        <w:br/>
      </w:r>
      <w:r>
        <w:br/>
      </w:r>
      <w:r>
        <w:rPr>
          <w:b w:val="0"/>
          <w:i/>
        </w:rPr>
        <w:t>Досюда завершена Вайрагья-кханда;</w:t>
      </w:r>
      <w:r>
        <w:br/>
      </w:r>
      <w:r>
        <w:rPr>
          <w:b w:val="0"/>
          <w:i/>
        </w:rPr>
        <w:t>ум решился петь Санньяса-кханду.</w:t>
      </w:r>
      <w:r>
        <w:br/>
      </w:r>
      <w:r>
        <w:br/>
      </w:r>
      <w:r>
        <w:rPr>
          <w:b w:val="0"/>
          <w:i/>
        </w:rPr>
        <w:t>Размышляя о двух стопах Чайтаньи и Гададхары,</w:t>
      </w:r>
      <w:r>
        <w:br/>
      </w:r>
      <w:r>
        <w:rPr>
          <w:b w:val="0"/>
          <w:i/>
        </w:rPr>
        <w:t>„Вайрагья-кханда завершена“, — поёт Джаянанда». (43.2.2–8)</w:t>
      </w:r>
      <w:r>
        <w:br/>
      </w:r>
      <w:r>
        <w:br/>
      </w:r>
      <w:r>
        <w:rPr>
          <w:b w:val="0"/>
          <w:i/>
        </w:rPr>
        <w:t>3. «Отец Джаянанды — Субуддхи Мишра Госани,</w:t>
      </w:r>
      <w:r>
        <w:br/>
      </w:r>
      <w:r>
        <w:rPr>
          <w:b w:val="0"/>
          <w:i/>
        </w:rPr>
        <w:t>у него нет ничего, кроме созерцания стоп Чайтаньи.</w:t>
      </w:r>
      <w:r>
        <w:br/>
      </w:r>
      <w:r>
        <w:br/>
      </w:r>
      <w:r>
        <w:rPr>
          <w:b w:val="0"/>
          <w:i/>
        </w:rPr>
        <w:t>Размышляя о двух стопах Чайтаньи и Гададхары,</w:t>
      </w:r>
      <w:r>
        <w:br/>
      </w:r>
      <w:r>
        <w:rPr>
          <w:b w:val="0"/>
          <w:i/>
        </w:rPr>
        <w:t>Джаянанда в блаженстве поёт Тиртха-кханду». (54.1.6–7)&lt;super&gt;13&lt;/super&gt;</w:t>
      </w:r>
      <w:r>
        <w:br/>
      </w:r>
      <w:r>
        <w:br/>
      </w:r>
      <w:r>
        <w:rPr>
          <w:b w:val="0"/>
          <w:i/>
        </w:rPr>
        <w:t>4. «Чайтанья отправился в страну Гауду</w:t>
      </w:r>
      <w:r>
        <w:br/>
      </w:r>
      <w:r>
        <w:rPr>
          <w:b w:val="0"/>
          <w:i/>
        </w:rPr>
        <w:t>по особому повелению Шри Джаганнатхи.</w:t>
      </w:r>
      <w:r>
        <w:br/>
      </w:r>
      <w:r>
        <w:br/>
      </w:r>
      <w:r>
        <w:rPr>
          <w:b w:val="0"/>
          <w:i/>
        </w:rPr>
        <w:t>Миновав Тунгану, Бхадрак-пару, оставив Анхурагару,</w:t>
      </w:r>
      <w:r>
        <w:br/>
      </w:r>
      <w:r>
        <w:rPr>
          <w:b w:val="0"/>
          <w:i/>
        </w:rPr>
        <w:t>он остановился в городе Соро&lt;super&gt;14&lt;/super&gt;.</w:t>
      </w:r>
      <w:r>
        <w:br/>
      </w:r>
      <w:r>
        <w:br/>
      </w:r>
      <w:r>
        <w:rPr>
          <w:b w:val="0"/>
          <w:i/>
        </w:rPr>
        <w:t>Оставив Ремуну слева&lt;super&gt;15&lt;/super&gt;, он пришёл в Дантан и остановился там,</w:t>
      </w:r>
      <w:r>
        <w:br/>
      </w:r>
      <w:r>
        <w:rPr>
          <w:b w:val="0"/>
          <w:i/>
        </w:rPr>
        <w:t>ночь провёл в Джалешваре.</w:t>
      </w:r>
      <w:r>
        <w:br/>
      </w:r>
      <w:r>
        <w:br/>
      </w:r>
      <w:r>
        <w:rPr>
          <w:b w:val="0"/>
          <w:i/>
        </w:rPr>
        <w:t>Оставив Девашарану, он вступил в Мандарану,</w:t>
      </w:r>
      <w:r>
        <w:br/>
      </w:r>
      <w:r>
        <w:rPr>
          <w:b w:val="0"/>
          <w:i/>
        </w:rPr>
        <w:t>явился в Бардхамане&lt;super&gt;16&lt;/super&gt;.</w:t>
      </w:r>
      <w:r>
        <w:br/>
      </w:r>
      <w:r>
        <w:br/>
      </w:r>
      <w:r>
        <w:rPr>
          <w:b w:val="0"/>
          <w:i/>
        </w:rPr>
        <w:t>В зной месяца джьяйштха, на дороге из раскалённого песка,</w:t>
      </w:r>
      <w:r>
        <w:br/>
      </w:r>
      <w:r>
        <w:rPr>
          <w:b w:val="0"/>
          <w:i/>
        </w:rPr>
        <w:t>он прилёг под деревом.</w:t>
      </w:r>
      <w:r>
        <w:br/>
      </w:r>
      <w:r>
        <w:br/>
      </w:r>
      <w:r>
        <w:rPr>
          <w:b w:val="0"/>
          <w:i/>
        </w:rPr>
        <w:t>Близ Бардхаманы есть небольшая деревня,</w:t>
      </w:r>
      <w:r>
        <w:br/>
      </w:r>
      <w:r>
        <w:rPr>
          <w:b w:val="0"/>
          <w:i/>
        </w:rPr>
        <w:t>имя ей — Амаипура.</w:t>
      </w:r>
      <w:r>
        <w:br/>
      </w:r>
      <w:r>
        <w:br/>
      </w:r>
      <w:r>
        <w:rPr>
          <w:b w:val="0"/>
          <w:i/>
        </w:rPr>
        <w:t>Там Субуддхи Мишра, давний ученик Госани, —</w:t>
      </w:r>
      <w:r>
        <w:br/>
      </w:r>
      <w:r>
        <w:rPr>
          <w:b w:val="0"/>
          <w:i/>
        </w:rPr>
        <w:t>в его доме он отдохнул.</w:t>
      </w:r>
      <w:r>
        <w:br/>
      </w:r>
      <w:r>
        <w:br/>
      </w:r>
      <w:r>
        <w:rPr>
          <w:b w:val="0"/>
          <w:i/>
        </w:rPr>
        <w:t>Его сыну Гуйе он дал имя Джаянанда;</w:t>
      </w:r>
      <w:r>
        <w:br/>
      </w:r>
      <w:r>
        <w:rPr>
          <w:b w:val="0"/>
          <w:i/>
        </w:rPr>
        <w:t>Родани стряпала, держа его [на руках]&lt;super&gt;17&lt;/super&gt;.</w:t>
      </w:r>
      <w:r>
        <w:br/>
      </w:r>
      <w:r>
        <w:br/>
      </w:r>
      <w:r>
        <w:rPr>
          <w:b w:val="0"/>
          <w:i/>
        </w:rPr>
        <w:t>Отведав [угощения] Родани, он отправился в город Надию</w:t>
      </w:r>
      <w:r>
        <w:br/>
      </w:r>
      <w:r>
        <w:rPr>
          <w:b w:val="0"/>
          <w:i/>
        </w:rPr>
        <w:t>и пришёл в Баяру&lt;super&gt;18&lt;/super&gt;.</w:t>
      </w:r>
      <w:r>
        <w:br/>
      </w:r>
      <w:r>
        <w:br/>
      </w:r>
      <w:r>
        <w:rPr>
          <w:b w:val="0"/>
          <w:i/>
        </w:rPr>
        <w:t>Дивная Виджая-кханда — чистый источник нектара,</w:t>
      </w:r>
      <w:r>
        <w:br/>
      </w:r>
      <w:r>
        <w:rPr>
          <w:b w:val="0"/>
          <w:i/>
        </w:rPr>
        <w:t>люди мира пьют его ушами.</w:t>
      </w:r>
      <w:r>
        <w:br/>
      </w:r>
      <w:r>
        <w:br/>
      </w:r>
      <w:r>
        <w:rPr>
          <w:b w:val="0"/>
          <w:i/>
        </w:rPr>
        <w:t>Лотосные стопы Чайтаньи — нектарный медвяный сок:</w:t>
      </w:r>
      <w:r>
        <w:br/>
      </w:r>
      <w:r>
        <w:rPr>
          <w:b w:val="0"/>
          <w:i/>
        </w:rPr>
        <w:t>этой надеждой живёт Джаянанда». (70.2.15; 71.1.1–3)&lt;super&gt;19&lt;/super&gt;</w:t>
      </w:r>
      <w:r>
        <w:br/>
      </w:r>
      <w:r>
        <w:br/>
      </w:r>
      <w:r>
        <w:rPr>
          <w:b w:val="0"/>
          <w:i/>
        </w:rPr>
        <w:t>[с. 199]</w:t>
      </w:r>
      <w:r>
        <w:br/>
      </w:r>
      <w:r>
        <w:br/>
      </w:r>
      <w:r>
        <w:rPr>
          <w:b w:val="0"/>
          <w:i/>
        </w:rPr>
        <w:t>5. «Получив гирлянду-прасад Шри Вирабхадры Госани,</w:t>
      </w:r>
      <w:r>
        <w:br/>
      </w:r>
      <w:r>
        <w:rPr>
          <w:b w:val="0"/>
          <w:i/>
        </w:rPr>
        <w:t>получив благословение одного лишь Шри Абхирамы Госани,</w:t>
      </w:r>
      <w:r>
        <w:br/>
      </w:r>
      <w:r>
        <w:br/>
      </w:r>
      <w:r>
        <w:rPr>
          <w:b w:val="0"/>
          <w:i/>
        </w:rPr>
        <w:t>приняв на голову повеление Гададхары Пандита Госани,</w:t>
      </w:r>
      <w:r>
        <w:br/>
      </w:r>
      <w:r>
        <w:rPr>
          <w:b w:val="0"/>
          <w:i/>
        </w:rPr>
        <w:t>я отчасти распространяю песнь „Шри Чайтанья-мангала“». (2.2.2)&lt;super&gt;20&lt;/super&gt;</w:t>
      </w:r>
      <w:r>
        <w:br/>
      </w:r>
      <w:r>
        <w:br/>
      </w:r>
      <w:r>
        <w:rPr>
          <w:b w:val="0"/>
          <w:i/>
        </w:rPr>
        <w:t>6. «По милости воды, омывшей стопы Абхирамы Госани,</w:t>
      </w:r>
      <w:r>
        <w:br/>
      </w:r>
      <w:r>
        <w:rPr>
          <w:b w:val="0"/>
          <w:i/>
        </w:rPr>
        <w:t>по повелению Пандита Госани, по благословению Чайтаньи,</w:t>
      </w:r>
      <w:r>
        <w:br/>
      </w:r>
      <w:r>
        <w:br/>
      </w:r>
      <w:r>
        <w:rPr>
          <w:b w:val="0"/>
          <w:i/>
        </w:rPr>
        <w:t>плодом подвижничества отца, Субуддхи Мишры,</w:t>
      </w:r>
      <w:r>
        <w:br/>
      </w:r>
      <w:r>
        <w:rPr>
          <w:b w:val="0"/>
          <w:i/>
        </w:rPr>
        <w:t>ум Джаянанды обратился к „Чайтанья-мангале“». (43.2.1–2)</w:t>
      </w:r>
    </w:p>
    <w:p>
      <w:pPr>
        <w:spacing w:after="60"/>
        <w:jc w:val="both"/>
      </w:pPr>
      <w:r>
        <w:t>Из приведённых выше стихов мы получаем о поэте следующие сведения.</w:t>
      </w:r>
    </w:p>
    <w:p>
      <w:pPr>
        <w:spacing w:after="60"/>
        <w:jc w:val="both"/>
      </w:pPr>
      <w:r>
        <w:t>Поэт Джаянанда родился в том знаменитом брахманском роду Бандьягхати, в котором явились тогдашний прославленный смартский пандит Рагхунандана и другие. Это было в месяце вайшакха, в светлый двенадцатый лунный день. Поэт родился в доме деда по матери. Мать поэта звали Родани, отца — Шри Субуддхи Мишра</w:t>
      </w:r>
      <w:r>
        <w:rPr>
          <w:b w:val="0"/>
          <w:i w:val="0"/>
          <w:vertAlign w:val="superscript"/>
        </w:rPr>
        <w:t>v5</w:t>
      </w:r>
      <w:r>
        <w:t>.</w:t>
      </w:r>
    </w:p>
    <w:p>
      <w:pPr>
        <w:spacing w:after="60"/>
        <w:jc w:val="both"/>
      </w:pPr>
      <w:r>
        <w:t>Старшего дядю поэта звали Вайшнава Мишра, младшего — Рамананда Мишра. Был у него и родственник по имени Ванинатха Мишра; был ли он младшим или старшим дядей поэта, ясно понять не удалось. Сын этого Ванинатхи — Махананда Видьябхушана, его младший родной брат — Индриянанда Кавиндра. Из приведённых сведений в общих чертах понятно, что в брахманском роду, где родился Джаянанда, не было недостатка в учёных и достойных пандитах. Предки Джаянанды были посвящены в мантру Рамы. Хотя отец его был учеником Чайтаньи, а мать — преданной Нитьянанды, дядья поэта, младшие и старшие, Чайтанью не почитали. Так в те времена даже внутри одной семьи бывало различие взглядов. И в «Вайшнавачара-дарпане» среди ветвей [древа] Чайтаньи упомянуто имя Субуддхи Мишры, жителя Бардхаманы. В «Чайтанья-чаритамрите» Кришнадаса при описании главных ветвей встречается такое упоминание: «Субуддхи Мишра, Хридаянанда, Камала-наяна»</w:t>
      </w:r>
      <w:r>
        <w:rPr>
          <w:b w:val="0"/>
          <w:i w:val="0"/>
          <w:vertAlign w:val="superscript"/>
        </w:rPr>
        <w:t>21</w:t>
      </w:r>
      <w:r>
        <w:t>.</w:t>
      </w:r>
    </w:p>
    <w:p>
      <w:pPr>
        <w:spacing w:after="60"/>
        <w:jc w:val="both"/>
      </w:pPr>
      <w:r>
        <w:t>У матери Джаянанды дети не выживали. Поэт родился после долгих молитв и обетов Субуддхи Мишры. Поначалу отец и мать не думали, что этот ребёнок выживет и прославит их род. Поэтому случилось то, что обычно бывает в таких случаях: по той же причине, по которой Чайтанье дали имя «Нимаи», поэту сначала дали имя «Гуйя»</w:t>
      </w:r>
      <w:r>
        <w:rPr>
          <w:b w:val="0"/>
          <w:i w:val="0"/>
          <w:vertAlign w:val="superscript"/>
        </w:rPr>
        <w:t>22</w:t>
      </w:r>
      <w:r>
        <w:t>. Как же Гуйя стал Джаянандой? Об этом поэт рассказал сам.</w:t>
      </w:r>
    </w:p>
    <w:p>
      <w:pPr>
        <w:spacing w:after="60"/>
        <w:jc w:val="both"/>
      </w:pPr>
      <w:r>
        <w:rPr>
          <w:b w:val="0"/>
          <w:i/>
        </w:rPr>
        <w:t>[с. 200]</w:t>
      </w:r>
    </w:p>
    <w:p>
      <w:pPr>
        <w:spacing w:after="60"/>
        <w:jc w:val="both"/>
      </w:pPr>
      <w:r>
        <w:t>Чайтанья, уже санньяси, возвращается из Нилачалы в Надию. Пройдя через Бардхаману, он прибыл в деревню Амаипуру, в жилище своего ученика Субуддхи Мишры</w:t>
      </w:r>
      <w:r>
        <w:rPr>
          <w:b w:val="0"/>
          <w:i w:val="0"/>
          <w:vertAlign w:val="superscript"/>
        </w:rPr>
        <w:t>v6</w:t>
      </w:r>
      <w:r>
        <w:t>. Мать поэта Родани приготовила угощение и досыта накормила Чайтанью. Во время этого пребывания Гауранга переменил имя поэта «Гуйя» и дал ему имя «Джаянанда». Джаянанда был посвящён в мантру Чайтаньи. Кто был его гуру, давший мантру, ясно узнать нельзя. Однако по подписи «по милости воды, омывшей стопы Абхирамы Госани» кажется, что его гуру мантры был Абхирама Госвами. Поэт сложил «Чайтанья-мангалу» по милости сына Нитьянанды, Вирабхадры, и по повелению Гададхары Пандита.</w:t>
      </w:r>
    </w:p>
    <w:p>
      <w:pPr>
        <w:spacing w:after="60"/>
        <w:jc w:val="both"/>
      </w:pPr>
      <w:r>
        <w:t>В каком году эры шака родился Джаянанда и в каком году была завершена «Чайтанья-мангала», в этой рукописи ничего не сказано. Однако с помощью описанных в книге событий и тогдашней вайшнавской литературы мы сможем приблизительно установить время.</w:t>
      </w:r>
    </w:p>
    <w:p>
      <w:pPr>
        <w:spacing w:after="60"/>
        <w:jc w:val="both"/>
      </w:pPr>
      <w:r>
        <w:t>Из собственных стихов поэта известно, что Джаянанда родился ещё до того, как Чайтанья, будучи санньяси, вернулся из Нилачалы в Гауду. Кришнадас Кавираджа пишет в «Чайтанья-чаритамрите»:</w:t>
      </w:r>
    </w:p>
    <w:p>
      <w:pPr>
        <w:spacing w:after="60"/>
        <w:ind w:left="567"/>
      </w:pPr>
      <w:r>
        <w:rPr>
          <w:b w:val="0"/>
          <w:i/>
        </w:rPr>
        <w:t>«Шри Кришна Чайтанья, низойдя в Навадвипе,</w:t>
      </w:r>
      <w:r>
        <w:br/>
      </w:r>
      <w:r>
        <w:rPr>
          <w:b w:val="0"/>
          <w:i/>
        </w:rPr>
        <w:t>сорок восемь лет пребывал явленным в играх.</w:t>
      </w:r>
      <w:r>
        <w:br/>
      </w:r>
      <w:r>
        <w:br/>
      </w:r>
      <w:r>
        <w:rPr>
          <w:b w:val="0"/>
          <w:i/>
        </w:rPr>
        <w:t>В тысяча четыреста седьмом году шака — свидетельство о рождении;</w:t>
      </w:r>
      <w:r>
        <w:br/>
      </w:r>
      <w:r>
        <w:rPr>
          <w:b w:val="0"/>
          <w:i/>
        </w:rPr>
        <w:t>в тысяча четыреста пятьдесят пятом он сокрылся.</w:t>
      </w:r>
      <w:r>
        <w:br/>
      </w:r>
      <w:r>
        <w:br/>
      </w:r>
      <w:r>
        <w:rPr>
          <w:b w:val="0"/>
          <w:i/>
        </w:rPr>
        <w:t>Двадцать четыре года Господь прожил домохозяином,</w:t>
      </w:r>
      <w:r>
        <w:br/>
      </w:r>
      <w:r>
        <w:rPr>
          <w:b w:val="0"/>
          <w:i/>
        </w:rPr>
        <w:t>непрестанно предаваясь радостям киртана.</w:t>
      </w:r>
      <w:r>
        <w:br/>
      </w:r>
      <w:r>
        <w:br/>
      </w:r>
      <w:r>
        <w:rPr>
          <w:b w:val="0"/>
          <w:i/>
        </w:rPr>
        <w:t>На исходе двадцати четырёх лет, приняв санньясу,</w:t>
      </w:r>
      <w:r>
        <w:br/>
      </w:r>
      <w:r>
        <w:rPr>
          <w:b w:val="0"/>
          <w:i/>
        </w:rPr>
        <w:t>ещё двадцать четыре года он жил в Нилачале.</w:t>
      </w:r>
      <w:r>
        <w:br/>
      </w:r>
      <w:r>
        <w:br/>
      </w:r>
      <w:r>
        <w:rPr>
          <w:b w:val="0"/>
          <w:i/>
        </w:rPr>
        <w:t>Из них шесть лет — уходы и возвращения:</w:t>
      </w:r>
      <w:r>
        <w:br/>
      </w:r>
      <w:r>
        <w:rPr>
          <w:b w:val="0"/>
          <w:i/>
        </w:rPr>
        <w:t>то на юг, то в Гауду, то во Вриндаван.</w:t>
      </w:r>
      <w:r>
        <w:br/>
      </w:r>
      <w:r>
        <w:br/>
      </w:r>
      <w:r>
        <w:rPr>
          <w:b w:val="0"/>
          <w:i/>
        </w:rPr>
        <w:t>Восемнадцать лет он оставался в Нилачале</w:t>
      </w:r>
      <w:r>
        <w:br/>
      </w:r>
      <w:r>
        <w:rPr>
          <w:b w:val="0"/>
          <w:i/>
        </w:rPr>
        <w:t>и затопил всех нектаром игр любви к Кришне&lt;super&gt;23&lt;/super&gt;».</w:t>
      </w:r>
      <w:r>
        <w:br/>
      </w:r>
      <w:r>
        <w:rPr>
          <w:b w:val="0"/>
          <w:i/>
        </w:rPr>
        <w:t>(«Чайтанья-чаритамрита», ч. 1, гл. 13)</w:t>
      </w:r>
    </w:p>
    <w:p>
      <w:pPr>
        <w:spacing w:after="60"/>
        <w:jc w:val="both"/>
      </w:pPr>
      <w:r>
        <w:t xml:space="preserve">Согласно этим словам Кришнадаса Кавираджи, Махапрабху оставил дом в 1431 г. шака, а затем шесть лет, то есть до 1437 г. шака, странствовал по разным местам: то в Нилачалу, то в Гауду, то во Вриндаван, то на юг. В таком случае он пришёл в деревню Амаипуру, где жил отец Джаянанды, до 1437 г. шака, а Джаянанда родился ещё раньше. Когда Махапрабху впервые увидел Джаянанду, у того ещё не было имени Джаянанда — родители звали его «Гуйя». Тогда </w:t>
      </w:r>
      <w:r>
        <w:rPr>
          <w:b w:val="0"/>
          <w:i/>
        </w:rPr>
        <w:t>[с. 201]</w:t>
      </w:r>
      <w:r>
        <w:t xml:space="preserve"> поэт, вероятно, ещё не вышел из младенчества: когда бы он подрос, имя его закрепилось бы, и без особой причины менять его уже не было бы нужды. Обычно имя дают в младенчестве. Господу Чайтанье не понравилось имя «Гуйя», и потому он дал имя «Джаянанда». Исходя из этого, можно предположить, что поэт родился между 1433 и 1435 гг. шака</w:t>
      </w:r>
      <w:r>
        <w:rPr>
          <w:b w:val="0"/>
          <w:i w:val="0"/>
          <w:vertAlign w:val="superscript"/>
        </w:rPr>
        <w:t>24</w:t>
      </w:r>
      <w:r>
        <w:t>. Поэт своими глазами видел деяния Чайтаньи; на это он сам намекает:</w:t>
      </w:r>
    </w:p>
    <w:p>
      <w:pPr>
        <w:spacing w:after="60"/>
        <w:ind w:left="567"/>
      </w:pPr>
      <w:r>
        <w:rPr>
          <w:b w:val="0"/>
          <w:i/>
        </w:rPr>
        <w:t>«Ты — очи всех людей Надии;</w:t>
      </w:r>
      <w:r>
        <w:br/>
      </w:r>
      <w:r>
        <w:rPr>
          <w:b w:val="0"/>
          <w:i/>
        </w:rPr>
        <w:t>слова эти истинны, и Джаянанда тому свидетель». (9.1.3)</w:t>
      </w:r>
    </w:p>
    <w:p>
      <w:pPr>
        <w:spacing w:after="60"/>
        <w:jc w:val="both"/>
      </w:pPr>
      <w:r>
        <w:t>Теперь следует рассмотреть, когда поэт сложил «Чайтанья-мангалу».</w:t>
      </w:r>
    </w:p>
    <w:p>
      <w:pPr>
        <w:spacing w:after="60"/>
        <w:jc w:val="both"/>
      </w:pPr>
      <w:r>
        <w:t>Уже в начале книги поэт упоминает многих предшествовавших ему бенгальских вайшнавских авторов и их сочинения; ниже я привожу этот перечень:</w:t>
      </w:r>
    </w:p>
    <w:p>
      <w:pPr>
        <w:spacing w:after="60"/>
        <w:ind w:left="567"/>
      </w:pPr>
      <w:r>
        <w:rPr>
          <w:b w:val="0"/>
          <w:i/>
        </w:rPr>
        <w:t>«У Чайтаньи бесконечные образы, бесконечные аватары;</w:t>
      </w:r>
      <w:r>
        <w:br/>
      </w:r>
      <w:r>
        <w:rPr>
          <w:b w:val="0"/>
          <w:i/>
        </w:rPr>
        <w:t>бесконечные цари поэтов поют его величие.</w:t>
      </w:r>
      <w:r>
        <w:br/>
      </w:r>
      <w:r>
        <w:br/>
      </w:r>
      <w:r>
        <w:rPr>
          <w:b w:val="0"/>
          <w:i/>
        </w:rPr>
        <w:t>Рамаяну сложил великий поэт Вальмики;</w:t>
      </w:r>
      <w:r>
        <w:br/>
      </w:r>
      <w:r>
        <w:rPr>
          <w:b w:val="0"/>
          <w:i/>
        </w:rPr>
        <w:t>панчали сложил Криттибас, прочувствовав [её]&lt;super&gt;25&lt;/super&gt;.</w:t>
      </w:r>
      <w:r>
        <w:br/>
      </w:r>
      <w:r>
        <w:br/>
      </w:r>
      <w:r>
        <w:rPr>
          <w:b w:val="0"/>
          <w:i/>
        </w:rPr>
        <w:t>Шри Бхагавату сложил досточтимый Вьяса;</w:t>
      </w:r>
      <w:r>
        <w:br/>
      </w:r>
      <w:r>
        <w:rPr>
          <w:b w:val="0"/>
          <w:i/>
        </w:rPr>
        <w:t>Гунараджа Кхан сложил «Шри Кришна-виджаю».</w:t>
      </w:r>
      <w:r>
        <w:br/>
      </w:r>
      <w:r>
        <w:br/>
      </w:r>
      <w:r>
        <w:rPr>
          <w:b w:val="0"/>
          <w:i/>
        </w:rPr>
        <w:t>Джаядева, Видьяпати и Чандидас —</w:t>
      </w:r>
      <w:r>
        <w:br/>
      </w:r>
      <w:r>
        <w:rPr>
          <w:b w:val="0"/>
          <w:i/>
        </w:rPr>
        <w:t>они явили деяния Шри Кришны.</w:t>
      </w:r>
      <w:r>
        <w:br/>
      </w:r>
      <w:r>
        <w:br/>
      </w:r>
      <w:r>
        <w:rPr>
          <w:b w:val="0"/>
          <w:i/>
        </w:rPr>
        <w:t>Сарвабхаума Бхаттачарья, аватара Вьясы,</w:t>
      </w:r>
      <w:r>
        <w:br/>
      </w:r>
      <w:r>
        <w:rPr>
          <w:b w:val="0"/>
          <w:i/>
        </w:rPr>
        <w:t>первым возвестил «Чайтанья-чаритру».</w:t>
      </w:r>
      <w:r>
        <w:br/>
      </w:r>
      <w:r>
        <w:br/>
      </w:r>
      <w:r>
        <w:rPr>
          <w:b w:val="0"/>
          <w:i/>
        </w:rPr>
        <w:t>«Тысячу имён Чайтаньи» в сочинении из шлок</w:t>
      </w:r>
      <w:r>
        <w:br/>
      </w:r>
      <w:r>
        <w:rPr>
          <w:b w:val="0"/>
          <w:i/>
        </w:rPr>
        <w:t>Сарвабхаума сложил в одном лишь блаженстве любви.</w:t>
      </w:r>
      <w:r>
        <w:br/>
      </w:r>
      <w:r>
        <w:br/>
      </w:r>
      <w:r>
        <w:rPr>
          <w:b w:val="0"/>
          <w:i/>
        </w:rPr>
        <w:t>Шри Парамананда Пури Госани, досточтимый,</w:t>
      </w:r>
      <w:r>
        <w:br/>
      </w:r>
      <w:r>
        <w:rPr>
          <w:b w:val="0"/>
          <w:i/>
        </w:rPr>
        <w:t>изложил [это] кратко в «Говинда-виджае».</w:t>
      </w:r>
      <w:r>
        <w:br/>
      </w:r>
      <w:r>
        <w:br/>
      </w:r>
      <w:r>
        <w:rPr>
          <w:b w:val="0"/>
          <w:i/>
        </w:rPr>
        <w:t>Разделив на Ади-кханду, Мадхья-кханду, Шеша-кханду,</w:t>
      </w:r>
      <w:r>
        <w:br/>
      </w:r>
      <w:r>
        <w:rPr>
          <w:b w:val="0"/>
          <w:i/>
        </w:rPr>
        <w:t>Шри Вриндаван Дас сложил [свою книгу] — превыше всех.</w:t>
      </w:r>
      <w:r>
        <w:br/>
      </w:r>
      <w:r>
        <w:br/>
      </w:r>
      <w:r>
        <w:rPr>
          <w:b w:val="0"/>
          <w:i/>
        </w:rPr>
        <w:t>Поэзия Гауридаса Пандита — высшего разряда:</w:t>
      </w:r>
      <w:r>
        <w:br/>
      </w:r>
      <w:r>
        <w:rPr>
          <w:b w:val="0"/>
          <w:i/>
        </w:rPr>
        <w:t>в его песенных сочинениях каждое слово звучит.</w:t>
      </w:r>
      <w:r>
        <w:br/>
      </w:r>
      <w:r>
        <w:br/>
      </w:r>
      <w:r>
        <w:rPr>
          <w:b w:val="0"/>
          <w:i/>
        </w:rPr>
        <w:t>Кратко изложил [это] Парамананда Гупта —</w:t>
      </w:r>
      <w:r>
        <w:br/>
      </w:r>
      <w:r>
        <w:rPr>
          <w:b w:val="0"/>
          <w:i/>
        </w:rPr>
        <w:t>песнь «Гауранга-виджая», дивную для слуха.</w:t>
      </w:r>
      <w:r>
        <w:br/>
      </w:r>
      <w:r>
        <w:br/>
      </w:r>
      <w:r>
        <w:rPr>
          <w:b w:val="0"/>
          <w:i/>
        </w:rPr>
        <w:t>Гопала Басу сложил в песенных сочинениях</w:t>
      </w:r>
      <w:r>
        <w:br/>
      </w:r>
      <w:r>
        <w:rPr>
          <w:b w:val="0"/>
          <w:i/>
        </w:rPr>
        <w:t>свою «Чайтанья-мангалу» размером чамара&lt;super&gt;26&lt;/super&gt;.</w:t>
      </w:r>
      <w:r>
        <w:br/>
      </w:r>
      <w:r>
        <w:br/>
      </w:r>
      <w:r>
        <w:rPr>
          <w:b w:val="0"/>
          <w:i/>
        </w:rPr>
        <w:t>Ныне в словах, [размере] чамара, песне и упоении музыки</w:t>
      </w:r>
      <w:r>
        <w:br/>
      </w:r>
      <w:r>
        <w:rPr>
          <w:b w:val="0"/>
          <w:i/>
        </w:rPr>
        <w:t>Джаянанда последним поёт «Чайтанья-мангалу».</w:t>
      </w:r>
      <w:r>
        <w:br/>
      </w:r>
      <w:r>
        <w:br/>
      </w:r>
      <w:r>
        <w:rPr>
          <w:b w:val="0"/>
          <w:i/>
        </w:rPr>
        <w:t>И ещё сотни поэтов родятся без конца</w:t>
      </w:r>
      <w:r>
        <w:br/>
      </w:r>
      <w:r>
        <w:rPr>
          <w:b w:val="0"/>
          <w:i/>
        </w:rPr>
        <w:t>и будут распространять её — «Чайтанья-мангалу».</w:t>
      </w:r>
      <w:r>
        <w:br/>
      </w:r>
      <w:r>
        <w:br/>
      </w:r>
      <w:r>
        <w:rPr>
          <w:b w:val="0"/>
          <w:i/>
        </w:rPr>
        <w:t>Размышляя о двух стопах Чайтаньи и Гададхары,</w:t>
      </w:r>
      <w:r>
        <w:br/>
      </w:r>
      <w:r>
        <w:rPr>
          <w:b w:val="0"/>
          <w:i/>
        </w:rPr>
        <w:t>Джаянанда составил Ади-кханду». (2.2.9–12; 3.1.1–3)&lt;super&gt;27&lt;/super&gt;</w:t>
      </w:r>
    </w:p>
    <w:p>
      <w:pPr>
        <w:spacing w:after="60"/>
        <w:jc w:val="both"/>
      </w:pPr>
      <w:r>
        <w:t xml:space="preserve">Эти несколько приведённых выше стихов имеют большую ценность для любителя старой бенгальской литературы. Они доказывают, что до поэта Джаянанды явились поэты Криттибас, Гунараджа Кхан, Видьяпати, Чандидас, Сарвабхаума Бхаттачарья, Парамананда Пури, Вриндаван Дас, Гауридас Пандит, Парамананда Гупта и Гопала Басу. Их слава и почёт владели сердцами преданных вайшнавов. Криттибаса, Гунараджу Кхана, Видьяпати, Чандидаса и автора «Чайтанья-бхагаваты» Вриндавана Даса </w:t>
      </w:r>
      <w:r>
        <w:rPr>
          <w:b w:val="0"/>
          <w:i/>
        </w:rPr>
        <w:t>[с. 202]</w:t>
      </w:r>
      <w:r>
        <w:t xml:space="preserve"> здесь представлять нет нужды: их любимые сочинения напечатаны и украшают сокровищницу бенгальской литературы, и об этих поэтах многие уже знают. Но кто видел или слышал о таких старинных сочинениях, как «Чайтанья-чаритра» Сарвабхаумы Бхаттачарьи, «Говинда-виджая» Парамананды Пури, «Чайтанья-сангита» Гауридаса Пандита, «Гауранга-виджая» Парамананды Гупты и «Чайтанья-мангала» Гопалы Басу? Мой близкий друг Шри Динешчандра Сен, пахтая океан бенгальской литературы, издал бесценную книгу «Бенгальский язык и литература»</w:t>
      </w:r>
      <w:r>
        <w:rPr>
          <w:b w:val="0"/>
          <w:i w:val="0"/>
          <w:vertAlign w:val="superscript"/>
        </w:rPr>
        <w:t>28</w:t>
      </w:r>
      <w:r>
        <w:t>; но среди сотен описанных в ней вайшнавских авторов мы не нашли даже упоминания об этих нескольких сочинениях. Многие из тех, кто ныне особенно прославился изучением старой вайшнавской литературы, тоже не слыхали даже названий этих книг. Поэтому разыскать эти книги очень трудно. Если бы они нашлись, многие вопросы жизни Чайтаньи могли бы разрешиться. Весьма отрадно, что, как мы ныне спешим поднести горсть цветов к лотосным стопам Криттибаса, называя его бенгальским Вальмики, так и поэт Джаянанда, словно думая о нём так же, упоминает его имя прежде всех.</w:t>
      </w:r>
    </w:p>
    <w:p>
      <w:pPr>
        <w:spacing w:after="60"/>
        <w:jc w:val="both"/>
      </w:pPr>
      <w:r>
        <w:t xml:space="preserve">Шри Ачьютачарана Чаудхури пишет, что Вриндаван Дас сложил «Чайтанья-мангалу» в 1457 г. шака, а в 1492 г. шака, чтобы уладить спор с Лочаной Дасом, эта «Чайтанья-мангала» Вриндавана Даса была несколько переделана и распространена под названием «Чайтанья-бхагавата». В том, что «Чайтанья-мангала» Джаянанды сложена после 1457 г. шака, то есть после того как была сложена «Чайтанья-мангала» Вриндавана, нет ни малейшего сомнения. Но теперь вопрос в том, получила ли к тому времени книга Вриндавана Даса название «Чайтанья-бхагавата». Вероятно, тогда она ещё не называлась «Чайтанья-бхагаватой». Иначе поэт Джаянанда особо упомянул бы о названии «Бхагавата» у Вриндавана или о деле с «Бхагаватой»: тогдашнее вайшнавское общество вовсе не забыло спора между Вриндаваном Дасом и Лочаной Дасом из-за названий их книг. С другой стороны, мы видим (по мнению Ачьюта-бабу), что Лочана Дас сложил «Чайтанья-мангалу» в 1459 г. шака по повелению Нарахари Саркара. Но поэт Джаянанда не упоминает даже имени Лочаны Даса. В таком случае у многих может возникнуть подозрение, что Джаянанда составил свою книгу раньше Лочаны Даса. Это подозрение рассеется благодаря собственным словам Джаянанды. В заключении книги он описывает, как Адвайта Прабху оставил тело. Адвайта Ачарья сокрылся в 1480 г. шака. Следовательно, непременно нужно признать, что Джаянанда выпустил «Чайтанья-мангалу» после 1480 г. шака. Но теперь возникает вопрос: если «Чайтанья-мангала» Лочаны Даса была сложена задолго до сокрытия Адвайты Прабху, почему Джаянанда о ней не упоминает? Причины тому могут быть две. Во-первых, Джаянанда был старше Лочаны Даса. К тому же </w:t>
      </w:r>
      <w:r>
        <w:rPr>
          <w:b w:val="0"/>
          <w:i/>
        </w:rPr>
        <w:t>[с. 203]</w:t>
      </w:r>
      <w:r>
        <w:t xml:space="preserve"> книга Лочаны (по мнению Ачьюта-бабу) — сочинение четырнадцатилетнего мальчика; так как в ней, помимо поэтического мастерства юного поэта и сверхчеловеческих описаний, не описано многое из того, что следует знать о жизни Чайтаньи, Джаянанда не счёл нужным называть его имя и говорить о его книге. Во-вторых, поэт Джаянанда был ревностным приверженцем сына Нитьянанды, Вирабхадры, — это видно из сочинения самого поэта. Тхакур Нарахари смотрел на Нитьянанду не теми глазами, какими смотрел на Чайтанью. По этой причине ученик Нитьянанды Вриндаван в своей книге не упоминает даже имени Тхакура Нарахари. Между тем Нарахари был одним из главных спутников Чайтаньи, именно он обмахивал Махапрабху чамарой; имея его в виду, Вриндаван Дас написал:</w:t>
      </w:r>
    </w:p>
    <w:p>
      <w:pPr>
        <w:spacing w:after="60"/>
        <w:ind w:left="567"/>
      </w:pPr>
      <w:r>
        <w:rPr>
          <w:b w:val="0"/>
          <w:i/>
        </w:rPr>
        <w:t>«Иные счастливцы удостаиваются [лишь] видеть,</w:t>
      </w:r>
      <w:r>
        <w:br/>
      </w:r>
      <w:r>
        <w:rPr>
          <w:b w:val="0"/>
          <w:i/>
        </w:rPr>
        <w:t>иной счастливец машет чамарой».</w:t>
      </w:r>
    </w:p>
    <w:p>
      <w:pPr>
        <w:spacing w:after="60"/>
        <w:jc w:val="both"/>
      </w:pPr>
      <w:r>
        <w:t>По той же причине, по которой Вриндаван Дас не назвал Тхакура Нарахари, Джаянанда, сын ученицы Нитьянанды</w:t>
      </w:r>
      <w:r>
        <w:rPr>
          <w:b w:val="0"/>
          <w:i w:val="0"/>
          <w:vertAlign w:val="superscript"/>
        </w:rPr>
        <w:t>30</w:t>
      </w:r>
      <w:r>
        <w:t>, обошёл молчанием имя Лочаны Даса, любимого ученика Нарахари. Впрочем, и он, подобно Вриндавану Дасу</w:t>
      </w:r>
      <w:r>
        <w:rPr>
          <w:b w:val="0"/>
          <w:i w:val="0"/>
          <w:vertAlign w:val="superscript"/>
        </w:rPr>
        <w:t>31</w:t>
      </w:r>
      <w:r>
        <w:t>, в словах</w:t>
      </w:r>
    </w:p>
    <w:p>
      <w:pPr>
        <w:spacing w:after="60"/>
        <w:ind w:left="567"/>
      </w:pPr>
      <w:r>
        <w:rPr>
          <w:b w:val="0"/>
          <w:i/>
        </w:rPr>
        <w:t>«И ещё сотни поэтов родятся без конца,</w:t>
      </w:r>
      <w:r>
        <w:br/>
      </w:r>
      <w:r>
        <w:rPr>
          <w:b w:val="0"/>
          <w:i/>
        </w:rPr>
        <w:t>они будут распространять „Чайтанья-мангалу“» (3.1.2) —</w:t>
      </w:r>
    </w:p>
    <w:p>
      <w:pPr>
        <w:spacing w:after="60"/>
        <w:jc w:val="both"/>
      </w:pPr>
      <w:r>
        <w:t>в этом упоминании «Чайтанья-мангалы», вероятно, намекает на Лочану Даса</w:t>
      </w:r>
      <w:r>
        <w:rPr>
          <w:b w:val="0"/>
          <w:i w:val="0"/>
          <w:vertAlign w:val="superscript"/>
        </w:rPr>
        <w:t>v7</w:t>
      </w:r>
      <w:r>
        <w:t>.</w:t>
      </w:r>
    </w:p>
    <w:p>
      <w:pPr>
        <w:spacing w:after="60"/>
        <w:jc w:val="both"/>
      </w:pPr>
      <w:r>
        <w:t>Как бы то ни было, теперь мы можем в общих чертах определить время создания рассматриваемой «Чайтанья-мангалы». Поэт Джаянанда выпустил «Чайтанья-мангалу» после сокрытия Адвайты Ачарьи, то есть после 1480 г. шака, и до 1492 г. шака</w:t>
      </w:r>
      <w:r>
        <w:rPr>
          <w:b w:val="0"/>
          <w:i w:val="0"/>
          <w:vertAlign w:val="superscript"/>
        </w:rPr>
        <w:t>32</w:t>
      </w:r>
      <w:r>
        <w:t>. Сам поэт-бхакта с чамарой в руке ходил из края в край, распевая «Чайтанья-мангалу».</w:t>
      </w:r>
    </w:p>
    <w:p>
      <w:pPr>
        <w:spacing w:after="60"/>
        <w:jc w:val="both"/>
      </w:pPr>
      <w:r>
        <w:t>Чтобы разделить жизнь Чайтаньи и песнь на особые палы</w:t>
      </w:r>
      <w:r>
        <w:rPr>
          <w:b w:val="0"/>
          <w:i w:val="0"/>
          <w:vertAlign w:val="superscript"/>
        </w:rPr>
        <w:t>33</w:t>
      </w:r>
      <w:r>
        <w:t>, поэт разбил свою книгу на девять кханд. Он описывает эти девять кханд так:</w:t>
      </w:r>
    </w:p>
    <w:p>
      <w:pPr>
        <w:spacing w:after="60"/>
        <w:ind w:left="567"/>
      </w:pPr>
      <w:r>
        <w:rPr>
          <w:b w:val="0"/>
          <w:i/>
        </w:rPr>
        <w:t>«Первая — Ади-кханда: дхарма и деяния юг;</w:t>
      </w:r>
      <w:r>
        <w:br/>
      </w:r>
      <w:r>
        <w:rPr>
          <w:b w:val="0"/>
          <w:i/>
        </w:rPr>
        <w:t>вторая — Надия-кханда: рождение Гауранги.</w:t>
      </w:r>
      <w:r>
        <w:br/>
      </w:r>
      <w:r>
        <w:br/>
      </w:r>
      <w:r>
        <w:rPr>
          <w:b w:val="0"/>
          <w:i/>
        </w:rPr>
        <w:t>Третья — Вайрагья-кханда: оставление домашней жизни;</w:t>
      </w:r>
      <w:r>
        <w:br/>
      </w:r>
      <w:r>
        <w:rPr>
          <w:b w:val="0"/>
          <w:i/>
        </w:rPr>
        <w:t>четвёртая — Санньяса-кханда: санньяса Господа.</w:t>
      </w:r>
      <w:r>
        <w:br/>
      </w:r>
      <w:r>
        <w:br/>
      </w:r>
      <w:r>
        <w:rPr>
          <w:b w:val="0"/>
          <w:i/>
        </w:rPr>
        <w:t>Пятая — Уткала-кханда: он ушёл в Нилачалу;</w:t>
      </w:r>
      <w:r>
        <w:br/>
      </w:r>
      <w:r>
        <w:rPr>
          <w:b w:val="0"/>
          <w:i/>
        </w:rPr>
        <w:t>шестая — Пракаша-кханда: светлое явление&lt;super&gt;34&lt;/super&gt;.</w:t>
      </w:r>
      <w:r>
        <w:br/>
      </w:r>
      <w:r>
        <w:br/>
      </w:r>
      <w:r>
        <w:rPr>
          <w:b w:val="0"/>
          <w:i/>
        </w:rPr>
        <w:t>Седьмая — Тиртха-кханда: обход многих тиртх;</w:t>
      </w:r>
      <w:r>
        <w:br/>
      </w:r>
      <w:r>
        <w:rPr>
          <w:b w:val="0"/>
          <w:i/>
        </w:rPr>
        <w:t>восьмая — Виджая-кханда: он ушёл в град Вайкунтхи.</w:t>
      </w:r>
      <w:r>
        <w:br/>
      </w:r>
      <w:r>
        <w:br/>
      </w:r>
      <w:r>
        <w:rPr>
          <w:b w:val="0"/>
          <w:i/>
        </w:rPr>
        <w:t>Девятая — Уттара-кханда: песнь о нём со всеми его спутниками&lt;super&gt;35&lt;/super&gt;,</w:t>
      </w:r>
      <w:r>
        <w:br/>
      </w:r>
      <w:r>
        <w:rPr>
          <w:b w:val="0"/>
          <w:i/>
        </w:rPr>
        <w:t>обо всех аватарах юг, что явил Гауранга.</w:t>
      </w:r>
      <w:r>
        <w:br/>
      </w:r>
      <w:r>
        <w:br/>
      </w:r>
      <w:r>
        <w:rPr>
          <w:b w:val="0"/>
          <w:i/>
        </w:rPr>
        <w:t>Эта песнь в девяти кхандах — „Чайтанья-мангала“:</w:t>
      </w:r>
      <w:r>
        <w:br/>
      </w:r>
      <w:r>
        <w:rPr>
          <w:b w:val="0"/>
          <w:i/>
        </w:rPr>
        <w:t>кто её слушает, у того все грехи уходят в Расаталу». (3.1.3–6)</w:t>
      </w:r>
    </w:p>
    <w:p>
      <w:pPr>
        <w:spacing w:after="60"/>
        <w:jc w:val="both"/>
      </w:pPr>
      <w:r>
        <w:rPr>
          <w:b w:val="0"/>
          <w:i/>
        </w:rPr>
        <w:t>[с. 204]</w:t>
      </w:r>
    </w:p>
    <w:p>
      <w:pPr>
        <w:pStyle w:val="Heading2"/>
      </w:pPr>
      <w:r>
        <w:t>Состояние страны</w:t>
      </w:r>
    </w:p>
    <w:p>
      <w:pPr>
        <w:spacing w:after="60"/>
        <w:jc w:val="both"/>
      </w:pPr>
      <w:r>
        <w:t>В этой «Чайтанья-мангале» в девяти кхандах поэт Джаянанда очень изящным языком и без утайки описал причину переселения отца Чайтаньи Махапрабху в Навадвипу и тогдашнее положение Навадвипы. Ниже я привожу его слова:</w:t>
      </w:r>
    </w:p>
    <w:p>
      <w:pPr>
        <w:spacing w:after="60"/>
        <w:ind w:left="567"/>
      </w:pPr>
      <w:r>
        <w:rPr>
          <w:b w:val="0"/>
          <w:i/>
        </w:rPr>
        <w:t>«В стране Шрихатта поднялись беззаконие и голод,</w:t>
      </w:r>
      <w:r>
        <w:br/>
      </w:r>
      <w:r>
        <w:rPr>
          <w:b w:val="0"/>
          <w:i/>
        </w:rPr>
        <w:t>начались разбой, воровство, засуха и мор.</w:t>
      </w:r>
      <w:r>
        <w:br/>
      </w:r>
      <w:r>
        <w:br/>
      </w:r>
      <w:r>
        <w:rPr>
          <w:b w:val="0"/>
          <w:i/>
        </w:rPr>
        <w:t>Страна пришла в запустение; видя бедствие,</w:t>
      </w:r>
      <w:r>
        <w:br/>
      </w:r>
      <w:r>
        <w:rPr>
          <w:b w:val="0"/>
          <w:i/>
        </w:rPr>
        <w:t>все люди разбежались по разным краям.</w:t>
      </w:r>
      <w:r>
        <w:br/>
      </w:r>
      <w:r>
        <w:br/>
      </w:r>
      <w:r>
        <w:rPr>
          <w:b w:val="0"/>
          <w:i/>
        </w:rPr>
        <w:t>Ниламбара Чакраварти и Мишра Пурандара</w:t>
      </w:r>
      <w:r>
        <w:br/>
      </w:r>
      <w:r>
        <w:rPr>
          <w:b w:val="0"/>
          <w:i/>
        </w:rPr>
        <w:t>со всей роднёй поспешно покинули Джаяпур.</w:t>
      </w:r>
      <w:r>
        <w:br/>
      </w:r>
      <w:r>
        <w:br/>
      </w:r>
      <w:r>
        <w:rPr>
          <w:b w:val="0"/>
          <w:i/>
        </w:rPr>
        <w:t>„В какой стране нам жить?“ — так рассуждали все. —</w:t>
      </w:r>
      <w:r>
        <w:br/>
      </w:r>
      <w:r>
        <w:rPr>
          <w:b w:val="0"/>
          <w:i/>
        </w:rPr>
        <w:t>„В этой стране нам не найти защиты; уйдём в другое место.</w:t>
      </w:r>
      <w:r>
        <w:br/>
      </w:r>
      <w:r>
        <w:br/>
      </w:r>
      <w:r>
        <w:rPr>
          <w:b w:val="0"/>
          <w:i/>
        </w:rPr>
        <w:t>Жилище, достойное всех нас, — на берегу Ганги:</w:t>
      </w:r>
      <w:r>
        <w:br/>
      </w:r>
      <w:r>
        <w:rPr>
          <w:b w:val="0"/>
          <w:i/>
        </w:rPr>
        <w:t>так и Нанда из-за напастей покинул Гокулу.</w:t>
      </w:r>
      <w:r>
        <w:br/>
      </w:r>
      <w:r>
        <w:br/>
      </w:r>
      <w:r>
        <w:rPr>
          <w:b w:val="0"/>
          <w:i/>
        </w:rPr>
        <w:t>Некогда сказал мне один царь подвижников:</w:t>
      </w:r>
      <w:r>
        <w:br/>
      </w:r>
      <w:r>
        <w:rPr>
          <w:b w:val="0"/>
          <w:i/>
        </w:rPr>
        <w:t>‚Покинь эту страну и иди в самую Надию‘.</w:t>
      </w:r>
      <w:r>
        <w:br/>
      </w:r>
      <w:r>
        <w:br/>
      </w:r>
      <w:r>
        <w:rPr>
          <w:b w:val="0"/>
          <w:i/>
        </w:rPr>
        <w:t>В стране беззакония жить не подобает;</w:t>
      </w:r>
      <w:r>
        <w:br/>
      </w:r>
      <w:r>
        <w:rPr>
          <w:b w:val="0"/>
          <w:i/>
        </w:rPr>
        <w:t>в Шрихатте не осталось хороших людей и на полкунжутного зёрнышка.</w:t>
      </w:r>
      <w:r>
        <w:br/>
      </w:r>
      <w:r>
        <w:br/>
      </w:r>
      <w:r>
        <w:rPr>
          <w:b w:val="0"/>
          <w:i/>
        </w:rPr>
        <w:t>Жить надо среди людей, чьи любовь и мысль — о Кришне,</w:t>
      </w:r>
      <w:r>
        <w:br/>
      </w:r>
      <w:r>
        <w:rPr>
          <w:b w:val="0"/>
          <w:i/>
        </w:rPr>
        <w:t>где подвижники, очищенные тиртхами, исполненные знания, обуздавшие чувства,</w:t>
      </w:r>
      <w:r>
        <w:br/>
      </w:r>
      <w:r>
        <w:br/>
      </w:r>
      <w:r>
        <w:rPr>
          <w:b w:val="0"/>
          <w:i/>
        </w:rPr>
        <w:t>где верят в Гангу, в вайшнавов и в махапрасад, —</w:t>
      </w:r>
      <w:r>
        <w:br/>
      </w:r>
      <w:r>
        <w:rPr>
          <w:b w:val="0"/>
          <w:i/>
        </w:rPr>
        <w:t>у людей малой удачи всего этого не проявится.</w:t>
      </w:r>
      <w:r>
        <w:br/>
      </w:r>
      <w:r>
        <w:br/>
      </w:r>
      <w:r>
        <w:rPr>
          <w:b w:val="0"/>
          <w:i/>
        </w:rPr>
        <w:t>Будем омываться в Ганге и жить в Навадвипе:</w:t>
      </w:r>
      <w:r>
        <w:br/>
      </w:r>
      <w:r>
        <w:rPr>
          <w:b w:val="0"/>
          <w:i/>
        </w:rPr>
        <w:t>это жизнь на Вайкунтхе — к чему ещё джапа и подвижничество?“</w:t>
      </w:r>
      <w:r>
        <w:br/>
      </w:r>
      <w:r>
        <w:br/>
      </w:r>
      <w:r>
        <w:rPr>
          <w:b w:val="0"/>
          <w:i/>
        </w:rPr>
        <w:t>Сев в красивые паланкины, Мишра с роднёй прибыл</w:t>
      </w:r>
      <w:r>
        <w:br/>
      </w:r>
      <w:r>
        <w:rPr>
          <w:b w:val="0"/>
          <w:i/>
        </w:rPr>
        <w:t>и увидел Гангу и Навадвипу, утопая в блаженстве премы.</w:t>
      </w:r>
      <w:r>
        <w:br/>
      </w:r>
      <w:r>
        <w:br/>
      </w:r>
      <w:r>
        <w:rPr>
          <w:b w:val="0"/>
          <w:i/>
        </w:rPr>
        <w:t>Навадвипа — небо на земле среди всего земного круга;</w:t>
      </w:r>
      <w:r>
        <w:br/>
      </w:r>
      <w:r>
        <w:rPr>
          <w:b w:val="0"/>
          <w:i/>
        </w:rPr>
        <w:t>люди многих сословий живут на берегу Джахнави.</w:t>
      </w:r>
      <w:r>
        <w:br/>
      </w:r>
      <w:r>
        <w:br/>
      </w:r>
      <w:r>
        <w:rPr>
          <w:b w:val="0"/>
          <w:i/>
        </w:rPr>
        <w:t>Размышляя о лотосных стопах Чайтанья-чандры,</w:t>
      </w:r>
      <w:r>
        <w:br/>
      </w:r>
      <w:r>
        <w:rPr>
          <w:b w:val="0"/>
          <w:i/>
        </w:rPr>
        <w:t>Джаянанда в блаженстве поёт „Мангалу“ Господа.</w:t>
      </w:r>
      <w:r>
        <w:br/>
      </w:r>
      <w:r>
        <w:br/>
      </w:r>
      <w:r>
        <w:rPr>
          <w:b w:val="0"/>
          <w:i/>
        </w:rPr>
        <w:t>Рага сухи.</w:t>
      </w:r>
      <w:r>
        <w:br/>
      </w:r>
      <w:r>
        <w:br/>
      </w:r>
      <w:r>
        <w:rPr>
          <w:b w:val="0"/>
          <w:i/>
        </w:rPr>
        <w:t>Город, дивный множеством росписей и красок,</w:t>
      </w:r>
      <w:r>
        <w:br/>
      </w:r>
      <w:r>
        <w:rPr>
          <w:b w:val="0"/>
          <w:i/>
        </w:rPr>
        <w:t>в нём живут люди многих каст;</w:t>
      </w:r>
      <w:r>
        <w:br/>
      </w:r>
      <w:r>
        <w:rPr>
          <w:b w:val="0"/>
          <w:i/>
        </w:rPr>
        <w:t>храмы и святилища, обмазанные известью,</w:t>
      </w:r>
      <w:r>
        <w:br/>
      </w:r>
      <w:r>
        <w:rPr>
          <w:b w:val="0"/>
          <w:i/>
        </w:rPr>
        <w:t>деревья и лианы всех цветов.</w:t>
      </w:r>
      <w:r>
        <w:br/>
      </w:r>
      <w:r>
        <w:br/>
      </w:r>
      <w:r>
        <w:rPr>
          <w:b w:val="0"/>
          <w:i/>
        </w:rPr>
        <w:t>Слава, слава благословенному городу Надии</w:t>
      </w:r>
      <w:r>
        <w:br/>
      </w:r>
      <w:r>
        <w:rPr>
          <w:b w:val="0"/>
          <w:i/>
        </w:rPr>
        <w:t>на берегу Алакананды!</w:t>
      </w:r>
      <w:r>
        <w:br/>
      </w:r>
      <w:r>
        <w:rPr>
          <w:b w:val="0"/>
          <w:i/>
        </w:rPr>
        <w:t>Камала, прекрасная, играет там,</w:t>
      </w:r>
      <w:r>
        <w:br/>
      </w:r>
      <w:r>
        <w:rPr>
          <w:b w:val="0"/>
          <w:i/>
        </w:rPr>
        <w:t>украшенная гирляндами бакулы.</w:t>
      </w:r>
      <w:r>
        <w:br/>
      </w:r>
      <w:r>
        <w:br/>
      </w:r>
      <w:r>
        <w:rPr>
          <w:b w:val="0"/>
          <w:i/>
        </w:rPr>
        <w:t>На каждом доме — дивный навершный сосуд,</w:t>
      </w:r>
      <w:r>
        <w:br/>
      </w:r>
      <w:r>
        <w:rPr>
          <w:b w:val="0"/>
          <w:i/>
        </w:rPr>
        <w:t>трепещут флаги;</w:t>
      </w:r>
      <w:r>
        <w:br/>
      </w:r>
      <w:r>
        <w:rPr>
          <w:b w:val="0"/>
          <w:i/>
        </w:rPr>
        <w:t>как был некогда город Айодхья, —</w:t>
      </w:r>
      <w:r>
        <w:br/>
      </w:r>
      <w:r>
        <w:rPr>
          <w:b w:val="0"/>
          <w:i/>
        </w:rPr>
        <w:t>сверкают, словно вспышки молний.</w:t>
      </w:r>
      <w:r>
        <w:br/>
      </w:r>
      <w:r>
        <w:br/>
      </w:r>
      <w:r>
        <w:rPr>
          <w:b w:val="0"/>
          <w:i/>
        </w:rPr>
        <w:t>Залы для плясок, школы, длинные пруды, озёра,</w:t>
      </w:r>
      <w:r>
        <w:br/>
      </w:r>
      <w:r>
        <w:rPr>
          <w:b w:val="0"/>
          <w:i/>
        </w:rPr>
        <w:t>колодцы, водоёмы со ступенями;</w:t>
      </w:r>
      <w:r>
        <w:br/>
      </w:r>
      <w:r>
        <w:rPr>
          <w:b w:val="0"/>
          <w:i/>
        </w:rPr>
        <w:t>обители, павильоны, хорошо устроенные дворы,</w:t>
      </w:r>
      <w:r>
        <w:br/>
      </w:r>
      <w:r>
        <w:rPr>
          <w:b w:val="0"/>
          <w:i/>
        </w:rPr>
        <w:t>сады жасмина-кунды и туласи.</w:t>
      </w:r>
      <w:r>
        <w:br/>
      </w:r>
      <w:r>
        <w:br/>
      </w:r>
      <w:r>
        <w:rPr>
          <w:b w:val="0"/>
          <w:i/>
        </w:rPr>
        <w:t>У каждой двери сияют</w:t>
      </w:r>
      <w:r>
        <w:br/>
      </w:r>
      <w:r>
        <w:rPr>
          <w:b w:val="0"/>
          <w:i/>
        </w:rPr>
        <w:t>дивные расписные створки;</w:t>
      </w:r>
      <w:r>
        <w:br/>
      </w:r>
      <w:r>
        <w:rPr>
          <w:b w:val="0"/>
          <w:i/>
        </w:rPr>
        <w:t>в каждом переулке радостные пляски и песни,</w:t>
      </w:r>
      <w:r>
        <w:br/>
      </w:r>
      <w:r>
        <w:rPr>
          <w:b w:val="0"/>
          <w:i/>
        </w:rPr>
        <w:t>в каждом доме — чтение Веды.</w:t>
      </w:r>
      <w:r>
        <w:br/>
      </w:r>
      <w:r>
        <w:br/>
      </w:r>
      <w:r>
        <w:rPr>
          <w:b w:val="0"/>
          <w:i/>
        </w:rPr>
        <w:t>Приняв облик дваждырождённых, боги и гандхарвы</w:t>
      </w:r>
      <w:r>
        <w:br/>
      </w:r>
      <w:r>
        <w:rPr>
          <w:b w:val="0"/>
          <w:i/>
        </w:rPr>
        <w:t>родились в Навадвипе;</w:t>
      </w:r>
      <w:r>
        <w:br/>
      </w:r>
      <w:r>
        <w:rPr>
          <w:b w:val="0"/>
          <w:i/>
        </w:rPr>
        <w:t>став жёнами брахманов, видьядхари Индры</w:t>
      </w:r>
      <w:r>
        <w:br/>
      </w:r>
      <w:r>
        <w:rPr>
          <w:b w:val="0"/>
          <w:i/>
        </w:rPr>
        <w:t>поют у Ганги.</w:t>
      </w:r>
      <w:r>
        <w:br/>
      </w:r>
      <w:r>
        <w:br/>
      </w:r>
      <w:r>
        <w:rPr>
          <w:b w:val="0"/>
          <w:i/>
        </w:rPr>
        <w:t>Покинув небо, все сонмы гандхарвов</w:t>
      </w:r>
      <w:r>
        <w:br/>
      </w:r>
      <w:r>
        <w:rPr>
          <w:b w:val="0"/>
          <w:i/>
        </w:rPr>
        <w:t>родились вайдьями и их жёнами;</w:t>
      </w:r>
      <w:r>
        <w:br/>
      </w:r>
      <w:r>
        <w:rPr>
          <w:b w:val="0"/>
          <w:i/>
        </w:rPr>
        <w:t>боги, риши и муни, приняв облик брахманов,</w:t>
      </w:r>
      <w:r>
        <w:br/>
      </w:r>
      <w:r>
        <w:rPr>
          <w:b w:val="0"/>
          <w:i/>
        </w:rPr>
        <w:t>изучают шрути и Гиту.</w:t>
      </w:r>
      <w:r>
        <w:br/>
      </w:r>
      <w:r>
        <w:br/>
      </w:r>
      <w:r>
        <w:rPr>
          <w:b w:val="0"/>
          <w:i/>
        </w:rPr>
        <w:t>[с. 205]</w:t>
      </w:r>
      <w:r>
        <w:br/>
      </w:r>
      <w:r>
        <w:br/>
      </w:r>
      <w:r>
        <w:rPr>
          <w:b w:val="0"/>
          <w:i/>
        </w:rPr>
        <w:t>В час, когда пыль поднимается от стад&lt;super&gt;36&lt;/super&gt;, в каждом доме</w:t>
      </w:r>
      <w:r>
        <w:br/>
      </w:r>
      <w:r>
        <w:rPr>
          <w:b w:val="0"/>
          <w:i/>
        </w:rPr>
        <w:t>звуки мриданги, караталов и раковин;</w:t>
      </w:r>
      <w:r>
        <w:br/>
      </w:r>
      <w:r>
        <w:rPr>
          <w:b w:val="0"/>
          <w:i/>
        </w:rPr>
        <w:t>белые чамары, павлиньи опахала,</w:t>
      </w:r>
      <w:r>
        <w:br/>
      </w:r>
      <w:r>
        <w:rPr>
          <w:b w:val="0"/>
          <w:i/>
        </w:rPr>
        <w:t>и над ними красуются навесы.</w:t>
      </w:r>
      <w:r>
        <w:br/>
      </w:r>
      <w:r>
        <w:br/>
      </w:r>
      <w:r>
        <w:rPr>
          <w:b w:val="0"/>
          <w:i/>
        </w:rPr>
        <w:t>Дворы, обнесённые кирпичными стенами,</w:t>
      </w:r>
      <w:r>
        <w:br/>
      </w:r>
      <w:r>
        <w:rPr>
          <w:b w:val="0"/>
          <w:i/>
        </w:rPr>
        <w:t>хорошо устроенные двери домов;</w:t>
      </w:r>
      <w:r>
        <w:br/>
      </w:r>
      <w:r>
        <w:rPr>
          <w:b w:val="0"/>
          <w:i/>
        </w:rPr>
        <w:t>киноварь, аурипигмент, стекло, щиты,</w:t>
      </w:r>
      <w:r>
        <w:br/>
      </w:r>
      <w:r>
        <w:rPr>
          <w:b w:val="0"/>
          <w:i/>
        </w:rPr>
        <w:t>четырёхстенные беседки, залы с резными косяками.</w:t>
      </w:r>
      <w:r>
        <w:br/>
      </w:r>
      <w:r>
        <w:br/>
      </w:r>
      <w:r>
        <w:rPr>
          <w:b w:val="0"/>
          <w:i/>
        </w:rPr>
        <w:t>В залах — красивые массивные столбы,</w:t>
      </w:r>
      <w:r>
        <w:br/>
      </w:r>
      <w:r>
        <w:rPr>
          <w:b w:val="0"/>
          <w:i/>
        </w:rPr>
        <w:t>украшенные узорами луны и солнца;</w:t>
      </w:r>
      <w:r>
        <w:br/>
      </w:r>
      <w:r>
        <w:rPr>
          <w:b w:val="0"/>
          <w:i/>
        </w:rPr>
        <w:t>павлины, попугаи, журавли, голуби,</w:t>
      </w:r>
      <w:r>
        <w:br/>
      </w:r>
      <w:r>
        <w:rPr>
          <w:b w:val="0"/>
          <w:i/>
        </w:rPr>
        <w:t>львы, лебеди, чакраваки.</w:t>
      </w:r>
      <w:r>
        <w:br/>
      </w:r>
      <w:r>
        <w:br/>
      </w:r>
      <w:r>
        <w:rPr>
          <w:b w:val="0"/>
          <w:i/>
        </w:rPr>
        <w:t>Ложа, скамьи, престолы, сиденья,</w:t>
      </w:r>
      <w:r>
        <w:br/>
      </w:r>
      <w:r>
        <w:rPr>
          <w:b w:val="0"/>
          <w:i/>
        </w:rPr>
        <w:t>беседки, павлиньи опахала;</w:t>
      </w:r>
      <w:r>
        <w:br/>
      </w:r>
      <w:r>
        <w:rPr>
          <w:b w:val="0"/>
          <w:i/>
        </w:rPr>
        <w:t>дивные чамары, навесы,</w:t>
      </w:r>
      <w:r>
        <w:br/>
      </w:r>
      <w:r>
        <w:rPr>
          <w:b w:val="0"/>
          <w:i/>
        </w:rPr>
        <w:t>в каждом доме — красивые раковинные браслеты.</w:t>
      </w:r>
      <w:r>
        <w:br/>
      </w:r>
      <w:r>
        <w:br/>
      </w:r>
      <w:r>
        <w:rPr>
          <w:b w:val="0"/>
          <w:i/>
        </w:rPr>
        <w:t>Тазы, шкатулки для бетеля, ларцы для ареки,</w:t>
      </w:r>
      <w:r>
        <w:br/>
      </w:r>
      <w:r>
        <w:rPr>
          <w:b w:val="0"/>
          <w:i/>
        </w:rPr>
        <w:t>зеркала, чашечки для снадобий;</w:t>
      </w:r>
      <w:r>
        <w:br/>
      </w:r>
      <w:r>
        <w:rPr>
          <w:b w:val="0"/>
          <w:i/>
        </w:rPr>
        <w:t>медные горшки, латунные кувшины для соков,</w:t>
      </w:r>
      <w:r>
        <w:br/>
      </w:r>
      <w:r>
        <w:rPr>
          <w:b w:val="0"/>
          <w:i/>
        </w:rPr>
        <w:t>треножники из Варанаси.</w:t>
      </w:r>
      <w:r>
        <w:br/>
      </w:r>
      <w:r>
        <w:br/>
      </w:r>
      <w:r>
        <w:rPr>
          <w:b w:val="0"/>
          <w:i/>
        </w:rPr>
        <w:t>Шкатулки с отделкой из раковин, чаши, блюда,</w:t>
      </w:r>
      <w:r>
        <w:br/>
      </w:r>
      <w:r>
        <w:rPr>
          <w:b w:val="0"/>
          <w:i/>
        </w:rPr>
        <w:t>плошки, полные сладостей;</w:t>
      </w:r>
      <w:r>
        <w:br/>
      </w:r>
      <w:r>
        <w:rPr>
          <w:b w:val="0"/>
          <w:i/>
        </w:rPr>
        <w:t>тирхутские кувшины с носиком, медные […],</w:t>
      </w:r>
      <w:r>
        <w:br/>
      </w:r>
      <w:r>
        <w:rPr>
          <w:b w:val="0"/>
          <w:i/>
        </w:rPr>
        <w:t>прохладные латунные кувшины&lt;super&gt;37&lt;/super&gt;.</w:t>
      </w:r>
      <w:r>
        <w:br/>
      </w:r>
      <w:r>
        <w:br/>
      </w:r>
      <w:r>
        <w:rPr>
          <w:b w:val="0"/>
          <w:i/>
        </w:rPr>
        <w:t>Каменная посуда тонкой работы,</w:t>
      </w:r>
      <w:r>
        <w:br/>
      </w:r>
      <w:r>
        <w:rPr>
          <w:b w:val="0"/>
          <w:i/>
        </w:rPr>
        <w:t>ткани, крашенные мелом&lt;super&gt;38&lt;/super&gt;;</w:t>
      </w:r>
      <w:r>
        <w:br/>
      </w:r>
      <w:r>
        <w:rPr>
          <w:b w:val="0"/>
          <w:i/>
        </w:rPr>
        <w:t>ориссийские и гаудийские [замки] и гребни,</w:t>
      </w:r>
      <w:r>
        <w:br/>
      </w:r>
      <w:r>
        <w:rPr>
          <w:b w:val="0"/>
          <w:i/>
        </w:rPr>
        <w:t>дивные коробочки&lt;super&gt;39&lt;/super&gt;.</w:t>
      </w:r>
      <w:r>
        <w:br/>
      </w:r>
      <w:r>
        <w:br/>
      </w:r>
      <w:r>
        <w:rPr>
          <w:b w:val="0"/>
          <w:i/>
        </w:rPr>
        <w:t>Браслеты-тар, низки каури, золотые амулеты,</w:t>
      </w:r>
      <w:r>
        <w:br/>
      </w:r>
      <w:r>
        <w:rPr>
          <w:b w:val="0"/>
          <w:i/>
        </w:rPr>
        <w:t>наплечья, запястья, самоцветные ножные браслеты;</w:t>
      </w:r>
      <w:r>
        <w:br/>
      </w:r>
      <w:r>
        <w:rPr>
          <w:b w:val="0"/>
          <w:i/>
        </w:rPr>
        <w:t>золотые украшения в виде листьев кетаки, кораллы, жемчуг,</w:t>
      </w:r>
      <w:r>
        <w:br/>
      </w:r>
      <w:r>
        <w:rPr>
          <w:b w:val="0"/>
          <w:i/>
        </w:rPr>
        <w:t>«кхуры» из страны Кашмир.</w:t>
      </w:r>
      <w:r>
        <w:br/>
      </w:r>
      <w:r>
        <w:br/>
      </w:r>
      <w:r>
        <w:rPr>
          <w:b w:val="0"/>
          <w:i/>
        </w:rPr>
        <w:t>Сусальное золото, шкатулки для бетеля,</w:t>
      </w:r>
      <w:r>
        <w:br/>
      </w:r>
      <w:r>
        <w:rPr>
          <w:b w:val="0"/>
          <w:i/>
        </w:rPr>
        <w:t>дивные косы-бени из страны Канчи… &lt;super&gt;40&lt;/super&gt;</w:t>
      </w:r>
      <w:r>
        <w:br/>
      </w:r>
      <w:r>
        <w:rPr>
          <w:b w:val="0"/>
          <w:i/>
        </w:rPr>
        <w:t>шелка, тибетские ткани, сукно-саклат, одеяла,</w:t>
      </w:r>
      <w:r>
        <w:br/>
      </w:r>
      <w:r>
        <w:rPr>
          <w:b w:val="0"/>
          <w:i/>
        </w:rPr>
        <w:t>ткани шрирам-кхани и джамакха;</w:t>
      </w:r>
      <w:r>
        <w:br/>
      </w:r>
      <w:r>
        <w:rPr>
          <w:b w:val="0"/>
          <w:i/>
        </w:rPr>
        <w:t>сапфиры из Тибета,</w:t>
      </w:r>
      <w:r>
        <w:br/>
      </w:r>
      <w:r>
        <w:rPr>
          <w:b w:val="0"/>
          <w:i/>
        </w:rPr>
        <w:t>ткани «лакшми-виласа» и «тарака».</w:t>
      </w:r>
      <w:r>
        <w:br/>
      </w:r>
      <w:r>
        <w:br/>
      </w:r>
      <w:r>
        <w:rPr>
          <w:b w:val="0"/>
          <w:i/>
        </w:rPr>
        <w:t>Не могу описать, сколько слуг и служанок</w:t>
      </w:r>
      <w:r>
        <w:br/>
      </w:r>
      <w:r>
        <w:rPr>
          <w:b w:val="0"/>
          <w:i/>
        </w:rPr>
        <w:t>трудится в храме любви&lt;super&gt;41&lt;/super&gt;;</w:t>
      </w:r>
      <w:r>
        <w:br/>
      </w:r>
      <w:r>
        <w:rPr>
          <w:b w:val="0"/>
          <w:i/>
        </w:rPr>
        <w:t>всё, что редко во всех мирах,</w:t>
      </w:r>
      <w:r>
        <w:br/>
      </w:r>
      <w:r>
        <w:rPr>
          <w:b w:val="0"/>
          <w:i/>
        </w:rPr>
        <w:t>продаётся на рынке Надии.</w:t>
      </w:r>
      <w:r>
        <w:br/>
      </w:r>
      <w:r>
        <w:br/>
      </w:r>
      <w:r>
        <w:rPr>
          <w:b w:val="0"/>
          <w:i/>
        </w:rPr>
        <w:t>Размышляя о медовом нектаре стоп-лотосов</w:t>
      </w:r>
      <w:r>
        <w:br/>
      </w:r>
      <w:r>
        <w:rPr>
          <w:b w:val="0"/>
          <w:i/>
        </w:rPr>
        <w:t>Чайтаньи и Гададхары, владыки жизни,</w:t>
      </w:r>
      <w:r>
        <w:br/>
      </w:r>
      <w:r>
        <w:rPr>
          <w:b w:val="0"/>
          <w:i/>
        </w:rPr>
        <w:t>поёт брахман Джаянанда «Чайтанья-мангалу»,</w:t>
      </w:r>
      <w:r>
        <w:br/>
      </w:r>
      <w:r>
        <w:rPr>
          <w:b w:val="0"/>
          <w:i/>
        </w:rPr>
        <w:t>сокровенную тайну нигам.</w:t>
      </w:r>
      <w:r>
        <w:br/>
      </w:r>
      <w:r>
        <w:br/>
      </w:r>
      <w:r>
        <w:rPr>
          <w:b w:val="0"/>
          <w:i/>
        </w:rPr>
        <w:t>Рага канада.</w:t>
      </w:r>
      <w:r>
        <w:br/>
      </w:r>
      <w:r>
        <w:br/>
      </w:r>
      <w:r>
        <w:rPr>
          <w:b w:val="0"/>
          <w:i/>
        </w:rPr>
        <w:t>У Шачи в свой срок родилось восемь дочерей;</w:t>
      </w:r>
      <w:r>
        <w:br/>
      </w:r>
      <w:r>
        <w:rPr>
          <w:b w:val="0"/>
          <w:i/>
        </w:rPr>
        <w:t>по воле судьбы прошло сколько-то времени.</w:t>
      </w:r>
      <w:r>
        <w:br/>
      </w:r>
      <w:r>
        <w:br/>
      </w:r>
      <w:r>
        <w:rPr>
          <w:b w:val="0"/>
          <w:i/>
        </w:rPr>
        <w:t>Джаганнатха Мишра стал Мишрой Пурандарой —</w:t>
      </w:r>
      <w:r>
        <w:br/>
      </w:r>
      <w:r>
        <w:rPr>
          <w:b w:val="0"/>
          <w:i/>
        </w:rPr>
        <w:t>добрый поэт, пандит, великий логик, прекрасный собою.</w:t>
      </w:r>
      <w:r>
        <w:br/>
      </w:r>
      <w:r>
        <w:br/>
      </w:r>
      <w:r>
        <w:rPr>
          <w:b w:val="0"/>
          <w:i/>
        </w:rPr>
        <w:t>Видя его суровое подвижничество, все люди дивились:</w:t>
      </w:r>
      <w:r>
        <w:br/>
      </w:r>
      <w:r>
        <w:rPr>
          <w:b w:val="0"/>
          <w:i/>
        </w:rPr>
        <w:t>омовение, сандхья, ежедневная шраддха — обычай брахманов;</w:t>
      </w:r>
      <w:r>
        <w:br/>
      </w:r>
      <w:r>
        <w:br/>
      </w:r>
      <w:r>
        <w:rPr>
          <w:b w:val="0"/>
          <w:i/>
        </w:rPr>
        <w:t>приношения, хома, джапа, жертвы, пуджа с благовониями и светильниками,</w:t>
      </w:r>
      <w:r>
        <w:br/>
      </w:r>
      <w:r>
        <w:rPr>
          <w:b w:val="0"/>
          <w:i/>
        </w:rPr>
        <w:t>чтение «Шри Бхагаваты» перед Говиндой.</w:t>
      </w:r>
      <w:r>
        <w:br/>
      </w:r>
      <w:r>
        <w:br/>
      </w:r>
      <w:r>
        <w:rPr>
          <w:b w:val="0"/>
          <w:i/>
        </w:rPr>
        <w:t>Родился ещё один сын, по имени Вишварупа;</w:t>
      </w:r>
      <w:r>
        <w:br/>
      </w:r>
      <w:r>
        <w:rPr>
          <w:b w:val="0"/>
          <w:i/>
        </w:rPr>
        <w:t>в деревне Навадвипа начался великий голод.</w:t>
      </w:r>
      <w:r>
        <w:br/>
      </w:r>
      <w:r>
        <w:br/>
      </w:r>
      <w:r>
        <w:rPr>
          <w:b w:val="0"/>
          <w:i/>
        </w:rPr>
        <w:t>Видя бедствие — беспрестанный разбой и воровство, —</w:t>
      </w:r>
      <w:r>
        <w:br/>
      </w:r>
      <w:r>
        <w:rPr>
          <w:b w:val="0"/>
          <w:i/>
        </w:rPr>
        <w:t>все люди разбежались по разным краям.</w:t>
      </w:r>
      <w:r>
        <w:br/>
      </w:r>
      <w:r>
        <w:br/>
      </w:r>
      <w:r>
        <w:rPr>
          <w:b w:val="0"/>
          <w:i/>
        </w:rPr>
        <w:t>Тогда Джаганнатха Мишра с радостью</w:t>
      </w:r>
      <w:r>
        <w:br/>
      </w:r>
      <w:r>
        <w:rPr>
          <w:b w:val="0"/>
          <w:i/>
        </w:rPr>
        <w:t>совершил для Вишварупы один за другим десять обрядов.</w:t>
      </w:r>
      <w:r>
        <w:br/>
      </w:r>
      <w:r>
        <w:br/>
      </w:r>
      <w:r>
        <w:rPr>
          <w:b w:val="0"/>
          <w:i/>
        </w:rPr>
        <w:t>Вдруг в Навадвипе настал страх перед царём:</w:t>
      </w:r>
      <w:r>
        <w:br/>
      </w:r>
      <w:r>
        <w:rPr>
          <w:b w:val="0"/>
          <w:i/>
        </w:rPr>
        <w:t>хватая брахманов, царь отнимает у них касту и жизнь.</w:t>
      </w:r>
      <w:r>
        <w:br/>
      </w:r>
      <w:r>
        <w:br/>
      </w:r>
      <w:r>
        <w:rPr>
          <w:b w:val="0"/>
          <w:i/>
        </w:rPr>
        <w:t>[с. 206]</w:t>
      </w:r>
      <w:r>
        <w:br/>
      </w:r>
      <w:r>
        <w:br/>
      </w:r>
      <w:r>
        <w:rPr>
          <w:b w:val="0"/>
          <w:i/>
        </w:rPr>
        <w:t>В чьём доме в Навадвипе услышит он звук раковины,</w:t>
      </w:r>
      <w:r>
        <w:br/>
      </w:r>
      <w:r>
        <w:rPr>
          <w:b w:val="0"/>
          <w:i/>
        </w:rPr>
        <w:t>у того отнимает богатство и жизнь и губит его касту.</w:t>
      </w:r>
      <w:r>
        <w:br/>
      </w:r>
      <w:r>
        <w:br/>
      </w:r>
      <w:r>
        <w:rPr>
          <w:b w:val="0"/>
          <w:i/>
        </w:rPr>
        <w:t>Увидит тилаку на лбу, священный шнур на плече —</w:t>
      </w:r>
      <w:r>
        <w:br/>
      </w:r>
      <w:r>
        <w:rPr>
          <w:b w:val="0"/>
          <w:i/>
        </w:rPr>
        <w:t>грабит дом и двор, а человека заковывает в оковы.</w:t>
      </w:r>
      <w:r>
        <w:br/>
      </w:r>
      <w:r>
        <w:br/>
      </w:r>
      <w:r>
        <w:rPr>
          <w:b w:val="0"/>
          <w:i/>
        </w:rPr>
        <w:t>Ломает храмы и святилища, вырывает туласи;</w:t>
      </w:r>
      <w:r>
        <w:br/>
      </w:r>
      <w:r>
        <w:rPr>
          <w:b w:val="0"/>
          <w:i/>
        </w:rPr>
        <w:t>жители Навадвипы в страхе за жизнь не знают покоя.</w:t>
      </w:r>
      <w:r>
        <w:br/>
      </w:r>
      <w:r>
        <w:br/>
      </w:r>
      <w:r>
        <w:rPr>
          <w:b w:val="0"/>
          <w:i/>
        </w:rPr>
        <w:t>Запретил омовение в Ганге на всех рынках и гхатах;</w:t>
      </w:r>
      <w:r>
        <w:br/>
      </w:r>
      <w:r>
        <w:rPr>
          <w:b w:val="0"/>
          <w:i/>
        </w:rPr>
        <w:t>ашваттхи и хлебные деревья рубят сотнями.</w:t>
      </w:r>
      <w:r>
        <w:br/>
      </w:r>
      <w:r>
        <w:br/>
      </w:r>
      <w:r>
        <w:rPr>
          <w:b w:val="0"/>
          <w:i/>
        </w:rPr>
        <w:t>Все яваны, жившие в деревне Пиралья,</w:t>
      </w:r>
      <w:r>
        <w:br/>
      </w:r>
      <w:r>
        <w:rPr>
          <w:b w:val="0"/>
          <w:i/>
        </w:rPr>
        <w:t>погубили брахманов Навадвипы.</w:t>
      </w:r>
      <w:r>
        <w:br/>
      </w:r>
      <w:r>
        <w:br/>
      </w:r>
      <w:r>
        <w:rPr>
          <w:b w:val="0"/>
          <w:i/>
        </w:rPr>
        <w:t>Вражда брахманов с яванами идёт из века в век;</w:t>
      </w:r>
      <w:r>
        <w:br/>
      </w:r>
      <w:r>
        <w:rPr>
          <w:b w:val="0"/>
          <w:i/>
        </w:rPr>
        <w:t>грозная деревня Пиралья — рядом с Навадвипой.</w:t>
      </w:r>
      <w:r>
        <w:br/>
      </w:r>
      <w:r>
        <w:br/>
      </w:r>
      <w:r>
        <w:rPr>
          <w:b w:val="0"/>
          <w:i/>
        </w:rPr>
        <w:t>Перед владыкой Гауды они возвели ложный навет:</w:t>
      </w:r>
      <w:r>
        <w:br/>
      </w:r>
      <w:r>
        <w:rPr>
          <w:b w:val="0"/>
          <w:i/>
        </w:rPr>
        <w:t>„Брахманы Навадвипы принесут тебе беду.</w:t>
      </w:r>
      <w:r>
        <w:br/>
      </w:r>
      <w:r>
        <w:br/>
      </w:r>
      <w:r>
        <w:rPr>
          <w:b w:val="0"/>
          <w:i/>
        </w:rPr>
        <w:t>Есть предсказание, что в Гауде царём станет брахман;</w:t>
      </w:r>
      <w:r>
        <w:br/>
      </w:r>
      <w:r>
        <w:rPr>
          <w:b w:val="0"/>
          <w:i/>
        </w:rPr>
        <w:t>не будь беспечен, как бы не вышло беды.</w:t>
      </w:r>
      <w:r>
        <w:br/>
      </w:r>
      <w:r>
        <w:br/>
      </w:r>
      <w:r>
        <w:rPr>
          <w:b w:val="0"/>
          <w:i/>
        </w:rPr>
        <w:t>Брахман из Навадвипы непременно станет царём;</w:t>
      </w:r>
      <w:r>
        <w:br/>
      </w:r>
      <w:r>
        <w:rPr>
          <w:b w:val="0"/>
          <w:i/>
        </w:rPr>
        <w:t>у гандхарвов записано: его подданные будут вооружены луками“&lt;super&gt;42&lt;/super&gt;.</w:t>
      </w:r>
      <w:r>
        <w:br/>
      </w:r>
      <w:r>
        <w:br/>
      </w:r>
      <w:r>
        <w:rPr>
          <w:b w:val="0"/>
          <w:i/>
        </w:rPr>
        <w:t>Эта ложь запала царю в душу,</w:t>
      </w:r>
      <w:r>
        <w:br/>
      </w:r>
      <w:r>
        <w:rPr>
          <w:b w:val="0"/>
          <w:i/>
        </w:rPr>
        <w:t>и царь отдал приказ: „Разорите Надию!“</w:t>
      </w:r>
      <w:r>
        <w:br/>
      </w:r>
      <w:r>
        <w:br/>
      </w:r>
      <w:r>
        <w:rPr>
          <w:b w:val="0"/>
          <w:i/>
        </w:rPr>
        <w:t>Сын Вишарады, Сарвабхаума Бхаттачарья,</w:t>
      </w:r>
      <w:r>
        <w:br/>
      </w:r>
      <w:r>
        <w:rPr>
          <w:b w:val="0"/>
          <w:i/>
        </w:rPr>
        <w:t>со всем родом ушёл в Уткалу, покинув царство Гауды.</w:t>
      </w:r>
      <w:r>
        <w:br/>
      </w:r>
      <w:r>
        <w:br/>
      </w:r>
      <w:r>
        <w:rPr>
          <w:b w:val="0"/>
          <w:i/>
        </w:rPr>
        <w:t>В Уткале воинственный царь Пратапарудра</w:t>
      </w:r>
      <w:r>
        <w:br/>
      </w:r>
      <w:r>
        <w:rPr>
          <w:b w:val="0"/>
          <w:i/>
        </w:rPr>
        <w:t>почтил Сарвабхауму на самоцветном престоле.</w:t>
      </w:r>
      <w:r>
        <w:br/>
      </w:r>
      <w:r>
        <w:br/>
      </w:r>
      <w:r>
        <w:rPr>
          <w:b w:val="0"/>
          <w:i/>
        </w:rPr>
        <w:t>Его брат Видья-вачаспати остался жить в Гауде;</w:t>
      </w:r>
      <w:r>
        <w:br/>
      </w:r>
      <w:r>
        <w:rPr>
          <w:b w:val="0"/>
          <w:i/>
        </w:rPr>
        <w:t>Вишарада поселился в Варанаси.</w:t>
      </w:r>
      <w:r>
        <w:br/>
      </w:r>
      <w:r>
        <w:br/>
      </w:r>
      <w:r>
        <w:rPr>
          <w:b w:val="0"/>
          <w:i/>
        </w:rPr>
        <w:t>Видья-виринчи и Видьяранья — в Навадвипе,</w:t>
      </w:r>
      <w:r>
        <w:br/>
      </w:r>
      <w:r>
        <w:rPr>
          <w:b w:val="0"/>
          <w:i/>
        </w:rPr>
        <w:t>Бхаттачарья-широмани — у всех на виду.</w:t>
      </w:r>
      <w:r>
        <w:br/>
      </w:r>
      <w:r>
        <w:br/>
      </w:r>
      <w:r>
        <w:rPr>
          <w:b w:val="0"/>
          <w:i/>
        </w:rPr>
        <w:t>Владыка Гауды услышал, что Надия разорена,</w:t>
      </w:r>
      <w:r>
        <w:br/>
      </w:r>
      <w:r>
        <w:rPr>
          <w:b w:val="0"/>
          <w:i/>
        </w:rPr>
        <w:t>и ночью ему приснился страшнейший сон.</w:t>
      </w:r>
      <w:r>
        <w:br/>
      </w:r>
      <w:r>
        <w:br/>
      </w:r>
      <w:r>
        <w:rPr>
          <w:b w:val="0"/>
          <w:i/>
        </w:rPr>
        <w:t>Кали с мечом и чашей из черепа, нагая,</w:t>
      </w:r>
      <w:r>
        <w:br/>
      </w:r>
      <w:r>
        <w:rPr>
          <w:b w:val="0"/>
          <w:i/>
        </w:rPr>
        <w:t>с гирляндой из голов на шее, кричит: „Режь, режь!“</w:t>
      </w:r>
      <w:r>
        <w:br/>
      </w:r>
      <w:r>
        <w:br/>
      </w:r>
      <w:r>
        <w:rPr>
          <w:b w:val="0"/>
          <w:i/>
        </w:rPr>
        <w:t>Схватив царя за волосы, она вонзила ему в грудь копьё</w:t>
      </w:r>
      <w:r>
        <w:br/>
      </w:r>
      <w:r>
        <w:rPr>
          <w:b w:val="0"/>
          <w:i/>
        </w:rPr>
        <w:t>и стала лить кипящее масло ему в уши и ноздри:</w:t>
      </w:r>
      <w:r>
        <w:br/>
      </w:r>
      <w:r>
        <w:br/>
      </w:r>
      <w:r>
        <w:rPr>
          <w:b w:val="0"/>
          <w:i/>
        </w:rPr>
        <w:t>„Сегодня я брошу твою столицу Гауду в Гангу,</w:t>
      </w:r>
      <w:r>
        <w:br/>
      </w:r>
      <w:r>
        <w:rPr>
          <w:b w:val="0"/>
          <w:i/>
        </w:rPr>
        <w:t>вырежу весь твой род, твоих слонов, коней и войско!“</w:t>
      </w:r>
      <w:r>
        <w:br/>
      </w:r>
      <w:r>
        <w:br/>
      </w:r>
      <w:r>
        <w:rPr>
          <w:b w:val="0"/>
          <w:i/>
        </w:rPr>
        <w:t>Владыка Гауды говорит: „Мать, пощади моё тело!</w:t>
      </w:r>
      <w:r>
        <w:br/>
      </w:r>
      <w:r>
        <w:rPr>
          <w:b w:val="0"/>
          <w:i/>
        </w:rPr>
        <w:t>Я заселю Навадвипу вновь, если сохранишь мне жизнь!“</w:t>
      </w:r>
      <w:r>
        <w:br/>
      </w:r>
      <w:r>
        <w:br/>
      </w:r>
      <w:r>
        <w:rPr>
          <w:b w:val="0"/>
          <w:i/>
        </w:rPr>
        <w:t>Царь потёрся носом о землю&lt;super&gt;43&lt;/super&gt;, и тогда Кали его отпустила;</w:t>
      </w:r>
      <w:r>
        <w:br/>
      </w:r>
      <w:r>
        <w:rPr>
          <w:b w:val="0"/>
          <w:i/>
        </w:rPr>
        <w:t>владыка Гауды лишился чувств и упал на землю.</w:t>
      </w:r>
      <w:r>
        <w:br/>
      </w:r>
      <w:r>
        <w:br/>
      </w:r>
      <w:r>
        <w:rPr>
          <w:b w:val="0"/>
          <w:i/>
        </w:rPr>
        <w:t>Утром он рассказал сон своему доверенному;</w:t>
      </w:r>
      <w:r>
        <w:br/>
      </w:r>
      <w:r>
        <w:rPr>
          <w:b w:val="0"/>
          <w:i/>
        </w:rPr>
        <w:t>услышав об удивительном сне, все люди устрашились.</w:t>
      </w:r>
      <w:r>
        <w:br/>
      </w:r>
      <w:r>
        <w:br/>
      </w:r>
      <w:r>
        <w:rPr>
          <w:b w:val="0"/>
          <w:i/>
        </w:rPr>
        <w:t>„Повеление владыки Гауды: пусть Навадвипа живёт счастливо;</w:t>
      </w:r>
      <w:r>
        <w:br/>
      </w:r>
      <w:r>
        <w:rPr>
          <w:b w:val="0"/>
          <w:i/>
        </w:rPr>
        <w:t>царской подати нет — пусть все люди пашут свои поля.</w:t>
      </w:r>
      <w:r>
        <w:br/>
      </w:r>
      <w:r>
        <w:br/>
      </w:r>
      <w:r>
        <w:rPr>
          <w:b w:val="0"/>
          <w:i/>
        </w:rPr>
        <w:t>Кто отныне станет чинить помехи на рынках и гхатах,</w:t>
      </w:r>
      <w:r>
        <w:br/>
      </w:r>
      <w:r>
        <w:rPr>
          <w:b w:val="0"/>
          <w:i/>
        </w:rPr>
        <w:t>пусть платит пеню в казну и будет посажен на кол.</w:t>
      </w:r>
      <w:r>
        <w:br/>
      </w:r>
      <w:r>
        <w:br/>
      </w:r>
      <w:r>
        <w:rPr>
          <w:b w:val="0"/>
          <w:i/>
        </w:rPr>
        <w:t>Кто ломает храмы и святилища, кто рубит ашваттху —</w:t>
      </w:r>
      <w:r>
        <w:br/>
      </w:r>
      <w:r>
        <w:rPr>
          <w:b w:val="0"/>
          <w:i/>
        </w:rPr>
        <w:t>посадите того на кол на рынке Надии.</w:t>
      </w:r>
      <w:r>
        <w:br/>
      </w:r>
      <w:r>
        <w:br/>
      </w:r>
      <w:r>
        <w:rPr>
          <w:b w:val="0"/>
          <w:i/>
        </w:rPr>
        <w:t>Пусть все вайдьи и брахманы, живущие в Навадвипе,</w:t>
      </w:r>
      <w:r>
        <w:br/>
      </w:r>
      <w:r>
        <w:rPr>
          <w:b w:val="0"/>
          <w:i/>
        </w:rPr>
        <w:t>справляют разные празднества по сердцу.</w:t>
      </w:r>
      <w:r>
        <w:br/>
      </w:r>
      <w:r>
        <w:br/>
      </w:r>
      <w:r>
        <w:rPr>
          <w:b w:val="0"/>
          <w:i/>
        </w:rPr>
        <w:t>Пусть в каждом доме звучат пляски, песни, музыка,</w:t>
      </w:r>
      <w:r>
        <w:br/>
      </w:r>
      <w:r>
        <w:rPr>
          <w:b w:val="0"/>
          <w:i/>
        </w:rPr>
        <w:t>пусть над храмами реют флаги на навершиях.</w:t>
      </w:r>
      <w:r>
        <w:br/>
      </w:r>
      <w:r>
        <w:br/>
      </w:r>
      <w:r>
        <w:rPr>
          <w:b w:val="0"/>
          <w:i/>
        </w:rPr>
        <w:t>Пусть будут цветочные рынки, изобилие благовоний,</w:t>
      </w:r>
      <w:r>
        <w:br/>
      </w:r>
      <w:r>
        <w:rPr>
          <w:b w:val="0"/>
          <w:i/>
        </w:rPr>
        <w:t>пусть звучат раковины, колокола и инструменты с кликами победы.</w:t>
      </w:r>
      <w:r>
        <w:br/>
      </w:r>
      <w:r>
        <w:br/>
      </w:r>
      <w:r>
        <w:rPr>
          <w:b w:val="0"/>
          <w:i/>
        </w:rPr>
        <w:t>Какой была некогда столица Навадвипа —</w:t>
      </w:r>
      <w:r>
        <w:br/>
      </w:r>
      <w:r>
        <w:rPr>
          <w:b w:val="0"/>
          <w:i/>
        </w:rPr>
        <w:t>пусть о ней услышат как о стократ лучшей.</w:t>
      </w:r>
      <w:r>
        <w:br/>
      </w:r>
      <w:r>
        <w:br/>
      </w:r>
      <w:r>
        <w:rPr>
          <w:b w:val="0"/>
          <w:i/>
        </w:rPr>
        <w:t>Если увидите явана в пределах Навадвипы,</w:t>
      </w:r>
      <w:r>
        <w:br/>
      </w:r>
      <w:r>
        <w:rPr>
          <w:b w:val="0"/>
          <w:i/>
        </w:rPr>
        <w:t>убейте его по своей воле — или пощадите&lt;super&gt;44&lt;/super&gt;.</w:t>
      </w:r>
      <w:r>
        <w:br/>
      </w:r>
      <w:r>
        <w:br/>
      </w:r>
      <w:r>
        <w:rPr>
          <w:b w:val="0"/>
          <w:i/>
        </w:rPr>
        <w:t>Почитайте богов в радости, совершайте жертвы, хому, раздавайте дары;</w:t>
      </w:r>
      <w:r>
        <w:br/>
      </w:r>
      <w:r>
        <w:rPr>
          <w:b w:val="0"/>
          <w:i/>
        </w:rPr>
        <w:t>рынки и гхаты не запретны — пусть омываются в Ганге.</w:t>
      </w:r>
      <w:r>
        <w:br/>
      </w:r>
      <w:r>
        <w:br/>
      </w:r>
      <w:r>
        <w:rPr>
          <w:b w:val="0"/>
          <w:i/>
        </w:rPr>
        <w:t>Какая у меня власть над подданными Навадвипы?</w:t>
      </w:r>
      <w:r>
        <w:br/>
      </w:r>
      <w:r>
        <w:rPr>
          <w:b w:val="0"/>
          <w:i/>
        </w:rPr>
        <w:t>Истинно, истинно говорю: они — суть мира“.</w:t>
      </w:r>
      <w:r>
        <w:br/>
      </w:r>
      <w:r>
        <w:br/>
      </w:r>
      <w:r>
        <w:rPr>
          <w:b w:val="0"/>
          <w:i/>
        </w:rPr>
        <w:t>По царскому указу Навадвипа была создана вновь;</w:t>
      </w:r>
      <w:r>
        <w:br/>
      </w:r>
      <w:r>
        <w:rPr>
          <w:b w:val="0"/>
          <w:i/>
        </w:rPr>
        <w:t>осенью, на исходе ночи, пролился дождь цветов.</w:t>
      </w:r>
      <w:r>
        <w:br/>
      </w:r>
      <w:r>
        <w:br/>
      </w:r>
      <w:r>
        <w:rPr>
          <w:b w:val="0"/>
          <w:i/>
        </w:rPr>
        <w:t>[с. 207]</w:t>
      </w:r>
      <w:r>
        <w:br/>
      </w:r>
      <w:r>
        <w:br/>
      </w:r>
      <w:r>
        <w:rPr>
          <w:b w:val="0"/>
          <w:i/>
        </w:rPr>
        <w:t>Великие люди, покинувшие было деревню,</w:t>
      </w:r>
      <w:r>
        <w:br/>
      </w:r>
      <w:r>
        <w:rPr>
          <w:b w:val="0"/>
          <w:i/>
        </w:rPr>
        <w:t>все вернулись в Навадвипу, исполнив свои желания.</w:t>
      </w:r>
      <w:r>
        <w:br/>
      </w:r>
      <w:r>
        <w:br/>
      </w:r>
      <w:r>
        <w:rPr>
          <w:b w:val="0"/>
          <w:i/>
        </w:rPr>
        <w:t>Размышляя о двух стопах Чайтаньи и Гададхары,</w:t>
      </w:r>
      <w:r>
        <w:br/>
      </w:r>
      <w:r>
        <w:rPr>
          <w:b w:val="0"/>
          <w:i/>
        </w:rPr>
        <w:t>Джаянанда в блаженстве слагает Надия-кханду».</w:t>
      </w:r>
    </w:p>
    <w:p>
      <w:pPr>
        <w:spacing w:after="60"/>
        <w:jc w:val="both"/>
      </w:pPr>
      <w:r>
        <w:t>Из приведённых стихов мы можем узнать лишь вот что: некогда в Шрихатте разразилось моровое поветрие. Жители, покидая страну, разбегались. Во время этого великого мора Ниламбара Чакраварти и Пурандара Мишра с жёнами бежали в Навадвипу. Прежнее процветание той Навадвипы, что некогда славилась как любимая столица владыки Гауды Лакшманасены, ко времени прихода Мишры ещё не вполне исчезло: ещё бесчисленные храмы и ряды домов, где жили люди разных каст, умножали красу Навадвипы.</w:t>
      </w:r>
    </w:p>
    <w:p>
      <w:pPr>
        <w:spacing w:after="60"/>
        <w:jc w:val="both"/>
      </w:pPr>
      <w:r>
        <w:t>Перед рождением Чайтаньи притеснения яванов в Навадвипе стали жестокими. Многие жители деревни Пиралия близ Навадвипы стали яванами</w:t>
      </w:r>
      <w:r>
        <w:rPr>
          <w:b w:val="0"/>
          <w:i w:val="0"/>
          <w:vertAlign w:val="superscript"/>
        </w:rPr>
        <w:t>45</w:t>
      </w:r>
      <w:r>
        <w:t>. У жителей Пиралии</w:t>
      </w:r>
      <w:r>
        <w:rPr>
          <w:b w:val="0"/>
          <w:i w:val="0"/>
          <w:vertAlign w:val="superscript"/>
        </w:rPr>
        <w:t>v8</w:t>
      </w:r>
      <w:r>
        <w:t xml:space="preserve"> была на Навадвипу какая-то особая злоба: они донесли мусульманскому царю, что в Навадвипе царём станет брахман. Мог ли, услышав это, царь яванов оставаться спокойным? Он приказал хватать брахманов Навадвипы и обращать их в яванов. По повелению владыки Гауды жители Пиралии пришли и стали обращать в яванов всякого, кого могли. Во время этого бедствия многие брахманы-пандиты бежали из Навадвипы. Одним из них был знаменитый Васудева Сарвабхаума. В эту лихую пору были совершены обряд рождения и прочие обряды Вишварупы. Над жалобными воплями брахманов сжалилась Махамайя. Поэт-бхакта пишет, что Махамайя в образе нагой, грозной Кали с мечом и чашей из черепа явилась взору спящего царя яванов. Во сне царь яванов сильно испугался. Его помыслы переменились: больше он никаких притеснений Навадвипе не чинил и даровал жителям Навадвипы безопасность. Здесь нужно сказать одно. Поэт Джаянанда был высочайшим вайшнавом, а его дядья и предки поклонялись Раме. Почему же он не описал, как гордыню царя-млеччхи сокрушил Вишну или Хануман? Нам кажется, что в описании поэта скрыто некое действительное событие. До явления Чайтаньи по всей Бенгалии особенно преобладали шакты. Какой-то обряд шактов волей судьбы переменил помыслы царя яванов — вероятно, поэтому владыка млеччхов и даровал безопасность измученным жителям Навадвипы. Поистине, как море затихает перед великой бурей, так и Навадвипа затихла перед явлением Махапрабху.</w:t>
      </w:r>
    </w:p>
    <w:p>
      <w:pPr>
        <w:spacing w:after="60"/>
        <w:jc w:val="both"/>
      </w:pPr>
      <w:r>
        <w:t xml:space="preserve">В то время среди домашней утвари и предметов роскоши у домохозяев были в ходу: тазы, шкатулки, коробочки для бетеля, зеркала, чашечки для снадобий, медные горшки, латунные кувшины, варанасийские треножники, шкатулки и чаши, блюда со сладостями, плошки для сладостей, тирхутские кувшины с носиком, латунные кувшины, каменная посуда, ткани, крашенные мелом, ориссийские </w:t>
      </w:r>
      <w:r>
        <w:rPr>
          <w:b w:val="0"/>
          <w:i/>
        </w:rPr>
        <w:t>[с. 208]</w:t>
      </w:r>
      <w:r>
        <w:t xml:space="preserve"> и гаудийские замки, дивные гребни, коробочки, браслеты-тар, низки каури, золотые амулеты, кашмирские «кхуры» (?)</w:t>
      </w:r>
      <w:r>
        <w:rPr>
          <w:b w:val="0"/>
          <w:i w:val="0"/>
          <w:vertAlign w:val="superscript"/>
        </w:rPr>
        <w:t>46</w:t>
      </w:r>
      <w:r>
        <w:t>, канчийские бени, шёлковые ткани, тибетские одеяла, шрирам-кхани и джамакха, сапфиры из Тибета, «лакшми-виласа» и прочее. Кроме того, Джаянанда упоминает и о таких предметах роскоши, как ткань «кришна-кели», масло «вишну-тайла», ложа «лакшми-виласа».</w:t>
      </w:r>
    </w:p>
    <w:p>
      <w:pPr>
        <w:spacing w:after="60"/>
        <w:jc w:val="both"/>
      </w:pPr>
      <w:r>
        <w:t>Перечень тогдашних кушаний Джаянанда даёт такой:</w:t>
      </w:r>
    </w:p>
    <w:p>
      <w:pPr>
        <w:spacing w:after="60"/>
        <w:ind w:left="567"/>
      </w:pPr>
      <w:r>
        <w:rPr>
          <w:b w:val="0"/>
          <w:i/>
        </w:rPr>
        <w:t>«Из приправ — лапхра, суп из мунга, чхана-бара,</w:t>
      </w:r>
      <w:r>
        <w:br/>
      </w:r>
      <w:r>
        <w:rPr>
          <w:b w:val="0"/>
          <w:i/>
        </w:rPr>
        <w:t>жареный ол, джхол, бара, тёртый кокос, бари;</w:t>
      </w:r>
      <w:r>
        <w:br/>
      </w:r>
      <w:r>
        <w:br/>
      </w:r>
      <w:r>
        <w:rPr>
          <w:b w:val="0"/>
          <w:i/>
        </w:rPr>
        <w:t>бара-амла[?], канджи-бара, дахи-бара, кшира, чхана,</w:t>
      </w:r>
      <w:r>
        <w:br/>
      </w:r>
      <w:r>
        <w:rPr>
          <w:b w:val="0"/>
          <w:i/>
        </w:rPr>
        <w:t>амрита-гутика, молоко, кора, сахар, пана;</w:t>
      </w:r>
      <w:r>
        <w:br/>
      </w:r>
      <w:r>
        <w:br/>
      </w:r>
      <w:r>
        <w:rPr>
          <w:b w:val="0"/>
          <w:i/>
        </w:rPr>
        <w:t>мадху-манда, гхрита-манда, чини-манда, питха […],</w:t>
      </w:r>
      <w:r>
        <w:br/>
      </w:r>
      <w:r>
        <w:rPr>
          <w:b w:val="0"/>
          <w:i/>
        </w:rPr>
        <w:t>арша, далима и пу[…] какра;</w:t>
      </w:r>
      <w:r>
        <w:br/>
      </w:r>
      <w:r>
        <w:br/>
      </w:r>
      <w:r>
        <w:rPr>
          <w:b w:val="0"/>
          <w:i/>
        </w:rPr>
        <w:t>сосбара, кандабана, сатпули, шаркара […];</w:t>
      </w:r>
      <w:r>
        <w:br/>
      </w:r>
      <w:r>
        <w:br/>
      </w:r>
      <w:r>
        <w:rPr>
          <w:b w:val="0"/>
          <w:i/>
        </w:rPr>
        <w:t>деули-сакар, мёд, шак-барья, пули,</w:t>
      </w:r>
      <w:r>
        <w:br/>
      </w:r>
      <w:r>
        <w:rPr>
          <w:b w:val="0"/>
          <w:i/>
        </w:rPr>
        <w:t>марича, джханджхари, мадхусрава, джхилимили;</w:t>
      </w:r>
      <w:r>
        <w:br/>
      </w:r>
      <w:r>
        <w:br/>
      </w:r>
      <w:r>
        <w:rPr>
          <w:b w:val="0"/>
          <w:i/>
        </w:rPr>
        <w:t>духкхахара, манохара, кхаичур, набат,</w:t>
      </w:r>
      <w:r>
        <w:br/>
      </w:r>
      <w:r>
        <w:rPr>
          <w:b w:val="0"/>
          <w:i/>
        </w:rPr>
        <w:t>кришна-кели, хамса-кели, чхаоя, париджата;</w:t>
      </w:r>
      <w:r>
        <w:br/>
      </w:r>
      <w:r>
        <w:br/>
      </w:r>
      <w:r>
        <w:rPr>
          <w:b w:val="0"/>
          <w:i/>
        </w:rPr>
        <w:t>хариваллабха, наяна-сукха и дудхари,</w:t>
      </w:r>
      <w:r>
        <w:br/>
      </w:r>
      <w:r>
        <w:rPr>
          <w:b w:val="0"/>
          <w:i/>
        </w:rPr>
        <w:t>чандраканти, гангаджал, анна-пана, шикхари;</w:t>
      </w:r>
      <w:r>
        <w:br/>
      </w:r>
      <w:r>
        <w:br/>
      </w:r>
      <w:r>
        <w:rPr>
          <w:b w:val="0"/>
          <w:i/>
        </w:rPr>
        <w:t>эранда, падма-пхал, кшири, кширса, кширара,</w:t>
      </w:r>
      <w:r>
        <w:br/>
      </w:r>
      <w:r>
        <w:rPr>
          <w:b w:val="0"/>
          <w:i/>
        </w:rPr>
        <w:t>соари, сома-данда, хати-шунда, дохара» и т. д.&lt;super&gt;49&lt;/super&gt;</w:t>
      </w:r>
    </w:p>
    <w:p>
      <w:pPr>
        <w:pStyle w:val="Heading2"/>
      </w:pPr>
      <w:r>
        <w:t>Особые сведения</w:t>
      </w:r>
    </w:p>
    <w:p>
      <w:pPr>
        <w:spacing w:after="60"/>
        <w:jc w:val="both"/>
      </w:pPr>
      <w:r>
        <w:t>Хотя «Чайтанья-мангала» поэта Джаянанды гораздо меньше «Чайтанья-бхагаваты» или «Чайтанья-чаритамриты», из этой книги песен, называемой «мангалой», можно узнать ряд весьма важных частных подробностей, о которых в «Чайтанья-бхагавате» и прочих нет ни малейшего упоминания.</w:t>
      </w:r>
    </w:p>
    <w:p>
      <w:pPr>
        <w:spacing w:after="60"/>
        <w:jc w:val="both"/>
      </w:pPr>
      <w:r>
        <w:t>1. Бенгальские жизнеописатели Чайтаньи упоминают лишь о том, что предки Чайтаньи были жителями Шрихатты; но о том, в каком месте страны Шрихатта они жили и где были до того, как поселились в Шрихатте, никто ничего не написал. Поэт же Джаянанда ясно пишет:</w:t>
      </w:r>
    </w:p>
    <w:p>
      <w:pPr>
        <w:spacing w:after="60"/>
        <w:ind w:left="567"/>
      </w:pPr>
      <w:r>
        <w:rPr>
          <w:b w:val="0"/>
          <w:i/>
        </w:rPr>
        <w:t>«В стране Шрихатта есть деревня Джаяпур —</w:t>
      </w:r>
      <w:r>
        <w:br/>
      </w:r>
      <w:r>
        <w:rPr>
          <w:b w:val="0"/>
          <w:i/>
        </w:rPr>
        <w:t>место, полное всяческой радости, несравненное на земле.</w:t>
      </w:r>
      <w:r>
        <w:br/>
      </w:r>
      <w:r>
        <w:br/>
      </w:r>
      <w:r>
        <w:rPr>
          <w:b w:val="0"/>
          <w:i/>
        </w:rPr>
        <w:t>На востоке — Сарасвати, на севере — Гомати,</w:t>
      </w:r>
      <w:r>
        <w:br/>
      </w:r>
      <w:r>
        <w:rPr>
          <w:b w:val="0"/>
          <w:i/>
        </w:rPr>
        <w:t>на западе — Дхол-самудра, на юге — Карати.</w:t>
      </w:r>
      <w:r>
        <w:br/>
      </w:r>
      <w:r>
        <w:br/>
      </w:r>
      <w:r>
        <w:rPr>
          <w:b w:val="0"/>
          <w:i/>
        </w:rPr>
        <w:t>В Джаяпуре сотни брахманских домов —</w:t>
      </w:r>
      <w:r>
        <w:br/>
      </w:r>
      <w:r>
        <w:rPr>
          <w:b w:val="0"/>
          <w:i/>
        </w:rPr>
        <w:t>люди божественного облика, великой учёности, владельцы великих богатств.</w:t>
      </w:r>
      <w:r>
        <w:br/>
      </w:r>
      <w:r>
        <w:br/>
      </w:r>
      <w:r>
        <w:rPr>
          <w:b w:val="0"/>
          <w:i/>
        </w:rPr>
        <w:t>Рождённые в великом роду Рави&lt;super&gt;50&lt;/super&gt;, в великой династии,</w:t>
      </w:r>
      <w:r>
        <w:br/>
      </w:r>
      <w:r>
        <w:rPr>
          <w:b w:val="0"/>
          <w:i/>
        </w:rPr>
        <w:t>покорители сторон света, толкующие свои даршаны, как четырёхликий Брахма.</w:t>
      </w:r>
      <w:r>
        <w:br/>
      </w:r>
      <w:r>
        <w:br/>
      </w:r>
      <w:r>
        <w:rPr>
          <w:b w:val="0"/>
          <w:i/>
        </w:rPr>
        <w:t>[с. 209]</w:t>
      </w:r>
      <w:r>
        <w:br/>
      </w:r>
      <w:r>
        <w:br/>
      </w:r>
      <w:r>
        <w:rPr>
          <w:b w:val="0"/>
          <w:i/>
        </w:rPr>
        <w:t>В таком роду родился Джаганнатха Мишра;</w:t>
      </w:r>
      <w:r>
        <w:br/>
      </w:r>
      <w:r>
        <w:rPr>
          <w:b w:val="0"/>
          <w:i/>
        </w:rPr>
        <w:t>Ниламбара Чакраварти отдал ему в жёны Шачи.</w:t>
      </w:r>
      <w:r>
        <w:br/>
      </w:r>
      <w:r>
        <w:br/>
      </w:r>
      <w:r>
        <w:rPr>
          <w:b w:val="0"/>
          <w:i/>
        </w:rPr>
        <w:t>Васудева Чакраварти родился в Шрихатте;</w:t>
      </w:r>
      <w:r>
        <w:br/>
      </w:r>
      <w:r>
        <w:rPr>
          <w:b w:val="0"/>
          <w:i/>
        </w:rPr>
        <w:t>поблизости [родились] Шачи и Джаганнатха&lt;super&gt;51&lt;/super&gt;». (5.2.5–6)</w:t>
      </w:r>
    </w:p>
    <w:p>
      <w:pPr>
        <w:spacing w:after="60"/>
        <w:jc w:val="both"/>
      </w:pPr>
      <w:r>
        <w:t>Теперь мы узнали, что предки Чайтаньи жили в местечке под названием Джаяпур в области Шрихатта. Этот Джаяпур на восточной границе имеет Сарасвати, на северной — Гомати, на западе — Дхол-самудру и на юге — Карати.</w:t>
      </w:r>
    </w:p>
    <w:p>
      <w:pPr>
        <w:spacing w:after="60"/>
        <w:jc w:val="both"/>
      </w:pPr>
      <w:r>
        <w:t>С другой стороны, Прадьюмна Мишра, уроженец Шрихатты, пишет в санскритском сочинении «Шри-Кришна-чайтаньодаявали», что предок Чайтаньи Мадхукара Мишра пришёл в Шрихатту и поселился в месте под названием Бараганга. Его средний сын Упендра Мишра жил у горы Кайласа, в Гупта-Вриндаване, на западном берегу реки Икшу, близ сокровенного пруда под названием Амрита. Его сын Джаганнатха Мишра, закончив на родине грамматику и прочее, пришёл в Навадвипу</w:t>
      </w:r>
      <w:r>
        <w:rPr>
          <w:b w:val="0"/>
          <w:i w:val="0"/>
          <w:vertAlign w:val="superscript"/>
        </w:rPr>
        <w:t>v9</w:t>
      </w:r>
      <w:r>
        <w:t>. Здесь Джаганнатха Мишра женился на Шачи, дочери Ниламбары Чакраварти, и стал домохозяином</w:t>
      </w:r>
      <w:r>
        <w:rPr>
          <w:b w:val="0"/>
          <w:i w:val="0"/>
          <w:vertAlign w:val="superscript"/>
        </w:rPr>
        <w:t>v10</w:t>
      </w:r>
      <w:r>
        <w:t>.</w:t>
      </w:r>
    </w:p>
    <w:p>
      <w:pPr>
        <w:spacing w:after="60"/>
        <w:jc w:val="both"/>
      </w:pPr>
      <w:r>
        <w:t xml:space="preserve">Как я уже говорил, поэт Джаянанда пишет, что Джаганнатха Мишра покинул Шрихатту вместе с женой Шачи-деви и Ниламбарой Чакраварти и переселился в Навадвипу </w:t>
      </w:r>
      <w:r>
        <w:rPr>
          <w:b w:val="0"/>
          <w:i/>
        </w:rPr>
        <w:t>[с. 210]</w:t>
      </w:r>
      <w:r>
        <w:t xml:space="preserve"> именно из-за страшного мора в Шрихатте. В таком случае приходится признать, что брак Джаганнатхи с Шачи совершился ещё в Шрихатте. Но Прадьюмна Мишра из Шрихатты пишет, что бракосочетание Джаганнатхи с Шачи совершилось в Навадвипе. Теперь перед нами два разных мнения; следовало бы решить, какое из них верно. Но мы не достойны выносить решение. Хорошо было бы, если бы это решил какой-нибудь многоопытный человек, сведущий в вайшнавской литературе.</w:t>
      </w:r>
    </w:p>
    <w:p>
      <w:pPr>
        <w:spacing w:after="60"/>
        <w:jc w:val="both"/>
      </w:pPr>
      <w:r>
        <w:t>Наш близкий друг Шри Ачьютачарана Чаудхури из Шрихатты объявил Прадьюмну Мишру двоюродным братом Чайтаньи по отцу и его современником. С другой стороны, и поэт Джаянанда — современник Чайтаньи. Чьим же словам в таком случае верить? Джаянанда встречался с большинством тогдашних преданных, живших в Навадвипе. Особенно же по тому, как он описывает Навадвипу, легко заключить, что он видел Навадвипу своими глазами. Все вайшнавы, приходя в Навадвипу, шли поклониться стопам Шачи-тхакурани. В таком случае, если Джаянанда видел Шачи-тхакурани и узнал от неё о прошлом, то словам Джаянанды следует доверять больше. Тем более что если бы брак Шачи-деви совершился в Навадвипе, вайшнавские авторы из Навадвипы с радостью упомянули бы об этом. Видно и то, что поэт Джаянанда записал многое, услышанное из жизнеописаний Чайтаньи, составленных спутниками Чайтаньи — Сарвабхаумой Бхаттачарьей, Параманандой Пури, Параманандой Гуптой и другими, — и из уст главных преданных Чайтаньи того времени. По всем этим свидетельствам описание поэта Джаянанды представляется более достоверным. Предки Чайтаньи в Шрихатте сначала жили в месте под названием Джаяпур; затем, когда родичи Чайтаньи в Шрихатте покинули то место и поселились в Гупта-Вриндаване, то есть в нынешней деревне Дхака-Дакшин</w:t>
      </w:r>
      <w:r>
        <w:rPr>
          <w:b w:val="0"/>
          <w:i w:val="0"/>
          <w:vertAlign w:val="superscript"/>
        </w:rPr>
        <w:t>v11</w:t>
      </w:r>
      <w:r>
        <w:t>, то и это место, должно быть, стало почитаться преданными Чайтаньи как тиртха.</w:t>
      </w:r>
    </w:p>
    <w:p>
      <w:pPr>
        <w:spacing w:after="60"/>
        <w:jc w:val="both"/>
      </w:pPr>
      <w:r>
        <w:rPr>
          <w:b w:val="0"/>
          <w:i/>
        </w:rPr>
        <w:t>[с. 211]</w:t>
      </w:r>
    </w:p>
    <w:p>
      <w:pPr>
        <w:spacing w:after="60"/>
        <w:jc w:val="both"/>
      </w:pPr>
      <w:r>
        <w:t>Где же жили предки Чайтаньи до того, как поселились в Шрихатте? Об этом Джаянанда пишет:</w:t>
      </w:r>
    </w:p>
    <w:p>
      <w:pPr>
        <w:spacing w:after="60"/>
        <w:ind w:left="567"/>
      </w:pPr>
      <w:r>
        <w:rPr>
          <w:b w:val="0"/>
          <w:i/>
        </w:rPr>
        <w:t>«Предки Чайтаньи Госани жили в Джаджпуре;</w:t>
      </w:r>
      <w:r>
        <w:br/>
      </w:r>
      <w:r>
        <w:rPr>
          <w:b w:val="0"/>
          <w:i/>
        </w:rPr>
        <w:t>они бежали в страну Шрихатту из страха перед царём Бхрамарой.</w:t>
      </w:r>
      <w:r>
        <w:br/>
      </w:r>
      <w:r>
        <w:br/>
      </w:r>
      <w:r>
        <w:rPr>
          <w:b w:val="0"/>
          <w:i/>
        </w:rPr>
        <w:t>В том роду был высочайший вайшнав по имени Камала-лочана:</w:t>
      </w:r>
      <w:r>
        <w:br/>
      </w:r>
      <w:r>
        <w:rPr>
          <w:b w:val="0"/>
          <w:i/>
        </w:rPr>
        <w:t>по [заслуге] подвижничества в прежнем рождении Чайтанья Госани отдыхал в его доме». (48.2.1)</w:t>
      </w:r>
    </w:p>
    <w:p>
      <w:pPr>
        <w:spacing w:after="60"/>
        <w:jc w:val="both"/>
      </w:pPr>
      <w:r>
        <w:t>Теперь стало известно, что предки Чайтаньи жили в Джаджпуре в Уткале. Из страха перед царём Бхрамарой они бежали оттуда в страну Шрихатту.</w:t>
      </w:r>
    </w:p>
    <w:p>
      <w:pPr>
        <w:spacing w:after="60"/>
        <w:jc w:val="both"/>
      </w:pPr>
      <w:r>
        <w:rPr>
          <w:b w:val="0"/>
          <w:i/>
        </w:rPr>
        <w:t>[с. 212]</w:t>
      </w:r>
    </w:p>
    <w:p>
      <w:pPr>
        <w:spacing w:after="60"/>
        <w:jc w:val="both"/>
      </w:pPr>
      <w:r>
        <w:t>В истории Уткалы нет ясного упоминания о царе по имени «Бхрамара». В таком случае кто-нибудь, быть может, скажет: откуда Джаянанда взял это имя? Имя это не выдумано Джаянандой. В Гопинатхапуре, в округе Каттак, найдена надпись владыки Уткалы Капилендрадевы. В ней у махараджи Капилендрадевы виден титул «Бхрамара»</w:t>
      </w:r>
      <w:r>
        <w:rPr>
          <w:b w:val="0"/>
          <w:i w:val="0"/>
          <w:vertAlign w:val="superscript"/>
        </w:rPr>
        <w:t>v12</w:t>
      </w:r>
      <w:r>
        <w:t>. В то время, когда грозная мощь мусульманских царей готова была поглотить всю Индию, этот превосходный Бхрамара, царь Капилендра, смирив гордыню владык Малавы, Гауды и Дели, сумел сохранить независимость и индусскую мощь.</w:t>
      </w:r>
    </w:p>
    <w:p>
      <w:pPr>
        <w:spacing w:after="60"/>
        <w:jc w:val="both"/>
      </w:pPr>
      <w:r>
        <w:t>2. Автор «Чайтанья-бхагаваты» Вриндаван Дас пишет, что Харидас Тхакур родился в деревне Бурана:</w:t>
      </w:r>
    </w:p>
    <w:p>
      <w:pPr>
        <w:spacing w:after="60"/>
        <w:jc w:val="both"/>
      </w:pPr>
      <w:r>
        <w:rPr>
          <w:b w:val="0"/>
          <w:i/>
        </w:rPr>
        <w:t>[с. 213]</w:t>
      </w:r>
    </w:p>
    <w:p>
      <w:pPr>
        <w:spacing w:after="60"/>
        <w:ind w:left="567"/>
      </w:pPr>
      <w:r>
        <w:rPr>
          <w:b w:val="0"/>
          <w:i/>
        </w:rPr>
        <w:t>«В деревне Бурана явился Харидас;</w:t>
      </w:r>
      <w:r>
        <w:br/>
      </w:r>
      <w:r>
        <w:rPr>
          <w:b w:val="0"/>
          <w:i/>
        </w:rPr>
        <w:t>по той удаче во всех тех краях открылся киртан». («Чайтанья-бхагавата», Ади-кханда)</w:t>
      </w:r>
    </w:p>
    <w:p>
      <w:pPr>
        <w:spacing w:after="60"/>
        <w:jc w:val="both"/>
      </w:pPr>
      <w:r>
        <w:t>Шри Ачьютачарана Чаудхури в своём «Жизнеописании Харидаса Тхакура» тоже пишет, что Харидас родился в Буране, что отца его звали Сумати Шарма, а мать — Гаури-деви. Но в рассматриваемой нами «Чайтанья-мангале» поэт Джаянанда сообщает такие сведения:</w:t>
      </w:r>
    </w:p>
    <w:p>
      <w:pPr>
        <w:spacing w:after="60"/>
        <w:ind w:left="567"/>
      </w:pPr>
      <w:r>
        <w:rPr>
          <w:b w:val="0"/>
          <w:i/>
        </w:rPr>
        <w:t>«Однажды Гаурачандра плясал в Навадвипе;</w:t>
      </w:r>
      <w:r>
        <w:br/>
      </w:r>
      <w:r>
        <w:rPr>
          <w:b w:val="0"/>
          <w:i/>
        </w:rPr>
        <w:t>пришёл Харидас Тхакур и сам присоединился к нему.</w:t>
      </w:r>
      <w:r>
        <w:br/>
      </w:r>
      <w:r>
        <w:br/>
      </w:r>
      <w:r>
        <w:rPr>
          <w:b w:val="0"/>
          <w:i/>
        </w:rPr>
        <w:t>Великий отречённый, телом — чистое золото;</w:t>
      </w:r>
      <w:r>
        <w:br/>
      </w:r>
      <w:r>
        <w:rPr>
          <w:b w:val="0"/>
          <w:i/>
        </w:rPr>
        <w:t>мать его звали Уджджвала, отца — Манохара.</w:t>
      </w:r>
      <w:r>
        <w:br/>
      </w:r>
      <w:r>
        <w:br/>
      </w:r>
      <w:r>
        <w:rPr>
          <w:b w:val="0"/>
          <w:i/>
        </w:rPr>
        <w:t>На берегу Сварнади — деревня Калагачхи бхатов;</w:t>
      </w:r>
      <w:r>
        <w:br/>
      </w:r>
      <w:r>
        <w:rPr>
          <w:b w:val="0"/>
          <w:i/>
        </w:rPr>
        <w:t>рождённый в низком роду, [он носил] прежнее имя […]&lt;super&gt;52&lt;/super&gt;». (14.2.11–13)</w:t>
      </w:r>
    </w:p>
    <w:p>
      <w:pPr>
        <w:spacing w:after="60"/>
        <w:jc w:val="both"/>
      </w:pPr>
      <w:r>
        <w:t>Согласно этим стихам, мать Харидаса Тхакура звали Уджджвала, отца — Манохара; он родился в низком роду (в роду бхатов?) в деревне Калагачхи на берегу Ганги.</w:t>
      </w:r>
    </w:p>
    <w:p>
      <w:pPr>
        <w:spacing w:after="60"/>
        <w:jc w:val="both"/>
      </w:pPr>
      <w:r>
        <w:t>Теперь вопрос в следующем: Вриндаван Дас составил свою книгу задолго до Джаянанды, и сам Джаянанда это признаёт. Почему же Джаянанда, видев и слышав книгу Вриндавана, высказал о Харидасе Тхакуре такое иное мнение? Джаянанда называет мать и отца Харидаса, а Вриндаван ничего о них не упоминает. Отсюда видно, что Джаянанда сумел собрать о Харидасе Тхакуре больше сведений, чем Вриндаван. Можно предположить, что он исправил ошибку Вриндавана Даса. Поэт Джаянанда знал и о том, что Харидас был особо связан с Бураной. Он написал и об этом:</w:t>
      </w:r>
    </w:p>
    <w:p>
      <w:pPr>
        <w:spacing w:after="60"/>
        <w:ind w:left="567"/>
      </w:pPr>
      <w:r>
        <w:rPr>
          <w:b w:val="0"/>
          <w:i/>
        </w:rPr>
        <w:t>«Из Бураны пришёл Харидас». (73.2.9)</w:t>
      </w:r>
    </w:p>
    <w:p>
      <w:pPr>
        <w:spacing w:after="60"/>
        <w:jc w:val="both"/>
      </w:pPr>
      <w:r>
        <w:t>В Буране происходило много игр Харидаса; вероятно, поэтому Вриндаван и счёл Бурану местом рождения Харидаса. На самом же деле место его рождения — деревня Калагачхи.</w:t>
      </w:r>
    </w:p>
    <w:p>
      <w:pPr>
        <w:spacing w:after="60"/>
        <w:jc w:val="both"/>
      </w:pPr>
      <w:r>
        <w:t>3. Многие говорят, что спутником Махапрабху при принятии санньясы был Говинда Гхош, а не Говинда-кузнец. Но поэт Джаянанда ясно называет Говинду-кузнеца среди спутников Махапрабху:</w:t>
      </w:r>
    </w:p>
    <w:p>
      <w:pPr>
        <w:spacing w:after="60"/>
        <w:ind w:left="567"/>
      </w:pPr>
      <w:r>
        <w:rPr>
          <w:b w:val="0"/>
          <w:i/>
        </w:rPr>
        <w:t>«В это время Нитьянанда пришёл в Навадвипу</w:t>
      </w:r>
      <w:r>
        <w:br/>
      </w:r>
      <w:r>
        <w:rPr>
          <w:b w:val="0"/>
          <w:i/>
        </w:rPr>
        <w:t>и открыл Гауранге все тайны санньясы.</w:t>
      </w:r>
      <w:r>
        <w:br/>
      </w:r>
      <w:r>
        <w:br/>
      </w:r>
      <w:r>
        <w:rPr>
          <w:b w:val="0"/>
          <w:i/>
        </w:rPr>
        <w:t>Услышав это, Гаурачандра исполнился радости;</w:t>
      </w:r>
      <w:r>
        <w:br/>
      </w:r>
      <w:r>
        <w:rPr>
          <w:b w:val="0"/>
          <w:i/>
        </w:rPr>
        <w:t>переправившись через Гангу, Нитьянанда ушёл вперёд.</w:t>
      </w:r>
      <w:r>
        <w:br/>
      </w:r>
      <w:r>
        <w:br/>
      </w:r>
      <w:r>
        <w:rPr>
          <w:b w:val="0"/>
          <w:i/>
        </w:rPr>
        <w:t>„Мукунда Датта-вайдья, Говинда-кузнец,</w:t>
      </w:r>
      <w:r>
        <w:br/>
      </w:r>
      <w:r>
        <w:rPr>
          <w:b w:val="0"/>
          <w:i/>
        </w:rPr>
        <w:t>идёмте со мной из Надии за Гангу.</w:t>
      </w:r>
      <w:r>
        <w:br/>
      </w:r>
      <w:r>
        <w:br/>
      </w:r>
      <w:r>
        <w:rPr>
          <w:b w:val="0"/>
          <w:i/>
        </w:rPr>
        <w:t>Ачарьяратна Чандрашекхара, Ачарья Хари,</w:t>
      </w:r>
      <w:r>
        <w:br/>
      </w:r>
      <w:r>
        <w:rPr>
          <w:b w:val="0"/>
          <w:i/>
        </w:rPr>
        <w:t>Васудева Датта, Шукламбара Брахмачари,</w:t>
      </w:r>
      <w:r>
        <w:br/>
      </w:r>
      <w:r>
        <w:br/>
      </w:r>
      <w:r>
        <w:rPr>
          <w:b w:val="0"/>
          <w:i/>
        </w:rPr>
        <w:t>[с. 214]</w:t>
      </w:r>
      <w:r>
        <w:br/>
      </w:r>
      <w:r>
        <w:br/>
      </w:r>
      <w:r>
        <w:rPr>
          <w:b w:val="0"/>
          <w:i/>
        </w:rPr>
        <w:t>Вакрешвара Пандит, Бхагай, Гангадас —</w:t>
      </w:r>
      <w:r>
        <w:br/>
      </w:r>
      <w:r>
        <w:rPr>
          <w:b w:val="0"/>
          <w:i/>
        </w:rPr>
        <w:t>при вас я приму санньясу“». (42.2.4–5)&lt;super&gt;53&lt;/super&gt;</w:t>
      </w:r>
    </w:p>
    <w:p>
      <w:pPr>
        <w:spacing w:after="60"/>
        <w:jc w:val="both"/>
      </w:pPr>
      <w:r>
        <w:t>Жизнеописание Чайтаньи, распространённое под названием «Карча» Говинды Даса, составлено этим Говиндой-кузнецом</w:t>
      </w:r>
      <w:r>
        <w:rPr>
          <w:b w:val="0"/>
          <w:i w:val="0"/>
          <w:vertAlign w:val="superscript"/>
        </w:rPr>
        <w:t>54</w:t>
      </w:r>
      <w:r>
        <w:t>.</w:t>
      </w:r>
    </w:p>
    <w:p>
      <w:pPr>
        <w:spacing w:after="60"/>
        <w:jc w:val="both"/>
      </w:pPr>
      <w:r>
        <w:t>4. Некоторые жизнеописатели пишут, что когда Чайтанья после санньясы впервые отправился в Нилачалу, между владыкой Гауды и царём Уткалы шла война, и потому Рамачандра Кхан сначала отговаривал его идти в Нилачалу. Но в книге Джаянанды об этом ничего не написано. Напротив, Джаянанда пишет, что в то время, когда Махапрабху пребывал в Нилачале, владыке Уткалы Пратапарудре однажды захотелось завоевать Бенгалию, но Чайтанья, описав ему великое могущество владыки Гауды, удержал его. Полагая, что когда-нибудь это место может немного пригодиться историкам, я привожу слова Джаянанды:</w:t>
      </w:r>
    </w:p>
    <w:p>
      <w:pPr>
        <w:spacing w:after="60"/>
        <w:ind w:left="567"/>
      </w:pPr>
      <w:r>
        <w:rPr>
          <w:b w:val="0"/>
          <w:i/>
        </w:rPr>
        <w:t>«Так прожил (Чайтанья) два-четыре года;</w:t>
      </w:r>
      <w:r>
        <w:br/>
      </w:r>
      <w:r>
        <w:rPr>
          <w:b w:val="0"/>
          <w:i/>
        </w:rPr>
        <w:t>между Гаудой и Уткалой поднялась великая смута.</w:t>
      </w:r>
      <w:r>
        <w:br/>
      </w:r>
      <w:r>
        <w:br/>
      </w:r>
      <w:r>
        <w:rPr>
          <w:b w:val="0"/>
          <w:i/>
        </w:rPr>
        <w:t>Пратапарудра надеется завоевать Гауду;</w:t>
      </w:r>
      <w:r>
        <w:br/>
      </w:r>
      <w:r>
        <w:rPr>
          <w:b w:val="0"/>
          <w:i/>
        </w:rPr>
        <w:t>услышав об этом, владыка Гауды над ним насмехается.</w:t>
      </w:r>
      <w:r>
        <w:br/>
      </w:r>
      <w:r>
        <w:br/>
      </w:r>
      <w:r>
        <w:rPr>
          <w:b w:val="0"/>
          <w:i/>
        </w:rPr>
        <w:t>Царь попросил позволения у Чайтаньи-девы;</w:t>
      </w:r>
      <w:r>
        <w:br/>
      </w:r>
      <w:r>
        <w:rPr>
          <w:b w:val="0"/>
          <w:i/>
        </w:rPr>
        <w:t>Господь говорит: „Пратапарудрой овладел дурной замысел.</w:t>
      </w:r>
      <w:r>
        <w:br/>
      </w:r>
      <w:r>
        <w:br/>
      </w:r>
      <w:r>
        <w:rPr>
          <w:b w:val="0"/>
          <w:i/>
        </w:rPr>
        <w:t>Царь — Калаявана&lt;super&gt;62&lt;/super&gt;, владыка пяти Гауд;</w:t>
      </w:r>
      <w:r>
        <w:br/>
      </w:r>
      <w:r>
        <w:rPr>
          <w:b w:val="0"/>
          <w:i/>
        </w:rPr>
        <w:t>посмотри, сколь велико различие между львом и тигром&lt;super&gt;63&lt;/super&gt;.</w:t>
      </w:r>
      <w:r>
        <w:br/>
      </w:r>
      <w:r>
        <w:br/>
      </w:r>
      <w:r>
        <w:rPr>
          <w:b w:val="0"/>
          <w:i/>
        </w:rPr>
        <w:t>Яваны разорят страну Одру;</w:t>
      </w:r>
      <w:r>
        <w:br/>
      </w:r>
      <w:r>
        <w:rPr>
          <w:b w:val="0"/>
          <w:i/>
        </w:rPr>
        <w:t>Джаганнатха после стольких дней покинет Нилачалу.</w:t>
      </w:r>
      <w:r>
        <w:br/>
      </w:r>
      <w:r>
        <w:br/>
      </w:r>
      <w:r>
        <w:rPr>
          <w:b w:val="0"/>
          <w:i/>
        </w:rPr>
        <w:t>Ты будешь посрамлён, Пратапарудра, послушай моего слова,</w:t>
      </w:r>
      <w:r>
        <w:br/>
      </w:r>
      <w:r>
        <w:rPr>
          <w:b w:val="0"/>
          <w:i/>
        </w:rPr>
        <w:t>как бы тебе потом не пришлось спать и есть лицом к Гауде&lt;super&gt;64&lt;/super&gt;.</w:t>
      </w:r>
      <w:r>
        <w:br/>
      </w:r>
      <w:r>
        <w:br/>
      </w:r>
      <w:r>
        <w:rPr>
          <w:b w:val="0"/>
          <w:i/>
        </w:rPr>
        <w:t>Покори страну Канчи и разные царства,</w:t>
      </w:r>
      <w:r>
        <w:br/>
      </w:r>
      <w:r>
        <w:rPr>
          <w:b w:val="0"/>
          <w:i/>
        </w:rPr>
        <w:t>а чтобы ты покорил Гауду — такого дела я не вижу.</w:t>
      </w:r>
      <w:r>
        <w:br/>
      </w:r>
      <w:r>
        <w:br/>
      </w:r>
      <w:r>
        <w:rPr>
          <w:b w:val="0"/>
          <w:i/>
        </w:rPr>
        <w:t>Владыка Гауды непременно придёт в Нилачалу;</w:t>
      </w:r>
      <w:r>
        <w:br/>
      </w:r>
      <w:r>
        <w:rPr>
          <w:b w:val="0"/>
          <w:i/>
        </w:rPr>
        <w:t>ты бежишь, и в Уткале настанет гибель“.</w:t>
      </w:r>
      <w:r>
        <w:br/>
      </w:r>
      <w:r>
        <w:br/>
      </w:r>
      <w:r>
        <w:rPr>
          <w:b w:val="0"/>
          <w:i/>
        </w:rPr>
        <w:t>Услышав, что Господь запретил это, Пратапарудра</w:t>
      </w:r>
      <w:r>
        <w:br/>
      </w:r>
      <w:r>
        <w:rPr>
          <w:b w:val="0"/>
          <w:i/>
        </w:rPr>
        <w:t>отправился в Виджаянагар воевать». (Виджая-кханда, 70.2)</w:t>
      </w:r>
    </w:p>
    <w:p>
      <w:pPr>
        <w:spacing w:after="60"/>
        <w:jc w:val="both"/>
      </w:pPr>
      <w:r>
        <w:t>5. Как ныне при английском владычестве многие образованные индусы не упускают случая подражать англичанам, так и во времена мусульманского господства было в ходу подражание мусульманам. Имея в виду тогдашнее общество, Джаянанда вложил в уста Чайтаньи такие слова:</w:t>
      </w:r>
    </w:p>
    <w:p>
      <w:pPr>
        <w:spacing w:after="60"/>
        <w:ind w:left="567"/>
      </w:pPr>
      <w:r>
        <w:rPr>
          <w:b w:val="0"/>
          <w:i/>
        </w:rPr>
        <w:t>«Брахманы будут жить своим домом с шудрянками;</w:t>
      </w:r>
      <w:r>
        <w:br/>
      </w:r>
      <w:r>
        <w:rPr>
          <w:b w:val="0"/>
          <w:i/>
        </w:rPr>
        <w:t>знаток всех шастр будет продавать свою дочь.</w:t>
      </w:r>
      <w:r>
        <w:br/>
      </w:r>
      <w:r>
        <w:br/>
      </w:r>
      <w:r>
        <w:rPr>
          <w:b w:val="0"/>
          <w:i/>
        </w:rPr>
        <w:t>Брахманы отпустят бороды, будут читать по-персидски,</w:t>
      </w:r>
      <w:r>
        <w:br/>
      </w:r>
      <w:r>
        <w:rPr>
          <w:b w:val="0"/>
          <w:i/>
        </w:rPr>
        <w:t>в чулках, с палкой в руке, будут держать луки.</w:t>
      </w:r>
      <w:r>
        <w:br/>
      </w:r>
      <w:r>
        <w:br/>
      </w:r>
      <w:r>
        <w:rPr>
          <w:b w:val="0"/>
          <w:i/>
        </w:rPr>
        <w:t>Лучшие из дваждырождённых будут добиваться мансабов&lt;super&gt;65&lt;/super&gt;,</w:t>
      </w:r>
      <w:r>
        <w:br/>
      </w:r>
      <w:r>
        <w:rPr>
          <w:b w:val="0"/>
          <w:i/>
        </w:rPr>
        <w:t>беспрестанно промышлять разбоем, воровством и поборами на заставах.</w:t>
      </w:r>
      <w:r>
        <w:br/>
      </w:r>
      <w:r>
        <w:br/>
      </w:r>
      <w:r>
        <w:rPr>
          <w:b w:val="0"/>
          <w:i/>
        </w:rPr>
        <w:t>Шудра станет учителем мира, млеччха станет царём;</w:t>
      </w:r>
      <w:r>
        <w:br/>
      </w:r>
      <w:r>
        <w:rPr>
          <w:b w:val="0"/>
          <w:i/>
        </w:rPr>
        <w:t>царь отнимет всё, подданные будут в нужде». (7?.1)&lt;super&gt;66&lt;/super&gt;</w:t>
      </w:r>
    </w:p>
    <w:p>
      <w:pPr>
        <w:spacing w:after="60"/>
        <w:jc w:val="both"/>
      </w:pPr>
      <w:r>
        <w:t xml:space="preserve">6. Как Махапрабху сокрылся, — этой раздирающей сердце истории никто из вайшнавских авторов-бхакт ясно не излагает. Я спрашивал об этом многих преданных вайшнавов; они говорят, что об этом страшном деле рассказывать не подобает: когда о нём вспоминаешь, </w:t>
      </w:r>
      <w:r>
        <w:rPr>
          <w:b w:val="0"/>
          <w:i/>
        </w:rPr>
        <w:t>[с. 215]</w:t>
      </w:r>
      <w:r>
        <w:t xml:space="preserve"> сердце разрывается. Но то особое обстоятельство, которое нам нужно знать и о котором ни один прежний вайшнавский автор ясно не написал, поэт-бхакта Джаянанда, скрепив сердце камнем, поведал так:</w:t>
      </w:r>
    </w:p>
    <w:p>
      <w:pPr>
        <w:spacing w:after="60"/>
        <w:ind w:left="567"/>
      </w:pPr>
      <w:r>
        <w:rPr>
          <w:b w:val="0"/>
          <w:i/>
        </w:rPr>
        <w:t>«В Нилачале, ночью, Чайтанья в обители Тота</w:t>
      </w:r>
      <w:r>
        <w:br/>
      </w:r>
      <w:r>
        <w:rPr>
          <w:b w:val="0"/>
          <w:i/>
        </w:rPr>
        <w:t>известил по порядку, что уйдёт на Вайкунтху:</w:t>
      </w:r>
      <w:r>
        <w:br/>
      </w:r>
      <w:r>
        <w:br/>
      </w:r>
      <w:r>
        <w:rPr>
          <w:b w:val="0"/>
          <w:i/>
        </w:rPr>
        <w:t>„Условившись о светлом седьмом лунном дне ашадхи,</w:t>
      </w:r>
      <w:r>
        <w:br/>
      </w:r>
      <w:r>
        <w:rPr>
          <w:b w:val="0"/>
          <w:i/>
        </w:rPr>
        <w:t>пошлите колесницу — я уйду в град Вайкунтхи“.</w:t>
      </w:r>
      <w:r>
        <w:br/>
      </w:r>
      <w:r>
        <w:br/>
      </w:r>
      <w:r>
        <w:rPr>
          <w:b w:val="0"/>
          <w:i/>
        </w:rPr>
        <w:t>В [месяце] ашадха, когда он плясал при выезде колесницы&lt;super&gt;67&lt;/super&gt;,</w:t>
      </w:r>
      <w:r>
        <w:br/>
      </w:r>
      <w:r>
        <w:rPr>
          <w:b w:val="0"/>
          <w:i/>
        </w:rPr>
        <w:t>вдруг кирпич ударил его по левой ноге.</w:t>
      </w:r>
      <w:r>
        <w:br/>
      </w:r>
      <w:r>
        <w:br/>
      </w:r>
      <w:r>
        <w:rPr>
          <w:b w:val="0"/>
          <w:i/>
        </w:rPr>
        <w:t>Адвайта на рассвете отправился в страну Гауду;</w:t>
      </w:r>
      <w:r>
        <w:br/>
      </w:r>
      <w:r>
        <w:rPr>
          <w:b w:val="0"/>
          <w:i/>
        </w:rPr>
        <w:t>наедине [Господь] сказал ему нечто особое.</w:t>
      </w:r>
      <w:r>
        <w:br/>
      </w:r>
      <w:r>
        <w:br/>
      </w:r>
      <w:r>
        <w:rPr>
          <w:b w:val="0"/>
          <w:i/>
        </w:rPr>
        <w:t>В водах Нарендры со всеми спутниками</w:t>
      </w:r>
      <w:r>
        <w:br/>
      </w:r>
      <w:r>
        <w:rPr>
          <w:b w:val="0"/>
          <w:i/>
        </w:rPr>
        <w:t>Чайтанья на разные лады играл в воде.</w:t>
      </w:r>
      <w:r>
        <w:br/>
      </w:r>
      <w:r>
        <w:br/>
      </w:r>
      <w:r>
        <w:rPr>
          <w:b w:val="0"/>
          <w:i/>
        </w:rPr>
        <w:t>На шестой день боль в ноге стала сильной;</w:t>
      </w:r>
      <w:r>
        <w:br/>
      </w:r>
      <w:r>
        <w:rPr>
          <w:b w:val="0"/>
          <w:i/>
        </w:rPr>
        <w:t>по этой причине он под конец слёг в Тоте.</w:t>
      </w:r>
      <w:r>
        <w:br/>
      </w:r>
      <w:r>
        <w:br/>
      </w:r>
      <w:r>
        <w:rPr>
          <w:b w:val="0"/>
          <w:i/>
        </w:rPr>
        <w:t>Пандиту Госани он сказал всё:</w:t>
      </w:r>
      <w:r>
        <w:br/>
      </w:r>
      <w:r>
        <w:rPr>
          <w:b w:val="0"/>
          <w:i/>
        </w:rPr>
        <w:t>„Завтра, в десятую данду ночи, я непременно уйду“&lt;super&gt;68&lt;/super&gt;.</w:t>
      </w:r>
      <w:r>
        <w:br/>
      </w:r>
      <w:r>
        <w:br/>
      </w:r>
      <w:r>
        <w:rPr>
          <w:b w:val="0"/>
          <w:i/>
        </w:rPr>
        <w:t>Откуда-то явились дивные гирлянды разных цветов;</w:t>
      </w:r>
      <w:r>
        <w:br/>
      </w:r>
      <w:r>
        <w:rPr>
          <w:b w:val="0"/>
          <w:i/>
        </w:rPr>
        <w:t>сколько видьядхаров пляшет на царской дороге!</w:t>
      </w:r>
      <w:r>
        <w:br/>
      </w:r>
      <w:r>
        <w:br/>
      </w:r>
      <w:r>
        <w:rPr>
          <w:b w:val="0"/>
          <w:i/>
        </w:rPr>
        <w:t>„Подайте колесницу, подайте колесницу!“ — взывают боги;</w:t>
      </w:r>
      <w:r>
        <w:br/>
      </w:r>
      <w:r>
        <w:rPr>
          <w:b w:val="0"/>
          <w:i/>
        </w:rPr>
        <w:t>Господь взошёл на колесницу со знаменем Гаруды.</w:t>
      </w:r>
      <w:r>
        <w:br/>
      </w:r>
      <w:r>
        <w:br/>
      </w:r>
      <w:r>
        <w:rPr>
          <w:b w:val="0"/>
          <w:i/>
        </w:rPr>
        <w:t>Призрачное тело осталось там лежать;</w:t>
      </w:r>
      <w:r>
        <w:br/>
      </w:r>
      <w:r>
        <w:rPr>
          <w:b w:val="0"/>
          <w:i/>
        </w:rPr>
        <w:t>Чайтанья ушёл на Вайкунтху, оставив Джамбудвипу.</w:t>
      </w:r>
      <w:r>
        <w:br/>
      </w:r>
      <w:r>
        <w:br/>
      </w:r>
      <w:r>
        <w:rPr>
          <w:b w:val="0"/>
          <w:i/>
        </w:rPr>
        <w:t>Многие слуги умерли от укусов змей;</w:t>
      </w:r>
      <w:r>
        <w:br/>
      </w:r>
      <w:r>
        <w:rPr>
          <w:b w:val="0"/>
          <w:i/>
        </w:rPr>
        <w:t>были падения метеоров, удары молний, землетрясения». (75.2.14–15; 76.1.1–3)</w:t>
      </w:r>
    </w:p>
    <w:p>
      <w:pPr>
        <w:spacing w:after="60"/>
        <w:jc w:val="both"/>
      </w:pPr>
      <w:r>
        <w:t>Теперь мы узнали, что во время Ратха-ятры нежную стопу Гауранги поранил удар кирпича. Но тогда сильной боли не было. Со всеми спутниками он в последний раз играл в воде в озере Нарендра. На шестой день боль в ноге усилилась. Лёжа в обители Тота, он сказал Пандиту Госаи: «Завтра, в десятую данду ночи, я оставлю призрачное тело». Так в светлый седьмой лунный день ашадхи Чайтанья завершил свои игры.</w:t>
      </w:r>
    </w:p>
    <w:p>
      <w:pPr>
        <w:pStyle w:val="Heading2"/>
      </w:pPr>
      <w:r>
        <w:t>Язык</w:t>
      </w:r>
    </w:p>
    <w:p>
      <w:pPr>
        <w:spacing w:after="60"/>
        <w:jc w:val="both"/>
      </w:pPr>
      <w:r>
        <w:t>Поэт Джаянанда написал свою книгу на том языке, который был в ходу в Навадвипе и окрестных краях четыреста лет назад. Тогда бенгальский язык ещё не был скован строгими правилами грамматики; между тогдашним языком и нынешним бенгальским заметно немалое различие. В книге Джаянанды встречаются разнообразные формы: глагол в третьем лице при подлежащем в первом лице, и наоборот, подлежащее в третьем лице при глаголе в первом лице; окончание «-те» в творительном падеже; «-э» или «-ти» вместо окончания местного падежа «-те»; употребление «-си» во втором лице и т. п.</w:t>
      </w:r>
      <w:r>
        <w:rPr>
          <w:b w:val="0"/>
          <w:i w:val="0"/>
          <w:vertAlign w:val="superscript"/>
        </w:rPr>
        <w:t>v13</w:t>
      </w:r>
      <w:r>
        <w:t xml:space="preserve"> В качестве примеров ниже приведено несколько свидетельств</w:t>
      </w:r>
      <w:r>
        <w:rPr>
          <w:b w:val="0"/>
          <w:i w:val="0"/>
          <w:vertAlign w:val="superscript"/>
        </w:rPr>
        <w:t>69</w:t>
      </w:r>
      <w:r>
        <w:t>:</w:t>
      </w:r>
    </w:p>
    <w:p>
      <w:pPr>
        <w:spacing w:after="60"/>
        <w:jc w:val="both"/>
      </w:pPr>
      <w:r>
        <w:rPr>
          <w:b w:val="0"/>
          <w:i/>
        </w:rPr>
        <w:t>[с. 216]</w:t>
      </w:r>
    </w:p>
    <w:p>
      <w:pPr>
        <w:spacing w:after="60"/>
        <w:jc w:val="both"/>
      </w:pPr>
      <w:r>
        <w:t xml:space="preserve">1. </w:t>
      </w:r>
      <w:r>
        <w:rPr>
          <w:b w:val="0"/>
          <w:i/>
        </w:rPr>
        <w:t>karila</w:t>
      </w:r>
      <w:r>
        <w:t xml:space="preserve"> = </w:t>
      </w:r>
      <w:r>
        <w:rPr>
          <w:b w:val="0"/>
          <w:i/>
        </w:rPr>
        <w:t>karilam</w:t>
      </w:r>
      <w:r>
        <w:t xml:space="preserve"> («сделал» вместо «я сделал»):</w:t>
      </w:r>
    </w:p>
    <w:p>
      <w:pPr>
        <w:spacing w:after="60"/>
        <w:ind w:left="567"/>
      </w:pPr>
      <w:r>
        <w:rPr>
          <w:b w:val="0"/>
          <w:i/>
        </w:rPr>
        <w:t>«Плачет Индрадьюмна, предавшись печали:</w:t>
      </w:r>
      <w:r>
        <w:br/>
      </w:r>
      <w:r>
        <w:rPr>
          <w:b w:val="0"/>
          <w:i/>
        </w:rPr>
        <w:t>„Что же я сделал, отправившись в Брахмапури!“» (56.2.6)</w:t>
      </w:r>
    </w:p>
    <w:p>
      <w:pPr>
        <w:spacing w:after="60"/>
        <w:jc w:val="both"/>
      </w:pPr>
      <w:r>
        <w:t xml:space="preserve">2. </w:t>
      </w:r>
      <w:r>
        <w:rPr>
          <w:b w:val="0"/>
          <w:i/>
        </w:rPr>
        <w:t>jay</w:t>
      </w:r>
      <w:r>
        <w:t xml:space="preserve"> = </w:t>
      </w:r>
      <w:r>
        <w:rPr>
          <w:b w:val="0"/>
          <w:i/>
        </w:rPr>
        <w:t>jao</w:t>
      </w:r>
      <w:r>
        <w:t xml:space="preserve"> («идёшь»); </w:t>
      </w:r>
      <w:r>
        <w:rPr>
          <w:b w:val="0"/>
          <w:i/>
        </w:rPr>
        <w:t>khay</w:t>
      </w:r>
      <w:r>
        <w:t xml:space="preserve"> = </w:t>
      </w:r>
      <w:r>
        <w:rPr>
          <w:b w:val="0"/>
          <w:i/>
        </w:rPr>
        <w:t>khao</w:t>
      </w:r>
      <w:r>
        <w:t xml:space="preserve"> («ешь»):</w:t>
      </w:r>
    </w:p>
    <w:p>
      <w:pPr>
        <w:spacing w:after="60"/>
        <w:ind w:left="567"/>
      </w:pPr>
      <w:r>
        <w:rPr>
          <w:b w:val="0"/>
          <w:i/>
        </w:rPr>
        <w:t>«„Ты стал брахмачари, ешь хавишью&lt;super&gt;70&lt;/super&gt;;</w:t>
      </w:r>
      <w:r>
        <w:br/>
      </w:r>
      <w:r>
        <w:rPr>
          <w:b w:val="0"/>
          <w:i/>
        </w:rPr>
        <w:t>мы все учимся, а ты учиться не ходишь“». (13.2.13)</w:t>
      </w:r>
    </w:p>
    <w:p>
      <w:pPr>
        <w:spacing w:after="60"/>
        <w:jc w:val="both"/>
      </w:pPr>
      <w:r>
        <w:t xml:space="preserve">3. </w:t>
      </w:r>
      <w:r>
        <w:rPr>
          <w:b w:val="0"/>
          <w:i/>
        </w:rPr>
        <w:t>-e</w:t>
      </w:r>
      <w:r>
        <w:t xml:space="preserve"> (в местном падеже) = </w:t>
      </w:r>
      <w:r>
        <w:rPr>
          <w:b w:val="0"/>
          <w:i/>
        </w:rPr>
        <w:t>-te</w:t>
      </w:r>
      <w:r>
        <w:t>:</w:t>
      </w:r>
    </w:p>
    <w:p>
      <w:pPr>
        <w:spacing w:after="60"/>
        <w:ind w:left="567"/>
      </w:pPr>
      <w:r>
        <w:rPr>
          <w:b w:val="0"/>
          <w:i/>
        </w:rPr>
        <w:t>«В такую пору в Двараке случилась беда». (59.1.5)</w:t>
      </w:r>
    </w:p>
    <w:p>
      <w:pPr>
        <w:spacing w:after="60"/>
        <w:jc w:val="both"/>
      </w:pPr>
      <w:r>
        <w:t xml:space="preserve">4. </w:t>
      </w:r>
      <w:r>
        <w:rPr>
          <w:b w:val="0"/>
          <w:i/>
        </w:rPr>
        <w:t>-ta</w:t>
      </w:r>
      <w:r>
        <w:t xml:space="preserve"> (в местном падеже) = </w:t>
      </w:r>
      <w:r>
        <w:rPr>
          <w:b w:val="0"/>
          <w:i/>
        </w:rPr>
        <w:t>-te</w:t>
      </w:r>
      <w:r>
        <w:t>:</w:t>
      </w:r>
    </w:p>
    <w:p>
      <w:pPr>
        <w:spacing w:after="60"/>
        <w:ind w:left="567"/>
      </w:pPr>
      <w:r>
        <w:rPr>
          <w:b w:val="0"/>
          <w:i/>
        </w:rPr>
        <w:t>«В седьмой — Тиртха-кханде — обход многих тиртх». (3.1.5)</w:t>
      </w:r>
    </w:p>
    <w:p>
      <w:pPr>
        <w:spacing w:after="60"/>
        <w:jc w:val="both"/>
      </w:pPr>
      <w:r>
        <w:t xml:space="preserve">5. </w:t>
      </w:r>
      <w:r>
        <w:rPr>
          <w:b w:val="0"/>
          <w:i/>
        </w:rPr>
        <w:t>-si</w:t>
      </w:r>
      <w:r>
        <w:t xml:space="preserve"> (во втором лице):</w:t>
      </w:r>
    </w:p>
    <w:p>
      <w:pPr>
        <w:spacing w:after="60"/>
        <w:ind w:left="567"/>
      </w:pPr>
      <w:r>
        <w:rPr>
          <w:b w:val="0"/>
          <w:i/>
        </w:rPr>
        <w:t>«Слегка улыбнувшись, Господь спрашивает его:</w:t>
      </w:r>
      <w:r>
        <w:br/>
      </w:r>
      <w:r>
        <w:rPr>
          <w:b w:val="0"/>
          <w:i/>
        </w:rPr>
        <w:t>„Обманув меня, сынок, ты бежишь в храм?“»</w:t>
      </w:r>
    </w:p>
    <w:p>
      <w:pPr>
        <w:spacing w:after="60"/>
        <w:jc w:val="both"/>
      </w:pPr>
      <w:r>
        <w:t xml:space="preserve">6. </w:t>
      </w:r>
      <w:r>
        <w:rPr>
          <w:b w:val="0"/>
          <w:i/>
        </w:rPr>
        <w:t>bolaha</w:t>
      </w:r>
      <w:r>
        <w:t xml:space="preserve"> = </w:t>
      </w:r>
      <w:r>
        <w:rPr>
          <w:b w:val="0"/>
          <w:i/>
        </w:rPr>
        <w:t>bala</w:t>
      </w:r>
      <w:r>
        <w:t xml:space="preserve"> («зовёшься»):</w:t>
      </w:r>
    </w:p>
    <w:p>
      <w:pPr>
        <w:spacing w:after="60"/>
        <w:ind w:left="567"/>
      </w:pPr>
      <w:r>
        <w:rPr>
          <w:b w:val="0"/>
          <w:i/>
        </w:rPr>
        <w:t>«„Ты зовёшься Кришна-Чайтанья, жемчужина санньяси“». (66.1.15)</w:t>
      </w:r>
    </w:p>
    <w:p>
      <w:pPr>
        <w:spacing w:after="60"/>
        <w:jc w:val="both"/>
      </w:pPr>
      <w:r>
        <w:t xml:space="preserve">7. </w:t>
      </w:r>
      <w:r>
        <w:rPr>
          <w:b w:val="0"/>
          <w:i/>
        </w:rPr>
        <w:t>balu</w:t>
      </w:r>
      <w:r>
        <w:t xml:space="preserve"> = </w:t>
      </w:r>
      <w:r>
        <w:rPr>
          <w:b w:val="0"/>
          <w:i/>
        </w:rPr>
        <w:t>bala</w:t>
      </w:r>
      <w:r>
        <w:t xml:space="preserve"> или </w:t>
      </w:r>
      <w:r>
        <w:rPr>
          <w:b w:val="0"/>
          <w:i/>
        </w:rPr>
        <w:t>balaha</w:t>
      </w:r>
      <w:r>
        <w:t xml:space="preserve"> («скажи»):</w:t>
      </w:r>
    </w:p>
    <w:p>
      <w:pPr>
        <w:spacing w:after="60"/>
        <w:ind w:left="567"/>
      </w:pPr>
      <w:r>
        <w:rPr>
          <w:b w:val="0"/>
          <w:i/>
        </w:rPr>
        <w:t>«„Поклявшись, скажи при мне“». (52.1.9)</w:t>
      </w:r>
    </w:p>
    <w:p>
      <w:pPr>
        <w:spacing w:after="60"/>
        <w:jc w:val="both"/>
      </w:pPr>
      <w:r>
        <w:t xml:space="preserve">8. </w:t>
      </w:r>
      <w:r>
        <w:rPr>
          <w:b w:val="0"/>
          <w:i/>
        </w:rPr>
        <w:t>chhariba</w:t>
      </w:r>
      <w:r>
        <w:t xml:space="preserve"> = </w:t>
      </w:r>
      <w:r>
        <w:rPr>
          <w:b w:val="0"/>
          <w:i/>
        </w:rPr>
        <w:t>chharibe</w:t>
      </w:r>
      <w:r>
        <w:t xml:space="preserve"> («оставит»):</w:t>
      </w:r>
    </w:p>
    <w:p>
      <w:pPr>
        <w:spacing w:after="60"/>
        <w:ind w:left="567"/>
      </w:pPr>
      <w:r>
        <w:rPr>
          <w:b w:val="0"/>
          <w:i/>
        </w:rPr>
        <w:t>«„Лакшми никогда не оставит [тебя] силою твоего подвижничества“». (57.2.13)</w:t>
      </w:r>
    </w:p>
    <w:p>
      <w:pPr>
        <w:spacing w:after="60"/>
        <w:jc w:val="both"/>
      </w:pPr>
      <w:r>
        <w:t xml:space="preserve">9. </w:t>
      </w:r>
      <w:r>
        <w:rPr>
          <w:b w:val="0"/>
          <w:i/>
        </w:rPr>
        <w:t>sajaba</w:t>
      </w:r>
      <w:r>
        <w:t xml:space="preserve"> = </w:t>
      </w:r>
      <w:r>
        <w:rPr>
          <w:b w:val="0"/>
          <w:i/>
        </w:rPr>
        <w:t>sajaibe</w:t>
      </w:r>
      <w:r>
        <w:t xml:space="preserve"> («будут приготовлять»):</w:t>
      </w:r>
    </w:p>
    <w:p>
      <w:pPr>
        <w:spacing w:after="60"/>
        <w:ind w:left="567"/>
      </w:pPr>
      <w:r>
        <w:rPr>
          <w:b w:val="0"/>
          <w:i/>
        </w:rPr>
        <w:t>«„Брахманы будут непрестанно приготовлять подношения пищи“». (58.2.14)</w:t>
      </w:r>
    </w:p>
    <w:p>
      <w:pPr>
        <w:spacing w:after="60"/>
        <w:jc w:val="both"/>
      </w:pPr>
      <w:r>
        <w:t xml:space="preserve">10. </w:t>
      </w:r>
      <w:r>
        <w:rPr>
          <w:b w:val="0"/>
          <w:i/>
        </w:rPr>
        <w:t>pelaiya</w:t>
      </w:r>
      <w:r>
        <w:t xml:space="preserve"> = </w:t>
      </w:r>
      <w:r>
        <w:rPr>
          <w:b w:val="0"/>
          <w:i/>
        </w:rPr>
        <w:t>phelaiya</w:t>
      </w:r>
      <w:r>
        <w:t xml:space="preserve"> («отбросив»):</w:t>
      </w:r>
    </w:p>
    <w:p>
      <w:pPr>
        <w:spacing w:after="60"/>
        <w:ind w:left="567"/>
      </w:pPr>
      <w:r>
        <w:rPr>
          <w:b w:val="0"/>
          <w:i/>
        </w:rPr>
        <w:t>«Отбросив прочь пленительную книгу из рук». (14.1.7)</w:t>
      </w:r>
    </w:p>
    <w:p>
      <w:pPr>
        <w:spacing w:after="60"/>
        <w:jc w:val="both"/>
      </w:pPr>
      <w:r>
        <w:t xml:space="preserve">11. </w:t>
      </w:r>
      <w:r>
        <w:rPr>
          <w:b w:val="0"/>
          <w:i/>
        </w:rPr>
        <w:t>ibe</w:t>
      </w:r>
      <w:r>
        <w:t xml:space="preserve"> = </w:t>
      </w:r>
      <w:r>
        <w:rPr>
          <w:b w:val="0"/>
          <w:i/>
        </w:rPr>
        <w:t>ebe</w:t>
      </w:r>
      <w:r>
        <w:t xml:space="preserve">, </w:t>
      </w:r>
      <w:r>
        <w:rPr>
          <w:b w:val="0"/>
          <w:i/>
        </w:rPr>
        <w:t>ekhan</w:t>
      </w:r>
      <w:r>
        <w:t xml:space="preserve"> («ныне»):</w:t>
      </w:r>
    </w:p>
    <w:p>
      <w:pPr>
        <w:spacing w:after="60"/>
        <w:ind w:left="567"/>
      </w:pPr>
      <w:r>
        <w:rPr>
          <w:b w:val="0"/>
          <w:i/>
        </w:rPr>
        <w:t>«„Ныне я чувствую, будто стала злосчастной“». (42.1.8)</w:t>
      </w:r>
    </w:p>
    <w:p>
      <w:pPr>
        <w:spacing w:after="60"/>
        <w:jc w:val="both"/>
      </w:pPr>
      <w:r>
        <w:t xml:space="preserve">12. </w:t>
      </w:r>
      <w:r>
        <w:rPr>
          <w:b w:val="0"/>
          <w:i/>
        </w:rPr>
        <w:t>tamu</w:t>
      </w:r>
      <w:r>
        <w:t xml:space="preserve"> = </w:t>
      </w:r>
      <w:r>
        <w:rPr>
          <w:b w:val="0"/>
          <w:i/>
        </w:rPr>
        <w:t>tabu</w:t>
      </w:r>
      <w:r>
        <w:t xml:space="preserve">, </w:t>
      </w:r>
      <w:r>
        <w:rPr>
          <w:b w:val="0"/>
          <w:i/>
        </w:rPr>
        <w:t>tathapi</w:t>
      </w:r>
      <w:r>
        <w:t xml:space="preserve"> («всё же»):</w:t>
      </w:r>
    </w:p>
    <w:p>
      <w:pPr>
        <w:spacing w:after="60"/>
        <w:ind w:left="567"/>
      </w:pPr>
      <w:r>
        <w:rPr>
          <w:b w:val="0"/>
          <w:i/>
        </w:rPr>
        <w:t>«„Всё же я никогда не оставлю этого места“». (61.2.8)</w:t>
      </w:r>
    </w:p>
    <w:p>
      <w:pPr>
        <w:spacing w:after="60"/>
        <w:jc w:val="both"/>
      </w:pPr>
      <w:r>
        <w:t xml:space="preserve">13. </w:t>
      </w:r>
      <w:r>
        <w:rPr>
          <w:b w:val="0"/>
          <w:i/>
        </w:rPr>
        <w:t>tathir</w:t>
      </w:r>
      <w:r>
        <w:t xml:space="preserve"> = </w:t>
      </w:r>
      <w:r>
        <w:rPr>
          <w:b w:val="0"/>
          <w:i/>
        </w:rPr>
        <w:t>tahar</w:t>
      </w:r>
      <w:r>
        <w:t xml:space="preserve"> («его, того»):</w:t>
      </w:r>
    </w:p>
    <w:p>
      <w:pPr>
        <w:spacing w:after="60"/>
        <w:ind w:left="567"/>
      </w:pPr>
      <w:r>
        <w:rPr>
          <w:b w:val="0"/>
          <w:i/>
        </w:rPr>
        <w:t>«Из-за этого гибнет род Яду». (59.1.12)</w:t>
      </w:r>
    </w:p>
    <w:p>
      <w:pPr>
        <w:spacing w:after="60"/>
        <w:jc w:val="both"/>
      </w:pPr>
      <w:r>
        <w:t xml:space="preserve">14. </w:t>
      </w:r>
      <w:r>
        <w:rPr>
          <w:b w:val="0"/>
          <w:i/>
        </w:rPr>
        <w:t>nai</w:t>
      </w:r>
      <w:r>
        <w:t xml:space="preserve"> = </w:t>
      </w:r>
      <w:r>
        <w:rPr>
          <w:b w:val="0"/>
          <w:i/>
        </w:rPr>
        <w:t>nadi</w:t>
      </w:r>
      <w:r>
        <w:t xml:space="preserve"> («река»):</w:t>
      </w:r>
    </w:p>
    <w:p>
      <w:pPr>
        <w:spacing w:after="60"/>
        <w:ind w:left="567"/>
      </w:pPr>
      <w:r>
        <w:rPr>
          <w:b w:val="0"/>
          <w:i/>
        </w:rPr>
        <w:t>«Увидев Каттак, пою на берегу Маханади». (52.2.6)</w:t>
      </w:r>
    </w:p>
    <w:p>
      <w:pPr>
        <w:spacing w:after="60"/>
        <w:jc w:val="both"/>
      </w:pPr>
      <w:r>
        <w:t xml:space="preserve">15. </w:t>
      </w:r>
      <w:r>
        <w:rPr>
          <w:b w:val="0"/>
          <w:i/>
        </w:rPr>
        <w:t>Oranta</w:t>
      </w:r>
      <w:r>
        <w:t xml:space="preserve"> = </w:t>
      </w:r>
      <w:r>
        <w:rPr>
          <w:b w:val="0"/>
          <w:i/>
        </w:rPr>
        <w:t>Urisya</w:t>
      </w:r>
      <w:r>
        <w:t xml:space="preserve"> («Орисса»):</w:t>
      </w:r>
    </w:p>
    <w:p>
      <w:pPr>
        <w:spacing w:after="60"/>
        <w:ind w:left="567"/>
      </w:pPr>
      <w:r>
        <w:rPr>
          <w:b w:val="0"/>
          <w:i/>
        </w:rPr>
        <w:t>[с. 217]</w:t>
      </w:r>
      <w:r>
        <w:br/>
      </w:r>
      <w:r>
        <w:br/>
      </w:r>
      <w:r>
        <w:rPr>
          <w:b w:val="0"/>
          <w:i/>
        </w:rPr>
        <w:t>«Люди возглашают: [вот] Индрадьюмна, царь Ориссы». (57.2.15)</w:t>
      </w:r>
    </w:p>
    <w:p>
      <w:pPr>
        <w:spacing w:after="60"/>
        <w:jc w:val="both"/>
      </w:pPr>
      <w:r>
        <w:t xml:space="preserve">16. </w:t>
      </w:r>
      <w:r>
        <w:rPr>
          <w:b w:val="0"/>
          <w:i/>
        </w:rPr>
        <w:t>delu</w:t>
      </w:r>
      <w:r>
        <w:t xml:space="preserve"> = </w:t>
      </w:r>
      <w:r>
        <w:rPr>
          <w:b w:val="0"/>
          <w:i/>
        </w:rPr>
        <w:t>deul</w:t>
      </w:r>
      <w:r>
        <w:t xml:space="preserve">, </w:t>
      </w:r>
      <w:r>
        <w:rPr>
          <w:b w:val="0"/>
          <w:i/>
        </w:rPr>
        <w:t>devalaya</w:t>
      </w:r>
      <w:r>
        <w:t xml:space="preserve"> («храм»):</w:t>
      </w:r>
    </w:p>
    <w:p>
      <w:pPr>
        <w:spacing w:after="60"/>
        <w:ind w:left="567"/>
      </w:pPr>
      <w:r>
        <w:rPr>
          <w:b w:val="0"/>
          <w:i/>
        </w:rPr>
        <w:t>«В храме Джаганнатхи, пребывая посреди престола». (53.1.5)</w:t>
      </w:r>
    </w:p>
    <w:p>
      <w:pPr>
        <w:spacing w:after="60"/>
        <w:jc w:val="both"/>
      </w:pPr>
      <w:r>
        <w:t>Кроме того, употребляется и много необиходных слов, смысл которых нелегко уловить. В качестве свидетельства приведены некоторые:</w:t>
      </w:r>
    </w:p>
    <w:p>
      <w:pPr>
        <w:spacing w:after="60"/>
        <w:jc w:val="both"/>
      </w:pPr>
      <w:r>
        <w:t xml:space="preserve">1. </w:t>
      </w:r>
      <w:r>
        <w:rPr>
          <w:b w:val="0"/>
          <w:i/>
        </w:rPr>
        <w:t>dhamali</w:t>
      </w:r>
      <w:r>
        <w:t>:</w:t>
      </w:r>
    </w:p>
    <w:p>
      <w:pPr>
        <w:spacing w:after="60"/>
        <w:ind w:left="567"/>
      </w:pPr>
      <w:r>
        <w:rPr>
          <w:b w:val="0"/>
          <w:i/>
        </w:rPr>
        <w:t>«С Нитьянандой — весёлая дхамали упоения»&lt;super&gt;71&lt;/super&gt;. (76.2.25)</w:t>
      </w:r>
    </w:p>
    <w:p>
      <w:pPr>
        <w:spacing w:after="60"/>
        <w:jc w:val="both"/>
      </w:pPr>
      <w:r>
        <w:t xml:space="preserve">2. </w:t>
      </w:r>
      <w:r>
        <w:rPr>
          <w:b w:val="0"/>
          <w:i/>
        </w:rPr>
        <w:t>magara</w:t>
      </w:r>
      <w:r>
        <w:t>:</w:t>
      </w:r>
    </w:p>
    <w:p>
      <w:pPr>
        <w:spacing w:after="60"/>
        <w:ind w:left="567"/>
      </w:pPr>
      <w:r>
        <w:rPr>
          <w:b w:val="0"/>
          <w:i/>
        </w:rPr>
        <w:t>«Священная земля в двадцать йоджан — город Матхура;</w:t>
      </w:r>
      <w:r>
        <w:br/>
      </w:r>
      <w:r>
        <w:rPr>
          <w:b w:val="0"/>
          <w:i/>
        </w:rPr>
        <w:t>прежде он был […], ныне — magara»&lt;super&gt;72&lt;/super&gt;. (68.2.8)</w:t>
      </w:r>
    </w:p>
    <w:p>
      <w:pPr>
        <w:spacing w:after="60"/>
        <w:jc w:val="both"/>
      </w:pPr>
      <w:r>
        <w:t xml:space="preserve">3. </w:t>
      </w:r>
      <w:r>
        <w:rPr>
          <w:b w:val="0"/>
          <w:i/>
        </w:rPr>
        <w:t>nachh</w:t>
      </w:r>
      <w:r>
        <w:t>:</w:t>
      </w:r>
    </w:p>
    <w:p>
      <w:pPr>
        <w:spacing w:after="60"/>
        <w:ind w:left="567"/>
      </w:pPr>
      <w:r>
        <w:rPr>
          <w:b w:val="0"/>
          <w:i/>
        </w:rPr>
        <w:t>«Из рождения в рождение [да буду я] псом его двора»&lt;super&gt;73&lt;/super&gt;. (2.1.3)</w:t>
      </w:r>
    </w:p>
    <w:p>
      <w:pPr>
        <w:spacing w:after="60"/>
        <w:jc w:val="both"/>
      </w:pPr>
      <w:r>
        <w:t xml:space="preserve">4. </w:t>
      </w:r>
      <w:r>
        <w:rPr>
          <w:b w:val="0"/>
          <w:i/>
        </w:rPr>
        <w:t>ubhar</w:t>
      </w:r>
      <w:r>
        <w:t>:</w:t>
      </w:r>
    </w:p>
    <w:p>
      <w:pPr>
        <w:spacing w:after="60"/>
        <w:ind w:left="567"/>
      </w:pPr>
      <w:r>
        <w:rPr>
          <w:b w:val="0"/>
          <w:i/>
        </w:rPr>
        <w:t>«Дождь цветов в Нилачале, изобилие благоуханий». (49.2.4)</w:t>
      </w:r>
    </w:p>
    <w:p>
      <w:pPr>
        <w:spacing w:after="60"/>
        <w:jc w:val="both"/>
      </w:pPr>
      <w:r>
        <w:t xml:space="preserve">5. </w:t>
      </w:r>
      <w:r>
        <w:rPr>
          <w:b w:val="0"/>
          <w:i/>
        </w:rPr>
        <w:t>chidipo</w:t>
      </w:r>
      <w:r>
        <w:rPr>
          <w:b w:val="0"/>
          <w:i w:val="0"/>
          <w:vertAlign w:val="superscript"/>
        </w:rPr>
        <w:t>v14</w:t>
      </w:r>
      <w:r>
        <w:t>:</w:t>
      </w:r>
    </w:p>
    <w:p>
      <w:pPr>
        <w:spacing w:after="60"/>
        <w:ind w:left="567"/>
      </w:pPr>
      <w:r>
        <w:rPr>
          <w:b w:val="0"/>
          <w:i/>
        </w:rPr>
        <w:t>«Со мной заспорил chidipo». (52.1.13)</w:t>
      </w:r>
    </w:p>
    <w:p>
      <w:pPr>
        <w:spacing w:after="60"/>
        <w:jc w:val="both"/>
      </w:pPr>
      <w:r>
        <w:t xml:space="preserve">6. </w:t>
      </w:r>
      <w:r>
        <w:rPr>
          <w:b w:val="0"/>
          <w:i/>
        </w:rPr>
        <w:t>pheta</w:t>
      </w:r>
      <w:r>
        <w:t xml:space="preserve"> — «закрывать»:</w:t>
      </w:r>
    </w:p>
    <w:p>
      <w:pPr>
        <w:spacing w:after="60"/>
        <w:ind w:left="567"/>
      </w:pPr>
      <w:r>
        <w:rPr>
          <w:b w:val="0"/>
          <w:i/>
        </w:rPr>
        <w:t>«Снова, закрыв двери, он вошёл в храм».</w:t>
      </w:r>
    </w:p>
    <w:p>
      <w:pPr>
        <w:spacing w:after="60"/>
        <w:jc w:val="both"/>
      </w:pPr>
      <w:r>
        <w:t xml:space="preserve">7. </w:t>
      </w:r>
      <w:r>
        <w:rPr>
          <w:b w:val="0"/>
          <w:i/>
        </w:rPr>
        <w:t>sanveta</w:t>
      </w:r>
      <w:r>
        <w:rPr>
          <w:b w:val="0"/>
          <w:i w:val="0"/>
          <w:vertAlign w:val="superscript"/>
        </w:rPr>
        <w:t>v14</w:t>
      </w:r>
      <w:r>
        <w:t xml:space="preserve"> — «свидание, встреча»:</w:t>
      </w:r>
    </w:p>
    <w:p>
      <w:pPr>
        <w:spacing w:after="60"/>
        <w:ind w:left="567"/>
      </w:pPr>
      <w:r>
        <w:rPr>
          <w:b w:val="0"/>
          <w:i/>
        </w:rPr>
        <w:t>«По повелению Джаганнатхи Сарвабхаума закрыл двери:</w:t>
      </w:r>
      <w:r>
        <w:br/>
      </w:r>
      <w:r>
        <w:rPr>
          <w:b w:val="0"/>
          <w:i/>
        </w:rPr>
        <w:t>„Устрой [мне] встречу с Чайтаньей Госани“». (52.1.15)</w:t>
      </w:r>
    </w:p>
    <w:p>
      <w:pPr>
        <w:spacing w:after="60"/>
        <w:jc w:val="both"/>
      </w:pPr>
      <w:r>
        <w:t xml:space="preserve">8. </w:t>
      </w:r>
      <w:r>
        <w:rPr>
          <w:b w:val="0"/>
          <w:i/>
        </w:rPr>
        <w:t>elaka</w:t>
      </w:r>
      <w:r>
        <w:t xml:space="preserve"> = </w:t>
      </w:r>
      <w:r>
        <w:rPr>
          <w:b w:val="0"/>
          <w:i/>
        </w:rPr>
        <w:t>eraka</w:t>
      </w:r>
      <w:r>
        <w:t xml:space="preserve"> (тростник):</w:t>
      </w:r>
    </w:p>
    <w:p>
      <w:pPr>
        <w:spacing w:after="60"/>
        <w:ind w:left="567"/>
      </w:pPr>
      <w:r>
        <w:rPr>
          <w:b w:val="0"/>
          <w:i/>
        </w:rPr>
        <w:t>«Сколько тростника-эраки выросло из крупиц песта, —</w:t>
      </w:r>
      <w:r>
        <w:br/>
      </w:r>
      <w:r>
        <w:rPr>
          <w:b w:val="0"/>
          <w:i/>
        </w:rPr>
        <w:t>тем тростником в битве погиб род Яду»&lt;super&gt;74&lt;/super&gt;. (59.2.13)</w:t>
      </w:r>
    </w:p>
    <w:p>
      <w:pPr>
        <w:spacing w:after="60"/>
        <w:jc w:val="both"/>
      </w:pPr>
      <w:r>
        <w:t xml:space="preserve">9. </w:t>
      </w:r>
      <w:r>
        <w:rPr>
          <w:b w:val="0"/>
          <w:i/>
        </w:rPr>
        <w:t>udgraha</w:t>
      </w:r>
      <w:r>
        <w:t>:</w:t>
      </w:r>
    </w:p>
    <w:p>
      <w:pPr>
        <w:spacing w:after="60"/>
        <w:ind w:left="567"/>
      </w:pPr>
      <w:r>
        <w:rPr>
          <w:b w:val="0"/>
          <w:i/>
        </w:rPr>
        <w:t>«Чтобы совершить удграху, Чайтанья пошёл […]»&lt;super&gt;75&lt;/super&gt;. (62.2.19)</w:t>
      </w:r>
    </w:p>
    <w:p>
      <w:pPr>
        <w:spacing w:after="60"/>
        <w:jc w:val="both"/>
      </w:pPr>
      <w:r>
        <w:t xml:space="preserve">10. </w:t>
      </w:r>
      <w:r>
        <w:rPr>
          <w:b w:val="0"/>
          <w:i/>
        </w:rPr>
        <w:t>thasithusi</w:t>
      </w:r>
      <w:r>
        <w:t xml:space="preserve"> = </w:t>
      </w:r>
      <w:r>
        <w:rPr>
          <w:b w:val="0"/>
          <w:i/>
        </w:rPr>
        <w:t>thukthak</w:t>
      </w:r>
      <w:r>
        <w:t xml:space="preserve"> (стук):</w:t>
      </w:r>
    </w:p>
    <w:p>
      <w:pPr>
        <w:spacing w:after="60"/>
        <w:ind w:left="567"/>
      </w:pPr>
      <w:r>
        <w:rPr>
          <w:b w:val="0"/>
          <w:i/>
        </w:rPr>
        <w:t>«Услышав стук „тхаси-тхуси“ внутри храма». (59.2.13) И т. д.</w:t>
      </w:r>
    </w:p>
    <w:p>
      <w:pPr>
        <w:pStyle w:val="Heading2"/>
      </w:pPr>
      <w:r>
        <w:t>Поэтическое дарование</w:t>
      </w:r>
    </w:p>
    <w:p>
      <w:pPr>
        <w:spacing w:after="60"/>
        <w:jc w:val="both"/>
      </w:pPr>
      <w:r>
        <w:t xml:space="preserve">Джаянанда — не первоклассный поэт любви, как Чандидас или Видьяпати; и, хотя он бхакта, в изложении духовного учения о бхакти он не может сравниться даже с Кришнадасом Кавираджей; </w:t>
      </w:r>
      <w:r>
        <w:rPr>
          <w:b w:val="0"/>
          <w:i/>
        </w:rPr>
        <w:t>[с. 218]</w:t>
      </w:r>
      <w:r>
        <w:t xml:space="preserve"> в изображении людских характеров или в умении пленять красотой природы он не способен занять место Кавиканканы Мукундарамы или Гханарамы, а в силе языка он не ровня Кашираме Дасу. Но всё же для бхакты, для тех, кого пленяет простое изображение преданности, поэт Джаянанда — не заурядный человек. Как и Кавираджа Госвами, он тоже смиренный поэт. Во многих местах он такими простыми, идущими от сердца словами —</w:t>
      </w:r>
    </w:p>
    <w:p>
      <w:pPr>
        <w:spacing w:after="60"/>
        <w:ind w:left="567"/>
      </w:pPr>
      <w:r>
        <w:rPr>
          <w:b w:val="0"/>
          <w:i/>
        </w:rPr>
        <w:t>«Пусть прах со стоп вайшнавов коснётся моего тела;</w:t>
      </w:r>
      <w:r>
        <w:br/>
      </w:r>
      <w:r>
        <w:rPr>
          <w:b w:val="0"/>
          <w:i/>
        </w:rPr>
        <w:t>со всем родом я продаю себя к стопам вайшнавов» —</w:t>
      </w:r>
    </w:p>
    <w:p>
      <w:pPr>
        <w:spacing w:after="60"/>
        <w:jc w:val="both"/>
      </w:pPr>
      <w:r>
        <w:t>являет высшую степень смирения. Поэт Джаянанда не был лишён бесценного сокровища вайшнавских поэтов — смирения. Благодаря этому великому качеству Шри Чайтанья отразился под его кистью как само воплощение смирения. В описании расы сострадания</w:t>
      </w:r>
      <w:r>
        <w:rPr>
          <w:b w:val="0"/>
          <w:i w:val="0"/>
          <w:vertAlign w:val="superscript"/>
        </w:rPr>
        <w:t>76</w:t>
      </w:r>
      <w:r>
        <w:t xml:space="preserve"> поэт во многом достиг совершенства; и правда, когда читаешь его простые стихи, исполненные расы сострадания, сердце часто тает от наплыва чувств. Беседа Махапрабху с Вишнуприей в ночь накануне того дня, когда он должен был принять санньясу, поистине трогает сердце. Здесь поэт Джаянанда вложил в уста Вишнуприи такую песнь «двенадцати месяцев»</w:t>
      </w:r>
      <w:r>
        <w:rPr>
          <w:b w:val="0"/>
          <w:i w:val="0"/>
          <w:vertAlign w:val="superscript"/>
        </w:rPr>
        <w:t>77</w:t>
      </w:r>
      <w:r>
        <w:t>:</w:t>
      </w:r>
    </w:p>
    <w:p>
      <w:pPr>
        <w:spacing w:after="60"/>
        <w:ind w:left="567"/>
      </w:pPr>
      <w:r>
        <w:rPr>
          <w:b w:val="0"/>
          <w:i/>
        </w:rPr>
        <w:t>«О Господь Гауранга! (*Припев.</w:t>
      </w:r>
      <w:r>
        <w:t>)*</w:t>
      </w:r>
      <w:r>
        <w:br/>
      </w:r>
      <w:r>
        <w:br/>
      </w:r>
      <w:r>
        <w:rPr>
          <w:b w:val="0"/>
          <w:i/>
        </w:rPr>
        <w:t>В полнолуние пхалгуны, в день твоего рождения,</w:t>
      </w:r>
      <w:r>
        <w:br/>
      </w:r>
      <w:r>
        <w:rPr>
          <w:b w:val="0"/>
          <w:i/>
        </w:rPr>
        <w:t>ты омываешься с умащением и маслом во дворе дома.</w:t>
      </w:r>
      <w:r>
        <w:br/>
      </w:r>
      <w:r>
        <w:rPr>
          <w:b w:val="0"/>
          <w:i/>
        </w:rPr>
        <w:t>С пирогами, паясой, цветами, благовониями, светильниками и ароматами</w:t>
      </w:r>
      <w:r>
        <w:br/>
      </w:r>
      <w:r>
        <w:rPr>
          <w:b w:val="0"/>
          <w:i/>
        </w:rPr>
        <w:t>Господь пляшет в санкиртане в высшем блаженстве.</w:t>
      </w:r>
      <w:r>
        <w:br/>
      </w:r>
      <w:r>
        <w:rPr>
          <w:b w:val="0"/>
          <w:i/>
        </w:rPr>
        <w:t>О Господь Гауранга!</w:t>
      </w:r>
      <w:r>
        <w:br/>
      </w:r>
      <w:r>
        <w:rPr>
          <w:b w:val="0"/>
          <w:i/>
        </w:rPr>
        <w:t>На празднике твоего дня рождения</w:t>
      </w:r>
      <w:r>
        <w:br/>
      </w:r>
      <w:r>
        <w:rPr>
          <w:b w:val="0"/>
          <w:i/>
        </w:rPr>
        <w:t>ликует Навадвипа — старые, малые и молодые. (1)</w:t>
      </w:r>
      <w:r>
        <w:br/>
      </w:r>
      <w:r>
        <w:br/>
      </w:r>
      <w:r>
        <w:rPr>
          <w:b w:val="0"/>
          <w:i/>
        </w:rPr>
        <w:t>В чайтру птица чатака кличет: «пиу, пиу!»</w:t>
      </w:r>
      <w:r>
        <w:br/>
      </w:r>
      <w:r>
        <w:rPr>
          <w:b w:val="0"/>
          <w:i/>
        </w:rPr>
        <w:t>Что творится в душе, когда слышу её, — кому расскажу?</w:t>
      </w:r>
      <w:r>
        <w:br/>
      </w:r>
      <w:r>
        <w:rPr>
          <w:b w:val="0"/>
          <w:i/>
        </w:rPr>
        <w:t>Свирепый знойный ветер, раскалённый песок:</w:t>
      </w:r>
      <w:r>
        <w:br/>
      </w:r>
      <w:r>
        <w:rPr>
          <w:b w:val="0"/>
          <w:i/>
        </w:rPr>
        <w:t>как будет странствовать Господь с болью в лотосных стопах?</w:t>
      </w:r>
      <w:r>
        <w:br/>
      </w:r>
      <w:r>
        <w:rPr>
          <w:b w:val="0"/>
          <w:i/>
        </w:rPr>
        <w:t>О Господь Гауранга!</w:t>
      </w:r>
      <w:r>
        <w:br/>
      </w:r>
      <w:r>
        <w:rPr>
          <w:b w:val="0"/>
          <w:i/>
        </w:rPr>
        <w:t>Сердце твоё безжалостно:</w:t>
      </w:r>
      <w:r>
        <w:br/>
      </w:r>
      <w:r>
        <w:rPr>
          <w:b w:val="0"/>
          <w:i/>
        </w:rPr>
        <w:t>пусть Вишнуприя войдёт в Гангу и умрёт. (2)</w:t>
      </w:r>
      <w:r>
        <w:br/>
      </w:r>
      <w:r>
        <w:br/>
      </w:r>
      <w:r>
        <w:rPr>
          <w:b w:val="0"/>
          <w:i/>
        </w:rPr>
        <w:t>В вайшакху — гирлянда из чампаки, новое полотенце,</w:t>
      </w:r>
      <w:r>
        <w:br/>
      </w:r>
      <w:r>
        <w:rPr>
          <w:b w:val="0"/>
          <w:i/>
        </w:rPr>
        <w:t>складки дивной, чисто вымытой ткани кришна-кели;</w:t>
      </w:r>
      <w:r>
        <w:br/>
      </w:r>
      <w:r>
        <w:rPr>
          <w:b w:val="0"/>
          <w:i/>
        </w:rPr>
        <w:t>тело, умащённое сандалом, тонкий священный шнур на плече:</w:t>
      </w:r>
      <w:r>
        <w:br/>
      </w:r>
      <w:r>
        <w:rPr>
          <w:b w:val="0"/>
          <w:i/>
        </w:rPr>
        <w:t>видя твою красоту, жёны из добрых семей не могут сдержать сердца.</w:t>
      </w:r>
      <w:r>
        <w:br/>
      </w:r>
      <w:r>
        <w:rPr>
          <w:b w:val="0"/>
          <w:i/>
        </w:rPr>
        <w:t>О Господь Гауранга!</w:t>
      </w:r>
      <w:r>
        <w:br/>
      </w:r>
      <w:r>
        <w:rPr>
          <w:b w:val="0"/>
          <w:i/>
        </w:rPr>
        <w:t>В жестоком зное вайшакхи</w:t>
      </w:r>
      <w:r>
        <w:br/>
      </w:r>
      <w:r>
        <w:rPr>
          <w:b w:val="0"/>
          <w:i/>
        </w:rPr>
        <w:t>я умираю от разлуки с тобой в океане скорби.</w:t>
      </w:r>
      <w:r>
        <w:br/>
      </w:r>
      <w:r>
        <w:rPr>
          <w:b w:val="0"/>
          <w:i/>
        </w:rPr>
        <w:t>Весной кукушка-кокила кличет: «куху, куху!»;</w:t>
      </w:r>
      <w:r>
        <w:br/>
      </w:r>
      <w:r>
        <w:rPr>
          <w:b w:val="0"/>
          <w:i/>
        </w:rPr>
        <w:t>видя тебя, я то и дело лишаюсь чувств.</w:t>
      </w:r>
      <w:r>
        <w:br/>
      </w:r>
      <w:r>
        <w:rPr>
          <w:b w:val="0"/>
          <w:i/>
        </w:rPr>
        <w:t>Опьянев от бутонов манго, гудят пчёлы;</w:t>
      </w:r>
      <w:r>
        <w:br/>
      </w:r>
      <w:r>
        <w:rPr>
          <w:b w:val="0"/>
          <w:i/>
        </w:rPr>
        <w:t>ты в дальней стране — на чьих коленях я найду утешение?</w:t>
      </w:r>
      <w:r>
        <w:br/>
      </w:r>
      <w:r>
        <w:rPr>
          <w:b w:val="0"/>
          <w:i/>
        </w:rPr>
        <w:t>Не уходи, обманув меня;</w:t>
      </w:r>
      <w:r>
        <w:br/>
      </w:r>
      <w:r>
        <w:rPr>
          <w:b w:val="0"/>
          <w:i/>
        </w:rPr>
        <w:t>кому открою жжение своего сердца? (3)</w:t>
      </w:r>
      <w:r>
        <w:br/>
      </w:r>
      <w:r>
        <w:br/>
      </w:r>
      <w:r>
        <w:rPr>
          <w:b w:val="0"/>
          <w:i/>
        </w:rPr>
        <w:t>В месяц джьяйштха я омою тебя благоуханной водой,</w:t>
      </w:r>
      <w:r>
        <w:br/>
      </w:r>
      <w:r>
        <w:rPr>
          <w:b w:val="0"/>
          <w:i/>
        </w:rPr>
        <w:t>облеку твоё тело в дивную, чисто вымытую кришна-кели;</w:t>
      </w:r>
      <w:r>
        <w:br/>
      </w:r>
      <w:r>
        <w:rPr>
          <w:b w:val="0"/>
          <w:i/>
        </w:rPr>
        <w:t>водой Ганги и чамарой со всех сторон буду навевать прохладу,</w:t>
      </w:r>
      <w:r>
        <w:br/>
      </w:r>
      <w:r>
        <w:rPr>
          <w:b w:val="0"/>
          <w:i/>
        </w:rPr>
        <w:t>подниму и прижму к сердцу две твои алые стопы.</w:t>
      </w:r>
      <w:r>
        <w:br/>
      </w:r>
      <w:r>
        <w:br/>
      </w:r>
      <w:r>
        <w:rPr>
          <w:b w:val="0"/>
          <w:i/>
        </w:rPr>
        <w:t>[с. 219]</w:t>
      </w:r>
      <w:r>
        <w:br/>
      </w:r>
      <w:r>
        <w:br/>
      </w:r>
      <w:r>
        <w:rPr>
          <w:b w:val="0"/>
          <w:i/>
        </w:rPr>
        <w:t>Что умею я сказать?</w:t>
      </w:r>
      <w:r>
        <w:br/>
      </w:r>
      <w:r>
        <w:rPr>
          <w:b w:val="0"/>
          <w:i/>
        </w:rPr>
        <w:t>[…] как лань, тоскующая по любимому&lt;super&gt;78&lt;/super&gt;. (4)</w:t>
      </w:r>
      <w:r>
        <w:br/>
      </w:r>
      <w:r>
        <w:br/>
      </w:r>
      <w:r>
        <w:rPr>
          <w:b w:val="0"/>
          <w:i/>
        </w:rPr>
        <w:t>В ашадху — новые тучи, кваканье лягушек;</w:t>
      </w:r>
      <w:r>
        <w:br/>
      </w:r>
      <w:r>
        <w:rPr>
          <w:b w:val="0"/>
          <w:i/>
        </w:rPr>
        <w:t>жестокий Творец затеял со мной вражду.</w:t>
      </w:r>
      <w:r>
        <w:br/>
      </w:r>
      <w:r>
        <w:rPr>
          <w:b w:val="0"/>
          <w:i/>
        </w:rPr>
        <w:t>Услышав голос туч, пляшут павлины;</w:t>
      </w:r>
      <w:r>
        <w:br/>
      </w:r>
      <w:r>
        <w:rPr>
          <w:b w:val="0"/>
          <w:i/>
        </w:rPr>
        <w:t>как проведу я [дни] на дорогах Надии? (5)</w:t>
      </w:r>
      <w:r>
        <w:br/>
      </w:r>
      <w:r>
        <w:br/>
      </w:r>
      <w:r>
        <w:rPr>
          <w:b w:val="0"/>
          <w:i/>
        </w:rPr>
        <w:t>В доме, на ложе «лакшми-виласа», в постели… —</w:t>
      </w:r>
      <w:r>
        <w:br/>
      </w:r>
      <w:r>
        <w:rPr>
          <w:b w:val="0"/>
          <w:i/>
        </w:rPr>
        <w:t>вспоминая обо всём этом, я не переживу шраваны.</w:t>
      </w:r>
      <w:r>
        <w:br/>
      </w:r>
      <w:r>
        <w:rPr>
          <w:b w:val="0"/>
          <w:i/>
        </w:rPr>
        <w:t>Господь, ты очень милостив:</w:t>
      </w:r>
      <w:r>
        <w:br/>
      </w:r>
      <w:r>
        <w:rPr>
          <w:b w:val="0"/>
          <w:i/>
        </w:rPr>
        <w:t>Господь, обрати внимание на Вишнуприю. (6)</w:t>
      </w:r>
      <w:r>
        <w:br/>
      </w:r>
      <w:r>
        <w:br/>
      </w:r>
      <w:r>
        <w:rPr>
          <w:b w:val="0"/>
          <w:i/>
        </w:rPr>
        <w:t>В бхадру солнечного зноя не вынести;</w:t>
      </w:r>
      <w:r>
        <w:br/>
      </w:r>
      <w:r>
        <w:rPr>
          <w:b w:val="0"/>
          <w:i/>
        </w:rPr>
        <w:t>в месяц грозовых туч Мадана гонит сон.</w:t>
      </w:r>
      <w:r>
        <w:br/>
      </w:r>
      <w:r>
        <w:rPr>
          <w:b w:val="0"/>
          <w:i/>
        </w:rPr>
        <w:t>У кого владыка жизни в бхадру не дома,</w:t>
      </w:r>
      <w:r>
        <w:br/>
      </w:r>
      <w:r>
        <w:rPr>
          <w:b w:val="0"/>
          <w:i/>
        </w:rPr>
        <w:t>у той душа мечется, её поражает молния.</w:t>
      </w:r>
      <w:r>
        <w:br/>
      </w:r>
      <w:r>
        <w:rPr>
          <w:b w:val="0"/>
          <w:i/>
        </w:rPr>
        <w:t>Жесток зной бхадры:</w:t>
      </w:r>
      <w:r>
        <w:br/>
      </w:r>
      <w:r>
        <w:rPr>
          <w:b w:val="0"/>
          <w:i/>
        </w:rPr>
        <w:t>те, у кого нет владыки жизни, мертвы заживо. (7)</w:t>
      </w:r>
      <w:r>
        <w:br/>
      </w:r>
      <w:r>
        <w:br/>
      </w:r>
      <w:r>
        <w:rPr>
          <w:b w:val="0"/>
          <w:i/>
        </w:rPr>
        <w:t>В ашвину — поклонение Амбике, земля ликует;</w:t>
      </w:r>
      <w:r>
        <w:br/>
      </w:r>
      <w:r>
        <w:rPr>
          <w:b w:val="0"/>
          <w:i/>
        </w:rPr>
        <w:t>без любимого — чья душа вынесет такую скорбь?</w:t>
      </w:r>
      <w:r>
        <w:br/>
      </w:r>
      <w:r>
        <w:rPr>
          <w:b w:val="0"/>
          <w:i/>
        </w:rPr>
        <w:t>Осенью прекрасен город Надия:</w:t>
      </w:r>
      <w:r>
        <w:br/>
      </w:r>
      <w:r>
        <w:rPr>
          <w:b w:val="0"/>
          <w:i/>
        </w:rPr>
        <w:t>Гаурачандра [в нём — луна], женщины — звёзды, ряд за рядом.</w:t>
      </w:r>
      <w:r>
        <w:br/>
      </w:r>
      <w:r>
        <w:rPr>
          <w:b w:val="0"/>
          <w:i/>
        </w:rPr>
        <w:t>Дай мне наставление:</w:t>
      </w:r>
      <w:r>
        <w:br/>
      </w:r>
      <w:r>
        <w:rPr>
          <w:b w:val="0"/>
          <w:i/>
        </w:rPr>
        <w:t>где бы ты ни был, Господь, подай о себе весть. (8)</w:t>
      </w:r>
      <w:r>
        <w:br/>
      </w:r>
      <w:r>
        <w:br/>
      </w:r>
      <w:r>
        <w:rPr>
          <w:b w:val="0"/>
          <w:i/>
        </w:rPr>
        <w:t>В карттику рождается холод, [дует] гималайский ветер;</w:t>
      </w:r>
      <w:r>
        <w:br/>
      </w:r>
      <w:r>
        <w:rPr>
          <w:b w:val="0"/>
          <w:i/>
        </w:rPr>
        <w:t>как ты укроешь тело кувшином для воды и набедренной повязкой?</w:t>
      </w:r>
      <w:r>
        <w:br/>
      </w:r>
      <w:r>
        <w:rPr>
          <w:b w:val="0"/>
          <w:i/>
        </w:rPr>
        <w:t>Какими заслугами я стала твоей служанкой!</w:t>
      </w:r>
      <w:r>
        <w:br/>
      </w:r>
      <w:r>
        <w:rPr>
          <w:b w:val="0"/>
          <w:i/>
        </w:rPr>
        <w:t>Ныне я чувствую, будто стала злосчастной.</w:t>
      </w:r>
      <w:r>
        <w:br/>
      </w:r>
      <w:r>
        <w:rPr>
          <w:b w:val="0"/>
          <w:i/>
        </w:rPr>
        <w:t>Ты — внутренний правитель во всех существах:</w:t>
      </w:r>
      <w:r>
        <w:br/>
      </w:r>
      <w:r>
        <w:rPr>
          <w:b w:val="0"/>
          <w:i/>
        </w:rPr>
        <w:t>что умею я сказать перед тобой? (9)</w:t>
      </w:r>
      <w:r>
        <w:br/>
      </w:r>
      <w:r>
        <w:br/>
      </w:r>
      <w:r>
        <w:rPr>
          <w:b w:val="0"/>
          <w:i/>
        </w:rPr>
        <w:t>В хеманту по всему миру появляется новый рис;</w:t>
      </w:r>
      <w:r>
        <w:br/>
      </w:r>
      <w:r>
        <w:rPr>
          <w:b w:val="0"/>
          <w:i/>
        </w:rPr>
        <w:t>в доме, полном всяческой радости, к чему санньяса?</w:t>
      </w:r>
      <w:r>
        <w:br/>
      </w:r>
      <w:r>
        <w:rPr>
          <w:b w:val="0"/>
          <w:i/>
        </w:rPr>
        <w:t>Шелка, тибетские ткани, сукно-саклат, одеяла —</w:t>
      </w:r>
      <w:r>
        <w:br/>
      </w:r>
      <w:r>
        <w:rPr>
          <w:b w:val="0"/>
          <w:i/>
        </w:rPr>
        <w:t>спи себе сладко, а я буду у твоих ног.</w:t>
      </w:r>
      <w:r>
        <w:br/>
      </w:r>
      <w:r>
        <w:rPr>
          <w:b w:val="0"/>
          <w:i/>
        </w:rPr>
        <w:t>Ты — […]&lt;super&gt;79&lt;/super&gt;;</w:t>
      </w:r>
      <w:r>
        <w:br/>
      </w:r>
      <w:r>
        <w:rPr>
          <w:b w:val="0"/>
          <w:i/>
        </w:rPr>
        <w:t>какая радость и утеха в том, чтобы стать носителем посоха? (10)</w:t>
      </w:r>
      <w:r>
        <w:br/>
      </w:r>
      <w:r>
        <w:br/>
      </w:r>
      <w:r>
        <w:rPr>
          <w:b w:val="0"/>
          <w:i/>
        </w:rPr>
        <w:t>В паушу лютый холод, пылает огонь;</w:t>
      </w:r>
      <w:r>
        <w:br/>
      </w:r>
      <w:r>
        <w:rPr>
          <w:b w:val="0"/>
          <w:i/>
        </w:rPr>
        <w:t>в объятиях любимого холода не остаётся ни на кунжутное зерно.</w:t>
      </w:r>
      <w:r>
        <w:br/>
      </w:r>
      <w:r>
        <w:rPr>
          <w:b w:val="0"/>
          <w:i/>
        </w:rPr>
        <w:t>Ты омываешься тёплой водой, рядом с тобой горит огонь;</w:t>
      </w:r>
      <w:r>
        <w:br/>
      </w:r>
      <w:r>
        <w:rPr>
          <w:b w:val="0"/>
          <w:i/>
        </w:rPr>
        <w:t>вкушай многие радости и утехи, живя дома.</w:t>
      </w:r>
      <w:r>
        <w:br/>
      </w:r>
      <w:r>
        <w:rPr>
          <w:b w:val="0"/>
          <w:i/>
        </w:rPr>
        <w:t>Лютый холод пауши тебе не вынести;</w:t>
      </w:r>
      <w:r>
        <w:br/>
      </w:r>
      <w:r>
        <w:rPr>
          <w:b w:val="0"/>
          <w:i/>
        </w:rPr>
        <w:t>киртан — выше, это не дхарма санньясы&lt;super&gt;80&lt;/super&gt;. (11)</w:t>
      </w:r>
      <w:r>
        <w:br/>
      </w:r>
      <w:r>
        <w:br/>
      </w:r>
      <w:r>
        <w:rPr>
          <w:b w:val="0"/>
          <w:i/>
        </w:rPr>
        <w:t>В месяц магха ты омываешься и ешь хавишью,</w:t>
      </w:r>
      <w:r>
        <w:br/>
      </w:r>
      <w:r>
        <w:rPr>
          <w:b w:val="0"/>
          <w:i/>
        </w:rPr>
        <w:t>читаешь «Шри Бхагавату» и учишь ей учеников;</w:t>
      </w:r>
      <w:r>
        <w:br/>
      </w:r>
      <w:r>
        <w:rPr>
          <w:b w:val="0"/>
          <w:i/>
        </w:rPr>
        <w:t>совершаешь бали, вайшвадеву, шраддху — обычай брахманов;</w:t>
      </w:r>
      <w:r>
        <w:br/>
      </w:r>
      <w:r>
        <w:rPr>
          <w:b w:val="0"/>
          <w:i/>
        </w:rPr>
        <w:t>видя [твою] чистоту, Навадвипа дивится.</w:t>
      </w:r>
      <w:r>
        <w:br/>
      </w:r>
      <w:r>
        <w:rPr>
          <w:b w:val="0"/>
          <w:i/>
        </w:rPr>
        <w:t>Жесток холод месяца магха:</w:t>
      </w:r>
      <w:r>
        <w:br/>
      </w:r>
      <w:r>
        <w:rPr>
          <w:b w:val="0"/>
          <w:i/>
        </w:rPr>
        <w:t>сколько ещё мне сдерживать это измученное сердце? (12)</w:t>
      </w:r>
      <w:r>
        <w:br/>
      </w:r>
      <w:r>
        <w:br/>
      </w:r>
      <w:r>
        <w:rPr>
          <w:b w:val="0"/>
          <w:i/>
        </w:rPr>
        <w:t>Сколько ни молила Вишнуприя-тхакурани,</w:t>
      </w:r>
      <w:r>
        <w:br/>
      </w:r>
      <w:r>
        <w:rPr>
          <w:b w:val="0"/>
          <w:i/>
        </w:rPr>
        <w:t>Господь не взглянул и не послушал.</w:t>
      </w:r>
      <w:r>
        <w:br/>
      </w:r>
      <w:r>
        <w:rPr>
          <w:b w:val="0"/>
          <w:i/>
        </w:rPr>
        <w:t>Господь закрыл обеими руками оба уха;</w:t>
      </w:r>
      <w:r>
        <w:br/>
      </w:r>
      <w:r>
        <w:rPr>
          <w:b w:val="0"/>
          <w:i/>
        </w:rPr>
        <w:t>Джаянанда говорит: Господь — защитник беззащитных». (Вайрагья-кханда)</w:t>
      </w:r>
    </w:p>
    <w:p>
      <w:pPr>
        <w:spacing w:after="60"/>
        <w:jc w:val="both"/>
      </w:pPr>
      <w:r>
        <w:t>Из приведённой выше барамасьи видно, как проста и чиста по чувству поэзия этого поэта. Кроме того, и описание Навадвипы у поэта, которое я привёл ранее, свидетельствует о его поэтическом даре. Но о приведённой выше барамасье нужно сказать ещё кое-что. Эту барамасью Вишнуприи мы находим и в «Пада-калпатару», в паде № 1783. Весьма удивительно, что, кроме описания месяца магха, она во всех прочих частях совпадает с приведённой нами барамасьей. То, что не совпадает, таково:</w:t>
      </w:r>
    </w:p>
    <w:p>
      <w:pPr>
        <w:spacing w:after="60"/>
        <w:jc w:val="both"/>
      </w:pPr>
      <w:r>
        <w:rPr>
          <w:b w:val="0"/>
          <w:i/>
        </w:rPr>
        <w:t>[с. 220]</w:t>
      </w:r>
    </w:p>
    <w:p>
      <w:pPr>
        <w:spacing w:after="60"/>
        <w:ind w:left="567"/>
      </w:pPr>
      <w:r>
        <w:rPr>
          <w:b w:val="0"/>
          <w:i/>
        </w:rPr>
        <w:t>«В магху холод вдвое — сколько мне его терпеть?</w:t>
      </w:r>
      <w:r>
        <w:br/>
      </w:r>
      <w:r>
        <w:rPr>
          <w:b w:val="0"/>
          <w:i/>
        </w:rPr>
        <w:t>Не видя тебя, я не смогу удержать жизнь.</w:t>
      </w:r>
      <w:r>
        <w:br/>
      </w:r>
      <w:r>
        <w:br/>
      </w:r>
      <w:r>
        <w:rPr>
          <w:b w:val="0"/>
          <w:i/>
        </w:rPr>
        <w:t>Вот какая жестокая стрела ныне осталась [в сердце]:</w:t>
      </w:r>
      <w:r>
        <w:br/>
      </w:r>
      <w:r>
        <w:rPr>
          <w:b w:val="0"/>
          <w:i/>
        </w:rPr>
        <w:t>не осталось на земле твоего потомства.</w:t>
      </w:r>
      <w:r>
        <w:br/>
      </w:r>
      <w:r>
        <w:br/>
      </w:r>
      <w:r>
        <w:rPr>
          <w:b w:val="0"/>
          <w:i/>
        </w:rPr>
        <w:t>О Господь Гауранга, возьми меня к себе;</w:t>
      </w:r>
      <w:r>
        <w:br/>
      </w:r>
      <w:r>
        <w:rPr>
          <w:b w:val="0"/>
          <w:i/>
        </w:rPr>
        <w:t>тонет в океане разлуки этот Лочана Дас».</w:t>
      </w:r>
    </w:p>
    <w:p>
      <w:pPr>
        <w:spacing w:after="60"/>
        <w:jc w:val="both"/>
      </w:pPr>
      <w:r>
        <w:t>Видя подпись Лочаны Даса в паде, приведённой в «Пада-калпатару», многие вайшнавы считают рассматриваемую барамасью Вишнуприи сочинением Лочаны Даса. Но по тем свидетельствам, которые мы теперь имеем, представляется, что восхваляемая в вайшнавском обществе барамасья Вишнуприи — не сочинение Лочаны. В книгах Лочаны Даса, называемых «Чайтанья-мангала» и «Чайтанья-према-виласа», много его пад, но нигде среди них, говоря о Чайтанье и Вишнуприи, он ни малейшим намёком не касается этой барамасьи. Будь она его сочинением, мы нашли бы её на своём месте в его «Чайтанья-мангале» или «Чайтанья-према-виласе»; но раз её нет на своём месте, она представляется сочинением другого. Один мой уважаемый друг написал, что в полуторавековой рукописи «Пада-калпатару» он этой барамасьи с подписью Лочаны не нашёл. Тем более что пада с подписью Джаянанды есть в рукописи двухсотвосьмилетней давности</w:t>
      </w:r>
      <w:r>
        <w:rPr>
          <w:b w:val="0"/>
          <w:i w:val="0"/>
          <w:vertAlign w:val="superscript"/>
        </w:rPr>
        <w:t>81</w:t>
      </w:r>
      <w:r>
        <w:t>, — и пока в какой-нибудь более древней рукописи не найдётся эта пада с подписью Лочаны Даса, мы будем принимать эту барамасью за сочинение Джаянанды. Джаянанда называет прославленных вайшнавских авторов, бывших до него; если бы он заимствовал барамасью Вишнуприи из пады Лочаны, он не постеснялся бы чистосердечно назвать имя Лочаны Даса. Не только в одной собранной нами рукописи, но и в части «Чайтанья-мангалы» Джаянанды под названием «Вайрагья-кханда», собранной Азиатским обществом, и ещё в одной старинной рукописи, недавно найденной, я нашёл только подпись Джаянанды. По всем этим причинам я и назвал приведённую барамасью Вишнуприи сочинением Джаянанды.</w:t>
      </w:r>
    </w:p>
    <w:p>
      <w:pPr>
        <w:spacing w:after="60"/>
        <w:jc w:val="both"/>
      </w:pPr>
      <w:r>
        <w:t>О языке и поэтическом даре Джаянанды можно было бы сказать ещё многое, но, опасаясь многословия, я заключаю настоящую статью, приведя лишь то краткое жизнеописание Чайтаньи, которое Джаянанда изложил в заключении своей книги.</w:t>
      </w:r>
    </w:p>
    <w:p>
      <w:pPr>
        <w:spacing w:after="60"/>
        <w:ind w:left="567"/>
      </w:pPr>
      <w:r>
        <w:rPr>
          <w:b w:val="0"/>
          <w:i/>
        </w:rPr>
        <w:t>«Сперва явлены рождение и деяния Господа:</w:t>
      </w:r>
      <w:r>
        <w:br/>
      </w:r>
      <w:r>
        <w:rPr>
          <w:b w:val="0"/>
          <w:i/>
        </w:rPr>
        <w:t>в месяце пхалгуна Раху целиком поглотил луну.</w:t>
      </w:r>
      <w:r>
        <w:br/>
      </w:r>
      <w:r>
        <w:br/>
      </w:r>
      <w:r>
        <w:rPr>
          <w:b w:val="0"/>
          <w:i/>
        </w:rPr>
        <w:t>Нимаи, Гауранга и прежде всего Вишвамбхара по имени —</w:t>
      </w:r>
      <w:r>
        <w:br/>
      </w:r>
      <w:r>
        <w:rPr>
          <w:b w:val="0"/>
          <w:i/>
        </w:rPr>
        <w:t>эти три имени — обитель блага для мира.</w:t>
      </w:r>
      <w:r>
        <w:br/>
      </w:r>
      <w:r>
        <w:br/>
      </w:r>
      <w:r>
        <w:rPr>
          <w:b w:val="0"/>
          <w:i/>
        </w:rPr>
        <w:t>Видя на его лотосных стопах знаки знамени, перуна и стрекала,</w:t>
      </w:r>
      <w:r>
        <w:br/>
      </w:r>
      <w:r>
        <w:rPr>
          <w:b w:val="0"/>
          <w:i/>
        </w:rPr>
        <w:t>Шачи и Джаганнатха Мишра были весьма счастливы в сердце.</w:t>
      </w:r>
      <w:r>
        <w:br/>
      </w:r>
      <w:r>
        <w:br/>
      </w:r>
      <w:r>
        <w:rPr>
          <w:b w:val="0"/>
          <w:i/>
        </w:rPr>
        <w:t>В шесть месяцев, когда он спал на ложе,</w:t>
      </w:r>
      <w:r>
        <w:br/>
      </w:r>
      <w:r>
        <w:rPr>
          <w:b w:val="0"/>
          <w:i/>
        </w:rPr>
        <w:t>змея держала над его головой капюшон — все люди видели.</w:t>
      </w:r>
      <w:r>
        <w:br/>
      </w:r>
      <w:r>
        <w:br/>
      </w:r>
      <w:r>
        <w:rPr>
          <w:b w:val="0"/>
          <w:i/>
        </w:rPr>
        <w:t>Под предлогом плача сколько он творил чар!</w:t>
      </w:r>
      <w:r>
        <w:br/>
      </w:r>
      <w:r>
        <w:rPr>
          <w:b w:val="0"/>
          <w:i/>
        </w:rPr>
        <w:t>Все люди радостно говорили: «Хари, Хари!»</w:t>
      </w:r>
      <w:r>
        <w:br/>
      </w:r>
      <w:r>
        <w:br/>
      </w:r>
      <w:r>
        <w:rPr>
          <w:b w:val="0"/>
          <w:i/>
        </w:rPr>
        <w:t>Он каждый день играл с детьми посреди двора;</w:t>
      </w:r>
      <w:r>
        <w:br/>
      </w:r>
      <w:r>
        <w:rPr>
          <w:b w:val="0"/>
          <w:i/>
        </w:rPr>
        <w:t>все говорят: на ногах его звенят золотые браслеты.</w:t>
      </w:r>
      <w:r>
        <w:br/>
      </w:r>
      <w:r>
        <w:br/>
      </w:r>
      <w:r>
        <w:rPr>
          <w:b w:val="0"/>
          <w:i/>
        </w:rPr>
        <w:t>Воры из жадности унесли его, чтобы убить;</w:t>
      </w:r>
      <w:r>
        <w:br/>
      </w:r>
      <w:r>
        <w:rPr>
          <w:b w:val="0"/>
          <w:i/>
        </w:rPr>
        <w:t>сбив воров с пути, Господь вернулся домой.</w:t>
      </w:r>
      <w:r>
        <w:br/>
      </w:r>
      <w:r>
        <w:br/>
      </w:r>
      <w:r>
        <w:rPr>
          <w:b w:val="0"/>
          <w:i/>
        </w:rPr>
        <w:t>[с. 221]</w:t>
      </w:r>
      <w:r>
        <w:br/>
      </w:r>
      <w:r>
        <w:br/>
      </w:r>
      <w:r>
        <w:rPr>
          <w:b w:val="0"/>
          <w:i/>
        </w:rPr>
        <w:t>С детьми на берегу Ганги, в домике из песка,</w:t>
      </w:r>
      <w:r>
        <w:br/>
      </w:r>
      <w:r>
        <w:rPr>
          <w:b w:val="0"/>
          <w:i/>
        </w:rPr>
        <w:t>хлопая в ладоши, он явил там киртан.</w:t>
      </w:r>
      <w:r>
        <w:br/>
      </w:r>
      <w:r>
        <w:br/>
      </w:r>
      <w:r>
        <w:rPr>
          <w:b w:val="0"/>
          <w:i/>
        </w:rPr>
        <w:t>Ударив мать кирпичом в лицо,</w:t>
      </w:r>
      <w:r>
        <w:br/>
      </w:r>
      <w:r>
        <w:rPr>
          <w:b w:val="0"/>
          <w:i/>
        </w:rPr>
        <w:t>он дал ей бутоны туласи, возвещая бхакти&lt;super&gt;82&lt;/super&gt;.</w:t>
      </w:r>
      <w:r>
        <w:br/>
      </w:r>
      <w:r>
        <w:br/>
      </w:r>
      <w:r>
        <w:rPr>
          <w:b w:val="0"/>
          <w:i/>
        </w:rPr>
        <w:t>Днём и ночью Джагадиша в доме Хираньи —</w:t>
      </w:r>
      <w:r>
        <w:br/>
      </w:r>
      <w:r>
        <w:rPr>
          <w:b w:val="0"/>
          <w:i/>
        </w:rPr>
        <w:t>в день Хари Господь съел [их] подношение&lt;super&gt;83&lt;/super&gt;.</w:t>
      </w:r>
      <w:r>
        <w:br/>
      </w:r>
      <w:r>
        <w:br/>
      </w:r>
      <w:r>
        <w:rPr>
          <w:b w:val="0"/>
          <w:i/>
        </w:rPr>
        <w:t>Пришёл один брахман, поднёс пищу Кришне —</w:t>
      </w:r>
      <w:r>
        <w:br/>
      </w:r>
      <w:r>
        <w:rPr>
          <w:b w:val="0"/>
          <w:i/>
        </w:rPr>
        <w:t>[Господь,] коснувшись, съел его рис и приправы.</w:t>
      </w:r>
      <w:r>
        <w:br/>
      </w:r>
      <w:r>
        <w:br/>
      </w:r>
      <w:r>
        <w:rPr>
          <w:b w:val="0"/>
          <w:i/>
        </w:rPr>
        <w:t>Пандит Сударшана дал ему в руки мел;</w:t>
      </w:r>
      <w:r>
        <w:br/>
      </w:r>
      <w:r>
        <w:rPr>
          <w:b w:val="0"/>
          <w:i/>
        </w:rPr>
        <w:t>[…] ударил учителя книгой&lt;super&gt;84&lt;/super&gt;.</w:t>
      </w:r>
      <w:r>
        <w:br/>
      </w:r>
      <w:r>
        <w:br/>
      </w:r>
      <w:r>
        <w:rPr>
          <w:b w:val="0"/>
          <w:i/>
        </w:rPr>
        <w:t>Когда пришло время проколоть уши,</w:t>
      </w:r>
      <w:r>
        <w:br/>
      </w:r>
      <w:r>
        <w:rPr>
          <w:b w:val="0"/>
          <w:i/>
        </w:rPr>
        <w:t>с неба упала гирлянда на кувшин Ганеши.</w:t>
      </w:r>
      <w:r>
        <w:br/>
      </w:r>
      <w:r>
        <w:br/>
      </w:r>
      <w:r>
        <w:rPr>
          <w:b w:val="0"/>
          <w:i/>
        </w:rPr>
        <w:t>Чхалиядхару&lt;super&gt;85&lt;/super&gt;, царского гонца, укусила змея;</w:t>
      </w:r>
      <w:r>
        <w:br/>
      </w:r>
      <w:r>
        <w:rPr>
          <w:b w:val="0"/>
          <w:i/>
        </w:rPr>
        <w:t>заставив его сказать «Кришна», [Господь] сбил с него спесь.</w:t>
      </w:r>
      <w:r>
        <w:br/>
      </w:r>
      <w:r>
        <w:br/>
      </w:r>
      <w:r>
        <w:rPr>
          <w:b w:val="0"/>
          <w:i/>
        </w:rPr>
        <w:t>Украв джут у Шридхары&lt;super&gt;86&lt;/super&gt;,</w:t>
      </w:r>
      <w:r>
        <w:br/>
      </w:r>
      <w:r>
        <w:rPr>
          <w:b w:val="0"/>
          <w:i/>
        </w:rPr>
        <w:t>он стал своенравен, не слушал ничьих слов.</w:t>
      </w:r>
      <w:r>
        <w:br/>
      </w:r>
      <w:r>
        <w:br/>
      </w:r>
      <w:r>
        <w:rPr>
          <w:b w:val="0"/>
          <w:i/>
        </w:rPr>
        <w:t>Из Бураны пришёл Шри Харидас;</w:t>
      </w:r>
      <w:r>
        <w:br/>
      </w:r>
      <w:r>
        <w:rPr>
          <w:b w:val="0"/>
          <w:i/>
        </w:rPr>
        <w:t>он избавил от проклятия пса Гангадаса&lt;super&gt;87&lt;/super&gt;.</w:t>
      </w:r>
      <w:r>
        <w:br/>
      </w:r>
      <w:r>
        <w:br/>
      </w:r>
      <w:r>
        <w:rPr>
          <w:b w:val="0"/>
          <w:i/>
        </w:rPr>
        <w:t>Он исполнил желания всех жён из добрых семей;</w:t>
      </w:r>
      <w:r>
        <w:br/>
      </w:r>
      <w:r>
        <w:rPr>
          <w:b w:val="0"/>
          <w:i/>
        </w:rPr>
        <w:t>вскоре старший брат принял санньясу.</w:t>
      </w:r>
      <w:r>
        <w:br/>
      </w:r>
      <w:r>
        <w:br/>
      </w:r>
      <w:r>
        <w:rPr>
          <w:b w:val="0"/>
          <w:i/>
        </w:rPr>
        <w:t>В благоприятный час совершили обряд стрижки и упанаяну;</w:t>
      </w:r>
      <w:r>
        <w:br/>
      </w:r>
      <w:r>
        <w:rPr>
          <w:b w:val="0"/>
          <w:i/>
        </w:rPr>
        <w:t>Гауранга принял облик, пленяющий женщин.</w:t>
      </w:r>
      <w:r>
        <w:br/>
      </w:r>
      <w:r>
        <w:br/>
      </w:r>
      <w:r>
        <w:rPr>
          <w:b w:val="0"/>
          <w:i/>
        </w:rPr>
        <w:t>Толкуя Калапу, он стал учителем;</w:t>
      </w:r>
      <w:r>
        <w:br/>
      </w:r>
      <w:r>
        <w:rPr>
          <w:b w:val="0"/>
          <w:i/>
        </w:rPr>
        <w:t>в объяснении слова и смысла пандиты [перед ним] — цапли&lt;super&gt;88&lt;/super&gt;.</w:t>
      </w:r>
      <w:r>
        <w:br/>
      </w:r>
      <w:r>
        <w:br/>
      </w:r>
      <w:r>
        <w:rPr>
          <w:b w:val="0"/>
          <w:i/>
        </w:rPr>
        <w:t>Пандит Гангадас, известный в Навадвипе, —</w:t>
      </w:r>
      <w:r>
        <w:br/>
      </w:r>
      <w:r>
        <w:rPr>
          <w:b w:val="0"/>
          <w:i/>
        </w:rPr>
        <w:t>в его доме он явил всю учёность.</w:t>
      </w:r>
      <w:r>
        <w:br/>
      </w:r>
      <w:r>
        <w:br/>
      </w:r>
      <w:r>
        <w:rPr>
          <w:b w:val="0"/>
          <w:i/>
        </w:rPr>
        <w:t>Лишь разбирая Калапу, он постиг всё;</w:t>
      </w:r>
      <w:r>
        <w:br/>
      </w:r>
      <w:r>
        <w:rPr>
          <w:b w:val="0"/>
          <w:i/>
        </w:rPr>
        <w:t>споря, он учил в Навадвипе.</w:t>
      </w:r>
      <w:r>
        <w:br/>
      </w:r>
      <w:r>
        <w:br/>
      </w:r>
      <w:r>
        <w:rPr>
          <w:b w:val="0"/>
          <w:i/>
        </w:rPr>
        <w:t>Мишра Пурандара отошёл на Вайкунтху;</w:t>
      </w:r>
      <w:r>
        <w:br/>
      </w:r>
      <w:r>
        <w:rPr>
          <w:b w:val="0"/>
          <w:i/>
        </w:rPr>
        <w:t>прекрасный Гауранга женился на Лакшми.</w:t>
      </w:r>
      <w:r>
        <w:br/>
      </w:r>
      <w:r>
        <w:br/>
      </w:r>
      <w:r>
        <w:rPr>
          <w:b w:val="0"/>
          <w:i/>
        </w:rPr>
        <w:t>В каждой сутре он толковал преданность Вишну;</w:t>
      </w:r>
      <w:r>
        <w:br/>
      </w:r>
      <w:r>
        <w:rPr>
          <w:b w:val="0"/>
          <w:i/>
        </w:rPr>
        <w:t>понять это толкование ни у кого не было сил.</w:t>
      </w:r>
      <w:r>
        <w:br/>
      </w:r>
      <w:r>
        <w:br/>
      </w:r>
      <w:r>
        <w:rPr>
          <w:b w:val="0"/>
          <w:i/>
        </w:rPr>
        <w:t>Тогда Господь победил покорителя сторон света&lt;super&gt;89&lt;/super&gt;</w:t>
      </w:r>
      <w:r>
        <w:br/>
      </w:r>
      <w:r>
        <w:rPr>
          <w:b w:val="0"/>
          <w:i/>
        </w:rPr>
        <w:t>и под конец разрешил все его узы.</w:t>
      </w:r>
      <w:r>
        <w:br/>
      </w:r>
      <w:r>
        <w:br/>
      </w:r>
      <w:r>
        <w:rPr>
          <w:b w:val="0"/>
          <w:i/>
        </w:rPr>
        <w:t>Особо сказав Гададхаре и Шринивасу,</w:t>
      </w:r>
      <w:r>
        <w:br/>
      </w:r>
      <w:r>
        <w:rPr>
          <w:b w:val="0"/>
          <w:i/>
        </w:rPr>
        <w:t>он под предлогом заработка отправился в Вангу.</w:t>
      </w:r>
      <w:r>
        <w:br/>
      </w:r>
      <w:r>
        <w:br/>
      </w:r>
      <w:r>
        <w:rPr>
          <w:b w:val="0"/>
          <w:i/>
        </w:rPr>
        <w:t>Восточная земля, Ванга, стала тогда тиртхой;</w:t>
      </w:r>
      <w:r>
        <w:br/>
      </w:r>
      <w:r>
        <w:rPr>
          <w:b w:val="0"/>
          <w:i/>
        </w:rPr>
        <w:t>от укуса змеи мать Лакшми&lt;super&gt;90&lt;/super&gt; ушла на Вайкунтху.</w:t>
      </w:r>
      <w:r>
        <w:br/>
      </w:r>
      <w:r>
        <w:br/>
      </w:r>
      <w:r>
        <w:rPr>
          <w:b w:val="0"/>
          <w:i/>
        </w:rPr>
        <w:t>Вернувшись из Ванги, женившись на Вишнуприи,</w:t>
      </w:r>
      <w:r>
        <w:br/>
      </w:r>
      <w:r>
        <w:rPr>
          <w:b w:val="0"/>
          <w:i/>
        </w:rPr>
        <w:t>он в радости бродит по городу Надии.</w:t>
      </w:r>
      <w:r>
        <w:br/>
      </w:r>
      <w:r>
        <w:br/>
      </w:r>
      <w:r>
        <w:rPr>
          <w:b w:val="0"/>
          <w:i/>
        </w:rPr>
        <w:t>Когда умер отец&lt;super&gt;91&lt;/super&gt;, отправившись в Гаю, он увидел Ишвару Пури;</w:t>
      </w:r>
      <w:r>
        <w:br/>
      </w:r>
      <w:r>
        <w:rPr>
          <w:b w:val="0"/>
          <w:i/>
        </w:rPr>
        <w:t>остановившись на горе Раджагири, [тот] оказал ему милость.</w:t>
      </w:r>
      <w:r>
        <w:br/>
      </w:r>
      <w:r>
        <w:br/>
      </w:r>
      <w:r>
        <w:rPr>
          <w:b w:val="0"/>
          <w:i/>
        </w:rPr>
        <w:t>Водой, омывшей стопы брахманов, он избыл бремя грехов;</w:t>
      </w:r>
      <w:r>
        <w:br/>
      </w:r>
      <w:r>
        <w:rPr>
          <w:b w:val="0"/>
          <w:i/>
        </w:rPr>
        <w:t>владыка муни Мадхавендра Пури в обители видит шестирукий образ&lt;super&gt;92&lt;/super&gt;.</w:t>
      </w:r>
      <w:r>
        <w:br/>
      </w:r>
      <w:r>
        <w:br/>
      </w:r>
      <w:r>
        <w:rPr>
          <w:b w:val="0"/>
          <w:i/>
        </w:rPr>
        <w:t>В Гаяшире у следа Вишну он принёс пинды</w:t>
      </w:r>
      <w:r>
        <w:br/>
      </w:r>
      <w:r>
        <w:rPr>
          <w:b w:val="0"/>
          <w:i/>
        </w:rPr>
        <w:t>и одного за другим избавил всех предков.</w:t>
      </w:r>
      <w:r>
        <w:br/>
      </w:r>
      <w:r>
        <w:br/>
      </w:r>
      <w:r>
        <w:rPr>
          <w:b w:val="0"/>
          <w:i/>
        </w:rPr>
        <w:t>В Гае величие Гауранги весьма возросло:</w:t>
      </w:r>
      <w:r>
        <w:br/>
      </w:r>
      <w:r>
        <w:rPr>
          <w:b w:val="0"/>
          <w:i/>
        </w:rPr>
        <w:t>от прикосновения его стоп освободилось каменное изваяние.</w:t>
      </w:r>
      <w:r>
        <w:br/>
      </w:r>
      <w:r>
        <w:br/>
      </w:r>
      <w:r>
        <w:rPr>
          <w:b w:val="0"/>
          <w:i/>
        </w:rPr>
        <w:t>Старая брахманка дала ему воды, омывшей стопы, —</w:t>
      </w:r>
      <w:r>
        <w:br/>
      </w:r>
      <w:r>
        <w:rPr>
          <w:b w:val="0"/>
          <w:i/>
        </w:rPr>
        <w:t>выпив воду от стоп, старуха исчезла&lt;super&gt;93&lt;/super&gt;.</w:t>
      </w:r>
      <w:r>
        <w:br/>
      </w:r>
      <w:r>
        <w:br/>
      </w:r>
      <w:r>
        <w:rPr>
          <w:b w:val="0"/>
          <w:i/>
        </w:rPr>
        <w:t>Вернувшись из Гаи, в доме Шриниваса</w:t>
      </w:r>
      <w:r>
        <w:br/>
      </w:r>
      <w:r>
        <w:rPr>
          <w:b w:val="0"/>
          <w:i/>
        </w:rPr>
        <w:t>он каждый вечер велел собирать цветы кунды.</w:t>
      </w:r>
      <w:r>
        <w:br/>
      </w:r>
      <w:r>
        <w:br/>
      </w:r>
      <w:r>
        <w:rPr>
          <w:b w:val="0"/>
          <w:i/>
        </w:rPr>
        <w:t>Затем на несколько дней им овладел «ветер»&lt;super&gt;94&lt;/super&gt;;</w:t>
      </w:r>
      <w:r>
        <w:br/>
      </w:r>
      <w:r>
        <w:rPr>
          <w:b w:val="0"/>
          <w:i/>
        </w:rPr>
        <w:t>он явил всю прему-бхакти, какая есть.</w:t>
      </w:r>
      <w:r>
        <w:br/>
      </w:r>
      <w:r>
        <w:br/>
      </w:r>
      <w:r>
        <w:rPr>
          <w:b w:val="0"/>
          <w:i/>
        </w:rPr>
        <w:t>В доме Шриниваса, на престоле Вишну&lt;super&gt;95&lt;/super&gt;,</w:t>
      </w:r>
      <w:r>
        <w:br/>
      </w:r>
      <w:r>
        <w:rPr>
          <w:b w:val="0"/>
          <w:i/>
        </w:rPr>
        <w:t>Господь явил себя на глазах у всех.</w:t>
      </w:r>
      <w:r>
        <w:br/>
      </w:r>
      <w:r>
        <w:br/>
      </w:r>
      <w:r>
        <w:rPr>
          <w:b w:val="0"/>
          <w:i/>
        </w:rPr>
        <w:t>Нитьянанда Госани покинул Варанаси,</w:t>
      </w:r>
      <w:r>
        <w:br/>
      </w:r>
      <w:r>
        <w:rPr>
          <w:b w:val="0"/>
          <w:i/>
        </w:rPr>
        <w:t>услышав о величии Гауранги, пришёл в Навадвипу.</w:t>
      </w:r>
      <w:r>
        <w:br/>
      </w:r>
      <w:r>
        <w:br/>
      </w:r>
      <w:r>
        <w:rPr>
          <w:b w:val="0"/>
          <w:i/>
        </w:rPr>
        <w:t>Он явил шестирукий образ Нитьянанде Сварупе,</w:t>
      </w:r>
      <w:r>
        <w:br/>
      </w:r>
      <w:r>
        <w:rPr>
          <w:b w:val="0"/>
          <w:i/>
        </w:rPr>
        <w:t>[который] остановился в доме Нанданы Ачарьи в Навадвипе.</w:t>
      </w:r>
      <w:r>
        <w:br/>
      </w:r>
      <w:r>
        <w:br/>
      </w:r>
      <w:r>
        <w:rPr>
          <w:b w:val="0"/>
          <w:i/>
        </w:rPr>
        <w:t>Он явил образ Вепря Мурари Гупте;</w:t>
      </w:r>
      <w:r>
        <w:br/>
      </w:r>
      <w:r>
        <w:rPr>
          <w:b w:val="0"/>
          <w:i/>
        </w:rPr>
        <w:t>сев ему на плечи, оказал милость сыну служанки&lt;super&gt;96&lt;/super&gt;.</w:t>
      </w:r>
      <w:r>
        <w:br/>
      </w:r>
      <w:r>
        <w:br/>
      </w:r>
      <w:r>
        <w:rPr>
          <w:b w:val="0"/>
          <w:i/>
        </w:rPr>
        <w:t>В экстазе Гаурачандра стал Халадхарой;</w:t>
      </w:r>
      <w:r>
        <w:br/>
      </w:r>
      <w:r>
        <w:rPr>
          <w:b w:val="0"/>
          <w:i/>
        </w:rPr>
        <w:t>Нитьянанда дал ему в руки плуг и пест.</w:t>
      </w:r>
      <w:r>
        <w:br/>
      </w:r>
      <w:r>
        <w:br/>
      </w:r>
      <w:r>
        <w:rPr>
          <w:b w:val="0"/>
          <w:i/>
        </w:rPr>
        <w:t>[с. 222]</w:t>
      </w:r>
      <w:r>
        <w:br/>
      </w:r>
      <w:r>
        <w:br/>
      </w:r>
      <w:r>
        <w:rPr>
          <w:b w:val="0"/>
          <w:i/>
        </w:rPr>
        <w:t>Когда приблизилось время шраддхи отца Шриниваса […]&lt;super&gt;97&lt;/super&gt;.</w:t>
      </w:r>
      <w:r>
        <w:br/>
      </w:r>
      <w:r>
        <w:br/>
      </w:r>
      <w:r>
        <w:rPr>
          <w:b w:val="0"/>
          <w:i/>
        </w:rPr>
        <w:t>Во время трапезы у Господа рассыпались волосы;</w:t>
      </w:r>
      <w:r>
        <w:br/>
      </w:r>
      <w:r>
        <w:rPr>
          <w:b w:val="0"/>
          <w:i/>
        </w:rPr>
        <w:t>став четырёхруким, он двумя руками их подвязал.</w:t>
      </w:r>
      <w:r>
        <w:br/>
      </w:r>
      <w:r>
        <w:br/>
      </w:r>
      <w:r>
        <w:rPr>
          <w:b w:val="0"/>
          <w:i/>
        </w:rPr>
        <w:t>Нитьянанда под предлогом вьяса-пуджи сломал посох;</w:t>
      </w:r>
      <w:r>
        <w:br/>
      </w:r>
      <w:r>
        <w:rPr>
          <w:b w:val="0"/>
          <w:i/>
        </w:rPr>
        <w:t>Гауранга, прыгнув, падает в воды Ганги.</w:t>
      </w:r>
      <w:r>
        <w:br/>
      </w:r>
      <w:r>
        <w:br/>
      </w:r>
      <w:r>
        <w:rPr>
          <w:b w:val="0"/>
          <w:i/>
        </w:rPr>
        <w:t>Он избавил от великого греха Джагаи и Мадхаи,</w:t>
      </w:r>
      <w:r>
        <w:br/>
      </w:r>
      <w:r>
        <w:rPr>
          <w:b w:val="0"/>
          <w:i/>
        </w:rPr>
        <w:t>двух братьев-разбойников, Дхубалию и Синдхалию&lt;super&gt;98&lt;/super&gt;.</w:t>
      </w:r>
      <w:r>
        <w:br/>
      </w:r>
      <w:r>
        <w:br/>
      </w:r>
      <w:r>
        <w:rPr>
          <w:b w:val="0"/>
          <w:i/>
        </w:rPr>
        <w:t>Разрушив дом кази в деревне Симулия&lt;super&gt;99&lt;/super&gt;,</w:t>
      </w:r>
      <w:r>
        <w:br/>
      </w:r>
      <w:r>
        <w:rPr>
          <w:b w:val="0"/>
          <w:i/>
        </w:rPr>
        <w:t>он в «семистражном» экстазе&lt;super&gt;100&lt;/super&gt; был весьма весел.</w:t>
      </w:r>
      <w:r>
        <w:br/>
      </w:r>
      <w:r>
        <w:br/>
      </w:r>
      <w:r>
        <w:rPr>
          <w:b w:val="0"/>
          <w:i/>
        </w:rPr>
        <w:t>В каждом доме Навадвипы — Хари-санкиртана;</w:t>
      </w:r>
      <w:r>
        <w:br/>
      </w:r>
      <w:r>
        <w:rPr>
          <w:b w:val="0"/>
          <w:i/>
        </w:rPr>
        <w:t>яваны бежали, покинув деревню Симулия.</w:t>
      </w:r>
      <w:r>
        <w:br/>
      </w:r>
      <w:r>
        <w:br/>
      </w:r>
      <w:r>
        <w:rPr>
          <w:b w:val="0"/>
          <w:i/>
        </w:rPr>
        <w:t>Мешок подаяний Шукламбары Брахмачари</w:t>
      </w:r>
      <w:r>
        <w:br/>
      </w:r>
      <w:r>
        <w:rPr>
          <w:b w:val="0"/>
          <w:i/>
        </w:rPr>
        <w:t>[Господь] отнял и съел; брахман пришёл в смятение.</w:t>
      </w:r>
      <w:r>
        <w:br/>
      </w:r>
      <w:r>
        <w:br/>
      </w:r>
      <w:r>
        <w:rPr>
          <w:b w:val="0"/>
          <w:i/>
        </w:rPr>
        <w:t>Пляша в санкиртане, он принял настроение Рукмини;</w:t>
      </w:r>
      <w:r>
        <w:br/>
      </w:r>
      <w:r>
        <w:rPr>
          <w:b w:val="0"/>
          <w:i/>
        </w:rPr>
        <w:t>всех вайшнавов он кормил грудью.</w:t>
      </w:r>
      <w:r>
        <w:br/>
      </w:r>
      <w:r>
        <w:br/>
      </w:r>
      <w:r>
        <w:rPr>
          <w:b w:val="0"/>
          <w:i/>
        </w:rPr>
        <w:t>Все вайшнавы видят различные образы Господа;</w:t>
      </w:r>
      <w:r>
        <w:br/>
      </w:r>
      <w:r>
        <w:rPr>
          <w:b w:val="0"/>
          <w:i/>
        </w:rPr>
        <w:t>восхвалив, все один за другим получили дары.</w:t>
      </w:r>
      <w:r>
        <w:br/>
      </w:r>
      <w:r>
        <w:br/>
      </w:r>
      <w:r>
        <w:rPr>
          <w:b w:val="0"/>
          <w:i/>
        </w:rPr>
        <w:t>Остатки [пищи] Гауранги получил Харидас;</w:t>
      </w:r>
      <w:r>
        <w:br/>
      </w:r>
      <w:r>
        <w:rPr>
          <w:b w:val="0"/>
          <w:i/>
        </w:rPr>
        <w:t>[Господь] пил воду из разбитого железного сосуда Шридхары.</w:t>
      </w:r>
      <w:r>
        <w:br/>
      </w:r>
      <w:r>
        <w:br/>
      </w:r>
      <w:r>
        <w:rPr>
          <w:b w:val="0"/>
          <w:i/>
        </w:rPr>
        <w:t>Взяв всех спутников, вместе с Нитьянандой</w:t>
      </w:r>
      <w:r>
        <w:br/>
      </w:r>
      <w:r>
        <w:rPr>
          <w:b w:val="0"/>
          <w:i/>
        </w:rPr>
        <w:t>он ходил в дом Адвайты, в разных утехах.</w:t>
      </w:r>
      <w:r>
        <w:br/>
      </w:r>
      <w:r>
        <w:br/>
      </w:r>
      <w:r>
        <w:rPr>
          <w:b w:val="0"/>
          <w:i/>
        </w:rPr>
        <w:t>В доме Шриниваса Господь пляшет в санкиртане,</w:t>
      </w:r>
      <w:r>
        <w:br/>
      </w:r>
      <w:r>
        <w:rPr>
          <w:b w:val="0"/>
          <w:i/>
        </w:rPr>
        <w:t>всем предлагает богатство Вайкунтхи — прему.</w:t>
      </w:r>
      <w:r>
        <w:br/>
      </w:r>
      <w:r>
        <w:br/>
      </w:r>
      <w:r>
        <w:rPr>
          <w:b w:val="0"/>
          <w:i/>
        </w:rPr>
        <w:t>Умерший сын Шриниваса говорит об истине души;</w:t>
      </w:r>
      <w:r>
        <w:br/>
      </w:r>
      <w:r>
        <w:rPr>
          <w:b w:val="0"/>
          <w:i/>
        </w:rPr>
        <w:t>горе о сыне ушло, [Шринивас] пребывает в санкиртане.</w:t>
      </w:r>
      <w:r>
        <w:br/>
      </w:r>
      <w:r>
        <w:br/>
      </w:r>
      <w:r>
        <w:rPr>
          <w:b w:val="0"/>
          <w:i/>
        </w:rPr>
        <w:t>Велика милость Гауранги к Шринивасу:</w:t>
      </w:r>
      <w:r>
        <w:br/>
      </w:r>
      <w:r>
        <w:rPr>
          <w:b w:val="0"/>
          <w:i/>
        </w:rPr>
        <w:t>от слов Гауранги он забыл горе о сыне.</w:t>
      </w:r>
      <w:r>
        <w:br/>
      </w:r>
      <w:r>
        <w:br/>
      </w:r>
      <w:r>
        <w:rPr>
          <w:b w:val="0"/>
          <w:i/>
        </w:rPr>
        <w:t>[…] за всех носил корзины и дхоти&lt;super&gt;101&lt;/super&gt;;</w:t>
      </w:r>
      <w:r>
        <w:br/>
      </w:r>
      <w:r>
        <w:rPr>
          <w:b w:val="0"/>
          <w:i/>
        </w:rPr>
        <w:t>он покарал пандита Девананду.</w:t>
      </w:r>
      <w:r>
        <w:br/>
      </w:r>
      <w:r>
        <w:br/>
      </w:r>
      <w:r>
        <w:rPr>
          <w:b w:val="0"/>
          <w:i/>
        </w:rPr>
        <w:t>Все спутники, что были в разных краях,</w:t>
      </w:r>
      <w:r>
        <w:br/>
      </w:r>
      <w:r>
        <w:rPr>
          <w:b w:val="0"/>
          <w:i/>
        </w:rPr>
        <w:t>тогда пришли в Навадвипу и сошлись вместе.</w:t>
      </w:r>
      <w:r>
        <w:br/>
      </w:r>
      <w:r>
        <w:br/>
      </w:r>
      <w:r>
        <w:rPr>
          <w:b w:val="0"/>
          <w:i/>
        </w:rPr>
        <w:t>Он высмеял шлокой великих студентов;</w:t>
      </w:r>
      <w:r>
        <w:br/>
      </w:r>
      <w:r>
        <w:rPr>
          <w:b w:val="0"/>
          <w:i/>
        </w:rPr>
        <w:t>люди Навадвипы не могли его узнать.</w:t>
      </w:r>
      <w:r>
        <w:br/>
      </w:r>
      <w:r>
        <w:br/>
      </w:r>
      <w:r>
        <w:rPr>
          <w:b w:val="0"/>
          <w:i/>
        </w:rPr>
        <w:t>Совершая бали, вайшвадеву, шраддху — обычай брахманов, —</w:t>
      </w:r>
      <w:r>
        <w:br/>
      </w:r>
      <w:r>
        <w:rPr>
          <w:b w:val="0"/>
          <w:i/>
        </w:rPr>
        <w:t>[он являл такую] чистоту, что Навадвипа дивилась.</w:t>
      </w:r>
      <w:r>
        <w:br/>
      </w:r>
      <w:r>
        <w:br/>
      </w:r>
      <w:r>
        <w:rPr>
          <w:b w:val="0"/>
          <w:i/>
        </w:rPr>
        <w:t>Чайтанья увидел землю отцов — Джаяпур;</w:t>
      </w:r>
      <w:r>
        <w:br/>
      </w:r>
      <w:r>
        <w:rPr>
          <w:b w:val="0"/>
          <w:i/>
        </w:rPr>
        <w:t>он оказал великую милость служанке Духкхи&lt;super&gt;102&lt;/super&gt;.</w:t>
      </w:r>
      <w:r>
        <w:br/>
      </w:r>
      <w:r>
        <w:br/>
      </w:r>
      <w:r>
        <w:rPr>
          <w:b w:val="0"/>
          <w:i/>
        </w:rPr>
        <w:t>Устами Нараяни, племянницы Шриниваса,</w:t>
      </w:r>
      <w:r>
        <w:br/>
      </w:r>
      <w:r>
        <w:rPr>
          <w:b w:val="0"/>
          <w:i/>
        </w:rPr>
        <w:t>он, заставив её произнести «Хари», заставил её плакать в радости премы.</w:t>
      </w:r>
      <w:r>
        <w:br/>
      </w:r>
      <w:r>
        <w:br/>
      </w:r>
      <w:r>
        <w:rPr>
          <w:b w:val="0"/>
          <w:i/>
        </w:rPr>
        <w:t>Когда он плясал в киртане, у Господа возник «ветер»;</w:t>
      </w:r>
      <w:r>
        <w:br/>
      </w:r>
      <w:r>
        <w:rPr>
          <w:b w:val="0"/>
          <w:i/>
        </w:rPr>
        <w:t>знахарь, связав Господу ноги верёвкой, удерживал его.</w:t>
      </w:r>
      <w:r>
        <w:br/>
      </w:r>
      <w:r>
        <w:br/>
      </w:r>
      <w:r>
        <w:rPr>
          <w:b w:val="0"/>
          <w:i/>
        </w:rPr>
        <w:t>Пришёл царский человек, схватил и уводит [кого-то];</w:t>
      </w:r>
      <w:r>
        <w:br/>
      </w:r>
      <w:r>
        <w:rPr>
          <w:b w:val="0"/>
          <w:i/>
        </w:rPr>
        <w:t>Господь заставляет его произнести «Хари» и плакать&lt;super&gt;103&lt;/super&gt;.</w:t>
      </w:r>
      <w:r>
        <w:br/>
      </w:r>
      <w:r>
        <w:br/>
      </w:r>
      <w:r>
        <w:rPr>
          <w:b w:val="0"/>
          <w:i/>
        </w:rPr>
        <w:t>В сыне Ачарьи Госани, Шри Ачьютананде,</w:t>
      </w:r>
      <w:r>
        <w:br/>
      </w:r>
      <w:r>
        <w:rPr>
          <w:b w:val="0"/>
          <w:i/>
        </w:rPr>
        <w:t>Гаурачандра явил себя — в его теле.</w:t>
      </w:r>
      <w:r>
        <w:br/>
      </w:r>
      <w:r>
        <w:br/>
      </w:r>
      <w:r>
        <w:rPr>
          <w:b w:val="0"/>
          <w:i/>
        </w:rPr>
        <w:t>Харидас Тхакур получает остатки с блюда Господа,</w:t>
      </w:r>
      <w:r>
        <w:br/>
      </w:r>
      <w:r>
        <w:rPr>
          <w:b w:val="0"/>
          <w:i/>
        </w:rPr>
        <w:t>а прочие остатки ест одна лишь Нараяни.</w:t>
      </w:r>
      <w:r>
        <w:br/>
      </w:r>
      <w:r>
        <w:br/>
      </w:r>
      <w:r>
        <w:rPr>
          <w:b w:val="0"/>
          <w:i/>
        </w:rPr>
        <w:t>В отрешённости он открыл всем истину;</w:t>
      </w:r>
      <w:r>
        <w:br/>
      </w:r>
      <w:r>
        <w:rPr>
          <w:b w:val="0"/>
          <w:i/>
        </w:rPr>
        <w:t>он утешал Вишнуприю сказаниями-итихасами.</w:t>
      </w:r>
      <w:r>
        <w:br/>
      </w:r>
      <w:r>
        <w:br/>
      </w:r>
      <w:r>
        <w:rPr>
          <w:b w:val="0"/>
          <w:i/>
        </w:rPr>
        <w:t>Оставив счастливую домашнюю жизнь в Навадвипе,</w:t>
      </w:r>
      <w:r>
        <w:br/>
      </w:r>
      <w:r>
        <w:rPr>
          <w:b w:val="0"/>
          <w:i/>
        </w:rPr>
        <w:t>он явился в Катоа на берегу Джахнави.</w:t>
      </w:r>
      <w:r>
        <w:br/>
      </w:r>
      <w:r>
        <w:br/>
      </w:r>
      <w:r>
        <w:rPr>
          <w:b w:val="0"/>
          <w:i/>
        </w:rPr>
        <w:t>В санньясе он принял имя Шри Кришна-Чайтанья;</w:t>
      </w:r>
      <w:r>
        <w:br/>
      </w:r>
      <w:r>
        <w:rPr>
          <w:b w:val="0"/>
          <w:i/>
        </w:rPr>
        <w:t>видя его, люди мира говорят: «Благословен, благословен!»</w:t>
      </w:r>
      <w:r>
        <w:br/>
      </w:r>
      <w:r>
        <w:br/>
      </w:r>
      <w:r>
        <w:rPr>
          <w:b w:val="0"/>
          <w:i/>
        </w:rPr>
        <w:t>Кешава Бхарати, увидев и услышав о четырёхруком [образе], […];</w:t>
      </w:r>
      <w:r>
        <w:br/>
      </w:r>
      <w:r>
        <w:rPr>
          <w:b w:val="0"/>
          <w:i/>
        </w:rPr>
        <w:t>Нитьянанда, вернувшись, выбросил книги агам&lt;super&gt;104&lt;/super&gt;.</w:t>
      </w:r>
      <w:r>
        <w:br/>
      </w:r>
      <w:r>
        <w:br/>
      </w:r>
      <w:r>
        <w:rPr>
          <w:b w:val="0"/>
          <w:i/>
        </w:rPr>
        <w:t>Вакрешвара, отправившись, вновь вернулся;</w:t>
      </w:r>
      <w:r>
        <w:br/>
      </w:r>
      <w:r>
        <w:rPr>
          <w:b w:val="0"/>
          <w:i/>
        </w:rPr>
        <w:t>двенадцать дней [Господь] провёл в Шантипуре.</w:t>
      </w:r>
      <w:r>
        <w:br/>
      </w:r>
      <w:r>
        <w:br/>
      </w:r>
      <w:r>
        <w:rPr>
          <w:b w:val="0"/>
          <w:i/>
        </w:rPr>
        <w:t>Нитьянанда убежал вперёд в Нилачалу;</w:t>
      </w:r>
      <w:r>
        <w:br/>
      </w:r>
      <w:r>
        <w:rPr>
          <w:b w:val="0"/>
          <w:i/>
        </w:rPr>
        <w:t>[Господь] оставался в уединении, никто не мог его видеть.</w:t>
      </w:r>
      <w:r>
        <w:br/>
      </w:r>
      <w:r>
        <w:br/>
      </w:r>
      <w:r>
        <w:rPr>
          <w:b w:val="0"/>
          <w:i/>
        </w:rPr>
        <w:t>Утешив Адвайту, он ушёл в Нилачалу,</w:t>
      </w:r>
      <w:r>
        <w:br/>
      </w:r>
      <w:r>
        <w:rPr>
          <w:b w:val="0"/>
          <w:i/>
        </w:rPr>
        <w:t>странствуя из края в край, из леса в лес.</w:t>
      </w:r>
      <w:r>
        <w:br/>
      </w:r>
      <w:r>
        <w:br/>
      </w:r>
      <w:r>
        <w:rPr>
          <w:b w:val="0"/>
          <w:i/>
        </w:rPr>
        <w:t>Дом Каши Мишры, Тота — прелестное место:</w:t>
      </w:r>
      <w:r>
        <w:br/>
      </w:r>
      <w:r>
        <w:rPr>
          <w:b w:val="0"/>
          <w:i/>
        </w:rPr>
        <w:t>по повелению Джаганнатхи он там поселился.</w:t>
      </w:r>
      <w:r>
        <w:br/>
      </w:r>
      <w:r>
        <w:br/>
      </w:r>
      <w:r>
        <w:rPr>
          <w:b w:val="0"/>
          <w:i/>
        </w:rPr>
        <w:t>[с. 223]</w:t>
      </w:r>
      <w:r>
        <w:br/>
      </w:r>
      <w:r>
        <w:br/>
      </w:r>
      <w:r>
        <w:rPr>
          <w:b w:val="0"/>
          <w:i/>
        </w:rPr>
        <w:t>С Сарвабхаумой было обсуждение веданты;</w:t>
      </w:r>
      <w:r>
        <w:br/>
      </w:r>
      <w:r>
        <w:rPr>
          <w:b w:val="0"/>
          <w:i/>
        </w:rPr>
        <w:t>услышав [его] доводы&lt;super&gt;105&lt;/super&gt;, Сарвабхаума изумился.</w:t>
      </w:r>
      <w:r>
        <w:br/>
      </w:r>
      <w:r>
        <w:br/>
      </w:r>
      <w:r>
        <w:rPr>
          <w:b w:val="0"/>
          <w:i/>
        </w:rPr>
        <w:t>Сарвабхауме он показал шестирукий образ;</w:t>
      </w:r>
      <w:r>
        <w:br/>
      </w:r>
      <w:r>
        <w:rPr>
          <w:b w:val="0"/>
          <w:i/>
        </w:rPr>
        <w:t>Видья-вачаспати увидел в Кшетре три шага&lt;super&gt;106&lt;/super&gt;.</w:t>
      </w:r>
      <w:r>
        <w:br/>
      </w:r>
      <w:r>
        <w:br/>
      </w:r>
      <w:r>
        <w:rPr>
          <w:b w:val="0"/>
          <w:i/>
        </w:rPr>
        <w:t>Парамананда Пури Госани встретился [с ним] у Сету-бандхи;</w:t>
      </w:r>
      <w:r>
        <w:br/>
      </w:r>
      <w:r>
        <w:rPr>
          <w:b w:val="0"/>
          <w:i/>
        </w:rPr>
        <w:t>[Господь] оказал великую милость Раю Рамананде.</w:t>
      </w:r>
      <w:r>
        <w:br/>
      </w:r>
      <w:r>
        <w:br/>
      </w:r>
      <w:r>
        <w:rPr>
          <w:b w:val="0"/>
          <w:i/>
        </w:rPr>
        <w:t>Царь Пратапарудра увидел восьмирукий [образ];</w:t>
      </w:r>
      <w:r>
        <w:br/>
      </w:r>
      <w:r>
        <w:rPr>
          <w:b w:val="0"/>
          <w:i/>
        </w:rPr>
        <w:t>[Господь] возложил свои лотосные стопы на Ванинатху Паттанаяка.</w:t>
      </w:r>
      <w:r>
        <w:br/>
      </w:r>
      <w:r>
        <w:br/>
      </w:r>
      <w:r>
        <w:rPr>
          <w:b w:val="0"/>
          <w:i/>
        </w:rPr>
        <w:t>[…] милость лишь Прадьюмне […]&lt;super&gt;107&lt;/super&gt; —</w:t>
      </w:r>
      <w:r>
        <w:br/>
      </w:r>
      <w:r>
        <w:rPr>
          <w:b w:val="0"/>
          <w:i/>
        </w:rPr>
        <w:t>у него на коленях заснул Чайтанья Госани.</w:t>
      </w:r>
      <w:r>
        <w:br/>
      </w:r>
      <w:r>
        <w:br/>
      </w:r>
      <w:r>
        <w:rPr>
          <w:b w:val="0"/>
          <w:i/>
        </w:rPr>
        <w:t>Вишну Пури, Дамодара, Вишвешвара,</w:t>
      </w:r>
      <w:r>
        <w:br/>
      </w:r>
      <w:r>
        <w:rPr>
          <w:b w:val="0"/>
          <w:i/>
        </w:rPr>
        <w:t>Говинда и Говиндананда — неизменно с ним.</w:t>
      </w:r>
      <w:r>
        <w:br/>
      </w:r>
      <w:r>
        <w:br/>
      </w:r>
      <w:r>
        <w:rPr>
          <w:b w:val="0"/>
          <w:i/>
        </w:rPr>
        <w:t>По повелению Джаганнатхи, в особом блаженстве,</w:t>
      </w:r>
      <w:r>
        <w:br/>
      </w:r>
      <w:r>
        <w:rPr>
          <w:b w:val="0"/>
          <w:i/>
        </w:rPr>
        <w:t>он, направляясь в Матхуру, вступил в страну Гауду.</w:t>
      </w:r>
      <w:r>
        <w:br/>
      </w:r>
      <w:r>
        <w:br/>
      </w:r>
      <w:r>
        <w:rPr>
          <w:b w:val="0"/>
          <w:i/>
        </w:rPr>
        <w:t>Он оставался в уединении в доме Видья-вачаспати;</w:t>
      </w:r>
      <w:r>
        <w:br/>
      </w:r>
      <w:r>
        <w:rPr>
          <w:b w:val="0"/>
          <w:i/>
        </w:rPr>
        <w:t>все люди, обходя город, видели его.</w:t>
      </w:r>
      <w:r>
        <w:br/>
      </w:r>
      <w:r>
        <w:br/>
      </w:r>
      <w:r>
        <w:rPr>
          <w:b w:val="0"/>
          <w:i/>
        </w:rPr>
        <w:t>Со множеством спутников, в особом блаженстве,</w:t>
      </w:r>
      <w:r>
        <w:br/>
      </w:r>
      <w:r>
        <w:rPr>
          <w:b w:val="0"/>
          <w:i/>
        </w:rPr>
        <w:t>он послал Нитьянанду Сварупу в страну Гауду.</w:t>
      </w:r>
      <w:r>
        <w:br/>
      </w:r>
      <w:r>
        <w:br/>
      </w:r>
      <w:r>
        <w:rPr>
          <w:b w:val="0"/>
          <w:i/>
        </w:rPr>
        <w:t>В пути Шри Рамадас — в божественном настроении:</w:t>
      </w:r>
      <w:r>
        <w:br/>
      </w:r>
      <w:r>
        <w:rPr>
          <w:b w:val="0"/>
          <w:i/>
        </w:rPr>
        <w:t>люди видят [его] трижды изогнутым, с флейтой, и пугаются.</w:t>
      </w:r>
      <w:r>
        <w:br/>
      </w:r>
      <w:r>
        <w:br/>
      </w:r>
      <w:r>
        <w:rPr>
          <w:b w:val="0"/>
          <w:i/>
        </w:rPr>
        <w:t>С корзиной простокваши на голове Гададхара Дас</w:t>
      </w:r>
      <w:r>
        <w:br/>
      </w:r>
      <w:r>
        <w:rPr>
          <w:b w:val="0"/>
          <w:i/>
        </w:rPr>
        <w:t>посреди дороги явил настроение Радхи.</w:t>
      </w:r>
      <w:r>
        <w:br/>
      </w:r>
      <w:r>
        <w:br/>
      </w:r>
      <w:r>
        <w:rPr>
          <w:b w:val="0"/>
          <w:i/>
        </w:rPr>
        <w:t>Парамешвара Дас пришёл в божественное настроение,</w:t>
      </w:r>
      <w:r>
        <w:br/>
      </w:r>
      <w:r>
        <w:rPr>
          <w:b w:val="0"/>
          <w:i/>
        </w:rPr>
        <w:t>Пурандара Пандит опьянён настроением Ангады&lt;super&gt;108&lt;/super&gt;.</w:t>
      </w:r>
      <w:r>
        <w:br/>
      </w:r>
      <w:r>
        <w:br/>
      </w:r>
      <w:r>
        <w:rPr>
          <w:b w:val="0"/>
          <w:i/>
        </w:rPr>
        <w:t>Вырвав дерево, тот взбирается на ветви дерева;</w:t>
      </w:r>
      <w:r>
        <w:br/>
      </w:r>
      <w:r>
        <w:rPr>
          <w:b w:val="0"/>
          <w:i/>
        </w:rPr>
        <w:t>кто-то, перекатившись, падает с крыши дома.</w:t>
      </w:r>
      <w:r>
        <w:br/>
      </w:r>
      <w:r>
        <w:br/>
      </w:r>
      <w:r>
        <w:rPr>
          <w:b w:val="0"/>
          <w:i/>
        </w:rPr>
        <w:t>Рагхунатха Вайдья Упадхьяя, великий умом, —</w:t>
      </w:r>
      <w:r>
        <w:br/>
      </w:r>
      <w:r>
        <w:rPr>
          <w:b w:val="0"/>
          <w:i/>
        </w:rPr>
        <w:t>он стал подобен [Нитьянанде] в настроении Нитьянанды.</w:t>
      </w:r>
      <w:r>
        <w:br/>
      </w:r>
      <w:r>
        <w:br/>
      </w:r>
      <w:r>
        <w:rPr>
          <w:b w:val="0"/>
          <w:i/>
        </w:rPr>
        <w:t>Три месяца [Нитьянанда] был вне себя, по своей воле,</w:t>
      </w:r>
      <w:r>
        <w:br/>
      </w:r>
      <w:r>
        <w:rPr>
          <w:b w:val="0"/>
          <w:i/>
        </w:rPr>
        <w:t>в доме Рагхавы Пандита в деревне Панихати.</w:t>
      </w:r>
      <w:r>
        <w:br/>
      </w:r>
      <w:r>
        <w:br/>
      </w:r>
      <w:r>
        <w:rPr>
          <w:b w:val="0"/>
          <w:i/>
        </w:rPr>
        <w:t>Шри Рамадас в настроении Кришны, смеясь, —</w:t>
      </w:r>
      <w:r>
        <w:br/>
      </w:r>
      <w:r>
        <w:rPr>
          <w:b w:val="0"/>
          <w:i/>
        </w:rPr>
        <w:t>цветы кадамбы расцвели на дереве лайма&lt;super&gt;109&lt;/super&gt;.</w:t>
      </w:r>
      <w:r>
        <w:br/>
      </w:r>
      <w:r>
        <w:br/>
      </w:r>
      <w:r>
        <w:rPr>
          <w:b w:val="0"/>
          <w:i/>
        </w:rPr>
        <w:t>Гададхара Дас заставляет всех плясать в своём доме;</w:t>
      </w:r>
      <w:r>
        <w:br/>
      </w:r>
      <w:r>
        <w:rPr>
          <w:b w:val="0"/>
          <w:i/>
        </w:rPr>
        <w:t>певец Мадхава Гхош поёт «Дана-кханду»&lt;super&gt;110&lt;/super&gt;.</w:t>
      </w:r>
      <w:r>
        <w:br/>
      </w:r>
      <w:r>
        <w:br/>
      </w:r>
      <w:r>
        <w:rPr>
          <w:b w:val="0"/>
          <w:i/>
        </w:rPr>
        <w:t>Нитьянанда заставляет кази произносить «Хари бол»;</w:t>
      </w:r>
      <w:r>
        <w:br/>
      </w:r>
      <w:r>
        <w:rPr>
          <w:b w:val="0"/>
          <w:i/>
        </w:rPr>
        <w:t>у Мурари Чайтаньядаса раздор с Рагхавой.</w:t>
      </w:r>
      <w:r>
        <w:br/>
      </w:r>
      <w:r>
        <w:br/>
      </w:r>
      <w:r>
        <w:rPr>
          <w:b w:val="0"/>
          <w:i/>
        </w:rPr>
        <w:t>Он остаётся погружённым в воду пять-семь дней;</w:t>
      </w:r>
      <w:r>
        <w:br/>
      </w:r>
      <w:r>
        <w:rPr>
          <w:b w:val="0"/>
          <w:i/>
        </w:rPr>
        <w:t>его кусает чёрная змея — из тела течёт кровь.</w:t>
      </w:r>
      <w:r>
        <w:br/>
      </w:r>
      <w:r>
        <w:br/>
      </w:r>
      <w:r>
        <w:rPr>
          <w:b w:val="0"/>
          <w:i/>
        </w:rPr>
        <w:t>В Саптаграме Нитьянанда в доме купца</w:t>
      </w:r>
      <w:r>
        <w:br/>
      </w:r>
      <w:r>
        <w:rPr>
          <w:b w:val="0"/>
          <w:i/>
        </w:rPr>
        <w:t>день и ночь пляшет на великом празднестве.</w:t>
      </w:r>
      <w:r>
        <w:br/>
      </w:r>
      <w:r>
        <w:br/>
      </w:r>
      <w:r>
        <w:rPr>
          <w:b w:val="0"/>
          <w:i/>
        </w:rPr>
        <w:t>Золото, серебро, алмазы, жемчуг, ножные браслеты,</w:t>
      </w:r>
      <w:r>
        <w:br/>
      </w:r>
      <w:r>
        <w:rPr>
          <w:b w:val="0"/>
          <w:i/>
        </w:rPr>
        <w:t>множество прелестных расписных шёлков.</w:t>
      </w:r>
      <w:r>
        <w:br/>
      </w:r>
      <w:r>
        <w:br/>
      </w:r>
      <w:r>
        <w:rPr>
          <w:b w:val="0"/>
          <w:i/>
        </w:rPr>
        <w:t>В Шантипуре, в доме Адвайты, Нитьянанда</w:t>
      </w:r>
      <w:r>
        <w:br/>
      </w:r>
      <w:r>
        <w:rPr>
          <w:b w:val="0"/>
          <w:i/>
        </w:rPr>
        <w:t>вольно бродит вместе с Ачьютанандой.</w:t>
      </w:r>
      <w:r>
        <w:br/>
      </w:r>
      <w:r>
        <w:br/>
      </w:r>
      <w:r>
        <w:rPr>
          <w:b w:val="0"/>
          <w:i/>
        </w:rPr>
        <w:t>В Навадвипе, в доме Хираньи, Нитьянанда —</w:t>
      </w:r>
      <w:r>
        <w:br/>
      </w:r>
      <w:r>
        <w:rPr>
          <w:b w:val="0"/>
          <w:i/>
        </w:rPr>
        <w:t>разбойник-брахман пошёл ночью его зарезать.</w:t>
      </w:r>
      <w:r>
        <w:br/>
      </w:r>
      <w:r>
        <w:br/>
      </w:r>
      <w:r>
        <w:rPr>
          <w:b w:val="0"/>
          <w:i/>
        </w:rPr>
        <w:t>Ночь прошла, разбойник в страхе бежал:</w:t>
      </w:r>
      <w:r>
        <w:br/>
      </w:r>
      <w:r>
        <w:rPr>
          <w:b w:val="0"/>
          <w:i/>
        </w:rPr>
        <w:t>в буре, ливне и темноте он ослеп.</w:t>
      </w:r>
      <w:r>
        <w:br/>
      </w:r>
      <w:r>
        <w:br/>
      </w:r>
      <w:r>
        <w:rPr>
          <w:b w:val="0"/>
          <w:i/>
        </w:rPr>
        <w:t>Оказав разбойнику-брахману великую милость,</w:t>
      </w:r>
      <w:r>
        <w:br/>
      </w:r>
      <w:r>
        <w:rPr>
          <w:b w:val="0"/>
          <w:i/>
        </w:rPr>
        <w:t>[Нитьянанда] видит, как тот утопает в слезах премы и трепете.</w:t>
      </w:r>
      <w:r>
        <w:br/>
      </w:r>
      <w:r>
        <w:br/>
      </w:r>
      <w:r>
        <w:rPr>
          <w:b w:val="0"/>
          <w:i/>
        </w:rPr>
        <w:t>В Нилачале брахманы и Гауранга остались;</w:t>
      </w:r>
      <w:r>
        <w:br/>
      </w:r>
      <w:r>
        <w:rPr>
          <w:b w:val="0"/>
          <w:i/>
        </w:rPr>
        <w:t>Господь вручил Нитьянанде царство Гауды.</w:t>
      </w:r>
      <w:r>
        <w:br/>
      </w:r>
      <w:r>
        <w:br/>
      </w:r>
      <w:r>
        <w:rPr>
          <w:b w:val="0"/>
          <w:i/>
        </w:rPr>
        <w:t>Через некоторое время, во время Ратха-ятры, Нитьянанда</w:t>
      </w:r>
      <w:r>
        <w:br/>
      </w:r>
      <w:r>
        <w:rPr>
          <w:b w:val="0"/>
          <w:i/>
        </w:rPr>
        <w:t>со всеми спутниками пошёл в Нилачалу.</w:t>
      </w:r>
      <w:r>
        <w:br/>
      </w:r>
      <w:r>
        <w:br/>
      </w:r>
      <w:r>
        <w:rPr>
          <w:b w:val="0"/>
          <w:i/>
        </w:rPr>
        <w:t>[Господь] разрешил мирские узы Дабира Кхаса;</w:t>
      </w:r>
      <w:r>
        <w:br/>
      </w:r>
      <w:r>
        <w:rPr>
          <w:b w:val="0"/>
          <w:i/>
        </w:rPr>
        <w:t>двум братьям он дал имена Рупа и Санатана&lt;super&gt;111&lt;/super&gt;.</w:t>
      </w:r>
      <w:r>
        <w:br/>
      </w:r>
      <w:r>
        <w:br/>
      </w:r>
      <w:r>
        <w:rPr>
          <w:b w:val="0"/>
          <w:i/>
        </w:rPr>
        <w:t>Гаурачандра снова отправился в Матхуру;</w:t>
      </w:r>
      <w:r>
        <w:br/>
      </w:r>
      <w:r>
        <w:rPr>
          <w:b w:val="0"/>
          <w:i/>
        </w:rPr>
        <w:t>Нитьянанда затопил Гауду санкиртаной.</w:t>
      </w:r>
      <w:r>
        <w:br/>
      </w:r>
      <w:r>
        <w:br/>
      </w:r>
      <w:r>
        <w:rPr>
          <w:b w:val="0"/>
          <w:i/>
        </w:rPr>
        <w:t>Гаурачандра в паломничестве пошёл в Варанаси</w:t>
      </w:r>
      <w:r>
        <w:br/>
      </w:r>
      <w:r>
        <w:rPr>
          <w:b w:val="0"/>
          <w:i/>
        </w:rPr>
        <w:t>и по всем правилам посрамил санньяси-еретика.</w:t>
      </w:r>
      <w:r>
        <w:br/>
      </w:r>
      <w:r>
        <w:br/>
      </w:r>
      <w:r>
        <w:rPr>
          <w:b w:val="0"/>
          <w:i/>
        </w:rPr>
        <w:t>Он пошёл в Праягу, омылся [у] Вени-Мадхавы;</w:t>
      </w:r>
      <w:r>
        <w:br/>
      </w:r>
      <w:r>
        <w:rPr>
          <w:b w:val="0"/>
          <w:i/>
        </w:rPr>
        <w:t>в Айодхье — Сараю, Гхаргхара, место жертвоприношений.</w:t>
      </w:r>
      <w:r>
        <w:br/>
      </w:r>
      <w:r>
        <w:br/>
      </w:r>
      <w:r>
        <w:rPr>
          <w:b w:val="0"/>
          <w:i/>
        </w:rPr>
        <w:t>Покинув Двар&lt;super&gt;112&lt;/super&gt;, Господь поспешно пошёл</w:t>
      </w:r>
      <w:r>
        <w:br/>
      </w:r>
      <w:r>
        <w:rPr>
          <w:b w:val="0"/>
          <w:i/>
        </w:rPr>
        <w:t>многими трудными дорогами в Матхуру.</w:t>
      </w:r>
      <w:r>
        <w:br/>
      </w:r>
      <w:r>
        <w:br/>
      </w:r>
      <w:r>
        <w:rPr>
          <w:b w:val="0"/>
          <w:i/>
        </w:rPr>
        <w:t>[с. 224]</w:t>
      </w:r>
      <w:r>
        <w:br/>
      </w:r>
      <w:r>
        <w:br/>
      </w:r>
      <w:r>
        <w:rPr>
          <w:b w:val="0"/>
          <w:i/>
        </w:rPr>
        <w:t>Он увидел в Матхуре Мадана-мохана,</w:t>
      </w:r>
      <w:r>
        <w:br/>
      </w:r>
      <w:r>
        <w:rPr>
          <w:b w:val="0"/>
          <w:i/>
        </w:rPr>
        <w:t>Калинди, Кадамба-талу, гору Говардхану.</w:t>
      </w:r>
      <w:r>
        <w:br/>
      </w:r>
      <w:r>
        <w:br/>
      </w:r>
      <w:r>
        <w:rPr>
          <w:b w:val="0"/>
          <w:i/>
        </w:rPr>
        <w:t>Кеши-гхат, Вамши-ват он видел один за другим,</w:t>
      </w:r>
      <w:r>
        <w:br/>
      </w:r>
      <w:r>
        <w:rPr>
          <w:b w:val="0"/>
          <w:i/>
        </w:rPr>
        <w:t>Бхандиру, Бахулавану он видел каждый.</w:t>
      </w:r>
      <w:r>
        <w:br/>
      </w:r>
      <w:r>
        <w:br/>
      </w:r>
      <w:r>
        <w:rPr>
          <w:b w:val="0"/>
          <w:i/>
        </w:rPr>
        <w:t>Место рождения, Ранга-бхуми, Вишрама-гхат,</w:t>
      </w:r>
      <w:r>
        <w:br/>
      </w:r>
      <w:r>
        <w:rPr>
          <w:b w:val="0"/>
          <w:i/>
        </w:rPr>
        <w:t>Говинда-рая, Бхратри-ват[?], каменную плиту.</w:t>
      </w:r>
      <w:r>
        <w:br/>
      </w:r>
      <w:r>
        <w:br/>
      </w:r>
      <w:r>
        <w:rPr>
          <w:b w:val="0"/>
          <w:i/>
        </w:rPr>
        <w:t>Иным путём, в стране Трималлы, на горе Венката</w:t>
      </w:r>
      <w:r>
        <w:br/>
      </w:r>
      <w:r>
        <w:rPr>
          <w:b w:val="0"/>
          <w:i/>
        </w:rPr>
        <w:t>он увидел Трималла-раю, с главы которого струятся самоцветы&lt;super&gt;113&lt;/super&gt;.</w:t>
      </w:r>
      <w:r>
        <w:br/>
      </w:r>
      <w:r>
        <w:br/>
      </w:r>
      <w:r>
        <w:rPr>
          <w:b w:val="0"/>
          <w:i/>
        </w:rPr>
        <w:t>Прокажённого Гаруда Мишру&lt;super&gt;114&lt;/super&gt; он исцелил от проказы</w:t>
      </w:r>
      <w:r>
        <w:br/>
      </w:r>
      <w:r>
        <w:rPr>
          <w:b w:val="0"/>
          <w:i/>
        </w:rPr>
        <w:t>и вместе с женой послал в Нилачалу.</w:t>
      </w:r>
      <w:r>
        <w:br/>
      </w:r>
      <w:r>
        <w:br/>
      </w:r>
      <w:r>
        <w:rPr>
          <w:b w:val="0"/>
          <w:i/>
        </w:rPr>
        <w:t>Махрат, Сораи, Шива-Канчи, Вишну-Канчи;</w:t>
      </w:r>
      <w:r>
        <w:br/>
      </w:r>
      <w:r>
        <w:rPr>
          <w:b w:val="0"/>
          <w:i/>
        </w:rPr>
        <w:t>пройдя через Виджаянагар, он пришёл в Виринчи&lt;super&gt;115&lt;/super&gt;.</w:t>
      </w:r>
      <w:r>
        <w:br/>
      </w:r>
      <w:r>
        <w:br/>
      </w:r>
      <w:r>
        <w:rPr>
          <w:b w:val="0"/>
          <w:i/>
        </w:rPr>
        <w:t>Переправившись через Маханади, он пришёл в Нилачалу</w:t>
      </w:r>
      <w:r>
        <w:br/>
      </w:r>
      <w:r>
        <w:rPr>
          <w:b w:val="0"/>
          <w:i/>
        </w:rPr>
        <w:t>и пробыл в Нилачале двадцать восемь лет.</w:t>
      </w:r>
      <w:r>
        <w:br/>
      </w:r>
      <w:r>
        <w:br/>
      </w:r>
      <w:r>
        <w:rPr>
          <w:b w:val="0"/>
          <w:i/>
        </w:rPr>
        <w:t>Все люди стали праведны, земля благословенна;</w:t>
      </w:r>
      <w:r>
        <w:br/>
      </w:r>
      <w:r>
        <w:rPr>
          <w:b w:val="0"/>
          <w:i/>
        </w:rPr>
        <w:t>он излил поток премы до самого Хемасету&lt;super&gt;116&lt;/super&gt;.</w:t>
      </w:r>
      <w:r>
        <w:br/>
      </w:r>
      <w:r>
        <w:br/>
      </w:r>
      <w:r>
        <w:rPr>
          <w:b w:val="0"/>
          <w:i/>
        </w:rPr>
        <w:t>В океане премы, где кормчий — Нитьянанда,</w:t>
      </w:r>
      <w:r>
        <w:br/>
      </w:r>
      <w:r>
        <w:rPr>
          <w:b w:val="0"/>
          <w:i/>
        </w:rPr>
        <w:t>груз скверны Кали утонул в пучине.</w:t>
      </w:r>
      <w:r>
        <w:br/>
      </w:r>
      <w:r>
        <w:br/>
      </w:r>
      <w:r>
        <w:rPr>
          <w:b w:val="0"/>
          <w:i/>
        </w:rPr>
        <w:t>Обитель Ямы опустела, [опустели] муки ада;</w:t>
      </w:r>
      <w:r>
        <w:br/>
      </w:r>
      <w:r>
        <w:rPr>
          <w:b w:val="0"/>
          <w:i/>
        </w:rPr>
        <w:t>Яма пошёл к Брахме держать совет.</w:t>
      </w:r>
      <w:r>
        <w:br/>
      </w:r>
      <w:r>
        <w:br/>
      </w:r>
      <w:r>
        <w:rPr>
          <w:b w:val="0"/>
          <w:i/>
        </w:rPr>
        <w:t>Яма говорит: «Брахма, избавь меня от моей должности:</w:t>
      </w:r>
      <w:r>
        <w:br/>
      </w:r>
      <w:r>
        <w:rPr>
          <w:b w:val="0"/>
          <w:i/>
        </w:rPr>
        <w:t>всех грешников избавил Шри Чайтанья Тхакур.</w:t>
      </w:r>
      <w:r>
        <w:br/>
      </w:r>
      <w:r>
        <w:br/>
      </w:r>
      <w:r>
        <w:rPr>
          <w:b w:val="0"/>
          <w:i/>
        </w:rPr>
        <w:t>Все восемьдесят четыре адских ямы опустели;</w:t>
      </w:r>
      <w:r>
        <w:br/>
      </w:r>
      <w:r>
        <w:rPr>
          <w:b w:val="0"/>
          <w:i/>
        </w:rPr>
        <w:t>шестьдесят тысяч гонцов сидят по домам.</w:t>
      </w:r>
      <w:r>
        <w:br/>
      </w:r>
      <w:r>
        <w:br/>
      </w:r>
      <w:r>
        <w:rPr>
          <w:b w:val="0"/>
          <w:i/>
        </w:rPr>
        <w:t>Иных грешников избавил Шри Джаганнатха,</w:t>
      </w:r>
      <w:r>
        <w:br/>
      </w:r>
      <w:r>
        <w:rPr>
          <w:b w:val="0"/>
          <w:i/>
        </w:rPr>
        <w:t>иные грешники освободились рисом махапрасада;</w:t>
      </w:r>
      <w:r>
        <w:br/>
      </w:r>
      <w:r>
        <w:br/>
      </w:r>
      <w:r>
        <w:rPr>
          <w:b w:val="0"/>
          <w:i/>
        </w:rPr>
        <w:t>иные грешники освободились, служа туласи,</w:t>
      </w:r>
      <w:r>
        <w:br/>
      </w:r>
      <w:r>
        <w:rPr>
          <w:b w:val="0"/>
          <w:i/>
        </w:rPr>
        <w:t>иные грешники освободились Гангой и Варанаси;</w:t>
      </w:r>
      <w:r>
        <w:br/>
      </w:r>
      <w:r>
        <w:br/>
      </w:r>
      <w:r>
        <w:rPr>
          <w:b w:val="0"/>
          <w:i/>
        </w:rPr>
        <w:t>иные грешники освободились камнем-шалаграмой,</w:t>
      </w:r>
      <w:r>
        <w:br/>
      </w:r>
      <w:r>
        <w:rPr>
          <w:b w:val="0"/>
          <w:i/>
        </w:rPr>
        <w:t>иные, иные грешники освободились Хари-намой.</w:t>
      </w:r>
      <w:r>
        <w:br/>
      </w:r>
      <w:r>
        <w:br/>
      </w:r>
      <w:r>
        <w:rPr>
          <w:b w:val="0"/>
          <w:i/>
        </w:rPr>
        <w:t>Обитель Ямы опустела, грешников больше нет».</w:t>
      </w:r>
      <w:r>
        <w:br/>
      </w:r>
      <w:r>
        <w:rPr>
          <w:b w:val="0"/>
          <w:i/>
        </w:rPr>
        <w:t>Услышав слова Ямы, Брахма тут же смеётся.</w:t>
      </w:r>
      <w:r>
        <w:br/>
      </w:r>
      <w:r>
        <w:br/>
      </w:r>
      <w:r>
        <w:rPr>
          <w:b w:val="0"/>
          <w:i/>
        </w:rPr>
        <w:t>С Индрой и Шанкарой он сам отправился [в путь];</w:t>
      </w:r>
      <w:r>
        <w:br/>
      </w:r>
      <w:r>
        <w:rPr>
          <w:b w:val="0"/>
          <w:i/>
        </w:rPr>
        <w:t>все боги вместе издают клики победы.</w:t>
      </w:r>
      <w:r>
        <w:br/>
      </w:r>
      <w:r>
        <w:br/>
      </w:r>
      <w:r>
        <w:rPr>
          <w:b w:val="0"/>
          <w:i/>
        </w:rPr>
        <w:t>В Нилачале, ночью, Чайтанья в обители Тота</w:t>
      </w:r>
      <w:r>
        <w:br/>
      </w:r>
      <w:r>
        <w:rPr>
          <w:b w:val="0"/>
          <w:i/>
        </w:rPr>
        <w:t>известил по порядку, что уйдёт на Вайкунтху:</w:t>
      </w:r>
      <w:r>
        <w:br/>
      </w:r>
      <w:r>
        <w:br/>
      </w:r>
      <w:r>
        <w:rPr>
          <w:b w:val="0"/>
          <w:i/>
        </w:rPr>
        <w:t>«Условившись о светлом седьмом лунном дне ашадхи,</w:t>
      </w:r>
      <w:r>
        <w:br/>
      </w:r>
      <w:r>
        <w:rPr>
          <w:b w:val="0"/>
          <w:i/>
        </w:rPr>
        <w:t>пошлите колесницу — я уйду в град Вайкунтхи».</w:t>
      </w:r>
      <w:r>
        <w:br/>
      </w:r>
      <w:r>
        <w:br/>
      </w:r>
      <w:r>
        <w:rPr>
          <w:b w:val="0"/>
          <w:i/>
        </w:rPr>
        <w:t>Нитьянанда пришёл [в Нилачалу] ко времени Ратха-ятры;</w:t>
      </w:r>
      <w:r>
        <w:br/>
      </w:r>
      <w:r>
        <w:rPr>
          <w:b w:val="0"/>
          <w:i/>
        </w:rPr>
        <w:t>[Господь] Адвайта-чандре всё сказал без утайки:</w:t>
      </w:r>
      <w:r>
        <w:br/>
      </w:r>
      <w:r>
        <w:br/>
      </w:r>
      <w:r>
        <w:rPr>
          <w:b w:val="0"/>
          <w:i/>
        </w:rPr>
        <w:t>«Нитьянанда и Адвайта неразличны, один образ;</w:t>
      </w:r>
      <w:r>
        <w:br/>
      </w:r>
      <w:r>
        <w:rPr>
          <w:b w:val="0"/>
          <w:i/>
        </w:rPr>
        <w:t>не понимая этого, люди толкуют о ссоре.</w:t>
      </w:r>
      <w:r>
        <w:br/>
      </w:r>
      <w:r>
        <w:br/>
      </w:r>
      <w:r>
        <w:rPr>
          <w:b w:val="0"/>
          <w:i/>
        </w:rPr>
        <w:t>Вверяю Нитьянанду Адвайте:</w:t>
      </w:r>
      <w:r>
        <w:br/>
      </w:r>
      <w:r>
        <w:rPr>
          <w:b w:val="0"/>
          <w:i/>
        </w:rPr>
        <w:t>всё жертвоприношение санкиртаны — в твоём ведении.</w:t>
      </w:r>
      <w:r>
        <w:br/>
      </w:r>
      <w:r>
        <w:br/>
      </w:r>
      <w:r>
        <w:rPr>
          <w:b w:val="0"/>
          <w:i/>
        </w:rPr>
        <w:t>Двадцать восемь лет&lt;super&gt;v15&lt;/super&gt; я пробыл в Нилачале;</w:t>
      </w:r>
      <w:r>
        <w:br/>
      </w:r>
      <w:r>
        <w:rPr>
          <w:b w:val="0"/>
          <w:i/>
        </w:rPr>
        <w:t>я уйду в иное место — говорю без утайки.</w:t>
      </w:r>
      <w:r>
        <w:br/>
      </w:r>
      <w:r>
        <w:br/>
      </w:r>
      <w:r>
        <w:rPr>
          <w:b w:val="0"/>
          <w:i/>
        </w:rPr>
        <w:t>Будет много вайшнавов и много вайшнави;</w:t>
      </w:r>
      <w:r>
        <w:br/>
      </w:r>
      <w:r>
        <w:rPr>
          <w:b w:val="0"/>
          <w:i/>
        </w:rPr>
        <w:t>слуги и слуги слуг заполнят землю.</w:t>
      </w:r>
      <w:r>
        <w:br/>
      </w:r>
      <w:r>
        <w:br/>
      </w:r>
      <w:r>
        <w:rPr>
          <w:b w:val="0"/>
          <w:i/>
        </w:rPr>
        <w:t>Распорядитель этого дома — Пандит Госани;</w:t>
      </w:r>
      <w:r>
        <w:br/>
      </w:r>
      <w:r>
        <w:rPr>
          <w:b w:val="0"/>
          <w:i/>
        </w:rPr>
        <w:t>нет у меня никого дороже его».</w:t>
      </w:r>
      <w:r>
        <w:br/>
      </w:r>
      <w:r>
        <w:br/>
      </w:r>
      <w:r>
        <w:rPr>
          <w:b w:val="0"/>
          <w:i/>
        </w:rPr>
        <w:t>Шри Харидас Тхакур остался в Нилачале;</w:t>
      </w:r>
      <w:r>
        <w:br/>
      </w:r>
      <w:r>
        <w:rPr>
          <w:b w:val="0"/>
          <w:i/>
        </w:rPr>
        <w:t>[Господь] велел построить ему сад-обитель на берегу моря.</w:t>
      </w:r>
      <w:r>
        <w:br/>
      </w:r>
      <w:r>
        <w:br/>
      </w:r>
      <w:r>
        <w:rPr>
          <w:b w:val="0"/>
          <w:i/>
        </w:rPr>
        <w:t>Со множеством слуг, в радости, Нитьянанду</w:t>
      </w:r>
      <w:r>
        <w:br/>
      </w:r>
      <w:r>
        <w:rPr>
          <w:b w:val="0"/>
          <w:i/>
        </w:rPr>
        <w:t>Гаурачандра отправил в страну Гауду.</w:t>
      </w:r>
      <w:r>
        <w:br/>
      </w:r>
      <w:r>
        <w:br/>
      </w:r>
      <w:r>
        <w:rPr>
          <w:b w:val="0"/>
          <w:i/>
        </w:rPr>
        <w:t>В ашадху Пратапарудра сидит в доме Господа;</w:t>
      </w:r>
      <w:r>
        <w:br/>
      </w:r>
      <w:r>
        <w:rPr>
          <w:b w:val="0"/>
          <w:i/>
        </w:rPr>
        <w:t>Адвайта, улыбаясь, ведёт беседы о Кришне.</w:t>
      </w:r>
      <w:r>
        <w:br/>
      </w:r>
      <w:r>
        <w:br/>
      </w:r>
      <w:r>
        <w:rPr>
          <w:b w:val="0"/>
          <w:i/>
        </w:rPr>
        <w:t>[с. 225]</w:t>
      </w:r>
      <w:r>
        <w:br/>
      </w:r>
      <w:r>
        <w:br/>
      </w:r>
      <w:r>
        <w:rPr>
          <w:b w:val="0"/>
          <w:i/>
        </w:rPr>
        <w:t>Стоя, Господь мочит шнур набедренной повязки […];</w:t>
      </w:r>
      <w:r>
        <w:br/>
      </w:r>
      <w:r>
        <w:rPr>
          <w:b w:val="0"/>
          <w:i/>
        </w:rPr>
        <w:t>«Предайте огню тело […], жизнь моя» […]&lt;super&gt;117&lt;/super&gt;.</w:t>
      </w:r>
      <w:r>
        <w:br/>
      </w:r>
      <w:r>
        <w:br/>
      </w:r>
      <w:r>
        <w:rPr>
          <w:b w:val="0"/>
          <w:i/>
        </w:rPr>
        <w:t>Махендра Бхарати умер [от] […] харитаки&lt;super&gt;118&lt;/super&gt;;</w:t>
      </w:r>
      <w:r>
        <w:br/>
      </w:r>
      <w:r>
        <w:rPr>
          <w:b w:val="0"/>
          <w:i/>
        </w:rPr>
        <w:t>триста яти вложили огонь ему в уста.</w:t>
      </w:r>
      <w:r>
        <w:br/>
      </w:r>
      <w:r>
        <w:br/>
      </w:r>
      <w:r>
        <w:rPr>
          <w:b w:val="0"/>
          <w:i/>
        </w:rPr>
        <w:t>Харидас Тхакур ушёл первым,</w:t>
      </w:r>
      <w:r>
        <w:br/>
      </w:r>
      <w:r>
        <w:rPr>
          <w:b w:val="0"/>
          <w:i/>
        </w:rPr>
        <w:t>в светлый четырнадцатый день пхалгуны.</w:t>
      </w:r>
      <w:r>
        <w:br/>
      </w:r>
      <w:r>
        <w:br/>
      </w:r>
      <w:r>
        <w:rPr>
          <w:b w:val="0"/>
          <w:i/>
        </w:rPr>
        <w:t>В ашадху, когда он плясал при выезде колесницы,</w:t>
      </w:r>
      <w:r>
        <w:br/>
      </w:r>
      <w:r>
        <w:rPr>
          <w:b w:val="0"/>
          <w:i/>
        </w:rPr>
        <w:t>вдруг кирпич ударил его по левой ноге.</w:t>
      </w:r>
      <w:r>
        <w:br/>
      </w:r>
      <w:r>
        <w:br/>
      </w:r>
      <w:r>
        <w:rPr>
          <w:b w:val="0"/>
          <w:i/>
        </w:rPr>
        <w:t>Адвайта на рассвете отправился в страну Гауду;</w:t>
      </w:r>
      <w:r>
        <w:br/>
      </w:r>
      <w:r>
        <w:rPr>
          <w:b w:val="0"/>
          <w:i/>
        </w:rPr>
        <w:t>наедине [Господь] сказал ему там нечто особое.</w:t>
      </w:r>
      <w:r>
        <w:br/>
      </w:r>
      <w:r>
        <w:br/>
      </w:r>
      <w:r>
        <w:rPr>
          <w:b w:val="0"/>
          <w:i/>
        </w:rPr>
        <w:t>В водах Нарендры со всеми спутниками</w:t>
      </w:r>
      <w:r>
        <w:br/>
      </w:r>
      <w:r>
        <w:rPr>
          <w:b w:val="0"/>
          <w:i/>
        </w:rPr>
        <w:t>Чайтанья на разные лады играл в воде.</w:t>
      </w:r>
      <w:r>
        <w:br/>
      </w:r>
      <w:r>
        <w:br/>
      </w:r>
      <w:r>
        <w:rPr>
          <w:b w:val="0"/>
          <w:i/>
        </w:rPr>
        <w:t>На шестой день боль в ноге стала сильной;</w:t>
      </w:r>
      <w:r>
        <w:br/>
      </w:r>
      <w:r>
        <w:rPr>
          <w:b w:val="0"/>
          <w:i/>
        </w:rPr>
        <w:t>по этой причине он под конец слёг в Тоте.</w:t>
      </w:r>
      <w:r>
        <w:br/>
      </w:r>
      <w:r>
        <w:br/>
      </w:r>
      <w:r>
        <w:rPr>
          <w:b w:val="0"/>
          <w:i/>
        </w:rPr>
        <w:t>Пандиту Госани он сказал всё:</w:t>
      </w:r>
      <w:r>
        <w:br/>
      </w:r>
      <w:r>
        <w:rPr>
          <w:b w:val="0"/>
          <w:i/>
        </w:rPr>
        <w:t>«Завтра, в десятую данду ночи, я непременно уйду».</w:t>
      </w:r>
      <w:r>
        <w:br/>
      </w:r>
      <w:r>
        <w:br/>
      </w:r>
      <w:r>
        <w:rPr>
          <w:b w:val="0"/>
          <w:i/>
        </w:rPr>
        <w:t>Откуда-то явились дивные гирлянды разных цветов;</w:t>
      </w:r>
      <w:r>
        <w:br/>
      </w:r>
      <w:r>
        <w:rPr>
          <w:b w:val="0"/>
          <w:i/>
        </w:rPr>
        <w:t>сколько видьядхаров пляшет на царской дороге!</w:t>
      </w:r>
      <w:r>
        <w:br/>
      </w:r>
      <w:r>
        <w:br/>
      </w:r>
      <w:r>
        <w:rPr>
          <w:b w:val="0"/>
          <w:i/>
        </w:rPr>
        <w:t>«Подайте колесницу, подайте колесницу!» — взывают боги;</w:t>
      </w:r>
      <w:r>
        <w:br/>
      </w:r>
      <w:r>
        <w:rPr>
          <w:b w:val="0"/>
          <w:i/>
        </w:rPr>
        <w:t>Господь взошёл на колесницу со знаменем Гаруды.</w:t>
      </w:r>
      <w:r>
        <w:br/>
      </w:r>
      <w:r>
        <w:br/>
      </w:r>
      <w:r>
        <w:rPr>
          <w:b w:val="0"/>
          <w:i/>
        </w:rPr>
        <w:t>Призрачное тело осталось там лежать;</w:t>
      </w:r>
      <w:r>
        <w:br/>
      </w:r>
      <w:r>
        <w:rPr>
          <w:b w:val="0"/>
          <w:i/>
        </w:rPr>
        <w:t>Чайтанья ушёл на Вайкунтху, оставив Джамбудвипу.</w:t>
      </w:r>
      <w:r>
        <w:br/>
      </w:r>
      <w:r>
        <w:br/>
      </w:r>
      <w:r>
        <w:rPr>
          <w:b w:val="0"/>
          <w:i/>
        </w:rPr>
        <w:t>Многие слуги умерли от укусов змей;</w:t>
      </w:r>
      <w:r>
        <w:br/>
      </w:r>
      <w:r>
        <w:rPr>
          <w:b w:val="0"/>
          <w:i/>
        </w:rPr>
        <w:t>были падения метеоров, удары молний, землетрясения.</w:t>
      </w:r>
      <w:r>
        <w:br/>
      </w:r>
      <w:r>
        <w:br/>
      </w:r>
      <w:r>
        <w:rPr>
          <w:b w:val="0"/>
          <w:i/>
        </w:rPr>
        <w:t>Нитьянанда и Адвайта Ачарья Госани услышали;</w:t>
      </w:r>
      <w:r>
        <w:br/>
      </w:r>
      <w:r>
        <w:rPr>
          <w:b w:val="0"/>
          <w:i/>
        </w:rPr>
        <w:t>Вишнуприя и Шачи-тхакурани лишились чувств.</w:t>
      </w:r>
      <w:r>
        <w:br/>
      </w:r>
      <w:r>
        <w:br/>
      </w:r>
      <w:r>
        <w:rPr>
          <w:b w:val="0"/>
          <w:i/>
        </w:rPr>
        <w:t>Шри Рамадас со всеми спутниками [пришёл];</w:t>
      </w:r>
      <w:r>
        <w:br/>
      </w:r>
      <w:r>
        <w:rPr>
          <w:b w:val="0"/>
          <w:i/>
        </w:rPr>
        <w:t>Нитьянанда утешил [их], ободрив.</w:t>
      </w:r>
      <w:r>
        <w:br/>
      </w:r>
      <w:r>
        <w:br/>
      </w:r>
      <w:r>
        <w:rPr>
          <w:b w:val="0"/>
          <w:i/>
        </w:rPr>
        <w:t>Пурушоттама и другие спутники Адвайты,</w:t>
      </w:r>
      <w:r>
        <w:br/>
      </w:r>
      <w:r>
        <w:rPr>
          <w:b w:val="0"/>
          <w:i/>
        </w:rPr>
        <w:t>услышав об уходе Чайтаньи, онемели.</w:t>
      </w:r>
      <w:r>
        <w:br/>
      </w:r>
      <w:r>
        <w:br/>
      </w:r>
      <w:r>
        <w:rPr>
          <w:b w:val="0"/>
          <w:i/>
        </w:rPr>
        <w:t>В разлуке с Чайтаньей Нитьянанда непрестанно</w:t>
      </w:r>
      <w:r>
        <w:br/>
      </w:r>
      <w:r>
        <w:rPr>
          <w:b w:val="0"/>
          <w:i/>
        </w:rPr>
        <w:t>слушает [повествование] об игре ухода Чайтаньи.</w:t>
      </w:r>
      <w:r>
        <w:br/>
      </w:r>
      <w:r>
        <w:br/>
      </w:r>
      <w:r>
        <w:rPr>
          <w:b w:val="0"/>
          <w:i/>
        </w:rPr>
        <w:t>Нитьянанда, утешив всех спутников,</w:t>
      </w:r>
      <w:r>
        <w:br/>
      </w:r>
      <w:r>
        <w:rPr>
          <w:b w:val="0"/>
          <w:i/>
        </w:rPr>
        <w:t>пляшет в блаженстве Чайтаньи, в богатстве киртана:</w:t>
      </w:r>
      <w:r>
        <w:br/>
      </w:r>
      <w:r>
        <w:br/>
      </w:r>
      <w:r>
        <w:rPr>
          <w:b w:val="0"/>
          <w:i/>
        </w:rPr>
        <w:t>«Если я ношу имя Нитьянанда Сварупа,</w:t>
      </w:r>
      <w:r>
        <w:br/>
      </w:r>
      <w:r>
        <w:rPr>
          <w:b w:val="0"/>
          <w:i/>
        </w:rPr>
        <w:t>если не сделаю вайшнавами всех, вплоть до чандалов, [—]</w:t>
      </w:r>
      <w:r>
        <w:br/>
      </w:r>
      <w:r>
        <w:br/>
      </w:r>
      <w:r>
        <w:rPr>
          <w:b w:val="0"/>
          <w:i/>
        </w:rPr>
        <w:t>не буду различать каст ни у чандала, ни у явана;</w:t>
      </w:r>
      <w:r>
        <w:br/>
      </w:r>
      <w:r>
        <w:rPr>
          <w:b w:val="0"/>
          <w:i/>
        </w:rPr>
        <w:t>дав всем прему-бхакти, заставлю их плясать в киртане».</w:t>
      </w:r>
      <w:r>
        <w:br/>
      </w:r>
      <w:r>
        <w:br/>
      </w:r>
      <w:r>
        <w:rPr>
          <w:b w:val="0"/>
          <w:i/>
        </w:rPr>
        <w:t>Шри Рамадас обладает всей силой:</w:t>
      </w:r>
      <w:r>
        <w:br/>
      </w:r>
      <w:r>
        <w:rPr>
          <w:b w:val="0"/>
          <w:i/>
        </w:rPr>
        <w:t>он явит пятьдесят шесть крор рода Яду.</w:t>
      </w:r>
      <w:r>
        <w:br/>
      </w:r>
      <w:r>
        <w:br/>
      </w:r>
      <w:r>
        <w:rPr>
          <w:b w:val="0"/>
          <w:i/>
        </w:rPr>
        <w:t>«Заставлю плясать жён из добрых семей в блаженстве киртана;</w:t>
      </w:r>
      <w:r>
        <w:br/>
      </w:r>
      <w:r>
        <w:rPr>
          <w:b w:val="0"/>
          <w:i/>
        </w:rPr>
        <w:t>слепые, глухие и тупые будут плясать вольно.</w:t>
      </w:r>
      <w:r>
        <w:br/>
      </w:r>
      <w:r>
        <w:br/>
      </w:r>
      <w:r>
        <w:rPr>
          <w:b w:val="0"/>
          <w:i/>
        </w:rPr>
        <w:t>Приведу Чайтанью, дам людям принять этого Чайтанью;</w:t>
      </w:r>
      <w:r>
        <w:br/>
      </w:r>
      <w:r>
        <w:rPr>
          <w:b w:val="0"/>
          <w:i/>
        </w:rPr>
        <w:t>царства Гауды и Уткалы сделаю благословенными».</w:t>
      </w:r>
      <w:r>
        <w:br/>
      </w:r>
      <w:r>
        <w:br/>
      </w:r>
      <w:r>
        <w:rPr>
          <w:b w:val="0"/>
          <w:i/>
        </w:rPr>
        <w:t>Услышав этот обет Нитьянанды,</w:t>
      </w:r>
      <w:r>
        <w:br/>
      </w:r>
      <w:r>
        <w:rPr>
          <w:b w:val="0"/>
          <w:i/>
        </w:rPr>
        <w:t>все вайшнавы восклицают: «Слава, слава!»</w:t>
      </w:r>
      <w:r>
        <w:br/>
      </w:r>
      <w:r>
        <w:br/>
      </w:r>
      <w:r>
        <w:rPr>
          <w:b w:val="0"/>
          <w:i/>
        </w:rPr>
        <w:t>Через некоторое время Нитьянанда, носящий шикху и шнур,</w:t>
      </w:r>
      <w:r>
        <w:br/>
      </w:r>
      <w:r>
        <w:rPr>
          <w:b w:val="0"/>
          <w:i/>
        </w:rPr>
        <w:t>странствовал по земле в облике великого борца.</w:t>
      </w:r>
      <w:r>
        <w:br/>
      </w:r>
      <w:r>
        <w:br/>
      </w:r>
      <w:r>
        <w:rPr>
          <w:b w:val="0"/>
          <w:i/>
        </w:rPr>
        <w:t>Дочерей Сурьядаса, Шри Васу и Джахнаву&lt;super&gt;119&lt;/super&gt;,</w:t>
      </w:r>
      <w:r>
        <w:br/>
      </w:r>
      <w:r>
        <w:rPr>
          <w:b w:val="0"/>
          <w:i/>
        </w:rPr>
        <w:t>он взял в жёны, вольно и весело.</w:t>
      </w:r>
      <w:r>
        <w:br/>
      </w:r>
      <w:r>
        <w:br/>
      </w:r>
      <w:r>
        <w:rPr>
          <w:b w:val="0"/>
          <w:i/>
        </w:rPr>
        <w:t>Из чрева Васу явился Госани Вирабхадра;</w:t>
      </w:r>
      <w:r>
        <w:br/>
      </w:r>
      <w:r>
        <w:rPr>
          <w:b w:val="0"/>
          <w:i/>
        </w:rPr>
        <w:t>сын Джахнавы — Рамабхадра, великий борец&lt;super&gt;120&lt;/super&gt;.</w:t>
      </w:r>
      <w:r>
        <w:br/>
      </w:r>
      <w:r>
        <w:br/>
      </w:r>
      <w:r>
        <w:rPr>
          <w:b w:val="0"/>
          <w:i/>
        </w:rPr>
        <w:t>Мурари Чайтаньядас ловит и приводит тигра;</w:t>
      </w:r>
      <w:r>
        <w:br/>
      </w:r>
      <w:r>
        <w:rPr>
          <w:b w:val="0"/>
          <w:i/>
        </w:rPr>
        <w:t>спит на ложе из змей — все люди знают.</w:t>
      </w:r>
      <w:r>
        <w:br/>
      </w:r>
      <w:r>
        <w:br/>
      </w:r>
      <w:r>
        <w:rPr>
          <w:b w:val="0"/>
          <w:i/>
        </w:rPr>
        <w:t>Шри Сундарананда Тхакур в воде</w:t>
      </w:r>
      <w:r>
        <w:br/>
      </w:r>
      <w:r>
        <w:rPr>
          <w:b w:val="0"/>
          <w:i/>
        </w:rPr>
        <w:t>ловит крокодила и приносит на глазах у всех.</w:t>
      </w:r>
      <w:r>
        <w:br/>
      </w:r>
      <w:r>
        <w:br/>
      </w:r>
      <w:r>
        <w:rPr>
          <w:b w:val="0"/>
          <w:i/>
        </w:rPr>
        <w:t>Споря с кази, в безумии премы,</w:t>
      </w:r>
      <w:r>
        <w:br/>
      </w:r>
      <w:r>
        <w:rPr>
          <w:b w:val="0"/>
          <w:i/>
        </w:rPr>
        <w:t>Гангадас семь дней пробыл в омуте Ганги.</w:t>
      </w:r>
      <w:r>
        <w:br/>
      </w:r>
      <w:r>
        <w:br/>
      </w:r>
      <w:r>
        <w:rPr>
          <w:b w:val="0"/>
          <w:i/>
        </w:rPr>
        <w:t>Велико было безумие премы Камалакары Пиппалаи:</w:t>
      </w:r>
      <w:r>
        <w:br/>
      </w:r>
      <w:r>
        <w:rPr>
          <w:b w:val="0"/>
          <w:i/>
        </w:rPr>
        <w:t>он резал собственное тело, а всё же не приходил в себя.</w:t>
      </w:r>
      <w:r>
        <w:br/>
      </w:r>
      <w:r>
        <w:br/>
      </w:r>
      <w:r>
        <w:rPr>
          <w:b w:val="0"/>
          <w:i/>
        </w:rPr>
        <w:t>Гададхара Дас поспорил с кази</w:t>
      </w:r>
      <w:r>
        <w:br/>
      </w:r>
      <w:r>
        <w:rPr>
          <w:b w:val="0"/>
          <w:i/>
        </w:rPr>
        <w:t>и бросился в огненную яму — видя это, люди устрашились.</w:t>
      </w:r>
      <w:r>
        <w:br/>
      </w:r>
      <w:r>
        <w:br/>
      </w:r>
      <w:r>
        <w:rPr>
          <w:b w:val="0"/>
          <w:i/>
        </w:rPr>
        <w:t>Пурушоттама Дас съел яд мандары&lt;super&gt;121&lt;/super&gt;</w:t>
      </w:r>
      <w:r>
        <w:br/>
      </w:r>
      <w:r>
        <w:rPr>
          <w:b w:val="0"/>
          <w:i/>
        </w:rPr>
        <w:t>и переварил яд силою блаженства премы.</w:t>
      </w:r>
      <w:r>
        <w:br/>
      </w:r>
      <w:r>
        <w:br/>
      </w:r>
      <w:r>
        <w:rPr>
          <w:b w:val="0"/>
          <w:i/>
        </w:rPr>
        <w:t>[с. 226]</w:t>
      </w:r>
      <w:r>
        <w:br/>
      </w:r>
      <w:r>
        <w:br/>
      </w:r>
      <w:r>
        <w:rPr>
          <w:b w:val="0"/>
          <w:i/>
        </w:rPr>
        <w:t>Когда в детском настроении плясал Санджая Пандит,</w:t>
      </w:r>
      <w:r>
        <w:br/>
      </w:r>
      <w:r>
        <w:rPr>
          <w:b w:val="0"/>
          <w:i/>
        </w:rPr>
        <w:t>вдруг из уст его выползла змея.</w:t>
      </w:r>
      <w:r>
        <w:br/>
      </w:r>
      <w:r>
        <w:br/>
      </w:r>
      <w:r>
        <w:rPr>
          <w:b w:val="0"/>
          <w:i/>
        </w:rPr>
        <w:t>В экстазе Мурари Гупта стал Хануманом:</w:t>
      </w:r>
      <w:r>
        <w:br/>
      </w:r>
      <w:r>
        <w:rPr>
          <w:b w:val="0"/>
          <w:i/>
        </w:rPr>
        <w:t>у него вырос хвост длиною в двенадцать локтей.</w:t>
      </w:r>
      <w:r>
        <w:br/>
      </w:r>
      <w:r>
        <w:br/>
      </w:r>
      <w:r>
        <w:rPr>
          <w:b w:val="0"/>
          <w:i/>
        </w:rPr>
        <w:t>Пурандара Пандит взбирается на вершину дерева;</w:t>
      </w:r>
      <w:r>
        <w:br/>
      </w:r>
      <w:r>
        <w:rPr>
          <w:b w:val="0"/>
          <w:i/>
        </w:rPr>
        <w:t>хвост в шестнадцать локтей свисает к подножию дерева.</w:t>
      </w:r>
      <w:r>
        <w:br/>
      </w:r>
      <w:r>
        <w:br/>
      </w:r>
      <w:r>
        <w:rPr>
          <w:b w:val="0"/>
          <w:i/>
        </w:rPr>
        <w:t>Парамешвара Дас съел три меры&lt;super&gt;122&lt;/super&gt; земли;</w:t>
      </w:r>
      <w:r>
        <w:br/>
      </w:r>
      <w:r>
        <w:rPr>
          <w:b w:val="0"/>
          <w:i/>
        </w:rPr>
        <w:t>Баларама Дас сжигает [жилища?] яванов&lt;super&gt;123&lt;/super&gt;.</w:t>
      </w:r>
      <w:r>
        <w:br/>
      </w:r>
      <w:r>
        <w:br/>
      </w:r>
      <w:r>
        <w:rPr>
          <w:b w:val="0"/>
          <w:i/>
        </w:rPr>
        <w:t>Калия Кришнадас связывает и приводит крокодила;</w:t>
      </w:r>
      <w:r>
        <w:br/>
      </w:r>
      <w:r>
        <w:rPr>
          <w:b w:val="0"/>
          <w:i/>
        </w:rPr>
        <w:t>видя это, Шри Нитьянанда исполнился восторга.</w:t>
      </w:r>
      <w:r>
        <w:br/>
      </w:r>
      <w:r>
        <w:br/>
      </w:r>
      <w:r>
        <w:rPr>
          <w:b w:val="0"/>
          <w:i/>
        </w:rPr>
        <w:t>Шри Нитьянанда поселился в Кхардахе,</w:t>
      </w:r>
      <w:r>
        <w:br/>
      </w:r>
      <w:r>
        <w:rPr>
          <w:b w:val="0"/>
          <w:i/>
        </w:rPr>
        <w:t>где живёт род великого кулина Йогешвары&lt;super&gt;124&lt;/super&gt;.</w:t>
      </w:r>
      <w:r>
        <w:br/>
      </w:r>
      <w:r>
        <w:br/>
      </w:r>
      <w:r>
        <w:rPr>
          <w:b w:val="0"/>
          <w:i/>
        </w:rPr>
        <w:t>Род Адвайта-чандры живёт в Шантипуре:</w:t>
      </w:r>
      <w:r>
        <w:br/>
      </w:r>
      <w:r>
        <w:rPr>
          <w:b w:val="0"/>
          <w:i/>
        </w:rPr>
        <w:t>являются сыновья и внуки Ситы и Адвайты.</w:t>
      </w:r>
      <w:r>
        <w:br/>
      </w:r>
      <w:r>
        <w:br/>
      </w:r>
      <w:r>
        <w:rPr>
          <w:b w:val="0"/>
          <w:i/>
        </w:rPr>
        <w:t>Санкиртана и храмы будут во всех царствах:</w:t>
      </w:r>
      <w:r>
        <w:br/>
      </w:r>
      <w:r>
        <w:rPr>
          <w:b w:val="0"/>
          <w:i/>
        </w:rPr>
        <w:t>[этим] великим делом он снял бремя с земли.</w:t>
      </w:r>
      <w:r>
        <w:br/>
      </w:r>
      <w:r>
        <w:br/>
      </w:r>
      <w:r>
        <w:rPr>
          <w:b w:val="0"/>
          <w:i/>
        </w:rPr>
        <w:t>Сокровище жизни Чайтаньи — Господь Нитьянанда:</w:t>
      </w:r>
      <w:r>
        <w:br/>
      </w:r>
      <w:r>
        <w:rPr>
          <w:b w:val="0"/>
          <w:i/>
        </w:rPr>
        <w:t>ни на миг он не видел [его] в разлуке, будто был слеп&lt;super&gt;125&lt;/super&gt;.</w:t>
      </w:r>
      <w:r>
        <w:br/>
      </w:r>
      <w:r>
        <w:br/>
      </w:r>
      <w:r>
        <w:rPr>
          <w:b w:val="0"/>
          <w:i/>
        </w:rPr>
        <w:t>Нитьянанда постоянно живёт дома;</w:t>
      </w:r>
      <w:r>
        <w:br/>
      </w:r>
      <w:r>
        <w:rPr>
          <w:b w:val="0"/>
          <w:i/>
        </w:rPr>
        <w:t>Гауридас Пандит ему помогает.</w:t>
      </w:r>
      <w:r>
        <w:br/>
      </w:r>
      <w:r>
        <w:br/>
      </w:r>
      <w:r>
        <w:rPr>
          <w:b w:val="0"/>
          <w:i/>
        </w:rPr>
        <w:t>Гауридас Пандит — четверо братьев вместе —</w:t>
      </w:r>
      <w:r>
        <w:br/>
      </w:r>
      <w:r>
        <w:rPr>
          <w:b w:val="0"/>
          <w:i/>
        </w:rPr>
        <w:t>с Нитьянандой весело ведут дхамали упоения.</w:t>
      </w:r>
      <w:r>
        <w:br/>
      </w:r>
      <w:r>
        <w:br/>
      </w:r>
      <w:r>
        <w:rPr>
          <w:b w:val="0"/>
          <w:i/>
        </w:rPr>
        <w:t>Тысячи и тысячи — сколько слуг у Адвайты!</w:t>
      </w:r>
      <w:r>
        <w:br/>
      </w:r>
      <w:r>
        <w:rPr>
          <w:b w:val="0"/>
          <w:i/>
        </w:rPr>
        <w:t>Их слуги наполняют мир.</w:t>
      </w:r>
      <w:r>
        <w:br/>
      </w:r>
      <w:r>
        <w:br/>
      </w:r>
      <w:r>
        <w:rPr>
          <w:b w:val="0"/>
          <w:i/>
        </w:rPr>
        <w:t>Слугам Чайтаньи нет предела;</w:t>
      </w:r>
      <w:r>
        <w:br/>
      </w:r>
      <w:r>
        <w:rPr>
          <w:b w:val="0"/>
          <w:i/>
        </w:rPr>
        <w:t>у слуг Нитьянанды — великое процветание.</w:t>
      </w:r>
      <w:r>
        <w:br/>
      </w:r>
      <w:r>
        <w:br/>
      </w:r>
      <w:r>
        <w:rPr>
          <w:b w:val="0"/>
          <w:i/>
        </w:rPr>
        <w:t>Всех слуг, что с Нитьянанда-чандрой,</w:t>
      </w:r>
      <w:r>
        <w:br/>
      </w:r>
      <w:r>
        <w:rPr>
          <w:b w:val="0"/>
          <w:i/>
        </w:rPr>
        <w:t>и за тысячу лет я не смог бы перечислить.</w:t>
      </w:r>
      <w:r>
        <w:br/>
      </w:r>
      <w:r>
        <w:br/>
      </w:r>
      <w:r>
        <w:rPr>
          <w:b w:val="0"/>
          <w:i/>
        </w:rPr>
        <w:t>У каждого слуги — тысячи и тысячи последователей;</w:t>
      </w:r>
      <w:r>
        <w:br/>
      </w:r>
      <w:r>
        <w:rPr>
          <w:b w:val="0"/>
          <w:i/>
        </w:rPr>
        <w:t>по милости Нитьянанды они подобны Кришне.</w:t>
      </w:r>
      <w:r>
        <w:br/>
      </w:r>
      <w:r>
        <w:br/>
      </w:r>
      <w:r>
        <w:rPr>
          <w:b w:val="0"/>
          <w:i/>
        </w:rPr>
        <w:t>В век Кали мир стал праведным;</w:t>
      </w:r>
      <w:r>
        <w:br/>
      </w:r>
      <w:r>
        <w:rPr>
          <w:b w:val="0"/>
          <w:i/>
        </w:rPr>
        <w:t>всё тяжкое бремя земли было снято.</w:t>
      </w:r>
      <w:r>
        <w:br/>
      </w:r>
      <w:r>
        <w:br/>
      </w:r>
      <w:r>
        <w:rPr>
          <w:b w:val="0"/>
          <w:i/>
        </w:rPr>
        <w:t>Нитьянанда сказал Гауридасу Пандиту:</w:t>
      </w:r>
      <w:r>
        <w:br/>
      </w:r>
      <w:r>
        <w:rPr>
          <w:b w:val="0"/>
          <w:i/>
        </w:rPr>
        <w:t>«[…] пандит, я пребываю на этой земле»&lt;super&gt;126&lt;/super&gt;.</w:t>
      </w:r>
      <w:r>
        <w:br/>
      </w:r>
      <w:r>
        <w:br/>
      </w:r>
      <w:r>
        <w:rPr>
          <w:b w:val="0"/>
          <w:i/>
        </w:rPr>
        <w:t>В месяце ашвина, при соединении, в тёмный восьмой лунный день</w:t>
      </w:r>
      <w:r>
        <w:br/>
      </w:r>
      <w:r>
        <w:rPr>
          <w:b w:val="0"/>
          <w:i/>
        </w:rPr>
        <w:t>Нитьянанда ушёл на Вайкунтху, оставив землю.</w:t>
      </w:r>
      <w:r>
        <w:br/>
      </w:r>
      <w:r>
        <w:br/>
      </w:r>
      <w:r>
        <w:rPr>
          <w:b w:val="0"/>
          <w:i/>
        </w:rPr>
        <w:t>В день экадаши было подобие светопреставления:</w:t>
      </w:r>
      <w:r>
        <w:br/>
      </w:r>
      <w:r>
        <w:rPr>
          <w:b w:val="0"/>
          <w:i/>
        </w:rPr>
        <w:t>от дыхания Ананты содрогнулась земля.</w:t>
      </w:r>
      <w:r>
        <w:br/>
      </w:r>
      <w:r>
        <w:br/>
      </w:r>
      <w:r>
        <w:rPr>
          <w:b w:val="0"/>
          <w:i/>
        </w:rPr>
        <w:t>Махатны, услышавшие об уходе Нитьянанды,</w:t>
      </w:r>
      <w:r>
        <w:br/>
      </w:r>
      <w:r>
        <w:rPr>
          <w:b w:val="0"/>
          <w:i/>
        </w:rPr>
        <w:t>увидев Вирабхадру, совершенно утешились.</w:t>
      </w:r>
      <w:r>
        <w:br/>
      </w:r>
      <w:r>
        <w:br/>
      </w:r>
      <w:r>
        <w:rPr>
          <w:b w:val="0"/>
          <w:i/>
        </w:rPr>
        <w:t>У Ситы и Адвайты в сердце осталась великая скорбь:</w:t>
      </w:r>
      <w:r>
        <w:br/>
      </w:r>
      <w:r>
        <w:rPr>
          <w:b w:val="0"/>
          <w:i/>
        </w:rPr>
        <w:t>«Увы, Чайтанья, Нитьянанда Сварупа!»</w:t>
      </w:r>
      <w:r>
        <w:br/>
      </w:r>
      <w:r>
        <w:br/>
      </w:r>
      <w:r>
        <w:rPr>
          <w:b w:val="0"/>
          <w:i/>
        </w:rPr>
        <w:t>Ачарья Госани провёл [ещё] сколько-то дней;</w:t>
      </w:r>
      <w:r>
        <w:br/>
      </w:r>
      <w:r>
        <w:rPr>
          <w:b w:val="0"/>
          <w:i/>
        </w:rPr>
        <w:t>«Я оставлю землю», — сказал он по своей воле.</w:t>
      </w:r>
      <w:r>
        <w:br/>
      </w:r>
      <w:r>
        <w:br/>
      </w:r>
      <w:r>
        <w:rPr>
          <w:b w:val="0"/>
          <w:i/>
        </w:rPr>
        <w:t>В светлый тринадцатый лунный день месяца пауша</w:t>
      </w:r>
      <w:r>
        <w:br/>
      </w:r>
      <w:r>
        <w:rPr>
          <w:b w:val="0"/>
          <w:i/>
        </w:rPr>
        <w:t>Ачарья Госани ушёл на Вайкунтху.</w:t>
      </w:r>
      <w:r>
        <w:br/>
      </w:r>
      <w:r>
        <w:br/>
      </w:r>
      <w:r>
        <w:rPr>
          <w:b w:val="0"/>
          <w:i/>
        </w:rPr>
        <w:t>Свасти! Слава, слава «Чайтанья-мангале»,</w:t>
      </w:r>
      <w:r>
        <w:br/>
      </w:r>
      <w:r>
        <w:rPr>
          <w:b w:val="0"/>
          <w:i/>
        </w:rPr>
        <w:t>венцу аватар, где всё явлено!</w:t>
      </w:r>
      <w:r>
        <w:br/>
      </w:r>
      <w:r>
        <w:br/>
      </w:r>
      <w:r>
        <w:rPr>
          <w:b w:val="0"/>
          <w:i/>
        </w:rPr>
        <w:t>Кто поёт о Чайтанье или побуждает петь о Чайтанье,</w:t>
      </w:r>
      <w:r>
        <w:br/>
      </w:r>
      <w:r>
        <w:rPr>
          <w:b w:val="0"/>
          <w:i/>
        </w:rPr>
        <w:t>тот — слуга Чайтаньи, и Чайтанья ему помощник.</w:t>
      </w:r>
      <w:r>
        <w:br/>
      </w:r>
      <w:r>
        <w:br/>
      </w:r>
      <w:r>
        <w:rPr>
          <w:b w:val="0"/>
          <w:i/>
        </w:rPr>
        <w:t>Его сыновьям, внукам, правнукам и всем прочим —</w:t>
      </w:r>
      <w:r>
        <w:br/>
      </w:r>
      <w:r>
        <w:rPr>
          <w:b w:val="0"/>
          <w:i/>
        </w:rPr>
        <w:t>благословение Джаянанды: исполнения желаний.</w:t>
      </w:r>
      <w:r>
        <w:br/>
      </w:r>
      <w:r>
        <w:br/>
      </w:r>
      <w:r>
        <w:rPr>
          <w:b w:val="0"/>
          <w:i/>
        </w:rPr>
        <w:t>Размышляя о двух стопах Чайтаньи и Гададхары,</w:t>
      </w:r>
      <w:r>
        <w:br/>
      </w:r>
      <w:r>
        <w:rPr>
          <w:b w:val="0"/>
          <w:i/>
        </w:rPr>
        <w:t>Джаянанда в блаженстве поёт Уттара-кханду». Конец.</w:t>
      </w:r>
    </w:p>
    <w:p>
      <w:pPr>
        <w:spacing w:after="60"/>
        <w:jc w:val="both"/>
      </w:pPr>
      <w:r>
        <w:rPr>
          <w:b w:val="0"/>
          <w:i/>
        </w:rPr>
        <w:t>Шри Нагендранатх Васу</w:t>
      </w:r>
      <w:r>
        <w:rPr>
          <w:b w:val="0"/>
          <w:i w:val="0"/>
          <w:vertAlign w:val="superscript"/>
        </w:rPr>
        <w:t>127</w:t>
      </w:r>
    </w:p>
    <w:p>
      <w:pPr>
        <w:spacing w:after="60"/>
        <w:jc w:val="both"/>
      </w:pPr>
      <w:r>
        <w:rPr>
          <w:b w:val="0"/>
          <w:i/>
        </w:rPr>
        <w:t>[с. 227]</w:t>
      </w:r>
      <w:r>
        <w:rPr>
          <w:b w:val="0"/>
          <w:i w:val="0"/>
          <w:vertAlign w:val="superscript"/>
        </w:rPr>
        <w:t>128</w:t>
      </w:r>
    </w:p>
    <w:p>
      <w:pPr>
        <w:spacing w:after="60"/>
        <w:jc w:val="both"/>
      </w:pPr>
      <w:r>
        <w:t>После того как приведённая выше статья была написана, к нам в руки попали три рукописи «Чайтанья-мангалы» Лочаны Даса. Во всех трёх рукописях упоминается Вриндаван Дас:</w:t>
      </w:r>
    </w:p>
    <w:p>
      <w:pPr>
        <w:spacing w:after="60"/>
        <w:ind w:left="567"/>
      </w:pPr>
      <w:r>
        <w:rPr>
          <w:b w:val="0"/>
          <w:i/>
        </w:rPr>
        <w:t>«Восславлю всем сердцем Вриндавана Даса,</w:t>
      </w:r>
      <w:r>
        <w:br/>
      </w:r>
      <w:r>
        <w:rPr>
          <w:b w:val="0"/>
          <w:i/>
        </w:rPr>
        <w:t>чья песнь „Бхагавата“ очаровала мир». (Ади-кханда)</w:t>
      </w:r>
    </w:p>
    <w:p>
      <w:pPr>
        <w:spacing w:after="60"/>
        <w:jc w:val="both"/>
      </w:pPr>
      <w:r>
        <w:t>Из этих стихов Лочаны Даса ясно видно, что ещё до того, как была сложена его «Чайтанья-мангала», книга Вриндавана Даса уже распространилась в вайшнавском обществе под названием «Чайтанья-бхагавата». Каков же в таком случае корень предания о споре из-за названий книг Вриндавана и Лочаны, бытующего в вайшнавской общине? В сочинениях Кришнадаса Кавираджи и Нароттамы упоминается «Чайтанья-мангала» Вриндавана Даса. Отсюда непременно следует признать, что Вриндаван Дас сложил книгу под названием «Чайтанья-мангала». Что эта «Чайтанья-мангала» впоследствии прославилась под названием «Чайтанья-бхагавата», — об этом слышно лишь предание, но ни в одном достоверном сочинении мы ничего об этом не нашли. Кто-нибудь может сказать, что, когда «Чайтанья-мангалу» Вриндавана Даса послали во Вриндаван, она ещё не называлась «Чайтанья-бхагаватой». Но что и книга под названием «Чайтанья-бхагавата» попала во Вриндаван, известно из «Сита-чаритры» вриндаванского жителя Локанатхи Госвами. Кришнадас Кавираджа и Локанатха оба жили вместе во Вриндаване. Почему же один из них употребил название «Чайтанья-мангала», а другой — «Чайтанья-бхагавата»? Название «Бхагавата» вайшнавам очень дорого. Ачьюта-бабу пишет, что название «Чайтанья-бхагавата» было дано в 1492 г. шака. Но, по его же мнению, Кришнадас Кавираджа сложил «Чайтанья-чаритамриту» в 1503 г. шака. Шри Динешчандра Сен пишет: «Кришнадас Кавираджа скончался в 1582 г. н. э. (1504 г. шака)»</w:t>
      </w:r>
      <w:r>
        <w:rPr>
          <w:b w:val="0"/>
          <w:i w:val="0"/>
          <w:vertAlign w:val="superscript"/>
        </w:rPr>
        <w:t>129</w:t>
      </w:r>
      <w:r>
        <w:t xml:space="preserve">. Поэтому кто-нибудь может сказать, что Кришнадас завершил книгу или оставил этот мир ещё до того, как «Чайтанья-бхагавата» пришла во Вриндаван. Но, как мы уже сказали, спутник Кришнадаса Локанатха Госвами упоминает «Чайтанья-бхагавату». За два месяца до принятия Чайтаньей санньясы (1432 г. шака) Локанатха по его повелению пришёл во Вриндаван, чтобы восстановить утраченные тиртхи. Тогда Локанатхе было не меньше 17–18 лет, потому что Чайтанья не стал бы посылать совсем мальчика восстанавливать тиртхи. </w:t>
      </w:r>
      <w:r>
        <w:rPr>
          <w:b w:val="0"/>
          <w:i/>
        </w:rPr>
        <w:t>[с. 228]</w:t>
      </w:r>
      <w:r>
        <w:t xml:space="preserve"> В таком случае время рождения Локанатхи приходится приблизительно принять около 1414 или 1415 г. шака. Локанатха в своей «Сита-чаритре» упоминает «Чайтанья-чаритамриту». Даже если он написал свою книгу сразу же по завершении «Чаритамриты», ему тогда было бы около 90 лет. Кроме Кришнадаса Кавираджи, мы не видели (в вайшнавской литературе), чтобы кто-нибудь сочинял книги в столь преклонном возрасте. Нам кажется, что Локанатха, должно быть, сложил «Сита-чаритру» в то самое время, когда Кришнадас сочинял «Чаритамриту». Принимая во внимание его старость, не похоже, чтобы он выпустил свою книгу после завершения «Чаритамриты». Он видел «Чайтанья-бхагавату» во Вриндаване, а его младший годами спутник Кришнадас Кавираджа не слышал названия «Чайтанья-бхагавата», — удивительно, не правда ли! Поэтому-то мы и говорим, что у нас есть серьёзное сомнение, верно ли предание о наименовании «Чайтанья-бхагаваты».</w:t>
      </w:r>
    </w:p>
    <w:p>
      <w:pPr>
        <w:spacing w:after="60"/>
        <w:jc w:val="both"/>
      </w:pPr>
      <w:r>
        <w:t>Ачьюта-бабу написал в одном письме, что, поскольку Вриндаван Дас не упомянул имени Нарахари Тхакура, Лочана Дас тоже сначала не называл в своей книге имени Нитьянанды. Затем, когда спор был улажен, он понял свою вину и назвал имя Нитьянанды. Вскоре после такого улаживания спора [Вриндаван Дас], должно быть, и принял название «Чайтанья-бхагавата». Но так как ещё до этого «Чайтанья-бхагавата» была скреплена подписями вриндаванских госвами, Вриндаван Дас, (впоследствии) поняв свою ошибку, всё же не смог внести в свою книгу имя Нарахари Тхакура. Предание, на которое он опирался, написав эти слова, нашему скромному разумению не представляется верным. В книге Лочаны имя Нитьянанды упоминается сотни раз, и если рассмотреть, с какой преданностью Лочана относится к Нитьянанде, никак нельзя признать слово «Нитьянанда» позднейшей вставкой. Такая вставка имени — всё равно что написание отдельной книги. Но нет никаких свидетельств того, что Лочана Дас писал свою книгу дважды. Поэтому нам кажется, что Лочана Дас выпустил свою «Чайтанья-мангалу» спустя много времени после того, как «Чайтанья-бхагавата» Вриндавана Даса стала почитаемой в вайшнавском обществе. Теперь следует рассмотреть, насколько позже была выпущена книга Лочаны Даса. Ачьюта-бабу пишет: «Лочана Дас на четырнадцатом году, в 1459 г. шака, по повелению Нарахари Тхакура выпустил „Чайтанья-мангалу“». Но уважаемый Шри Харадхана Датта Бхактинидхи-махашая этого мнения не принимает; он полагает, что «Чайтанья-мангала» Лочаны была сложена спустя много лет после сокрытия Махапрабху. В подтверждение своего мнения он приводит следующую паду гуру Лочаны, Нарахари Тхакура:</w:t>
      </w:r>
    </w:p>
    <w:p>
      <w:pPr>
        <w:spacing w:after="60"/>
        <w:jc w:val="both"/>
      </w:pPr>
      <w:r>
        <w:rPr>
          <w:b w:val="0"/>
          <w:i/>
        </w:rPr>
        <w:t>[с. 229]</w:t>
      </w:r>
    </w:p>
    <w:p>
      <w:pPr>
        <w:spacing w:after="60"/>
        <w:ind w:left="567"/>
      </w:pPr>
      <w:r>
        <w:rPr>
          <w:b w:val="0"/>
          <w:i/>
        </w:rPr>
        <w:t>«Видя игры Гауры, я в душе возжелал</w:t>
      </w:r>
      <w:r>
        <w:br/>
      </w:r>
      <w:r>
        <w:rPr>
          <w:b w:val="0"/>
          <w:i/>
        </w:rPr>
        <w:t>записать что-нибудь на народном языке и сохранить.</w:t>
      </w:r>
      <w:r>
        <w:br/>
      </w:r>
      <w:r>
        <w:rPr>
          <w:b w:val="0"/>
          <w:i/>
        </w:rPr>
        <w:t>Я крайне низок, не умею писать по порядку, —</w:t>
      </w:r>
      <w:r>
        <w:br/>
      </w:r>
      <w:r>
        <w:rPr>
          <w:b w:val="0"/>
          <w:i/>
        </w:rPr>
        <w:t>как же мне это записать?</w:t>
      </w:r>
      <w:r>
        <w:br/>
      </w:r>
      <w:r>
        <w:br/>
      </w:r>
      <w:r>
        <w:rPr>
          <w:b w:val="0"/>
          <w:i/>
        </w:rPr>
        <w:t>Игры Гауры и Гададхары чтит [сам] Шива;</w:t>
      </w:r>
      <w:r>
        <w:br/>
      </w:r>
      <w:r>
        <w:rPr>
          <w:b w:val="0"/>
          <w:i/>
        </w:rPr>
        <w:t>у кого достанет сил их описать,</w:t>
      </w:r>
      <w:r>
        <w:br/>
      </w:r>
      <w:r>
        <w:rPr>
          <w:b w:val="0"/>
          <w:i/>
        </w:rPr>
        <w:t>если бы даже писала Шарада беспрестанно, без конца,</w:t>
      </w:r>
      <w:r>
        <w:br/>
      </w:r>
      <w:r>
        <w:rPr>
          <w:b w:val="0"/>
          <w:i/>
        </w:rPr>
        <w:t>и пятиликий Садашива?</w:t>
      </w:r>
      <w:r>
        <w:br/>
      </w:r>
      <w:r>
        <w:br/>
      </w:r>
      <w:r>
        <w:rPr>
          <w:b w:val="0"/>
          <w:i/>
        </w:rPr>
        <w:t>Тот, кто напишет книгу, ещё не родился;</w:t>
      </w:r>
      <w:r>
        <w:br/>
      </w:r>
      <w:r>
        <w:rPr>
          <w:b w:val="0"/>
          <w:i/>
        </w:rPr>
        <w:t>до его рождения ещё долго, о Господь.</w:t>
      </w:r>
      <w:r>
        <w:br/>
      </w:r>
      <w:r>
        <w:rPr>
          <w:b w:val="0"/>
          <w:i/>
        </w:rPr>
        <w:t>Если сложить на народном языке, поймут все люди, —</w:t>
      </w:r>
      <w:r>
        <w:br/>
      </w:r>
      <w:r>
        <w:rPr>
          <w:b w:val="0"/>
          <w:i/>
        </w:rPr>
        <w:t>когда же Господь исполнит [моё] желание?</w:t>
      </w:r>
      <w:r>
        <w:br/>
      </w:r>
      <w:r>
        <w:br/>
      </w:r>
      <w:r>
        <w:rPr>
          <w:b w:val="0"/>
          <w:i/>
        </w:rPr>
        <w:t>Пишу кое-какие пады — если кто-нибудь их увидит</w:t>
      </w:r>
      <w:r>
        <w:br/>
      </w:r>
      <w:r>
        <w:rPr>
          <w:b w:val="0"/>
          <w:i/>
        </w:rPr>
        <w:t>и явит игры Господа,</w:t>
      </w:r>
      <w:r>
        <w:br/>
      </w:r>
      <w:r>
        <w:rPr>
          <w:b w:val="0"/>
          <w:i/>
        </w:rPr>
        <w:t>Нарахари будет счастлив, уйдёт скорбь его сердца,</w:t>
      </w:r>
      <w:r>
        <w:br/>
      </w:r>
      <w:r>
        <w:rPr>
          <w:b w:val="0"/>
          <w:i/>
        </w:rPr>
        <w:t>от пения книги растают камни». («Пада-самудра»)</w:t>
      </w:r>
    </w:p>
    <w:p>
      <w:pPr>
        <w:spacing w:after="60"/>
        <w:jc w:val="both"/>
      </w:pPr>
      <w:r>
        <w:t>Бхактинидхи-махашая говорит, что, когда эта пада была сложена, Лочана ещё не родился. Затем, приняв на голову повеление гуру, он спустя много лет выпустил «Чайтанья-мангалу».</w:t>
      </w:r>
    </w:p>
    <w:p>
      <w:pPr>
        <w:spacing w:after="60"/>
        <w:jc w:val="both"/>
      </w:pPr>
      <w:r>
        <w:t xml:space="preserve">Нам теперь тоже кажется, что «Чайтанья-мангала» Лочаны была выпущена спустя много лет после сокрытия Чайтаньи. Джаянанда сложил «Чайтанья-мангалу» вскоре после 1480 г. шака. Тогда «Чайтанья-мангала» Лочаны ещё не была сложена. Поэтому Джаянанда и не упоминает ни имени Лочаны, ни названия его книги. По мнению некоторых, Нарахари Тхакур скончался в 1463 г. шака. Ещё до этого Лочана Дас получил от своего гуру повеление выпустить жизнеописание Чайтаньи. Но нет никаких свидетельств того, что его книга была выпущена при жизни гуру. По упоминанию в его книге названия «Чайтанья-бхагавата» и по умолчанию о нём Джаянанды книга Лочаны Даса представляется теперь сочинением более позднего времени. Хотя книга Джаянанды во многом превосходит книгу Лочаны Даса достоверностью, её поэзия померкла перед зажигающими расу описаниями Лочаны. Для любящих поэзию бенгальцев история Джаянанды не была столь ценна, и потому слава Джаянанды оказалась где-то погребена под сладкозвучными творениями Лочаны Даса, полными струящегося нектара. Как с выходом «Шри Кришна-мангалы» Мадхавачарьи упало почтение к «Шри Кришна-виджае» Гунараджи Кхана, </w:t>
      </w:r>
      <w:r>
        <w:rPr>
          <w:b w:val="0"/>
          <w:i/>
        </w:rPr>
        <w:t>[с. 230]</w:t>
      </w:r>
      <w:r>
        <w:t xml:space="preserve"> так и с возвышением Лочаны Даса сияние славы Джаянанды затмилось тучами. Особенно же Джаянанда, поведав о телесной кончине Махапрабху, стал неприятен преданному вайшнавскому обществу, тогда как Лочана Дас, написав то, что было вайшнавам по сердцу, легко завоевал сердца преданных. Преданные вайшнавы были так очарованы расой поэзии Лочаны Даса, что не стеснялись выпускать под именем Лочаны иные сладостные пады, сложенные другими. Вероятно, именно поэтому в нынешнем печатном издании «Пада-калпатару» сложенная Джаянандой «Барамасья Вишнуприи» прошла под именем Лочаны Даса.</w:t>
      </w:r>
    </w:p>
    <w:p>
      <w:pPr>
        <w:spacing w:after="60"/>
        <w:ind w:left="567"/>
      </w:pPr>
      <w:r>
        <w:rPr>
          <w:rFonts w:cs="Noto Serif Devanagari" w:hAnsi="Noto Serif Devanagari"/>
          <w:sz w:val="24"/>
        </w:rPr>
        <w:t>[^02-1]: Перевод выполнен по OCR-тексту Digital Library of India. Колонтитулы журнала опущены; номера страниц журнала даны пометами *[с. N]*. Статья начинается на с. 196 (первая страница без колонтитула; колонтитул «197» стоит на следующей) и кончается на с. 230, после чего начинается статья «Харинамер шабда-таттва», не переводимая здесь. Ссылки Васу на рукопись вида «৪৩।২।২-৮» передаются как (43.2.2–8): лист, страница листа, строки.</w:t>
      </w:r>
      <w:r>
        <w:br/>
      </w:r>
      <w:r>
        <w:rPr>
          <w:rFonts w:cs="Noto Serif Devanagari" w:hAnsi="Noto Serif Devanagari"/>
          <w:sz w:val="24"/>
        </w:rPr>
        <w:t>[^02-2]: Т. е. Чайтаньи (Навадвипа-чандра).</w:t>
      </w:r>
      <w:r>
        <w:br/>
      </w:r>
      <w:r>
        <w:rPr>
          <w:rFonts w:cs="Noto Serif Devanagari" w:hAnsi="Noto Serif Devanagari"/>
          <w:sz w:val="24"/>
        </w:rPr>
        <w:t>[^02-v1]: Прим. Н. Васу. Написано неразборчиво.</w:t>
      </w:r>
      <w:r>
        <w:br/>
      </w:r>
      <w:r>
        <w:rPr>
          <w:rFonts w:cs="Noto Serif Devanagari" w:hAnsi="Noto Serif Devanagari"/>
          <w:sz w:val="24"/>
        </w:rPr>
        <w:t>[^02-3]: «যথা দৃষ্টং» и т. д. — обычная формула писцов: «как увидел [в образце], так и написал».</w:t>
      </w:r>
      <w:r>
        <w:br/>
      </w:r>
      <w:r>
        <w:rPr>
          <w:rFonts w:cs="Noto Serif Devanagari" w:hAnsi="Noto Serif Devanagari"/>
          <w:sz w:val="24"/>
        </w:rPr>
        <w:t>[^02-4]: В OCR «শ্রাযা*দপ দাসের» — имя владельца или писца не читается (возможно, «Шри Ядава Даса»).</w:t>
      </w:r>
      <w:r>
        <w:br/>
      </w:r>
      <w:r>
        <w:rPr>
          <w:rFonts w:cs="Noto Serif Devanagari" w:hAnsi="Noto Serif Devanagari"/>
          <w:sz w:val="24"/>
        </w:rPr>
        <w:t>[^02-v2]: Прим. Н. Васу. Эти четыре знака «২ সন ম» [«2 сан м»], по-видимому, тоже обозначают какую-то эру; но пока мы не смогли их разгадать.</w:t>
      </w:r>
      <w:r>
        <w:br/>
      </w:r>
      <w:r>
        <w:rPr>
          <w:rFonts w:cs="Noto Serif Devanagari" w:hAnsi="Noto Serif Devanagari"/>
          <w:sz w:val="24"/>
        </w:rPr>
        <w:t>[^02-5]: 1304 г. бенгальской эры = 1897 г.; 1897 − 218 = 1679 г. н. э., т. е. 1601 г. шака. Отсюда восстановление года «16[0]1» (в OCR «১৬১»).</w:t>
      </w:r>
      <w:r>
        <w:br/>
      </w:r>
      <w:r>
        <w:rPr>
          <w:rFonts w:cs="Noto Serif Devanagari" w:hAnsi="Noto Serif Devanagari"/>
          <w:sz w:val="24"/>
        </w:rPr>
        <w:t>[^02-v3]: Прим. Н. Васу. В рукописи не так много орфографических ошибок, прежний облик бенгальского языка в ней во многом сохранён; поэтому мы в большинстве случаев будем приводить [цитаты] в точности по образцу.</w:t>
      </w:r>
      <w:r>
        <w:br/>
      </w:r>
      <w:r>
        <w:rPr>
          <w:rFonts w:cs="Noto Serif Devanagari" w:hAnsi="Noto Serif Devanagari"/>
          <w:sz w:val="24"/>
        </w:rPr>
        <w:t>[^02-6]: «মড়াছিয়া» — о матери, у которой умирают дети. Ребёнку в таком случае давали намеренно неприглядное имя, чтобы смерть им не прельстилась; «Гуйя» (গুইয়া), по-видимому, связано с «গু» — «нечистоты». Ср. ниже объяснение Васу и имя Чайтаньи «Нимаи» (от горького дерева ним).</w:t>
      </w:r>
      <w:r>
        <w:br/>
      </w:r>
      <w:r>
        <w:rPr>
          <w:rFonts w:cs="Noto Serif Devanagari" w:hAnsi="Noto Serif Devanagari"/>
          <w:sz w:val="24"/>
        </w:rPr>
        <w:t>[^02-7]: Строка в OCR: «পুর্বে গোসাঞ্চির শিষ্য পুস্তক লিখনে। আপনে চিস্তাঞ পাঠ যত শিষ্যাগণে» — слово «চিস্তাঞ» не поддаётся надёжному прочтению (возможно, «শিখাঞা», «обучая»); смысл строки предположительный.</w:t>
      </w:r>
      <w:r>
        <w:br/>
      </w:r>
      <w:r>
        <w:rPr>
          <w:rFonts w:cs="Noto Serif Devanagari" w:hAnsi="Noto Serif Devanagari"/>
          <w:sz w:val="24"/>
        </w:rPr>
        <w:t>[^02-8]: У Васу эта ссылка дана словами: «2-й лист, 2-я страница, строки 3–4».</w:t>
      </w:r>
      <w:r>
        <w:br/>
      </w:r>
      <w:r>
        <w:rPr>
          <w:rFonts w:cs="Noto Serif Devanagari" w:hAnsi="Noto Serif Devanagari"/>
          <w:sz w:val="24"/>
        </w:rPr>
        <w:t>[^02-9]: «মা রোদনী ঋষি নিত্যানন্দের দাসী» — можно понять и как «мать Родани, подвижница, — служанка Нитьянанды».</w:t>
      </w:r>
      <w:r>
        <w:br/>
      </w:r>
      <w:r>
        <w:rPr>
          <w:rFonts w:cs="Noto Serif Devanagari" w:hAnsi="Noto Serif Devanagari"/>
          <w:sz w:val="24"/>
        </w:rPr>
        <w:t>[^02-10]: «পাষণ্ড» — пашанда, «еретик, нечестивец», в вайшнавской речи — противник бхакти.</w:t>
      </w:r>
      <w:r>
        <w:br/>
      </w:r>
      <w:r>
        <w:rPr>
          <w:rFonts w:cs="Noto Serif Devanagari" w:hAnsi="Noto Serif Devanagari"/>
          <w:sz w:val="24"/>
        </w:rPr>
        <w:t>[^02-v4]: Прим. Н. Васу. Здесь, вероятно, по вине переписчика выпала одна-две строки.</w:t>
      </w:r>
      <w:r>
        <w:br/>
      </w:r>
      <w:r>
        <w:rPr>
          <w:rFonts w:cs="Noto Serif Devanagari" w:hAnsi="Noto Serif Devanagari"/>
          <w:sz w:val="24"/>
        </w:rPr>
        <w:t>[^02-11]: Строка «ছুর্বাস! ভারতী ব্যাস জগৎ প্রকাশে» испорчена; перевод предположительный (Бхарати — возможно, богиня речи Сарасвати).</w:t>
      </w:r>
      <w:r>
        <w:br/>
      </w:r>
      <w:r>
        <w:rPr>
          <w:rFonts w:cs="Noto Serif Devanagari" w:hAnsi="Noto Serif Devanagari"/>
          <w:sz w:val="24"/>
        </w:rPr>
        <w:t>[^02-12]: «কবীন্দ্র ভারতে» — возможно, «кавиндра в Бхарате» или часть титула; Васу ниже называет его «Индриянанда Кавиндра».</w:t>
      </w:r>
      <w:r>
        <w:br/>
      </w:r>
      <w:r>
        <w:rPr>
          <w:rFonts w:cs="Noto Serif Devanagari" w:hAnsi="Noto Serif Devanagari"/>
          <w:sz w:val="24"/>
        </w:rPr>
        <w:t>[^02-13]: В OCR ссылка слита с закрывающей кавычкой: «॥৮৫৪।১।৬-৭» (знак «৮» в этом OCR постоянно передаёт кавычку «”»). Рукопись имеет лишь 76 листов, поэтому читаем 54.1.6–7.</w:t>
      </w:r>
      <w:r>
        <w:br/>
      </w:r>
      <w:r>
        <w:rPr>
          <w:rFonts w:cs="Noto Serif Devanagari" w:hAnsi="Noto Serif Devanagari"/>
          <w:sz w:val="24"/>
        </w:rPr>
        <w:t>[^02-14]: Топонимы этого маршрута по Ориссе (Тунгана, Бхадрак-пара, Анхурагара) в OCR сомнительны («পতুঙ্গন! ভদ্রখ পাড়।, ছাড়িয়া অন্থুরগড়া»); Бхадрак и Соро — известные места на пути из Пури в Бенгалию.</w:t>
      </w:r>
      <w:r>
        <w:br/>
      </w:r>
      <w:r>
        <w:rPr>
          <w:rFonts w:cs="Noto Serif Devanagari" w:hAnsi="Noto Serif Devanagari"/>
          <w:sz w:val="24"/>
        </w:rPr>
        <w:t>[^02-15]: «রেমুণা বাসদা দিঞ» — прочтено как «রেমুণা বামে দিঞা», «оставив Ремуну слева»; чтение предположительное.</w:t>
      </w:r>
      <w:r>
        <w:br/>
      </w:r>
      <w:r>
        <w:rPr>
          <w:rFonts w:cs="Noto Serif Devanagari" w:hAnsi="Noto Serif Devanagari"/>
          <w:sz w:val="24"/>
        </w:rPr>
        <w:t>[^02-16]: Мандарана (Мандаран) — крепость и селение на юго-западе Бенгалии; Бардхамана (Бурдван).</w:t>
      </w:r>
      <w:r>
        <w:br/>
      </w:r>
      <w:r>
        <w:rPr>
          <w:rFonts w:cs="Noto Serif Devanagari" w:hAnsi="Noto Serif Devanagari"/>
          <w:sz w:val="24"/>
        </w:rPr>
        <w:t>[^02-17]: «রোদনী রান্ধিলল তার লঞ1» — смысл неясен; может значить и «Родани стряпала, взяв [на это] его [позволение]».</w:t>
      </w:r>
      <w:r>
        <w:br/>
      </w:r>
      <w:r>
        <w:rPr>
          <w:rFonts w:cs="Noto Serif Devanagari" w:hAnsi="Noto Serif Devanagari"/>
          <w:sz w:val="24"/>
        </w:rPr>
        <w:t>[^02-18]: «বায়ড়া» — место не отождествлено; чтение по OCR.</w:t>
      </w:r>
      <w:r>
        <w:br/>
      </w:r>
      <w:r>
        <w:rPr>
          <w:rFonts w:cs="Noto Serif Devanagari" w:hAnsi="Noto Serif Devanagari"/>
          <w:sz w:val="24"/>
        </w:rPr>
        <w:t>[^02-19]: В OCR «৭*1২1১৫,৭১1১1১-৩»; первая цифра повреждена, читаем 70.2.15 (Виджая-кханда стоит в конце рукописи).</w:t>
      </w:r>
      <w:r>
        <w:br/>
      </w:r>
      <w:r>
        <w:rPr>
          <w:rFonts w:cs="Noto Serif Devanagari" w:hAnsi="Noto Serif Devanagari"/>
          <w:sz w:val="24"/>
        </w:rPr>
        <w:t>[^02-20]: В OCR ссылка «২২২», вероятно 2.2.2, т. е. непосредственно перед отрывком 1.</w:t>
      </w:r>
      <w:r>
        <w:br/>
      </w:r>
      <w:r>
        <w:rPr>
          <w:rFonts w:cs="Noto Serif Devanagari" w:hAnsi="Noto Serif Devanagari"/>
          <w:sz w:val="24"/>
        </w:rPr>
        <w:t>[^02-v5]: Прим. Н. Васу. В наше время поэт назвал бы своего отца «Шри Субуддхи Бандьопадхьяя». Но в ту пору новые фамильные титулы вроде «Бандьопадхьяя», «Мукхопадхьяя» ещё не были созданы; тогда в брахманской среде обычно употреблялись такие титулы, как «Мишра», «Оджха». Джаянанда соблюдает обычай своего времени.</w:t>
      </w:r>
      <w:r>
        <w:br/>
      </w:r>
      <w:r>
        <w:rPr>
          <w:rFonts w:cs="Noto Serif Devanagari" w:hAnsi="Noto Serif Devanagari"/>
          <w:sz w:val="24"/>
        </w:rPr>
        <w:t>[^02-21]: В «Чайтанья-чаритамрите» (Ади, гл. 10) в перечне ветвей древа Чайтаньи стоят рядом имена Субуддхи Мишры, Хридаянанды и Камала-наяны.</w:t>
      </w:r>
      <w:r>
        <w:br/>
      </w:r>
      <w:r>
        <w:rPr>
          <w:rFonts w:cs="Noto Serif Devanagari" w:hAnsi="Noto Serif Devanagari"/>
          <w:sz w:val="24"/>
        </w:rPr>
        <w:t>[^02-22]: Ср. прим. 6. «Нимаи» — детское имя Чайтаньи, связанное с горьким деревом ним, — дано, по преданию, тоже для защиты от смерти, так как у Шачи прежде умирали дети.</w:t>
      </w:r>
      <w:r>
        <w:br/>
      </w:r>
      <w:r>
        <w:rPr>
          <w:rFonts w:cs="Noto Serif Devanagari" w:hAnsi="Noto Serif Devanagari"/>
          <w:sz w:val="24"/>
        </w:rPr>
        <w:t>[^02-v6]: Прим. Н. Васу. «Шашимукхи, […][^02-29], Субуддхи Мишра — знаю, / [это] ветви Чайтаньи; живут, слышу, в Амбике» («Вайшнавачара-дарпана»). «Вайшнавачара-дарпана» — сочинение не очень древнее. Вероятно, по ошибке вместо Амаипуры взято название Амбика.</w:t>
      </w:r>
      <w:r>
        <w:br/>
      </w:r>
      <w:r>
        <w:rPr>
          <w:rFonts w:cs="Noto Serif Devanagari" w:hAnsi="Noto Serif Devanagari"/>
          <w:sz w:val="24"/>
        </w:rPr>
        <w:t>[^02-23]: В OCR «কৃষ্গ্রেমলীলামূতে ভালাল সকলে», т. е. «কৃষ্ণপ্রেমলীলামৃতে ভাসাল সকলে».</w:t>
      </w:r>
      <w:r>
        <w:br/>
      </w:r>
      <w:r>
        <w:rPr>
          <w:rFonts w:cs="Noto Serif Devanagari" w:hAnsi="Noto Serif Devanagari"/>
          <w:sz w:val="24"/>
        </w:rPr>
        <w:t>[^02-24]: Т. е. около 1511–1513 гг. н. э.</w:t>
      </w:r>
      <w:r>
        <w:br/>
      </w:r>
      <w:r>
        <w:rPr>
          <w:rFonts w:cs="Noto Serif Devanagari" w:hAnsi="Noto Serif Devanagari"/>
          <w:sz w:val="24"/>
        </w:rPr>
        <w:t>[^02-25]: Криттибас (Криттиваса) — автор бенгальской «Рамаяны»; панчали — повествовательная поэма для пения.</w:t>
      </w:r>
      <w:r>
        <w:br/>
      </w:r>
      <w:r>
        <w:rPr>
          <w:rFonts w:cs="Noto Serif Devanagari" w:hAnsi="Noto Serif Devanagari"/>
          <w:sz w:val="24"/>
        </w:rPr>
        <w:t>[^02-26]: Чамара — название стихотворного размера (букв. «опахало из хвоста яка»). «চামর বিচ্ছন্দে» — смысл предположительный.</w:t>
      </w:r>
      <w:r>
        <w:br/>
      </w:r>
      <w:r>
        <w:rPr>
          <w:rFonts w:cs="Noto Serif Devanagari" w:hAnsi="Noto Serif Devanagari"/>
          <w:sz w:val="24"/>
        </w:rPr>
        <w:t>[^02-27]: В OCR «(২।/২৯--১২১ ৩১।১-৩ )»; читаем 2.2.9–12; 3.1.1–3.</w:t>
      </w:r>
      <w:r>
        <w:br/>
      </w:r>
      <w:r>
        <w:rPr>
          <w:rFonts w:cs="Noto Serif Devanagari" w:hAnsi="Noto Serif Devanagari"/>
          <w:sz w:val="24"/>
        </w:rPr>
        <w:t>[^02-28]: «Банга-бхаша о сахитья» Д. Сена (1896).</w:t>
      </w:r>
      <w:r>
        <w:br/>
      </w:r>
      <w:r>
        <w:rPr>
          <w:rFonts w:cs="Noto Serif Devanagari" w:hAnsi="Noto Serif Devanagari"/>
          <w:sz w:val="24"/>
        </w:rPr>
        <w:t>[^02-29]: В OCR «শশীমুখী সী» — слово после имени не читается.</w:t>
      </w:r>
      <w:r>
        <w:br/>
      </w:r>
      <w:r>
        <w:rPr>
          <w:rFonts w:cs="Noto Serif Devanagari" w:hAnsi="Noto Serif Devanagari"/>
          <w:sz w:val="24"/>
        </w:rPr>
        <w:t>[^02-30]: «শিষ্যাপুত্র» — букв. «сын ученицы»: ср. выше слова Джаянанды о матери, «служанке Нитьянанды».</w:t>
      </w:r>
      <w:r>
        <w:br/>
      </w:r>
      <w:r>
        <w:rPr>
          <w:rFonts w:cs="Noto Serif Devanagari" w:hAnsi="Noto Serif Devanagari"/>
          <w:sz w:val="24"/>
        </w:rPr>
        <w:t>[^02-31]: «বৃন্দাবনদাসের হার» — понято как «বৃন্দাবনদাসের ধারা», «по примеру Вриндавана Даса»; чтение предположительное.</w:t>
      </w:r>
      <w:r>
        <w:br/>
      </w:r>
      <w:r>
        <w:rPr>
          <w:rFonts w:cs="Noto Serif Devanagari" w:hAnsi="Noto Serif Devanagari"/>
          <w:sz w:val="24"/>
        </w:rPr>
        <w:t>[^02-v7]: Прим. Н. Васу. В «Чайтанья-мангале» Джаянанды есть такое место: «Шри Рагхунандана, Шри Нарахари Дас, / у которых — тайное место игр Нитьянанды»[^02-47]; из него видно, что у Нарахари с Нитьянандой были вполне добрые отношения.</w:t>
      </w:r>
      <w:r>
        <w:br/>
      </w:r>
      <w:r>
        <w:rPr>
          <w:rFonts w:cs="Noto Serif Devanagari" w:hAnsi="Noto Serif Devanagari"/>
          <w:sz w:val="24"/>
        </w:rPr>
        <w:t>[^02-32]: Верхняя граница, по-видимому, — 1492 г. шака, когда, по Ачьюта-бабу, книга Вриндавана получила название «Чайтанья-бхагавата» (см. выше).</w:t>
      </w:r>
      <w:r>
        <w:br/>
      </w:r>
      <w:r>
        <w:rPr>
          <w:rFonts w:cs="Noto Serif Devanagari" w:hAnsi="Noto Serif Devanagari"/>
          <w:sz w:val="24"/>
        </w:rPr>
        <w:t>[^02-33]: Пала — отдельная часть повествования, исполняемая певцами за один раз.</w:t>
      </w:r>
      <w:r>
        <w:br/>
      </w:r>
      <w:r>
        <w:rPr>
          <w:rFonts w:cs="Noto Serif Devanagari" w:hAnsi="Noto Serif Devanagari"/>
          <w:sz w:val="24"/>
        </w:rPr>
        <w:t>[^02-34]: Т. е. проявление божественной природы Чайтаньи.</w:t>
      </w:r>
      <w:r>
        <w:br/>
      </w:r>
      <w:r>
        <w:rPr>
          <w:rFonts w:cs="Noto Serif Devanagari" w:hAnsi="Noto Serif Devanagari"/>
          <w:sz w:val="24"/>
        </w:rPr>
        <w:t>[^02-35]: «গীত সাঙ্গোপাঙ্গ» — букв. «песнь [о нём] с его членами и подчленами», т. е. с ближайшими спутниками.</w:t>
      </w:r>
      <w:r>
        <w:br/>
      </w:r>
      <w:r>
        <w:rPr>
          <w:rFonts w:cs="Noto Serif Devanagari" w:hAnsi="Noto Serif Devanagari"/>
          <w:sz w:val="24"/>
        </w:rPr>
        <w:t>[^02-36]: Т. е. в сумерки (годхули). Эта и следующая строфы у Васу полнее, чем в издании 1971 г. (ср. фрагмент 3, строфы 8–10).</w:t>
      </w:r>
      <w:r>
        <w:br/>
      </w:r>
      <w:r>
        <w:rPr>
          <w:rFonts w:cs="Noto Serif Devanagari" w:hAnsi="Noto Serif Devanagari"/>
          <w:sz w:val="24"/>
        </w:rPr>
        <w:t>[^02-37]: «তিরোহুত গাড়ু» — понято как «тирхутские (из Тирхута, Митхилы) кувшины», что подтверждает пересказ Васу ниже («ত্রিহুতের গাড়ু»); «তাম্রমুখার মণ্ডল» не поддаётся толкованию.</w:t>
      </w:r>
      <w:r>
        <w:br/>
      </w:r>
      <w:r>
        <w:rPr>
          <w:rFonts w:cs="Noto Serif Devanagari" w:hAnsi="Noto Serif Devanagari"/>
          <w:sz w:val="24"/>
        </w:rPr>
        <w:t>[^02-38]: «খড়িকা রঙ্গিকা পড়া» — так понимает Васу в пересказе ниже («খড়িকা রঙের কাপড়»).</w:t>
      </w:r>
      <w:r>
        <w:br/>
      </w:r>
      <w:r>
        <w:rPr>
          <w:rFonts w:cs="Noto Serif Devanagari" w:hAnsi="Noto Serif Devanagari"/>
          <w:sz w:val="24"/>
        </w:rPr>
        <w:t>[^02-39]: Слово «замки» (কুলুপ) в OCR цитаты выпало; оно есть в пересказе Васу ниже и в издании 1971 г.</w:t>
      </w:r>
      <w:r>
        <w:br/>
      </w:r>
      <w:r>
        <w:rPr>
          <w:rFonts w:cs="Noto Serif Devanagari" w:hAnsi="Noto Serif Devanagari"/>
          <w:sz w:val="24"/>
        </w:rPr>
        <w:t>[^02-40]: После этой строки у Васу стоят звёздочки — вероятно, знак пропуска.</w:t>
      </w:r>
      <w:r>
        <w:br/>
      </w:r>
      <w:r>
        <w:rPr>
          <w:rFonts w:cs="Noto Serif Devanagari" w:hAnsi="Noto Serif Devanagari"/>
          <w:sz w:val="24"/>
        </w:rPr>
        <w:t>[^02-41]: «প্রেমের মন্দিরে» — так у Васу; в издании 1971 г. здесь «в доме Мишры».</w:t>
      </w:r>
      <w:r>
        <w:br/>
      </w:r>
      <w:r>
        <w:rPr>
          <w:rFonts w:cs="Noto Serif Devanagari" w:hAnsi="Noto Serif Devanagari"/>
          <w:sz w:val="24"/>
        </w:rPr>
        <w:t>[^02-42]: «গন্ধর্বে লিখন আছে ধনুর্ময় প্রজা» — смысл неясен; ср. фрагмент 4, прим. 25.</w:t>
      </w:r>
      <w:r>
        <w:br/>
      </w:r>
      <w:r>
        <w:rPr>
          <w:rFonts w:cs="Noto Serif Devanagari" w:hAnsi="Noto Serif Devanagari"/>
          <w:sz w:val="24"/>
        </w:rPr>
        <w:t>[^02-43]: «নাকে খত দিল» — букв. «дал расписку носом», т. е. униженно повинился.</w:t>
      </w:r>
      <w:r>
        <w:br/>
      </w:r>
      <w:r>
        <w:rPr>
          <w:rFonts w:cs="Noto Serif Devanagari" w:hAnsi="Noto Serif Devanagari"/>
          <w:sz w:val="24"/>
        </w:rPr>
        <w:t>[^02-44]: «আপন ইচ্ছায় মার প্রাণ জার রাখ» — смысл неясен.</w:t>
      </w:r>
      <w:r>
        <w:br/>
      </w:r>
      <w:r>
        <w:rPr>
          <w:rFonts w:cs="Noto Serif Devanagari" w:hAnsi="Noto Serif Devanagari"/>
          <w:sz w:val="24"/>
        </w:rPr>
        <w:t>[^02-45]: Васу пишет «Пиралия» (পিরলিয়া), в цитате — «Пиралья».</w:t>
      </w:r>
      <w:r>
        <w:br/>
      </w:r>
      <w:r>
        <w:rPr>
          <w:rFonts w:cs="Noto Serif Devanagari" w:hAnsi="Noto Serif Devanagari"/>
          <w:sz w:val="24"/>
        </w:rPr>
        <w:t>[^02-v8]: Прим. Н. Васу. Есть ли какая-нибудь связь между этими жителями Пиралии и нынешней общиной пирали?[^02-48]</w:t>
      </w:r>
      <w:r>
        <w:br/>
      </w:r>
      <w:r>
        <w:rPr>
          <w:rFonts w:cs="Noto Serif Devanagari" w:hAnsi="Noto Serif Devanagari"/>
          <w:sz w:val="24"/>
        </w:rPr>
        <w:t>[^02-46]: Знак вопроса — у Васу. «খুর» — «бритва» или «копыто»; что имеется в виду, неясно.</w:t>
      </w:r>
      <w:r>
        <w:br/>
      </w:r>
      <w:r>
        <w:rPr>
          <w:rFonts w:cs="Noto Serif Devanagari" w:hAnsi="Noto Serif Devanagari"/>
          <w:sz w:val="24"/>
        </w:rPr>
        <w:t>[^02-47]: «যাঁহার সঙ্কেত নিত্যানন্দের বিলাস» — «সঙ্কেত» — «условленное место встречи»; смысл предположительный. Имеется в виду, вероятно, Рагхунандана из Шрикханды, племянник Нарахари Саркара.</w:t>
      </w:r>
      <w:r>
        <w:br/>
      </w:r>
      <w:r>
        <w:rPr>
          <w:rFonts w:cs="Noto Serif Devanagari" w:hAnsi="Noto Serif Devanagari"/>
          <w:sz w:val="24"/>
        </w:rPr>
        <w:t>[^02-48]: Пирали — группа бенгальских брахманов, считавшихся «осквернёнными» соприкосновением с мусульманами (к ней принадлежал, в частности, род Тагоров).</w:t>
      </w:r>
      <w:r>
        <w:br/>
      </w:r>
      <w:r>
        <w:rPr>
          <w:rFonts w:cs="Noto Serif Devanagari" w:hAnsi="Noto Serif Devanagari"/>
          <w:sz w:val="24"/>
        </w:rPr>
        <w:t>[^02-49]: Перечень приправ, кушаний и сладостей; названия большей частью переданы транслитерацией, многие не отождествлены. Некоторые понятны: чхана — творог, бари и бара — шарики и оладьи из бобовой пасты, ол — клубень амофофаллуса, джхол — подлива, канджи — квашеная рисовая вода, дахи — простокваша, кшира — сгущённое молоко, пана — напиток, набат — леденцовый сахар, пули — пирожки. OCR в этом месте ненадёжен: «বড় আয্ন।» прочтено как «বড় অম্ল» (?); в строках 5–7 рифма нарушена, часть текста, видимо, утрачена.</w:t>
      </w:r>
      <w:r>
        <w:br/>
      </w:r>
      <w:r>
        <w:rPr>
          <w:rFonts w:cs="Noto Serif Devanagari" w:hAnsi="Noto Serif Devanagari"/>
          <w:sz w:val="24"/>
        </w:rPr>
        <w:t>[^02-50]: Букв. «великий род Рави (Солнца)»; ср. фрагмент 1, прим. 8.</w:t>
      </w:r>
      <w:r>
        <w:br/>
      </w:r>
      <w:r>
        <w:rPr>
          <w:rFonts w:cs="Noto Serif Devanagari" w:hAnsi="Noto Serif Devanagari"/>
          <w:sz w:val="24"/>
        </w:rPr>
        <w:t>[^02-51]: «শচী জগন্নাথ নাম ধরিলা নিকটে» — букв. «поблизости приняли имена Шачи и Джаганнатха». В издании 1971 г. сохранилась лишь первая половина этого двустишия (фрагмент 1, двустишие 13).</w:t>
      </w:r>
      <w:r>
        <w:br/>
      </w:r>
      <w:r>
        <w:rPr>
          <w:rFonts w:cs="Noto Serif Devanagari" w:hAnsi="Noto Serif Devanagari"/>
          <w:sz w:val="24"/>
        </w:rPr>
        <w:t>[^02-v9]: Прим. Н. Васу. [Из «Чайтаньодаявали»:] «Был в Шрихатте мишра по имени Мадхукара, пашчатья-вайдика, подвижник, обуздавший чувства. […][^02-55] — край, который добрые люди называют Бараганга. Его средний сын, покинув отчее место в той стране, по имени Шриман Упендра Мишра, пришёл в главное место. Близ Кайласы — великий Гупта-Вриндаван; к востоку от него — река по имени Икшу, подобная Калинди. Там, на южной стороне, стоит Вриддха-Гопешвара; к северу от Кайласы — сокровенный пруд, прекраснейший, называемый Амрита; люди видят его лишь изредка. У того мудрого брахмана было семь сыновей». (Песнь 1.) «Видя, что его сын Джаганнатха разумен, океан достоинств, тот брахман велел ему изучать Катантру и прочие шастры. Видя там его рвение, могучий Мишра отправил его в прелестную Навадвипу».</w:t>
      </w:r>
      <w:r>
        <w:br/>
      </w:r>
      <w:r>
        <w:rPr>
          <w:rFonts w:cs="Noto Serif Devanagari" w:hAnsi="Noto Serif Devanagari"/>
          <w:sz w:val="24"/>
        </w:rPr>
        <w:t>[^02-v10]: Прим. Н. Васу. «Услышав о его достоинствах и красоте, превосходный Шрила-вайдика Ниламбара, лучший из брахманов, с радостью отправился повидать его. Увидев этого тигра среди людей, Чакраварти, утверждённый в своей дхарме, [подумал]: „Отдам дочь этому благонравному великодушному человеку“. Так решив в уме, он пошёл в свой дом и рассказал жене всё, что задумал[^02-56]. По обряду праджапатья он в благоприятный день отдал мудрому Джаганнатхе свою превосходную дочь Шачи. Взяв руку Шачи в Навадвипе, лучший из брахманов Джаганнатха жил [там] в любви, окружённый [заботой] любимой и [исполненный] доблести» («Чайтаньодаявали», песнь 2).</w:t>
      </w:r>
      <w:r>
        <w:br/>
      </w:r>
      <w:r>
        <w:rPr>
          <w:rFonts w:cs="Noto Serif Devanagari" w:hAnsi="Noto Serif Devanagari"/>
          <w:sz w:val="24"/>
        </w:rPr>
        <w:t>[^02-v11]: Прим. Н. Васу.[^02-57] Пашчатья-вайдики Бенгалии говорят, что из-за принятия Чайтаньей санньясы их ветвь рода Бхарадваджа […]:</w:t>
      </w:r>
    </w:p>
    <w:p>
      <w:pPr>
        <w:spacing w:after="60"/>
        <w:jc w:val="both"/>
      </w:pPr>
      <w:r>
        <w:t xml:space="preserve">    «Тот, кто в образе Гауранги избавил от греха, — по киртану чьего имени люди на земле становятся лучшими из садхаков, чьи деяния на земле преудивительны, — из-за его санньясы рода Бхарадваджи больше нет» («Вайдика-кулапанджика»).</w:t>
      </w:r>
    </w:p>
    <w:p>
      <w:pPr>
        <w:spacing w:after="60"/>
        <w:jc w:val="both"/>
      </w:pPr>
      <w:r>
        <w:t xml:space="preserve">    В таком случае возникает серьёзное сомнение и в самом существовании рода родичей Чайтаньи. Прадьюмна Мишра из Шрихатты даёт такую родословную: Мадхукара Мишра; [его сын] Упендра Мишра; [сыновья Упендры] — Камсари, Парамананда, Джаганнатха, Сарвешвара, Падманабха, Джанардана, Тилаканатха; [сыновья Джаганнатхи] — Вишварупа, Вишвамбхара (Чайтанья-дева).</w:t>
      </w:r>
    </w:p>
    <w:p>
      <w:pPr>
        <w:spacing w:after="60"/>
        <w:jc w:val="both"/>
      </w:pPr>
      <w:r>
        <w:t xml:space="preserve">    Ачьюта-бабу написал мне, что брахманы из рода родичей Чайтаньи, живущие в Шрихатте, в Дхака-Дакшине, — готры Ватса и с пятью праварами.</w:t>
      </w:r>
    </w:p>
    <w:p>
      <w:pPr>
        <w:spacing w:after="60"/>
        <w:jc w:val="both"/>
      </w:pPr>
      <w:r>
        <w:t xml:space="preserve">    Но в кулапанджике пашчатья-вайдиков родословная такова: Джитамитра Мишра, один из четырёх брахманов, пришедших в 1002 г. шака; его сын (2) Мадхава; его сын (3) Кандарпа; его сын (4) Анируддха; его сын (5) Вишвапати; его сын (6) Бхаргадева; его сын (7) Карттика; его сын (8) Дарпахари; его сын (9) Шиварама; его сын (10) Рамапати; его сын (11) Джаганнатха. У Джаганнатхи два сына — Вишварупа и Нимаи Гауранга (род пресёкся).</w:t>
      </w:r>
    </w:p>
    <w:p>
      <w:pPr>
        <w:spacing w:after="60"/>
        <w:jc w:val="both"/>
      </w:pPr>
      <w:r>
        <w:t xml:space="preserve">    Точно такая же родословная дана и в «Чайтанья-чарите», сочинённой Гопинатхой Кантхабхараной; привожу его слова:</w:t>
      </w:r>
    </w:p>
    <w:p>
      <w:pPr>
        <w:spacing w:after="60"/>
        <w:jc w:val="both"/>
      </w:pPr>
      <w:r>
        <w:t xml:space="preserve">    «От Джитамишры — его сыновья здесь: Камеша, Рамеша, Рамеша</w:t>
      </w:r>
      <w:r>
        <w:rPr>
          <w:b w:val="0"/>
          <w:i w:val="0"/>
          <w:vertAlign w:val="superscript"/>
        </w:rPr>
        <w:t>58</w:t>
      </w:r>
      <w:r>
        <w:t>, Мадхава; у первых трёх сына не было, Мадхава обрёл сына Кандарпаку. У того родился сын по имени Анируддха, от него — сын, известный как Вишвапати. От него произошло потомство по имени Бхарга, его прославленным сыном был Карттика. От него родился Шри Дарпахари, и тот обрёл сына Шивараму. У Шивы, далее, известен Рамапати, от него — брахман по имени Джаганнатха. Сестру домохозяина по имени Вишнудас, […], по имени Шачи, саму Шри по красоте, взял Джаганнатха […]</w:t>
      </w:r>
      <w:r>
        <w:rPr>
          <w:b w:val="0"/>
          <w:i w:val="0"/>
          <w:vertAlign w:val="superscript"/>
        </w:rPr>
        <w:t>59</w:t>
      </w:r>
      <w:r>
        <w:t>. Затем от чрева Шачи родились двое, сокровищницы славы, весьма пробуждающие чувство; старший, несравненный, небывалой красоты, носил имя Шри Вишварупа. В детстве, оставив всё, преданный Вишну, считая санньясу высшим, он ушёл в лес, как Дхрува. А Шачи, хоть и с измученным сердцем, жила дома надеждой на Чайтанью; не имея иного прибежища, она, знающая должное, […]. Для распространения Хари-намы, для дела сокрушения Кали, в полнолуние в году шака [счёт] „океан — небо — Веды — луна“</w:t>
      </w:r>
      <w:r>
        <w:rPr>
          <w:b w:val="0"/>
          <w:i w:val="0"/>
          <w:vertAlign w:val="superscript"/>
        </w:rPr>
        <w:t>60</w:t>
      </w:r>
      <w:r>
        <w:t>, в пхалгуне, при соединении с Пхалгуни, во время затмения, в начале ночи, из молочного океана чрева Шри Шачи взошла Гаура-чандра. Этот Гаурачандра, владыка гопи, смывающий скверну, образ смерти для Кали, суть в бессущностном мире, утишитель стрел Смары, превосходный ученик санньяси. Так, словно хитростью, хитрец, венец хитрецов, чей облик окрашен красками отрешённости, в году шака „луна — огонь — Веды — луна“</w:t>
      </w:r>
      <w:r>
        <w:rPr>
          <w:b w:val="0"/>
          <w:i w:val="0"/>
          <w:vertAlign w:val="superscript"/>
        </w:rPr>
        <w:t>60</w:t>
      </w:r>
      <w:r>
        <w:t xml:space="preserve"> оставил дом и ушёл в лес».</w:t>
      </w:r>
    </w:p>
    <w:p>
      <w:pPr>
        <w:spacing w:after="60"/>
        <w:ind w:left="567"/>
      </w:pPr>
      <w:r>
        <w:rPr>
          <w:rFonts w:cs="Noto Serif Devanagari" w:hAnsi="Noto Serif Devanagari"/>
          <w:sz w:val="24"/>
        </w:rPr>
        <w:t xml:space="preserve">    Из двух приведённых выше перечней, кроме имени Джаганнатхи Мишры, не совпадает ни одно из предшествующих имён. В таком случае определить, какой из них верен и какой неверен, — трудная задача. Хорошо было бы, если бы досточтимые госвами вынесли об этом решение. Скажу, однако, что, как у брахманов рархи и варендра издавна существует обычай записывать родословные, так и у пашчатья-вайдиков самаджадары[^02-61] издавна записывают родословные и с великим тщанием их хранят. Поэтому родословная, сохранённая в старинной кулапанджике пашчатья-вайдиков, — вовсе не то, чем можно пренебречь.</w:t>
      </w:r>
      <w:r>
        <w:br/>
      </w:r>
      <w:r>
        <w:rPr>
          <w:rFonts w:cs="Noto Serif Devanagari" w:hAnsi="Noto Serif Devanagari"/>
          <w:sz w:val="24"/>
        </w:rPr>
        <w:t>[^02-v12]: Прим. Н. Васу. См. «Вишвакоша», т. 5, статья «Гопинатхапур».</w:t>
      </w:r>
      <w:r>
        <w:br/>
      </w:r>
      <w:r>
        <w:rPr>
          <w:rFonts w:cs="Noto Serif Devanagari" w:hAnsi="Noto Serif Devanagari"/>
          <w:sz w:val="24"/>
        </w:rPr>
        <w:t>[^02-52]: «হীনকুলে জন্ম হয়ে উপরি পূর্বনাম» — вторая половина строки непонятна. «Сварнади» («золотая река») — Ганга; Васу так и понимает. «ভাট» — бхаты, каста певцов-генеалогов; Васу сам ставит при этом знак вопроса.</w:t>
      </w:r>
      <w:r>
        <w:br/>
      </w:r>
      <w:r>
        <w:rPr>
          <w:rFonts w:cs="Noto Serif Devanagari" w:hAnsi="Noto Serif Devanagari"/>
          <w:sz w:val="24"/>
        </w:rPr>
        <w:t>[^02-53]: Ср. фрагмент 11, двустишия 10–14 (там во второй строке третьего двустишия: «за Гангу, в Катоа»). Ссылка в OCR «(৪২২৪ ৫)».</w:t>
      </w:r>
      <w:r>
        <w:br/>
      </w:r>
      <w:r>
        <w:rPr>
          <w:rFonts w:cs="Noto Serif Devanagari" w:hAnsi="Noto Serif Devanagari"/>
          <w:sz w:val="24"/>
        </w:rPr>
        <w:t>[^02-54]: «Карча» Говинды Даса — жизнеописание Чайтаньи, впервые изданное в 1895 г.; его подлинность впоследствии оспаривалась.</w:t>
      </w:r>
      <w:r>
        <w:br/>
      </w:r>
      <w:r>
        <w:rPr>
          <w:rFonts w:cs="Noto Serif Devanagari" w:hAnsi="Noto Serif Devanagari"/>
          <w:sz w:val="24"/>
        </w:rPr>
        <w:t>[^02-55]: «বরেণাপ্তৈব তেনেহ কিয়ন্তমি করেৎকরা» — строка испорчена; по-видимому, говорится о том, что он поселился в некоем краю, полученном по дару (вара).</w:t>
      </w:r>
      <w:r>
        <w:br/>
      </w:r>
      <w:r>
        <w:rPr>
          <w:rFonts w:cs="Noto Serif Devanagari" w:hAnsi="Noto Serif Devanagari"/>
          <w:sz w:val="24"/>
        </w:rPr>
        <w:t>[^02-56]: «মনন যত কৃতন্ধ তৎ» — испорчено; смысл предположительный.</w:t>
      </w:r>
      <w:r>
        <w:br/>
      </w:r>
      <w:r>
        <w:rPr>
          <w:rFonts w:cs="Noto Serif Devanagari" w:hAnsi="Noto Serif Devanagari"/>
          <w:sz w:val="24"/>
        </w:rPr>
        <w:t>[^02-57]: Эта сноска Васу, начатая на с. 210 и продолженная на с. 211–212, в OCR сильно испорчена в начале («বঙ্গের পাশ্চাত্য দিক লাঙ্গাণপণ সলিক়া থাকেন, লে চৈতক্টদেবে॥ সন্গাস গহণ করায় চণহাদের গাধা ভলঙ্গাজগোজ্রের…»); её знак сноски в основном тексте в OCR утрачен и поставлен здесь по смыслу.</w:t>
      </w:r>
      <w:r>
        <w:br/>
      </w:r>
      <w:r>
        <w:rPr>
          <w:rFonts w:cs="Noto Serif Devanagari" w:hAnsi="Noto Serif Devanagari"/>
          <w:sz w:val="24"/>
        </w:rPr>
        <w:t>[^02-58]: Так в OCR («কামেশরামেশ রমেশ মাধবাঃ»): Камеша, Рамеша, Рамеша (или Рамеша и Рамеша — два разных написания), Мадхава.</w:t>
      </w:r>
      <w:r>
        <w:br/>
      </w:r>
      <w:r>
        <w:rPr>
          <w:rFonts w:cs="Noto Serif Devanagari" w:hAnsi="Noto Serif Devanagari"/>
          <w:sz w:val="24"/>
        </w:rPr>
        <w:t>[^02-59]: «রধীতরম্যাজমুখীং» и конец строки («যতি জরঁগন্রীথ ইবাগ্রহীত সচ») испорчены; так же испорчен конец следующей шлоки о Шачи.</w:t>
      </w:r>
      <w:r>
        <w:br/>
      </w:r>
      <w:r>
        <w:rPr>
          <w:rFonts w:cs="Noto Serif Devanagari" w:hAnsi="Noto Serif Devanagari"/>
          <w:sz w:val="24"/>
        </w:rPr>
        <w:t>[^02-60]: Числа в хронограмме читаются справа налево: «океан» = 7 (по числу морей), «небо» = 0, «Веды» = 4, «луна» = 1, т. е. 1407 г. шака — год рождения Чайтаньи; «луна» = 1, «огонь» = 3, «Веды» = 4, «луна» = 1, т. е. 1431 г. шака — год его ухода из дома.</w:t>
      </w:r>
      <w:r>
        <w:br/>
      </w:r>
      <w:r>
        <w:rPr>
          <w:rFonts w:cs="Noto Serif Devanagari" w:hAnsi="Noto Serif Devanagari"/>
          <w:sz w:val="24"/>
        </w:rPr>
        <w:t>[^02-61]: Самаджадар — родовой старейшина или хранитель генеалогий своей общины.</w:t>
      </w:r>
      <w:r>
        <w:br/>
      </w:r>
      <w:r>
        <w:rPr>
          <w:rFonts w:cs="Noto Serif Devanagari" w:hAnsi="Noto Serif Devanagari"/>
          <w:sz w:val="24"/>
        </w:rPr>
        <w:t>[^02-62]: Калаявана — имя демонического царя-явана из пуран; здесь, по-видимому, обозначение мусульманского владыки Гауды.</w:t>
      </w:r>
      <w:r>
        <w:br/>
      </w:r>
      <w:r>
        <w:rPr>
          <w:rFonts w:cs="Noto Serif Devanagari" w:hAnsi="Noto Serif Devanagari"/>
          <w:sz w:val="24"/>
        </w:rPr>
        <w:t>[^02-63]: «সিংহ শার্দূল দেখ কতেক অন্তর» — смысл предположительный: Пратапарудре не равняться с владыкой Гауды.</w:t>
      </w:r>
      <w:r>
        <w:br/>
      </w:r>
      <w:r>
        <w:rPr>
          <w:rFonts w:cs="Noto Serif Devanagari" w:hAnsi="Noto Serif Devanagari"/>
          <w:sz w:val="24"/>
        </w:rPr>
        <w:t>[^02-64]: «গৌড়মুখে শয়ন ভোজন পাছে কর» — смысл неясен; возможно, «как бы тебе не пришлось есть и спать в пасти Гауды», т. е. в плену.</w:t>
      </w:r>
      <w:r>
        <w:br/>
      </w:r>
      <w:r>
        <w:rPr>
          <w:rFonts w:cs="Noto Serif Devanagari" w:hAnsi="Noto Serif Devanagari"/>
          <w:sz w:val="24"/>
        </w:rPr>
        <w:t>[^02-65]: Мансаб — чин и должность на службе мусульманских правителей; ср. фрагмент 14, двустишие 26 и прим. 78. Строфы этой цитаты соответствуют фрагменту 14, двустишия 22, 24–26, 33 (в издании 1971 г. текст отчасти иной).</w:t>
      </w:r>
      <w:r>
        <w:br/>
      </w:r>
      <w:r>
        <w:rPr>
          <w:rFonts w:cs="Noto Serif Devanagari" w:hAnsi="Noto Serif Devanagari"/>
          <w:sz w:val="24"/>
        </w:rPr>
        <w:t>[^02-66]: В OCR ссылка «(৭51১)»: вторая цифра номера листа не читается.</w:t>
      </w:r>
      <w:r>
        <w:br/>
      </w:r>
      <w:r>
        <w:rPr>
          <w:rFonts w:cs="Noto Serif Devanagari" w:hAnsi="Noto Serif Devanagari"/>
          <w:sz w:val="24"/>
        </w:rPr>
        <w:t>[^02-67]: «আষাঢ় বঞ্চিত রথ বিজয় নাচিতে» — слово «বঞ্চিত» здесь непонятно (возможно, искажено, например, из «পঞ্চমী»); переведено по смыслу.</w:t>
      </w:r>
      <w:r>
        <w:br/>
      </w:r>
      <w:r>
        <w:rPr>
          <w:rFonts w:cs="Noto Serif Devanagari" w:hAnsi="Noto Serif Devanagari"/>
          <w:sz w:val="24"/>
        </w:rPr>
        <w:t>[^02-68]: В OCR «কাপি দগ দণ্ড রাত্রে চলিব সর্বগ!»; читаем «কালি দশ দণ্ড রাত্রে চলিব সর্বথা», как и в пересказе Васу ниже. Данда — мера времени в 24 минуты; десятая данда ночи — около десяти часов вечера.</w:t>
      </w:r>
      <w:r>
        <w:br/>
      </w:r>
      <w:r>
        <w:rPr>
          <w:rFonts w:cs="Noto Serif Devanagari" w:hAnsi="Noto Serif Devanagari"/>
          <w:sz w:val="24"/>
        </w:rPr>
        <w:t>[^02-v13]: Прим. Н. Васу. Во всей рукописи по правилу пракрита вместо «й» употребляется «дж», например *jay* (ныне *yay*), а в конце слова вместо «-ия» — «-иа», например *chintia*.</w:t>
      </w:r>
      <w:r>
        <w:br/>
      </w:r>
      <w:r>
        <w:rPr>
          <w:rFonts w:cs="Noto Serif Devanagari" w:hAnsi="Noto Serif Devanagari"/>
          <w:sz w:val="24"/>
        </w:rPr>
        <w:t>[^02-69]: Далее Васу приводит бенгальские формы; они переданы латинской транслитерацией, цитаты — в переводе. В ссылках на листы, где OCR утратил разделители (например, «৫৬২1৬»), деление предположительно.</w:t>
      </w:r>
      <w:r>
        <w:br/>
      </w:r>
      <w:r>
        <w:rPr>
          <w:rFonts w:cs="Noto Serif Devanagari" w:hAnsi="Noto Serif Devanagari"/>
          <w:sz w:val="24"/>
        </w:rPr>
        <w:t>[^02-70]: Хавишья — постная пища из риса с гхи, которую едят во время обетов.</w:t>
      </w:r>
      <w:r>
        <w:br/>
      </w:r>
      <w:r>
        <w:rPr>
          <w:rFonts w:cs="Noto Serif Devanagari" w:hAnsi="Noto Serif Devanagari"/>
          <w:sz w:val="24"/>
        </w:rPr>
        <w:t>[^02-71]: Дхамали — шутливая перебранка, игривые песни.</w:t>
      </w:r>
      <w:r>
        <w:br/>
      </w:r>
      <w:r>
        <w:rPr>
          <w:rFonts w:cs="Noto Serif Devanagari" w:hAnsi="Noto Serif Devanagari"/>
          <w:sz w:val="24"/>
        </w:rPr>
        <w:t>[^02-72]: «পূর্বে কাগার ছিল ইবে সে মগরা» — смысл второй строки неясен.</w:t>
      </w:r>
      <w:r>
        <w:br/>
      </w:r>
      <w:r>
        <w:rPr>
          <w:rFonts w:cs="Noto Serif Devanagari" w:hAnsi="Noto Serif Devanagari"/>
          <w:sz w:val="24"/>
        </w:rPr>
        <w:t>[^02-73]: «নাছ» — задний двор; ср. фрагмент 15, прим. 85.</w:t>
      </w:r>
      <w:r>
        <w:br/>
      </w:r>
      <w:r>
        <w:rPr>
          <w:rFonts w:cs="Noto Serif Devanagari" w:hAnsi="Noto Serif Devanagari"/>
          <w:sz w:val="24"/>
        </w:rPr>
        <w:t>[^02-v14]: Прим. Н. Васу. Эти слова до сих пор употребляются в ориссийском языке.</w:t>
      </w:r>
      <w:r>
        <w:br/>
      </w:r>
      <w:r>
        <w:rPr>
          <w:rFonts w:cs="Noto Serif Devanagari" w:hAnsi="Noto Serif Devanagari"/>
          <w:sz w:val="24"/>
        </w:rPr>
        <w:t>[^02-74]: По «Махабхарате», из крупиц железного песта, стёртого и брошенного в море, вырос тростник эрака, стебли которого Ядавы использовали как палицы в последней междоусобной битве.</w:t>
      </w:r>
      <w:r>
        <w:br/>
      </w:r>
      <w:r>
        <w:rPr>
          <w:rFonts w:cs="Noto Serif Devanagari" w:hAnsi="Noto Serif Devanagari"/>
          <w:sz w:val="24"/>
        </w:rPr>
        <w:t>[^02-75]: «উদ্‌গ্রাহ করিতে চৈতন্য গোলার জান» — конец строки неясен.</w:t>
      </w:r>
      <w:r>
        <w:br/>
      </w:r>
      <w:r>
        <w:rPr>
          <w:rFonts w:cs="Noto Serif Devanagari" w:hAnsi="Noto Serif Devanagari"/>
          <w:sz w:val="24"/>
        </w:rPr>
        <w:t>[^02-76]: Каруна-раса — эстетическое чувство сострадания, скорби.</w:t>
      </w:r>
      <w:r>
        <w:br/>
      </w:r>
      <w:r>
        <w:rPr>
          <w:rFonts w:cs="Noto Serif Devanagari" w:hAnsi="Noto Serif Devanagari"/>
          <w:sz w:val="24"/>
        </w:rPr>
        <w:t>[^02-77]: Барамасья — песня «двенадцати месяцев», в которой разлучённая героиня описывает свою скорбь месяц за месяцем.</w:t>
      </w:r>
      <w:r>
        <w:br/>
      </w:r>
      <w:r>
        <w:rPr>
          <w:rFonts w:cs="Noto Serif Devanagari" w:hAnsi="Noto Serif Devanagari"/>
          <w:sz w:val="24"/>
        </w:rPr>
        <w:t>[^02-78]: «বিষ হেন কান্তে যেন ঝুমিল হরিণী» — строка испорчена; смысл предположительный («как лань, тоскующая по любимому, ставшему [для неё] ядом»?). Перед строфой 4 нет припева «О Господь Гауранга!» — вероятно, выпал.</w:t>
      </w:r>
      <w:r>
        <w:br/>
      </w:r>
      <w:r>
        <w:rPr>
          <w:rFonts w:cs="Noto Serif Devanagari" w:hAnsi="Noto Serif Devanagari"/>
          <w:sz w:val="24"/>
        </w:rPr>
        <w:t>[^02-79]: «তুমি নন্দজীব অধিকারী» — смысл неясен.</w:t>
      </w:r>
      <w:r>
        <w:br/>
      </w:r>
      <w:r>
        <w:rPr>
          <w:rFonts w:cs="Noto Serif Devanagari" w:hAnsi="Noto Serif Devanagari"/>
          <w:sz w:val="24"/>
        </w:rPr>
        <w:t>[^02-80]: «কীর্তন অধিক সে সন্ন্যাসধর্ম নহে» — смысл предположительный: киртан выше санньясы, и санньяса — не путь для тебя.</w:t>
      </w:r>
      <w:r>
        <w:br/>
      </w:r>
      <w:r>
        <w:rPr>
          <w:rFonts w:cs="Noto Serif Devanagari" w:hAnsi="Noto Serif Devanagari"/>
          <w:sz w:val="24"/>
        </w:rPr>
        <w:t>[^02-81]: Так у Васу; выше (с. 196) он определил возраст рукописи в 218 лет.</w:t>
      </w:r>
      <w:r>
        <w:br/>
      </w:r>
      <w:r>
        <w:rPr>
          <w:rFonts w:cs="Noto Serif Devanagari" w:hAnsi="Noto Serif Devanagari"/>
          <w:sz w:val="24"/>
        </w:rPr>
        <w:t>[^02-82]: «রুধিআ মাএর মুখে ইটাল মারিঞা» — смысл предположительный.</w:t>
      </w:r>
      <w:r>
        <w:br/>
      </w:r>
      <w:r>
        <w:rPr>
          <w:rFonts w:cs="Noto Serif Devanagari" w:hAnsi="Noto Serif Devanagari"/>
          <w:sz w:val="24"/>
        </w:rPr>
        <w:t>[^02-83]: Хари-васара — день экадаши; имеется в виду эпизод, когда маленький Нимаи потребовал и съел пищу, приготовленную для подношения Вишну в доме Джагадиши и Хираньи.</w:t>
      </w:r>
      <w:r>
        <w:br/>
      </w:r>
      <w:r>
        <w:rPr>
          <w:rFonts w:cs="Noto Serif Devanagari" w:hAnsi="Noto Serif Devanagari"/>
          <w:sz w:val="24"/>
        </w:rPr>
        <w:t>[^02-84]: «চৈতন্যেতে গুরুতে মারিল পুথির বাড়ি» — начало строки неясно.</w:t>
      </w:r>
      <w:r>
        <w:br/>
      </w:r>
      <w:r>
        <w:rPr>
          <w:rFonts w:cs="Noto Serif Devanagari" w:hAnsi="Noto Serif Devanagari"/>
          <w:sz w:val="24"/>
        </w:rPr>
        <w:t>[^02-85]: «ছালিয়াধরা» — имя (или прозвище) не отождествлено, чтение по OCR.</w:t>
      </w:r>
      <w:r>
        <w:br/>
      </w:r>
      <w:r>
        <w:rPr>
          <w:rFonts w:cs="Noto Serif Devanagari" w:hAnsi="Noto Serif Devanagari"/>
          <w:sz w:val="24"/>
        </w:rPr>
        <w:t>[^02-86]: «পাটুআ» — джут (или листья джута, употребляемые в пищу); Шридхара — бедный торговец, с которым, по житиям, Нимаи торговался на рынке.</w:t>
      </w:r>
      <w:r>
        <w:br/>
      </w:r>
      <w:r>
        <w:rPr>
          <w:rFonts w:cs="Noto Serif Devanagari" w:hAnsi="Noto Serif Devanagari"/>
          <w:sz w:val="24"/>
        </w:rPr>
        <w:t>[^02-87]: «সাপে মুক্ত করিল কুকুর গঙ্গাদাস» — смысл неясен (понято как «শাপে মুক্ত», «освободил от проклятия»).</w:t>
      </w:r>
      <w:r>
        <w:br/>
      </w:r>
      <w:r>
        <w:rPr>
          <w:rFonts w:cs="Noto Serif Devanagari" w:hAnsi="Noto Serif Devanagari"/>
          <w:sz w:val="24"/>
        </w:rPr>
        <w:t>[^02-88]: «পণ্ডিত হএ বক» — букв. «пандиты становятся цаплями», т. е., по-видимому, немеют или глупеют; смысл предположительный.</w:t>
      </w:r>
      <w:r>
        <w:br/>
      </w:r>
      <w:r>
        <w:rPr>
          <w:rFonts w:cs="Noto Serif Devanagari" w:hAnsi="Noto Serif Devanagari"/>
          <w:sz w:val="24"/>
        </w:rPr>
        <w:t>[^02-89]: Дигвиджайи — «покоритель сторон света», странствующий учёный, побеждавший всех в диспутах.</w:t>
      </w:r>
      <w:r>
        <w:br/>
      </w:r>
      <w:r>
        <w:rPr>
          <w:rFonts w:cs="Noto Serif Devanagari" w:hAnsi="Noto Serif Devanagari"/>
          <w:sz w:val="24"/>
        </w:rPr>
        <w:t>[^02-90]: Т. е. Лакшмиприя, первая жена Чайтаньи.</w:t>
      </w:r>
      <w:r>
        <w:br/>
      </w:r>
      <w:r>
        <w:rPr>
          <w:rFonts w:cs="Noto Serif Devanagari" w:hAnsi="Noto Serif Devanagari"/>
          <w:sz w:val="24"/>
        </w:rPr>
        <w:t>[^02-91]: «বাপ মরিতে গয়া যাইতে» — поездка в Гаю для поминального обряда по отцу; Раджагири (Раджгир) — горы близ Гаи.</w:t>
      </w:r>
      <w:r>
        <w:br/>
      </w:r>
      <w:r>
        <w:rPr>
          <w:rFonts w:cs="Noto Serif Devanagari" w:hAnsi="Noto Serif Devanagari"/>
          <w:sz w:val="24"/>
        </w:rPr>
        <w:t>[^02-92]: Строка неясна в связи с контекстом: Мадхавендра Пури — гуру Ишвары Пури.</w:t>
      </w:r>
      <w:r>
        <w:br/>
      </w:r>
      <w:r>
        <w:rPr>
          <w:rFonts w:cs="Noto Serif Devanagari" w:hAnsi="Noto Serif Devanagari"/>
          <w:sz w:val="24"/>
        </w:rPr>
        <w:t>[^02-93]: «বুড়ি» — старуха; эпизод известен только по Джаянанде.</w:t>
      </w:r>
      <w:r>
        <w:br/>
      </w:r>
      <w:r>
        <w:rPr>
          <w:rFonts w:cs="Noto Serif Devanagari" w:hAnsi="Noto Serif Devanagari"/>
          <w:sz w:val="24"/>
        </w:rPr>
        <w:t>[^02-94]: «বায়ু» — «ветер», т. е. расстройство ветра (ваты) в теле — болезнь, принимаемая за помешательство.</w:t>
      </w:r>
      <w:r>
        <w:br/>
      </w:r>
      <w:r>
        <w:rPr>
          <w:rFonts w:cs="Noto Serif Devanagari" w:hAnsi="Noto Serif Devanagari"/>
          <w:sz w:val="24"/>
        </w:rPr>
        <w:t>[^02-95]: «বিষ্ণুখট্টা» — сиденье (ложе) Вишну, т. е. престол божества.</w:t>
      </w:r>
      <w:r>
        <w:br/>
      </w:r>
      <w:r>
        <w:rPr>
          <w:rFonts w:cs="Noto Serif Devanagari" w:hAnsi="Noto Serif Devanagari"/>
          <w:sz w:val="24"/>
        </w:rPr>
        <w:t>[^02-96]: «দাসী-পুত্র» — «сын служанки»; кто имеется в виду, неясно (возможно, сам Мурари в смирении так себя называет).</w:t>
      </w:r>
      <w:r>
        <w:br/>
      </w:r>
      <w:r>
        <w:rPr>
          <w:rFonts w:cs="Noto Serif Devanagari" w:hAnsi="Noto Serif Devanagari"/>
          <w:sz w:val="24"/>
        </w:rPr>
        <w:t>[^02-97]: Вторая строка этого двустишия в OCR отсутствует.</w:t>
      </w:r>
      <w:r>
        <w:br/>
      </w:r>
      <w:r>
        <w:rPr>
          <w:rFonts w:cs="Noto Serif Devanagari" w:hAnsi="Noto Serif Devanagari"/>
          <w:sz w:val="24"/>
        </w:rPr>
        <w:t>[^02-98]: «ধুবালিআ সিন্ধালিআ» — по-видимому, прозвища Джагаи и Мадхаи; чтение по OCR.</w:t>
      </w:r>
      <w:r>
        <w:br/>
      </w:r>
      <w:r>
        <w:rPr>
          <w:rFonts w:cs="Noto Serif Devanagari" w:hAnsi="Noto Serif Devanagari"/>
          <w:sz w:val="24"/>
        </w:rPr>
        <w:t>[^02-99]: В OCR «নিশ্বলিয়া», «লিমলিয়া»; по житиям, дом кази стоял в Симулии (সিমুলিয়া) близ Навадвипы.</w:t>
      </w:r>
      <w:r>
        <w:br/>
      </w:r>
      <w:r>
        <w:rPr>
          <w:rFonts w:cs="Noto Serif Devanagari" w:hAnsi="Noto Serif Devanagari"/>
          <w:sz w:val="24"/>
        </w:rPr>
        <w:t>[^02-100]: «সাত-প্রহরিয়া ভাব» — экстаз «семи страж», т. е. великое явление (махапракаша), длившееся двадцать один час.</w:t>
      </w:r>
      <w:r>
        <w:br/>
      </w:r>
      <w:r>
        <w:rPr>
          <w:rFonts w:cs="Noto Serif Devanagari" w:hAnsi="Noto Serif Devanagari"/>
          <w:sz w:val="24"/>
        </w:rPr>
        <w:t>[^02-101]: «ভক্ত করি সভার বহিল সাজি ধুতি» — смысл неясен.</w:t>
      </w:r>
      <w:r>
        <w:br/>
      </w:r>
      <w:r>
        <w:rPr>
          <w:rFonts w:cs="Noto Serif Devanagari" w:hAnsi="Noto Serif Devanagari"/>
          <w:sz w:val="24"/>
        </w:rPr>
        <w:t>[^02-102]: «দুখী দাসী» — можно понять и как имя: Духкхи — служанка в доме Шриваса.</w:t>
      </w:r>
      <w:r>
        <w:br/>
      </w:r>
      <w:r>
        <w:rPr>
          <w:rFonts w:cs="Noto Serif Devanagari" w:hAnsi="Noto Serif Devanagari"/>
          <w:sz w:val="24"/>
        </w:rPr>
        <w:t>[^02-103]: Кого схватил царский человек, из текста неясно.</w:t>
      </w:r>
      <w:r>
        <w:br/>
      </w:r>
      <w:r>
        <w:rPr>
          <w:rFonts w:cs="Noto Serif Devanagari" w:hAnsi="Noto Serif Devanagari"/>
          <w:sz w:val="24"/>
        </w:rPr>
        <w:t>[^02-104]: «আগম পুথি» — книги агам (тантр); возможно, имеется в виду отказ Нитьянанды от прежних обрядов. Первая строка двустишия неполна.</w:t>
      </w:r>
      <w:r>
        <w:br/>
      </w:r>
      <w:r>
        <w:rPr>
          <w:rFonts w:cs="Noto Serif Devanagari" w:hAnsi="Noto Serif Devanagari"/>
          <w:sz w:val="24"/>
        </w:rPr>
        <w:t>[^02-105]: «উদ্‌গ্রাহ» — довод, ответ в учёном споре; ср. выше, раздел о языке, слово 9.</w:t>
      </w:r>
      <w:r>
        <w:br/>
      </w:r>
      <w:r>
        <w:rPr>
          <w:rFonts w:cs="Noto Serif Devanagari" w:hAnsi="Noto Serif Devanagari"/>
          <w:sz w:val="24"/>
        </w:rPr>
        <w:t>[^02-106]: «ত্রিপাদ» — по-видимому, образ Тривикрамы, покрывшего миры тремя шагами. Кшетра — Пури.</w:t>
      </w:r>
      <w:r>
        <w:br/>
      </w:r>
      <w:r>
        <w:rPr>
          <w:rFonts w:cs="Noto Serif Devanagari" w:hAnsi="Noto Serif Devanagari"/>
          <w:sz w:val="24"/>
        </w:rPr>
        <w:t>[^02-107]: «রদ্ক অনুগ্রহ মাত্র প্রদ্যুম্ন কানাঞি» — строка испорчена (возможно, речь о Прадьюмне Мишре или Кану).</w:t>
      </w:r>
      <w:r>
        <w:br/>
      </w:r>
      <w:r>
        <w:rPr>
          <w:rFonts w:cs="Noto Serif Devanagari" w:hAnsi="Noto Serif Devanagari"/>
          <w:sz w:val="24"/>
        </w:rPr>
        <w:t>[^02-108]: Ангада — один из вожаков обезьян в «Рамаяне».</w:t>
      </w:r>
      <w:r>
        <w:br/>
      </w:r>
      <w:r>
        <w:rPr>
          <w:rFonts w:cs="Noto Serif Devanagari" w:hAnsi="Noto Serif Devanagari"/>
          <w:sz w:val="24"/>
        </w:rPr>
        <w:t>[^02-109]: «জম্বীর» — лайм (цитрон).</w:t>
      </w:r>
      <w:r>
        <w:br/>
      </w:r>
      <w:r>
        <w:rPr>
          <w:rFonts w:cs="Noto Serif Devanagari" w:hAnsi="Noto Serif Devanagari"/>
          <w:sz w:val="24"/>
        </w:rPr>
        <w:t>[^02-110]: «Дана-кханда» — песни о том, как Кришна взимал «пошлину» с гопи.</w:t>
      </w:r>
      <w:r>
        <w:br/>
      </w:r>
      <w:r>
        <w:rPr>
          <w:rFonts w:cs="Noto Serif Devanagari" w:hAnsi="Noto Serif Devanagari"/>
          <w:sz w:val="24"/>
        </w:rPr>
        <w:t>[^02-111]: Дабир Кхас и Сакар Малик — придворные титулы Рупы и Санатаны на службе султана Гауды.</w:t>
      </w:r>
      <w:r>
        <w:br/>
      </w:r>
      <w:r>
        <w:rPr>
          <w:rFonts w:cs="Noto Serif Devanagari" w:hAnsi="Noto Serif Devanagari"/>
          <w:sz w:val="24"/>
        </w:rPr>
        <w:t>[^02-112]: «দ্বার ছাড়ি» — возможно, Харидвар; смысл предположительный.</w:t>
      </w:r>
      <w:r>
        <w:br/>
      </w:r>
      <w:r>
        <w:rPr>
          <w:rFonts w:cs="Noto Serif Devanagari" w:hAnsi="Noto Serif Devanagari"/>
          <w:sz w:val="24"/>
        </w:rPr>
        <w:t>[^02-113]: Трималла-рая — божество на горе Венката (Тирумала, Венкатешвара); вторая половина строки неясна.</w:t>
      </w:r>
      <w:r>
        <w:br/>
      </w:r>
      <w:r>
        <w:rPr>
          <w:rFonts w:cs="Noto Serif Devanagari" w:hAnsi="Noto Serif Devanagari"/>
          <w:sz w:val="24"/>
        </w:rPr>
        <w:t>[^02-114]: «কুড়িয়া গরুড়মিশ্র» — чтение по OCR; лицо не отождествлено.</w:t>
      </w:r>
      <w:r>
        <w:br/>
      </w:r>
      <w:r>
        <w:rPr>
          <w:rFonts w:cs="Noto Serif Devanagari" w:hAnsi="Noto Serif Devanagari"/>
          <w:sz w:val="24"/>
        </w:rPr>
        <w:t>[^02-115]: Махрат, Сораи, Виринчи — чтение по OCR, места не отождествлены.</w:t>
      </w:r>
      <w:r>
        <w:br/>
      </w:r>
      <w:r>
        <w:rPr>
          <w:rFonts w:cs="Noto Serif Devanagari" w:hAnsi="Noto Serif Devanagari"/>
          <w:sz w:val="24"/>
        </w:rPr>
        <w:t>[^02-v15]: Прим. Н. Васу. По Кришнадасу Кавирадже, [Чайтанья] 24 года жил домохозяином и 24 года, будучи санньяси, жил в Нилачале. Но, по Джаянанде, Гауранга принял санньясу на двадцатом году, а именно: «Четвёртая — Санньяса-кханда: слушайте сосредоточенно, как [он принял] санньясу и имя Шри Кришна-Чайтанья. Юн годами был Гаурачандра — двадцати лет; великий отречённый, телом — чистое золото».</w:t>
      </w:r>
      <w:r>
        <w:br/>
      </w:r>
      <w:r>
        <w:rPr>
          <w:rFonts w:cs="Noto Serif Devanagari" w:hAnsi="Noto Serif Devanagari"/>
          <w:sz w:val="24"/>
        </w:rPr>
        <w:t>[^02-116]: «হেমসেতু» — смысл неясен (возможно, «до Сету», т. е. до южной оконечности Индии).</w:t>
      </w:r>
      <w:r>
        <w:br/>
      </w:r>
      <w:r>
        <w:rPr>
          <w:rFonts w:cs="Noto Serif Devanagari" w:hAnsi="Noto Serif Devanagari"/>
          <w:sz w:val="24"/>
        </w:rPr>
        <w:t>[^02-117]: Двустишие испорчено («দাঁড়াএ প্রভুর তিতে কৌপীনের ডোর। অগ্নি দেহ অন্য কনাএ কুঞ্জ প্রাণ মোর»); перевод по догадке.</w:t>
      </w:r>
      <w:r>
        <w:br/>
      </w:r>
      <w:r>
        <w:rPr>
          <w:rFonts w:cs="Noto Serif Devanagari" w:hAnsi="Noto Serif Devanagari"/>
          <w:sz w:val="24"/>
        </w:rPr>
        <w:t>[^02-118]: «হরিতকী কাষ্ঠে» — смысл неясен; Махендра Бхарати не отождествлён.</w:t>
      </w:r>
      <w:r>
        <w:br/>
      </w:r>
      <w:r>
        <w:rPr>
          <w:rFonts w:cs="Noto Serif Devanagari" w:hAnsi="Noto Serif Devanagari"/>
          <w:sz w:val="24"/>
        </w:rPr>
        <w:t>[^02-119]: В OCR «শ্রীবস্থ জানকী»; ниже — «জাহ্নবীনন্দন», поэтому читаем «Джахнава». Это Васудха и Джахнава, жёны Нитьянанды.</w:t>
      </w:r>
      <w:r>
        <w:br/>
      </w:r>
      <w:r>
        <w:rPr>
          <w:rFonts w:cs="Noto Serif Devanagari" w:hAnsi="Noto Serif Devanagari"/>
          <w:sz w:val="24"/>
        </w:rPr>
        <w:t>[^02-120]: «জাহ্নবীনন্দন রামভদ্র মহামল্ল» — так в тексте; ср. сведения о Рамачандре, приёмном сыне Джахнавы.</w:t>
      </w:r>
      <w:r>
        <w:br/>
      </w:r>
      <w:r>
        <w:rPr>
          <w:rFonts w:cs="Noto Serif Devanagari" w:hAnsi="Noto Serif Devanagari"/>
          <w:sz w:val="24"/>
        </w:rPr>
        <w:t>[^02-121]: «মণ্ডর বিষ» — чтение и смысл неясны.</w:t>
      </w:r>
      <w:r>
        <w:br/>
      </w:r>
      <w:r>
        <w:rPr>
          <w:rFonts w:cs="Noto Serif Devanagari" w:hAnsi="Noto Serif Devanagari"/>
          <w:sz w:val="24"/>
        </w:rPr>
        <w:t>[^02-122]: «আড়ি» — мера сыпучих тел.</w:t>
      </w:r>
      <w:r>
        <w:br/>
      </w:r>
      <w:r>
        <w:rPr>
          <w:rFonts w:cs="Noto Serif Devanagari" w:hAnsi="Noto Serif Devanagari"/>
          <w:sz w:val="24"/>
        </w:rPr>
        <w:t>[^02-123]: «জবনের সাড়ি» — смысл неясен.</w:t>
      </w:r>
      <w:r>
        <w:br/>
      </w:r>
      <w:r>
        <w:rPr>
          <w:rFonts w:cs="Noto Serif Devanagari" w:hAnsi="Noto Serif Devanagari"/>
          <w:sz w:val="24"/>
        </w:rPr>
        <w:t>[^02-124]: Т. е. род, к которому принадлежал Сурьядас, тесть Нитьянанды.</w:t>
      </w:r>
      <w:r>
        <w:br/>
      </w:r>
      <w:r>
        <w:rPr>
          <w:rFonts w:cs="Noto Serif Devanagari" w:hAnsi="Noto Serif Devanagari"/>
          <w:sz w:val="24"/>
        </w:rPr>
        <w:t>[^02-125]: Строка неясна; возможно, «как слепой [без поводыря]».</w:t>
      </w:r>
      <w:r>
        <w:br/>
      </w:r>
      <w:r>
        <w:rPr>
          <w:rFonts w:cs="Noto Serif Devanagari" w:hAnsi="Noto Serif Devanagari"/>
          <w:sz w:val="24"/>
        </w:rPr>
        <w:t>[^02-126]: «নিষ্কপটে পণ্ডিত আমি আছি এই মহী» — смысл неясен.</w:t>
      </w:r>
      <w:r>
        <w:br/>
      </w:r>
      <w:r>
        <w:rPr>
          <w:rFonts w:cs="Noto Serif Devanagari" w:hAnsi="Noto Serif Devanagari"/>
          <w:sz w:val="24"/>
        </w:rPr>
        <w:t>[^02-127]: Подпись в OCR искажена («৮ রিনি ব»); по-видимому, это подпись автора, после которой следует приписка.</w:t>
      </w:r>
      <w:r>
        <w:br/>
      </w:r>
      <w:r>
        <w:rPr>
          <w:rFonts w:cs="Noto Serif Devanagari" w:hAnsi="Noto Serif Devanagari"/>
          <w:sz w:val="24"/>
        </w:rPr>
        <w:t>[^02-128]: Колонтитул с. 227 в OCR отсутствует; граница страницы проставлена приблизительно.</w:t>
      </w:r>
      <w:r>
        <w:br/>
      </w:r>
      <w:r>
        <w:rPr>
          <w:rFonts w:cs="Noto Serif Devanagari" w:hAnsi="Noto Serif Devanagari"/>
          <w:sz w:val="24"/>
        </w:rPr>
        <w:t>[^02-129]: В OCR «১৫৯৪ শকে»; 1582 г. н. э. соответствует 1504 г. шака.</w:t>
      </w:r>
    </w:p>
    <w:p>
      <w:r>
        <w:br w:type="page"/>
      </w:r>
    </w:p>
    <w:p>
      <w:pPr>
        <w:pStyle w:val="Heading1"/>
        <w:jc w:val="center"/>
      </w:pPr>
      <w:r>
        <w:t>Нагендранатх Васу. Ещё немного о поэте Джаянанде (1898)</w:t>
      </w:r>
    </w:p>
    <w:p>
      <w:pPr>
        <w:spacing w:after="60"/>
        <w:jc w:val="both"/>
      </w:pPr>
      <w:r>
        <w:rPr>
          <w:b w:val="0"/>
          <w:i/>
        </w:rPr>
        <w:t>«Сахитья-паришат-патрика», т. 5, 1305 г. Б. Э. (1898), № 4, с. 294–296.</w:t>
      </w:r>
      <w:r>
        <w:rPr>
          <w:b w:val="0"/>
          <w:i w:val="0"/>
          <w:vertAlign w:val="superscript"/>
        </w:rPr>
        <w:t>1</w:t>
      </w:r>
    </w:p>
    <w:p>
      <w:pPr>
        <w:spacing w:after="60"/>
        <w:jc w:val="both"/>
      </w:pPr>
      <w:r>
        <w:rPr>
          <w:b w:val="0"/>
          <w:i/>
        </w:rPr>
        <w:t>[с. 294]</w:t>
      </w:r>
    </w:p>
    <w:p>
      <w:pPr>
        <w:spacing w:after="60"/>
        <w:jc w:val="both"/>
      </w:pPr>
      <w:r>
        <w:t>После того как в прошлогодней «Паришат-патрике» была напечатана статья «Поэт Джаянанда и „Чайтанья-мангала“», некоторые из наших друзей усомнились в подлинности поэта Джаянанды и его книги. А иные авторы ежемесячных журналов, затронув тему Джаянанды, бросили в нашу сторону немало косых взглядов и заодно позаботились о том, чтобы на судебном собрании вынести нам приговор</w:t>
      </w:r>
      <w:r>
        <w:rPr>
          <w:b w:val="0"/>
          <w:i w:val="0"/>
          <w:vertAlign w:val="superscript"/>
        </w:rPr>
        <w:t>2</w:t>
      </w:r>
      <w:r>
        <w:t>. Мы уверены, что всё сказанное ими сказано из добрых побуждений: не будь этого, у нас, пожалуй, и не возникло бы желания писать о поэте Джаянанде что-либо ещё.</w:t>
      </w:r>
    </w:p>
    <w:p>
      <w:pPr>
        <w:spacing w:after="60"/>
        <w:jc w:val="both"/>
      </w:pPr>
      <w:r>
        <w:t>Начаты усилия по разысканию старых бенгальских рукописей. Каждый день мы узнаём о стольких старых бенгальских поэтах и о сотнях старых бенгальских книг. Краткие описания всех этих рукописей по порядку печатаются в «Паришат-патрике». Из них-то мы и узнали ещё о нескольких книгах, сочинённых поэтом Джаянандой. Кроме «Шри Чайтанья-мангалы», он сочинил «Дхрува-чаритру», «Прахлада-чаритру» и ещё несколько книг на бенгальском языке. Обнаружилось также, что «Чайтанья-мангала» есть не только у нас: она имеется и в других местах. Мы собрали в округе Вишнупура ещё несколько неполных рукописей «Шри Чайтанья-мангалы» Джаянанды, а также нашли некоторые свидетельства того, что наш поэт был в гаудийском вайшнавском обществе особо почитаем и известен. Сегодня об этом и придётся сказать очень кратко пару слов.</w:t>
      </w:r>
    </w:p>
    <w:p>
      <w:pPr>
        <w:spacing w:after="60"/>
        <w:jc w:val="both"/>
      </w:pPr>
      <w:r>
        <w:t>Джаянанда во многих местах своей «Шри Чайтанья-мангалы» говорит о себе:</w:t>
      </w:r>
    </w:p>
    <w:p>
      <w:pPr>
        <w:spacing w:after="60"/>
        <w:ind w:left="567"/>
      </w:pPr>
      <w:r>
        <w:rPr>
          <w:b w:val="0"/>
          <w:i/>
        </w:rPr>
        <w:t>«Возложив на голову повеление Гададхары Пандита Госани,</w:t>
      </w:r>
      <w:r>
        <w:br/>
      </w:r>
      <w:r>
        <w:rPr>
          <w:b w:val="0"/>
          <w:i/>
        </w:rPr>
        <w:t>я распространяю песнь — немного „Шри Чайтанья-мангалы“».</w:t>
      </w:r>
    </w:p>
    <w:p>
      <w:pPr>
        <w:spacing w:after="60"/>
        <w:jc w:val="both"/>
      </w:pPr>
      <w:r>
        <w:t>Теперь мы узнаём и из других достоверных книг, что он принадлежал именно к ветви Гададхары Пандита. Так, в «Шакха-нирнаямрите», сочинённой Шри Ядунатхой Дасом:</w:t>
      </w:r>
    </w:p>
    <w:p>
      <w:pPr>
        <w:spacing w:after="60"/>
        <w:ind w:left="567"/>
      </w:pPr>
      <w:r>
        <w:rPr>
          <w:b w:val="0"/>
          <w:i/>
        </w:rPr>
        <w:t>«Чту великого Джаянанду, называемого Чайтанья-дасом,</w:t>
      </w:r>
      <w:r>
        <w:br/>
      </w:r>
      <w:r>
        <w:rPr>
          <w:b w:val="0"/>
          <w:i/>
        </w:rPr>
        <w:t>которым со тщанием обнародован „Шри Чайтанья-виласа“. (57)</w:t>
      </w:r>
      <w:r>
        <w:br/>
      </w:r>
      <w:r>
        <w:br/>
      </w:r>
      <w:r>
        <w:rPr>
          <w:b w:val="0"/>
          <w:i/>
        </w:rPr>
        <w:t>[с. 295]</w:t>
      </w:r>
      <w:r>
        <w:br/>
      </w:r>
      <w:r>
        <w:br/>
      </w:r>
      <w:r>
        <w:rPr>
          <w:b w:val="0"/>
          <w:i/>
        </w:rPr>
        <w:t>Чту Шри Хридаянанду, всегда погружённого в расу любви,</w:t>
      </w:r>
      <w:r>
        <w:br/>
      </w:r>
      <w:r>
        <w:rPr>
          <w:b w:val="0"/>
          <w:i/>
        </w:rPr>
        <w:t>чьё тело — образ Гауры, чудо махабхавы»&lt;super&gt;3&lt;/super&gt;. (58)&lt;super&gt;v1&lt;/super&gt;</w:t>
      </w:r>
    </w:p>
    <w:p>
      <w:pPr>
        <w:spacing w:after="60"/>
        <w:jc w:val="both"/>
      </w:pPr>
      <w:r>
        <w:t>Высокий вайшнав Ядунатха упоминает Джаянанду и сочинённую им книгу под названием «Шри Чайтанья-виласа». Нет особых причин сомневаться, что этот Джаянанда, автор «Шри Чайтанья-виласы», и Джаянанда, сочинитель «Шри Чайтанья-мангалы», — одно и то же лицо.</w:t>
      </w:r>
    </w:p>
    <w:p>
      <w:pPr>
        <w:spacing w:after="60"/>
        <w:jc w:val="both"/>
      </w:pPr>
      <w:r>
        <w:t>Название «Чайтанья-мангалы» знаменитого Лочаны Даса слышали многие. В двух собранных нами рукописях «Чайтанья-мангалы» Лочаны Даса вместо «Чайтанья-мангала» написано название «Чайтанья-према-виласа» или «Чайтанья-виласа». Так же и «Говинда-лиламрита» знаменитого Ядунанданы Даса в одной собранной нами старой рукописи, двухсот пятидесяти лет от роду, известна под названием «Говинда-виласа»</w:t>
      </w:r>
      <w:r>
        <w:rPr>
          <w:b w:val="0"/>
          <w:i w:val="0"/>
          <w:vertAlign w:val="superscript"/>
        </w:rPr>
        <w:t>4</w:t>
      </w:r>
      <w:r>
        <w:t>. При таком положении дел, подобно тому как «Шри Чайтанья-виласа» и «Шри Чайтанья-мангала» — одна и та же книга, нет больше особых возражений и против того, чтобы признать одним лицом Джаянанду, принадлежащего к ветви Гададхары Пандита, о котором говорит Ядунатха Дас, и Джаянанду, получившего повеление Гададхары, о котором говорит изданная нами «Чайтанья-мангала».</w:t>
      </w:r>
    </w:p>
    <w:p>
      <w:pPr>
        <w:spacing w:after="60"/>
        <w:jc w:val="both"/>
      </w:pPr>
      <w:r>
        <w:t>Прежде мы упомянули имя одного родственника Джаянанды — Индриянанды Кавиндры</w:t>
      </w:r>
      <w:r>
        <w:rPr>
          <w:b w:val="0"/>
          <w:i w:val="0"/>
          <w:vertAlign w:val="superscript"/>
        </w:rPr>
        <w:t>v2</w:t>
      </w:r>
      <w:r>
        <w:t>. Теперь в другой старой рукописи «Шри Чайтанья-мангалы», собранной в Вишнупуре, мы видим на месте «Индриянанда» чтение «Хридаянанда». Именно это чтение, «Хридаянанда», представляется верным: ведь и в кула-панджике</w:t>
      </w:r>
      <w:r>
        <w:rPr>
          <w:b w:val="0"/>
          <w:i w:val="0"/>
          <w:vertAlign w:val="superscript"/>
        </w:rPr>
        <w:t>5</w:t>
      </w:r>
      <w:r>
        <w:t xml:space="preserve"> брахманов-рархи, собранной в краю Рарх, вслед за родословной Ванинатхи, близкого родственника Джаянанды, идёт родословная некоего человека из рода Бандьягхати по имени Хридаянанда. Из «Шри Чайтанья-мангалы» мы узнали, что этот Ванинатха и Субуддхи Мишра, отец Джаянанды, происходят из одного рода</w:t>
      </w:r>
      <w:r>
        <w:rPr>
          <w:b w:val="0"/>
          <w:i w:val="0"/>
          <w:vertAlign w:val="superscript"/>
        </w:rPr>
        <w:t>v3</w:t>
      </w:r>
      <w:r>
        <w:rPr>
          <w:b w:val="0"/>
          <w:i w:val="0"/>
          <w:vertAlign w:val="superscript"/>
        </w:rPr>
        <w:t>v4</w:t>
      </w:r>
      <w:r>
        <w:t>. И лучший из вайшнавов Шри Кришнадас Кавираджа в своей «Чайтанья-чаритамрите», описывая главные ветви, упоминает Субуддхи Мишру и Хридаянанду вместе</w:t>
      </w:r>
      <w:r>
        <w:rPr>
          <w:b w:val="0"/>
          <w:i w:val="0"/>
          <w:vertAlign w:val="superscript"/>
        </w:rPr>
        <w:t>6</w:t>
      </w:r>
      <w:r>
        <w:t xml:space="preserve">. Мы уверены, что тот Хридаянанда, о котором в приведённых санскритских шлоках Шри Ядунатха говорит сразу после Джаянанды, и есть тот, кто упомянут в «Чайтанья-мангале» Джаянанды и </w:t>
      </w:r>
      <w:r>
        <w:rPr>
          <w:b w:val="0"/>
          <w:i/>
        </w:rPr>
        <w:t>[с. 296]</w:t>
      </w:r>
      <w:r>
        <w:t xml:space="preserve"> в «Чайтанья-чаритамрите»</w:t>
      </w:r>
      <w:r>
        <w:rPr>
          <w:b w:val="0"/>
          <w:i w:val="0"/>
          <w:vertAlign w:val="superscript"/>
        </w:rPr>
        <w:t>7</w:t>
      </w:r>
      <w:r>
        <w:t>. И в «Сварупа-варнане» Кришнадаса</w:t>
      </w:r>
      <w:r>
        <w:rPr>
          <w:b w:val="0"/>
          <w:i w:val="0"/>
          <w:vertAlign w:val="superscript"/>
        </w:rPr>
        <w:t>8</w:t>
      </w:r>
      <w:r>
        <w:t xml:space="preserve"> упоминается Субуддхи Мишра, отец Джаянанды:</w:t>
      </w:r>
    </w:p>
    <w:p>
      <w:pPr>
        <w:spacing w:after="60"/>
        <w:ind w:left="567"/>
      </w:pPr>
      <w:r>
        <w:rPr>
          <w:b w:val="0"/>
          <w:i/>
        </w:rPr>
        <w:t>«Изящная, с крепким телом, по имени Субалита, —</w:t>
      </w:r>
      <w:r>
        <w:br/>
      </w:r>
      <w:r>
        <w:rPr>
          <w:b w:val="0"/>
          <w:i/>
        </w:rPr>
        <w:t>её сварупа — прославленный Субуддхи Мишра».</w:t>
      </w:r>
      <w:r>
        <w:br/>
      </w:r>
      <w:r>
        <w:rPr>
          <w:b w:val="0"/>
          <w:i/>
        </w:rPr>
        <w:t>(«Сварупа-варнана»)</w:t>
      </w:r>
    </w:p>
    <w:p>
      <w:pPr>
        <w:spacing w:after="60"/>
        <w:jc w:val="both"/>
      </w:pPr>
      <w:r>
        <w:rPr>
          <w:b w:val="0"/>
          <w:i/>
        </w:rPr>
        <w:t>Шри Нагендранатх Васу</w:t>
      </w:r>
    </w:p>
    <w:p>
      <w:pPr>
        <w:spacing w:after="60"/>
        <w:ind w:left="283"/>
      </w:pPr>
      <w:r>
        <w:rPr>
          <w:b/>
          <w:i w:val="0"/>
          <w:sz w:val="18"/>
        </w:rPr>
        <w:t>1.</w:t>
      </w:r>
      <w:r>
        <w:rPr>
          <w:sz w:val="18"/>
        </w:rPr>
        <w:t xml:space="preserve"> Перевод выполнен по OCR-тексту Digital Library of India (DLI 339487). Колонтитулы журнала опущены; номера страниц даны пометами </w:t>
      </w:r>
      <w:r>
        <w:rPr>
          <w:b w:val="0"/>
          <w:i/>
          <w:sz w:val="18"/>
        </w:rPr>
        <w:t>[с. N]</w:t>
      </w:r>
      <w:r>
        <w:rPr>
          <w:sz w:val="18"/>
        </w:rPr>
        <w:t xml:space="preserve"> (колонтитулы в OCR: «২৯০» на с. 295 — искажённое «২৯৫», и «৯৬» на с. 296). Статья продолжает статью Васу 1897 г. (см. 02-vasu-1897.md). Знаки сносок Васу в OCR частично утрачены или искажены; их места восстановлены по смыслу (см. прим. v3, v4).</w:t>
      </w:r>
    </w:p>
    <w:p>
      <w:pPr>
        <w:spacing w:after="60"/>
        <w:ind w:left="283"/>
      </w:pPr>
      <w:r>
        <w:rPr>
          <w:b/>
          <w:i w:val="0"/>
          <w:sz w:val="18"/>
        </w:rPr>
        <w:t>2.</w:t>
      </w:r>
      <w:r>
        <w:rPr>
          <w:sz w:val="18"/>
        </w:rPr>
        <w:t xml:space="preserve"> «বিচারবৈঠকে আমাদের দণ্ডবিধান করিবারও ব্যবস্থা করিয়াছিলেন» — букв. «устроили и то, чтобы в судебном собрании назначить нам наказание»; по-видимому, ироническое выражение о резкой полемике.</w:t>
      </w:r>
    </w:p>
    <w:p>
      <w:pPr>
        <w:spacing w:after="60"/>
        <w:ind w:left="283"/>
      </w:pPr>
      <w:r>
        <w:rPr>
          <w:b/>
          <w:i w:val="0"/>
          <w:sz w:val="18"/>
        </w:rPr>
        <w:t>3.</w:t>
      </w:r>
      <w:r>
        <w:rPr>
          <w:sz w:val="18"/>
        </w:rPr>
        <w:t xml:space="preserve"> «মহাভাব-চমৎকার-গৌরভাব-কলেবরম্» — сложное слово допускает разные толкования; передано приблизительно. Цифры 57 и 58 — номера шлок в «Шакха-нирнаямрите».</w:t>
      </w:r>
    </w:p>
    <w:p>
      <w:pPr>
        <w:spacing w:after="60"/>
        <w:ind w:left="283"/>
      </w:pPr>
      <w:r>
        <w:rPr>
          <w:b/>
          <w:i w:val="0"/>
          <w:sz w:val="18"/>
        </w:rPr>
        <w:t>v1.</w:t>
      </w:r>
      <w:r>
        <w:rPr>
          <w:sz w:val="18"/>
        </w:rPr>
        <w:t xml:space="preserve"> Прим. Н. Васу. Мы собрали старую рукопись «Шакха-нирнаямриты» Шри Ядунатхи Даса, которой более ста лет. Приведённый выше отрывок напечатан также в ежемесячном журнале «Нитьянанда-даини», т. 2 (12[8?] г. Б. Э.)</w:t>
      </w:r>
      <w:r>
        <w:rPr>
          <w:b w:val="0"/>
          <w:i w:val="0"/>
          <w:sz w:val="18"/>
          <w:vertAlign w:val="superscript"/>
        </w:rPr>
        <w:t>9</w:t>
      </w:r>
      <w:r>
        <w:rPr>
          <w:sz w:val="18"/>
        </w:rPr>
        <w:t>, на с. 200.</w:t>
      </w:r>
    </w:p>
    <w:p>
      <w:pPr>
        <w:spacing w:after="60"/>
        <w:ind w:left="283"/>
      </w:pPr>
      <w:r>
        <w:rPr>
          <w:b/>
          <w:i w:val="0"/>
          <w:sz w:val="18"/>
        </w:rPr>
        <w:t>4.</w:t>
      </w:r>
      <w:r>
        <w:rPr>
          <w:sz w:val="18"/>
        </w:rPr>
        <w:t xml:space="preserve"> «Говинда-лиламрита» — санскритская поэма Кришнадаса Кавираджи; Ядунандана Дас — автор её бенгальского стихотворного переложения, о нём и речь.</w:t>
      </w:r>
    </w:p>
    <w:p>
      <w:pPr>
        <w:spacing w:after="60"/>
        <w:ind w:left="283"/>
      </w:pPr>
      <w:r>
        <w:rPr>
          <w:b/>
          <w:i w:val="0"/>
          <w:sz w:val="18"/>
        </w:rPr>
        <w:t>v2.</w:t>
      </w:r>
      <w:r>
        <w:rPr>
          <w:sz w:val="18"/>
        </w:rPr>
        <w:t xml:space="preserve"> Прим. Н. Васу. См. «Сахитья-паришат-патрика», 1304 г. Б. Э., с. 311</w:t>
      </w:r>
      <w:r>
        <w:rPr>
          <w:b w:val="0"/>
          <w:i w:val="0"/>
          <w:sz w:val="18"/>
          <w:vertAlign w:val="superscript"/>
        </w:rPr>
        <w:t>10</w:t>
      </w:r>
      <w:r>
        <w:rPr>
          <w:sz w:val="18"/>
        </w:rPr>
        <w:t>.</w:t>
      </w:r>
    </w:p>
    <w:p>
      <w:pPr>
        <w:spacing w:after="60"/>
        <w:ind w:left="283"/>
      </w:pPr>
      <w:r>
        <w:rPr>
          <w:b/>
          <w:i w:val="0"/>
          <w:sz w:val="18"/>
        </w:rPr>
        <w:t>5.</w:t>
      </w:r>
      <w:r>
        <w:rPr>
          <w:sz w:val="18"/>
        </w:rPr>
        <w:t xml:space="preserve"> Кула-панджика — генеалогическая хроника (родословные записи) брахманских родов.</w:t>
      </w:r>
    </w:p>
    <w:p>
      <w:pPr>
        <w:spacing w:after="60"/>
        <w:ind w:left="283"/>
      </w:pPr>
      <w:r>
        <w:rPr>
          <w:b/>
          <w:i w:val="0"/>
          <w:sz w:val="18"/>
        </w:rPr>
        <w:t>v3.</w:t>
      </w:r>
      <w:r>
        <w:rPr>
          <w:sz w:val="18"/>
        </w:rPr>
        <w:t xml:space="preserve"> Прим. Н. Васу. «Сахитья-паришат-патрика», 1304 г. Б. Э., с. 199.</w:t>
      </w:r>
    </w:p>
    <w:p>
      <w:pPr>
        <w:spacing w:after="60"/>
        <w:ind w:left="283"/>
      </w:pPr>
      <w:r>
        <w:rPr>
          <w:b/>
          <w:i w:val="0"/>
          <w:sz w:val="18"/>
        </w:rPr>
        <w:t>v4.</w:t>
      </w:r>
      <w:r>
        <w:rPr>
          <w:sz w:val="18"/>
        </w:rPr>
        <w:t xml:space="preserve"> Прим. Н. Васу. Подробную родословную таблицу этого [рода] мы намерены напечатать в «Бангер джатия итихас»</w:t>
      </w:r>
      <w:r>
        <w:rPr>
          <w:b w:val="0"/>
          <w:i w:val="0"/>
          <w:sz w:val="18"/>
          <w:vertAlign w:val="superscript"/>
        </w:rPr>
        <w:t>11</w:t>
      </w:r>
      <w:r>
        <w:rPr>
          <w:sz w:val="18"/>
        </w:rPr>
        <w:t>. (Место знака этой сноски в OCR не сохранилось; помещено по смыслу.)</w:t>
      </w:r>
    </w:p>
    <w:p>
      <w:pPr>
        <w:spacing w:after="60"/>
        <w:ind w:left="283"/>
      </w:pPr>
      <w:r>
        <w:rPr>
          <w:b/>
          <w:i w:val="0"/>
          <w:sz w:val="18"/>
        </w:rPr>
        <w:t>6.</w:t>
      </w:r>
      <w:r>
        <w:rPr>
          <w:sz w:val="18"/>
        </w:rPr>
        <w:t xml:space="preserve"> «Чайтанья-чаритамрита», Ади, гл. 10: «Субуддхи Мишра, Хридаянанда, Камала-наяна» (ср. 02-vasu-1897.md, прим. 21).</w:t>
      </w:r>
    </w:p>
    <w:p>
      <w:pPr>
        <w:spacing w:after="60"/>
        <w:ind w:left="283"/>
      </w:pPr>
      <w:r>
        <w:rPr>
          <w:b/>
          <w:i w:val="0"/>
          <w:sz w:val="18"/>
        </w:rPr>
        <w:t>7.</w:t>
      </w:r>
      <w:r>
        <w:rPr>
          <w:sz w:val="18"/>
        </w:rPr>
        <w:t xml:space="preserve"> В OCR на месте глагола стоит «রি হইয়াছেন» — слово искажено; по смыслу «উল্লিখিত হইয়াছেন», «упомянут».</w:t>
      </w:r>
    </w:p>
    <w:p>
      <w:pPr>
        <w:spacing w:after="60"/>
        <w:ind w:left="283"/>
      </w:pPr>
      <w:r>
        <w:rPr>
          <w:b/>
          <w:i w:val="0"/>
          <w:sz w:val="18"/>
        </w:rPr>
        <w:t>8.</w:t>
      </w:r>
      <w:r>
        <w:rPr>
          <w:sz w:val="18"/>
        </w:rPr>
        <w:t xml:space="preserve"> «Сварупа-варнана» — перечень спутников Чайтаньи с указанием их вечных образов (сварупа) в играх Кришны во Врадже; Васу приписывает его Кришнадасу (Кавирадже). Субуддхи Мишра здесь отождествлён с подругой (сакхи) по имени Субалита.</w:t>
      </w:r>
    </w:p>
    <w:p>
      <w:pPr>
        <w:spacing w:after="60"/>
        <w:ind w:left="283"/>
      </w:pPr>
      <w:r>
        <w:rPr>
          <w:b/>
          <w:i w:val="0"/>
          <w:sz w:val="18"/>
        </w:rPr>
        <w:t>9.</w:t>
      </w:r>
      <w:r>
        <w:rPr>
          <w:sz w:val="18"/>
        </w:rPr>
        <w:t xml:space="preserve"> В OCR «১২৮,»: последняя цифра года не читается (1280-е гг. Б. Э., т. е. 1870-е — начало 1880-х гг.).</w:t>
      </w:r>
    </w:p>
    <w:p>
      <w:pPr>
        <w:spacing w:after="60"/>
        <w:ind w:left="283"/>
      </w:pPr>
      <w:r>
        <w:rPr>
          <w:b/>
          <w:i w:val="0"/>
          <w:sz w:val="18"/>
        </w:rPr>
        <w:t>10.</w:t>
      </w:r>
      <w:r>
        <w:rPr>
          <w:sz w:val="18"/>
        </w:rPr>
        <w:t xml:space="preserve"> Так в OCR («৩১১»), вероятно, искажение. Статья Васу 1897 г. занимала с. 196–230; Индриянанда упомянут в ней на с. 198–199 (см. 02-vasu-1897.md, прим. 12).</w:t>
      </w:r>
    </w:p>
    <w:p>
      <w:pPr>
        <w:spacing w:after="60"/>
        <w:ind w:left="283"/>
      </w:pPr>
      <w:r>
        <w:rPr>
          <w:b/>
          <w:i w:val="0"/>
          <w:sz w:val="18"/>
        </w:rPr>
        <w:t>11.</w:t>
      </w:r>
      <w:r>
        <w:rPr>
          <w:sz w:val="18"/>
        </w:rPr>
        <w:t xml:space="preserve"> «Бангер джатия итихас» («Национальная [социальная] история Бенгалии») — многотомный труд Н. Васу о кастах и родах Бенгалии, тогда ещё готовившийся.</w:t>
      </w:r>
    </w:p>
    <w:p>
      <w:r>
        <w:br w:type="page"/>
      </w:r>
    </w:p>
    <w:p>
      <w:pPr>
        <w:pStyle w:val="Heading1"/>
        <w:jc w:val="center"/>
      </w:pPr>
      <w:r>
        <w:t>Джадунатх Саркар о Джаянанде (1922)</w:t>
      </w:r>
    </w:p>
    <w:p>
      <w:pPr>
        <w:spacing w:after="60"/>
        <w:jc w:val="both"/>
      </w:pPr>
      <w:r>
        <w:rPr>
          <w:b w:val="0"/>
          <w:i/>
        </w:rPr>
        <w:t>Jadunath Sarkar, Chaitanya's Life and Teachings, 2-е изд., Калькутта, 1922 (Project Gutenberg № 38016): из предисловия и приложения «Последняя сцена».</w:t>
      </w:r>
      <w:r>
        <w:rPr>
          <w:b w:val="0"/>
          <w:i w:val="0"/>
          <w:vertAlign w:val="superscript"/>
        </w:rPr>
        <w:t>1</w:t>
      </w:r>
    </w:p>
    <w:p>
      <w:pPr>
        <w:spacing w:after="60"/>
        <w:jc w:val="both"/>
      </w:pPr>
      <w:r>
        <w:t>Джаянанда Мишра (род. ок. 1511 г.) написал свою «Чайтанья-мангалу» около 1568 г., и его поэма даёт нам много новых сведений о святом и его семье. Он — наш единственный источник для рассказа о кончине Чайтаньи, который я перевёл в конце этой работы.</w:t>
      </w:r>
    </w:p>
    <w:p>
      <w:pPr>
        <w:spacing w:after="60"/>
        <w:jc w:val="both"/>
      </w:pPr>
      <w:r>
        <w:rPr>
          <w:b/>
          <w:i w:val="0"/>
        </w:rPr>
        <w:t>Последняя сцена</w:t>
      </w:r>
      <w:r>
        <w:t xml:space="preserve"> (перевод из «Чайтанья-мангалы» Джаянанды, с. 150)</w:t>
      </w:r>
      <w:r>
        <w:rPr>
          <w:b w:val="0"/>
          <w:i w:val="0"/>
          <w:vertAlign w:val="superscript"/>
        </w:rPr>
        <w:t>2</w:t>
      </w:r>
      <w:r>
        <w:t>:</w:t>
      </w:r>
    </w:p>
    <w:p>
      <w:pPr>
        <w:spacing w:after="60"/>
        <w:jc w:val="both"/>
      </w:pPr>
      <w:r>
        <w:t>Когда Он плясал на Биджае праздника колесниц в месяце ашарх, Ему вдруг пронзил большой палец левой ноги кирпич [лежавший на дороге]. Когда Адвайта отбывал в Бенгалию, Учитель тайно сказал ему [о Своём предстоящем уходе]. Со всеми Своими последователями Он резвился в воде пруда Нарендра [в последний раз]. На шестой лунный день боль в пальце усилилась, и Ему пришлось слечь в саду. Здесь Он сказал Пандиту Госвами, что покинет землю следующей ночью в 10 часов. Незримо на Него были брошены небесные гирлянды из разноцветных цветов. Небесные певцы (</w:t>
      </w:r>
      <w:r>
        <w:rPr>
          <w:b w:val="0"/>
          <w:i/>
        </w:rPr>
        <w:t>видьядхары</w:t>
      </w:r>
      <w:r>
        <w:t>) пустились в пляс на большой дороге. Боги стали восклицать: «Подайте небесную колесницу!» Учитель взошёл на колесницу Вишну с изображением Гаруды на её шпиле. Его вещественное тело осталось лежать на земле, а Он ушёл на Вайкунтху (небеса Вишну). Многие из Его слуг убили себя змеиным укусом. На землю падали метеоры и молнии. При этой вести Нитьянанда и Адвайта Ачарья, Вишнуприя и Шачи лишились чувств. Пурушоттам и другие служители Учителя онемели при Его уходе.</w:t>
      </w:r>
    </w:p>
    <w:p>
      <w:pPr>
        <w:spacing w:after="60"/>
        <w:jc w:val="both"/>
      </w:pPr>
      <w:r>
        <w:t xml:space="preserve">Нитьянанда утешил учеников и поклялся перед ними: «Мы сохраним Имя живым. Мы сделаем всех людей, вплоть до чандалов, вайшнавами. Мы не будем делать различия для [низких] каст вроде чандалов или мусульман, но всем дадим любовь и </w:t>
      </w:r>
      <w:r>
        <w:rPr>
          <w:b w:val="0"/>
          <w:i/>
        </w:rPr>
        <w:t>бхакти</w:t>
      </w:r>
      <w:r>
        <w:t xml:space="preserve"> и всех заставим плясать [с нами] на </w:t>
      </w:r>
      <w:r>
        <w:rPr>
          <w:b w:val="0"/>
          <w:i/>
        </w:rPr>
        <w:t>киртане</w:t>
      </w:r>
      <w:r>
        <w:t>. Мы сделаем благословенными царства Бенгалии и Ориссы». Вайшнавы громкими возгласами одобрили его слова.</w:t>
      </w:r>
    </w:p>
    <w:p>
      <w:pPr>
        <w:spacing w:after="60"/>
        <w:ind w:left="283"/>
      </w:pPr>
      <w:r>
        <w:rPr>
          <w:b/>
          <w:i w:val="0"/>
          <w:sz w:val="18"/>
        </w:rPr>
        <w:t>1.</w:t>
      </w:r>
      <w:r>
        <w:rPr>
          <w:sz w:val="18"/>
        </w:rPr>
        <w:t xml:space="preserve"> Первый абзац — из вступительной части книги, где Саркар характеризует источники; остальное — его перевод в конце книги. Квадратные скобки — пояснения самого Саркара. Английский оригинал см. en/04-sarkar-1922.md.</w:t>
      </w:r>
    </w:p>
    <w:p>
      <w:pPr>
        <w:spacing w:after="60"/>
        <w:ind w:left="283"/>
      </w:pPr>
      <w:r>
        <w:rPr>
          <w:b/>
          <w:i w:val="0"/>
          <w:sz w:val="18"/>
        </w:rPr>
        <w:t>2.</w:t>
      </w:r>
      <w:r>
        <w:rPr>
          <w:sz w:val="18"/>
        </w:rPr>
        <w:t xml:space="preserve"> Саркар переводит по изданию «Чайтанья-мангалы» 1905 г. (Бангия Сахитья-паришат, под ред. Н. Васу и К. Натха). Тот же эпизод по рукописи Васу (листы 75–76) переведён в 02-vasu-1897.md (раздел о сокрытии Махапрабху, прим. 67–68). Сходство: рана кирпичом в левую ногу во время пляски на празднике колесниц; тайное слово Адвайте перед его отъездом в Гауду; игры в воде озера Нарендра; усиление боли на шестой день; Господь слёг в Тоте («сад» у Саркара — буквальный перевод слова </w:t>
      </w:r>
      <w:r>
        <w:rPr>
          <w:b w:val="0"/>
          <w:i/>
          <w:sz w:val="18"/>
        </w:rPr>
        <w:t>тота</w:t>
      </w:r>
      <w:r>
        <w:rPr>
          <w:sz w:val="18"/>
        </w:rPr>
        <w:t>); слова Пандиту Госани (вероятно, Гададхаре) о том, что уйдёт следующей ночью; гирлянды, пляшущие видьядхары, клич богов «Подайте колесницу!», колесница со знаменем (у Саркара — «изображением на шпиле») Гаруды; тело, оставшееся на земле; смерть слуг от укусов змей; падение метеоров и молний. Различия: у Васу отрывок начинается двумя двустишиями, которых у Саркара нет (Чайтанья в Тоте объявляет об уходе и велит прислать колесницу на светлый седьмой лунный день ашадхи), а заканчивается на знамениях — у Саркара следует продолжение (обмороки Нитьянанды, Адвайты, Вишнуприи и Шачи, оцепенение Пурушоттамы, обет Нитьянанды), отсутствующее в цитате Васу; у Васу среди знамений названо и землетрясение, которого нет у Саркара; «десятая данда ночи» (около четырёх часов после заката) у Саркара передана как «10 часов»; там, где у Васу «призрачное тело», у Саркара — «вещественное (material) тело»; загадочное слово перед «выездом колесницы» (у Васу прим. 67) Саркар обходит, сохраняя лишь «Биджая» (выезд, процессия). Саркар переводит свободной прозой и местами сокращает. Датировка Саркара (поэма — ок. 1568 г.) позже, чем у Васу (вскоре после 1480 г. шака, т. е. ок. 1558 г.); год рождения ок. 1511 г. согласуется с выводами Васу (02-vasu-1897.md, прим. 24).</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