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Jayananda. Chaitanya-mangala</w:t>
      </w:r>
    </w:p>
    <w:p>
      <w:pPr>
        <w:spacing w:after="60"/>
        <w:jc w:val="both"/>
      </w:pPr>
      <w:r>
        <w:rPr>
          <w:b w:val="0"/>
          <w:i/>
        </w:rPr>
        <w:t>The surviving fragments of the poem and early testimonies about it</w:t>
      </w:r>
    </w:p>
    <w:p>
      <w:pPr>
        <w:spacing w:after="60"/>
        <w:jc w:val="both"/>
      </w:pPr>
      <w:r>
        <w:rPr>
          <w:b w:val="0"/>
          <w:i/>
        </w:rPr>
        <w:t>Translated from the Bengali</w:t>
      </w:r>
    </w:p>
    <w:p>
      <w:pPr>
        <w:pStyle w:val="Heading2"/>
      </w:pPr>
      <w:r>
        <w:t>Translator's note</w:t>
      </w:r>
    </w:p>
    <w:p>
      <w:pPr>
        <w:spacing w:after="60"/>
        <w:jc w:val="both"/>
      </w:pPr>
      <w:r>
        <w:t xml:space="preserve">Jayananda's </w:t>
      </w:r>
      <w:r>
        <w:rPr>
          <w:b w:val="0"/>
          <w:i/>
        </w:rPr>
        <w:t>Chaitanya-mangala</w:t>
      </w:r>
      <w:r>
        <w:t xml:space="preserve"> is a Bengali poem on the life of Sri Chaitanya, apparently composed in the</w:t>
      </w:r>
      <w:r>
        <w:br/>
      </w:r>
      <w:r>
        <w:t>middle of the sixteenth century in the mangala-kavya genre, to be sung in the villages. It differs from the</w:t>
      </w:r>
      <w:r>
        <w:br/>
      </w:r>
      <w:r>
        <w:t>other biographies in many details; its account of Mahaprabhu's passing is especially well known. The full</w:t>
      </w:r>
      <w:r>
        <w:br/>
      </w:r>
      <w:r>
        <w:t>text (editions of 1905 and 1971) is not freely available, so everything that could be obtained is gathered here:</w:t>
      </w:r>
    </w:p>
    <w:p>
      <w:pPr>
        <w:spacing w:after="60"/>
        <w:jc w:val="both"/>
      </w:pPr>
      <w:r>
        <w:t xml:space="preserve">1. </w:t>
      </w:r>
      <w:r>
        <w:rPr>
          <w:b/>
          <w:i w:val="0"/>
        </w:rPr>
        <w:t>Fifteen fragments</w:t>
      </w:r>
      <w:r>
        <w:t xml:space="preserve"> of the poem itself, from the 1971 edition (pp. 10–222), as transcribed by the</w:t>
      </w:r>
      <w:r>
        <w:br/>
      </w:r>
      <w:r>
        <w:t xml:space="preserve">   University of Exeter project "Famine and Dearth". Only the poem text is translated.</w:t>
      </w:r>
      <w:r>
        <w:br/>
      </w:r>
      <w:r>
        <w:t xml:space="preserve">2. </w:t>
      </w:r>
      <w:r>
        <w:rPr>
          <w:b/>
          <w:i w:val="0"/>
        </w:rPr>
        <w:t>Nagendranath Vasu's article</w:t>
      </w:r>
      <w:r>
        <w:t xml:space="preserve"> "The Poet Jayananda and the Chaitanya-mangala" (1897), the first</w:t>
      </w:r>
      <w:r>
        <w:br/>
      </w:r>
      <w:r>
        <w:t xml:space="preserve">   description of the manuscript, with extensive quotations, including Vishnupriya's lament of the twelve</w:t>
      </w:r>
      <w:r>
        <w:br/>
      </w:r>
      <w:r>
        <w:t xml:space="preserve">   months and the closing summary of Chaitanya's life.</w:t>
      </w:r>
      <w:r>
        <w:br/>
      </w:r>
      <w:r>
        <w:t xml:space="preserve">3. </w:t>
      </w:r>
      <w:r>
        <w:rPr>
          <w:b/>
          <w:i w:val="0"/>
        </w:rPr>
        <w:t>His note</w:t>
      </w:r>
      <w:r>
        <w:t xml:space="preserve"> of 1898 on the authenticity of the poem.</w:t>
      </w:r>
      <w:r>
        <w:br/>
      </w:r>
      <w:r>
        <w:t xml:space="preserve">4. </w:t>
      </w:r>
      <w:r>
        <w:rPr>
          <w:b/>
          <w:i w:val="0"/>
        </w:rPr>
        <w:t>An excerpt from Jadunath Sarkar</w:t>
      </w:r>
      <w:r>
        <w:t xml:space="preserve"> (1922): his English translation of the scene of Chaitanya's passing</w:t>
      </w:r>
      <w:r>
        <w:br/>
      </w:r>
      <w:r>
        <w:t xml:space="preserve">   according to Jayananda, reproduced as published.</w:t>
      </w:r>
    </w:p>
    <w:p>
      <w:pPr>
        <w:spacing w:after="60"/>
        <w:jc w:val="both"/>
      </w:pPr>
      <w:r>
        <w:t>Vasu's articles and Sarkar's book are in the public domain. Verse is translated line by line, without rhyme;</w:t>
      </w:r>
      <w:r>
        <w:br/>
      </w:r>
      <w:r>
        <w:t>corrupt passages are discussed in the translator's notes; Vasu's own notes are marked as such. Names follow</w:t>
      </w:r>
      <w:r>
        <w:br/>
      </w:r>
      <w:r>
        <w:t>GLOSSARY.md.</w:t>
      </w:r>
    </w:p>
    <w:p>
      <w:pPr>
        <w:pStyle w:val="Heading2"/>
      </w:pPr>
      <w:r>
        <w:t>Contents</w:t>
      </w:r>
    </w:p>
    <w:p>
      <w:pPr>
        <w:spacing w:after="60"/>
        <w:ind w:left="340"/>
      </w:pPr>
      <w:r>
        <w:t>• The Surviving Fragments of the Poem</w:t>
      </w:r>
    </w:p>
    <w:p>
      <w:pPr>
        <w:spacing w:after="60"/>
        <w:ind w:left="340"/>
      </w:pPr>
      <w:r>
        <w:t>• Nagendranath Vasu. The Poet Jayananda and the Chaitanya-mangala (1897)</w:t>
      </w:r>
    </w:p>
    <w:p>
      <w:pPr>
        <w:spacing w:after="60"/>
        <w:ind w:left="340"/>
      </w:pPr>
      <w:r>
        <w:t>• Nagendranath Vasu. A Little More about the Poet Jayananda (1898)</w:t>
      </w:r>
    </w:p>
    <w:p>
      <w:pPr>
        <w:spacing w:after="60"/>
        <w:ind w:left="340"/>
      </w:pPr>
      <w:r>
        <w:t>• Jadunath Sarkar on Jayananda (1922)</w:t>
      </w:r>
    </w:p>
    <w:p>
      <w:r>
        <w:br w:type="page"/>
      </w:r>
    </w:p>
    <w:p>
      <w:pPr>
        <w:pStyle w:val="Heading1"/>
        <w:jc w:val="center"/>
      </w:pPr>
      <w:r>
        <w:t>The Surviving Fragments of the Poem</w:t>
      </w:r>
    </w:p>
    <w:p>
      <w:pPr>
        <w:spacing w:after="60"/>
        <w:jc w:val="both"/>
      </w:pPr>
      <w:r>
        <w:rPr>
          <w:b w:val="0"/>
          <w:i/>
        </w:rPr>
        <w:t>Fifteen fragments of the poem printed in the 1971 edition (Bibliotheca Indica series) on pp. 10–222; the Bengali text was transcribed by the Exeter "Famine and Dearth" project.</w:t>
      </w:r>
    </w:p>
    <w:p>
      <w:pPr>
        <w:pStyle w:val="Heading2"/>
      </w:pPr>
      <w:r>
        <w:t>Fragment 1. Nadia-khanda, section 1 (1971 ed., p. 10)</w:t>
      </w:r>
    </w:p>
    <w:p>
      <w:pPr>
        <w:spacing w:after="60"/>
        <w:jc w:val="both"/>
      </w:pPr>
      <w:r>
        <w:rPr>
          <w:b w:val="0"/>
          <w:i/>
        </w:rPr>
        <w:t>The village of Jayapura in Srihatta; its brahmanas; the lineage of Jagannatha Mishra and his marriage to Shachi; a prophecy that Nanda and Yashoda, Dasharatha and Kaushalya will be born in brahmana families</w:t>
      </w:r>
    </w:p>
    <w:p>
      <w:pPr>
        <w:spacing w:after="60"/>
        <w:jc w:val="both"/>
      </w:pPr>
      <w:r>
        <w:rPr>
          <w:b w:val="0"/>
          <w:i/>
        </w:rPr>
        <w:t>[Then the narrative; disha.]</w:t>
      </w:r>
      <w:r>
        <w:rPr>
          <w:b w:val="0"/>
          <w:i w:val="0"/>
          <w:vertAlign w:val="superscript"/>
        </w:rPr>
        <w:t>1</w:t>
      </w:r>
    </w:p>
    <w:p>
      <w:pPr>
        <w:spacing w:after="60"/>
        <w:ind w:left="510" w:hanging="510"/>
      </w:pPr>
      <w:r>
        <w:rPr>
          <w:b/>
          <w:i w:val="0"/>
        </w:rPr>
        <w:t>1.</w:t>
      </w:r>
      <w:r>
        <w:t xml:space="preserve"> In the land of Srihatta there is a village, Jayapura,</w:t>
      </w:r>
      <w:r>
        <w:br/>
      </w:r>
      <w:r>
        <w:t>a place full of every delight, without equal on earth.</w:t>
      </w:r>
    </w:p>
    <w:p>
      <w:pPr>
        <w:spacing w:after="60"/>
        <w:ind w:left="510" w:hanging="510"/>
      </w:pPr>
      <w:r>
        <w:rPr>
          <w:b/>
          <w:i w:val="0"/>
        </w:rPr>
        <w:t>2.</w:t>
      </w:r>
      <w:r>
        <w:t xml:space="preserve"> There are long ponds, lakes, wells, tanks with flights of steps,</w:t>
      </w:r>
      <w:r>
        <w:br/>
      </w:r>
      <w:r>
        <w:t>temples and shrines, monasteries, many flower gardens.</w:t>
      </w:r>
    </w:p>
    <w:p>
      <w:pPr>
        <w:spacing w:after="60"/>
        <w:ind w:left="510" w:hanging="510"/>
      </w:pPr>
      <w:r>
        <w:rPr>
          <w:b/>
          <w:i w:val="0"/>
        </w:rPr>
        <w:t>3.</w:t>
      </w:r>
      <w:r>
        <w:t xml:space="preserve"> Houses of carpenters' work,</w:t>
      </w:r>
      <w:r>
        <w:rPr>
          <w:b w:val="0"/>
          <w:i w:val="0"/>
          <w:vertAlign w:val="superscript"/>
        </w:rPr>
        <w:t>2</w:t>
      </w:r>
      <w:r>
        <w:t xml:space="preserve"> town squares,</w:t>
      </w:r>
      <w:r>
        <w:br/>
      </w:r>
      <w:r>
        <w:t>brick-built gateways within the enclosing walls.</w:t>
      </w:r>
    </w:p>
    <w:p>
      <w:pPr>
        <w:spacing w:after="60"/>
        <w:ind w:left="510" w:hanging="510"/>
      </w:pPr>
      <w:r>
        <w:rPr>
          <w:b/>
          <w:i w:val="0"/>
        </w:rPr>
        <w:t>4.</w:t>
      </w:r>
      <w:r>
        <w:t xml:space="preserve"> Dance-halls, schools, four-walled pavilions, cottages with curved roofs,</w:t>
      </w:r>
      <w:r>
        <w:br/>
      </w:r>
      <w:r>
        <w:t>flags; kalahamsa geese and doves at play.</w:t>
      </w:r>
      <w:r>
        <w:rPr>
          <w:b w:val="0"/>
          <w:i w:val="0"/>
          <w:vertAlign w:val="superscript"/>
        </w:rPr>
        <w:t>3</w:t>
      </w:r>
    </w:p>
    <w:p>
      <w:pPr>
        <w:spacing w:after="60"/>
        <w:ind w:left="510" w:hanging="510"/>
      </w:pPr>
      <w:r>
        <w:rPr>
          <w:b/>
          <w:i w:val="0"/>
        </w:rPr>
        <w:t>5.</w:t>
      </w:r>
      <w:r>
        <w:t xml:space="preserve"> Coconut palms, jackfruit trees, areca palms, mangoes, banyans,</w:t>
      </w:r>
      <w:r>
        <w:br/>
      </w:r>
      <w:r>
        <w:t>and close by bakula, champaka, tala palms, kadamba.</w:t>
      </w:r>
    </w:p>
    <w:p>
      <w:pPr>
        <w:spacing w:after="60"/>
        <w:ind w:left="510" w:hanging="510"/>
      </w:pPr>
      <w:r>
        <w:rPr>
          <w:b/>
          <w:i w:val="0"/>
        </w:rPr>
        <w:t>6.</w:t>
      </w:r>
      <w:r>
        <w:t xml:space="preserve"> Ashvattha, tamarind, nim, jambu, date palms,</w:t>
      </w:r>
      <w:r>
        <w:br/>
      </w:r>
      <w:r>
        <w:t>oranges, citrons, bilva, the clove tree […].</w:t>
      </w:r>
      <w:r>
        <w:rPr>
          <w:b w:val="0"/>
          <w:i w:val="0"/>
          <w:vertAlign w:val="superscript"/>
        </w:rPr>
        <w:t>4</w:t>
      </w:r>
    </w:p>
    <w:p>
      <w:pPr>
        <w:spacing w:after="60"/>
        <w:ind w:left="510" w:hanging="510"/>
      </w:pPr>
      <w:r>
        <w:rPr>
          <w:b/>
          <w:i w:val="0"/>
        </w:rPr>
        <w:t>7.</w:t>
      </w:r>
      <w:r>
        <w:t xml:space="preserve"> Pillars painted with vermilion and orpiment, with marks of moon and sun;</w:t>
      </w:r>
      <w:r>
        <w:rPr>
          <w:b w:val="0"/>
          <w:i w:val="0"/>
          <w:vertAlign w:val="superscript"/>
        </w:rPr>
        <w:t>5</w:t>
      </w:r>
      <w:r>
        <w:br/>
      </w:r>
      <w:r>
        <w:t>peacocks, cranes and parrots perch at the doorways.</w:t>
      </w:r>
    </w:p>
    <w:p>
      <w:pPr>
        <w:spacing w:after="60"/>
        <w:ind w:left="510" w:hanging="510"/>
      </w:pPr>
      <w:r>
        <w:rPr>
          <w:b/>
          <w:i w:val="0"/>
        </w:rPr>
        <w:t>8.</w:t>
      </w:r>
      <w:r>
        <w:t xml:space="preserve"> Pavilions, platforms, watch-towers, many halls for the study of the shastras,</w:t>
      </w:r>
      <w:r>
        <w:br/>
      </w:r>
      <w:r>
        <w:t>palaces, temples, water-sheds, rows of latticed windows.</w:t>
      </w:r>
      <w:r>
        <w:rPr>
          <w:b w:val="0"/>
          <w:i w:val="0"/>
          <w:vertAlign w:val="superscript"/>
        </w:rPr>
        <w:t>6</w:t>
      </w:r>
    </w:p>
    <w:p>
      <w:pPr>
        <w:spacing w:after="60"/>
        <w:ind w:left="510" w:hanging="510"/>
      </w:pPr>
      <w:r>
        <w:rPr>
          <w:b/>
          <w:i w:val="0"/>
        </w:rPr>
        <w:t>9.</w:t>
      </w:r>
      <w:r>
        <w:t xml:space="preserve"> To the east is the Sarasvati, to the north the Gomati,</w:t>
      </w:r>
      <w:r>
        <w:br/>
      </w:r>
      <w:r>
        <w:t>to the west the Dhol-samudra, to the south the Karati.</w:t>
      </w:r>
      <w:r>
        <w:rPr>
          <w:b w:val="0"/>
          <w:i w:val="0"/>
          <w:vertAlign w:val="superscript"/>
        </w:rPr>
        <w:t>7</w:t>
      </w:r>
    </w:p>
    <w:p>
      <w:pPr>
        <w:spacing w:after="60"/>
        <w:ind w:left="510" w:hanging="510"/>
      </w:pPr>
      <w:r>
        <w:rPr>
          <w:b/>
          <w:i w:val="0"/>
        </w:rPr>
        <w:t>10.</w:t>
      </w:r>
      <w:r>
        <w:t xml:space="preserve"> All the brahmana households in Jayapura</w:t>
      </w:r>
      <w:r>
        <w:br/>
      </w:r>
      <w:r>
        <w:t>are men of godlike form, great learning and great wealth.</w:t>
      </w:r>
    </w:p>
    <w:p>
      <w:pPr>
        <w:spacing w:after="60"/>
        <w:ind w:left="510" w:hanging="510"/>
      </w:pPr>
      <w:r>
        <w:rPr>
          <w:b/>
          <w:i w:val="0"/>
        </w:rPr>
        <w:t>11.</w:t>
      </w:r>
      <w:r>
        <w:t xml:space="preserve"> Born of the great house of Ravi,</w:t>
      </w:r>
      <w:r>
        <w:rPr>
          <w:b w:val="0"/>
          <w:i w:val="0"/>
          <w:vertAlign w:val="superscript"/>
        </w:rPr>
        <w:t>8</w:t>
      </w:r>
      <w:r>
        <w:t xml:space="preserve"> of a great lineage,</w:t>
      </w:r>
      <w:r>
        <w:br/>
      </w:r>
      <w:r>
        <w:t>conquerors of the quarters, expounding their own darshanas like four-faced Brahma.</w:t>
      </w:r>
    </w:p>
    <w:p>
      <w:pPr>
        <w:spacing w:after="60"/>
        <w:ind w:left="510" w:hanging="510"/>
      </w:pPr>
      <w:r>
        <w:rPr>
          <w:b/>
          <w:i w:val="0"/>
        </w:rPr>
        <w:t>12.</w:t>
      </w:r>
      <w:r>
        <w:t xml:space="preserve"> In such a lineage Jagannatha Mishra was born;</w:t>
      </w:r>
      <w:r>
        <w:br/>
      </w:r>
      <w:r>
        <w:t>Nilambara Chakravarti gave him Shachi in marriage.</w:t>
      </w:r>
    </w:p>
    <w:p>
      <w:pPr>
        <w:spacing w:after="60"/>
        <w:ind w:left="510" w:hanging="510"/>
      </w:pPr>
      <w:r>
        <w:rPr>
          <w:b/>
          <w:i w:val="0"/>
        </w:rPr>
        <w:t>13.</w:t>
      </w:r>
      <w:r>
        <w:t xml:space="preserve"> Close by was born Vasudeva Chakravarti.</w:t>
      </w:r>
      <w:r>
        <w:rPr>
          <w:b w:val="0"/>
          <w:i w:val="0"/>
          <w:vertAlign w:val="superscript"/>
        </w:rPr>
        <w:t>9</w:t>
      </w:r>
    </w:p>
    <w:p>
      <w:pPr>
        <w:spacing w:after="60"/>
        <w:ind w:left="510" w:hanging="510"/>
      </w:pPr>
      <w:r>
        <w:rPr>
          <w:b/>
          <w:i w:val="0"/>
        </w:rPr>
        <w:t>14.</w:t>
      </w:r>
      <w:r>
        <w:t xml:space="preserve"> Nanda and Yashoda, taking the water of the Yamuna in hand, vowed:</w:t>
      </w:r>
      <w:r>
        <w:rPr>
          <w:b w:val="0"/>
          <w:i w:val="0"/>
          <w:vertAlign w:val="superscript"/>
        </w:rPr>
        <w:t>10</w:t>
      </w:r>
      <w:r>
        <w:br/>
      </w:r>
      <w:r>
        <w:t>"Rama and Krishna shall surely be born in my line."</w:t>
      </w:r>
    </w:p>
    <w:p>
      <w:pPr>
        <w:spacing w:after="60"/>
        <w:ind w:left="510" w:hanging="510"/>
      </w:pPr>
      <w:r>
        <w:rPr>
          <w:b/>
          <w:i w:val="0"/>
        </w:rPr>
        <w:t>15.</w:t>
      </w:r>
      <w:r>
        <w:t xml:space="preserve"> Ekachakra, the village of Khalakapura, is a lovely place;</w:t>
      </w:r>
      <w:r>
        <w:br/>
      </w:r>
      <w:r>
        <w:t>the lovely land of Rarh is like Gokula of old.</w:t>
      </w:r>
    </w:p>
    <w:p>
      <w:pPr>
        <w:spacing w:after="60"/>
        <w:ind w:left="510" w:hanging="510"/>
      </w:pPr>
      <w:r>
        <w:rPr>
          <w:b/>
          <w:i w:val="0"/>
        </w:rPr>
        <w:t>16.</w:t>
      </w:r>
      <w:r>
        <w:t xml:space="preserve"> There Nanda and Yashoda will be born in a line of the twice-born,</w:t>
      </w:r>
      <w:r>
        <w:br/>
      </w:r>
      <w:r>
        <w:t>taking at last the names Padmavati and Paramananda.</w:t>
      </w:r>
      <w:r>
        <w:rPr>
          <w:b w:val="0"/>
          <w:i w:val="0"/>
          <w:vertAlign w:val="superscript"/>
        </w:rPr>
        <w:t>11</w:t>
      </w:r>
    </w:p>
    <w:p>
      <w:pPr>
        <w:spacing w:after="60"/>
        <w:ind w:left="510" w:hanging="510"/>
      </w:pPr>
      <w:r>
        <w:rPr>
          <w:b/>
          <w:i w:val="0"/>
        </w:rPr>
        <w:t>17.</w:t>
      </w:r>
      <w:r>
        <w:t xml:space="preserve"> In a brahmana family Dasharatha and the chaste Kaushalya</w:t>
      </w:r>
      <w:r>
        <w:br/>
      </w:r>
      <w:r>
        <w:t>took the names Madhavananda and Labhyamati.</w:t>
      </w:r>
      <w:r>
        <w:rPr>
          <w:b w:val="0"/>
          <w:i w:val="0"/>
          <w:vertAlign w:val="superscript"/>
        </w:rPr>
        <w:t>12</w:t>
      </w:r>
    </w:p>
    <w:p>
      <w:pPr>
        <w:spacing w:after="60"/>
        <w:ind w:left="510" w:hanging="510"/>
      </w:pPr>
      <w:r>
        <w:rPr>
          <w:b/>
          <w:i w:val="0"/>
        </w:rPr>
        <w:t>18.</w:t>
      </w:r>
      <w:r>
        <w:t xml:space="preserve"> Who will be born in which lineage in the joy of prema —</w:t>
      </w:r>
      <w:r>
        <w:br/>
      </w:r>
      <w:r>
        <w:t>all this I shall tell one by one in the Uttara-khanda.</w:t>
      </w:r>
    </w:p>
    <w:p>
      <w:pPr>
        <w:spacing w:after="60"/>
        <w:ind w:left="510" w:hanging="510"/>
      </w:pPr>
      <w:r>
        <w:rPr>
          <w:b/>
          <w:i w:val="0"/>
        </w:rPr>
        <w:t>19.</w:t>
      </w:r>
      <w:r>
        <w:t xml:space="preserve"> Meditating on the two feet of Chaitanya and Gadadhara,</w:t>
      </w:r>
      <w:r>
        <w:br/>
      </w:r>
      <w:r>
        <w:t>Jayananda composes something of the Chaitanya-mangala.</w:t>
      </w:r>
    </w:p>
    <w:p>
      <w:pPr>
        <w:pStyle w:val="Heading2"/>
      </w:pPr>
      <w:r>
        <w:t>Fragment 2. Nadia-khanda, section 2 (1971 ed., pp. 10–11)</w:t>
      </w:r>
    </w:p>
    <w:p>
      <w:pPr>
        <w:spacing w:after="60"/>
        <w:jc w:val="both"/>
      </w:pPr>
      <w:r>
        <w:rPr>
          <w:b w:val="0"/>
          <w:i/>
        </w:rPr>
        <w:t>Lawlessness, famine, drought and pestilence in Srihatta; Nilambara Chakravarti and Jagannatha Mishra move with all their kin to the bank of the Ganga, to Navadvipa</w:t>
      </w:r>
    </w:p>
    <w:p>
      <w:pPr>
        <w:spacing w:after="60"/>
        <w:jc w:val="both"/>
      </w:pPr>
      <w:r>
        <w:rPr>
          <w:b w:val="0"/>
          <w:i/>
        </w:rPr>
        <w:t>[Narrative; disha.]</w:t>
      </w:r>
    </w:p>
    <w:p>
      <w:pPr>
        <w:spacing w:after="60"/>
        <w:ind w:left="510" w:hanging="510"/>
      </w:pPr>
      <w:r>
        <w:rPr>
          <w:b/>
          <w:i w:val="0"/>
        </w:rPr>
        <w:t>1.</w:t>
      </w:r>
      <w:r>
        <w:t xml:space="preserve"> In the land of Srihatta lawlessness and famine arose;</w:t>
      </w:r>
      <w:r>
        <w:br/>
      </w:r>
      <w:r>
        <w:t>dacoity, theft, drought and pestilence set in.</w:t>
      </w:r>
    </w:p>
    <w:p>
      <w:pPr>
        <w:spacing w:after="60"/>
        <w:ind w:left="510" w:hanging="510"/>
      </w:pPr>
      <w:r>
        <w:rPr>
          <w:b/>
          <w:i w:val="0"/>
        </w:rPr>
        <w:t>2.</w:t>
      </w:r>
      <w:r>
        <w:t xml:space="preserve"> The land fell into ruin; seeing the calamity,</w:t>
      </w:r>
      <w:r>
        <w:br/>
      </w:r>
      <w:r>
        <w:t>all the people fled away to various lands.</w:t>
      </w:r>
    </w:p>
    <w:p>
      <w:pPr>
        <w:spacing w:after="60"/>
        <w:ind w:left="510" w:hanging="510"/>
      </w:pPr>
      <w:r>
        <w:rPr>
          <w:b/>
          <w:i w:val="0"/>
        </w:rPr>
        <w:t>3.</w:t>
      </w:r>
      <w:r>
        <w:t xml:space="preserve"> Nilambara Chakravarti and Mishra Jagannatha</w:t>
      </w:r>
      <w:r>
        <w:br/>
      </w:r>
      <w:r>
        <w:t>with all their kin left Jayapura because of the troubles.</w:t>
      </w:r>
    </w:p>
    <w:p>
      <w:pPr>
        <w:spacing w:after="60"/>
        <w:ind w:left="510" w:hanging="510"/>
      </w:pPr>
      <w:r>
        <w:rPr>
          <w:b/>
          <w:i w:val="0"/>
        </w:rPr>
        <w:t>4.</w:t>
      </w:r>
      <w:r>
        <w:t xml:space="preserve"> "In what land shall we live?" all of them reasoned.</w:t>
      </w:r>
      <w:r>
        <w:br/>
      </w:r>
      <w:r>
        <w:t>"In this land we shall find no protection; let us go elsewhere.</w:t>
      </w:r>
    </w:p>
    <w:p>
      <w:pPr>
        <w:spacing w:after="60"/>
        <w:ind w:left="510" w:hanging="510"/>
      </w:pPr>
      <w:r>
        <w:rPr>
          <w:b/>
          <w:i w:val="0"/>
        </w:rPr>
        <w:t>5.</w:t>
      </w:r>
      <w:r>
        <w:t xml:space="preserve"> A dwelling fit for us all is on the bank of the Ganga,</w:t>
      </w:r>
      <w:r>
        <w:br/>
      </w:r>
      <w:r>
        <w:t>just as Nanda left Gokula because of its calamities.</w:t>
      </w:r>
    </w:p>
    <w:p>
      <w:pPr>
        <w:spacing w:after="60"/>
        <w:ind w:left="510" w:hanging="510"/>
      </w:pPr>
      <w:r>
        <w:rPr>
          <w:b/>
          <w:i w:val="0"/>
        </w:rPr>
        <w:t>6.</w:t>
      </w:r>
      <w:r>
        <w:t xml:space="preserve"> Long ago a king of ascetics told me:</w:t>
      </w:r>
      <w:r>
        <w:br/>
      </w:r>
      <w:r>
        <w:t>'Leave this land and go into the very midst of Nadia.'</w:t>
      </w:r>
    </w:p>
    <w:p>
      <w:pPr>
        <w:spacing w:after="60"/>
        <w:ind w:left="510" w:hanging="510"/>
      </w:pPr>
      <w:r>
        <w:rPr>
          <w:b/>
          <w:i w:val="0"/>
        </w:rPr>
        <w:t>7.</w:t>
      </w:r>
      <w:r>
        <w:t xml:space="preserve"> A lawless land is not fit to live in;</w:t>
      </w:r>
      <w:r>
        <w:br/>
      </w:r>
      <w:r>
        <w:t>in Srihatta not half a sesame seed's worth of good people remains.</w:t>
      </w:r>
    </w:p>
    <w:p>
      <w:pPr>
        <w:spacing w:after="60"/>
        <w:ind w:left="510" w:hanging="510"/>
      </w:pPr>
      <w:r>
        <w:rPr>
          <w:b/>
          <w:i w:val="0"/>
        </w:rPr>
        <w:t>8.</w:t>
      </w:r>
      <w:r>
        <w:t xml:space="preserve"> One should live among people whose longing, love and mind are for Krishna,</w:t>
      </w:r>
      <w:r>
        <w:br/>
      </w:r>
      <w:r>
        <w:t>where they love the tirthas, love meditation,</w:t>
      </w:r>
      <w:r>
        <w:rPr>
          <w:b w:val="0"/>
          <w:i w:val="0"/>
          <w:vertAlign w:val="superscript"/>
        </w:rPr>
        <w:t>13</w:t>
      </w:r>
      <w:r>
        <w:t xml:space="preserve"> where ascetics live who have conquered the senses,</w:t>
      </w:r>
    </w:p>
    <w:p>
      <w:pPr>
        <w:spacing w:after="60"/>
        <w:ind w:left="510" w:hanging="510"/>
      </w:pPr>
      <w:r>
        <w:rPr>
          <w:b/>
          <w:i w:val="0"/>
        </w:rPr>
        <w:t>9.</w:t>
      </w:r>
      <w:r>
        <w:t xml:space="preserve"> where they have faith in the Ganga, the Vaishnavas and mahaprasada —</w:t>
      </w:r>
      <w:r>
        <w:br/>
      </w:r>
      <w:r>
        <w:t>in people of little fortune these things are not manifest.</w:t>
      </w:r>
    </w:p>
    <w:p>
      <w:pPr>
        <w:spacing w:after="60"/>
        <w:ind w:left="510" w:hanging="510"/>
      </w:pPr>
      <w:r>
        <w:rPr>
          <w:b/>
          <w:i w:val="0"/>
        </w:rPr>
        <w:t>10.</w:t>
      </w:r>
      <w:r>
        <w:t xml:space="preserve"> We shall bathe in the Ganga and live in Navadvipa:</w:t>
      </w:r>
      <w:r>
        <w:br/>
      </w:r>
      <w:r>
        <w:t>that is living in Vaikuntha — what need then of japa and austerity?"</w:t>
      </w:r>
    </w:p>
    <w:p>
      <w:pPr>
        <w:spacing w:after="60"/>
        <w:ind w:left="510" w:hanging="510"/>
      </w:pPr>
      <w:r>
        <w:rPr>
          <w:b/>
          <w:i w:val="0"/>
        </w:rPr>
        <w:t>11.</w:t>
      </w:r>
      <w:r>
        <w:t xml:space="preserve"> Riding in fine palanquins, Mishra came with his kin,</w:t>
      </w:r>
      <w:r>
        <w:br/>
      </w:r>
      <w:r>
        <w:t>and he saw the Ganga and Navadvipa and floated in the bliss of prema.</w:t>
      </w:r>
    </w:p>
    <w:p>
      <w:pPr>
        <w:spacing w:after="60"/>
        <w:ind w:left="510" w:hanging="510"/>
      </w:pPr>
      <w:r>
        <w:rPr>
          <w:b/>
          <w:i w:val="0"/>
        </w:rPr>
        <w:t>12.</w:t>
      </w:r>
      <w:r>
        <w:t xml:space="preserve"> Navadvipa is heaven on earth in all the circle of the world;</w:t>
      </w:r>
      <w:r>
        <w:br/>
      </w:r>
      <w:r>
        <w:t>people of many classes live on the bank of the Jahnavi.</w:t>
      </w:r>
    </w:p>
    <w:p>
      <w:pPr>
        <w:spacing w:after="60"/>
        <w:ind w:left="510" w:hanging="510"/>
      </w:pPr>
      <w:r>
        <w:rPr>
          <w:b/>
          <w:i w:val="0"/>
        </w:rPr>
        <w:t>13.</w:t>
      </w:r>
      <w:r>
        <w:t xml:space="preserve"> Meditating on the lotus feet of Chaitanya-chandra,</w:t>
      </w:r>
      <w:r>
        <w:br/>
      </w:r>
      <w:r>
        <w:t>Jayananda sings the Lord's mangala in bliss.</w:t>
      </w:r>
    </w:p>
    <w:p>
      <w:pPr>
        <w:pStyle w:val="Heading2"/>
      </w:pPr>
      <w:r>
        <w:t>Fragment 3. Nadia-khanda, section 3 (1971 ed., pp. 11–13)</w:t>
      </w:r>
    </w:p>
    <w:p>
      <w:pPr>
        <w:spacing w:after="60"/>
        <w:jc w:val="both"/>
      </w:pPr>
      <w:r>
        <w:rPr>
          <w:b w:val="0"/>
          <w:i/>
        </w:rPr>
        <w:t>In praise of the city of Nadia: its temples, markets and people — gods and gandharvas incarnate; vessels, ornaments and fabrics in Mishra's house and in the markets of Nadia</w:t>
      </w:r>
    </w:p>
    <w:p>
      <w:pPr>
        <w:spacing w:after="60"/>
        <w:jc w:val="both"/>
      </w:pPr>
      <w:r>
        <w:rPr>
          <w:b w:val="0"/>
          <w:i/>
        </w:rPr>
        <w:t>[Raga Suhi.]</w:t>
      </w:r>
    </w:p>
    <w:p>
      <w:pPr>
        <w:spacing w:after="60"/>
        <w:ind w:left="510" w:hanging="510"/>
      </w:pPr>
      <w:r>
        <w:rPr>
          <w:b/>
          <w:i w:val="0"/>
        </w:rPr>
        <w:t>1.</w:t>
      </w:r>
      <w:r>
        <w:t xml:space="preserve"> A city wondrous with many paintings and colours,</w:t>
      </w:r>
      <w:r>
        <w:br/>
      </w:r>
      <w:r>
        <w:t>where people of many castes dwell;</w:t>
      </w:r>
      <w:r>
        <w:br/>
      </w:r>
      <w:r>
        <w:t>temples and shrines plastered with lime,</w:t>
      </w:r>
      <w:r>
        <w:br/>
      </w:r>
      <w:r>
        <w:t>trees and creepers of every hue.</w:t>
      </w:r>
    </w:p>
    <w:p>
      <w:pPr>
        <w:spacing w:after="60"/>
        <w:ind w:left="510" w:hanging="510"/>
      </w:pPr>
      <w:r>
        <w:rPr>
          <w:b/>
          <w:i w:val="0"/>
        </w:rPr>
        <w:t>2.</w:t>
      </w:r>
      <w:r>
        <w:t xml:space="preserve"> Glory, glory to the blessed city of Nadia</w:t>
      </w:r>
      <w:r>
        <w:br/>
      </w:r>
      <w:r>
        <w:t>on the bank of the Alakananda!</w:t>
      </w:r>
      <w:r>
        <w:br/>
      </w:r>
      <w:r>
        <w:t>Kamala, the lovely, plays there,</w:t>
      </w:r>
      <w:r>
        <w:br/>
      </w:r>
      <w:r>
        <w:t>adorned with bakula garlands.</w:t>
      </w:r>
    </w:p>
    <w:p>
      <w:pPr>
        <w:spacing w:after="60"/>
        <w:ind w:left="510" w:hanging="510"/>
      </w:pPr>
      <w:r>
        <w:rPr>
          <w:b/>
          <w:i w:val="0"/>
        </w:rPr>
        <w:t>3.</w:t>
      </w:r>
      <w:r>
        <w:t xml:space="preserve"> On every house a wondrous finial pot,</w:t>
      </w:r>
      <w:r>
        <w:br/>
      </w:r>
      <w:r>
        <w:t>fluttering banners fly;</w:t>
      </w:r>
      <w:r>
        <w:br/>
      </w:r>
      <w:r>
        <w:t>as once was the city of Ayodhya —</w:t>
      </w:r>
      <w:r>
        <w:br/>
      </w:r>
      <w:r>
        <w:t>they flash like strokes of lightning.</w:t>
      </w:r>
    </w:p>
    <w:p>
      <w:pPr>
        <w:spacing w:after="60"/>
        <w:ind w:left="510" w:hanging="510"/>
      </w:pPr>
      <w:r>
        <w:rPr>
          <w:b/>
          <w:i w:val="0"/>
        </w:rPr>
        <w:t>4.</w:t>
      </w:r>
      <w:r>
        <w:t xml:space="preserve"> Dance-halls, schools, long ponds, lakes,</w:t>
      </w:r>
      <w:r>
        <w:br/>
      </w:r>
      <w:r>
        <w:t>wells, tanks with flights of steps;</w:t>
      </w:r>
      <w:r>
        <w:br/>
      </w:r>
      <w:r>
        <w:t>monasteries, pavilions, well-built courtyards,</w:t>
      </w:r>
      <w:r>
        <w:br/>
      </w:r>
      <w:r>
        <w:t>gardens of kunda jasmine and tulasi.</w:t>
      </w:r>
    </w:p>
    <w:p>
      <w:pPr>
        <w:spacing w:after="60"/>
        <w:ind w:left="510" w:hanging="510"/>
      </w:pPr>
      <w:r>
        <w:rPr>
          <w:b/>
          <w:i w:val="0"/>
        </w:rPr>
        <w:t>5.</w:t>
      </w:r>
      <w:r>
        <w:t xml:space="preserve"> At every door painted panels shine,</w:t>
      </w:r>
      <w:r>
        <w:br/>
      </w:r>
      <w:r>
        <w:t>in every lane a market is held;</w:t>
      </w:r>
      <w:r>
        <w:br/>
      </w:r>
      <w:r>
        <w:t>in every lane joyous dancing and song,</w:t>
      </w:r>
      <w:r>
        <w:br/>
      </w:r>
      <w:r>
        <w:t>in every house the recitation of the Veda.</w:t>
      </w:r>
    </w:p>
    <w:p>
      <w:pPr>
        <w:spacing w:after="60"/>
        <w:ind w:left="510" w:hanging="510"/>
      </w:pPr>
      <w:r>
        <w:rPr>
          <w:b/>
          <w:i w:val="0"/>
        </w:rPr>
        <w:t>6.</w:t>
      </w:r>
      <w:r>
        <w:t xml:space="preserve"> Taking the form of the twice-born, gods and gandharvas</w:t>
      </w:r>
      <w:r>
        <w:br/>
      </w:r>
      <w:r>
        <w:t>were born in Navadvipa;</w:t>
      </w:r>
      <w:r>
        <w:br/>
      </w:r>
      <w:r>
        <w:t>becoming brahmanas' wives, Indra's vidyadharis</w:t>
      </w:r>
      <w:r>
        <w:br/>
      </w:r>
      <w:r>
        <w:t>sing beside the Ganga.</w:t>
      </w:r>
    </w:p>
    <w:p>
      <w:pPr>
        <w:spacing w:after="60"/>
        <w:ind w:left="510" w:hanging="510"/>
      </w:pPr>
      <w:r>
        <w:rPr>
          <w:b/>
          <w:i w:val="0"/>
        </w:rPr>
        <w:t>7.</w:t>
      </w:r>
      <w:r>
        <w:t xml:space="preserve"> Leaving heaven, all the hosts of gandharvas</w:t>
      </w:r>
      <w:r>
        <w:br/>
      </w:r>
      <w:r>
        <w:t>were born as vaidyas and their wives;</w:t>
      </w:r>
      <w:r>
        <w:rPr>
          <w:b w:val="0"/>
          <w:i w:val="0"/>
          <w:vertAlign w:val="superscript"/>
        </w:rPr>
        <w:t>14</w:t>
      </w:r>
      <w:r>
        <w:br/>
      </w:r>
      <w:r>
        <w:t>gods, rishis and munis, taking the form of brahmanas,</w:t>
      </w:r>
      <w:r>
        <w:br/>
      </w:r>
      <w:r>
        <w:t>study the shruti and the Gita.</w:t>
      </w:r>
    </w:p>
    <w:p>
      <w:pPr>
        <w:spacing w:after="60"/>
        <w:ind w:left="510" w:hanging="510"/>
      </w:pPr>
      <w:r>
        <w:rPr>
          <w:b/>
          <w:i w:val="0"/>
        </w:rPr>
        <w:t>8.</w:t>
      </w:r>
      <w:r>
        <w:t xml:space="preserve"> At the hour of cow-dust, mridangas and fans there,</w:t>
      </w:r>
      <w:r>
        <w:br/>
      </w:r>
      <w:r>
        <w:t>canopies gleam […];</w:t>
      </w:r>
      <w:r>
        <w:br/>
      </w:r>
      <w:r>
        <w:t>courtyards walled with brick,</w:t>
      </w:r>
      <w:r>
        <w:br/>
      </w:r>
      <w:r>
        <w:t>well-made doors of houses.</w:t>
      </w:r>
      <w:r>
        <w:rPr>
          <w:b w:val="0"/>
          <w:i w:val="0"/>
          <w:vertAlign w:val="superscript"/>
        </w:rPr>
        <w:t>15</w:t>
      </w:r>
    </w:p>
    <w:p>
      <w:pPr>
        <w:spacing w:after="60"/>
        <w:ind w:left="510" w:hanging="510"/>
      </w:pPr>
      <w:r>
        <w:rPr>
          <w:b/>
          <w:i w:val="0"/>
        </w:rPr>
        <w:t>9.</w:t>
      </w:r>
      <w:r>
        <w:t xml:space="preserve"> Glass and shields painted with vermilion and orpiment,</w:t>
      </w:r>
      <w:r>
        <w:br/>
      </w:r>
      <w:r>
        <w:t>four-walled pavilions, four-sided halls;</w:t>
      </w:r>
      <w:r>
        <w:br/>
      </w:r>
      <w:r>
        <w:t>in the halls handsome, massive pillars</w:t>
      </w:r>
      <w:r>
        <w:br/>
      </w:r>
      <w:r>
        <w:t>adorned with marks of moon and sun.</w:t>
      </w:r>
    </w:p>
    <w:p>
      <w:pPr>
        <w:spacing w:after="60"/>
        <w:ind w:left="510" w:hanging="510"/>
      </w:pPr>
      <w:r>
        <w:rPr>
          <w:b/>
          <w:i w:val="0"/>
        </w:rPr>
        <w:t>10.</w:t>
      </w:r>
      <w:r>
        <w:t xml:space="preserve"> Peacocks, parrots, cranes, doves,</w:t>
      </w:r>
      <w:r>
        <w:br/>
      </w:r>
      <w:r>
        <w:t>fans shaped as lions and swans;</w:t>
      </w:r>
      <w:r>
        <w:br/>
      </w:r>
      <w:r>
        <w:t>wondrous yak-tail whisks, canopies,</w:t>
      </w:r>
      <w:r>
        <w:br/>
      </w:r>
      <w:r>
        <w:t>in every house fine conch-shell bangles.</w:t>
      </w:r>
      <w:r>
        <w:rPr>
          <w:b w:val="0"/>
          <w:i w:val="0"/>
          <w:vertAlign w:val="superscript"/>
        </w:rPr>
        <w:t>16</w:t>
      </w:r>
    </w:p>
    <w:p>
      <w:pPr>
        <w:spacing w:after="60"/>
        <w:ind w:left="510" w:hanging="510"/>
      </w:pPr>
      <w:r>
        <w:rPr>
          <w:b/>
          <w:i w:val="0"/>
        </w:rPr>
        <w:t>11.</w:t>
      </w:r>
      <w:r>
        <w:t xml:space="preserve"> Basins, betel boxes, areca caskets,</w:t>
      </w:r>
      <w:r>
        <w:br/>
      </w:r>
      <w:r>
        <w:t>mirrors, little cups for unguents;</w:t>
      </w:r>
      <w:r>
        <w:rPr>
          <w:b w:val="0"/>
          <w:i w:val="0"/>
          <w:vertAlign w:val="superscript"/>
        </w:rPr>
        <w:t>17</w:t>
      </w:r>
      <w:r>
        <w:br/>
      </w:r>
      <w:r>
        <w:t>copper pots, brass pitchers for juices,</w:t>
      </w:r>
      <w:r>
        <w:br/>
      </w:r>
      <w:r>
        <w:t>tripods from Varanasi.</w:t>
      </w:r>
    </w:p>
    <w:p>
      <w:pPr>
        <w:spacing w:after="60"/>
        <w:ind w:left="510" w:hanging="510"/>
      </w:pPr>
      <w:r>
        <w:rPr>
          <w:b/>
          <w:i w:val="0"/>
        </w:rPr>
        <w:t>12.</w:t>
      </w:r>
      <w:r>
        <w:t xml:space="preserve"> Betel boxes inlaid with conch-shell, sarangi platters,</w:t>
      </w:r>
      <w:r>
        <w:br/>
      </w:r>
      <w:r>
        <w:t>bowls all full of sweets;</w:t>
      </w:r>
      <w:r>
        <w:br/>
      </w:r>
      <w:r>
        <w:t>[…] spouted water-pots, copper […],</w:t>
      </w:r>
      <w:r>
        <w:br/>
      </w:r>
      <w:r>
        <w:t>cool brass ewers.</w:t>
      </w:r>
      <w:r>
        <w:rPr>
          <w:b w:val="0"/>
          <w:i w:val="0"/>
          <w:vertAlign w:val="superscript"/>
        </w:rPr>
        <w:t>18</w:t>
      </w:r>
    </w:p>
    <w:p>
      <w:pPr>
        <w:spacing w:after="60"/>
        <w:ind w:left="510" w:hanging="510"/>
      </w:pPr>
      <w:r>
        <w:rPr>
          <w:b/>
          <w:i w:val="0"/>
        </w:rPr>
        <w:t>13.</w:t>
      </w:r>
      <w:r>
        <w:t xml:space="preserve"> Stone vessels of fine workmanship,</w:t>
      </w:r>
      <w:r>
        <w:br/>
      </w:r>
      <w:r>
        <w:t>sticks of chalk and paint;</w:t>
      </w:r>
      <w:r>
        <w:rPr>
          <w:b w:val="0"/>
          <w:i w:val="0"/>
          <w:vertAlign w:val="superscript"/>
        </w:rPr>
        <w:t>19</w:t>
      </w:r>
      <w:r>
        <w:br/>
      </w:r>
      <w:r>
        <w:t>Oriya and Gaudiya locks and combs,</w:t>
      </w:r>
      <w:r>
        <w:br/>
      </w:r>
      <w:r>
        <w:t>wondrous little caskets.</w:t>
      </w:r>
    </w:p>
    <w:p>
      <w:pPr>
        <w:spacing w:after="60"/>
        <w:ind w:left="510" w:hanging="510"/>
      </w:pPr>
      <w:r>
        <w:rPr>
          <w:b/>
          <w:i w:val="0"/>
        </w:rPr>
        <w:t>14.</w:t>
      </w:r>
      <w:r>
        <w:t xml:space="preserve"> Tar bracelets, strings of cowries, golden amulets,</w:t>
      </w:r>
      <w:r>
        <w:br/>
      </w:r>
      <w:r>
        <w:t>armlets, wrist-bangles, jewelled anklets;</w:t>
      </w:r>
      <w:r>
        <w:br/>
      </w:r>
      <w:r>
        <w:t>gold ornaments shaped like ketaki leaves, coral, pearls,</w:t>
      </w:r>
      <w:r>
        <w:br/>
      </w:r>
      <w:r>
        <w:t>[wares] from the land of Kashmir.</w:t>
      </w:r>
      <w:r>
        <w:rPr>
          <w:b w:val="0"/>
          <w:i w:val="0"/>
          <w:vertAlign w:val="superscript"/>
        </w:rPr>
        <w:t>20</w:t>
      </w:r>
    </w:p>
    <w:p>
      <w:pPr>
        <w:spacing w:after="60"/>
        <w:ind w:left="510" w:hanging="510"/>
      </w:pPr>
      <w:r>
        <w:rPr>
          <w:b/>
          <w:i w:val="0"/>
        </w:rPr>
        <w:t>15.</w:t>
      </w:r>
      <w:r>
        <w:t xml:space="preserve"> Gold leaf, […] betel, […],</w:t>
      </w:r>
      <w:r>
        <w:br/>
      </w:r>
      <w:r>
        <w:t>wondrous beni braids from the land of Kanchi;</w:t>
      </w:r>
      <w:r>
        <w:br/>
      </w:r>
      <w:r>
        <w:t>silks, fine muslins, Tibetan cloth, saklat broadcloth, blankets,</w:t>
      </w:r>
      <w:r>
        <w:br/>
      </w:r>
      <w:r>
        <w:t>shriram-khani and jamakha fabrics;</w:t>
      </w:r>
      <w:r>
        <w:br/>
      </w:r>
      <w:r>
        <w:t>sapphires from Tibet,</w:t>
      </w:r>
      <w:r>
        <w:br/>
      </w:r>
      <w:r>
        <w:t>lakshmi-vilasa and taraka cloths.</w:t>
      </w:r>
      <w:r>
        <w:rPr>
          <w:b w:val="0"/>
          <w:i w:val="0"/>
          <w:vertAlign w:val="superscript"/>
        </w:rPr>
        <w:t>21</w:t>
      </w:r>
    </w:p>
    <w:p>
      <w:pPr>
        <w:spacing w:after="60"/>
        <w:ind w:left="510" w:hanging="510"/>
      </w:pPr>
      <w:r>
        <w:rPr>
          <w:b/>
          <w:i w:val="0"/>
        </w:rPr>
        <w:t>16.</w:t>
      </w:r>
      <w:r>
        <w:t xml:space="preserve"> I cannot write how many servants and maids</w:t>
      </w:r>
      <w:r>
        <w:br/>
      </w:r>
      <w:r>
        <w:t>toil in Mishra's house;</w:t>
      </w:r>
      <w:r>
        <w:br/>
      </w:r>
      <w:r>
        <w:t>whatever is rare in all the worlds</w:t>
      </w:r>
      <w:r>
        <w:br/>
      </w:r>
      <w:r>
        <w:t>is sold in the market of Nadia.</w:t>
      </w:r>
    </w:p>
    <w:p>
      <w:pPr>
        <w:spacing w:after="60"/>
        <w:ind w:left="510" w:hanging="510"/>
      </w:pPr>
      <w:r>
        <w:rPr>
          <w:b/>
          <w:i w:val="0"/>
        </w:rPr>
        <w:t>17.</w:t>
      </w:r>
      <w:r>
        <w:t xml:space="preserve"> Meditating on the honey of the lotus feet</w:t>
      </w:r>
      <w:r>
        <w:br/>
      </w:r>
      <w:r>
        <w:t>of Chaitanya and Gadadhara, the lord of his life,</w:t>
      </w:r>
      <w:r>
        <w:br/>
      </w:r>
      <w:r>
        <w:t>the brahmana Jayananda sings the Chaitanya-mangala,</w:t>
      </w:r>
      <w:r>
        <w:br/>
      </w:r>
      <w:r>
        <w:t>the deep secret of the nigamas.</w:t>
      </w:r>
    </w:p>
    <w:p>
      <w:pPr>
        <w:pStyle w:val="Heading2"/>
      </w:pPr>
      <w:r>
        <w:t>Fragment 4. Nadia-khanda, section 4 (1971 ed., pp. 13–15)</w:t>
      </w:r>
    </w:p>
    <w:p>
      <w:pPr>
        <w:spacing w:after="60"/>
        <w:jc w:val="both"/>
      </w:pPr>
      <w:r>
        <w:rPr>
          <w:b w:val="0"/>
          <w:i/>
        </w:rPr>
        <w:t>The birth and youth of Nityananda; the birth of Advaita; Jagannatha Mishra and the birth of Vishvarupa; famine in Navadvipa; the king of Gauda persecutes the brahmanas on the slander of the yavanas of Piralya; Sarvabhauma's flight to Utkala; the king's dream of Kali and the restoration of Navadvipa</w:t>
      </w:r>
    </w:p>
    <w:p>
      <w:pPr>
        <w:spacing w:after="60"/>
        <w:jc w:val="both"/>
      </w:pPr>
      <w:r>
        <w:rPr>
          <w:b w:val="0"/>
          <w:i/>
        </w:rPr>
        <w:t>[Narrative; disha.]</w:t>
      </w:r>
    </w:p>
    <w:p>
      <w:pPr>
        <w:spacing w:after="60"/>
        <w:ind w:left="510" w:hanging="510"/>
      </w:pPr>
      <w:r>
        <w:rPr>
          <w:b/>
          <w:i w:val="0"/>
        </w:rPr>
        <w:t>1.</w:t>
      </w:r>
      <w:r>
        <w:t xml:space="preserve"> Blessed, blessed among the seven islands is Jambudvipa;</w:t>
      </w:r>
      <w:r>
        <w:br/>
      </w:r>
      <w:r>
        <w:t>blessed, blessed is the land of Gauda near Utkala.</w:t>
      </w:r>
    </w:p>
    <w:p>
      <w:pPr>
        <w:spacing w:after="60"/>
        <w:ind w:left="510" w:hanging="510"/>
      </w:pPr>
      <w:r>
        <w:rPr>
          <w:b/>
          <w:i w:val="0"/>
        </w:rPr>
        <w:t>2.</w:t>
      </w:r>
      <w:r>
        <w:t xml:space="preserve"> In Ekachakra-Khalakapura, from the womb of Padmavati,</w:t>
      </w:r>
      <w:r>
        <w:br/>
      </w:r>
      <w:r>
        <w:t>Ananta was born in the month of Magha, in the bright fortnight.</w:t>
      </w:r>
    </w:p>
    <w:p>
      <w:pPr>
        <w:spacing w:after="60"/>
        <w:ind w:left="510" w:hanging="510"/>
      </w:pPr>
      <w:r>
        <w:rPr>
          <w:b/>
          <w:i w:val="0"/>
        </w:rPr>
        <w:t>3.</w:t>
      </w:r>
      <w:r>
        <w:t xml:space="preserve"> After the birth rite they gave the Thakura a name;</w:t>
      </w:r>
      <w:r>
        <w:br/>
      </w:r>
      <w:r>
        <w:t>playing childish games, he revealed himself in many ways.</w:t>
      </w:r>
    </w:p>
    <w:p>
      <w:pPr>
        <w:spacing w:after="60"/>
        <w:ind w:left="510" w:hanging="510"/>
      </w:pPr>
      <w:r>
        <w:rPr>
          <w:b/>
          <w:i w:val="0"/>
        </w:rPr>
        <w:t>4.</w:t>
      </w:r>
      <w:r>
        <w:t xml:space="preserve"> Seeing his madness, his detachment and great boldness,</w:t>
      </w:r>
      <w:r>
        <w:br/>
      </w:r>
      <w:r>
        <w:t>they gave him the sacred thread and set him to study in a school of shastra.</w:t>
      </w:r>
    </w:p>
    <w:p>
      <w:pPr>
        <w:spacing w:after="60"/>
        <w:ind w:left="510" w:hanging="510"/>
      </w:pPr>
      <w:r>
        <w:rPr>
          <w:b/>
          <w:i w:val="0"/>
        </w:rPr>
        <w:t>5.</w:t>
      </w:r>
      <w:r>
        <w:t xml:space="preserve"> Mother, father and brothers saw many of his manifestations;</w:t>
      </w:r>
      <w:r>
        <w:br/>
      </w:r>
      <w:r>
        <w:t>in his eighteenth year he left home.</w:t>
      </w:r>
    </w:p>
    <w:p>
      <w:pPr>
        <w:spacing w:after="60"/>
        <w:ind w:left="510" w:hanging="510"/>
      </w:pPr>
      <w:r>
        <w:rPr>
          <w:b/>
          <w:i w:val="0"/>
        </w:rPr>
        <w:t>6.</w:t>
      </w:r>
      <w:r>
        <w:t xml:space="preserve"> At Prayaga was the king of ascetics, Ishvara Puri;</w:t>
      </w:r>
      <w:r>
        <w:br/>
      </w:r>
      <w:r>
        <w:t>there, taking him as guru, he accepted sannyasa,</w:t>
      </w:r>
      <w:r>
        <w:rPr>
          <w:b w:val="0"/>
          <w:i w:val="0"/>
          <w:vertAlign w:val="superscript"/>
        </w:rPr>
        <w:t>22</w:t>
      </w:r>
    </w:p>
    <w:p>
      <w:pPr>
        <w:spacing w:after="60"/>
        <w:ind w:left="510" w:hanging="510"/>
      </w:pPr>
      <w:r>
        <w:rPr>
          <w:b/>
          <w:i w:val="0"/>
        </w:rPr>
        <w:t>7.</w:t>
      </w:r>
      <w:r>
        <w:t xml:space="preserve"> and, an Avadhuta in prema, took the name Nityananda;</w:t>
      </w:r>
      <w:r>
        <w:br/>
      </w:r>
      <w:r>
        <w:t>having visited all the tirthas, he settled in Kashi.</w:t>
      </w:r>
    </w:p>
    <w:p>
      <w:pPr>
        <w:spacing w:after="60"/>
        <w:ind w:left="510" w:hanging="510"/>
      </w:pPr>
      <w:r>
        <w:rPr>
          <w:b/>
          <w:i w:val="0"/>
        </w:rPr>
        <w:t>8.</w:t>
      </w:r>
      <w:r>
        <w:t xml:space="preserve"> In Vanga, in the village of Bamanabala, lived Labhyavati Thakurani;</w:t>
      </w:r>
      <w:r>
        <w:br/>
      </w:r>
      <w:r>
        <w:t>from her womb was born Advaita, the crest-jewel.</w:t>
      </w:r>
      <w:r>
        <w:rPr>
          <w:b w:val="0"/>
          <w:i w:val="0"/>
          <w:vertAlign w:val="superscript"/>
        </w:rPr>
        <w:t>23</w:t>
      </w:r>
    </w:p>
    <w:p>
      <w:pPr>
        <w:spacing w:after="60"/>
        <w:ind w:left="510" w:hanging="510"/>
      </w:pPr>
      <w:r>
        <w:rPr>
          <w:b/>
          <w:i w:val="0"/>
        </w:rPr>
        <w:t>9.</w:t>
      </w:r>
      <w:r>
        <w:t xml:space="preserve"> While in the lying-in chamber he was called Kamalaksha;</w:t>
      </w:r>
      <w:r>
        <w:br/>
      </w:r>
      <w:r>
        <w:t>later, in full manifestation, he would bear the title Advaita.</w:t>
      </w:r>
    </w:p>
    <w:p>
      <w:pPr>
        <w:spacing w:after="60"/>
        <w:ind w:left="510" w:hanging="510"/>
      </w:pPr>
      <w:r>
        <w:rPr>
          <w:b/>
          <w:i w:val="0"/>
        </w:rPr>
        <w:t>10.</w:t>
      </w:r>
      <w:r>
        <w:t xml:space="preserve"> To Shachi eight daughters were born in due time;</w:t>
      </w:r>
      <w:r>
        <w:br/>
      </w:r>
      <w:r>
        <w:t>by the bond of fate some time went by.</w:t>
      </w:r>
    </w:p>
    <w:p>
      <w:pPr>
        <w:spacing w:after="60"/>
        <w:ind w:left="510" w:hanging="510"/>
      </w:pPr>
      <w:r>
        <w:rPr>
          <w:b/>
          <w:i w:val="0"/>
        </w:rPr>
        <w:t>11.</w:t>
      </w:r>
      <w:r>
        <w:t xml:space="preserve"> Jagannatha Mishra became Mishra Purandara —</w:t>
      </w:r>
      <w:r>
        <w:br/>
      </w:r>
      <w:r>
        <w:t>a good poet, a pandita, a great logician, handsome.</w:t>
      </w:r>
    </w:p>
    <w:p>
      <w:pPr>
        <w:spacing w:after="60"/>
        <w:ind w:left="510" w:hanging="510"/>
      </w:pPr>
      <w:r>
        <w:rPr>
          <w:b/>
          <w:i w:val="0"/>
        </w:rPr>
        <w:t>12.</w:t>
      </w:r>
      <w:r>
        <w:t xml:space="preserve"> Seeing his severe austerity, all people marvelled:</w:t>
      </w:r>
      <w:r>
        <w:br/>
      </w:r>
      <w:r>
        <w:t>bathing, sandhya, the daily shraddha, worship of the gods,</w:t>
      </w:r>
    </w:p>
    <w:p>
      <w:pPr>
        <w:spacing w:after="60"/>
        <w:ind w:left="510" w:hanging="510"/>
      </w:pPr>
      <w:r>
        <w:rPr>
          <w:b/>
          <w:i w:val="0"/>
        </w:rPr>
        <w:t>13.</w:t>
      </w:r>
      <w:r>
        <w:t xml:space="preserve"> offerings, homa, japa, sandhya, puja with incense and lamps,</w:t>
      </w:r>
      <w:r>
        <w:br/>
      </w:r>
      <w:r>
        <w:t>reading the Srimad Bhagavata before Govinda.</w:t>
      </w:r>
    </w:p>
    <w:p>
      <w:pPr>
        <w:spacing w:after="60"/>
        <w:ind w:left="510" w:hanging="510"/>
      </w:pPr>
      <w:r>
        <w:rPr>
          <w:b/>
          <w:i w:val="0"/>
        </w:rPr>
        <w:t>14.</w:t>
      </w:r>
      <w:r>
        <w:t xml:space="preserve"> Another son was born, named Vishvarupa;</w:t>
      </w:r>
      <w:r>
        <w:br/>
      </w:r>
      <w:r>
        <w:t>a great famine arose in the village of Navadvipa.</w:t>
      </w:r>
    </w:p>
    <w:p>
      <w:pPr>
        <w:spacing w:after="60"/>
        <w:ind w:left="510" w:hanging="510"/>
      </w:pPr>
      <w:r>
        <w:rPr>
          <w:b/>
          <w:i w:val="0"/>
        </w:rPr>
        <w:t>15.</w:t>
      </w:r>
      <w:r>
        <w:t xml:space="preserve"> Seeing the calamity — incessant dacoity and theft —</w:t>
      </w:r>
      <w:r>
        <w:br/>
      </w:r>
      <w:r>
        <w:t>all the people fled away to various lands.</w:t>
      </w:r>
    </w:p>
    <w:p>
      <w:pPr>
        <w:spacing w:after="60"/>
        <w:ind w:left="510" w:hanging="510"/>
      </w:pPr>
      <w:r>
        <w:rPr>
          <w:b/>
          <w:i w:val="0"/>
        </w:rPr>
        <w:t>16.</w:t>
      </w:r>
      <w:r>
        <w:t xml:space="preserve"> Then Jagannatha Mishra joyfully</w:t>
      </w:r>
      <w:r>
        <w:br/>
      </w:r>
      <w:r>
        <w:t>performed Vishvarupa's ten rites one after another.</w:t>
      </w:r>
    </w:p>
    <w:p>
      <w:pPr>
        <w:spacing w:after="60"/>
        <w:ind w:left="510" w:hanging="510"/>
      </w:pPr>
      <w:r>
        <w:rPr>
          <w:b/>
          <w:i w:val="0"/>
        </w:rPr>
        <w:t>17.</w:t>
      </w:r>
      <w:r>
        <w:t xml:space="preserve"> Suddenly in Navadvipa there came fear of the king:</w:t>
      </w:r>
      <w:r>
        <w:br/>
      </w:r>
      <w:r>
        <w:t>seizing brahmanas, the king takes their caste and their life.</w:t>
      </w:r>
    </w:p>
    <w:p>
      <w:pPr>
        <w:spacing w:after="60"/>
        <w:ind w:left="510" w:hanging="510"/>
      </w:pPr>
      <w:r>
        <w:rPr>
          <w:b/>
          <w:i w:val="0"/>
        </w:rPr>
        <w:t>18.</w:t>
      </w:r>
      <w:r>
        <w:t xml:space="preserve"> In whatever house in Navadvipa he hears the sound of a conch,</w:t>
      </w:r>
      <w:r>
        <w:br/>
      </w:r>
      <w:r>
        <w:t>he takes its owner's wealth and life and destroys his caste.</w:t>
      </w:r>
    </w:p>
    <w:p>
      <w:pPr>
        <w:spacing w:after="60"/>
        <w:ind w:left="510" w:hanging="510"/>
      </w:pPr>
      <w:r>
        <w:rPr>
          <w:b/>
          <w:i w:val="0"/>
        </w:rPr>
        <w:t>19.</w:t>
      </w:r>
      <w:r>
        <w:t xml:space="preserve"> If he sees tilaka on a forehead, a sacred thread on a shoulder,</w:t>
      </w:r>
      <w:r>
        <w:br/>
      </w:r>
      <w:r>
        <w:t>he loots house and home and binds the man in iron fetters.</w:t>
      </w:r>
    </w:p>
    <w:p>
      <w:pPr>
        <w:spacing w:after="60"/>
        <w:ind w:left="510" w:hanging="510"/>
      </w:pPr>
      <w:r>
        <w:rPr>
          <w:b/>
          <w:i w:val="0"/>
        </w:rPr>
        <w:t>20.</w:t>
      </w:r>
      <w:r>
        <w:t xml:space="preserve"> He breaks temples and shrines, uproots the tulasi;</w:t>
      </w:r>
      <w:r>
        <w:br/>
      </w:r>
      <w:r>
        <w:t>in fear for their lives the people of Navadvipa have no peace.</w:t>
      </w:r>
    </w:p>
    <w:p>
      <w:pPr>
        <w:spacing w:after="60"/>
        <w:ind w:left="510" w:hanging="510"/>
      </w:pPr>
      <w:r>
        <w:rPr>
          <w:b/>
          <w:i w:val="0"/>
        </w:rPr>
        <w:t>21.</w:t>
      </w:r>
      <w:r>
        <w:t xml:space="preserve"> He forbade bathing in the Ganga at all the markets and ghats;</w:t>
      </w:r>
      <w:r>
        <w:br/>
      </w:r>
      <w:r>
        <w:t>ashvattha and jackfruit trees are cut down by hundreds.</w:t>
      </w:r>
    </w:p>
    <w:p>
      <w:pPr>
        <w:spacing w:after="60"/>
        <w:ind w:left="510" w:hanging="510"/>
      </w:pPr>
      <w:r>
        <w:rPr>
          <w:b/>
          <w:i w:val="0"/>
        </w:rPr>
        <w:t>22.</w:t>
      </w:r>
      <w:r>
        <w:t xml:space="preserve"> All the yavanas who lived in the village of Piralya</w:t>
      </w:r>
      <w:r>
        <w:rPr>
          <w:b w:val="0"/>
          <w:i w:val="0"/>
          <w:vertAlign w:val="superscript"/>
        </w:rPr>
        <w:t>24</w:t>
      </w:r>
      <w:r>
        <w:br/>
      </w:r>
      <w:r>
        <w:t>brought ruin on the brahmanas of Navadvipa.</w:t>
      </w:r>
    </w:p>
    <w:p>
      <w:pPr>
        <w:spacing w:after="60"/>
        <w:ind w:left="510" w:hanging="510"/>
      </w:pPr>
      <w:r>
        <w:rPr>
          <w:b/>
          <w:i w:val="0"/>
        </w:rPr>
        <w:t>23.</w:t>
      </w:r>
      <w:r>
        <w:t xml:space="preserve"> Strife between brahmanas and yavanas has gone on from age to age;</w:t>
      </w:r>
      <w:r>
        <w:br/>
      </w:r>
      <w:r>
        <w:t>the dreadful village of Piralya lies near Navadvipa.</w:t>
      </w:r>
    </w:p>
    <w:p>
      <w:pPr>
        <w:spacing w:after="60"/>
        <w:ind w:left="510" w:hanging="510"/>
      </w:pPr>
      <w:r>
        <w:rPr>
          <w:b/>
          <w:i w:val="0"/>
        </w:rPr>
        <w:t>24.</w:t>
      </w:r>
      <w:r>
        <w:t xml:space="preserve"> Before the lord of Gauda they made a false accusation:</w:t>
      </w:r>
      <w:r>
        <w:br/>
      </w:r>
      <w:r>
        <w:t>"The brahmanas of Navadvipa will bring you calamity.</w:t>
      </w:r>
    </w:p>
    <w:p>
      <w:pPr>
        <w:spacing w:after="60"/>
        <w:ind w:left="510" w:hanging="510"/>
      </w:pPr>
      <w:r>
        <w:rPr>
          <w:b/>
          <w:i w:val="0"/>
        </w:rPr>
        <w:t>25.</w:t>
      </w:r>
      <w:r>
        <w:t xml:space="preserve"> There is a prophecy that a brahmana will become king in Gauda;</w:t>
      </w:r>
      <w:r>
        <w:br/>
      </w:r>
      <w:r>
        <w:t>do not be careless, lest calamity follow.</w:t>
      </w:r>
    </w:p>
    <w:p>
      <w:pPr>
        <w:spacing w:after="60"/>
        <w:ind w:left="510" w:hanging="510"/>
      </w:pPr>
      <w:r>
        <w:rPr>
          <w:b/>
          <w:i w:val="0"/>
        </w:rPr>
        <w:t>26.</w:t>
      </w:r>
      <w:r>
        <w:t xml:space="preserve"> A brahmana of Navadvipa will surely become king;</w:t>
      </w:r>
      <w:r>
        <w:br/>
      </w:r>
      <w:r>
        <w:t>it is written by the gandharvas that his subjects will bear bows."</w:t>
      </w:r>
      <w:r>
        <w:rPr>
          <w:b w:val="0"/>
          <w:i w:val="0"/>
          <w:vertAlign w:val="superscript"/>
        </w:rPr>
        <w:t>25</w:t>
      </w:r>
    </w:p>
    <w:p>
      <w:pPr>
        <w:spacing w:after="60"/>
        <w:ind w:left="510" w:hanging="510"/>
      </w:pPr>
      <w:r>
        <w:rPr>
          <w:b/>
          <w:i w:val="0"/>
        </w:rPr>
        <w:t>27.</w:t>
      </w:r>
      <w:r>
        <w:t xml:space="preserve"> This lie lodged in the king's mind,</w:t>
      </w:r>
      <w:r>
        <w:br/>
      </w:r>
      <w:r>
        <w:t>and the king gave the order: "Lay Nadia waste!"</w:t>
      </w:r>
    </w:p>
    <w:p>
      <w:pPr>
        <w:spacing w:after="60"/>
        <w:ind w:left="510" w:hanging="510"/>
      </w:pPr>
      <w:r>
        <w:rPr>
          <w:b/>
          <w:i w:val="0"/>
        </w:rPr>
        <w:t>28.</w:t>
      </w:r>
      <w:r>
        <w:t xml:space="preserve"> Visharada's son, Sarvabhauma Bhattacharya,</w:t>
      </w:r>
      <w:r>
        <w:br/>
      </w:r>
      <w:r>
        <w:t>went with his whole family to Utkala, leaving the kingdom of Gauda.</w:t>
      </w:r>
    </w:p>
    <w:p>
      <w:pPr>
        <w:spacing w:after="60"/>
        <w:ind w:left="510" w:hanging="510"/>
      </w:pPr>
      <w:r>
        <w:rPr>
          <w:b/>
          <w:i w:val="0"/>
        </w:rPr>
        <w:t>29.</w:t>
      </w:r>
      <w:r>
        <w:t xml:space="preserve"> In Utkala the warlike king Prataparudra</w:t>
      </w:r>
      <w:r>
        <w:br/>
      </w:r>
      <w:r>
        <w:t>honoured Sarvabhauma on a jewelled throne.</w:t>
      </w:r>
    </w:p>
    <w:p>
      <w:pPr>
        <w:spacing w:after="60"/>
        <w:ind w:left="510" w:hanging="510"/>
      </w:pPr>
      <w:r>
        <w:rPr>
          <w:b/>
          <w:i w:val="0"/>
        </w:rPr>
        <w:t>30.</w:t>
      </w:r>
      <w:r>
        <w:t xml:space="preserve"> His brother Vidya-vachaspati stayed on in Gauda;</w:t>
      </w:r>
      <w:r>
        <w:br/>
      </w:r>
      <w:r>
        <w:t>Visharada took up residence in Varanasi.</w:t>
      </w:r>
    </w:p>
    <w:p>
      <w:pPr>
        <w:spacing w:after="60"/>
        <w:ind w:left="510" w:hanging="510"/>
      </w:pPr>
      <w:r>
        <w:rPr>
          <w:b/>
          <w:i w:val="0"/>
        </w:rPr>
        <w:t>31.</w:t>
      </w:r>
      <w:r>
        <w:t xml:space="preserve"> Vidya-virinchi and Vidyaranya in Navadvipa,</w:t>
      </w:r>
      <w:r>
        <w:br/>
      </w:r>
      <w:r>
        <w:t>Bhattacharya-shiromani in the sight of all.</w:t>
      </w:r>
      <w:r>
        <w:rPr>
          <w:b w:val="0"/>
          <w:i w:val="0"/>
          <w:vertAlign w:val="superscript"/>
        </w:rPr>
        <w:t>26</w:t>
      </w:r>
    </w:p>
    <w:p>
      <w:pPr>
        <w:spacing w:after="60"/>
        <w:ind w:left="510" w:hanging="510"/>
      </w:pPr>
      <w:r>
        <w:rPr>
          <w:b/>
          <w:i w:val="0"/>
        </w:rPr>
        <w:t>32.</w:t>
      </w:r>
      <w:r>
        <w:t xml:space="preserve"> The lord of Gauda heard that Nadia had been laid waste,</w:t>
      </w:r>
      <w:r>
        <w:br/>
      </w:r>
      <w:r>
        <w:t>and at night he saw a most terrible dream.</w:t>
      </w:r>
    </w:p>
    <w:p>
      <w:pPr>
        <w:spacing w:after="60"/>
        <w:ind w:left="510" w:hanging="510"/>
      </w:pPr>
      <w:r>
        <w:rPr>
          <w:b/>
          <w:i w:val="0"/>
        </w:rPr>
        <w:t>33.</w:t>
      </w:r>
      <w:r>
        <w:t xml:space="preserve"> Kali, bearing sword and skull-cup, naked,</w:t>
      </w:r>
      <w:r>
        <w:br/>
      </w:r>
      <w:r>
        <w:t>a garland of heads on her neck, crying "Cut! Cut!" —</w:t>
      </w:r>
    </w:p>
    <w:p>
      <w:pPr>
        <w:spacing w:after="60"/>
        <w:ind w:left="510" w:hanging="510"/>
      </w:pPr>
      <w:r>
        <w:rPr>
          <w:b/>
          <w:i w:val="0"/>
        </w:rPr>
        <w:t>34.</w:t>
      </w:r>
      <w:r>
        <w:t xml:space="preserve"> seizing the king by the hair, she drove a spear into his chest</w:t>
      </w:r>
      <w:r>
        <w:br/>
      </w:r>
      <w:r>
        <w:t>and poured boiling oil into his ears and nostrils:</w:t>
      </w:r>
    </w:p>
    <w:p>
      <w:pPr>
        <w:spacing w:after="60"/>
        <w:ind w:left="510" w:hanging="510"/>
      </w:pPr>
      <w:r>
        <w:rPr>
          <w:b/>
          <w:i w:val="0"/>
        </w:rPr>
        <w:t>35.</w:t>
      </w:r>
      <w:r>
        <w:t xml:space="preserve"> "Today I will throw your capital of Gauda into the Ganga;</w:t>
      </w:r>
      <w:r>
        <w:br/>
      </w:r>
      <w:r>
        <w:t>I will cut down your whole line, your elephants, horses and troops!"</w:t>
      </w:r>
    </w:p>
    <w:p>
      <w:pPr>
        <w:spacing w:after="60"/>
        <w:ind w:left="510" w:hanging="510"/>
      </w:pPr>
      <w:r>
        <w:rPr>
          <w:b/>
          <w:i w:val="0"/>
        </w:rPr>
        <w:t>36.</w:t>
      </w:r>
      <w:r>
        <w:t xml:space="preserve"> The lord of Gauda says: "Mother, spare my body!</w:t>
      </w:r>
      <w:r>
        <w:br/>
      </w:r>
      <w:r>
        <w:t>Today I will resettle Navadvipa — save my life!"</w:t>
      </w:r>
    </w:p>
    <w:p>
      <w:pPr>
        <w:spacing w:after="60"/>
        <w:ind w:left="510" w:hanging="510"/>
      </w:pPr>
      <w:r>
        <w:rPr>
          <w:b/>
          <w:i w:val="0"/>
        </w:rPr>
        <w:t>37.</w:t>
      </w:r>
      <w:r>
        <w:t xml:space="preserve"> The king rubbed his nose on the ground,</w:t>
      </w:r>
      <w:r>
        <w:rPr>
          <w:b w:val="0"/>
          <w:i w:val="0"/>
          <w:vertAlign w:val="superscript"/>
        </w:rPr>
        <w:t>27</w:t>
      </w:r>
      <w:r>
        <w:t xml:space="preserve"> and then Kali let him go;</w:t>
      </w:r>
      <w:r>
        <w:br/>
      </w:r>
      <w:r>
        <w:t>the lord of Gauda fainted and fell to the earth.</w:t>
      </w:r>
    </w:p>
    <w:p>
      <w:pPr>
        <w:spacing w:after="60"/>
        <w:ind w:left="510" w:hanging="510"/>
      </w:pPr>
      <w:r>
        <w:rPr>
          <w:b/>
          <w:i w:val="0"/>
        </w:rPr>
        <w:t>38.</w:t>
      </w:r>
      <w:r>
        <w:t xml:space="preserve"> In the morning he told the dream to his confidant;</w:t>
      </w:r>
      <w:r>
        <w:br/>
      </w:r>
      <w:r>
        <w:t>hearing of the wondrous dream, all people were seized with dread.</w:t>
      </w:r>
    </w:p>
    <w:p>
      <w:pPr>
        <w:spacing w:after="60"/>
        <w:ind w:left="510" w:hanging="510"/>
      </w:pPr>
      <w:r>
        <w:rPr>
          <w:b/>
          <w:i w:val="0"/>
        </w:rPr>
        <w:t>39.</w:t>
      </w:r>
      <w:r>
        <w:t xml:space="preserve"> "The command of the lord of Gauda: let Navadvipa dwell in happiness;</w:t>
      </w:r>
      <w:r>
        <w:br/>
      </w:r>
      <w:r>
        <w:t>there is no royal tax — let all people plough their fields.</w:t>
      </w:r>
    </w:p>
    <w:p>
      <w:pPr>
        <w:spacing w:after="60"/>
        <w:ind w:left="510" w:hanging="510"/>
      </w:pPr>
      <w:r>
        <w:rPr>
          <w:b/>
          <w:i w:val="0"/>
        </w:rPr>
        <w:t>40.</w:t>
      </w:r>
      <w:r>
        <w:t xml:space="preserve"> Whoever from today obstructs the markets and ghats</w:t>
      </w:r>
      <w:r>
        <w:br/>
      </w:r>
      <w:r>
        <w:t>shall pay a fine to the treasury and be impaled on the stake.</w:t>
      </w:r>
      <w:r>
        <w:rPr>
          <w:b w:val="0"/>
          <w:i w:val="0"/>
          <w:vertAlign w:val="superscript"/>
        </w:rPr>
        <w:t>28</w:t>
      </w:r>
    </w:p>
    <w:p>
      <w:pPr>
        <w:spacing w:after="60"/>
        <w:ind w:left="510" w:hanging="510"/>
      </w:pPr>
      <w:r>
        <w:rPr>
          <w:b/>
          <w:i w:val="0"/>
        </w:rPr>
        <w:t>41.</w:t>
      </w:r>
      <w:r>
        <w:t xml:space="preserve"> Whoever breaks temples and shrines, whoever cuts an ashvattha —</w:t>
      </w:r>
      <w:r>
        <w:br/>
      </w:r>
      <w:r>
        <w:t>impale him on a stake in the market of Nadia.</w:t>
      </w:r>
    </w:p>
    <w:p>
      <w:pPr>
        <w:spacing w:after="60"/>
        <w:ind w:left="510" w:hanging="510"/>
      </w:pPr>
      <w:r>
        <w:rPr>
          <w:b/>
          <w:i w:val="0"/>
        </w:rPr>
        <w:t>42.</w:t>
      </w:r>
      <w:r>
        <w:t xml:space="preserve"> Let all the vaidyas and brahmanas who live in Navadvipa</w:t>
      </w:r>
      <w:r>
        <w:br/>
      </w:r>
      <w:r>
        <w:t>hold all manner of festivals to their hearts' content.</w:t>
      </w:r>
    </w:p>
    <w:p>
      <w:pPr>
        <w:spacing w:after="60"/>
        <w:ind w:left="510" w:hanging="510"/>
      </w:pPr>
      <w:r>
        <w:rPr>
          <w:b/>
          <w:i w:val="0"/>
        </w:rPr>
        <w:t>43.</w:t>
      </w:r>
      <w:r>
        <w:t xml:space="preserve"> Let dance, song and music sound in every house;</w:t>
      </w:r>
      <w:r>
        <w:br/>
      </w:r>
      <w:r>
        <w:t>let banners fly on the finials above the temples.</w:t>
      </w:r>
    </w:p>
    <w:p>
      <w:pPr>
        <w:spacing w:after="60"/>
        <w:ind w:left="510" w:hanging="510"/>
      </w:pPr>
      <w:r>
        <w:rPr>
          <w:b/>
          <w:i w:val="0"/>
        </w:rPr>
        <w:t>44.</w:t>
      </w:r>
      <w:r>
        <w:t xml:space="preserve"> Let there be flower markets, a profusion of perfumes;</w:t>
      </w:r>
      <w:r>
        <w:br/>
      </w:r>
      <w:r>
        <w:t>let conch, bell and instruments sound with cries of victory.</w:t>
      </w:r>
    </w:p>
    <w:p>
      <w:pPr>
        <w:spacing w:after="60"/>
        <w:ind w:left="510" w:hanging="510"/>
      </w:pPr>
      <w:r>
        <w:rPr>
          <w:b/>
          <w:i w:val="0"/>
        </w:rPr>
        <w:t>45.</w:t>
      </w:r>
      <w:r>
        <w:t xml:space="preserve"> As Navadvipa was a capital in former days,</w:t>
      </w:r>
      <w:r>
        <w:br/>
      </w:r>
      <w:r>
        <w:t>let it be heard of as a hundred times greater.</w:t>
      </w:r>
    </w:p>
    <w:p>
      <w:pPr>
        <w:spacing w:after="60"/>
        <w:ind w:left="510" w:hanging="510"/>
      </w:pPr>
      <w:r>
        <w:rPr>
          <w:b/>
          <w:i w:val="0"/>
        </w:rPr>
        <w:t>46.</w:t>
      </w:r>
      <w:r>
        <w:t xml:space="preserve"> If you see a yavana within the bounds of Navadvipa,</w:t>
      </w:r>
      <w:r>
        <w:br/>
      </w:r>
      <w:r>
        <w:t>kill him at your own will — or else spare him.</w:t>
      </w:r>
      <w:r>
        <w:rPr>
          <w:b w:val="0"/>
          <w:i w:val="0"/>
          <w:vertAlign w:val="superscript"/>
        </w:rPr>
        <w:t>29</w:t>
      </w:r>
    </w:p>
    <w:p>
      <w:pPr>
        <w:spacing w:after="60"/>
        <w:ind w:left="510" w:hanging="510"/>
      </w:pPr>
      <w:r>
        <w:rPr>
          <w:b/>
          <w:i w:val="0"/>
        </w:rPr>
        <w:t>47.</w:t>
      </w:r>
      <w:r>
        <w:t xml:space="preserve"> Worship the gods in happiness, perform sacrifice, homa and charity;</w:t>
      </w:r>
      <w:r>
        <w:br/>
      </w:r>
      <w:r>
        <w:t>the markets and ghats are not forbidden — bathe in the Ganga.</w:t>
      </w:r>
    </w:p>
    <w:p>
      <w:pPr>
        <w:spacing w:after="60"/>
        <w:ind w:left="510" w:hanging="510"/>
      </w:pPr>
      <w:r>
        <w:rPr>
          <w:b/>
          <w:i w:val="0"/>
        </w:rPr>
        <w:t>48.</w:t>
      </w:r>
      <w:r>
        <w:t xml:space="preserve"> What authority have I over the subjects of Navadvipa?</w:t>
      </w:r>
      <w:r>
        <w:br/>
      </w:r>
      <w:r>
        <w:t>Truly, truly I say: they are the essence of the world."</w:t>
      </w:r>
    </w:p>
    <w:p>
      <w:pPr>
        <w:spacing w:after="60"/>
        <w:ind w:left="510" w:hanging="510"/>
      </w:pPr>
      <w:r>
        <w:rPr>
          <w:b/>
          <w:i w:val="0"/>
        </w:rPr>
        <w:t>49.</w:t>
      </w:r>
      <w:r>
        <w:t xml:space="preserve"> By the king's command Navadvipa was created anew;</w:t>
      </w:r>
      <w:r>
        <w:br/>
      </w:r>
      <w:r>
        <w:t>in autumn, at the end of the night, there was a rain of flowers.</w:t>
      </w:r>
    </w:p>
    <w:p>
      <w:pPr>
        <w:spacing w:after="60"/>
        <w:ind w:left="510" w:hanging="510"/>
      </w:pPr>
      <w:r>
        <w:rPr>
          <w:b/>
          <w:i w:val="0"/>
        </w:rPr>
        <w:t>50.</w:t>
      </w:r>
      <w:r>
        <w:t xml:space="preserve"> The great men who had left the village</w:t>
      </w:r>
      <w:r>
        <w:br/>
      </w:r>
      <w:r>
        <w:t>all came back, their wishes fulfilled.</w:t>
      </w:r>
      <w:r>
        <w:rPr>
          <w:b w:val="0"/>
          <w:i w:val="0"/>
          <w:vertAlign w:val="superscript"/>
        </w:rPr>
        <w:t>30</w:t>
      </w:r>
    </w:p>
    <w:p>
      <w:pPr>
        <w:spacing w:after="60"/>
        <w:ind w:left="510" w:hanging="510"/>
      </w:pPr>
      <w:r>
        <w:rPr>
          <w:b/>
          <w:i w:val="0"/>
        </w:rPr>
        <w:t>51.</w:t>
      </w:r>
      <w:r>
        <w:t xml:space="preserve"> Meditating on the two feet of Chaitanya and Gadadhara,</w:t>
      </w:r>
      <w:r>
        <w:br/>
      </w:r>
      <w:r>
        <w:t>Jayananda composes the Nadia-khanda in bliss.</w:t>
      </w:r>
    </w:p>
    <w:p>
      <w:pPr>
        <w:pStyle w:val="Heading2"/>
      </w:pPr>
      <w:r>
        <w:t>Fragment 5. Nadia-khanda, section 9 (1971 ed., p. 19)</w:t>
      </w:r>
    </w:p>
    <w:p>
      <w:pPr>
        <w:spacing w:after="60"/>
        <w:jc w:val="both"/>
      </w:pPr>
      <w:r>
        <w:rPr>
          <w:b w:val="0"/>
          <w:i/>
        </w:rPr>
        <w:t>A lullaby: the infant Gauranga cries, and Shachi fears the evil eye and illness; the Lord's crying is a pretence</w:t>
      </w:r>
    </w:p>
    <w:p>
      <w:pPr>
        <w:spacing w:after="60"/>
        <w:jc w:val="both"/>
      </w:pPr>
      <w:r>
        <w:rPr>
          <w:b w:val="0"/>
          <w:i/>
        </w:rPr>
        <w:t>[Narrative; disha. Raga Barari.]</w:t>
      </w:r>
    </w:p>
    <w:p>
      <w:pPr>
        <w:spacing w:after="60"/>
        <w:ind w:left="510" w:hanging="510"/>
      </w:pPr>
      <w:r>
        <w:rPr>
          <w:b/>
          <w:i w:val="0"/>
        </w:rPr>
        <w:t>1.</w:t>
      </w:r>
      <w:r>
        <w:t xml:space="preserve"> "Why do you cry, my little one, bringing up your milk again and again?</w:t>
      </w:r>
      <w:r>
        <w:br/>
      </w:r>
      <w:r>
        <w:t>You won't stay in my arms, you won't open your eyes.</w:t>
      </w:r>
      <w:r>
        <w:rPr>
          <w:b w:val="0"/>
          <w:i w:val="0"/>
          <w:vertAlign w:val="superscript"/>
        </w:rPr>
        <w:t>31</w:t>
      </w:r>
    </w:p>
    <w:p>
      <w:pPr>
        <w:spacing w:after="60"/>
        <w:ind w:left="510" w:hanging="510"/>
      </w:pPr>
      <w:r>
        <w:rPr>
          <w:b/>
          <w:i w:val="0"/>
        </w:rPr>
        <w:t>2.</w:t>
      </w:r>
      <w:r>
        <w:t xml:space="preserve"> I don't know what pain has come into your little belly;</w:t>
      </w:r>
      <w:r>
        <w:br/>
      </w:r>
      <w:r>
        <w:t>how little you eat — you will be the death of your mother!</w:t>
      </w:r>
      <w:r>
        <w:rPr>
          <w:b w:val="0"/>
          <w:i w:val="0"/>
          <w:vertAlign w:val="superscript"/>
        </w:rPr>
        <w:t>32</w:t>
      </w:r>
    </w:p>
    <w:p>
      <w:pPr>
        <w:spacing w:after="60"/>
        <w:ind w:left="510" w:hanging="510"/>
      </w:pPr>
      <w:r>
        <w:rPr>
          <w:b/>
          <w:i w:val="0"/>
        </w:rPr>
        <w:t>3.</w:t>
      </w:r>
      <w:r>
        <w:t xml:space="preserve"> O lullaby, lullaby!</w:t>
      </w:r>
      <w:r>
        <w:br/>
      </w:r>
      <w:r>
        <w:t>Why does my Gauranga Raya cry?</w:t>
      </w:r>
      <w:r>
        <w:rPr>
          <w:b w:val="0"/>
          <w:i w:val="0"/>
          <w:vertAlign w:val="superscript"/>
        </w:rPr>
        <w:t>33</w:t>
      </w:r>
    </w:p>
    <w:p>
      <w:pPr>
        <w:spacing w:after="60"/>
        <w:ind w:left="510" w:hanging="510"/>
      </w:pPr>
      <w:r>
        <w:rPr>
          <w:b/>
          <w:i w:val="0"/>
        </w:rPr>
        <w:t>4.</w:t>
      </w:r>
      <w:r>
        <w:t xml:space="preserve"> Who has looked upon your shapely little body?</w:t>
      </w:r>
      <w:r>
        <w:br/>
      </w:r>
      <w:r>
        <w:t>I don't know what demon has seized you.</w:t>
      </w:r>
      <w:r>
        <w:rPr>
          <w:b w:val="0"/>
          <w:i w:val="0"/>
          <w:vertAlign w:val="superscript"/>
        </w:rPr>
        <w:t>34</w:t>
      </w:r>
    </w:p>
    <w:p>
      <w:pPr>
        <w:spacing w:after="60"/>
        <w:ind w:left="510" w:hanging="510"/>
      </w:pPr>
      <w:r>
        <w:rPr>
          <w:b/>
          <w:i w:val="0"/>
        </w:rPr>
        <w:t>5.</w:t>
      </w:r>
      <w:r>
        <w:t xml:space="preserve"> You won't take the breast in your mouth, your little body is hot —</w:t>
      </w:r>
      <w:r>
        <w:br/>
      </w:r>
      <w:r>
        <w:t>from where has an evil wind fallen upon my son?"</w:t>
      </w:r>
    </w:p>
    <w:p>
      <w:pPr>
        <w:spacing w:after="60"/>
        <w:ind w:left="510" w:hanging="510"/>
      </w:pPr>
      <w:r>
        <w:rPr>
          <w:b/>
          <w:i w:val="0"/>
        </w:rPr>
        <w:t>6.</w:t>
      </w:r>
      <w:r>
        <w:t xml:space="preserve"> Seeing his mother's grief, Gauranga-chand</w:t>
      </w:r>
      <w:r>
        <w:br/>
      </w:r>
      <w:r>
        <w:t>fell asleep in her arms and cried no more.</w:t>
      </w:r>
    </w:p>
    <w:p>
      <w:pPr>
        <w:spacing w:after="60"/>
        <w:ind w:left="510" w:hanging="510"/>
      </w:pPr>
      <w:r>
        <w:rPr>
          <w:b/>
          <w:i w:val="0"/>
        </w:rPr>
        <w:t>7.</w:t>
      </w:r>
      <w:r>
        <w:t xml:space="preserve"> So Shachi Thakurani's wish was fulfilled;</w:t>
      </w:r>
      <w:r>
        <w:rPr>
          <w:b w:val="0"/>
          <w:i w:val="0"/>
          <w:vertAlign w:val="superscript"/>
        </w:rPr>
        <w:t>35</w:t>
      </w:r>
      <w:r>
        <w:br/>
      </w:r>
      <w:r>
        <w:t>Jayananda says: the Lord's crying was a pretence.</w:t>
      </w:r>
    </w:p>
    <w:p>
      <w:pPr>
        <w:pStyle w:val="Heading2"/>
      </w:pPr>
      <w:r>
        <w:t>Fragment 6. Nadia-khanda, section 11 (1971 ed., pp. 20–21)</w:t>
      </w:r>
    </w:p>
    <w:p>
      <w:pPr>
        <w:spacing w:after="60"/>
        <w:jc w:val="both"/>
      </w:pPr>
      <w:r>
        <w:rPr>
          <w:b w:val="0"/>
          <w:i/>
        </w:rPr>
        <w:t>Childhood games on the bank of the Ganga; the Ganga circles Gauranga; Shachi's lament; the boy sits on a heap of discarded pots and teaches about Brahman</w:t>
      </w:r>
    </w:p>
    <w:p>
      <w:pPr>
        <w:spacing w:after="60"/>
        <w:jc w:val="both"/>
      </w:pPr>
      <w:r>
        <w:rPr>
          <w:b w:val="0"/>
          <w:i/>
        </w:rPr>
        <w:t>[Narrative; disha.]</w:t>
      </w:r>
    </w:p>
    <w:p>
      <w:pPr>
        <w:spacing w:after="60"/>
        <w:ind w:left="510" w:hanging="510"/>
      </w:pPr>
      <w:r>
        <w:rPr>
          <w:b/>
          <w:i w:val="0"/>
        </w:rPr>
        <w:t>1.</w:t>
      </w:r>
      <w:r>
        <w:t xml:space="preserve"> Another day at dawn, with all the boys,</w:t>
      </w:r>
      <w:r>
        <w:br/>
      </w:r>
      <w:r>
        <w:t>he played merrily at childish games on the bank of the river of the gods.</w:t>
      </w:r>
    </w:p>
    <w:p>
      <w:pPr>
        <w:spacing w:after="60"/>
        <w:ind w:left="510" w:hanging="510"/>
      </w:pPr>
      <w:r>
        <w:rPr>
          <w:b/>
          <w:i w:val="0"/>
        </w:rPr>
        <w:t>2.</w:t>
      </w:r>
      <w:r>
        <w:t xml:space="preserve"> Beds, seats, thrones, dwellings of sand;</w:t>
      </w:r>
      <w:r>
        <w:br/>
      </w:r>
      <w:r>
        <w:t>someone builds a temple of sand.</w:t>
      </w:r>
    </w:p>
    <w:p>
      <w:pPr>
        <w:spacing w:after="60"/>
        <w:ind w:left="510" w:hanging="510"/>
      </w:pPr>
      <w:r>
        <w:rPr>
          <w:b/>
          <w:i w:val="0"/>
        </w:rPr>
        <w:t>3.</w:t>
      </w:r>
      <w:r>
        <w:t xml:space="preserve"> In the sand temple they cook rice and curries;</w:t>
      </w:r>
      <w:r>
        <w:br/>
      </w:r>
      <w:r>
        <w:t>someone makes an offering to a sand Gopinatha.</w:t>
      </w:r>
    </w:p>
    <w:p>
      <w:pPr>
        <w:spacing w:after="60"/>
        <w:ind w:left="510" w:hanging="510"/>
      </w:pPr>
      <w:r>
        <w:rPr>
          <w:b/>
          <w:i w:val="0"/>
        </w:rPr>
        <w:t>4.</w:t>
      </w:r>
      <w:r>
        <w:t xml:space="preserve"> Some say: "Brother, let's eat mahaprasada!"</w:t>
      </w:r>
      <w:r>
        <w:br/>
      </w:r>
      <w:r>
        <w:t>Another says: "Come, brother, let's play kaya-kheri!"</w:t>
      </w:r>
      <w:r>
        <w:rPr>
          <w:b w:val="0"/>
          <w:i w:val="0"/>
          <w:vertAlign w:val="superscript"/>
        </w:rPr>
        <w:t>36</w:t>
      </w:r>
    </w:p>
    <w:p>
      <w:pPr>
        <w:spacing w:after="60"/>
        <w:ind w:left="510" w:hanging="510"/>
      </w:pPr>
      <w:r>
        <w:rPr>
          <w:b/>
          <w:i w:val="0"/>
        </w:rPr>
        <w:t>5.</w:t>
      </w:r>
      <w:r>
        <w:t xml:space="preserve"> All around, the boys splash in the waters of the Ganga,</w:t>
      </w:r>
      <w:r>
        <w:br/>
      </w:r>
      <w:r>
        <w:t>and in their midst Gauranga-chand revealed himself.</w:t>
      </w:r>
    </w:p>
    <w:p>
      <w:pPr>
        <w:spacing w:after="60"/>
        <w:ind w:left="510" w:hanging="510"/>
      </w:pPr>
      <w:r>
        <w:rPr>
          <w:b/>
          <w:i w:val="0"/>
        </w:rPr>
        <w:t>6.</w:t>
      </w:r>
      <w:r>
        <w:t xml:space="preserve"> The Ganga is overwhelmed with prema, her waters do not flow;</w:t>
      </w:r>
      <w:r>
        <w:br/>
      </w:r>
      <w:r>
        <w:t>under the guise of waves the Ganga circles round him.</w:t>
      </w:r>
    </w:p>
    <w:p>
      <w:pPr>
        <w:spacing w:after="60"/>
        <w:ind w:left="510" w:hanging="510"/>
      </w:pPr>
      <w:r>
        <w:rPr>
          <w:b/>
          <w:i w:val="0"/>
        </w:rPr>
        <w:t>7.</w:t>
      </w:r>
      <w:r>
        <w:t xml:space="preserve"> Meanwhile Shachi Thakurani looked for him from house to house,</w:t>
      </w:r>
      <w:r>
        <w:br/>
      </w:r>
      <w:r>
        <w:t>and, learning where he was, went to the bank of the river of the gods:</w:t>
      </w:r>
    </w:p>
    <w:p>
      <w:pPr>
        <w:spacing w:after="60"/>
        <w:ind w:left="510" w:hanging="510"/>
      </w:pPr>
      <w:r>
        <w:rPr>
          <w:b/>
          <w:i w:val="0"/>
        </w:rPr>
        <w:t>8.</w:t>
      </w:r>
      <w:r>
        <w:t xml:space="preserve"> "You went out to play when the night was over —</w:t>
      </w:r>
      <w:r>
        <w:br/>
      </w:r>
      <w:r>
        <w:t>seven ghatis have passed;</w:t>
      </w:r>
      <w:r>
        <w:rPr>
          <w:b w:val="0"/>
          <w:i w:val="0"/>
          <w:vertAlign w:val="superscript"/>
        </w:rPr>
        <w:t>37</w:t>
      </w:r>
      <w:r>
        <w:t xml:space="preserve"> why don't you come home?</w:t>
      </w:r>
    </w:p>
    <w:p>
      <w:pPr>
        <w:spacing w:after="60"/>
        <w:ind w:left="510" w:hanging="510"/>
      </w:pPr>
      <w:r>
        <w:rPr>
          <w:b/>
          <w:i w:val="0"/>
        </w:rPr>
        <w:t>9.</w:t>
      </w:r>
      <w:r>
        <w:t xml:space="preserve"> My father's deity, child of a mother who lost her children,</w:t>
      </w:r>
      <w:r>
        <w:br/>
      </w:r>
      <w:r>
        <w:t>O my lord, my life, true fruit of Shachi's womb!</w:t>
      </w:r>
      <w:r>
        <w:rPr>
          <w:b w:val="0"/>
          <w:i w:val="0"/>
          <w:vertAlign w:val="superscript"/>
        </w:rPr>
        <w:t>38</w:t>
      </w:r>
    </w:p>
    <w:p>
      <w:pPr>
        <w:spacing w:after="60"/>
        <w:ind w:left="510" w:hanging="510"/>
      </w:pPr>
      <w:r>
        <w:rPr>
          <w:b/>
          <w:i w:val="0"/>
        </w:rPr>
        <w:t>10.</w:t>
      </w:r>
      <w:r>
        <w:t xml:space="preserve"> O my priceless treasure, O object of my meditation,</w:t>
      </w:r>
      <w:r>
        <w:br/>
      </w:r>
      <w:r>
        <w:t>O deity of my house, O my life!"</w:t>
      </w:r>
    </w:p>
    <w:p>
      <w:pPr>
        <w:spacing w:after="60"/>
        <w:ind w:left="510" w:hanging="510"/>
      </w:pPr>
      <w:r>
        <w:rPr>
          <w:b/>
          <w:i w:val="0"/>
        </w:rPr>
        <w:t>11.</w:t>
      </w:r>
      <w:r>
        <w:t xml:space="preserve"> Hearing his mother's lament, he was moved to pity;</w:t>
      </w:r>
      <w:r>
        <w:br/>
      </w:r>
      <w:r>
        <w:t>gathering up his game of kaya-kheri, he went home.</w:t>
      </w:r>
    </w:p>
    <w:p>
      <w:pPr>
        <w:spacing w:after="60"/>
        <w:ind w:left="510" w:hanging="510"/>
      </w:pPr>
      <w:r>
        <w:rPr>
          <w:b/>
          <w:i w:val="0"/>
        </w:rPr>
        <w:t>12.</w:t>
      </w:r>
      <w:r>
        <w:t xml:space="preserve"> Entering his house by the high road,</w:t>
      </w:r>
      <w:r>
        <w:br/>
      </w:r>
      <w:r>
        <w:t>he gave a great shout and leapt into the pit of leftovers.</w:t>
      </w:r>
    </w:p>
    <w:p>
      <w:pPr>
        <w:spacing w:after="60"/>
        <w:ind w:left="510" w:hanging="510"/>
      </w:pPr>
      <w:r>
        <w:rPr>
          <w:b/>
          <w:i w:val="0"/>
        </w:rPr>
        <w:t>13.</w:t>
      </w:r>
      <w:r>
        <w:t xml:space="preserve"> Gathering all the discarded pots in one place,</w:t>
      </w:r>
      <w:r>
        <w:br/>
      </w:r>
      <w:r>
        <w:t>he sat on top of them and expounded Brahman:</w:t>
      </w:r>
    </w:p>
    <w:p>
      <w:pPr>
        <w:spacing w:after="60"/>
        <w:ind w:left="510" w:hanging="510"/>
      </w:pPr>
      <w:r>
        <w:rPr>
          <w:b/>
          <w:i w:val="0"/>
        </w:rPr>
        <w:t>14.</w:t>
      </w:r>
      <w:r>
        <w:t xml:space="preserve"> "Regard all beings as equal, be compassionate to them as to yourself;</w:t>
      </w:r>
      <w:r>
        <w:br/>
      </w:r>
      <w:r>
        <w:t>the difference between filth and sandal — all of it is maya.</w:t>
      </w:r>
    </w:p>
    <w:p>
      <w:pPr>
        <w:spacing w:after="60"/>
        <w:ind w:left="510" w:hanging="510"/>
      </w:pPr>
      <w:r>
        <w:rPr>
          <w:b/>
          <w:i w:val="0"/>
        </w:rPr>
        <w:t>15.</w:t>
      </w:r>
      <w:r>
        <w:t xml:space="preserve"> So long as this is not manifest in the body,</w:t>
      </w:r>
      <w:r>
        <w:br/>
      </w:r>
      <w:r>
        <w:t>so long one must not fall away from worldly rules."</w:t>
      </w:r>
      <w:r>
        <w:rPr>
          <w:b w:val="0"/>
          <w:i w:val="0"/>
          <w:vertAlign w:val="superscript"/>
        </w:rPr>
        <w:t>39</w:t>
      </w:r>
    </w:p>
    <w:p>
      <w:pPr>
        <w:spacing w:after="60"/>
        <w:ind w:left="510" w:hanging="510"/>
      </w:pPr>
      <w:r>
        <w:rPr>
          <w:b/>
          <w:i w:val="0"/>
        </w:rPr>
        <w:t>16.</w:t>
      </w:r>
      <w:r>
        <w:t xml:space="preserve"> Having told such realization in detail,</w:t>
      </w:r>
      <w:r>
        <w:br/>
      </w:r>
      <w:r>
        <w:t>he ran, sucked at the breast, and laughed in Shachi's arms.</w:t>
      </w:r>
    </w:p>
    <w:p>
      <w:pPr>
        <w:spacing w:after="60"/>
        <w:ind w:left="510" w:hanging="510"/>
      </w:pPr>
      <w:r>
        <w:rPr>
          <w:b/>
          <w:i w:val="0"/>
        </w:rPr>
        <w:t>17.</w:t>
      </w:r>
      <w:r>
        <w:t xml:space="preserve"> Meditating on the two feet of Chaitanya and Gadadhara,</w:t>
      </w:r>
      <w:r>
        <w:br/>
      </w:r>
      <w:r>
        <w:t>Jayananda sings the Nadia-khanda in bliss.</w:t>
      </w:r>
    </w:p>
    <w:p>
      <w:pPr>
        <w:pStyle w:val="Heading2"/>
      </w:pPr>
      <w:r>
        <w:t>Fragment 7. Nadia-khanda, section 18 (1971 ed., pp. 24–25)</w:t>
      </w:r>
    </w:p>
    <w:p>
      <w:pPr>
        <w:spacing w:after="60"/>
        <w:jc w:val="both"/>
      </w:pPr>
      <w:r>
        <w:rPr>
          <w:b w:val="0"/>
          <w:i/>
        </w:rPr>
        <w:t>The dress and beauty of the boy Gauranga; his mother fears the child-snatchers</w:t>
      </w:r>
    </w:p>
    <w:p>
      <w:pPr>
        <w:spacing w:after="60"/>
        <w:jc w:val="both"/>
      </w:pPr>
      <w:r>
        <w:rPr>
          <w:b w:val="0"/>
          <w:i/>
        </w:rPr>
        <w:t>[Narrative; disha. Raga Sindhura.]</w:t>
      </w:r>
    </w:p>
    <w:p>
      <w:pPr>
        <w:spacing w:after="60"/>
        <w:ind w:left="510" w:hanging="510"/>
      </w:pPr>
      <w:r>
        <w:rPr>
          <w:b/>
          <w:i w:val="0"/>
        </w:rPr>
        <w:t>1.</w:t>
      </w:r>
      <w:r>
        <w:t xml:space="preserve"> A silken dhoti, silken tassels,</w:t>
      </w:r>
      <w:r>
        <w:br/>
      </w:r>
      <w:r>
        <w:t>beads of gold and silver;</w:t>
      </w:r>
      <w:r>
        <w:br/>
      </w:r>
      <w:r>
        <w:t>necklaces of gems, pearls and coral,</w:t>
      </w:r>
      <w:r>
        <w:br/>
      </w:r>
      <w:r>
        <w:t>a staff that enchants Madana.</w:t>
      </w:r>
    </w:p>
    <w:p>
      <w:pPr>
        <w:spacing w:after="60"/>
        <w:ind w:left="510" w:hanging="510"/>
      </w:pPr>
      <w:r>
        <w:rPr>
          <w:b/>
          <w:i w:val="0"/>
        </w:rPr>
        <w:t>2.</w:t>
      </w:r>
      <w:r>
        <w:t xml:space="preserve"> His body shines like the golden champaka,</w:t>
      </w:r>
      <w:r>
        <w:br/>
      </w:r>
      <w:r>
        <w:t>flashing and glittering;</w:t>
      </w:r>
      <w:r>
        <w:br/>
      </w:r>
      <w:r>
        <w:t>seeing his beauty, Madana-chand</w:t>
      </w:r>
      <w:r>
        <w:br/>
      </w:r>
      <w:r>
        <w:t>dies and revives by turns.</w:t>
      </w:r>
    </w:p>
    <w:p>
      <w:pPr>
        <w:spacing w:after="60"/>
        <w:ind w:left="510" w:hanging="510"/>
      </w:pPr>
      <w:r>
        <w:rPr>
          <w:b/>
          <w:i w:val="0"/>
        </w:rPr>
        <w:t>3.</w:t>
      </w:r>
      <w:r>
        <w:t xml:space="preserve"> No longer does he go to play</w:t>
      </w:r>
      <w:r>
        <w:br/>
      </w:r>
      <w:r>
        <w:t>on the town square:</w:t>
      </w:r>
      <w:r>
        <w:br/>
      </w:r>
      <w:r>
        <w:t>the king's agent who snatches children</w:t>
      </w:r>
      <w:r>
        <w:br/>
      </w:r>
      <w:r>
        <w:t>goes from house to house.</w:t>
      </w:r>
      <w:r>
        <w:rPr>
          <w:b w:val="0"/>
          <w:i w:val="0"/>
          <w:vertAlign w:val="superscript"/>
        </w:rPr>
        <w:t>40</w:t>
      </w:r>
    </w:p>
    <w:p>
      <w:pPr>
        <w:spacing w:after="60"/>
        <w:ind w:left="510" w:hanging="510"/>
      </w:pPr>
      <w:r>
        <w:rPr>
          <w:b/>
          <w:i w:val="0"/>
        </w:rPr>
        <w:t>4.</w:t>
      </w:r>
      <w:r>
        <w:t xml:space="preserve"> Abir, sandal, kunkuma, a topknot —</w:t>
      </w:r>
      <w:r>
        <w:br/>
      </w:r>
      <w:r>
        <w:t>his holy body is fragrant;</w:t>
      </w:r>
      <w:r>
        <w:br/>
      </w:r>
      <w:r>
        <w:t>in swarms the bees fly up</w:t>
      </w:r>
      <w:r>
        <w:br/>
      </w:r>
      <w:r>
        <w:t>and roam about, greedy for honey.</w:t>
      </w:r>
    </w:p>
    <w:p>
      <w:pPr>
        <w:spacing w:after="60"/>
        <w:ind w:left="510" w:hanging="510"/>
      </w:pPr>
      <w:r>
        <w:rPr>
          <w:b/>
          <w:i w:val="0"/>
        </w:rPr>
        <w:t>5.</w:t>
      </w:r>
      <w:r>
        <w:t xml:space="preserve"> How many lightning-flashes</w:t>
      </w:r>
      <w:r>
        <w:br/>
      </w:r>
      <w:r>
        <w:t>gleam upon your body!</w:t>
      </w:r>
      <w:r>
        <w:br/>
      </w:r>
      <w:r>
        <w:t>Seeing your beauty, the wives of good families</w:t>
      </w:r>
      <w:r>
        <w:br/>
      </w:r>
      <w:r>
        <w:t>cannot stay at home.</w:t>
      </w:r>
    </w:p>
    <w:p>
      <w:pPr>
        <w:spacing w:after="60"/>
        <w:ind w:left="510" w:hanging="510"/>
      </w:pPr>
      <w:r>
        <w:rPr>
          <w:b/>
          <w:i w:val="0"/>
        </w:rPr>
        <w:t>6.</w:t>
      </w:r>
      <w:r>
        <w:t xml:space="preserve"> A bakula garland on your curling locks,</w:t>
      </w:r>
      <w:r>
        <w:br/>
      </w:r>
      <w:r>
        <w:t>your face an ocean of nectar;</w:t>
      </w:r>
      <w:r>
        <w:br/>
      </w:r>
      <w:r>
        <w:t>with what deliberation</w:t>
      </w:r>
      <w:r>
        <w:br/>
      </w:r>
      <w:r>
        <w:t>did the Creator fashion you!</w:t>
      </w:r>
    </w:p>
    <w:p>
      <w:pPr>
        <w:spacing w:after="60"/>
        <w:ind w:left="510" w:hanging="510"/>
      </w:pPr>
      <w:r>
        <w:rPr>
          <w:b/>
          <w:i w:val="0"/>
        </w:rPr>
        <w:t>7.</w:t>
      </w:r>
      <w:r>
        <w:t xml:space="preserve"> Jayananda says: "Listen, Shachi Thakurani:</w:t>
      </w:r>
      <w:r>
        <w:br/>
      </w:r>
      <w:r>
        <w:t>let me die as a ransom for your son!"</w:t>
      </w:r>
      <w:r>
        <w:rPr>
          <w:b w:val="0"/>
          <w:i w:val="0"/>
          <w:vertAlign w:val="superscript"/>
        </w:rPr>
        <w:t>41</w:t>
      </w:r>
    </w:p>
    <w:p>
      <w:pPr>
        <w:pStyle w:val="Heading2"/>
      </w:pPr>
      <w:r>
        <w:t>Fragment 8. Nadia-khanda, section 21 (1971 ed., pp. 27–28)</w:t>
      </w:r>
    </w:p>
    <w:p>
      <w:pPr>
        <w:spacing w:after="60"/>
        <w:jc w:val="both"/>
      </w:pPr>
      <w:r>
        <w:rPr>
          <w:b w:val="0"/>
          <w:i/>
        </w:rPr>
        <w:t>Gauranga picks up a puppy, names it Gangadasa and teaches it to repeat the name of Hari; the story of the cursed brahmana; the dog's liberation</w:t>
      </w:r>
    </w:p>
    <w:p>
      <w:pPr>
        <w:spacing w:after="60"/>
        <w:jc w:val="both"/>
      </w:pPr>
      <w:r>
        <w:rPr>
          <w:b w:val="0"/>
          <w:i/>
        </w:rPr>
        <w:t>[Narrative; disha.]</w:t>
      </w:r>
    </w:p>
    <w:p>
      <w:pPr>
        <w:spacing w:after="60"/>
        <w:ind w:left="510" w:hanging="510"/>
      </w:pPr>
      <w:r>
        <w:rPr>
          <w:b/>
          <w:i w:val="0"/>
        </w:rPr>
        <w:t>1.</w:t>
      </w:r>
      <w:r>
        <w:t xml:space="preserve"> Another day, within Navadvipa,</w:t>
      </w:r>
      <w:r>
        <w:br/>
      </w:r>
      <w:r>
        <w:t>Gaura plays with the children from house to house.</w:t>
      </w:r>
    </w:p>
    <w:p>
      <w:pPr>
        <w:spacing w:after="60"/>
        <w:ind w:left="510" w:hanging="510"/>
      </w:pPr>
      <w:r>
        <w:rPr>
          <w:b/>
          <w:i w:val="0"/>
        </w:rPr>
        <w:t>2.</w:t>
      </w:r>
      <w:r>
        <w:t xml:space="preserve"> There were more boys than could be counted;</w:t>
      </w:r>
      <w:r>
        <w:br/>
      </w:r>
      <w:r>
        <w:t>running up, he caught a puppy.</w:t>
      </w:r>
    </w:p>
    <w:p>
      <w:pPr>
        <w:spacing w:after="60"/>
        <w:ind w:left="510" w:hanging="510"/>
      </w:pPr>
      <w:r>
        <w:rPr>
          <w:b/>
          <w:i w:val="0"/>
        </w:rPr>
        <w:t>3.</w:t>
      </w:r>
      <w:r>
        <w:t xml:space="preserve"> Embracing it,</w:t>
      </w:r>
      <w:r>
        <w:rPr>
          <w:b w:val="0"/>
          <w:i w:val="0"/>
          <w:vertAlign w:val="superscript"/>
        </w:rPr>
        <w:t>42</w:t>
      </w:r>
      <w:r>
        <w:t xml:space="preserve"> the ocean of mercy says:</w:t>
      </w:r>
      <w:r>
        <w:br/>
      </w:r>
      <w:r>
        <w:t>"At last fate has smiled on you!"</w:t>
      </w:r>
    </w:p>
    <w:p>
      <w:pPr>
        <w:spacing w:after="60"/>
        <w:ind w:left="510" w:hanging="510"/>
      </w:pPr>
      <w:r>
        <w:rPr>
          <w:b/>
          <w:i w:val="0"/>
        </w:rPr>
        <w:t>4.</w:t>
      </w:r>
      <w:r>
        <w:t xml:space="preserve"> He gave it the name Gangadasa,</w:t>
      </w:r>
      <w:r>
        <w:br/>
      </w:r>
      <w:r>
        <w:t>put it on a chain and fed it rice with ghee.</w:t>
      </w:r>
    </w:p>
    <w:p>
      <w:pPr>
        <w:spacing w:after="60"/>
        <w:ind w:left="510" w:hanging="510"/>
      </w:pPr>
      <w:r>
        <w:rPr>
          <w:b/>
          <w:i w:val="0"/>
        </w:rPr>
        <w:t>5.</w:t>
      </w:r>
      <w:r>
        <w:t xml:space="preserve"> Where the child Gauranga was, there was Gangadasa;</w:t>
      </w:r>
      <w:r>
        <w:br/>
      </w:r>
      <w:r>
        <w:t>he made the name of Hari sound forth from its mouth.</w:t>
      </w:r>
    </w:p>
    <w:p>
      <w:pPr>
        <w:spacing w:after="60"/>
        <w:ind w:left="510" w:hanging="510"/>
      </w:pPr>
      <w:r>
        <w:rPr>
          <w:b/>
          <w:i w:val="0"/>
        </w:rPr>
        <w:t>6.</w:t>
      </w:r>
      <w:r>
        <w:t xml:space="preserve"> "Say 'Hari', Gangadasa!" calls Gaurachandra;</w:t>
      </w:r>
      <w:r>
        <w:br/>
      </w:r>
      <w:r>
        <w:t>hearing the sound "Hari", the dog cannot keep still.</w:t>
      </w:r>
    </w:p>
    <w:p>
      <w:pPr>
        <w:spacing w:after="60"/>
        <w:ind w:left="510" w:hanging="510"/>
      </w:pPr>
      <w:r>
        <w:rPr>
          <w:b/>
          <w:i w:val="0"/>
        </w:rPr>
        <w:t>7.</w:t>
      </w:r>
      <w:r>
        <w:t xml:space="preserve"> The Lord says: "This dog was a brahmana,</w:t>
      </w:r>
      <w:r>
        <w:br/>
      </w:r>
      <w:r>
        <w:t>a great and zealous reviler of Vaishnavas.</w:t>
      </w:r>
    </w:p>
    <w:p>
      <w:pPr>
        <w:spacing w:after="60"/>
        <w:ind w:left="510" w:hanging="510"/>
      </w:pPr>
      <w:r>
        <w:rPr>
          <w:b/>
          <w:i w:val="0"/>
        </w:rPr>
        <w:t>8.</w:t>
      </w:r>
      <w:r>
        <w:t xml:space="preserve"> A Vaishnava begged food of him, and he would not give it:</w:t>
      </w:r>
      <w:r>
        <w:br/>
      </w:r>
      <w:r>
        <w:t>'Shall a shudra, condemned by the Veda, eat rice in my house?'</w:t>
      </w:r>
    </w:p>
    <w:p>
      <w:pPr>
        <w:spacing w:after="60"/>
        <w:ind w:left="510" w:hanging="510"/>
      </w:pPr>
      <w:r>
        <w:rPr>
          <w:b/>
          <w:i w:val="0"/>
        </w:rPr>
        <w:t>9.</w:t>
      </w:r>
      <w:r>
        <w:t xml:space="preserve"> Mocking the Vaishnava, that brahmana bandied words with him;</w:t>
      </w:r>
      <w:r>
        <w:br/>
      </w:r>
      <w:r>
        <w:t>in anger at this the Vaishnava cursed the brahmana.</w:t>
      </w:r>
    </w:p>
    <w:p>
      <w:pPr>
        <w:spacing w:after="60"/>
        <w:ind w:left="510" w:hanging="510"/>
      </w:pPr>
      <w:r>
        <w:rPr>
          <w:b/>
          <w:i w:val="0"/>
        </w:rPr>
        <w:t>10.</w:t>
      </w:r>
      <w:r>
        <w:t xml:space="preserve"> In his raving the brahmana gave the Vaishnava leftover food,</w:t>
      </w:r>
      <w:r>
        <w:br/>
      </w:r>
      <w:r>
        <w:t>and by that curse he became a dog in Navadvipa."</w:t>
      </w:r>
      <w:r>
        <w:rPr>
          <w:b w:val="0"/>
          <w:i w:val="0"/>
          <w:vertAlign w:val="superscript"/>
        </w:rPr>
        <w:t>43</w:t>
      </w:r>
    </w:p>
    <w:p>
      <w:pPr>
        <w:spacing w:after="60"/>
        <w:ind w:left="510" w:hanging="510"/>
      </w:pPr>
      <w:r>
        <w:rPr>
          <w:b/>
          <w:i w:val="0"/>
        </w:rPr>
        <w:t>11.</w:t>
      </w:r>
      <w:r>
        <w:t xml:space="preserve"> When Gaurachandra had eaten, the remnants [were given to the dog],</w:t>
      </w:r>
      <w:r>
        <w:br/>
      </w:r>
      <w:r>
        <w:t>and the dog's sin, the bond of its karma, came to an end.</w:t>
      </w:r>
    </w:p>
    <w:p>
      <w:pPr>
        <w:spacing w:after="60"/>
        <w:ind w:left="510" w:hanging="510"/>
      </w:pPr>
      <w:r>
        <w:rPr>
          <w:b/>
          <w:i w:val="0"/>
        </w:rPr>
        <w:t>12.</w:t>
      </w:r>
      <w:r>
        <w:t xml:space="preserve"> Eating the leftover rice, the dog Gangadasa</w:t>
      </w:r>
      <w:r>
        <w:br/>
      </w:r>
      <w:r>
        <w:t>was rid of all its former offences.</w:t>
      </w:r>
    </w:p>
    <w:p>
      <w:pPr>
        <w:spacing w:after="60"/>
        <w:ind w:left="510" w:hanging="510"/>
      </w:pPr>
      <w:r>
        <w:rPr>
          <w:b/>
          <w:i w:val="0"/>
        </w:rPr>
        <w:t>13.</w:t>
      </w:r>
      <w:r>
        <w:t xml:space="preserve"> After some days the dog's curse came to an end:</w:t>
      </w:r>
      <w:r>
        <w:br/>
      </w:r>
      <w:r>
        <w:t>giving up its life in the Ganga, the dog was liberated.</w:t>
      </w:r>
    </w:p>
    <w:p>
      <w:pPr>
        <w:spacing w:after="60"/>
        <w:ind w:left="510" w:hanging="510"/>
      </w:pPr>
      <w:r>
        <w:rPr>
          <w:b/>
          <w:i w:val="0"/>
        </w:rPr>
        <w:t>14.</w:t>
      </w:r>
      <w:r>
        <w:t xml:space="preserve"> Seeing the wonder, the people of Navadvipa were struck with awe:</w:t>
      </w:r>
      <w:r>
        <w:br/>
      </w:r>
      <w:r>
        <w:t>by Gauranga's grace the dog Gangadasa was liberated.</w:t>
      </w:r>
    </w:p>
    <w:p>
      <w:pPr>
        <w:spacing w:after="60"/>
        <w:ind w:left="510" w:hanging="510"/>
      </w:pPr>
      <w:r>
        <w:rPr>
          <w:b/>
          <w:i w:val="0"/>
        </w:rPr>
        <w:t>15.</w:t>
      </w:r>
      <w:r>
        <w:t xml:space="preserve"> Boundless is Chaitanya's lila, delightful to hear:</w:t>
      </w:r>
      <w:r>
        <w:br/>
      </w:r>
      <w:r>
        <w:t>the dog Gangadasa was freed from the bonds of existence.</w:t>
      </w:r>
      <w:r>
        <w:rPr>
          <w:b w:val="0"/>
          <w:i w:val="0"/>
          <w:vertAlign w:val="superscript"/>
        </w:rPr>
        <w:t>44</w:t>
      </w:r>
    </w:p>
    <w:p>
      <w:pPr>
        <w:spacing w:after="60"/>
        <w:ind w:left="510" w:hanging="510"/>
      </w:pPr>
      <w:r>
        <w:rPr>
          <w:b/>
          <w:i w:val="0"/>
        </w:rPr>
        <w:t>16.</w:t>
      </w:r>
      <w:r>
        <w:t xml:space="preserve"> Meditating on the two feet of Chaitanya and Gadadhara,</w:t>
      </w:r>
      <w:r>
        <w:br/>
      </w:r>
      <w:r>
        <w:t>Jayananda sings the Nadia-khanda in bliss.</w:t>
      </w:r>
    </w:p>
    <w:p>
      <w:pPr>
        <w:pStyle w:val="Heading2"/>
      </w:pPr>
      <w:r>
        <w:t>Fragment 9. Nadia-khanda, section 25 (1971 ed., pp. 32–33)</w:t>
      </w:r>
    </w:p>
    <w:p>
      <w:pPr>
        <w:spacing w:after="60"/>
        <w:jc w:val="both"/>
      </w:pPr>
      <w:r>
        <w:rPr>
          <w:b w:val="0"/>
          <w:i/>
        </w:rPr>
        <w:t>Gaurachandra's upanayana: the alms, the vow of silence, the brahmachari's food; the children's teasing; the blessing of his teachers Sudarshana and Gangadasa</w:t>
      </w:r>
    </w:p>
    <w:p>
      <w:pPr>
        <w:spacing w:after="60"/>
        <w:jc w:val="both"/>
      </w:pPr>
      <w:r>
        <w:rPr>
          <w:b w:val="0"/>
          <w:i/>
        </w:rPr>
        <w:t>[Then disha; narrative. "Glory, glory!"]</w:t>
      </w:r>
    </w:p>
    <w:p>
      <w:pPr>
        <w:spacing w:after="60"/>
        <w:ind w:left="510" w:hanging="510"/>
      </w:pPr>
      <w:r>
        <w:rPr>
          <w:b/>
          <w:i w:val="0"/>
        </w:rPr>
        <w:t>1.</w:t>
      </w:r>
      <w:r>
        <w:t xml:space="preserve"> The men and women who gave alms to Gaurachandra —</w:t>
      </w:r>
      <w:r>
        <w:br/>
      </w:r>
      <w:r>
        <w:t>birth after birth Lakshmi will not leave their homes.</w:t>
      </w:r>
      <w:r>
        <w:rPr>
          <w:b w:val="0"/>
          <w:i w:val="0"/>
          <w:vertAlign w:val="superscript"/>
        </w:rPr>
        <w:t>45</w:t>
      </w:r>
    </w:p>
    <w:p>
      <w:pPr>
        <w:spacing w:after="60"/>
        <w:ind w:left="510" w:hanging="510"/>
      </w:pPr>
      <w:r>
        <w:rPr>
          <w:b/>
          <w:i w:val="0"/>
        </w:rPr>
        <w:t>2.</w:t>
      </w:r>
      <w:r>
        <w:t xml:space="preserve"> Nilambara Chakravarti completed the sacrifice with the final oblation,</w:t>
      </w:r>
      <w:r>
        <w:rPr>
          <w:b w:val="0"/>
          <w:i w:val="0"/>
          <w:vertAlign w:val="superscript"/>
        </w:rPr>
        <w:t>46</w:t>
      </w:r>
      <w:r>
        <w:br/>
      </w:r>
      <w:r>
        <w:t>performed the anointing, applied the tilaka and offered the fees.</w:t>
      </w:r>
    </w:p>
    <w:p>
      <w:pPr>
        <w:spacing w:after="60"/>
        <w:ind w:left="510" w:hanging="510"/>
      </w:pPr>
      <w:r>
        <w:rPr>
          <w:b/>
          <w:i w:val="0"/>
        </w:rPr>
        <w:t>3.</w:t>
      </w:r>
      <w:r>
        <w:t xml:space="preserve"> Taking a vow of silence, Gaurachandra stayed at home;</w:t>
      </w:r>
      <w:r>
        <w:br/>
      </w:r>
      <w:r>
        <w:t>his maternal grandmother fed him the plain havishya food.</w:t>
      </w:r>
    </w:p>
    <w:p>
      <w:pPr>
        <w:spacing w:after="60"/>
        <w:ind w:left="510" w:hanging="510"/>
      </w:pPr>
      <w:r>
        <w:rPr>
          <w:b/>
          <w:i w:val="0"/>
        </w:rPr>
        <w:t>4.</w:t>
      </w:r>
      <w:r>
        <w:t xml:space="preserve"> Vishvambhara slept on a fine throne;</w:t>
      </w:r>
      <w:r>
        <w:br/>
      </w:r>
      <w:r>
        <w:t>Mishra Purandara taught him the morning sandhya.</w:t>
      </w:r>
    </w:p>
    <w:p>
      <w:pPr>
        <w:spacing w:after="60"/>
        <w:ind w:left="510" w:hanging="510"/>
      </w:pPr>
      <w:r>
        <w:rPr>
          <w:b/>
          <w:i w:val="0"/>
        </w:rPr>
        <w:t>5.</w:t>
      </w:r>
      <w:r>
        <w:t xml:space="preserve"> There were many heavenly women and brahmanas' wives;</w:t>
      </w:r>
      <w:r>
        <w:br/>
      </w:r>
      <w:r>
        <w:t>the brahmanas bathed him with the five astringent decoctions and the five nectars.</w:t>
      </w:r>
      <w:r>
        <w:rPr>
          <w:b w:val="0"/>
          <w:i w:val="0"/>
          <w:vertAlign w:val="superscript"/>
        </w:rPr>
        <w:t>47</w:t>
      </w:r>
    </w:p>
    <w:p>
      <w:pPr>
        <w:spacing w:after="60"/>
        <w:ind w:left="510" w:hanging="510"/>
      </w:pPr>
      <w:r>
        <w:rPr>
          <w:b/>
          <w:i w:val="0"/>
        </w:rPr>
        <w:t>6.</w:t>
      </w:r>
      <w:r>
        <w:t xml:space="preserve"> "At midday eat the havishya food;</w:t>
      </w:r>
      <w:r>
        <w:br/>
      </w:r>
      <w:r>
        <w:t>in the evening perform the sandhya and lie on a bed of kusha grass."</w:t>
      </w:r>
    </w:p>
    <w:p>
      <w:pPr>
        <w:spacing w:after="60"/>
        <w:ind w:left="510" w:hanging="510"/>
      </w:pPr>
      <w:r>
        <w:rPr>
          <w:b/>
          <w:i w:val="0"/>
        </w:rPr>
        <w:t>7.</w:t>
      </w:r>
      <w:r>
        <w:t xml:space="preserve"> Every day havishya food and the three sandhyas;</w:t>
      </w:r>
      <w:r>
        <w:br/>
      </w:r>
      <w:r>
        <w:t>listening to kirtana, he forgot his childish games.</w:t>
      </w:r>
    </w:p>
    <w:p>
      <w:pPr>
        <w:spacing w:after="60"/>
        <w:ind w:left="510" w:hanging="510"/>
      </w:pPr>
      <w:r>
        <w:rPr>
          <w:b/>
          <w:i w:val="0"/>
        </w:rPr>
        <w:t>8.</w:t>
      </w:r>
      <w:r>
        <w:t xml:space="preserve"> [The children say:] "You've become a brahmachari, you eat havishya;</w:t>
      </w:r>
      <w:r>
        <w:br/>
      </w:r>
      <w:r>
        <w:t>we are studying — why don't you go to study?</w:t>
      </w:r>
    </w:p>
    <w:p>
      <w:pPr>
        <w:spacing w:after="60"/>
        <w:ind w:left="510" w:hanging="510"/>
      </w:pPr>
      <w:r>
        <w:rPr>
          <w:b/>
          <w:i w:val="0"/>
        </w:rPr>
        <w:t>9.</w:t>
      </w:r>
      <w:r>
        <w:t xml:space="preserve"> Today you don't write in your copybook;</w:t>
      </w:r>
      <w:r>
        <w:br/>
      </w:r>
      <w:r>
        <w:t>for three days you don't see a shudra's face."</w:t>
      </w:r>
    </w:p>
    <w:p>
      <w:pPr>
        <w:spacing w:after="60"/>
        <w:ind w:left="510" w:hanging="510"/>
      </w:pPr>
      <w:r>
        <w:rPr>
          <w:b/>
          <w:i w:val="0"/>
        </w:rPr>
        <w:t>10.</w:t>
      </w:r>
      <w:r>
        <w:t xml:space="preserve"> Hearing the children's words, Gaurachandra laughs;</w:t>
      </w:r>
      <w:r>
        <w:br/>
      </w:r>
      <w:r>
        <w:t>with a sign he cleverly gave his mother to understand:</w:t>
      </w:r>
    </w:p>
    <w:p>
      <w:pPr>
        <w:spacing w:after="60"/>
        <w:ind w:left="510" w:hanging="510"/>
      </w:pPr>
      <w:r>
        <w:rPr>
          <w:b/>
          <w:i w:val="0"/>
        </w:rPr>
        <w:t>11.</w:t>
      </w:r>
      <w:r>
        <w:t xml:space="preserve"> "Give them all three moa balls each and milk laddus,</w:t>
      </w:r>
      <w:r>
        <w:br/>
      </w:r>
      <w:r>
        <w:t>honour them all with garlands and sandal, and send them off."</w:t>
      </w:r>
      <w:r>
        <w:rPr>
          <w:b w:val="0"/>
          <w:i w:val="0"/>
          <w:vertAlign w:val="superscript"/>
        </w:rPr>
        <w:t>48</w:t>
      </w:r>
    </w:p>
    <w:p>
      <w:pPr>
        <w:spacing w:after="60"/>
        <w:ind w:left="510" w:hanging="510"/>
      </w:pPr>
      <w:r>
        <w:rPr>
          <w:b/>
          <w:i w:val="0"/>
        </w:rPr>
        <w:t>12.</w:t>
      </w:r>
      <w:r>
        <w:t xml:space="preserve"> So mother Shachi pacified them all;</w:t>
      </w:r>
      <w:r>
        <w:br/>
      </w:r>
      <w:r>
        <w:t>then he told mother Shachi everything.</w:t>
      </w:r>
    </w:p>
    <w:p>
      <w:pPr>
        <w:spacing w:after="60"/>
        <w:ind w:left="510" w:hanging="510"/>
      </w:pPr>
      <w:r>
        <w:rPr>
          <w:b/>
          <w:i w:val="0"/>
        </w:rPr>
        <w:t>13.</w:t>
      </w:r>
      <w:r>
        <w:t xml:space="preserve"> For seven days he kept the vow of silence;</w:t>
      </w:r>
      <w:r>
        <w:br/>
      </w:r>
      <w:r>
        <w:t>on the eighth day, with his guru's leave, he broke his silence.</w:t>
      </w:r>
    </w:p>
    <w:p>
      <w:pPr>
        <w:spacing w:after="60"/>
        <w:ind w:left="510" w:hanging="510"/>
      </w:pPr>
      <w:r>
        <w:rPr>
          <w:b/>
          <w:i w:val="0"/>
        </w:rPr>
        <w:t>14.</w:t>
      </w:r>
      <w:r>
        <w:t xml:space="preserve"> Sudarshana and Gangadasa, his two teachers,</w:t>
      </w:r>
      <w:r>
        <w:br/>
      </w:r>
      <w:r>
        <w:t>came to bless him with a necklace of jewels.</w:t>
      </w:r>
      <w:r>
        <w:rPr>
          <w:b w:val="0"/>
          <w:i w:val="0"/>
          <w:vertAlign w:val="superscript"/>
        </w:rPr>
        <w:t>49</w:t>
      </w:r>
    </w:p>
    <w:p>
      <w:pPr>
        <w:spacing w:after="60"/>
        <w:ind w:left="510" w:hanging="510"/>
      </w:pPr>
      <w:r>
        <w:rPr>
          <w:b/>
          <w:i w:val="0"/>
        </w:rPr>
        <w:t>15.</w:t>
      </w:r>
      <w:r>
        <w:t xml:space="preserve"> He bowed down to his teacher and his teacher's wife;</w:t>
      </w:r>
      <w:r>
        <w:br/>
      </w:r>
      <w:r>
        <w:t>seeing his divine form, everyone marvelled.</w:t>
      </w:r>
    </w:p>
    <w:p>
      <w:pPr>
        <w:spacing w:after="60"/>
        <w:ind w:left="510" w:hanging="510"/>
      </w:pPr>
      <w:r>
        <w:rPr>
          <w:b/>
          <w:i w:val="0"/>
        </w:rPr>
        <w:t>16.</w:t>
      </w:r>
      <w:r>
        <w:t xml:space="preserve"> Meditating on the two feet of Chaitanya and Gadadhara,</w:t>
      </w:r>
      <w:r>
        <w:br/>
      </w:r>
      <w:r>
        <w:t>Jayananda sings the Nadia-khanda in bliss.</w:t>
      </w:r>
    </w:p>
    <w:p>
      <w:pPr>
        <w:pStyle w:val="Heading2"/>
      </w:pPr>
      <w:r>
        <w:t>Fragment 10. Nadia-khanda, section 55 (1971 ed., pp. 64–65)</w:t>
      </w:r>
    </w:p>
    <w:p>
      <w:pPr>
        <w:spacing w:after="60"/>
        <w:jc w:val="both"/>
      </w:pPr>
      <w:r>
        <w:rPr>
          <w:b w:val="0"/>
          <w:i/>
        </w:rPr>
        <w:t>Lakshmi serves her mother-in-law; Gauranga hands the kitchen over to her; the feast for the Vaishnavas cooked by Lakshmi</w:t>
      </w:r>
    </w:p>
    <w:p>
      <w:pPr>
        <w:spacing w:after="60"/>
        <w:jc w:val="both"/>
      </w:pPr>
      <w:r>
        <w:rPr>
          <w:b w:val="0"/>
          <w:i/>
        </w:rPr>
        <w:t>[Narrative; disha.]</w:t>
      </w:r>
    </w:p>
    <w:p>
      <w:pPr>
        <w:spacing w:after="60"/>
        <w:ind w:left="510" w:hanging="510"/>
      </w:pPr>
      <w:r>
        <w:rPr>
          <w:b/>
          <w:i w:val="0"/>
        </w:rPr>
        <w:t>1.</w:t>
      </w:r>
      <w:r>
        <w:t xml:space="preserve"> Lakshmi Thakurani, serving Gaurachandra,</w:t>
      </w:r>
      <w:r>
        <w:br/>
      </w:r>
      <w:r>
        <w:t>did not go to her father's house in the city of Nadia.</w:t>
      </w:r>
    </w:p>
    <w:p>
      <w:pPr>
        <w:spacing w:after="60"/>
        <w:ind w:left="510" w:hanging="510"/>
      </w:pPr>
      <w:r>
        <w:rPr>
          <w:b/>
          <w:i w:val="0"/>
        </w:rPr>
        <w:t>2.</w:t>
      </w:r>
      <w:r>
        <w:t xml:space="preserve"> She had nothing in her mind but serving her mother-in-law;</w:t>
      </w:r>
      <w:r>
        <w:br/>
      </w:r>
      <w:r>
        <w:t>night and day she meditated on Gauranga's feet.</w:t>
      </w:r>
    </w:p>
    <w:p>
      <w:pPr>
        <w:spacing w:after="60"/>
        <w:ind w:left="510" w:hanging="510"/>
      </w:pPr>
      <w:r>
        <w:rPr>
          <w:b/>
          <w:i w:val="0"/>
        </w:rPr>
        <w:t>3.</w:t>
      </w:r>
      <w:r>
        <w:t xml:space="preserve"> One day Gauranga went to the kitchen</w:t>
      </w:r>
      <w:r>
        <w:br/>
      </w:r>
      <w:r>
        <w:t>and, smiling and smiling, said to his mother:</w:t>
      </w:r>
    </w:p>
    <w:p>
      <w:pPr>
        <w:spacing w:after="60"/>
        <w:ind w:left="510" w:hanging="510"/>
      </w:pPr>
      <w:r>
        <w:rPr>
          <w:b/>
          <w:i w:val="0"/>
        </w:rPr>
        <w:t>4.</w:t>
      </w:r>
      <w:r>
        <w:t xml:space="preserve"> "Your aged body suffers so much;</w:t>
      </w:r>
      <w:r>
        <w:br/>
      </w:r>
      <w:r>
        <w:t>let your daughter-in-law cook, and you eat.</w:t>
      </w:r>
    </w:p>
    <w:p>
      <w:pPr>
        <w:spacing w:after="60"/>
        <w:ind w:left="510" w:hanging="510"/>
      </w:pPr>
      <w:r>
        <w:rPr>
          <w:b/>
          <w:i w:val="0"/>
        </w:rPr>
        <w:t>5.</w:t>
      </w:r>
      <w:r>
        <w:t xml:space="preserve"> If you allow it, your daughter-in-law will serve you;</w:t>
      </w:r>
      <w:r>
        <w:br/>
      </w:r>
      <w:r>
        <w:t>by serving you, Lakshmi will cross the ocean of existence.</w:t>
      </w:r>
    </w:p>
    <w:p>
      <w:pPr>
        <w:spacing w:after="60"/>
        <w:ind w:left="510" w:hanging="510"/>
      </w:pPr>
      <w:r>
        <w:rPr>
          <w:b/>
          <w:i w:val="0"/>
        </w:rPr>
        <w:t>6.</w:t>
      </w:r>
      <w:r>
        <w:t xml:space="preserve"> From today, mother, give up cooking;</w:t>
      </w:r>
      <w:r>
        <w:br/>
      </w:r>
      <w:r>
        <w:t>eat what Lakshmi cooks."</w:t>
      </w:r>
    </w:p>
    <w:p>
      <w:pPr>
        <w:spacing w:after="60"/>
        <w:ind w:left="510" w:hanging="510"/>
      </w:pPr>
      <w:r>
        <w:rPr>
          <w:b/>
          <w:i w:val="0"/>
        </w:rPr>
        <w:t>7.</w:t>
      </w:r>
      <w:r>
        <w:t xml:space="preserve"> "Very well, very well," she agreed;</w:t>
      </w:r>
      <w:r>
        <w:br/>
      </w:r>
      <w:r>
        <w:t>"from today the charge of the kitchen will be Lakshmi's."</w:t>
      </w:r>
    </w:p>
    <w:p>
      <w:pPr>
        <w:spacing w:after="60"/>
        <w:ind w:left="510" w:hanging="510"/>
      </w:pPr>
      <w:r>
        <w:rPr>
          <w:b/>
          <w:i w:val="0"/>
        </w:rPr>
        <w:t>8.</w:t>
      </w:r>
      <w:r>
        <w:t xml:space="preserve"> Hearing his mother's words, Gaurachandra laughs:</w:t>
      </w:r>
      <w:r>
        <w:br/>
      </w:r>
      <w:r>
        <w:t>"Tomorrow I will feed Sri Haridasa.</w:t>
      </w:r>
    </w:p>
    <w:p>
      <w:pPr>
        <w:spacing w:after="60"/>
        <w:ind w:left="510" w:hanging="510"/>
      </w:pPr>
      <w:r>
        <w:rPr>
          <w:b/>
          <w:i w:val="0"/>
        </w:rPr>
        <w:t>9.</w:t>
      </w:r>
      <w:r>
        <w:t xml:space="preserve"> Srinivasa Pandita Thakura with his brothers, four in all,</w:t>
      </w:r>
      <w:r>
        <w:rPr>
          <w:b w:val="0"/>
          <w:i w:val="0"/>
          <w:vertAlign w:val="superscript"/>
        </w:rPr>
        <w:t>50</w:t>
      </w:r>
      <w:r>
        <w:br/>
      </w:r>
      <w:r>
        <w:t>Vasudeva, Mukunda Datta, Jagai the scribe,</w:t>
      </w:r>
    </w:p>
    <w:p>
      <w:pPr>
        <w:spacing w:after="60"/>
        <w:ind w:left="510" w:hanging="510"/>
      </w:pPr>
      <w:r>
        <w:rPr>
          <w:b/>
          <w:i w:val="0"/>
        </w:rPr>
        <w:t>10.</w:t>
      </w:r>
      <w:r>
        <w:t xml:space="preserve"> Vakreshvara Pandita, Bhagai, Gangadasa —</w:t>
      </w:r>
      <w:r>
        <w:br/>
      </w:r>
      <w:r>
        <w:t>tomorrow I will feed them with cakes and payasa.</w:t>
      </w:r>
    </w:p>
    <w:p>
      <w:pPr>
        <w:spacing w:after="60"/>
        <w:ind w:left="510" w:hanging="510"/>
      </w:pPr>
      <w:r>
        <w:rPr>
          <w:b/>
          <w:i w:val="0"/>
        </w:rPr>
        <w:t>11.</w:t>
      </w:r>
      <w:r>
        <w:t xml:space="preserve"> Invite all the Vaishnavas today:</w:t>
      </w:r>
      <w:r>
        <w:br/>
      </w:r>
      <w:r>
        <w:t>tomorrow everyone eats Lakshmi's cooking."</w:t>
      </w:r>
    </w:p>
    <w:p>
      <w:pPr>
        <w:spacing w:after="60"/>
        <w:ind w:left="510" w:hanging="510"/>
      </w:pPr>
      <w:r>
        <w:rPr>
          <w:b/>
          <w:i w:val="0"/>
        </w:rPr>
        <w:t>12.</w:t>
      </w:r>
      <w:r>
        <w:t xml:space="preserve"> When night turned to dawn, Gaurachandra gave the order;</w:t>
      </w:r>
      <w:r>
        <w:br/>
      </w:r>
      <w:r>
        <w:t>they called the maid Dukhi and Malini.</w:t>
      </w:r>
      <w:r>
        <w:rPr>
          <w:b w:val="0"/>
          <w:i w:val="0"/>
          <w:vertAlign w:val="superscript"/>
        </w:rPr>
        <w:t>51</w:t>
      </w:r>
    </w:p>
    <w:p>
      <w:pPr>
        <w:spacing w:after="60"/>
        <w:ind w:left="510" w:hanging="510"/>
      </w:pPr>
      <w:r>
        <w:rPr>
          <w:b/>
          <w:i w:val="0"/>
        </w:rPr>
        <w:t>13.</w:t>
      </w:r>
      <w:r>
        <w:t xml:space="preserve"> Some husk rice, some grate coconut,</w:t>
      </w:r>
      <w:r>
        <w:br/>
      </w:r>
      <w:r>
        <w:t>some fill cakes with thickened milk.</w:t>
      </w:r>
    </w:p>
    <w:p>
      <w:pPr>
        <w:spacing w:after="60"/>
        <w:ind w:left="510" w:hanging="510"/>
      </w:pPr>
      <w:r>
        <w:rPr>
          <w:b/>
          <w:i w:val="0"/>
        </w:rPr>
        <w:t>14.</w:t>
      </w:r>
      <w:r>
        <w:t xml:space="preserve"> Some grind mung beans, some boil milk,</w:t>
      </w:r>
      <w:r>
        <w:br/>
      </w:r>
      <w:r>
        <w:t>some grind turmeric and rice paste, some pound spices.</w:t>
      </w:r>
    </w:p>
    <w:p>
      <w:pPr>
        <w:spacing w:after="60"/>
        <w:ind w:left="510" w:hanging="510"/>
      </w:pPr>
      <w:r>
        <w:rPr>
          <w:b/>
          <w:i w:val="0"/>
        </w:rPr>
        <w:t>15.</w:t>
      </w:r>
      <w:r>
        <w:t xml:space="preserve"> Some bring firewood, some wash vegetables.</w:t>
      </w:r>
      <w:r>
        <w:rPr>
          <w:b w:val="0"/>
          <w:i w:val="0"/>
          <w:vertAlign w:val="superscript"/>
        </w:rPr>
        <w:t>52</w:t>
      </w:r>
    </w:p>
    <w:p>
      <w:pPr>
        <w:spacing w:after="60"/>
        <w:ind w:left="510" w:hanging="510"/>
      </w:pPr>
      <w:r>
        <w:rPr>
          <w:b/>
          <w:i w:val="0"/>
        </w:rPr>
        <w:t>16.</w:t>
      </w:r>
      <w:r>
        <w:t xml:space="preserve"> Lakshmi Thakurani bathed in the waters of the Ganga</w:t>
      </w:r>
      <w:r>
        <w:br/>
      </w:r>
      <w:r>
        <w:t>and put on a wondrous, fine and lovely garment.</w:t>
      </w:r>
    </w:p>
    <w:p>
      <w:pPr>
        <w:spacing w:after="60"/>
        <w:ind w:left="510" w:hanging="510"/>
      </w:pPr>
      <w:r>
        <w:rPr>
          <w:b/>
          <w:i w:val="0"/>
        </w:rPr>
        <w:t>17.</w:t>
      </w:r>
      <w:r>
        <w:t xml:space="preserve"> Mother Lakshmi entered the kitchen;</w:t>
      </w:r>
      <w:r>
        <w:br/>
      </w:r>
      <w:r>
        <w:t>Shachi Thakurani went there to watch.</w:t>
      </w:r>
    </w:p>
    <w:p>
      <w:pPr>
        <w:spacing w:after="60"/>
        <w:ind w:left="510" w:hanging="510"/>
      </w:pPr>
      <w:r>
        <w:rPr>
          <w:b/>
          <w:i w:val="0"/>
        </w:rPr>
        <w:t>18.</w:t>
      </w:r>
      <w:r>
        <w:t xml:space="preserve"> Merrily she cooked rice with fifty dishes,</w:t>
      </w:r>
      <w:r>
        <w:br/>
      </w:r>
      <w:r>
        <w:t>cakes, payasa and rice, one after another.</w:t>
      </w:r>
    </w:p>
    <w:p>
      <w:pPr>
        <w:spacing w:after="60"/>
        <w:ind w:left="510" w:hanging="510"/>
      </w:pPr>
      <w:r>
        <w:rPr>
          <w:b/>
          <w:i w:val="0"/>
        </w:rPr>
        <w:t>19.</w:t>
      </w:r>
      <w:r>
        <w:t xml:space="preserve"> With sprigs of tulasi she offered it all to Krishna</w:t>
      </w:r>
      <w:r>
        <w:br/>
      </w:r>
      <w:r>
        <w:t>and seated all the Vaishnavas in rows.</w:t>
      </w:r>
    </w:p>
    <w:p>
      <w:pPr>
        <w:spacing w:after="60"/>
        <w:ind w:left="510" w:hanging="510"/>
      </w:pPr>
      <w:r>
        <w:rPr>
          <w:b/>
          <w:i w:val="0"/>
        </w:rPr>
        <w:t>20.</w:t>
      </w:r>
      <w:r>
        <w:t xml:space="preserve"> She served everyone rice with ghee, shak, mung soup,</w:t>
      </w:r>
      <w:r>
        <w:br/>
      </w:r>
      <w:r>
        <w:t>chhena curd, bari, laphra, patola, bathua;</w:t>
      </w:r>
    </w:p>
    <w:p>
      <w:pPr>
        <w:spacing w:after="60"/>
        <w:ind w:left="510" w:hanging="510"/>
      </w:pPr>
      <w:r>
        <w:rPr>
          <w:b/>
          <w:i w:val="0"/>
        </w:rPr>
        <w:t>21.</w:t>
      </w:r>
      <w:r>
        <w:t xml:space="preserve"> hing, hot dishes, jhol, fried things, tola, kanji-bara,</w:t>
      </w:r>
      <w:r>
        <w:br/>
      </w:r>
      <w:r>
        <w:t>baramvu, sugar laddus, mitha-mukha, rolls of betel;</w:t>
      </w:r>
    </w:p>
    <w:p>
      <w:pPr>
        <w:spacing w:after="60"/>
        <w:ind w:left="510" w:hanging="510"/>
      </w:pPr>
      <w:r>
        <w:rPr>
          <w:b/>
          <w:i w:val="0"/>
        </w:rPr>
        <w:t>22.</w:t>
      </w:r>
      <w:r>
        <w:t xml:space="preserve"> khiri, amrita-gutika, khebara, nabat,</w:t>
      </w:r>
      <w:r>
        <w:br/>
      </w:r>
      <w:r>
        <w:t>manohara, puri, dugdha-puli, sweets made of milk;</w:t>
      </w:r>
    </w:p>
    <w:p>
      <w:pPr>
        <w:spacing w:after="60"/>
        <w:ind w:left="510" w:hanging="510"/>
      </w:pPr>
      <w:r>
        <w:rPr>
          <w:b/>
          <w:i w:val="0"/>
        </w:rPr>
        <w:t>23.</w:t>
      </w:r>
      <w:r>
        <w:t xml:space="preserve"> coconut puli, shankar, kankara,</w:t>
      </w:r>
      <w:r>
        <w:br/>
      </w:r>
      <w:r>
        <w:t>chandrakati, payasa, paramanna, sugar;</w:t>
      </w:r>
    </w:p>
    <w:p>
      <w:pPr>
        <w:spacing w:after="60"/>
        <w:ind w:left="510" w:hanging="510"/>
      </w:pPr>
      <w:r>
        <w:rPr>
          <w:b/>
          <w:i w:val="0"/>
        </w:rPr>
        <w:t>24.</w:t>
      </w:r>
      <w:r>
        <w:t xml:space="preserve"> gutika, dalima, honey, shravasat-puli,</w:t>
      </w:r>
      <w:r>
        <w:br/>
      </w:r>
      <w:r>
        <w:t>mana-santosha, nayana-sukha, ganga-jala, shiyali;</w:t>
      </w:r>
    </w:p>
    <w:p>
      <w:pPr>
        <w:spacing w:after="60"/>
        <w:ind w:left="510" w:hanging="510"/>
      </w:pPr>
      <w:r>
        <w:rPr>
          <w:b/>
          <w:i w:val="0"/>
        </w:rPr>
        <w:t>25.</w:t>
      </w:r>
      <w:r>
        <w:t xml:space="preserve"> machchha-chhena, milk puli, koba, munda, cream —</w:t>
      </w:r>
      <w:r>
        <w:br/>
      </w:r>
      <w:r>
        <w:t>an incomparable feast like Jagannatha's, the essence of all delight.</w:t>
      </w:r>
      <w:r>
        <w:rPr>
          <w:b w:val="0"/>
          <w:i w:val="0"/>
          <w:vertAlign w:val="superscript"/>
        </w:rPr>
        <w:t>53</w:t>
      </w:r>
    </w:p>
    <w:p>
      <w:pPr>
        <w:spacing w:after="60"/>
        <w:ind w:left="510" w:hanging="510"/>
      </w:pPr>
      <w:r>
        <w:rPr>
          <w:b/>
          <w:i w:val="0"/>
        </w:rPr>
        <w:t>26.</w:t>
      </w:r>
      <w:r>
        <w:t xml:space="preserve"> With cakes, drinks and food she gladdened the Vaishnavas</w:t>
      </w:r>
      <w:r>
        <w:br/>
      </w:r>
      <w:r>
        <w:t>and adorned them all with garlands and sandal.</w:t>
      </w:r>
    </w:p>
    <w:p>
      <w:pPr>
        <w:spacing w:after="60"/>
        <w:ind w:left="510" w:hanging="510"/>
      </w:pPr>
      <w:r>
        <w:rPr>
          <w:b/>
          <w:i w:val="0"/>
        </w:rPr>
        <w:t>27.</w:t>
      </w:r>
      <w:r>
        <w:t xml:space="preserve"> She gave camphor betel, gave fine cloth;</w:t>
      </w:r>
      <w:r>
        <w:br/>
      </w:r>
      <w:r>
        <w:t>giving a krishna-keli cloth, she pleased Srinivasa.</w:t>
      </w:r>
    </w:p>
    <w:p>
      <w:pPr>
        <w:spacing w:after="60"/>
        <w:ind w:left="510" w:hanging="510"/>
      </w:pPr>
      <w:r>
        <w:rPr>
          <w:b/>
          <w:i w:val="0"/>
        </w:rPr>
        <w:t>28.</w:t>
      </w:r>
      <w:r>
        <w:t xml:space="preserve"> To Sri Haridasa she gave a lakshmi-vilasa cloth;</w:t>
      </w:r>
      <w:r>
        <w:rPr>
          <w:b w:val="0"/>
          <w:i w:val="0"/>
          <w:vertAlign w:val="superscript"/>
        </w:rPr>
        <w:t>54</w:t>
      </w:r>
      <w:r>
        <w:br/>
      </w:r>
      <w:r>
        <w:t>all the Vaishnavas went to their own homes.</w:t>
      </w:r>
    </w:p>
    <w:p>
      <w:pPr>
        <w:spacing w:after="60"/>
        <w:ind w:left="510" w:hanging="510"/>
      </w:pPr>
      <w:r>
        <w:rPr>
          <w:b/>
          <w:i w:val="0"/>
        </w:rPr>
        <w:t>29.</w:t>
      </w:r>
      <w:r>
        <w:t xml:space="preserve"> Thus Gaurachandra lives in Navadvipa;</w:t>
      </w:r>
      <w:r>
        <w:br/>
      </w:r>
      <w:r>
        <w:t>Jayananda composes the song Chaitanya-mangala.</w:t>
      </w:r>
    </w:p>
    <w:p>
      <w:pPr>
        <w:pStyle w:val="Heading2"/>
      </w:pPr>
      <w:r>
        <w:t>Fragment 11. Vairagya-khanda, section 24 (1971 ed., pp. 124–125)</w:t>
      </w:r>
    </w:p>
    <w:p>
      <w:pPr>
        <w:spacing w:after="60"/>
        <w:jc w:val="both"/>
      </w:pPr>
      <w:r>
        <w:rPr>
          <w:b w:val="0"/>
          <w:i/>
        </w:rPr>
        <w:t>Gauranga renounces worldly life; Nityananda arrives; Gauranga summons his companions to take sannyasa at Katwa</w:t>
      </w:r>
    </w:p>
    <w:p>
      <w:pPr>
        <w:spacing w:after="60"/>
        <w:jc w:val="both"/>
      </w:pPr>
      <w:r>
        <w:rPr>
          <w:b w:val="0"/>
          <w:i/>
        </w:rPr>
        <w:t>[Then the narrative; disha.]</w:t>
      </w:r>
    </w:p>
    <w:p>
      <w:pPr>
        <w:spacing w:after="60"/>
        <w:ind w:left="510" w:hanging="510"/>
      </w:pPr>
      <w:r>
        <w:rPr>
          <w:b/>
          <w:i w:val="0"/>
        </w:rPr>
        <w:t>1.</w:t>
      </w:r>
      <w:r>
        <w:t xml:space="preserve"> Agamas, nigamas, the Gita, a water-pot, a loincloth —</w:t>
      </w:r>
      <w:r>
        <w:br/>
      </w:r>
      <w:r>
        <w:t>in renunciation he left the world and became detached.</w:t>
      </w:r>
    </w:p>
    <w:p>
      <w:pPr>
        <w:spacing w:after="60"/>
        <w:ind w:left="510" w:hanging="510"/>
      </w:pPr>
      <w:r>
        <w:rPr>
          <w:b/>
          <w:i w:val="0"/>
        </w:rPr>
        <w:t>2.</w:t>
      </w:r>
      <w:r>
        <w:t xml:space="preserve"> Leaving throne and bed, he sleeps on the ground;</w:t>
      </w:r>
      <w:r>
        <w:br/>
      </w:r>
      <w:r>
        <w:t>he gave up the service of Vrinda and attendance on Krishna.</w:t>
      </w:r>
    </w:p>
    <w:p>
      <w:pPr>
        <w:spacing w:after="60"/>
        <w:ind w:left="510" w:hanging="510"/>
      </w:pPr>
      <w:r>
        <w:rPr>
          <w:b/>
          <w:i w:val="0"/>
        </w:rPr>
        <w:t>3.</w:t>
      </w:r>
      <w:r>
        <w:t xml:space="preserve"> Leaving his pleasures with Lakshmi, he lives under the trees;</w:t>
      </w:r>
      <w:r>
        <w:br/>
      </w:r>
      <w:r>
        <w:t>in renunciation he gave up everything: soon he will take sannyasa.</w:t>
      </w:r>
      <w:r>
        <w:rPr>
          <w:b w:val="0"/>
          <w:i w:val="0"/>
          <w:vertAlign w:val="superscript"/>
        </w:rPr>
        <w:t>55</w:t>
      </w:r>
    </w:p>
    <w:p>
      <w:pPr>
        <w:spacing w:after="60"/>
        <w:ind w:left="510" w:hanging="510"/>
      </w:pPr>
      <w:r>
        <w:rPr>
          <w:b/>
          <w:i w:val="0"/>
        </w:rPr>
        <w:t>4.</w:t>
      </w:r>
      <w:r>
        <w:t xml:space="preserve"> Jewelled earrings, necklaces, golden amulets,</w:t>
      </w:r>
      <w:r>
        <w:br/>
      </w:r>
      <w:r>
        <w:t>soft garments, the krishna-keli cloth — none of these he wears.</w:t>
      </w:r>
    </w:p>
    <w:p>
      <w:pPr>
        <w:spacing w:after="60"/>
        <w:ind w:left="510" w:hanging="510"/>
      </w:pPr>
      <w:r>
        <w:rPr>
          <w:b/>
          <w:i w:val="0"/>
        </w:rPr>
        <w:t>5.</w:t>
      </w:r>
      <w:r>
        <w:t xml:space="preserve"> The Lord gave up Vishnu oil and fragrant powder;</w:t>
      </w:r>
      <w:r>
        <w:br/>
      </w:r>
      <w:r>
        <w:t>his curling locks are three parts grey with dust.</w:t>
      </w:r>
    </w:p>
    <w:p>
      <w:pPr>
        <w:spacing w:after="60"/>
        <w:ind w:left="510" w:hanging="510"/>
      </w:pPr>
      <w:r>
        <w:rPr>
          <w:b/>
          <w:i w:val="0"/>
        </w:rPr>
        <w:t>6.</w:t>
      </w:r>
      <w:r>
        <w:t xml:space="preserve"> The Thakura who wore divine garlands by the hundred —</w:t>
      </w:r>
      <w:r>
        <w:br/>
      </w:r>
      <w:r>
        <w:t>that Lord now has on his neck a cord with knots for counting the Names.</w:t>
      </w:r>
      <w:r>
        <w:rPr>
          <w:b w:val="0"/>
          <w:i w:val="0"/>
          <w:vertAlign w:val="superscript"/>
        </w:rPr>
        <w:t>56</w:t>
      </w:r>
    </w:p>
    <w:p>
      <w:pPr>
        <w:spacing w:after="60"/>
        <w:ind w:left="510" w:hanging="510"/>
      </w:pPr>
      <w:r>
        <w:rPr>
          <w:b/>
          <w:i w:val="0"/>
        </w:rPr>
        <w:t>7.</w:t>
      </w:r>
      <w:r>
        <w:t xml:space="preserve"> The body that is grey with dust in the bliss of kirtana…</w:t>
      </w:r>
      <w:r>
        <w:rPr>
          <w:b w:val="0"/>
          <w:i w:val="0"/>
          <w:vertAlign w:val="superscript"/>
        </w:rPr>
        <w:t>57</w:t>
      </w:r>
    </w:p>
    <w:p>
      <w:pPr>
        <w:spacing w:after="60"/>
        <w:ind w:left="510" w:hanging="510"/>
      </w:pPr>
      <w:r>
        <w:rPr>
          <w:b/>
          <w:i w:val="0"/>
        </w:rPr>
        <w:t>8.</w:t>
      </w:r>
      <w:r>
        <w:t xml:space="preserve"> He in whose mouth was perfumed camphor betel —</w:t>
      </w:r>
      <w:r>
        <w:br/>
      </w:r>
      <w:r>
        <w:t>that Lord eats haritaki: what joy is there in that?</w:t>
      </w:r>
    </w:p>
    <w:p>
      <w:pPr>
        <w:spacing w:after="60"/>
        <w:ind w:left="510" w:hanging="510"/>
      </w:pPr>
      <w:r>
        <w:rPr>
          <w:b/>
          <w:i w:val="0"/>
        </w:rPr>
        <w:t>9.</w:t>
      </w:r>
      <w:r>
        <w:t xml:space="preserve"> Seeing his great renunciation, his companions went mad with grief;</w:t>
      </w:r>
      <w:r>
        <w:br/>
      </w:r>
      <w:r>
        <w:t>seeing this, Gauranga showed grace to them all.</w:t>
      </w:r>
    </w:p>
    <w:p>
      <w:pPr>
        <w:spacing w:after="60"/>
        <w:ind w:left="510" w:hanging="510"/>
      </w:pPr>
      <w:r>
        <w:rPr>
          <w:b/>
          <w:i w:val="0"/>
        </w:rPr>
        <w:t>10.</w:t>
      </w:r>
      <w:r>
        <w:t xml:space="preserve"> At this time Nityananda came to Navadvipa</w:t>
      </w:r>
      <w:r>
        <w:br/>
      </w:r>
      <w:r>
        <w:t>and revealed to Gauranga all the secrets of sannyasa.</w:t>
      </w:r>
    </w:p>
    <w:p>
      <w:pPr>
        <w:spacing w:after="60"/>
        <w:ind w:left="510" w:hanging="510"/>
      </w:pPr>
      <w:r>
        <w:rPr>
          <w:b/>
          <w:i w:val="0"/>
        </w:rPr>
        <w:t>11.</w:t>
      </w:r>
      <w:r>
        <w:t xml:space="preserve"> Hearing this, Gaurachandra was filled with joy;</w:t>
      </w:r>
      <w:r>
        <w:br/>
      </w:r>
      <w:r>
        <w:t>crossing the Ganga, Nityananda went on ahead.</w:t>
      </w:r>
    </w:p>
    <w:p>
      <w:pPr>
        <w:spacing w:after="60"/>
        <w:ind w:left="510" w:hanging="510"/>
      </w:pPr>
      <w:r>
        <w:rPr>
          <w:b/>
          <w:i w:val="0"/>
        </w:rPr>
        <w:t>12.</w:t>
      </w:r>
      <w:r>
        <w:t xml:space="preserve"> "Mukunda Datta the vaidya, Govinda the smith,</w:t>
      </w:r>
      <w:r>
        <w:rPr>
          <w:b w:val="0"/>
          <w:i w:val="0"/>
          <w:vertAlign w:val="superscript"/>
        </w:rPr>
        <w:t>58</w:t>
      </w:r>
      <w:r>
        <w:br/>
      </w:r>
      <w:r>
        <w:t>come with me across the Ganga to Katwa.</w:t>
      </w:r>
    </w:p>
    <w:p>
      <w:pPr>
        <w:spacing w:after="60"/>
        <w:ind w:left="510" w:hanging="510"/>
      </w:pPr>
      <w:r>
        <w:rPr>
          <w:b/>
          <w:i w:val="0"/>
        </w:rPr>
        <w:t>13.</w:t>
      </w:r>
      <w:r>
        <w:t xml:space="preserve"> Acharyaratna Chandrashekhara, Acharya Hari,</w:t>
      </w:r>
      <w:r>
        <w:br/>
      </w:r>
      <w:r>
        <w:t>Vasudeva Datta, Shuklambara Brahmachari,</w:t>
      </w:r>
    </w:p>
    <w:p>
      <w:pPr>
        <w:spacing w:after="60"/>
        <w:ind w:left="510" w:hanging="510"/>
      </w:pPr>
      <w:r>
        <w:rPr>
          <w:b/>
          <w:i w:val="0"/>
        </w:rPr>
        <w:t>14.</w:t>
      </w:r>
      <w:r>
        <w:t xml:space="preserve"> Vakreshvara Pandita, Bhagai, Gangadasa —</w:t>
      </w:r>
      <w:r>
        <w:br/>
      </w:r>
      <w:r>
        <w:t>in your presence I will take sannyasa."</w:t>
      </w:r>
    </w:p>
    <w:p>
      <w:pPr>
        <w:spacing w:after="60"/>
        <w:ind w:left="510" w:hanging="510"/>
      </w:pPr>
      <w:r>
        <w:rPr>
          <w:b/>
          <w:i w:val="0"/>
        </w:rPr>
        <w:t>15.</w:t>
      </w:r>
      <w:r>
        <w:t xml:space="preserve"> Meditating on the two feet of Chaitanya and Gadadhara,</w:t>
      </w:r>
      <w:r>
        <w:br/>
      </w:r>
      <w:r>
        <w:t>Jayananda composes the Vairagya-khanda in bliss.</w:t>
      </w:r>
    </w:p>
    <w:p>
      <w:pPr>
        <w:pStyle w:val="Heading2"/>
      </w:pPr>
      <w:r>
        <w:t>Fragment 12. Utkala-khanda, section 16 (1971 ed., pp. 159–160)</w:t>
      </w:r>
    </w:p>
    <w:p>
      <w:pPr>
        <w:spacing w:after="60"/>
        <w:jc w:val="both"/>
      </w:pPr>
      <w:r>
        <w:rPr>
          <w:b w:val="0"/>
          <w:i/>
        </w:rPr>
        <w:t>At the Lion Gate Chaitanya proclaims the glory of the Vaishnavas: Krishna accepts their poor gifts, their food is his food, their dust purifies a whole family</w:t>
      </w:r>
    </w:p>
    <w:p>
      <w:pPr>
        <w:spacing w:after="60"/>
        <w:jc w:val="both"/>
      </w:pPr>
      <w:r>
        <w:rPr>
          <w:b w:val="0"/>
          <w:i/>
        </w:rPr>
        <w:t>[First, a disha on the glory of mahaprasada.]</w:t>
      </w:r>
      <w:r>
        <w:rPr>
          <w:b w:val="0"/>
          <w:i w:val="0"/>
          <w:vertAlign w:val="superscript"/>
        </w:rPr>
        <w:t>59</w:t>
      </w:r>
    </w:p>
    <w:p>
      <w:pPr>
        <w:spacing w:after="60"/>
        <w:ind w:left="510" w:hanging="510"/>
      </w:pPr>
      <w:r>
        <w:rPr>
          <w:b/>
          <w:i w:val="0"/>
        </w:rPr>
        <w:t>1.</w:t>
      </w:r>
      <w:r>
        <w:t xml:space="preserve"> One day Chaitanya Gosani, at the Lion Gate,</w:t>
      </w:r>
      <w:r>
        <w:br/>
      </w:r>
      <w:r>
        <w:t>proclaimed to all the glory of the Vaishnavas:</w:t>
      </w:r>
    </w:p>
    <w:p>
      <w:pPr>
        <w:spacing w:after="60"/>
        <w:ind w:left="510" w:hanging="510"/>
      </w:pPr>
      <w:r>
        <w:rPr>
          <w:b/>
          <w:i w:val="0"/>
        </w:rPr>
        <w:t>2.</w:t>
      </w:r>
      <w:r>
        <w:t xml:space="preserve"> "Who can tell the birth and deeds of a Vaishnava?</w:t>
      </w:r>
      <w:r>
        <w:br/>
      </w:r>
      <w:r>
        <w:t>Who can tell what caste a Vaishnava is?</w:t>
      </w:r>
    </w:p>
    <w:p>
      <w:pPr>
        <w:spacing w:after="60"/>
        <w:ind w:left="510" w:hanging="510"/>
      </w:pPr>
      <w:r>
        <w:rPr>
          <w:b/>
          <w:i w:val="0"/>
        </w:rPr>
        <w:t>3.</w:t>
      </w:r>
      <w:r>
        <w:t xml:space="preserve"> There is no distinction of caste for a Vaishnava in the world;</w:t>
      </w:r>
      <w:r>
        <w:rPr>
          <w:b w:val="0"/>
          <w:i w:val="0"/>
          <w:vertAlign w:val="superscript"/>
        </w:rPr>
        <w:t>60</w:t>
      </w:r>
      <w:r>
        <w:br/>
      </w:r>
      <w:r>
        <w:t>Krishna always dwells in a Vaishnava's heart.</w:t>
      </w:r>
    </w:p>
    <w:p>
      <w:pPr>
        <w:spacing w:after="60"/>
        <w:ind w:left="510" w:hanging="510"/>
      </w:pPr>
      <w:r>
        <w:rPr>
          <w:b/>
          <w:i w:val="0"/>
        </w:rPr>
        <w:t>4.</w:t>
      </w:r>
      <w:r>
        <w:t xml:space="preserve"> With the Vaishnavas Krishna delights unceasingly;</w:t>
      </w:r>
      <w:r>
        <w:br/>
      </w:r>
      <w:r>
        <w:t>by a Vaishnava's praise the Lord himself is won over.</w:t>
      </w:r>
    </w:p>
    <w:p>
      <w:pPr>
        <w:spacing w:after="60"/>
        <w:ind w:left="510" w:hanging="510"/>
      </w:pPr>
      <w:r>
        <w:rPr>
          <w:b/>
          <w:i w:val="0"/>
        </w:rPr>
        <w:t>5.</w:t>
      </w:r>
      <w:r>
        <w:t xml:space="preserve"> A Vaishnava's hut is Krishna's abode;</w:t>
      </w:r>
      <w:r>
        <w:br/>
      </w:r>
      <w:r>
        <w:t>a Vaishnava's shak and rice are pure nectar.</w:t>
      </w:r>
    </w:p>
    <w:p>
      <w:pPr>
        <w:spacing w:after="60"/>
        <w:ind w:left="510" w:hanging="510"/>
      </w:pPr>
      <w:r>
        <w:rPr>
          <w:b/>
          <w:i w:val="0"/>
        </w:rPr>
        <w:t>6.</w:t>
      </w:r>
      <w:r>
        <w:t xml:space="preserve"> A handful of broken rice from a Vaishnava, water from his pot —</w:t>
      </w:r>
      <w:r>
        <w:br/>
      </w:r>
      <w:r>
        <w:t>Krishna holds out his hand and takes it all.</w:t>
      </w:r>
    </w:p>
    <w:p>
      <w:pPr>
        <w:spacing w:after="60"/>
        <w:ind w:left="510" w:hanging="510"/>
      </w:pPr>
      <w:r>
        <w:rPr>
          <w:b/>
          <w:i w:val="0"/>
        </w:rPr>
        <w:t>7.</w:t>
      </w:r>
      <w:r>
        <w:t xml:space="preserve"> A Vaishnava's bed of grass, rice on a torn leaf —</w:t>
      </w:r>
      <w:r>
        <w:br/>
      </w:r>
      <w:r>
        <w:t>in these Jagannatha finds joy as he eats and sleeps.</w:t>
      </w:r>
    </w:p>
    <w:p>
      <w:pPr>
        <w:spacing w:after="60"/>
        <w:ind w:left="510" w:hanging="510"/>
      </w:pPr>
      <w:r>
        <w:rPr>
          <w:b/>
          <w:i w:val="0"/>
        </w:rPr>
        <w:t>8.</w:t>
      </w:r>
      <w:r>
        <w:t xml:space="preserve"> A Vaishnava's necklace of gunja berries is equal to the Kaustubha gem;</w:t>
      </w:r>
      <w:r>
        <w:br/>
      </w:r>
      <w:r>
        <w:t>[Krishna drinks] water from a Vaishnava's clay pot.</w:t>
      </w:r>
    </w:p>
    <w:p>
      <w:pPr>
        <w:spacing w:after="60"/>
        <w:ind w:left="510" w:hanging="510"/>
      </w:pPr>
      <w:r>
        <w:rPr>
          <w:b/>
          <w:i w:val="0"/>
        </w:rPr>
        <w:t>9.</w:t>
      </w:r>
      <w:r>
        <w:t xml:space="preserve"> A Vaishnava's seat of kasha grass, his haritaki fruit —</w:t>
      </w:r>
      <w:r>
        <w:br/>
      </w:r>
      <w:r>
        <w:t>with these things of the Vaishnava Krishna is pleased.</w:t>
      </w:r>
    </w:p>
    <w:p>
      <w:pPr>
        <w:spacing w:after="60"/>
        <w:ind w:left="510" w:hanging="510"/>
      </w:pPr>
      <w:r>
        <w:rPr>
          <w:b/>
          <w:i w:val="0"/>
        </w:rPr>
        <w:t>10.</w:t>
      </w:r>
      <w:r>
        <w:t xml:space="preserve"> Over a Vaishnava the Holder of the Mountain holds a palm-leaf umbrella,</w:t>
      </w:r>
      <w:r>
        <w:br/>
      </w:r>
      <w:r>
        <w:t>while at Indra's royal umbrella he does not even glance.</w:t>
      </w:r>
    </w:p>
    <w:p>
      <w:pPr>
        <w:spacing w:after="60"/>
        <w:ind w:left="510" w:hanging="510"/>
      </w:pPr>
      <w:r>
        <w:rPr>
          <w:b/>
          <w:i w:val="0"/>
        </w:rPr>
        <w:t>11.</w:t>
      </w:r>
      <w:r>
        <w:t xml:space="preserve"> A Vaishnava grinds nim wood and offers it to Krishna,</w:t>
      </w:r>
      <w:r>
        <w:br/>
      </w:r>
      <w:r>
        <w:t>but scent and sandal from a non-Vaishnava he will not take.</w:t>
      </w:r>
    </w:p>
    <w:p>
      <w:pPr>
        <w:spacing w:after="60"/>
        <w:ind w:left="510" w:hanging="510"/>
      </w:pPr>
      <w:r>
        <w:rPr>
          <w:b/>
          <w:i w:val="0"/>
        </w:rPr>
        <w:t>12.</w:t>
      </w:r>
      <w:r>
        <w:t xml:space="preserve"> What a Vaishnava eats, Krishna eats;</w:t>
      </w:r>
      <w:r>
        <w:br/>
      </w:r>
      <w:r>
        <w:t>where a Vaishnava goes, Krishna goes.</w:t>
      </w:r>
    </w:p>
    <w:p>
      <w:pPr>
        <w:spacing w:after="60"/>
        <w:ind w:left="510" w:hanging="510"/>
      </w:pPr>
      <w:r>
        <w:rPr>
          <w:b/>
          <w:i w:val="0"/>
        </w:rPr>
        <w:t>13.</w:t>
      </w:r>
      <w:r>
        <w:t xml:space="preserve"> When a Vaishnava is content, Krishna is content;</w:t>
      </w:r>
      <w:r>
        <w:br/>
      </w:r>
      <w:r>
        <w:t>at the reviling of a Vaishnava Krishna is greatly angered.</w:t>
      </w:r>
    </w:p>
    <w:p>
      <w:pPr>
        <w:spacing w:after="60"/>
        <w:ind w:left="510" w:hanging="510"/>
      </w:pPr>
      <w:r>
        <w:rPr>
          <w:b/>
          <w:i w:val="0"/>
        </w:rPr>
        <w:t>14.</w:t>
      </w:r>
      <w:r>
        <w:t xml:space="preserve"> A Vaishnava's sorrow is Krishna's great sorrow;</w:t>
      </w:r>
      <w:r>
        <w:br/>
      </w:r>
      <w:r>
        <w:t>from whomever a Vaishnava turns away, Krishna turns away.</w:t>
      </w:r>
    </w:p>
    <w:p>
      <w:pPr>
        <w:spacing w:after="60"/>
        <w:ind w:left="510" w:hanging="510"/>
      </w:pPr>
      <w:r>
        <w:rPr>
          <w:b/>
          <w:i w:val="0"/>
        </w:rPr>
        <w:t>15.</w:t>
      </w:r>
      <w:r>
        <w:t xml:space="preserve"> In whose house the dust of a Vaishnava's feet falls,</w:t>
      </w:r>
      <w:r>
        <w:br/>
      </w:r>
      <w:r>
        <w:t>he goes, purified with all his family, to Vaikuntha.</w:t>
      </w:r>
    </w:p>
    <w:p>
      <w:pPr>
        <w:spacing w:after="60"/>
        <w:ind w:left="510" w:hanging="510"/>
      </w:pPr>
      <w:r>
        <w:rPr>
          <w:b/>
          <w:i w:val="0"/>
        </w:rPr>
        <w:t>16.</w:t>
      </w:r>
      <w:r>
        <w:t xml:space="preserve"> Wherever the water that has washed a Vaishnava's feet falls,</w:t>
      </w:r>
      <w:r>
        <w:br/>
      </w:r>
      <w:r>
        <w:t>no misfortune ever befalls that place.</w:t>
      </w:r>
    </w:p>
    <w:p>
      <w:pPr>
        <w:spacing w:after="60"/>
        <w:ind w:left="510" w:hanging="510"/>
      </w:pPr>
      <w:r>
        <w:rPr>
          <w:b/>
          <w:i w:val="0"/>
        </w:rPr>
        <w:t>17.</w:t>
      </w:r>
      <w:r>
        <w:t xml:space="preserve"> A Vaishnava's eating is Krishna's eating;</w:t>
      </w:r>
      <w:r>
        <w:br/>
      </w:r>
      <w:r>
        <w:t>a Vaishnava's rest is Krishna's rest.</w:t>
      </w:r>
    </w:p>
    <w:p>
      <w:pPr>
        <w:spacing w:after="60"/>
        <w:ind w:left="510" w:hanging="510"/>
      </w:pPr>
      <w:r>
        <w:rPr>
          <w:b/>
          <w:i w:val="0"/>
        </w:rPr>
        <w:t>18.</w:t>
      </w:r>
      <w:r>
        <w:t xml:space="preserve"> One should surely beg a Vaishnava's food and eat it;</w:t>
      </w:r>
      <w:r>
        <w:br/>
      </w:r>
      <w:r>
        <w:t>and if one cannot get it, drink boiled water.</w:t>
      </w:r>
      <w:r>
        <w:rPr>
          <w:b w:val="0"/>
          <w:i w:val="0"/>
          <w:vertAlign w:val="superscript"/>
        </w:rPr>
        <w:t>61</w:t>
      </w:r>
    </w:p>
    <w:p>
      <w:pPr>
        <w:spacing w:after="60"/>
        <w:ind w:left="510" w:hanging="510"/>
      </w:pPr>
      <w:r>
        <w:rPr>
          <w:b/>
          <w:i w:val="0"/>
        </w:rPr>
        <w:t>19.</w:t>
      </w:r>
      <w:r>
        <w:t xml:space="preserve"> Not to eat it is to revile the Veda.</w:t>
      </w:r>
      <w:r>
        <w:br/>
      </w:r>
      <w:r>
        <w:rPr>
          <w:b w:val="0"/>
          <w:i/>
        </w:rPr>
        <w:t>[Shloka:]</w:t>
      </w:r>
      <w:r>
        <w:t xml:space="preserve"> "O Partha, […] the food of a Vaishnava […]"</w:t>
      </w:r>
      <w:r>
        <w:rPr>
          <w:b w:val="0"/>
          <w:i w:val="0"/>
          <w:vertAlign w:val="superscript"/>
        </w:rPr>
        <w:t>62</w:t>
      </w:r>
    </w:p>
    <w:p>
      <w:pPr>
        <w:spacing w:after="60"/>
        <w:ind w:left="510" w:hanging="510"/>
      </w:pPr>
      <w:r>
        <w:rPr>
          <w:b/>
          <w:i w:val="0"/>
        </w:rPr>
        <w:t>20.</w:t>
      </w:r>
      <w:r>
        <w:t xml:space="preserve"> Whosoever's body a Vaishnava's embrace touches,</w:t>
      </w:r>
      <w:r>
        <w:br/>
      </w:r>
      <w:r>
        <w:t>the sins of his body go down to Rasatala.</w:t>
      </w:r>
    </w:p>
    <w:p>
      <w:pPr>
        <w:spacing w:after="60"/>
        <w:ind w:left="510" w:hanging="510"/>
      </w:pPr>
      <w:r>
        <w:rPr>
          <w:b/>
          <w:i w:val="0"/>
        </w:rPr>
        <w:t>21.</w:t>
      </w:r>
      <w:r>
        <w:t xml:space="preserve"> Whoever puts a garland and sandal on a Vaishnava's body,</w:t>
      </w:r>
      <w:r>
        <w:br/>
      </w:r>
      <w:r>
        <w:t>whoever takes the leaf with the remains of a Vaishnava's meal,</w:t>
      </w:r>
    </w:p>
    <w:p>
      <w:pPr>
        <w:spacing w:after="60"/>
        <w:ind w:left="510" w:hanging="510"/>
      </w:pPr>
      <w:r>
        <w:rPr>
          <w:b/>
          <w:i w:val="0"/>
        </w:rPr>
        <w:t>22.</w:t>
      </w:r>
      <w:r>
        <w:t xml:space="preserve"> whoever walks round him and prostrates himself on the ground —</w:t>
      </w:r>
      <w:r>
        <w:br/>
      </w:r>
      <w:r>
        <w:t>obtains in due order the fruit of all the tirthas, the Ganga first among them."</w:t>
      </w:r>
      <w:r>
        <w:rPr>
          <w:b w:val="0"/>
          <w:i w:val="0"/>
          <w:vertAlign w:val="superscript"/>
        </w:rPr>
        <w:t>63</w:t>
      </w:r>
    </w:p>
    <w:p>
      <w:pPr>
        <w:spacing w:after="60"/>
        <w:ind w:left="510" w:hanging="510"/>
      </w:pPr>
      <w:r>
        <w:rPr>
          <w:b/>
          <w:i w:val="0"/>
        </w:rPr>
        <w:t>23.</w:t>
      </w:r>
      <w:r>
        <w:t xml:space="preserve"> Meditating on the two feet of Chaitanya and Gadadhara,</w:t>
      </w:r>
      <w:r>
        <w:br/>
      </w:r>
      <w:r>
        <w:t>Jayananda composes the Utkala-khanda in bliss.</w:t>
      </w:r>
    </w:p>
    <w:p>
      <w:pPr>
        <w:pStyle w:val="Heading2"/>
      </w:pPr>
      <w:r>
        <w:t>Fragment 13. Prakasha-khanda, section 10 (1971 ed., pp. 193–196)</w:t>
      </w:r>
    </w:p>
    <w:p>
      <w:pPr>
        <w:spacing w:after="60"/>
        <w:jc w:val="both"/>
      </w:pPr>
      <w:r>
        <w:rPr>
          <w:b w:val="0"/>
          <w:i/>
        </w:rPr>
        <w:t>Chaitanya tells Ramananda Raya the tale of the raising of the banner: King Sumati and Queen Satyavati had been a sinful shudra and a fallen woman in a former birth, but were saved from hell because they set a rag on a pole over a deserted temple of Vishnu</w:t>
      </w:r>
    </w:p>
    <w:p>
      <w:pPr>
        <w:spacing w:after="60"/>
        <w:jc w:val="both"/>
      </w:pPr>
      <w:r>
        <w:rPr>
          <w:b w:val="0"/>
          <w:i/>
        </w:rPr>
        <w:t>[Then the narrative; disha.]</w:t>
      </w:r>
    </w:p>
    <w:p>
      <w:pPr>
        <w:spacing w:after="60"/>
        <w:ind w:left="510" w:hanging="510"/>
      </w:pPr>
      <w:r>
        <w:rPr>
          <w:b/>
          <w:i w:val="0"/>
        </w:rPr>
        <w:t>1.</w:t>
      </w:r>
      <w:r>
        <w:t xml:space="preserve"> In Nilachala, Chaitanya, sitting with his companions,</w:t>
      </w:r>
      <w:r>
        <w:br/>
      </w:r>
      <w:r>
        <w:t>said with a smile to Raya Ramananda:</w:t>
      </w:r>
    </w:p>
    <w:p>
      <w:pPr>
        <w:spacing w:after="60"/>
        <w:ind w:left="510" w:hanging="510"/>
      </w:pPr>
      <w:r>
        <w:rPr>
          <w:b/>
          <w:i w:val="0"/>
        </w:rPr>
        <w:t>2.</w:t>
      </w:r>
      <w:r>
        <w:t xml:space="preserve"> "No lord like Krishna is seen in the three worlds:</w:t>
      </w:r>
      <w:r>
        <w:br/>
      </w:r>
      <w:r>
        <w:t>whoever worships Krishna is delivered, by whatever way.</w:t>
      </w:r>
    </w:p>
    <w:p>
      <w:pPr>
        <w:spacing w:after="60"/>
        <w:ind w:left="510" w:hanging="510"/>
      </w:pPr>
      <w:r>
        <w:rPr>
          <w:b/>
          <w:i w:val="0"/>
        </w:rPr>
        <w:t>3.</w:t>
      </w:r>
      <w:r>
        <w:t xml:space="preserve"> In whatever manner a soul worships Krishna,</w:t>
      </w:r>
      <w:r>
        <w:br/>
      </w:r>
      <w:r>
        <w:t>the worshipper of Krishna is honoured in the three worlds.</w:t>
      </w:r>
    </w:p>
    <w:p>
      <w:pPr>
        <w:spacing w:after="60"/>
        <w:ind w:left="510" w:hanging="510"/>
      </w:pPr>
      <w:r>
        <w:rPr>
          <w:b/>
          <w:i w:val="0"/>
        </w:rPr>
        <w:t>4.</w:t>
      </w:r>
      <w:r>
        <w:t xml:space="preserve"> The supreme Vaishnava, Gosani Narada Thakura —</w:t>
      </w:r>
      <w:r>
        <w:br/>
      </w:r>
      <w:r>
        <w:t>at the mere hearing of his name sins depart.</w:t>
      </w:r>
    </w:p>
    <w:p>
      <w:pPr>
        <w:spacing w:after="60"/>
        <w:ind w:left="510" w:hanging="510"/>
      </w:pPr>
      <w:r>
        <w:rPr>
          <w:b/>
          <w:i w:val="0"/>
        </w:rPr>
        <w:t>5.</w:t>
      </w:r>
      <w:r>
        <w:t xml:space="preserve"> The great king Indradyumna asked him,</w:t>
      </w:r>
      <w:r>
        <w:br/>
      </w:r>
      <w:r>
        <w:t>and Narada told the tale of the raising of the banner.</w:t>
      </w:r>
    </w:p>
    <w:p>
      <w:pPr>
        <w:spacing w:after="60"/>
        <w:ind w:left="510" w:hanging="510"/>
      </w:pPr>
      <w:r>
        <w:rPr>
          <w:b/>
          <w:i w:val="0"/>
        </w:rPr>
        <w:t>6.</w:t>
      </w:r>
      <w:r>
        <w:t xml:space="preserve"> Hear that tale, Ramananda Raya:</w:t>
      </w:r>
      <w:r>
        <w:br/>
      </w:r>
      <w:r>
        <w:t>sinners and sinless alike are freed by Krishna's mercy.</w:t>
      </w:r>
    </w:p>
    <w:p>
      <w:pPr>
        <w:spacing w:after="60"/>
        <w:ind w:left="510" w:hanging="510"/>
      </w:pPr>
      <w:r>
        <w:rPr>
          <w:b/>
          <w:i w:val="0"/>
        </w:rPr>
        <w:t>7.</w:t>
      </w:r>
      <w:r>
        <w:t xml:space="preserve"> Long ago, in the Satya age, there was a universal king;</w:t>
      </w:r>
      <w:r>
        <w:br/>
      </w:r>
      <w:r>
        <w:t>the king's name was Sumati, his wife's Satyavati.</w:t>
      </w:r>
    </w:p>
    <w:p>
      <w:pPr>
        <w:spacing w:after="60"/>
        <w:ind w:left="510" w:hanging="510"/>
      </w:pPr>
      <w:r>
        <w:rPr>
          <w:b/>
          <w:i w:val="0"/>
        </w:rPr>
        <w:t>8.</w:t>
      </w:r>
      <w:r>
        <w:t xml:space="preserve"> Born in the Lunar dynasty, the king was devoted to dharma;</w:t>
      </w:r>
      <w:r>
        <w:br/>
      </w:r>
      <w:r>
        <w:t>sole sovereign over the seven islands.</w:t>
      </w:r>
    </w:p>
    <w:p>
      <w:pPr>
        <w:spacing w:after="60"/>
        <w:ind w:left="510" w:hanging="510"/>
      </w:pPr>
      <w:r>
        <w:rPr>
          <w:b/>
          <w:i w:val="0"/>
        </w:rPr>
        <w:t>9.</w:t>
      </w:r>
      <w:r>
        <w:t xml:space="preserve"> Pure and righteous, the king delighted in talk of Krishna;</w:t>
      </w:r>
      <w:r>
        <w:br/>
      </w:r>
      <w:r>
        <w:t>calm, restrained, master of his senses, endowed with every virtue.</w:t>
      </w:r>
    </w:p>
    <w:p>
      <w:pPr>
        <w:spacing w:after="60"/>
        <w:ind w:left="510" w:hanging="510"/>
      </w:pPr>
      <w:r>
        <w:rPr>
          <w:b/>
          <w:i w:val="0"/>
        </w:rPr>
        <w:t>10.</w:t>
      </w:r>
      <w:r>
        <w:t xml:space="preserve"> King and queen both remembered their former births;</w:t>
      </w:r>
      <w:r>
        <w:br/>
      </w:r>
      <w:r>
        <w:t>they were zealous in building temples, shrines, monasteries and waterworks.</w:t>
      </w:r>
    </w:p>
    <w:p>
      <w:pPr>
        <w:spacing w:after="60"/>
        <w:ind w:left="510" w:hanging="510"/>
      </w:pPr>
      <w:r>
        <w:rPr>
          <w:b/>
          <w:i w:val="0"/>
        </w:rPr>
        <w:t>11.</w:t>
      </w:r>
      <w:r>
        <w:t xml:space="preserve"> With divine service the king serves Krishna;</w:t>
      </w:r>
      <w:r>
        <w:rPr>
          <w:b w:val="0"/>
          <w:i w:val="0"/>
          <w:vertAlign w:val="superscript"/>
        </w:rPr>
        <w:t>64</w:t>
      </w:r>
      <w:r>
        <w:br/>
      </w:r>
      <w:r>
        <w:t>the couple dance together throughout Jambudvipa.</w:t>
      </w:r>
    </w:p>
    <w:p>
      <w:pPr>
        <w:spacing w:after="60"/>
        <w:ind w:left="510" w:hanging="510"/>
      </w:pPr>
      <w:r>
        <w:rPr>
          <w:b/>
          <w:i w:val="0"/>
        </w:rPr>
        <w:t>12.</w:t>
      </w:r>
      <w:r>
        <w:t xml:space="preserve"> Satyavati, gathering many virtuous women,</w:t>
      </w:r>
      <w:r>
        <w:br/>
      </w:r>
      <w:r>
        <w:t>dances in the temple, casting off shame.</w:t>
      </w:r>
    </w:p>
    <w:p>
      <w:pPr>
        <w:spacing w:after="60"/>
        <w:ind w:left="510" w:hanging="510"/>
      </w:pPr>
      <w:r>
        <w:rPr>
          <w:b/>
          <w:i w:val="0"/>
        </w:rPr>
        <w:t>13.</w:t>
      </w:r>
      <w:r>
        <w:t xml:space="preserve"> With a thousand disciples the sage Vibhandaka,</w:t>
      </w:r>
      <w:r>
        <w:br/>
      </w:r>
      <w:r>
        <w:t>hearing of the king's renown, went to see him.</w:t>
      </w:r>
    </w:p>
    <w:p>
      <w:pPr>
        <w:spacing w:after="60"/>
        <w:ind w:left="510" w:hanging="510"/>
      </w:pPr>
      <w:r>
        <w:rPr>
          <w:b/>
          <w:i w:val="0"/>
        </w:rPr>
        <w:t>14.</w:t>
      </w:r>
      <w:r>
        <w:t xml:space="preserve"> On the day of Dvadashi the king was raising a banner;</w:t>
      </w:r>
      <w:r>
        <w:br/>
      </w:r>
      <w:r>
        <w:t>just then Vibhandaka came to the royal gate.</w:t>
      </w:r>
    </w:p>
    <w:p>
      <w:pPr>
        <w:spacing w:after="60"/>
        <w:ind w:left="510" w:hanging="510"/>
      </w:pPr>
      <w:r>
        <w:rPr>
          <w:b/>
          <w:i w:val="0"/>
        </w:rPr>
        <w:t>15.</w:t>
      </w:r>
      <w:r>
        <w:t xml:space="preserve"> Offering water for the feet, arghya, water for sipping, sandal and garland,</w:t>
      </w:r>
      <w:r>
        <w:br/>
      </w:r>
      <w:r>
        <w:t>the king seated the sage, worshipping him with the sixfold honours.</w:t>
      </w:r>
    </w:p>
    <w:p>
      <w:pPr>
        <w:spacing w:after="60"/>
        <w:ind w:left="510" w:hanging="510"/>
      </w:pPr>
      <w:r>
        <w:rPr>
          <w:b/>
          <w:i w:val="0"/>
        </w:rPr>
        <w:t>16.</w:t>
      </w:r>
      <w:r>
        <w:t xml:space="preserve"> "Today my night has turned to a happy dawn:</w:t>
      </w:r>
      <w:r>
        <w:br/>
      </w:r>
      <w:r>
        <w:t>the sage Vibhandaka has come to my temple.</w:t>
      </w:r>
    </w:p>
    <w:p>
      <w:pPr>
        <w:spacing w:after="60"/>
        <w:ind w:left="510" w:hanging="510"/>
      </w:pPr>
      <w:r>
        <w:rPr>
          <w:b/>
          <w:i w:val="0"/>
        </w:rPr>
        <w:t>17.</w:t>
      </w:r>
      <w:r>
        <w:t xml:space="preserve"> Today I have reached my goal, my life has borne fruit:</w:t>
      </w:r>
      <w:r>
        <w:br/>
      </w:r>
      <w:r>
        <w:t>I have had the sight of a greatly fortunate one."</w:t>
      </w:r>
    </w:p>
    <w:p>
      <w:pPr>
        <w:spacing w:after="60"/>
        <w:ind w:left="510" w:hanging="510"/>
      </w:pPr>
      <w:r>
        <w:rPr>
          <w:b/>
          <w:i w:val="0"/>
        </w:rPr>
        <w:t>18.</w:t>
      </w:r>
      <w:r>
        <w:t xml:space="preserve"> Vibhandaka says: "Come, universal king:</w:t>
      </w:r>
      <w:r>
        <w:br/>
      </w:r>
      <w:r>
        <w:t>by the power of what merit did you become king of the seven islands?</w:t>
      </w:r>
    </w:p>
    <w:p>
      <w:pPr>
        <w:spacing w:after="60"/>
        <w:ind w:left="510" w:hanging="510"/>
      </w:pPr>
      <w:r>
        <w:rPr>
          <w:b/>
          <w:i w:val="0"/>
        </w:rPr>
        <w:t>19.</w:t>
      </w:r>
      <w:r>
        <w:t xml:space="preserve"> Why do all your women, casting off shame,</w:t>
      </w:r>
      <w:r>
        <w:br/>
      </w:r>
      <w:r>
        <w:t>ceaselessly dance around the temple of Vishnu?</w:t>
      </w:r>
      <w:r>
        <w:rPr>
          <w:b w:val="0"/>
          <w:i w:val="0"/>
          <w:vertAlign w:val="superscript"/>
        </w:rPr>
        <w:t>65</w:t>
      </w:r>
    </w:p>
    <w:p>
      <w:pPr>
        <w:spacing w:after="60"/>
        <w:ind w:left="510" w:hanging="510"/>
      </w:pPr>
      <w:r>
        <w:rPr>
          <w:b/>
          <w:i w:val="0"/>
        </w:rPr>
        <w:t>20.</w:t>
      </w:r>
      <w:r>
        <w:t xml:space="preserve"> Tell me the reason for this, best of kings:</w:t>
      </w:r>
      <w:r>
        <w:br/>
      </w:r>
      <w:r>
        <w:t>why are you so zealous in raising banners?"</w:t>
      </w:r>
    </w:p>
    <w:p>
      <w:pPr>
        <w:spacing w:after="60"/>
        <w:ind w:left="510" w:hanging="510"/>
      </w:pPr>
      <w:r>
        <w:rPr>
          <w:b/>
          <w:i w:val="0"/>
        </w:rPr>
        <w:t>21.</w:t>
      </w:r>
      <w:r>
        <w:t xml:space="preserve"> The king says: "I performed no dharma;</w:t>
      </w:r>
      <w:r>
        <w:br/>
      </w:r>
      <w:r>
        <w:t>in my former birth I was a shudra named Malini.</w:t>
      </w:r>
      <w:r>
        <w:rPr>
          <w:b w:val="0"/>
          <w:i w:val="0"/>
          <w:vertAlign w:val="superscript"/>
        </w:rPr>
        <w:t>66</w:t>
      </w:r>
    </w:p>
    <w:p>
      <w:pPr>
        <w:spacing w:after="60"/>
        <w:ind w:left="510" w:hanging="510"/>
      </w:pPr>
      <w:r>
        <w:rPr>
          <w:b/>
          <w:i w:val="0"/>
        </w:rPr>
        <w:t>22.</w:t>
      </w:r>
      <w:r>
        <w:t xml:space="preserve"> My sins cannot be told;</w:t>
      </w:r>
      <w:r>
        <w:br/>
      </w:r>
      <w:r>
        <w:t>I wandered through many lands with no one to help me.</w:t>
      </w:r>
    </w:p>
    <w:p>
      <w:pPr>
        <w:spacing w:after="60"/>
        <w:ind w:left="510" w:hanging="510"/>
      </w:pPr>
      <w:r>
        <w:rPr>
          <w:b/>
          <w:i w:val="0"/>
        </w:rPr>
        <w:t>23.</w:t>
      </w:r>
      <w:r>
        <w:t xml:space="preserve"> I stole the goods of the gods and the wealth of brahmanas;</w:t>
      </w:r>
      <w:r>
        <w:br/>
      </w:r>
      <w:r>
        <w:t>wine, pork, consorting with harlots.</w:t>
      </w:r>
    </w:p>
    <w:p>
      <w:pPr>
        <w:spacing w:after="60"/>
        <w:ind w:left="510" w:hanging="510"/>
      </w:pPr>
      <w:r>
        <w:rPr>
          <w:b/>
          <w:i w:val="0"/>
        </w:rPr>
        <w:t>24.</w:t>
      </w:r>
      <w:r>
        <w:t xml:space="preserve"> I abandoned wife, son, mother, father and all my kin;</w:t>
      </w:r>
      <w:r>
        <w:br/>
      </w:r>
      <w:r>
        <w:t>a great sinner, thief and robber, a very plague.</w:t>
      </w:r>
    </w:p>
    <w:p>
      <w:pPr>
        <w:spacing w:after="60"/>
        <w:ind w:left="510" w:hanging="510"/>
      </w:pPr>
      <w:r>
        <w:rPr>
          <w:b/>
          <w:i w:val="0"/>
        </w:rPr>
        <w:t>25.</w:t>
      </w:r>
      <w:r>
        <w:t xml:space="preserve"> For this reason, in grief of heart, I wandered without rest;</w:t>
      </w:r>
      <w:r>
        <w:br/>
      </w:r>
      <w:r>
        <w:t>I ate the flesh of deer, killing deer without rest.</w:t>
      </w:r>
    </w:p>
    <w:p>
      <w:pPr>
        <w:spacing w:after="60"/>
        <w:ind w:left="510" w:hanging="510"/>
      </w:pPr>
      <w:r>
        <w:rPr>
          <w:b/>
          <w:i w:val="0"/>
        </w:rPr>
        <w:t>26.</w:t>
      </w:r>
      <w:r>
        <w:t xml:space="preserve"> In the hot season, tormented by hunger and thirst,</w:t>
      </w:r>
      <w:r>
        <w:br/>
      </w:r>
      <w:r>
        <w:t>I suddenly saw a ruined temple there.</w:t>
      </w:r>
    </w:p>
    <w:p>
      <w:pPr>
        <w:spacing w:after="60"/>
        <w:ind w:left="510" w:hanging="510"/>
      </w:pPr>
      <w:r>
        <w:rPr>
          <w:b/>
          <w:i w:val="0"/>
        </w:rPr>
        <w:t>27.</w:t>
      </w:r>
      <w:r>
        <w:t xml:space="preserve"> Near it I saw a lake;</w:t>
      </w:r>
      <w:r>
        <w:br/>
      </w:r>
      <w:r>
        <w:t>swans, karandava ducks and many birds fed there.</w:t>
      </w:r>
    </w:p>
    <w:p>
      <w:pPr>
        <w:spacing w:after="60"/>
        <w:ind w:left="510" w:hanging="510"/>
      </w:pPr>
      <w:r>
        <w:rPr>
          <w:b/>
          <w:i w:val="0"/>
        </w:rPr>
        <w:t>28.</w:t>
      </w:r>
      <w:r>
        <w:t xml:space="preserve"> On all four sides were flower gardens, the temple in the middle;</w:t>
      </w:r>
      <w:r>
        <w:br/>
      </w:r>
      <w:r>
        <w:t>I drank the lake's water, cool as could be.</w:t>
      </w:r>
    </w:p>
    <w:p>
      <w:pPr>
        <w:spacing w:after="60"/>
        <w:ind w:left="510" w:hanging="510"/>
      </w:pPr>
      <w:r>
        <w:rPr>
          <w:b/>
          <w:i w:val="0"/>
        </w:rPr>
        <w:t>29.</w:t>
      </w:r>
      <w:r>
        <w:t xml:space="preserve"> I settled there, in the temple of Vishnu;</w:t>
      </w:r>
      <w:r>
        <w:br/>
      </w:r>
      <w:r>
        <w:t>I roofed the broken house with grass, poles and laths.</w:t>
      </w:r>
    </w:p>
    <w:p>
      <w:pPr>
        <w:spacing w:after="60"/>
        <w:ind w:left="510" w:hanging="510"/>
      </w:pPr>
      <w:r>
        <w:rPr>
          <w:b/>
          <w:i w:val="0"/>
        </w:rPr>
        <w:t>30.</w:t>
      </w:r>
      <w:r>
        <w:t xml:space="preserve"> Plastering and sweeping the house, I lived there as a hunter,</w:t>
      </w:r>
      <w:r>
        <w:rPr>
          <w:b w:val="0"/>
          <w:i w:val="0"/>
          <w:vertAlign w:val="superscript"/>
        </w:rPr>
        <w:t>67</w:t>
      </w:r>
      <w:r>
        <w:br/>
      </w:r>
      <w:r>
        <w:t>and for twenty years I lived by killing deer.</w:t>
      </w:r>
    </w:p>
    <w:p>
      <w:pPr>
        <w:spacing w:after="60"/>
        <w:ind w:left="510" w:hanging="510"/>
      </w:pPr>
      <w:r>
        <w:rPr>
          <w:b/>
          <w:i w:val="0"/>
        </w:rPr>
        <w:t>31.</w:t>
      </w:r>
      <w:r>
        <w:t xml:space="preserve"> At that time a wretched woman, a queen to be,</w:t>
      </w:r>
      <w:r>
        <w:rPr>
          <w:b w:val="0"/>
          <w:i w:val="0"/>
          <w:vertAlign w:val="superscript"/>
        </w:rPr>
        <w:t>68</w:t>
      </w:r>
      <w:r>
        <w:br/>
      </w:r>
      <w:r>
        <w:t>leaving her family, came to me there.</w:t>
      </w:r>
    </w:p>
    <w:p>
      <w:pPr>
        <w:spacing w:after="60"/>
        <w:ind w:left="510" w:hanging="510"/>
      </w:pPr>
      <w:r>
        <w:rPr>
          <w:b/>
          <w:i w:val="0"/>
        </w:rPr>
        <w:t>32.</w:t>
      </w:r>
      <w:r>
        <w:t xml:space="preserve"> Dressed in worn clothes she came in the evening;</w:t>
      </w:r>
      <w:r>
        <w:br/>
      </w:r>
      <w:r>
        <w:t>in her grief she came and met with me.</w:t>
      </w:r>
    </w:p>
    <w:p>
      <w:pPr>
        <w:spacing w:after="60"/>
        <w:ind w:left="510" w:hanging="510"/>
      </w:pPr>
      <w:r>
        <w:rPr>
          <w:b/>
          <w:i w:val="0"/>
        </w:rPr>
        <w:t>33.</w:t>
      </w:r>
      <w:r>
        <w:t xml:space="preserve"> Seeing this suffering woman, I was moved to pity;</w:t>
      </w:r>
      <w:r>
        <w:br/>
      </w:r>
      <w:r>
        <w:t>seeing her anguish, I asked her everything:</w:t>
      </w:r>
    </w:p>
    <w:p>
      <w:pPr>
        <w:spacing w:after="60"/>
        <w:ind w:left="510" w:hanging="510"/>
      </w:pPr>
      <w:r>
        <w:rPr>
          <w:b/>
          <w:i w:val="0"/>
        </w:rPr>
        <w:t>34.</w:t>
      </w:r>
      <w:r>
        <w:t xml:space="preserve"> 'What is your caste, where is your home, what is your name?' I asked.</w:t>
      </w:r>
      <w:r>
        <w:br/>
      </w:r>
      <w:r>
        <w:t>'For what reason do you wander alone in the great forest?'</w:t>
      </w:r>
    </w:p>
    <w:p>
      <w:pPr>
        <w:spacing w:after="60"/>
        <w:ind w:left="510" w:hanging="510"/>
      </w:pPr>
      <w:r>
        <w:rPr>
          <w:b/>
          <w:i w:val="0"/>
        </w:rPr>
        <w:t>35.</w:t>
      </w:r>
      <w:r>
        <w:t xml:space="preserve"> I gave her cool water, meat and forest fruits;</w:t>
      </w:r>
      <w:r>
        <w:br/>
      </w:r>
      <w:r>
        <w:t>when she had calmed herself, she told me everything:</w:t>
      </w:r>
    </w:p>
    <w:p>
      <w:pPr>
        <w:spacing w:after="60"/>
        <w:ind w:left="510" w:hanging="510"/>
      </w:pPr>
      <w:r>
        <w:rPr>
          <w:b/>
          <w:i w:val="0"/>
        </w:rPr>
        <w:t>36.</w:t>
      </w:r>
      <w:r>
        <w:t xml:space="preserve"> 'I was born in a chandala family, Kuilini is my name;</w:t>
      </w:r>
      <w:r>
        <w:br/>
      </w:r>
      <w:r>
        <w:t>proud of my beauty, I lived in the mountains.</w:t>
      </w:r>
      <w:r>
        <w:rPr>
          <w:b w:val="0"/>
          <w:i w:val="0"/>
          <w:vertAlign w:val="superscript"/>
        </w:rPr>
        <w:t>69</w:t>
      </w:r>
    </w:p>
    <w:p>
      <w:pPr>
        <w:spacing w:after="60"/>
        <w:ind w:left="510" w:hanging="510"/>
      </w:pPr>
      <w:r>
        <w:rPr>
          <w:b/>
          <w:i w:val="0"/>
        </w:rPr>
        <w:t>37.</w:t>
      </w:r>
      <w:r>
        <w:t xml:space="preserve"> My husband was handsome, steady, young and strong,</w:t>
      </w:r>
      <w:r>
        <w:br/>
      </w:r>
      <w:r>
        <w:t>yet I gave myself to other men.</w:t>
      </w:r>
    </w:p>
    <w:p>
      <w:pPr>
        <w:spacing w:after="60"/>
        <w:ind w:left="510" w:hanging="510"/>
      </w:pPr>
      <w:r>
        <w:rPr>
          <w:b/>
          <w:i w:val="0"/>
        </w:rPr>
        <w:t>38.</w:t>
      </w:r>
      <w:r>
        <w:t xml:space="preserve"> Seeing my unfaithfulness, he cut off my nose and ears</w:t>
      </w:r>
      <w:r>
        <w:br/>
      </w:r>
      <w:r>
        <w:t>and kept me bound on the bank of the Chausandi.</w:t>
      </w:r>
      <w:r>
        <w:rPr>
          <w:b w:val="0"/>
          <w:i w:val="0"/>
          <w:vertAlign w:val="superscript"/>
        </w:rPr>
        <w:t>70</w:t>
      </w:r>
    </w:p>
    <w:p>
      <w:pPr>
        <w:spacing w:after="60"/>
        <w:ind w:left="510" w:hanging="510"/>
      </w:pPr>
      <w:r>
        <w:rPr>
          <w:b/>
          <w:i w:val="0"/>
        </w:rPr>
        <w:t>39.</w:t>
      </w:r>
      <w:r>
        <w:t xml:space="preserve"> With other men a hundred times —</w:t>
      </w:r>
      <w:r>
        <w:br/>
      </w:r>
      <w:r>
        <w:t>my husband would seize me and beat me without restraint.</w:t>
      </w:r>
    </w:p>
    <w:p>
      <w:pPr>
        <w:spacing w:after="60"/>
        <w:ind w:left="510" w:hanging="510"/>
      </w:pPr>
      <w:r>
        <w:rPr>
          <w:b/>
          <w:i w:val="0"/>
        </w:rPr>
        <w:t>40.</w:t>
      </w:r>
      <w:r>
        <w:t xml:space="preserve"> One day an evil thought came over me:</w:t>
      </w:r>
      <w:r>
        <w:br/>
      </w:r>
      <w:r>
        <w:t>I put a chopper to his throat and killed my husband.</w:t>
      </w:r>
    </w:p>
    <w:p>
      <w:pPr>
        <w:spacing w:after="60"/>
        <w:ind w:left="510" w:hanging="510"/>
      </w:pPr>
      <w:r>
        <w:rPr>
          <w:b/>
          <w:i w:val="0"/>
        </w:rPr>
        <w:t>41.</w:t>
      </w:r>
      <w:r>
        <w:t xml:space="preserve"> Having killed such a husband, I went away;</w:t>
      </w:r>
      <w:r>
        <w:br/>
      </w:r>
      <w:r>
        <w:t>I wander alone and find rest nowhere.'</w:t>
      </w:r>
    </w:p>
    <w:p>
      <w:pPr>
        <w:spacing w:after="60"/>
        <w:ind w:left="510" w:hanging="510"/>
      </w:pPr>
      <w:r>
        <w:rPr>
          <w:b/>
          <w:i w:val="0"/>
        </w:rPr>
        <w:t>42.</w:t>
      </w:r>
      <w:r>
        <w:t xml:space="preserve"> By the will of fate the two of us came together,</w:t>
      </w:r>
      <w:r>
        <w:br/>
      </w:r>
      <w:r>
        <w:t>and for twenty-five years we kept house in that forest.</w:t>
      </w:r>
    </w:p>
    <w:p>
      <w:pPr>
        <w:spacing w:after="60"/>
        <w:ind w:left="510" w:hanging="510"/>
      </w:pPr>
      <w:r>
        <w:rPr>
          <w:b/>
          <w:i w:val="0"/>
        </w:rPr>
        <w:t>43.</w:t>
      </w:r>
      <w:r>
        <w:t xml:space="preserve"> In the rainy season, drunk with wine, dancing and dancing,</w:t>
      </w:r>
      <w:r>
        <w:br/>
      </w:r>
      <w:r>
        <w:t>we suddenly tore a cloth and tied it to a pole.</w:t>
      </w:r>
    </w:p>
    <w:p>
      <w:pPr>
        <w:spacing w:after="60"/>
        <w:ind w:left="510" w:hanging="510"/>
      </w:pPr>
      <w:r>
        <w:rPr>
          <w:b/>
          <w:i w:val="0"/>
        </w:rPr>
        <w:t>44.</w:t>
      </w:r>
      <w:r>
        <w:t xml:space="preserve"> We planted that pole on the top of our hut;</w:t>
      </w:r>
      <w:r>
        <w:br/>
      </w:r>
      <w:r>
        <w:t>in the wind the strip of cloth on the pole flew like a banner.</w:t>
      </w:r>
    </w:p>
    <w:p>
      <w:pPr>
        <w:spacing w:after="60"/>
        <w:ind w:left="510" w:hanging="510"/>
      </w:pPr>
      <w:r>
        <w:rPr>
          <w:b/>
          <w:i w:val="0"/>
        </w:rPr>
        <w:t>45.</w:t>
      </w:r>
      <w:r>
        <w:t xml:space="preserve"> At that moment a thunderbolt struck both our heads,</w:t>
      </w:r>
      <w:r>
        <w:br/>
      </w:r>
      <w:r>
        <w:t>and both of us gave up our lives in that instant.</w:t>
      </w:r>
    </w:p>
    <w:p>
      <w:pPr>
        <w:spacing w:after="60"/>
        <w:ind w:left="510" w:hanging="510"/>
      </w:pPr>
      <w:r>
        <w:rPr>
          <w:b/>
          <w:i w:val="0"/>
        </w:rPr>
        <w:t>46.</w:t>
      </w:r>
      <w:r>
        <w:t xml:space="preserve"> Yama's messengers came and began to beat us;</w:t>
      </w:r>
      <w:r>
        <w:rPr>
          <w:b w:val="0"/>
          <w:i w:val="0"/>
          <w:vertAlign w:val="superscript"/>
        </w:rPr>
        <w:t>71</w:t>
      </w:r>
      <w:r>
        <w:br/>
      </w:r>
      <w:r>
        <w:t>suddenly four messengers of Vishnu arrived there.</w:t>
      </w:r>
    </w:p>
    <w:p>
      <w:pPr>
        <w:spacing w:after="60"/>
        <w:ind w:left="510" w:hanging="510"/>
      </w:pPr>
      <w:r>
        <w:rPr>
          <w:b/>
          <w:i w:val="0"/>
        </w:rPr>
        <w:t>47.</w:t>
      </w:r>
      <w:r>
        <w:t xml:space="preserve"> Crying 'Let go, let go!' they struck with their maces;</w:t>
      </w:r>
      <w:r>
        <w:br/>
      </w:r>
      <w:r>
        <w:t>the messengers of Vishnu came and rescued us both.</w:t>
      </w:r>
    </w:p>
    <w:p>
      <w:pPr>
        <w:spacing w:after="60"/>
        <w:ind w:left="510" w:hanging="510"/>
      </w:pPr>
      <w:r>
        <w:rPr>
          <w:b/>
          <w:i w:val="0"/>
        </w:rPr>
        <w:t>48.</w:t>
      </w:r>
      <w:r>
        <w:t xml:space="preserve"> Hear, Vibhandaka, how I went to Vaikuntha:</w:t>
      </w:r>
      <w:r>
        <w:br/>
      </w:r>
      <w:r>
        <w:t>though I was a great sinner, I did not go to hell."</w:t>
      </w:r>
    </w:p>
    <w:p>
      <w:pPr>
        <w:spacing w:after="60"/>
        <w:ind w:left="510" w:hanging="510"/>
      </w:pPr>
      <w:r>
        <w:rPr>
          <w:b/>
          <w:i w:val="0"/>
        </w:rPr>
        <w:t>49.</w:t>
      </w:r>
      <w:r>
        <w:t xml:space="preserve"> Meditating on the two feet of Chaitanya and Gadadhara,</w:t>
      </w:r>
      <w:r>
        <w:br/>
      </w:r>
      <w:r>
        <w:t>Jayananda sings the Prakasha-khanda in bliss.</w:t>
      </w:r>
    </w:p>
    <w:p>
      <w:pPr>
        <w:pStyle w:val="Heading2"/>
      </w:pPr>
      <w:r>
        <w:t>Fragment 14. Vijaya-khanda, section 1 (1971 ed., pp. 215–216)</w:t>
      </w:r>
    </w:p>
    <w:p>
      <w:pPr>
        <w:spacing w:after="60"/>
        <w:jc w:val="both"/>
      </w:pPr>
      <w:r>
        <w:rPr>
          <w:b w:val="0"/>
          <w:i/>
        </w:rPr>
        <w:t>The beginning of the Vijaya-khanda; in Nilachala Chaitanya foretells to Gadadhara the evils of the Kali age: the decay of castes and rites, the rule of mlechchhas, the ruin of Varanasi, brahmanas in Persian dress, the impoverishment of the earth</w:t>
      </w:r>
    </w:p>
    <w:p>
      <w:pPr>
        <w:spacing w:after="60"/>
        <w:jc w:val="both"/>
      </w:pPr>
      <w:r>
        <w:rPr>
          <w:b w:val="0"/>
          <w:i/>
        </w:rPr>
        <w:t>[Then the narrative; disha.]</w:t>
      </w:r>
    </w:p>
    <w:p>
      <w:pPr>
        <w:spacing w:after="60"/>
        <w:ind w:left="510" w:hanging="510"/>
      </w:pPr>
      <w:r>
        <w:rPr>
          <w:b/>
          <w:i w:val="0"/>
        </w:rPr>
        <w:t>1.</w:t>
      </w:r>
      <w:r>
        <w:t xml:space="preserve"> Here the Tirtha-khanda came to its close;</w:t>
      </w:r>
      <w:r>
        <w:rPr>
          <w:b w:val="0"/>
          <w:i w:val="0"/>
          <w:vertAlign w:val="superscript"/>
        </w:rPr>
        <w:t>72</w:t>
      </w:r>
      <w:r>
        <w:br/>
      </w:r>
      <w:r>
        <w:t>in the Vijaya-khanda Gauranga set out on his first journey.</w:t>
      </w:r>
    </w:p>
    <w:p>
      <w:pPr>
        <w:spacing w:after="60"/>
        <w:ind w:left="510" w:hanging="510"/>
      </w:pPr>
      <w:r>
        <w:rPr>
          <w:b/>
          <w:i w:val="0"/>
        </w:rPr>
        <w:t>2.</w:t>
      </w:r>
      <w:r>
        <w:t xml:space="preserve"> The Acharya Gosani with his companions is in Nilachala,</w:t>
      </w:r>
      <w:r>
        <w:br/>
      </w:r>
      <w:r>
        <w:t>Nityananda Svarupa at the roots of the undying banyan.</w:t>
      </w:r>
    </w:p>
    <w:p>
      <w:pPr>
        <w:spacing w:after="60"/>
        <w:ind w:left="510" w:hanging="510"/>
      </w:pPr>
      <w:r>
        <w:rPr>
          <w:b/>
          <w:i w:val="0"/>
        </w:rPr>
        <w:t>3.</w:t>
      </w:r>
      <w:r>
        <w:t xml:space="preserve"> At this time Chaitanya, together with Gadadhara,</w:t>
      </w:r>
      <w:r>
        <w:br/>
      </w:r>
      <w:r>
        <w:t>began, at his own pleasure, to speak of the future.</w:t>
      </w:r>
    </w:p>
    <w:p>
      <w:pPr>
        <w:spacing w:after="60"/>
        <w:ind w:left="510" w:hanging="510"/>
      </w:pPr>
      <w:r>
        <w:rPr>
          <w:b/>
          <w:i w:val="0"/>
        </w:rPr>
        <w:t>4.</w:t>
      </w:r>
      <w:r>
        <w:t xml:space="preserve"> All the wickedness that will be in the Kali age</w:t>
      </w:r>
      <w:r>
        <w:br/>
      </w:r>
      <w:r>
        <w:t>he tells one by one, drawing out the essence:</w:t>
      </w:r>
    </w:p>
    <w:p>
      <w:pPr>
        <w:spacing w:after="60"/>
        <w:ind w:left="510" w:hanging="510"/>
      </w:pPr>
      <w:r>
        <w:rPr>
          <w:b/>
          <w:i w:val="0"/>
        </w:rPr>
        <w:t>5.</w:t>
      </w:r>
      <w:r>
        <w:t xml:space="preserve"> "The Veda will be taken from the brahmanas, Indra will withhold the rain;</w:t>
      </w:r>
      <w:r>
        <w:rPr>
          <w:b w:val="0"/>
          <w:i w:val="0"/>
          <w:vertAlign w:val="superscript"/>
        </w:rPr>
        <w:t>73</w:t>
      </w:r>
      <w:r>
        <w:br/>
      </w:r>
      <w:r>
        <w:t>by various pretexts the king will seize all wealth.</w:t>
      </w:r>
    </w:p>
    <w:p>
      <w:pPr>
        <w:spacing w:after="60"/>
        <w:ind w:left="510" w:hanging="510"/>
      </w:pPr>
      <w:r>
        <w:rPr>
          <w:b/>
          <w:i w:val="0"/>
        </w:rPr>
        <w:t>6.</w:t>
      </w:r>
      <w:r>
        <w:t xml:space="preserve"> The earth will withhold her grain, kings will be of mlechchha race;</w:t>
      </w:r>
      <w:r>
        <w:br/>
      </w:r>
      <w:r>
        <w:t>the kapila cow will withhold her milk, young women will be self-willed.</w:t>
      </w:r>
    </w:p>
    <w:p>
      <w:pPr>
        <w:spacing w:after="60"/>
        <w:ind w:left="510" w:hanging="510"/>
      </w:pPr>
      <w:r>
        <w:rPr>
          <w:b/>
          <w:i w:val="0"/>
        </w:rPr>
        <w:t>7.</w:t>
      </w:r>
      <w:r>
        <w:t xml:space="preserve"> The shudra will take the brahmana's Veda and the vaishya's calling;</w:t>
      </w:r>
      <w:r>
        <w:br/>
      </w:r>
      <w:r>
        <w:t>brother will carry off sister — such will be the custom of the age.</w:t>
      </w:r>
    </w:p>
    <w:p>
      <w:pPr>
        <w:spacing w:after="60"/>
        <w:ind w:left="510" w:hanging="510"/>
      </w:pPr>
      <w:r>
        <w:rPr>
          <w:b/>
          <w:i w:val="0"/>
        </w:rPr>
        <w:t>8.</w:t>
      </w:r>
      <w:r>
        <w:t xml:space="preserve"> The sinful disciple will carry off his guru's wife;</w:t>
      </w:r>
      <w:r>
        <w:br/>
      </w:r>
      <w:r>
        <w:t>all men of high caste will embezzle what is entrusted to them.</w:t>
      </w:r>
    </w:p>
    <w:p>
      <w:pPr>
        <w:spacing w:after="60"/>
        <w:ind w:left="510" w:hanging="510"/>
      </w:pPr>
      <w:r>
        <w:rPr>
          <w:b/>
          <w:i w:val="0"/>
        </w:rPr>
        <w:t>9.</w:t>
      </w:r>
      <w:r>
        <w:t xml:space="preserve"> The best men will steal the property of brahmanas and gods;</w:t>
      </w:r>
      <w:r>
        <w:br/>
      </w:r>
      <w:r>
        <w:t>the low will become high, the best the basest.</w:t>
      </w:r>
    </w:p>
    <w:p>
      <w:pPr>
        <w:spacing w:after="60"/>
        <w:ind w:left="510" w:hanging="510"/>
      </w:pPr>
      <w:r>
        <w:rPr>
          <w:b/>
          <w:i w:val="0"/>
        </w:rPr>
        <w:t>10.</w:t>
      </w:r>
      <w:r>
        <w:t xml:space="preserve"> All trees and creepers will lose their nature;</w:t>
      </w:r>
      <w:r>
        <w:rPr>
          <w:b w:val="0"/>
          <w:i w:val="0"/>
          <w:vertAlign w:val="superscript"/>
        </w:rPr>
        <w:t>74</w:t>
      </w:r>
      <w:r>
        <w:br/>
      </w:r>
      <w:r>
        <w:t>wives of good families will lose all shame and fear.</w:t>
      </w:r>
    </w:p>
    <w:p>
      <w:pPr>
        <w:spacing w:after="60"/>
        <w:ind w:left="510" w:hanging="510"/>
      </w:pPr>
      <w:r>
        <w:rPr>
          <w:b/>
          <w:i w:val="0"/>
        </w:rPr>
        <w:t>11.</w:t>
      </w:r>
      <w:r>
        <w:t xml:space="preserve"> The Ganga will withhold her waters, the tulasi will depart;</w:t>
      </w:r>
      <w:r>
        <w:br/>
      </w:r>
      <w:r>
        <w:t>the yavanas will lay Varanasi waste.</w:t>
      </w:r>
    </w:p>
    <w:p>
      <w:pPr>
        <w:spacing w:after="60"/>
        <w:ind w:left="510" w:hanging="510"/>
      </w:pPr>
      <w:r>
        <w:rPr>
          <w:b/>
          <w:i w:val="0"/>
        </w:rPr>
        <w:t>12.</w:t>
      </w:r>
      <w:r>
        <w:t xml:space="preserve"> All the temples will lose their worship and service;</w:t>
      </w:r>
      <w:r>
        <w:br/>
      </w:r>
      <w:r>
        <w:t>the tirthas will become inaccessible — know this for certain.</w:t>
      </w:r>
    </w:p>
    <w:p>
      <w:pPr>
        <w:spacing w:after="60"/>
        <w:ind w:left="510" w:hanging="510"/>
      </w:pPr>
      <w:r>
        <w:rPr>
          <w:b/>
          <w:i w:val="0"/>
        </w:rPr>
        <w:t>13.</w:t>
      </w:r>
      <w:r>
        <w:t xml:space="preserve"> The yavanas will break temples, shrines and monasteries;</w:t>
      </w:r>
      <w:r>
        <w:br/>
      </w:r>
      <w:r>
        <w:t>brahmanas will abandon sandhya, the Veda and the worship of the gods.</w:t>
      </w:r>
    </w:p>
    <w:p>
      <w:pPr>
        <w:spacing w:after="60"/>
        <w:ind w:left="510" w:hanging="510"/>
      </w:pPr>
      <w:r>
        <w:rPr>
          <w:b/>
          <w:i w:val="0"/>
        </w:rPr>
        <w:t>14.</w:t>
      </w:r>
      <w:r>
        <w:t xml:space="preserve"> Kshatriyas will lose their valour, be jackals in battle;</w:t>
      </w:r>
      <w:r>
        <w:br/>
      </w:r>
      <w:r>
        <w:t>the wealth of the other three castes will grow beyond measure.</w:t>
      </w:r>
      <w:r>
        <w:rPr>
          <w:b w:val="0"/>
          <w:i w:val="0"/>
          <w:vertAlign w:val="superscript"/>
        </w:rPr>
        <w:t>75</w:t>
      </w:r>
    </w:p>
    <w:p>
      <w:pPr>
        <w:spacing w:after="60"/>
        <w:ind w:left="510" w:hanging="510"/>
      </w:pPr>
      <w:r>
        <w:rPr>
          <w:b/>
          <w:i w:val="0"/>
        </w:rPr>
        <w:t>15.</w:t>
      </w:r>
      <w:r>
        <w:t xml:space="preserve"> Vaishyas will give up cattle-keeping, trade and the worship of the gods,</w:t>
      </w:r>
      <w:r>
        <w:br/>
      </w:r>
      <w:r>
        <w:t>and all the shudras will give up serving the brahmanas.</w:t>
      </w:r>
    </w:p>
    <w:p>
      <w:pPr>
        <w:spacing w:after="60"/>
        <w:ind w:left="510" w:hanging="510"/>
      </w:pPr>
      <w:r>
        <w:rPr>
          <w:b/>
          <w:i w:val="0"/>
        </w:rPr>
        <w:t>16.</w:t>
      </w:r>
      <w:r>
        <w:t xml:space="preserve"> Avadhutas, ascetics and virtuous women will leave the earth;</w:t>
      </w:r>
      <w:r>
        <w:br/>
      </w:r>
      <w:r>
        <w:t>all young widows will eat fish and meat.</w:t>
      </w:r>
    </w:p>
    <w:p>
      <w:pPr>
        <w:spacing w:after="60"/>
        <w:ind w:left="510" w:hanging="510"/>
      </w:pPr>
      <w:r>
        <w:rPr>
          <w:b/>
          <w:i w:val="0"/>
        </w:rPr>
        <w:t>17.</w:t>
      </w:r>
      <w:r>
        <w:t xml:space="preserve"> Son will defy father, disciple will defy guru;</w:t>
      </w:r>
      <w:r>
        <w:br/>
      </w:r>
      <w:r>
        <w:t>brahmana widows will all eat flesh.</w:t>
      </w:r>
    </w:p>
    <w:p>
      <w:pPr>
        <w:spacing w:after="60"/>
        <w:ind w:left="510" w:hanging="510"/>
      </w:pPr>
      <w:r>
        <w:rPr>
          <w:b/>
          <w:i w:val="0"/>
        </w:rPr>
        <w:t>18.</w:t>
      </w:r>
      <w:r>
        <w:t xml:space="preserve"> Wife will defy husband, the world will be deceitful;</w:t>
      </w:r>
      <w:r>
        <w:br/>
      </w:r>
      <w:r>
        <w:t>those born in good families will be wicked.</w:t>
      </w:r>
    </w:p>
    <w:p>
      <w:pPr>
        <w:spacing w:after="60"/>
        <w:ind w:left="510" w:hanging="510"/>
      </w:pPr>
      <w:r>
        <w:rPr>
          <w:b/>
          <w:i w:val="0"/>
        </w:rPr>
        <w:t>19.</w:t>
      </w:r>
      <w:r>
        <w:t xml:space="preserve"> Brahmanas will give up Ekadashi, sacrifice and charity;</w:t>
      </w:r>
      <w:r>
        <w:br/>
      </w:r>
      <w:r>
        <w:t>shudras will expound the Puranas.</w:t>
      </w:r>
    </w:p>
    <w:p>
      <w:pPr>
        <w:spacing w:after="60"/>
        <w:ind w:left="510" w:hanging="510"/>
      </w:pPr>
      <w:r>
        <w:rPr>
          <w:b/>
          <w:i w:val="0"/>
        </w:rPr>
        <w:t>20.</w:t>
      </w:r>
      <w:r>
        <w:t xml:space="preserve"> Chandala and shudra women will keep Ekadashi;</w:t>
      </w:r>
      <w:r>
        <w:br/>
      </w:r>
      <w:r>
        <w:t>the tulasi will leave the houses of the best people.</w:t>
      </w:r>
    </w:p>
    <w:p>
      <w:pPr>
        <w:spacing w:after="60"/>
        <w:ind w:left="510" w:hanging="510"/>
      </w:pPr>
      <w:r>
        <w:rPr>
          <w:b/>
          <w:i w:val="0"/>
        </w:rPr>
        <w:t>21.</w:t>
      </w:r>
      <w:r>
        <w:t xml:space="preserve"> Sannyasis will keep house with shudra women;</w:t>
      </w:r>
      <w:r>
        <w:br/>
      </w:r>
      <w:r>
        <w:t>all who dwell at tirthas will hoard wealth.</w:t>
      </w:r>
    </w:p>
    <w:p>
      <w:pPr>
        <w:spacing w:after="60"/>
        <w:ind w:left="510" w:hanging="510"/>
      </w:pPr>
      <w:r>
        <w:rPr>
          <w:b/>
          <w:i w:val="0"/>
        </w:rPr>
        <w:t>22.</w:t>
      </w:r>
      <w:r>
        <w:t xml:space="preserve"> Brahmanas will keep house with shudra women;</w:t>
      </w:r>
      <w:r>
        <w:br/>
      </w:r>
      <w:r>
        <w:t>everyone and anyone will keep house with brahmana women.</w:t>
      </w:r>
    </w:p>
    <w:p>
      <w:pPr>
        <w:spacing w:after="60"/>
        <w:ind w:left="510" w:hanging="510"/>
      </w:pPr>
      <w:r>
        <w:rPr>
          <w:b/>
          <w:i w:val="0"/>
        </w:rPr>
        <w:t>23.</w:t>
      </w:r>
      <w:r>
        <w:t xml:space="preserve"> Sannyasis will hoard wealth and trade;</w:t>
      </w:r>
      <w:r>
        <w:br/>
      </w:r>
      <w:r>
        <w:t>Krishna will be served in shudras' temples.</w:t>
      </w:r>
    </w:p>
    <w:p>
      <w:pPr>
        <w:spacing w:after="60"/>
        <w:ind w:left="510" w:hanging="510"/>
      </w:pPr>
      <w:r>
        <w:rPr>
          <w:b/>
          <w:i w:val="0"/>
        </w:rPr>
        <w:t>24.</w:t>
      </w:r>
      <w:r>
        <w:t xml:space="preserve"> Brahmanas will sell lac, iron and salt;</w:t>
      </w:r>
      <w:r>
        <w:rPr>
          <w:b w:val="0"/>
          <w:i w:val="0"/>
          <w:vertAlign w:val="superscript"/>
        </w:rPr>
        <w:t>76</w:t>
      </w:r>
      <w:r>
        <w:br/>
      </w:r>
      <w:r>
        <w:t>he who knows all the shastras will sell his daughter.</w:t>
      </w:r>
    </w:p>
    <w:p>
      <w:pPr>
        <w:spacing w:after="60"/>
        <w:ind w:left="510" w:hanging="510"/>
      </w:pPr>
      <w:r>
        <w:rPr>
          <w:b/>
          <w:i w:val="0"/>
        </w:rPr>
        <w:t>25.</w:t>
      </w:r>
      <w:r>
        <w:t xml:space="preserve"> Brahmanas will grow beards and speak Persian,</w:t>
      </w:r>
      <w:r>
        <w:rPr>
          <w:b w:val="0"/>
          <w:i w:val="0"/>
          <w:vertAlign w:val="superscript"/>
        </w:rPr>
        <w:t>77</w:t>
      </w:r>
      <w:r>
        <w:br/>
      </w:r>
      <w:r>
        <w:t>wear socks and turbans and carry bows in their hands.</w:t>
      </w:r>
    </w:p>
    <w:p>
      <w:pPr>
        <w:spacing w:after="60"/>
        <w:ind w:left="510" w:hanging="510"/>
      </w:pPr>
      <w:r>
        <w:rPr>
          <w:b/>
          <w:i w:val="0"/>
        </w:rPr>
        <w:t>26.</w:t>
      </w:r>
      <w:r>
        <w:t xml:space="preserve"> The best of the twice-born will seek after mansabs,</w:t>
      </w:r>
      <w:r>
        <w:rPr>
          <w:b w:val="0"/>
          <w:i w:val="0"/>
          <w:vertAlign w:val="superscript"/>
        </w:rPr>
        <w:t>78</w:t>
      </w:r>
      <w:r>
        <w:br/>
      </w:r>
      <w:r>
        <w:t>and constantly practise dacoity, theft and extortion at toll-posts.</w:t>
      </w:r>
    </w:p>
    <w:p>
      <w:pPr>
        <w:spacing w:after="60"/>
        <w:ind w:left="510" w:hanging="510"/>
      </w:pPr>
      <w:r>
        <w:rPr>
          <w:b/>
          <w:i w:val="0"/>
        </w:rPr>
        <w:t>27.</w:t>
      </w:r>
      <w:r>
        <w:t xml:space="preserve"> Shudras will worship images and shalagrama stones;</w:t>
      </w:r>
      <w:r>
        <w:br/>
      </w:r>
      <w:r>
        <w:t>the sacred kapila cow will be sold for a copper coin.</w:t>
      </w:r>
    </w:p>
    <w:p>
      <w:pPr>
        <w:spacing w:after="60"/>
        <w:ind w:left="510" w:hanging="510"/>
      </w:pPr>
      <w:r>
        <w:rPr>
          <w:b/>
          <w:i w:val="0"/>
        </w:rPr>
        <w:t>28.</w:t>
      </w:r>
      <w:r>
        <w:t xml:space="preserve"> Ghee, honey, sesame, kusha grass, barley, sprouts,</w:t>
      </w:r>
      <w:r>
        <w:br/>
      </w:r>
      <w:r>
        <w:t>curd, parched rice, durva grass, paddy, the svastika sign, vermilion —</w:t>
      </w:r>
    </w:p>
    <w:p>
      <w:pPr>
        <w:spacing w:after="60"/>
        <w:ind w:left="510" w:hanging="510"/>
      </w:pPr>
      <w:r>
        <w:rPr>
          <w:b/>
          <w:i w:val="0"/>
        </w:rPr>
        <w:t>29.</w:t>
      </w:r>
      <w:r>
        <w:t xml:space="preserve"> all these will leave the earth at the end of Kali;</w:t>
      </w:r>
      <w:r>
        <w:br/>
      </w:r>
      <w:r>
        <w:t>no ashvattha, kadamba or nim will remain in the land.</w:t>
      </w:r>
    </w:p>
    <w:p>
      <w:pPr>
        <w:spacing w:after="60"/>
        <w:ind w:left="510" w:hanging="510"/>
      </w:pPr>
      <w:r>
        <w:rPr>
          <w:b/>
          <w:i w:val="0"/>
        </w:rPr>
        <w:t>30.</w:t>
      </w:r>
      <w:r>
        <w:t xml:space="preserve"> Conch, bell, mridanga, yak-tail whisk, canopy —</w:t>
      </w:r>
      <w:r>
        <w:br/>
      </w:r>
      <w:r>
        <w:t>at the end of Kali all these will leave the earth.</w:t>
      </w:r>
    </w:p>
    <w:p>
      <w:pPr>
        <w:spacing w:after="60"/>
        <w:ind w:left="510" w:hanging="510"/>
      </w:pPr>
      <w:r>
        <w:rPr>
          <w:b/>
          <w:i w:val="0"/>
        </w:rPr>
        <w:t>31.</w:t>
      </w:r>
      <w:r>
        <w:t xml:space="preserve"> Cows will be like goats, clouds like dancers,</w:t>
      </w:r>
      <w:r>
        <w:rPr>
          <w:b w:val="0"/>
          <w:i w:val="0"/>
          <w:vertAlign w:val="superscript"/>
        </w:rPr>
        <w:t>79</w:t>
      </w:r>
      <w:r>
        <w:br/>
      </w:r>
      <w:r>
        <w:t>men the size of a thumb, their speed like that of insects.</w:t>
      </w:r>
    </w:p>
    <w:p>
      <w:pPr>
        <w:spacing w:after="60"/>
        <w:ind w:left="510" w:hanging="510"/>
      </w:pPr>
      <w:r>
        <w:rPr>
          <w:b/>
          <w:i w:val="0"/>
        </w:rPr>
        <w:t>32.</w:t>
      </w:r>
      <w:r>
        <w:t xml:space="preserve"> Women will conceive at seven or eight years of age,</w:t>
      </w:r>
      <w:r>
        <w:br/>
      </w:r>
      <w:r>
        <w:t>and from one womb five or seven children will be born.</w:t>
      </w:r>
    </w:p>
    <w:p>
      <w:pPr>
        <w:spacing w:after="60"/>
        <w:ind w:left="510" w:hanging="510"/>
      </w:pPr>
      <w:r>
        <w:rPr>
          <w:b/>
          <w:i w:val="0"/>
        </w:rPr>
        <w:t>33.</w:t>
      </w:r>
      <w:r>
        <w:t xml:space="preserve"> The shudra will be the world's guru, the mlechchha will be king;</w:t>
      </w:r>
      <w:r>
        <w:br/>
      </w:r>
      <w:r>
        <w:t>the king will take everything, the subjects will be in misery.</w:t>
      </w:r>
    </w:p>
    <w:p>
      <w:pPr>
        <w:spacing w:after="60"/>
        <w:ind w:left="510" w:hanging="510"/>
      </w:pPr>
      <w:r>
        <w:rPr>
          <w:b/>
          <w:i w:val="0"/>
        </w:rPr>
        <w:t>34.</w:t>
      </w:r>
      <w:r>
        <w:t xml:space="preserve"> Sinners will live long, the virtuous will die early.</w:t>
      </w:r>
      <w:r>
        <w:rPr>
          <w:b w:val="0"/>
          <w:i w:val="0"/>
          <w:vertAlign w:val="superscript"/>
        </w:rPr>
        <w:t>80</w:t>
      </w:r>
    </w:p>
    <w:p>
      <w:pPr>
        <w:spacing w:after="60"/>
        <w:ind w:left="510" w:hanging="510"/>
      </w:pPr>
      <w:r>
        <w:rPr>
          <w:b/>
          <w:i w:val="0"/>
        </w:rPr>
        <w:t>35.</w:t>
      </w:r>
      <w:r>
        <w:t xml:space="preserve"> With little learning a man will be a great scholar,</w:t>
      </w:r>
      <w:r>
        <w:br/>
      </w:r>
      <w:r>
        <w:t>with little wealth a great rich man.</w:t>
      </w:r>
    </w:p>
    <w:p>
      <w:pPr>
        <w:spacing w:after="60"/>
        <w:ind w:left="510" w:hanging="510"/>
      </w:pPr>
      <w:r>
        <w:rPr>
          <w:b/>
          <w:i w:val="0"/>
        </w:rPr>
        <w:t>36.</w:t>
      </w:r>
      <w:r>
        <w:t xml:space="preserve"> In the Kali age liberation is won by little merit;</w:t>
      </w:r>
      <w:r>
        <w:br/>
      </w:r>
      <w:r>
        <w:t>'Blessed, thrice blessed is the Kali age!' all people sing."</w:t>
      </w:r>
    </w:p>
    <w:p>
      <w:pPr>
        <w:spacing w:after="60"/>
        <w:ind w:left="510" w:hanging="510"/>
      </w:pPr>
      <w:r>
        <w:rPr>
          <w:b/>
          <w:i w:val="0"/>
        </w:rPr>
        <w:t>37.</w:t>
      </w:r>
      <w:r>
        <w:t xml:space="preserve"> Meditating on the two feet of Chaitanya and Gadadhara,</w:t>
      </w:r>
      <w:r>
        <w:br/>
      </w:r>
      <w:r>
        <w:t>Jayananda sings the Vijaya-khanda in bliss.</w:t>
      </w:r>
    </w:p>
    <w:p>
      <w:pPr>
        <w:pStyle w:val="Heading2"/>
      </w:pPr>
      <w:r>
        <w:t>Fragment 15. Vijaya-khanda, section 5 (1971 ed., pp. 220–222)</w:t>
      </w:r>
    </w:p>
    <w:p>
      <w:pPr>
        <w:spacing w:after="60"/>
        <w:jc w:val="both"/>
      </w:pPr>
      <w:r>
        <w:rPr>
          <w:b w:val="0"/>
          <w:i/>
        </w:rPr>
        <w:t>At Shantipur: the young Achyutananda disputes with Advaita about Keshava Bharati; the leprous reviler of Vaishnavas; the festival on Madhavendra Puri's memorial day; at Kumarahatta the Lord tests Srinivasa; Raghava Pandita's shak at Panihati</w:t>
      </w:r>
    </w:p>
    <w:p>
      <w:pPr>
        <w:spacing w:after="60"/>
        <w:ind w:left="510" w:hanging="510"/>
      </w:pPr>
      <w:r>
        <w:rPr>
          <w:b/>
          <w:i w:val="0"/>
        </w:rPr>
        <w:t>1.</w:t>
      </w:r>
      <w:r>
        <w:t xml:space="preserve"> At Shantipur Chaitanya spends joyful time with Advaita;</w:t>
      </w:r>
      <w:r>
        <w:br/>
      </w:r>
      <w:r>
        <w:t>in conversation Advaita is asked about a certain sannyasi:</w:t>
      </w:r>
      <w:r>
        <w:rPr>
          <w:b w:val="0"/>
          <w:i w:val="0"/>
          <w:vertAlign w:val="superscript"/>
        </w:rPr>
        <w:t>81</w:t>
      </w:r>
    </w:p>
    <w:p>
      <w:pPr>
        <w:spacing w:after="60"/>
        <w:ind w:left="510" w:hanging="510"/>
      </w:pPr>
      <w:r>
        <w:rPr>
          <w:b/>
          <w:i w:val="0"/>
        </w:rPr>
        <w:t>2.</w:t>
      </w:r>
      <w:r>
        <w:t xml:space="preserve"> "What is Keshava Bharati to Chaitanya?"</w:t>
      </w:r>
      <w:r>
        <w:br/>
      </w:r>
      <w:r>
        <w:t>Advaita says: "He is his guru — listen, O wise one."</w:t>
      </w:r>
    </w:p>
    <w:p>
      <w:pPr>
        <w:spacing w:after="60"/>
        <w:ind w:left="510" w:hanging="510"/>
      </w:pPr>
      <w:r>
        <w:rPr>
          <w:b/>
          <w:i w:val="0"/>
        </w:rPr>
        <w:t>3.</w:t>
      </w:r>
      <w:r>
        <w:t xml:space="preserve"> Hearing this, Advaita's son Achyutananda</w:t>
      </w:r>
      <w:r>
        <w:br/>
      </w:r>
      <w:r>
        <w:t>began a dispute with Acharya Gosani:</w:t>
      </w:r>
    </w:p>
    <w:p>
      <w:pPr>
        <w:spacing w:after="60"/>
        <w:ind w:left="510" w:hanging="510"/>
      </w:pPr>
      <w:r>
        <w:rPr>
          <w:b/>
          <w:i w:val="0"/>
        </w:rPr>
        <w:t>4.</w:t>
      </w:r>
      <w:r>
        <w:t xml:space="preserve"> "When you speak unworthily, Gosani, it pains me greatly:</w:t>
      </w:r>
      <w:r>
        <w:br/>
      </w:r>
      <w:r>
        <w:t>Keshava Bharati the guru of Chaitanya Gosani?!"</w:t>
      </w:r>
    </w:p>
    <w:p>
      <w:pPr>
        <w:spacing w:after="60"/>
        <w:ind w:left="510" w:hanging="510"/>
      </w:pPr>
      <w:r>
        <w:rPr>
          <w:b/>
          <w:i w:val="0"/>
        </w:rPr>
        <w:t>5.</w:t>
      </w:r>
      <w:r>
        <w:t xml:space="preserve"> Achyutananda, a child of five,</w:t>
      </w:r>
      <w:r>
        <w:br/>
      </w:r>
      <w:r>
        <w:t>like Kartikeya in beauty, was lovely to behold.</w:t>
      </w:r>
    </w:p>
    <w:p>
      <w:pPr>
        <w:spacing w:after="60"/>
        <w:ind w:left="510" w:hanging="510"/>
      </w:pPr>
      <w:r>
        <w:rPr>
          <w:b/>
          <w:i w:val="0"/>
        </w:rPr>
        <w:t>6.</w:t>
      </w:r>
      <w:r>
        <w:t xml:space="preserve"> He was a disciple of Gadadhara Pandita;</w:t>
      </w:r>
      <w:r>
        <w:br/>
      </w:r>
      <w:r>
        <w:t>Advaita's son knows past and future.</w:t>
      </w:r>
    </w:p>
    <w:p>
      <w:pPr>
        <w:spacing w:after="60"/>
        <w:ind w:left="510" w:hanging="510"/>
      </w:pPr>
      <w:r>
        <w:rPr>
          <w:b/>
          <w:i w:val="0"/>
        </w:rPr>
        <w:t>7.</w:t>
      </w:r>
      <w:r>
        <w:t xml:space="preserve"> Ai Thakurani</w:t>
      </w:r>
      <w:r>
        <w:rPr>
          <w:b w:val="0"/>
          <w:i w:val="0"/>
          <w:vertAlign w:val="superscript"/>
        </w:rPr>
        <w:t>82</w:t>
      </w:r>
      <w:r>
        <w:t xml:space="preserve"> came to Advaita's house;</w:t>
      </w:r>
      <w:r>
        <w:br/>
      </w:r>
      <w:r>
        <w:t>she showed great grace to Murari Gupta.</w:t>
      </w:r>
    </w:p>
    <w:p>
      <w:pPr>
        <w:spacing w:after="60"/>
        <w:ind w:left="510" w:hanging="510"/>
      </w:pPr>
      <w:r>
        <w:rPr>
          <w:b/>
          <w:i w:val="0"/>
        </w:rPr>
        <w:t>8.</w:t>
      </w:r>
      <w:r>
        <w:t xml:space="preserve"> At this time there came a leprous brahmana,</w:t>
      </w:r>
      <w:r>
        <w:br/>
      </w:r>
      <w:r>
        <w:t>a reviler of Vaishnavas, devoted to the Veda.</w:t>
      </w:r>
    </w:p>
    <w:p>
      <w:pPr>
        <w:spacing w:after="60"/>
        <w:ind w:left="510" w:hanging="510"/>
      </w:pPr>
      <w:r>
        <w:rPr>
          <w:b/>
          <w:i w:val="0"/>
        </w:rPr>
        <w:t>9.</w:t>
      </w:r>
      <w:r>
        <w:t xml:space="preserve"> He had committed an offence at Srinivasa's door;</w:t>
      </w:r>
      <w:r>
        <w:br/>
      </w:r>
      <w:r>
        <w:t>the Lord, showing him grace, gave him a command:</w:t>
      </w:r>
    </w:p>
    <w:p>
      <w:pPr>
        <w:spacing w:after="60"/>
        <w:ind w:left="510" w:hanging="510"/>
      </w:pPr>
      <w:r>
        <w:rPr>
          <w:b/>
          <w:i w:val="0"/>
        </w:rPr>
        <w:t>10.</w:t>
      </w:r>
      <w:r>
        <w:t xml:space="preserve"> "On the body of a reviler of Vaishnavas leprosy appears;</w:t>
      </w:r>
      <w:r>
        <w:br/>
      </w:r>
      <w:r>
        <w:t>unseen and untouchable, he goes to Yama's abode.</w:t>
      </w:r>
    </w:p>
    <w:p>
      <w:pPr>
        <w:spacing w:after="60"/>
        <w:ind w:left="510" w:hanging="510"/>
      </w:pPr>
      <w:r>
        <w:rPr>
          <w:b/>
          <w:i w:val="0"/>
        </w:rPr>
        <w:t>11.</w:t>
      </w:r>
      <w:r>
        <w:t xml:space="preserve"> By the way a thorn goes in, by that way it comes out:</w:t>
      </w:r>
      <w:r>
        <w:br/>
      </w:r>
      <w:r>
        <w:t>go and worship Srinivasa — he will help you."</w:t>
      </w:r>
    </w:p>
    <w:p>
      <w:pPr>
        <w:spacing w:after="60"/>
        <w:ind w:left="510" w:hanging="510"/>
      </w:pPr>
      <w:r>
        <w:rPr>
          <w:b/>
          <w:i w:val="0"/>
        </w:rPr>
        <w:t>12.</w:t>
      </w:r>
      <w:r>
        <w:t xml:space="preserve"> Acharya Gosani's guru, Madhavendra Puri,</w:t>
      </w:r>
      <w:r>
        <w:br/>
      </w:r>
      <w:r>
        <w:t>once gave an instruction — I cannot fathom it.</w:t>
      </w:r>
      <w:r>
        <w:rPr>
          <w:b w:val="0"/>
          <w:i w:val="0"/>
          <w:vertAlign w:val="superscript"/>
        </w:rPr>
        <w:t>83</w:t>
      </w:r>
    </w:p>
    <w:p>
      <w:pPr>
        <w:spacing w:after="60"/>
        <w:ind w:left="510" w:hanging="510"/>
      </w:pPr>
      <w:r>
        <w:rPr>
          <w:b/>
          <w:i w:val="0"/>
        </w:rPr>
        <w:t>13.</w:t>
      </w:r>
      <w:r>
        <w:t xml:space="preserve"> The day of his memorial worship drew near;</w:t>
      </w:r>
      <w:r>
        <w:rPr>
          <w:b w:val="0"/>
          <w:i w:val="0"/>
          <w:vertAlign w:val="superscript"/>
        </w:rPr>
        <w:t>84</w:t>
      </w:r>
      <w:r>
        <w:br/>
      </w:r>
      <w:r>
        <w:t>Ai Thakurani took charge of the cooking.</w:t>
      </w:r>
    </w:p>
    <w:p>
      <w:pPr>
        <w:spacing w:after="60"/>
        <w:ind w:left="510" w:hanging="510"/>
      </w:pPr>
      <w:r>
        <w:rPr>
          <w:b/>
          <w:i w:val="0"/>
        </w:rPr>
        <w:t>14.</w:t>
      </w:r>
      <w:r>
        <w:t xml:space="preserve"> Mukunda is the kirtana singer, Murari Gupta the storekeeper,</w:t>
      </w:r>
      <w:r>
        <w:br/>
      </w:r>
      <w:r>
        <w:t>Bhavananda Adhikari sweeps and sprinkles water.</w:t>
      </w:r>
    </w:p>
    <w:p>
      <w:pPr>
        <w:spacing w:after="60"/>
        <w:ind w:left="510" w:hanging="510"/>
      </w:pPr>
      <w:r>
        <w:rPr>
          <w:b/>
          <w:i w:val="0"/>
        </w:rPr>
        <w:t>15.</w:t>
      </w:r>
      <w:r>
        <w:t xml:space="preserve"> Govinda and Govindananda blow the conches,</w:t>
      </w:r>
      <w:r>
        <w:br/>
      </w:r>
      <w:r>
        <w:t>Buddhimanta Khan smears sandal on everyone.</w:t>
      </w:r>
    </w:p>
    <w:p>
      <w:pPr>
        <w:spacing w:after="60"/>
        <w:ind w:left="510" w:hanging="510"/>
      </w:pPr>
      <w:r>
        <w:rPr>
          <w:b/>
          <w:i w:val="0"/>
        </w:rPr>
        <w:t>16.</w:t>
      </w:r>
      <w:r>
        <w:t xml:space="preserve"> Chandrashekhara, Gopinatha, Srigarbha and Nandana —</w:t>
      </w:r>
      <w:r>
        <w:br/>
      </w:r>
      <w:r>
        <w:t>these four brahmanas wave white chamaras.</w:t>
      </w:r>
    </w:p>
    <w:p>
      <w:pPr>
        <w:spacing w:after="60"/>
        <w:ind w:left="510" w:hanging="510"/>
      </w:pPr>
      <w:r>
        <w:rPr>
          <w:b/>
          <w:i w:val="0"/>
        </w:rPr>
        <w:t>17.</w:t>
      </w:r>
      <w:r>
        <w:t xml:space="preserve"> Damodara Svarupa and Paramananda Puri</w:t>
      </w:r>
      <w:r>
        <w:br/>
      </w:r>
      <w:r>
        <w:t>direct the meal, canes in hand.</w:t>
      </w:r>
    </w:p>
    <w:p>
      <w:pPr>
        <w:spacing w:after="60"/>
        <w:ind w:left="510" w:hanging="510"/>
      </w:pPr>
      <w:r>
        <w:rPr>
          <w:b/>
          <w:i w:val="0"/>
        </w:rPr>
        <w:t>18.</w:t>
      </w:r>
      <w:r>
        <w:t xml:space="preserve"> How to serve patola, bathua and shak —</w:t>
      </w:r>
      <w:r>
        <w:br/>
      </w:r>
      <w:r>
        <w:t>Vasudeva Datta knows this.</w:t>
      </w:r>
    </w:p>
    <w:p>
      <w:pPr>
        <w:spacing w:after="60"/>
        <w:ind w:left="510" w:hanging="510"/>
      </w:pPr>
      <w:r>
        <w:rPr>
          <w:b/>
          <w:i w:val="0"/>
        </w:rPr>
        <w:t>19.</w:t>
      </w:r>
      <w:r>
        <w:t xml:space="preserve"> Vakreshvara and Damodara hand out prasada garlands;</w:t>
      </w:r>
      <w:r>
        <w:br/>
      </w:r>
      <w:r>
        <w:t>some eat prasada, some flattened rice and bananas.</w:t>
      </w:r>
    </w:p>
    <w:p>
      <w:pPr>
        <w:spacing w:after="60"/>
        <w:ind w:left="510" w:hanging="510"/>
      </w:pPr>
      <w:r>
        <w:rPr>
          <w:b/>
          <w:i w:val="0"/>
        </w:rPr>
        <w:t>20.</w:t>
      </w:r>
      <w:r>
        <w:t xml:space="preserve"> Ghee, honey, flattened rice, molasses, sugar candy, sugar;</w:t>
      </w:r>
      <w:r>
        <w:br/>
      </w:r>
      <w:r>
        <w:t>in courtyards, on roads and at ghats, so many trays of flowers!</w:t>
      </w:r>
      <w:r>
        <w:rPr>
          <w:b w:val="0"/>
          <w:i w:val="0"/>
          <w:vertAlign w:val="superscript"/>
        </w:rPr>
        <w:t>85</w:t>
      </w:r>
    </w:p>
    <w:p>
      <w:pPr>
        <w:spacing w:after="60"/>
        <w:ind w:left="510" w:hanging="510"/>
      </w:pPr>
      <w:r>
        <w:rPr>
          <w:b/>
          <w:i w:val="0"/>
        </w:rPr>
        <w:t>21.</w:t>
      </w:r>
      <w:r>
        <w:t xml:space="preserve"> Mangoes, coconuts, jackfruit, curd, milk,</w:t>
      </w:r>
      <w:r>
        <w:br/>
      </w:r>
      <w:r>
        <w:t>incense, lamps, sandal, aguru, barley, mung.</w:t>
      </w:r>
    </w:p>
    <w:p>
      <w:pPr>
        <w:spacing w:after="60"/>
        <w:ind w:left="510" w:hanging="510"/>
      </w:pPr>
      <w:r>
        <w:rPr>
          <w:b/>
          <w:i w:val="0"/>
        </w:rPr>
        <w:t>22.</w:t>
      </w:r>
      <w:r>
        <w:t xml:space="preserve"> "Eat, take, give!" — only this is heard;</w:t>
      </w:r>
      <w:r>
        <w:br/>
      </w:r>
      <w:r>
        <w:t>Chaitanya, the crest-jewel, dances in bliss.</w:t>
      </w:r>
    </w:p>
    <w:p>
      <w:pPr>
        <w:spacing w:after="60"/>
        <w:ind w:left="510" w:hanging="510"/>
      </w:pPr>
      <w:r>
        <w:rPr>
          <w:b/>
          <w:i w:val="0"/>
        </w:rPr>
        <w:t>23.</w:t>
      </w:r>
      <w:r>
        <w:t xml:space="preserve"> At night people of every class come and go;</w:t>
      </w:r>
      <w:r>
        <w:br/>
      </w:r>
      <w:r>
        <w:t>in the courtyards and roads of Shantipur everyone dances and sings.</w:t>
      </w:r>
    </w:p>
    <w:p>
      <w:pPr>
        <w:spacing w:after="60"/>
        <w:ind w:left="510" w:hanging="510"/>
      </w:pPr>
      <w:r>
        <w:rPr>
          <w:b/>
          <w:i w:val="0"/>
        </w:rPr>
        <w:t>24.</w:t>
      </w:r>
      <w:r>
        <w:t xml:space="preserve"> Night turned to dawn, the memorial worship was complete;</w:t>
      </w:r>
      <w:r>
        <w:br/>
      </w:r>
      <w:r>
        <w:t>Thakura Gauranga set out for Kumarahatta.</w:t>
      </w:r>
    </w:p>
    <w:p>
      <w:pPr>
        <w:spacing w:after="60"/>
        <w:ind w:left="510" w:hanging="510"/>
      </w:pPr>
      <w:r>
        <w:rPr>
          <w:b/>
          <w:i w:val="0"/>
        </w:rPr>
        <w:t>25.</w:t>
      </w:r>
      <w:r>
        <w:t xml:space="preserve"> He stayed in Srinivasa's house at Kumarahatta;</w:t>
      </w:r>
      <w:r>
        <w:br/>
      </w:r>
      <w:r>
        <w:t>Acharya Purandara questioned Vallabha Bhatta.</w:t>
      </w:r>
      <w:r>
        <w:rPr>
          <w:b w:val="0"/>
          <w:i w:val="0"/>
          <w:vertAlign w:val="superscript"/>
        </w:rPr>
        <w:t>86</w:t>
      </w:r>
    </w:p>
    <w:p>
      <w:pPr>
        <w:spacing w:after="60"/>
        <w:ind w:left="510" w:hanging="510"/>
      </w:pPr>
      <w:r>
        <w:rPr>
          <w:b/>
          <w:i w:val="0"/>
        </w:rPr>
        <w:t>26.</w:t>
      </w:r>
      <w:r>
        <w:t xml:space="preserve"> Shivananda Sena and Vasudeva Datta came there;</w:t>
      </w:r>
      <w:r>
        <w:br/>
      </w:r>
      <w:r>
        <w:t>[the Lord] began to speak of Vasudeva's greatness:</w:t>
      </w:r>
    </w:p>
    <w:p>
      <w:pPr>
        <w:spacing w:after="60"/>
        <w:ind w:left="510" w:hanging="510"/>
      </w:pPr>
      <w:r>
        <w:rPr>
          <w:b/>
          <w:i w:val="0"/>
        </w:rPr>
        <w:t>27.</w:t>
      </w:r>
      <w:r>
        <w:t xml:space="preserve"> "I am Vasudeva's bought servant, listen, Srinivasa;</w:t>
      </w:r>
      <w:r>
        <w:rPr>
          <w:b w:val="0"/>
          <w:i w:val="0"/>
          <w:vertAlign w:val="superscript"/>
        </w:rPr>
        <w:t>87</w:t>
      </w:r>
      <w:r>
        <w:br/>
      </w:r>
      <w:r>
        <w:t>Vasudeva Datta makes me manifest."</w:t>
      </w:r>
    </w:p>
    <w:p>
      <w:pPr>
        <w:spacing w:after="60"/>
        <w:ind w:left="510" w:hanging="510"/>
      </w:pPr>
      <w:r>
        <w:rPr>
          <w:b/>
          <w:i w:val="0"/>
        </w:rPr>
        <w:t>28.</w:t>
      </w:r>
      <w:r>
        <w:t xml:space="preserve"> He asked Srinivasa: "How do you manage?</w:t>
      </w:r>
      <w:r>
        <w:br/>
      </w:r>
      <w:r>
        <w:t>Such a large household — what wealth do you spend on it?</w:t>
      </w:r>
    </w:p>
    <w:p>
      <w:pPr>
        <w:spacing w:after="60"/>
        <w:ind w:left="510" w:hanging="510"/>
      </w:pPr>
      <w:r>
        <w:rPr>
          <w:b/>
          <w:i w:val="0"/>
        </w:rPr>
        <w:t>29.</w:t>
      </w:r>
      <w:r>
        <w:t xml:space="preserve"> If your household cannot go on, listen, Srinivasa,</w:t>
      </w:r>
      <w:r>
        <w:br/>
      </w:r>
      <w:r>
        <w:t>give up everything and take sannyasa."</w:t>
      </w:r>
    </w:p>
    <w:p>
      <w:pPr>
        <w:spacing w:after="60"/>
        <w:ind w:left="510" w:hanging="510"/>
      </w:pPr>
      <w:r>
        <w:rPr>
          <w:b/>
          <w:i w:val="0"/>
        </w:rPr>
        <w:t>30.</w:t>
      </w:r>
      <w:r>
        <w:t xml:space="preserve"> Clapping his hands three times, Srinivasa says:</w:t>
      </w:r>
      <w:r>
        <w:br/>
      </w:r>
      <w:r>
        <w:t>"So be it, so be it! If it comes to three days' fasting,</w:t>
      </w:r>
    </w:p>
    <w:p>
      <w:pPr>
        <w:spacing w:after="60"/>
        <w:ind w:left="510" w:hanging="510"/>
      </w:pPr>
      <w:r>
        <w:rPr>
          <w:b/>
          <w:i w:val="0"/>
        </w:rPr>
        <w:t>31.</w:t>
      </w:r>
      <w:r>
        <w:t xml:space="preserve"> no, no, I will not go begging handfuls of rice from house to house</w:t>
      </w:r>
      <w:r>
        <w:rPr>
          <w:b w:val="0"/>
          <w:i w:val="0"/>
          <w:vertAlign w:val="superscript"/>
        </w:rPr>
        <w:t>88</w:t>
      </w:r>
      <w:r>
        <w:t xml:space="preserve"> —</w:t>
      </w:r>
      <w:r>
        <w:br/>
      </w:r>
      <w:r>
        <w:t>I will tie a pitcher to my neck and drown myself in the Ganga."</w:t>
      </w:r>
    </w:p>
    <w:p>
      <w:pPr>
        <w:spacing w:after="60"/>
        <w:ind w:left="510" w:hanging="510"/>
      </w:pPr>
      <w:r>
        <w:rPr>
          <w:b/>
          <w:i w:val="0"/>
        </w:rPr>
        <w:t>32.</w:t>
      </w:r>
      <w:r>
        <w:t xml:space="preserve"> Hearing this, the ocean of mercy says with a smile:</w:t>
      </w:r>
      <w:r>
        <w:br/>
      </w:r>
      <w:r>
        <w:t>"You will never know want again as long as you live."</w:t>
      </w:r>
    </w:p>
    <w:p>
      <w:pPr>
        <w:spacing w:after="60"/>
        <w:ind w:left="510" w:hanging="510"/>
      </w:pPr>
      <w:r>
        <w:rPr>
          <w:b/>
          <w:i w:val="0"/>
        </w:rPr>
        <w:t>33.</w:t>
      </w:r>
      <w:r>
        <w:t xml:space="preserve"> Then with hundreds of companions, together with Nityananda,</w:t>
      </w:r>
      <w:r>
        <w:br/>
      </w:r>
      <w:r>
        <w:t>Gosani went joyfully to the village of Panihati.</w:t>
      </w:r>
    </w:p>
    <w:p>
      <w:pPr>
        <w:spacing w:after="60"/>
        <w:ind w:left="510" w:hanging="510"/>
      </w:pPr>
      <w:r>
        <w:rPr>
          <w:b/>
          <w:i w:val="0"/>
        </w:rPr>
        <w:t>34.</w:t>
      </w:r>
      <w:r>
        <w:t xml:space="preserve"> He ate in Raghava Pandita's house;</w:t>
      </w:r>
      <w:r>
        <w:br/>
      </w:r>
      <w:r>
        <w:t>the Lord praised Raghava's shak and rice.</w:t>
      </w:r>
    </w:p>
    <w:p>
      <w:pPr>
        <w:spacing w:after="60"/>
        <w:ind w:left="510" w:hanging="510"/>
      </w:pPr>
      <w:r>
        <w:rPr>
          <w:b/>
          <w:i w:val="0"/>
        </w:rPr>
        <w:t>35.</w:t>
      </w:r>
      <w:r>
        <w:t xml:space="preserve"> "Gosani is very fond of shak and very fond of mangoes" —</w:t>
      </w:r>
      <w:r>
        <w:br/>
      </w:r>
      <w:r>
        <w:t>Srinivasa says: "Raghava, long may you live, long may you live!"</w:t>
      </w:r>
    </w:p>
    <w:p>
      <w:pPr>
        <w:spacing w:after="60"/>
        <w:ind w:left="510" w:hanging="510"/>
      </w:pPr>
      <w:r>
        <w:rPr>
          <w:b/>
          <w:i w:val="0"/>
        </w:rPr>
        <w:t>36.</w:t>
      </w:r>
      <w:r>
        <w:t xml:space="preserve"> Nityananda says: "I have not eaten the shak:</w:t>
      </w:r>
      <w:r>
        <w:br/>
      </w:r>
      <w:r>
        <w:t>Chaitanya Gosani is feeding it to everyone."</w:t>
      </w:r>
    </w:p>
    <w:p>
      <w:pPr>
        <w:spacing w:after="60"/>
        <w:ind w:left="510" w:hanging="510"/>
      </w:pPr>
      <w:r>
        <w:rPr>
          <w:b/>
          <w:i w:val="0"/>
        </w:rPr>
        <w:t>37.</w:t>
      </w:r>
      <w:r>
        <w:t xml:space="preserve"> A blessed abundance fell upon the shak:</w:t>
      </w:r>
      <w:r>
        <w:rPr>
          <w:b w:val="0"/>
          <w:i w:val="0"/>
          <w:vertAlign w:val="superscript"/>
        </w:rPr>
        <w:t>89</w:t>
      </w:r>
      <w:r>
        <w:t xml:space="preserve"> however much they spent,</w:t>
      </w:r>
      <w:r>
        <w:br/>
      </w:r>
      <w:r>
        <w:t>however much shak they served, still more of it appeared.</w:t>
      </w:r>
    </w:p>
    <w:p>
      <w:pPr>
        <w:spacing w:after="60"/>
        <w:ind w:left="510" w:hanging="510"/>
      </w:pPr>
      <w:r>
        <w:rPr>
          <w:b/>
          <w:i w:val="0"/>
        </w:rPr>
        <w:t>38.</w:t>
      </w:r>
      <w:r>
        <w:t xml:space="preserve"> Even today it is proclaimed here in Panihati:</w:t>
      </w:r>
      <w:r>
        <w:br/>
      </w:r>
      <w:r>
        <w:t>Raghava's shak and rice, so finely prepared.</w:t>
      </w:r>
    </w:p>
    <w:p>
      <w:pPr>
        <w:spacing w:after="60"/>
        <w:ind w:left="510" w:hanging="510"/>
      </w:pPr>
      <w:r>
        <w:rPr>
          <w:b/>
          <w:i w:val="0"/>
        </w:rPr>
        <w:t>39.</w:t>
      </w:r>
      <w:r>
        <w:t xml:space="preserve"> Meditating on the two feet of Chaitanya and Gadadhara,</w:t>
      </w:r>
      <w:r>
        <w:br/>
      </w:r>
      <w:r>
        <w:t>Jayananda sings the Vijaya-khanda in bliss.</w:t>
      </w:r>
    </w:p>
    <w:p>
      <w:pPr>
        <w:spacing w:after="60"/>
        <w:ind w:left="283"/>
      </w:pPr>
      <w:r>
        <w:rPr>
          <w:b/>
          <w:i w:val="0"/>
          <w:sz w:val="18"/>
        </w:rPr>
        <w:t>1.</w:t>
      </w:r>
      <w:r>
        <w:rPr>
          <w:sz w:val="18"/>
        </w:rPr>
        <w:t xml:space="preserve"> The sections open with performance cues: "tataḥ kathā diśā", "kathā diśā" and the like. "Katha", "narrative", means recitation in payar; "disha" seems to indicate the refrain or the tune. Here and below such cues and raga names are given in square brackets in italics.</w:t>
      </w:r>
    </w:p>
    <w:p>
      <w:pPr>
        <w:spacing w:after="60"/>
        <w:ind w:left="283"/>
      </w:pPr>
      <w:r>
        <w:rPr>
          <w:b/>
          <w:i w:val="0"/>
          <w:sz w:val="18"/>
        </w:rPr>
        <w:t>2.</w:t>
      </w:r>
      <w:r>
        <w:rPr>
          <w:sz w:val="18"/>
        </w:rPr>
        <w:t xml:space="preserve"> The reading is doubtful: the transcription has "সুতার শঞ্চম(?) ঘড়", with a question mark. The translation is a conjecture.</w:t>
      </w:r>
    </w:p>
    <w:p>
      <w:pPr>
        <w:spacing w:after="60"/>
        <w:ind w:left="283"/>
      </w:pPr>
      <w:r>
        <w:rPr>
          <w:b/>
          <w:i w:val="0"/>
          <w:sz w:val="18"/>
        </w:rPr>
        <w:t>3.</w:t>
      </w:r>
      <w:r>
        <w:rPr>
          <w:sz w:val="18"/>
        </w:rPr>
        <w:t xml:space="preserve"> "Cottages with curved roofs": "বাঙ্গালি", probably buildings of the bangla type. "ধ্বজ কল হংস" is taken as "flags" and "kalahamsas"; the text may be corrupt.</w:t>
      </w:r>
    </w:p>
    <w:p>
      <w:pPr>
        <w:spacing w:after="60"/>
        <w:ind w:left="283"/>
      </w:pPr>
      <w:r>
        <w:rPr>
          <w:b/>
          <w:i w:val="0"/>
          <w:sz w:val="18"/>
        </w:rPr>
        <w:t>4.</w:t>
      </w:r>
      <w:r>
        <w:rPr>
          <w:sz w:val="18"/>
        </w:rPr>
        <w:t xml:space="preserve"> The end of the line ("লবঙ্গান্তশষ্পুরে") is corrupt; only "lavanga" (the clove tree) can be made out.</w:t>
      </w:r>
    </w:p>
    <w:p>
      <w:pPr>
        <w:spacing w:after="60"/>
        <w:ind w:left="283"/>
      </w:pPr>
      <w:r>
        <w:rPr>
          <w:b/>
          <w:i w:val="0"/>
          <w:sz w:val="18"/>
        </w:rPr>
        <w:t>5.</w:t>
      </w:r>
      <w:r>
        <w:rPr>
          <w:sz w:val="18"/>
        </w:rPr>
        <w:t xml:space="preserve"> "চন্দ্রার্ক তিলাকে", literally "with tilaka marks of moon and sun"; the sense is conjectural.</w:t>
      </w:r>
    </w:p>
    <w:p>
      <w:pPr>
        <w:spacing w:after="60"/>
        <w:ind w:left="283"/>
      </w:pPr>
      <w:r>
        <w:rPr>
          <w:b/>
          <w:i w:val="0"/>
          <w:sz w:val="18"/>
        </w:rPr>
        <w:t>6.</w:t>
      </w:r>
      <w:r>
        <w:rPr>
          <w:sz w:val="18"/>
        </w:rPr>
        <w:t xml:space="preserve"> "রক্ষ জাল মালা" is probably a corruption of "গবাক্ষ জাল মালা", "rows of latticed windows".</w:t>
      </w:r>
    </w:p>
    <w:p>
      <w:pPr>
        <w:spacing w:after="60"/>
        <w:ind w:left="283"/>
      </w:pPr>
      <w:r>
        <w:rPr>
          <w:b/>
          <w:i w:val="0"/>
          <w:sz w:val="18"/>
        </w:rPr>
        <w:t>7.</w:t>
      </w:r>
      <w:r>
        <w:rPr>
          <w:sz w:val="18"/>
        </w:rPr>
        <w:t xml:space="preserve"> Local names of rivers and waters around Jayapura; the Dhol-samudra and the Karati are unidentified.</w:t>
      </w:r>
    </w:p>
    <w:p>
      <w:pPr>
        <w:spacing w:after="60"/>
        <w:ind w:left="283"/>
      </w:pPr>
      <w:r>
        <w:rPr>
          <w:b/>
          <w:i w:val="0"/>
          <w:sz w:val="18"/>
        </w:rPr>
        <w:t>8.</w:t>
      </w:r>
      <w:r>
        <w:rPr>
          <w:sz w:val="18"/>
        </w:rPr>
        <w:t xml:space="preserve"> Literally "the great house of Ravi (the Sun)": perhaps the Solar dynasty, or an ancestor named Ravi.</w:t>
      </w:r>
    </w:p>
    <w:p>
      <w:pPr>
        <w:spacing w:after="60"/>
        <w:ind w:left="283"/>
      </w:pPr>
      <w:r>
        <w:rPr>
          <w:b/>
          <w:i w:val="0"/>
          <w:sz w:val="18"/>
        </w:rPr>
        <w:t>9.</w:t>
      </w:r>
      <w:r>
        <w:rPr>
          <w:sz w:val="18"/>
        </w:rPr>
        <w:t xml:space="preserve"> A single line: the second line of the couplet is missing from the text.</w:t>
      </w:r>
    </w:p>
    <w:p>
      <w:pPr>
        <w:spacing w:after="60"/>
        <w:ind w:left="283"/>
      </w:pPr>
      <w:r>
        <w:rPr>
          <w:b/>
          <w:i w:val="0"/>
          <w:sz w:val="18"/>
        </w:rPr>
        <w:t>10.</w:t>
      </w:r>
      <w:r>
        <w:rPr>
          <w:sz w:val="18"/>
        </w:rPr>
        <w:t xml:space="preserve"> Literally "Nanda and Yashoda took the water of the Yamuna"; understood as an oath taken with water in hand.</w:t>
      </w:r>
    </w:p>
    <w:p>
      <w:pPr>
        <w:spacing w:after="60"/>
        <w:ind w:left="283"/>
      </w:pPr>
      <w:r>
        <w:rPr>
          <w:b/>
          <w:i w:val="0"/>
          <w:sz w:val="18"/>
        </w:rPr>
        <w:t>11.</w:t>
      </w:r>
      <w:r>
        <w:rPr>
          <w:sz w:val="18"/>
        </w:rPr>
        <w:t xml:space="preserve"> That is, Nityananda's parents. Nityananda's father is usually called Hadai Pandita; the name "Paramananda" is unusual here.</w:t>
      </w:r>
    </w:p>
    <w:p>
      <w:pPr>
        <w:spacing w:after="60"/>
        <w:ind w:left="283"/>
      </w:pPr>
      <w:r>
        <w:rPr>
          <w:b/>
          <w:i w:val="0"/>
          <w:sz w:val="18"/>
        </w:rPr>
        <w:t>12.</w:t>
      </w:r>
      <w:r>
        <w:rPr>
          <w:sz w:val="18"/>
        </w:rPr>
        <w:t xml:space="preserve"> That is, Advaita's parents; other sources call them Kuvera Pandita and Labha (Nabha).</w:t>
      </w:r>
    </w:p>
    <w:p>
      <w:pPr>
        <w:spacing w:after="60"/>
        <w:ind w:left="283"/>
      </w:pPr>
      <w:r>
        <w:rPr>
          <w:b/>
          <w:i w:val="0"/>
          <w:sz w:val="18"/>
        </w:rPr>
        <w:t>13.</w:t>
      </w:r>
      <w:r>
        <w:rPr>
          <w:sz w:val="18"/>
        </w:rPr>
        <w:t xml:space="preserve"> The transcription has "ং্যান", an obvious misprint; read "ধ্যান", "meditation".</w:t>
      </w:r>
    </w:p>
    <w:p>
      <w:pPr>
        <w:spacing w:after="60"/>
        <w:ind w:left="283"/>
      </w:pPr>
      <w:r>
        <w:rPr>
          <w:b/>
          <w:i w:val="0"/>
          <w:sz w:val="18"/>
        </w:rPr>
        <w:t>14.</w:t>
      </w:r>
      <w:r>
        <w:rPr>
          <w:sz w:val="18"/>
        </w:rPr>
        <w:t xml:space="preserve"> "জন্মিল বৈদ্য বনিতা" may also be understood as "were born as vaidyas and as women".</w:t>
      </w:r>
    </w:p>
    <w:p>
      <w:pPr>
        <w:spacing w:after="60"/>
        <w:ind w:left="283"/>
      </w:pPr>
      <w:r>
        <w:rPr>
          <w:b/>
          <w:i w:val="0"/>
          <w:sz w:val="18"/>
        </w:rPr>
        <w:t>15.</w:t>
      </w:r>
      <w:r>
        <w:rPr>
          <w:sz w:val="18"/>
        </w:rPr>
        <w:t xml:space="preserve"> The stanza is defective: both its halves end with a double danda, and parts of lines seem to be lost or displaced. The "hour of cow-dust" (godhuli) is dusk.</w:t>
      </w:r>
    </w:p>
    <w:p>
      <w:pPr>
        <w:spacing w:after="60"/>
        <w:ind w:left="283"/>
      </w:pPr>
      <w:r>
        <w:rPr>
          <w:b/>
          <w:i w:val="0"/>
          <w:sz w:val="18"/>
        </w:rPr>
        <w:t>16.</w:t>
      </w:r>
      <w:r>
        <w:rPr>
          <w:sz w:val="18"/>
        </w:rPr>
        <w:t xml:space="preserve"> "শাখা": bangles of conch-shell, worn by married women; the word can also mean "branches".</w:t>
      </w:r>
    </w:p>
    <w:p>
      <w:pPr>
        <w:spacing w:after="60"/>
        <w:ind w:left="283"/>
      </w:pPr>
      <w:r>
        <w:rPr>
          <w:b/>
          <w:i w:val="0"/>
          <w:sz w:val="18"/>
        </w:rPr>
        <w:t>17.</w:t>
      </w:r>
      <w:r>
        <w:rPr>
          <w:sz w:val="18"/>
        </w:rPr>
        <w:t xml:space="preserve"> "রসবাটিকা", literally "little cup for juices (unguents)"; the exact sense is unclear. "ডাবর" is a basin or water vessel.</w:t>
      </w:r>
    </w:p>
    <w:p>
      <w:pPr>
        <w:spacing w:after="60"/>
        <w:ind w:left="283"/>
      </w:pPr>
      <w:r>
        <w:rPr>
          <w:b/>
          <w:i w:val="0"/>
          <w:sz w:val="18"/>
        </w:rPr>
        <w:t>18.</w:t>
      </w:r>
      <w:r>
        <w:rPr>
          <w:sz w:val="18"/>
        </w:rPr>
        <w:t xml:space="preserve"> "তিরোহিত" and "মুখারস মন্ডল" cannot be interpreted with confidence and are omitted; "সরঙ্গি" (a kind of platter) is kept as a name.</w:t>
      </w:r>
    </w:p>
    <w:p>
      <w:pPr>
        <w:spacing w:after="60"/>
        <w:ind w:left="283"/>
      </w:pPr>
      <w:r>
        <w:rPr>
          <w:b/>
          <w:i w:val="0"/>
          <w:sz w:val="18"/>
        </w:rPr>
        <w:t>19.</w:t>
      </w:r>
      <w:r>
        <w:rPr>
          <w:sz w:val="18"/>
        </w:rPr>
        <w:t xml:space="preserve"> "খড়িকা রঙ্গিকা পড়া": the sense is conjectural; "শাঁপুড়া", given as "little caskets", is also unclear.</w:t>
      </w:r>
    </w:p>
    <w:p>
      <w:pPr>
        <w:spacing w:after="60"/>
        <w:ind w:left="283"/>
      </w:pPr>
      <w:r>
        <w:rPr>
          <w:b/>
          <w:i w:val="0"/>
          <w:sz w:val="18"/>
        </w:rPr>
        <w:t>20.</w:t>
      </w:r>
      <w:r>
        <w:rPr>
          <w:sz w:val="18"/>
        </w:rPr>
        <w:t xml:space="preserve"> "গাঁঠ্যা কড়ি" is taken as "strung cowries", "কিআ পাতা" as ornaments shaped like ketaki leaves; "খুরে" in the last line is unclear.</w:t>
      </w:r>
    </w:p>
    <w:p>
      <w:pPr>
        <w:spacing w:after="60"/>
        <w:ind w:left="283"/>
      </w:pPr>
      <w:r>
        <w:rPr>
          <w:b/>
          <w:i w:val="0"/>
          <w:sz w:val="18"/>
        </w:rPr>
        <w:t>21.</w:t>
      </w:r>
      <w:r>
        <w:rPr>
          <w:sz w:val="18"/>
        </w:rPr>
        <w:t xml:space="preserve"> A list of fabrics and ornaments; many words ("তবক বসর পান কাটা", "শ্রীরাম খানি", "জমখা", "তারকা") are unclear and are rendered tentatively or omitted. "Lakshmi-vilasa" and "krishna-keli" (see Fragments 10 and 11) are names of costly fabrics.</w:t>
      </w:r>
    </w:p>
    <w:p>
      <w:pPr>
        <w:spacing w:after="60"/>
        <w:ind w:left="283"/>
      </w:pPr>
      <w:r>
        <w:rPr>
          <w:b/>
          <w:i w:val="0"/>
          <w:sz w:val="18"/>
        </w:rPr>
        <w:t>22.</w:t>
      </w:r>
      <w:r>
        <w:rPr>
          <w:sz w:val="18"/>
        </w:rPr>
        <w:t xml:space="preserve"> In the text couplets 6–7 form four lines on a single rhyme. Nityananda's initiation into sannyasa by Ishvara Puri is peculiar to Jayananda's version.</w:t>
      </w:r>
    </w:p>
    <w:p>
      <w:pPr>
        <w:spacing w:after="60"/>
        <w:ind w:left="283"/>
      </w:pPr>
      <w:r>
        <w:rPr>
          <w:b/>
          <w:i w:val="0"/>
          <w:sz w:val="18"/>
        </w:rPr>
        <w:t>23.</w:t>
      </w:r>
      <w:r>
        <w:rPr>
          <w:sz w:val="18"/>
        </w:rPr>
        <w:t xml:space="preserve"> The village "বামনবলা" in Vanga (East Bengal) is unidentified; Advaita's birthplace is usually given as Navagrama (Laur) in Srihatta.</w:t>
      </w:r>
    </w:p>
    <w:p>
      <w:pPr>
        <w:spacing w:after="60"/>
        <w:ind w:left="283"/>
      </w:pPr>
      <w:r>
        <w:rPr>
          <w:b/>
          <w:i w:val="0"/>
          <w:sz w:val="18"/>
        </w:rPr>
        <w:t>24.</w:t>
      </w:r>
      <w:r>
        <w:rPr>
          <w:sz w:val="18"/>
        </w:rPr>
        <w:t xml:space="preserve"> Piralya (পিরল্যা): a village of yavanas (Muslims) near Navadvipa.</w:t>
      </w:r>
    </w:p>
    <w:p>
      <w:pPr>
        <w:spacing w:after="60"/>
        <w:ind w:left="283"/>
      </w:pPr>
      <w:r>
        <w:rPr>
          <w:b/>
          <w:i w:val="0"/>
          <w:sz w:val="18"/>
        </w:rPr>
        <w:t>25.</w:t>
      </w:r>
      <w:r>
        <w:rPr>
          <w:sz w:val="18"/>
        </w:rPr>
        <w:t xml:space="preserve"> "গন্ধর্বে লিখন আছে ধনুর্ময় প্রজা": the sense is unclear; "ধনুর্ময়", "armed with the bow", is used below (couplet 29) as an epithet of Prataparudra ("warlike").</w:t>
      </w:r>
    </w:p>
    <w:p>
      <w:pPr>
        <w:spacing w:after="60"/>
        <w:ind w:left="283"/>
      </w:pPr>
      <w:r>
        <w:rPr>
          <w:b/>
          <w:i w:val="0"/>
          <w:sz w:val="18"/>
        </w:rPr>
        <w:t>26.</w:t>
      </w:r>
      <w:r>
        <w:rPr>
          <w:sz w:val="18"/>
        </w:rPr>
        <w:t xml:space="preserve"> The couplet lists scholars of Navadvipa; the names Vidya-virinchi and Vidyaranya are unidentified, and the sense of the second line is conjectural.</w:t>
      </w:r>
    </w:p>
    <w:p>
      <w:pPr>
        <w:spacing w:after="60"/>
        <w:ind w:left="283"/>
      </w:pPr>
      <w:r>
        <w:rPr>
          <w:b/>
          <w:i w:val="0"/>
          <w:sz w:val="18"/>
        </w:rPr>
        <w:t>27.</w:t>
      </w:r>
      <w:r>
        <w:rPr>
          <w:sz w:val="18"/>
        </w:rPr>
        <w:t xml:space="preserve"> "নাকে খত দিল", literally "gave a bond with his nose", i.e. humbly owned his fault, rubbing his nose on the ground.</w:t>
      </w:r>
    </w:p>
    <w:p>
      <w:pPr>
        <w:spacing w:after="60"/>
        <w:ind w:left="283"/>
      </w:pPr>
      <w:r>
        <w:rPr>
          <w:b/>
          <w:i w:val="0"/>
          <w:sz w:val="18"/>
        </w:rPr>
        <w:t>28.</w:t>
      </w:r>
      <w:r>
        <w:rPr>
          <w:sz w:val="18"/>
        </w:rPr>
        <w:t xml:space="preserve"> Literally "shall be fined with the royal tax and mount the trident"; the "trident" (ত্রিশূল) is the stake for execution.</w:t>
      </w:r>
    </w:p>
    <w:p>
      <w:pPr>
        <w:spacing w:after="60"/>
        <w:ind w:left="283"/>
      </w:pPr>
      <w:r>
        <w:rPr>
          <w:b/>
          <w:i w:val="0"/>
          <w:sz w:val="18"/>
        </w:rPr>
        <w:t>29.</w:t>
      </w:r>
      <w:r>
        <w:rPr>
          <w:sz w:val="18"/>
        </w:rPr>
        <w:t xml:space="preserve"> "আপন ইৎসাএ মার প্রাণে পাছে রাখ": the sense is unclear; it may also mean "beat him at your will, but leave him alive".</w:t>
      </w:r>
    </w:p>
    <w:p>
      <w:pPr>
        <w:spacing w:after="60"/>
        <w:ind w:left="283"/>
      </w:pPr>
      <w:r>
        <w:rPr>
          <w:b/>
          <w:i w:val="0"/>
          <w:sz w:val="18"/>
        </w:rPr>
        <w:t>30.</w:t>
      </w:r>
      <w:r>
        <w:rPr>
          <w:sz w:val="18"/>
        </w:rPr>
        <w:t xml:space="preserve"> The second line is shorter than the norm; part of it seems to be lost.</w:t>
      </w:r>
    </w:p>
    <w:p>
      <w:pPr>
        <w:spacing w:after="60"/>
        <w:ind w:left="283"/>
      </w:pPr>
      <w:r>
        <w:rPr>
          <w:b/>
          <w:i w:val="0"/>
          <w:sz w:val="18"/>
        </w:rPr>
        <w:t>31.</w:t>
      </w:r>
      <w:r>
        <w:rPr>
          <w:sz w:val="18"/>
        </w:rPr>
        <w:t xml:space="preserve"> "কলেতে" is taken as "কোলেতে", "in the lap, in the arms".</w:t>
      </w:r>
    </w:p>
    <w:p>
      <w:pPr>
        <w:spacing w:after="60"/>
        <w:ind w:left="283"/>
      </w:pPr>
      <w:r>
        <w:rPr>
          <w:b/>
          <w:i w:val="0"/>
          <w:sz w:val="18"/>
        </w:rPr>
        <w:t>32.</w:t>
      </w:r>
      <w:r>
        <w:rPr>
          <w:sz w:val="18"/>
        </w:rPr>
        <w:t xml:space="preserve"> "কত না খায় তুমি মাএর মাথা", literally "how much of your mother's head you eat": an affectionate mother's oath ("to eat someone's head" is to be their ruin); the sense is given approximately.</w:t>
      </w:r>
    </w:p>
    <w:p>
      <w:pPr>
        <w:spacing w:after="60"/>
        <w:ind w:left="283"/>
      </w:pPr>
      <w:r>
        <w:rPr>
          <w:b/>
          <w:i w:val="0"/>
          <w:sz w:val="18"/>
        </w:rPr>
        <w:t>33.</w:t>
      </w:r>
      <w:r>
        <w:rPr>
          <w:sz w:val="18"/>
        </w:rPr>
        <w:t xml:space="preserve"> The refrain of the lullaby; "o nā āy āy" is a crooning sound for lulling a child.</w:t>
      </w:r>
    </w:p>
    <w:p>
      <w:pPr>
        <w:spacing w:after="60"/>
        <w:ind w:left="283"/>
      </w:pPr>
      <w:r>
        <w:rPr>
          <w:b/>
          <w:i w:val="0"/>
          <w:sz w:val="18"/>
        </w:rPr>
        <w:t>34.</w:t>
      </w:r>
      <w:r>
        <w:rPr>
          <w:sz w:val="18"/>
        </w:rPr>
        <w:t xml:space="preserve"> "দে" is taken as "দেও", "demon": the evil eye or a spell is meant.</w:t>
      </w:r>
    </w:p>
    <w:p>
      <w:pPr>
        <w:spacing w:after="60"/>
        <w:ind w:left="283"/>
      </w:pPr>
      <w:r>
        <w:rPr>
          <w:b/>
          <w:i w:val="0"/>
          <w:sz w:val="18"/>
        </w:rPr>
        <w:t>35.</w:t>
      </w:r>
      <w:r>
        <w:rPr>
          <w:sz w:val="18"/>
        </w:rPr>
        <w:t xml:space="preserve"> Literally "a wish arose in Shachi Thakurani's heart"; the sense is unclear.</w:t>
      </w:r>
    </w:p>
    <w:p>
      <w:pPr>
        <w:spacing w:after="60"/>
        <w:ind w:left="283"/>
      </w:pPr>
      <w:r>
        <w:rPr>
          <w:b/>
          <w:i w:val="0"/>
          <w:sz w:val="18"/>
        </w:rPr>
        <w:t>36.</w:t>
      </w:r>
      <w:r>
        <w:rPr>
          <w:sz w:val="18"/>
        </w:rPr>
        <w:t xml:space="preserve"> "কয়া খেড়ি": some children's game (perhaps with shells or pebbles); the name is unidentified.</w:t>
      </w:r>
    </w:p>
    <w:p>
      <w:pPr>
        <w:spacing w:after="60"/>
        <w:ind w:left="283"/>
      </w:pPr>
      <w:r>
        <w:rPr>
          <w:b/>
          <w:i w:val="0"/>
          <w:sz w:val="18"/>
        </w:rPr>
        <w:t>37.</w:t>
      </w:r>
      <w:r>
        <w:rPr>
          <w:sz w:val="18"/>
        </w:rPr>
        <w:t xml:space="preserve"> A ghati is a measure of time of about 24 minutes.</w:t>
      </w:r>
    </w:p>
    <w:p>
      <w:pPr>
        <w:spacing w:after="60"/>
        <w:ind w:left="283"/>
      </w:pPr>
      <w:r>
        <w:rPr>
          <w:b/>
          <w:i w:val="0"/>
          <w:sz w:val="18"/>
        </w:rPr>
        <w:t>38.</w:t>
      </w:r>
      <w:r>
        <w:rPr>
          <w:sz w:val="18"/>
        </w:rPr>
        <w:t xml:space="preserve"> "হাপুতি": a mother whose children have died (cf. Shachi's eight daughters in Fragment 4). "বাপের ঠাকুর" and "গোশারি" (probably "গোসাঞি", "lord") are terms of endearment; the translation is approximate.</w:t>
      </w:r>
    </w:p>
    <w:p>
      <w:pPr>
        <w:spacing w:after="60"/>
        <w:ind w:left="283"/>
      </w:pPr>
      <w:r>
        <w:rPr>
          <w:b/>
          <w:i w:val="0"/>
          <w:sz w:val="18"/>
        </w:rPr>
        <w:t>39.</w:t>
      </w:r>
      <w:r>
        <w:rPr>
          <w:sz w:val="18"/>
        </w:rPr>
        <w:t xml:space="preserve"> "ততদিন সংসার আচারভ্রষ্ট নহে", literally "so long [one] in the world does not fall from the rules"; understood as advice to keep custom until realization is reached.</w:t>
      </w:r>
    </w:p>
    <w:p>
      <w:pPr>
        <w:spacing w:after="60"/>
        <w:ind w:left="283"/>
      </w:pPr>
      <w:r>
        <w:rPr>
          <w:b/>
          <w:i w:val="0"/>
          <w:sz w:val="18"/>
        </w:rPr>
        <w:t>40.</w:t>
      </w:r>
      <w:r>
        <w:rPr>
          <w:sz w:val="18"/>
        </w:rPr>
        <w:t xml:space="preserve"> "ছাল্যা ধরা রাজার দূত", literally "the king's messenger who seizes children"; apparently a bogey with which the mother keeps her son at home. The stanza is spoken by Shachi.</w:t>
      </w:r>
    </w:p>
    <w:p>
      <w:pPr>
        <w:spacing w:after="60"/>
        <w:ind w:left="283"/>
      </w:pPr>
      <w:r>
        <w:rPr>
          <w:b/>
          <w:i w:val="0"/>
          <w:sz w:val="18"/>
        </w:rPr>
        <w:t>41.</w:t>
      </w:r>
      <w:r>
        <w:rPr>
          <w:sz w:val="18"/>
        </w:rPr>
        <w:t xml:space="preserve"> "নিছনি": a rite in which something is waved around a loved one and given away in their stead to avert misfortune; the poet offers himself in Gauranga's place.</w:t>
      </w:r>
    </w:p>
    <w:p>
      <w:pPr>
        <w:spacing w:after="60"/>
        <w:ind w:left="283"/>
      </w:pPr>
      <w:r>
        <w:rPr>
          <w:b/>
          <w:i w:val="0"/>
          <w:sz w:val="18"/>
        </w:rPr>
        <w:t>42.</w:t>
      </w:r>
      <w:r>
        <w:rPr>
          <w:sz w:val="18"/>
        </w:rPr>
        <w:t xml:space="preserve"> The transcription has "তীরে" ("on the bank"); by the sense we read "তারে", "it".</w:t>
      </w:r>
    </w:p>
    <w:p>
      <w:pPr>
        <w:spacing w:after="60"/>
        <w:ind w:left="283"/>
      </w:pPr>
      <w:r>
        <w:rPr>
          <w:b/>
          <w:i w:val="0"/>
          <w:sz w:val="18"/>
        </w:rPr>
        <w:t>43.</w:t>
      </w:r>
      <w:r>
        <w:rPr>
          <w:sz w:val="18"/>
        </w:rPr>
        <w:t xml:space="preserve"> Couplets 9–10 are obscure in places ("ভান্ডি", "প্রলাপে"); apparently the brahmana was punished for insulting the Vaishnava and giving him leftovers.</w:t>
      </w:r>
    </w:p>
    <w:p>
      <w:pPr>
        <w:spacing w:after="60"/>
        <w:ind w:left="283"/>
      </w:pPr>
      <w:r>
        <w:rPr>
          <w:b/>
          <w:i w:val="0"/>
          <w:sz w:val="18"/>
        </w:rPr>
        <w:t>44.</w:t>
      </w:r>
      <w:r>
        <w:rPr>
          <w:sz w:val="18"/>
        </w:rPr>
        <w:t xml:space="preserve"> The transcription has "ভবনন্দ", probably a misprint for "ভববন্ধ", "the bonds of existence".</w:t>
      </w:r>
    </w:p>
    <w:p>
      <w:pPr>
        <w:spacing w:after="60"/>
        <w:ind w:left="283"/>
      </w:pPr>
      <w:r>
        <w:rPr>
          <w:b/>
          <w:i w:val="0"/>
          <w:sz w:val="18"/>
        </w:rPr>
        <w:t>45.</w:t>
      </w:r>
      <w:r>
        <w:rPr>
          <w:sz w:val="18"/>
        </w:rPr>
        <w:t xml:space="preserve"> After investiture with the sacred thread the new brahmachari goes round begging alms. "গারি" is taken as "home"; the reading is uncertain.</w:t>
      </w:r>
    </w:p>
    <w:p>
      <w:pPr>
        <w:spacing w:after="60"/>
        <w:ind w:left="283"/>
      </w:pPr>
      <w:r>
        <w:rPr>
          <w:b/>
          <w:i w:val="0"/>
          <w:sz w:val="18"/>
        </w:rPr>
        <w:t>46.</w:t>
      </w:r>
      <w:r>
        <w:rPr>
          <w:sz w:val="18"/>
        </w:rPr>
        <w:t xml:space="preserve"> Nilambara Chakravarti is Gaurachandra's maternal grandfather. "জংগ্যে পূর্ণা দিল" is taken as "পূর্ণাহুতি", the concluding oblation into the fire.</w:t>
      </w:r>
    </w:p>
    <w:p>
      <w:pPr>
        <w:spacing w:after="60"/>
        <w:ind w:left="283"/>
      </w:pPr>
      <w:r>
        <w:rPr>
          <w:b/>
          <w:i w:val="0"/>
          <w:sz w:val="18"/>
        </w:rPr>
        <w:t>47.</w:t>
      </w:r>
      <w:r>
        <w:rPr>
          <w:sz w:val="18"/>
        </w:rPr>
        <w:t xml:space="preserve"> The five astringent decoctions (pancha-kashaya) are made from the bark of sacred trees; the five nectars (panchamrita) are milk, curd, ghee, honey and sugar.</w:t>
      </w:r>
    </w:p>
    <w:p>
      <w:pPr>
        <w:spacing w:after="60"/>
        <w:ind w:left="283"/>
      </w:pPr>
      <w:r>
        <w:rPr>
          <w:b/>
          <w:i w:val="0"/>
          <w:sz w:val="18"/>
        </w:rPr>
        <w:t>48.</w:t>
      </w:r>
      <w:r>
        <w:rPr>
          <w:sz w:val="18"/>
        </w:rPr>
        <w:t xml:space="preserve"> Moa: sweet balls of puffed rice and molasses; laddus: sweet balls.</w:t>
      </w:r>
    </w:p>
    <w:p>
      <w:pPr>
        <w:spacing w:after="60"/>
        <w:ind w:left="283"/>
      </w:pPr>
      <w:r>
        <w:rPr>
          <w:b/>
          <w:i w:val="0"/>
          <w:sz w:val="18"/>
        </w:rPr>
        <w:t>49.</w:t>
      </w:r>
      <w:r>
        <w:rPr>
          <w:sz w:val="18"/>
        </w:rPr>
        <w:t xml:space="preserve"> "রত্নমালা ছিরু": the second word is unclear; the translation is conjectural.</w:t>
      </w:r>
    </w:p>
    <w:p>
      <w:pPr>
        <w:spacing w:after="60"/>
        <w:ind w:left="283"/>
      </w:pPr>
      <w:r>
        <w:rPr>
          <w:b/>
          <w:i w:val="0"/>
          <w:sz w:val="18"/>
        </w:rPr>
        <w:t>50.</w:t>
      </w:r>
      <w:r>
        <w:rPr>
          <w:sz w:val="18"/>
        </w:rPr>
        <w:t xml:space="preserve"> Jayananda's Srinivasa Pandita is Srivasa Pandita, the eldest of four brothers (Srivasa, Srirama, Sripati, Srinidhi). The line may also be read "Srinivasa Pandita Thakura and [his] four brothers".</w:t>
      </w:r>
    </w:p>
    <w:p>
      <w:pPr>
        <w:spacing w:after="60"/>
        <w:ind w:left="283"/>
      </w:pPr>
      <w:r>
        <w:rPr>
          <w:b/>
          <w:i w:val="0"/>
          <w:sz w:val="18"/>
        </w:rPr>
        <w:t>51.</w:t>
      </w:r>
      <w:r>
        <w:rPr>
          <w:sz w:val="18"/>
        </w:rPr>
        <w:t xml:space="preserve"> Dukhi was a maidservant in Srivasa's house; Malini was Srivasa's wife.</w:t>
      </w:r>
    </w:p>
    <w:p>
      <w:pPr>
        <w:spacing w:after="60"/>
        <w:ind w:left="283"/>
      </w:pPr>
      <w:r>
        <w:rPr>
          <w:b/>
          <w:i w:val="0"/>
          <w:sz w:val="18"/>
        </w:rPr>
        <w:t>52.</w:t>
      </w:r>
      <w:r>
        <w:rPr>
          <w:sz w:val="18"/>
        </w:rPr>
        <w:t xml:space="preserve"> A single line: the second line of the couplet is missing from the text.</w:t>
      </w:r>
    </w:p>
    <w:p>
      <w:pPr>
        <w:spacing w:after="60"/>
        <w:ind w:left="283"/>
      </w:pPr>
      <w:r>
        <w:rPr>
          <w:b/>
          <w:i w:val="0"/>
          <w:sz w:val="18"/>
        </w:rPr>
        <w:t>53.</w:t>
      </w:r>
      <w:r>
        <w:rPr>
          <w:sz w:val="18"/>
        </w:rPr>
        <w:t xml:space="preserve"> Couplets 20–25 are a list of dishes and sweets; many names (laphra, tola, baramvu, khebara, shankar, kankara, chandrakati, dalima, shravasat-puli, shiyali, machchha-chhena, koba, munda, etc.) cannot be identified precisely and are transliterated. "Mana-santosha" ("delight of the mind"), "nayana-sukha" ("joy of the eyes") and "ganga-jala" ("Ganga water") are names of sweets. Shak is stewed greens, bari are dried balls of pulse paste, bathua (বাস্তুক) is goosefoot, jhol is a thin curry, kanji is sour rice-water, nabat is sugar candy, puli and puri are kinds of cakes, payasa and paramanna are rice cooked in milk.</w:t>
      </w:r>
    </w:p>
    <w:p>
      <w:pPr>
        <w:spacing w:after="60"/>
        <w:ind w:left="283"/>
      </w:pPr>
      <w:r>
        <w:rPr>
          <w:b/>
          <w:i w:val="0"/>
          <w:sz w:val="18"/>
        </w:rPr>
        <w:t>54.</w:t>
      </w:r>
      <w:r>
        <w:rPr>
          <w:sz w:val="18"/>
        </w:rPr>
        <w:t xml:space="preserve"> "Krishna-keli" and "lakshmi-vilasa" are names of costly fabrics (cf. Fragment 3).</w:t>
      </w:r>
    </w:p>
    <w:p>
      <w:pPr>
        <w:spacing w:after="60"/>
        <w:ind w:left="283"/>
      </w:pPr>
      <w:r>
        <w:rPr>
          <w:b/>
          <w:i w:val="0"/>
          <w:sz w:val="18"/>
        </w:rPr>
        <w:t>55.</w:t>
      </w:r>
      <w:r>
        <w:rPr>
          <w:sz w:val="18"/>
        </w:rPr>
        <w:t xml:space="preserve"> "বৈরাগ্য ছাড়িল ঝাঁট হইব সন্ন্যাস": the sense of the second half-line is conjectural.</w:t>
      </w:r>
    </w:p>
    <w:p>
      <w:pPr>
        <w:spacing w:after="60"/>
        <w:ind w:left="283"/>
      </w:pPr>
      <w:r>
        <w:rPr>
          <w:b/>
          <w:i w:val="0"/>
          <w:sz w:val="18"/>
        </w:rPr>
        <w:t>56.</w:t>
      </w:r>
      <w:r>
        <w:rPr>
          <w:sz w:val="18"/>
        </w:rPr>
        <w:t xml:space="preserve"> "নাম গ্রন্থ কতে" is taken as "knots (গ্রন্থি) for counting the Names"; the reading is uncertain.</w:t>
      </w:r>
    </w:p>
    <w:p>
      <w:pPr>
        <w:spacing w:after="60"/>
        <w:ind w:left="283"/>
      </w:pPr>
      <w:r>
        <w:rPr>
          <w:b/>
          <w:i w:val="0"/>
          <w:sz w:val="18"/>
        </w:rPr>
        <w:t>57.</w:t>
      </w:r>
      <w:r>
        <w:rPr>
          <w:sz w:val="18"/>
        </w:rPr>
        <w:t xml:space="preserve"> A single line: the first line of the couplet is missing from the text, and the sentence breaks off.</w:t>
      </w:r>
    </w:p>
    <w:p>
      <w:pPr>
        <w:spacing w:after="60"/>
        <w:ind w:left="283"/>
      </w:pPr>
      <w:r>
        <w:rPr>
          <w:b/>
          <w:i w:val="0"/>
          <w:sz w:val="18"/>
        </w:rPr>
        <w:t>58.</w:t>
      </w:r>
      <w:r>
        <w:rPr>
          <w:sz w:val="18"/>
        </w:rPr>
        <w:t xml:space="preserve"> "গোবিন্দ কর্মকার": Govinda of the smith caste (karmakara).</w:t>
      </w:r>
    </w:p>
    <w:p>
      <w:pPr>
        <w:spacing w:after="60"/>
        <w:ind w:left="283"/>
      </w:pPr>
      <w:r>
        <w:rPr>
          <w:b/>
          <w:i w:val="0"/>
          <w:sz w:val="18"/>
        </w:rPr>
        <w:t>59.</w:t>
      </w:r>
      <w:r>
        <w:rPr>
          <w:sz w:val="18"/>
        </w:rPr>
        <w:t xml:space="preserve"> "প্রথম মহাপ্রসাদ মহিমা দিশা"; the surviving section itself, however, is devoted to the glory of the Vaishnavas.</w:t>
      </w:r>
    </w:p>
    <w:p>
      <w:pPr>
        <w:spacing w:after="60"/>
        <w:ind w:left="283"/>
      </w:pPr>
      <w:r>
        <w:rPr>
          <w:b/>
          <w:i w:val="0"/>
          <w:sz w:val="18"/>
        </w:rPr>
        <w:t>60.</w:t>
      </w:r>
      <w:r>
        <w:rPr>
          <w:sz w:val="18"/>
        </w:rPr>
        <w:t xml:space="preserve"> In the text the line "বৈষ্ণবের জাতিভেদ…" occurs twice (as the second and third lines), apparently a copyist's error; here the four lines are divided into two couplets.</w:t>
      </w:r>
    </w:p>
    <w:p>
      <w:pPr>
        <w:spacing w:after="60"/>
        <w:ind w:left="283"/>
      </w:pPr>
      <w:r>
        <w:rPr>
          <w:b/>
          <w:i w:val="0"/>
          <w:sz w:val="18"/>
        </w:rPr>
        <w:t>61.</w:t>
      </w:r>
      <w:r>
        <w:rPr>
          <w:sz w:val="18"/>
        </w:rPr>
        <w:t xml:space="preserve"> "জল ফুটি খাব", literally "boiling water, I will drink", i.e. better to fast on water than to eat other food.</w:t>
      </w:r>
    </w:p>
    <w:p>
      <w:pPr>
        <w:spacing w:after="60"/>
        <w:ind w:left="283"/>
      </w:pPr>
      <w:r>
        <w:rPr>
          <w:b/>
          <w:i w:val="0"/>
          <w:sz w:val="18"/>
        </w:rPr>
        <w:t>62.</w:t>
      </w:r>
      <w:r>
        <w:rPr>
          <w:sz w:val="18"/>
        </w:rPr>
        <w:t xml:space="preserve"> The Sanskrit shloka is corrupt beyond recognition ("পার্থ যেত বৈষ্ণব স্যান্নং তদ্ভাবে জানি ভবেৎ"); only the address "Partha" and the words "a Vaishnava's food" and "becomes" can be made out; the sense seems to be that whoever eats a Vaishnava's food takes on his nature.</w:t>
      </w:r>
    </w:p>
    <w:p>
      <w:pPr>
        <w:spacing w:after="60"/>
        <w:ind w:left="283"/>
      </w:pPr>
      <w:r>
        <w:rPr>
          <w:b/>
          <w:i w:val="0"/>
          <w:sz w:val="18"/>
        </w:rPr>
        <w:t>63.</w:t>
      </w:r>
      <w:r>
        <w:rPr>
          <w:sz w:val="18"/>
        </w:rPr>
        <w:t xml:space="preserve"> Couplets 21–22 form a single sentence; in the text the first two lines end with a double danda.</w:t>
      </w:r>
    </w:p>
    <w:p>
      <w:pPr>
        <w:spacing w:after="60"/>
        <w:ind w:left="283"/>
      </w:pPr>
      <w:r>
        <w:rPr>
          <w:b/>
          <w:i w:val="0"/>
          <w:sz w:val="18"/>
        </w:rPr>
        <w:t>64.</w:t>
      </w:r>
      <w:r>
        <w:rPr>
          <w:sz w:val="18"/>
        </w:rPr>
        <w:t xml:space="preserve"> "দিব্য দেবা দেবে": the sense is unclear; the translation is conjectural.</w:t>
      </w:r>
    </w:p>
    <w:p>
      <w:pPr>
        <w:spacing w:after="60"/>
        <w:ind w:left="283"/>
      </w:pPr>
      <w:r>
        <w:rPr>
          <w:b/>
          <w:i w:val="0"/>
          <w:sz w:val="18"/>
        </w:rPr>
        <w:t>65.</w:t>
      </w:r>
      <w:r>
        <w:rPr>
          <w:sz w:val="18"/>
        </w:rPr>
        <w:t xml:space="preserve"> The text has "লজ্জা পরিহারি কেন বাঁচি"; the word "বাঁচি" is unclear and is omitted in translation.</w:t>
      </w:r>
    </w:p>
    <w:p>
      <w:pPr>
        <w:spacing w:after="60"/>
        <w:ind w:left="283"/>
      </w:pPr>
      <w:r>
        <w:rPr>
          <w:b/>
          <w:i w:val="0"/>
          <w:sz w:val="18"/>
        </w:rPr>
        <w:t>66.</w:t>
      </w:r>
      <w:r>
        <w:rPr>
          <w:sz w:val="18"/>
        </w:rPr>
        <w:t xml:space="preserve"> "নাম মালিনী" is the reading of the text, although "Malini" is a woman's name or the name of the gardener caste (মালী); possibly a corruption.</w:t>
      </w:r>
    </w:p>
    <w:p>
      <w:pPr>
        <w:spacing w:after="60"/>
        <w:ind w:left="283"/>
      </w:pPr>
      <w:r>
        <w:rPr>
          <w:b/>
          <w:i w:val="0"/>
          <w:sz w:val="18"/>
        </w:rPr>
        <w:t>67.</w:t>
      </w:r>
      <w:r>
        <w:rPr>
          <w:sz w:val="18"/>
        </w:rPr>
        <w:t xml:space="preserve"> "ব্যাধ মূর্তি করি", literally "taking the form of a hunter".</w:t>
      </w:r>
    </w:p>
    <w:p>
      <w:pPr>
        <w:spacing w:after="60"/>
        <w:ind w:left="283"/>
      </w:pPr>
      <w:r>
        <w:rPr>
          <w:b/>
          <w:i w:val="0"/>
          <w:sz w:val="18"/>
        </w:rPr>
        <w:t>68.</w:t>
      </w:r>
      <w:r>
        <w:rPr>
          <w:sz w:val="18"/>
        </w:rPr>
        <w:t xml:space="preserve"> Literally "a queen, wretched": she is named by her future birth — she is the future Satyavati.</w:t>
      </w:r>
    </w:p>
    <w:p>
      <w:pPr>
        <w:spacing w:after="60"/>
        <w:ind w:left="283"/>
      </w:pPr>
      <w:r>
        <w:rPr>
          <w:b/>
          <w:i w:val="0"/>
          <w:sz w:val="18"/>
        </w:rPr>
        <w:t>69.</w:t>
      </w:r>
      <w:r>
        <w:rPr>
          <w:sz w:val="18"/>
        </w:rPr>
        <w:t xml:space="preserve"> "রূপ দাম্ভি করিলু পর্বতে বিশ্রাম": the sense is conjectural.</w:t>
      </w:r>
    </w:p>
    <w:p>
      <w:pPr>
        <w:spacing w:after="60"/>
        <w:ind w:left="283"/>
      </w:pPr>
      <w:r>
        <w:rPr>
          <w:b/>
          <w:i w:val="0"/>
          <w:sz w:val="18"/>
        </w:rPr>
        <w:t>70.</w:t>
      </w:r>
      <w:r>
        <w:rPr>
          <w:sz w:val="18"/>
        </w:rPr>
        <w:t xml:space="preserve"> Chausandi (চৌসণ্ডি): apparently the name of a river or pool; unidentified.</w:t>
      </w:r>
    </w:p>
    <w:p>
      <w:pPr>
        <w:spacing w:after="60"/>
        <w:ind w:left="283"/>
      </w:pPr>
      <w:r>
        <w:rPr>
          <w:b/>
          <w:i w:val="0"/>
          <w:sz w:val="18"/>
        </w:rPr>
        <w:t>71.</w:t>
      </w:r>
      <w:r>
        <w:rPr>
          <w:sz w:val="18"/>
        </w:rPr>
        <w:t xml:space="preserve"> Here the transcription has the marker "[Page 216]", while the next fragment begins with "[Page 215]"; this is probably a misprint for "196".</w:t>
      </w:r>
    </w:p>
    <w:p>
      <w:pPr>
        <w:spacing w:after="60"/>
        <w:ind w:left="283"/>
      </w:pPr>
      <w:r>
        <w:rPr>
          <w:b/>
          <w:i w:val="0"/>
          <w:sz w:val="18"/>
        </w:rPr>
        <w:t>72.</w:t>
      </w:r>
      <w:r>
        <w:rPr>
          <w:sz w:val="18"/>
        </w:rPr>
        <w:t xml:space="preserve"> The Tirtha-khanda ("the part on pilgrimage") is the preceding part of the poem; none of it is among the transcribed fragments.</w:t>
      </w:r>
    </w:p>
    <w:p>
      <w:pPr>
        <w:spacing w:after="60"/>
        <w:ind w:left="283"/>
      </w:pPr>
      <w:r>
        <w:rPr>
          <w:b/>
          <w:i w:val="0"/>
          <w:sz w:val="18"/>
        </w:rPr>
        <w:t>73.</w:t>
      </w:r>
      <w:r>
        <w:rPr>
          <w:sz w:val="18"/>
        </w:rPr>
        <w:t xml:space="preserve"> The verb "হরিবে(ক)", "will take away, carry off, withhold", recurs throughout; the relation of subject and object in these lines is often ambiguous, and the translation follows the sense.</w:t>
      </w:r>
    </w:p>
    <w:p>
      <w:pPr>
        <w:spacing w:after="60"/>
        <w:ind w:left="283"/>
      </w:pPr>
      <w:r>
        <w:rPr>
          <w:b/>
          <w:i w:val="0"/>
          <w:sz w:val="18"/>
        </w:rPr>
        <w:t>74.</w:t>
      </w:r>
      <w:r>
        <w:rPr>
          <w:sz w:val="18"/>
        </w:rPr>
        <w:t xml:space="preserve"> "কুলধর্ম হরিবেক যত বৃক্ষ লতা", literally "all trees and creepers will lose the dharma of their kind"; the sense is conjectural.</w:t>
      </w:r>
    </w:p>
    <w:p>
      <w:pPr>
        <w:spacing w:after="60"/>
        <w:ind w:left="283"/>
      </w:pPr>
      <w:r>
        <w:rPr>
          <w:b/>
          <w:i w:val="0"/>
          <w:sz w:val="18"/>
        </w:rPr>
        <w:t>75.</w:t>
      </w:r>
      <w:r>
        <w:rPr>
          <w:sz w:val="18"/>
        </w:rPr>
        <w:t xml:space="preserve"> "তিন জাতি সবে লক্ষ্মী বাড়িবে বিশাল": the sense is unclear.</w:t>
      </w:r>
    </w:p>
    <w:p>
      <w:pPr>
        <w:spacing w:after="60"/>
        <w:ind w:left="283"/>
      </w:pPr>
      <w:r>
        <w:rPr>
          <w:b/>
          <w:i w:val="0"/>
          <w:sz w:val="18"/>
        </w:rPr>
        <w:t>76.</w:t>
      </w:r>
      <w:r>
        <w:rPr>
          <w:sz w:val="18"/>
        </w:rPr>
        <w:t xml:space="preserve"> "নাহা" is taken as "লাহা", "lac"; the reading is uncertain.</w:t>
      </w:r>
    </w:p>
    <w:p>
      <w:pPr>
        <w:spacing w:after="60"/>
        <w:ind w:left="283"/>
      </w:pPr>
      <w:r>
        <w:rPr>
          <w:b/>
          <w:i w:val="0"/>
          <w:sz w:val="18"/>
        </w:rPr>
        <w:t>77.</w:t>
      </w:r>
      <w:r>
        <w:rPr>
          <w:sz w:val="18"/>
        </w:rPr>
        <w:t xml:space="preserve"> Here the transcription has the marker "[১৩৪খ]" ("134b"), apparently a manuscript folio number.</w:t>
      </w:r>
    </w:p>
    <w:p>
      <w:pPr>
        <w:spacing w:after="60"/>
        <w:ind w:left="283"/>
      </w:pPr>
      <w:r>
        <w:rPr>
          <w:b/>
          <w:i w:val="0"/>
          <w:sz w:val="18"/>
        </w:rPr>
        <w:t>78.</w:t>
      </w:r>
      <w:r>
        <w:rPr>
          <w:sz w:val="18"/>
        </w:rPr>
        <w:t xml:space="preserve"> A mansab was a rank and office in the service of the Muslim rulers. "মনসবি আবৃত্তি" is taken as "seeking mansabs"; "ঘাটি" is a post where tolls were exacted.</w:t>
      </w:r>
    </w:p>
    <w:p>
      <w:pPr>
        <w:spacing w:after="60"/>
        <w:ind w:left="283"/>
      </w:pPr>
      <w:r>
        <w:rPr>
          <w:b/>
          <w:i w:val="0"/>
          <w:sz w:val="18"/>
        </w:rPr>
        <w:t>79.</w:t>
      </w:r>
      <w:r>
        <w:rPr>
          <w:sz w:val="18"/>
        </w:rPr>
        <w:t xml:space="preserve"> "নৃত্য প্রায় মেঘ", literally "clouds like a dance"; the sense is unclear, and the text may be corrupt.</w:t>
      </w:r>
    </w:p>
    <w:p>
      <w:pPr>
        <w:spacing w:after="60"/>
        <w:ind w:left="283"/>
      </w:pPr>
      <w:r>
        <w:rPr>
          <w:b/>
          <w:i w:val="0"/>
          <w:sz w:val="18"/>
        </w:rPr>
        <w:t>80.</w:t>
      </w:r>
      <w:r>
        <w:rPr>
          <w:sz w:val="18"/>
        </w:rPr>
        <w:t xml:space="preserve"> A single line, corrupt ("পাপী দিঘা পূর্বাট মরিবেক সদগুন"); translated by guesswork: "দিঘা", "long", and "মরিবেক সদগুন", "the virtuous will die".</w:t>
      </w:r>
    </w:p>
    <w:p>
      <w:pPr>
        <w:spacing w:after="60"/>
        <w:ind w:left="283"/>
      </w:pPr>
      <w:r>
        <w:rPr>
          <w:b/>
          <w:i w:val="0"/>
          <w:sz w:val="18"/>
        </w:rPr>
        <w:t>81.</w:t>
      </w:r>
      <w:r>
        <w:rPr>
          <w:sz w:val="18"/>
        </w:rPr>
        <w:t xml:space="preserve"> "অদ্বৈত জিজ্ঞাসে এক সন্ন্যাসী প্রসঙ্গে" may also be understood as "Advaita asks [Chaitanya] about a certain sannyasi"; but it is Advaita himself who answers the question. This fragment has no "disha" cue.</w:t>
      </w:r>
    </w:p>
    <w:p>
      <w:pPr>
        <w:spacing w:after="60"/>
        <w:ind w:left="283"/>
      </w:pPr>
      <w:r>
        <w:rPr>
          <w:b/>
          <w:i w:val="0"/>
          <w:sz w:val="18"/>
        </w:rPr>
        <w:t>82.</w:t>
      </w:r>
      <w:r>
        <w:rPr>
          <w:sz w:val="18"/>
        </w:rPr>
        <w:t xml:space="preserve"> Ai: a respectful name for Shachi, Chaitanya's mother.</w:t>
      </w:r>
    </w:p>
    <w:p>
      <w:pPr>
        <w:spacing w:after="60"/>
        <w:ind w:left="283"/>
      </w:pPr>
      <w:r>
        <w:rPr>
          <w:b/>
          <w:i w:val="0"/>
          <w:sz w:val="18"/>
        </w:rPr>
        <w:t>83.</w:t>
      </w:r>
      <w:r>
        <w:rPr>
          <w:sz w:val="18"/>
        </w:rPr>
        <w:t xml:space="preserve"> "বুঝিতে না পারি", "I cannot understand"; the connection with the neighbouring lines is unclear, and part of the text may be lost.</w:t>
      </w:r>
    </w:p>
    <w:p>
      <w:pPr>
        <w:spacing w:after="60"/>
        <w:ind w:left="283"/>
      </w:pPr>
      <w:r>
        <w:rPr>
          <w:b/>
          <w:i w:val="0"/>
          <w:sz w:val="18"/>
        </w:rPr>
        <w:t>84.</w:t>
      </w:r>
      <w:r>
        <w:rPr>
          <w:sz w:val="18"/>
        </w:rPr>
        <w:t xml:space="preserve"> "আরাধনা": a memorial festival on the anniversary of a saint's passing (tirobhava).</w:t>
      </w:r>
    </w:p>
    <w:p>
      <w:pPr>
        <w:spacing w:after="60"/>
        <w:ind w:left="283"/>
      </w:pPr>
      <w:r>
        <w:rPr>
          <w:b/>
          <w:i w:val="0"/>
          <w:sz w:val="18"/>
        </w:rPr>
        <w:t>85.</w:t>
      </w:r>
      <w:r>
        <w:rPr>
          <w:sz w:val="18"/>
        </w:rPr>
        <w:t xml:space="preserve"> "নাছে বাটে ঘাটে": "নাছ" is taken as "courtyard (back yard) of a house"; likewise in couplet 23.</w:t>
      </w:r>
    </w:p>
    <w:p>
      <w:pPr>
        <w:spacing w:after="60"/>
        <w:ind w:left="283"/>
      </w:pPr>
      <w:r>
        <w:rPr>
          <w:b/>
          <w:i w:val="0"/>
          <w:sz w:val="18"/>
        </w:rPr>
        <w:t>86.</w:t>
      </w:r>
      <w:r>
        <w:rPr>
          <w:sz w:val="18"/>
        </w:rPr>
        <w:t xml:space="preserve"> "আচার্য্য পুরন্দর জিজ্ঞাসিলা বল্লভ ভট্টে" may also mean "enquired after Vallabha Bhatta"; who Acharya Purandara is remains unclear.</w:t>
      </w:r>
    </w:p>
    <w:p>
      <w:pPr>
        <w:spacing w:after="60"/>
        <w:ind w:left="283"/>
      </w:pPr>
      <w:r>
        <w:rPr>
          <w:b/>
          <w:i w:val="0"/>
          <w:sz w:val="18"/>
        </w:rPr>
        <w:t>87.</w:t>
      </w:r>
      <w:r>
        <w:rPr>
          <w:sz w:val="18"/>
        </w:rPr>
        <w:t xml:space="preserve"> "কিনা", "bought": "I am his purchased slave".</w:t>
      </w:r>
    </w:p>
    <w:p>
      <w:pPr>
        <w:spacing w:after="60"/>
        <w:ind w:left="283"/>
      </w:pPr>
      <w:r>
        <w:rPr>
          <w:b/>
          <w:i w:val="0"/>
          <w:sz w:val="18"/>
        </w:rPr>
        <w:t>88.</w:t>
      </w:r>
      <w:r>
        <w:rPr>
          <w:sz w:val="18"/>
        </w:rPr>
        <w:t xml:space="preserve"> The line is ambiguous ("নহে নহে ঘরে মুষ্টিভিক্ষা করিব"); it is understood as a refusal of begging in favour of death in the Ganga.</w:t>
      </w:r>
    </w:p>
    <w:p>
      <w:pPr>
        <w:spacing w:after="60"/>
        <w:ind w:left="283"/>
      </w:pPr>
      <w:r>
        <w:rPr>
          <w:b/>
          <w:i w:val="0"/>
          <w:sz w:val="18"/>
        </w:rPr>
        <w:t>89.</w:t>
      </w:r>
      <w:r>
        <w:rPr>
          <w:sz w:val="18"/>
        </w:rPr>
        <w:t xml:space="preserve"> "বৌশার": the word is unclear; translated by the sense of the second line.</w:t>
      </w:r>
    </w:p>
    <w:p>
      <w:r>
        <w:br w:type="page"/>
      </w:r>
    </w:p>
    <w:p>
      <w:pPr>
        <w:pStyle w:val="Heading1"/>
        <w:jc w:val="center"/>
      </w:pPr>
      <w:r>
        <w:t>Nagendranath Vasu. The Poet Jayananda and the Chaitanya-mangala (1897)</w:t>
      </w:r>
    </w:p>
    <w:p>
      <w:pPr>
        <w:spacing w:after="60"/>
        <w:jc w:val="both"/>
      </w:pPr>
      <w:r>
        <w:rPr>
          <w:b w:val="0"/>
          <w:i/>
        </w:rPr>
        <w:t>Sahitya-Parishat-Patrika, vol. 4, 1304 B.S. (1897), pp. 196–230.</w:t>
      </w:r>
      <w:r>
        <w:rPr>
          <w:b w:val="0"/>
          <w:i w:val="0"/>
          <w:vertAlign w:val="superscript"/>
        </w:rPr>
        <w:t>1</w:t>
      </w:r>
    </w:p>
    <w:p>
      <w:pPr>
        <w:spacing w:after="60"/>
        <w:jc w:val="both"/>
      </w:pPr>
      <w:r>
        <w:rPr>
          <w:b w:val="0"/>
          <w:i/>
        </w:rPr>
        <w:t>[p. 196]</w:t>
      </w:r>
    </w:p>
    <w:p>
      <w:pPr>
        <w:spacing w:after="60"/>
        <w:jc w:val="both"/>
      </w:pPr>
      <w:r>
        <w:t>At the time when, with the rising of the moon of Navadvipa,</w:t>
      </w:r>
      <w:r>
        <w:rPr>
          <w:b w:val="0"/>
          <w:i w:val="0"/>
          <w:vertAlign w:val="superscript"/>
        </w:rPr>
        <w:t>2</w:t>
      </w:r>
      <w:r>
        <w:t xml:space="preserve"> Bengal took on a new aspect under the wondrous waves of love of the hundreds of devotees he had favoured — in those happy days of the Vaishnavas the poet Jayananda was born. Many will now take the name of this fine poet for a new one; and indeed, since the name of this great soul lay hidden in worm-eaten old manuscripts, many of us had never before heard even the name of this Vaishnava poet. Yet there was a day when the sweet songs of Jayananda were heard in every village and hamlet of Bengal, and hundreds of people, beside themselves, listened to those sweet lays. That song-book of Jayananda is called the Chaitanya-mangala.</w:t>
      </w:r>
    </w:p>
    <w:p>
      <w:pPr>
        <w:spacing w:after="60"/>
        <w:jc w:val="both"/>
      </w:pPr>
      <w:r>
        <w:t>A copy of this Chaitanya-mangala has recently come into our hands. Unfortunately the manuscript is incomplete: folios 1, 17 to 36, and 38 to 40 are missing; all the other folios are present. The number of the last folio is 76. As can be seen, nearly a third of the book has been lost. In spite of much searching we have been unable to collect the remaining leaves.</w:t>
      </w:r>
    </w:p>
    <w:p>
      <w:pPr>
        <w:spacing w:after="60"/>
        <w:jc w:val="both"/>
      </w:pPr>
      <w:r>
        <w:t>At the end of the manuscript the year and date of copying, the scribe's name and so on are written thus:</w:t>
      </w:r>
    </w:p>
    <w:p>
      <w:pPr>
        <w:spacing w:after="60"/>
        <w:ind w:left="567"/>
      </w:pPr>
      <w:r>
        <w:rPr>
          <w:b w:val="0"/>
          <w:i/>
        </w:rPr>
        <w:t>"Here ends the Sri Chaitanya-mangala in nine khandas. [Written] as seen, etc.&lt;super&gt;3&lt;/super&gt; The writing of Sri Dharmadasa Acharya. Shaka year 16[0]1,&lt;super&gt;v1&lt;/super&gt; month of Chaitra, on Thursday, in the dark fortnight, on the sixth lunar day, in the third watch of the day, the book of Sri […]&lt;super&gt;4&lt;/super&gt; Dasa was completed. Thus, 2 san 9m,&lt;super&gt;v2&lt;/super&gt; date 13 Chaitra."</w:t>
      </w:r>
    </w:p>
    <w:p>
      <w:pPr>
        <w:spacing w:after="60"/>
        <w:jc w:val="both"/>
      </w:pPr>
      <w:r>
        <w:t>According to this concluding statement of the book, our manuscript is 218 years old.</w:t>
      </w:r>
      <w:r>
        <w:rPr>
          <w:b w:val="0"/>
          <w:i w:val="0"/>
          <w:vertAlign w:val="superscript"/>
        </w:rPr>
        <w:t>5</w:t>
      </w:r>
      <w:r>
        <w:t xml:space="preserve"> Judging by the condition of the manuscript and the style of the writing, this seems to be correct.</w:t>
      </w:r>
    </w:p>
    <w:p>
      <w:pPr>
        <w:spacing w:after="60"/>
        <w:jc w:val="both"/>
      </w:pPr>
      <w:r>
        <w:t xml:space="preserve">The number of shlokas in the complete manuscript would come, at a rough estimate, to about four thousand; but we shall discuss only what we have obtained. Someone may say: if a third of the manuscript cannot be found, what is the use of discussing a fragmentary manuscript? The proper course is to discuss it when the complete manuscript is found. Now, whatever in this </w:t>
      </w:r>
      <w:r>
        <w:rPr>
          <w:b w:val="0"/>
          <w:i/>
        </w:rPr>
        <w:t>[p. 197]</w:t>
      </w:r>
      <w:r>
        <w:t xml:space="preserve"> fragmentary manuscript is found unclear or lacking may perhaps become much clearer when the complete manuscript is found.</w:t>
      </w:r>
    </w:p>
    <w:p>
      <w:pPr>
        <w:spacing w:after="60"/>
        <w:jc w:val="both"/>
      </w:pPr>
      <w:r>
        <w:t>But what we have obtained has so increased our interest and enthusiasm that we could not refrain from making these highly important matters known to the public. Perhaps it may not be to the liking of many; but thinking that it will be of some interest to friends who love old Bengali literature, who inquire into Vaishnava doctrine and who are fond of antiquities, we have today ventured to put forward this essay.</w:t>
      </w:r>
    </w:p>
    <w:p>
      <w:pPr>
        <w:spacing w:after="60"/>
        <w:jc w:val="both"/>
      </w:pPr>
      <w:r>
        <w:t>From as much of the manuscript as has been found we shall be able to learn the following:</w:t>
      </w:r>
    </w:p>
    <w:p>
      <w:pPr>
        <w:spacing w:after="60"/>
        <w:jc w:val="both"/>
      </w:pPr>
      <w:r>
        <w:t>1. Particulars of the author.</w:t>
      </w:r>
    </w:p>
    <w:p>
      <w:pPr>
        <w:spacing w:after="60"/>
        <w:jc w:val="both"/>
      </w:pPr>
      <w:r>
        <w:t>2. A list of a number of principal works composed in Bengali before the poet.</w:t>
      </w:r>
    </w:p>
    <w:p>
      <w:pPr>
        <w:spacing w:after="60"/>
        <w:jc w:val="both"/>
      </w:pPr>
      <w:r>
        <w:t>3. The condition of Srihatta and Navadvipa at that time.</w:t>
      </w:r>
    </w:p>
    <w:p>
      <w:pPr>
        <w:spacing w:after="60"/>
        <w:jc w:val="both"/>
      </w:pPr>
      <w:r>
        <w:t>4. A clearer description of some matters which the biographers of Chaitanya have not clearly mentioned.</w:t>
      </w:r>
    </w:p>
    <w:p>
      <w:pPr>
        <w:spacing w:after="60"/>
        <w:jc w:val="both"/>
      </w:pPr>
      <w:r>
        <w:t>5. The state of the Bengali language at that time.</w:t>
      </w:r>
    </w:p>
    <w:p>
      <w:pPr>
        <w:spacing w:after="60"/>
        <w:jc w:val="both"/>
      </w:pPr>
      <w:r>
        <w:t>6. Specimens of the poet's poetic gift.</w:t>
      </w:r>
    </w:p>
    <w:p>
      <w:pPr>
        <w:spacing w:after="60"/>
        <w:jc w:val="both"/>
      </w:pPr>
      <w:r>
        <w:t>Besides these principal matters we find in this fragmentary book many other smaller things worth knowing. It is for this reason that we have chosen this manuscript for discussion.</w:t>
      </w:r>
    </w:p>
    <w:p>
      <w:pPr>
        <w:pStyle w:val="Heading2"/>
      </w:pPr>
      <w:r>
        <w:t>Particulars of the Poet</w:t>
      </w:r>
    </w:p>
    <w:p>
      <w:pPr>
        <w:spacing w:after="60"/>
        <w:jc w:val="both"/>
      </w:pPr>
      <w:r>
        <w:t>In various places in the book</w:t>
      </w:r>
      <w:r>
        <w:rPr>
          <w:b w:val="0"/>
          <w:i w:val="0"/>
          <w:vertAlign w:val="superscript"/>
        </w:rPr>
        <w:t>v3</w:t>
      </w:r>
      <w:r>
        <w:t xml:space="preserve"> the poet Jayananda gives an account of himself thus:</w:t>
      </w:r>
    </w:p>
    <w:p>
      <w:pPr>
        <w:spacing w:after="60"/>
        <w:ind w:left="567"/>
      </w:pPr>
      <w:r>
        <w:rPr>
          <w:b w:val="0"/>
          <w:i/>
        </w:rPr>
        <w:t>1. "In the month of Vaishakha, on the bright twelfth lunar day,</w:t>
      </w:r>
      <w:r>
        <w:br/>
      </w:r>
      <w:r>
        <w:rPr>
          <w:b w:val="0"/>
          <w:i/>
        </w:rPr>
        <w:t>Jayananda was born, in the house of his maternal grandfather.</w:t>
      </w:r>
      <w:r>
        <w:br/>
      </w:r>
      <w:r>
        <w:br/>
      </w:r>
      <w:r>
        <w:rPr>
          <w:b w:val="0"/>
          <w:i/>
        </w:rPr>
        <w:t>His name was Guiya, because his mother's children died;&lt;super&gt;6&lt;/super&gt;</w:t>
      </w:r>
      <w:r>
        <w:br/>
      </w:r>
      <w:r>
        <w:rPr>
          <w:b w:val="0"/>
          <w:i/>
        </w:rPr>
        <w:t>he received the name Jayananda by Chaitanya's grace.</w:t>
      </w:r>
      <w:r>
        <w:br/>
      </w:r>
      <w:r>
        <w:br/>
      </w:r>
      <w:r>
        <w:rPr>
          <w:b w:val="0"/>
          <w:i/>
        </w:rPr>
        <w:t>Jayananda's father is Subuddhi Mishra Gosani,</w:t>
      </w:r>
      <w:r>
        <w:br/>
      </w:r>
      <w:r>
        <w:rPr>
          <w:b w:val="0"/>
          <w:i/>
        </w:rPr>
        <w:t>a supreme bhagavata, beyond compare.</w:t>
      </w:r>
      <w:r>
        <w:br/>
      </w:r>
      <w:r>
        <w:br/>
      </w:r>
      <w:r>
        <w:rPr>
          <w:b w:val="0"/>
          <w:i/>
        </w:rPr>
        <w:t>Formerly [he was] the Gosani's disciple; in the writing of books</w:t>
      </w:r>
      <w:r>
        <w:br/>
      </w:r>
      <w:r>
        <w:rPr>
          <w:b w:val="0"/>
          <w:i/>
        </w:rPr>
        <w:t>he himself […] taught all his disciples.&lt;super&gt;7&lt;/super&gt;</w:t>
      </w:r>
      <w:r>
        <w:br/>
      </w:r>
      <w:r>
        <w:br/>
      </w:r>
      <w:r>
        <w:rPr>
          <w:b w:val="0"/>
          <w:i/>
        </w:rPr>
        <w:t>By the fruit of the austerities of his father, Subuddhi Mishra,</w:t>
      </w:r>
      <w:r>
        <w:br/>
      </w:r>
      <w:r>
        <w:rPr>
          <w:b w:val="0"/>
          <w:i/>
        </w:rPr>
        <w:t>Jayananda was born for the Chaitanya-mangala."</w:t>
      </w:r>
      <w:r>
        <w:br/>
      </w:r>
      <w:r>
        <w:rPr>
          <w:b w:val="0"/>
          <w:i/>
        </w:rPr>
        <w:t>(fol. 2, p. 2, lines 3–4)&lt;super&gt;8&lt;/super&gt;</w:t>
      </w:r>
      <w:r>
        <w:br/>
      </w:r>
      <w:r>
        <w:br/>
      </w:r>
      <w:r>
        <w:rPr>
          <w:b w:val="0"/>
          <w:i/>
        </w:rPr>
        <w:t>2. "In the month of Vaishakha, on the bright twelfth lunar day —</w:t>
      </w:r>
      <w:r>
        <w:br/>
      </w:r>
      <w:r>
        <w:rPr>
          <w:b w:val="0"/>
          <w:i/>
        </w:rPr>
        <w:t>on that day Jayananda was born.</w:t>
      </w:r>
      <w:r>
        <w:br/>
      </w:r>
      <w:r>
        <w:br/>
      </w:r>
      <w:r>
        <w:rPr>
          <w:b w:val="0"/>
          <w:i/>
        </w:rPr>
        <w:t>His name was Guiya, because his mother's children died;</w:t>
      </w:r>
      <w:r>
        <w:br/>
      </w:r>
      <w:r>
        <w:rPr>
          <w:b w:val="0"/>
          <w:i/>
        </w:rPr>
        <w:t>he received the name Jayananda by Chaitanya's grace.</w:t>
      </w:r>
      <w:r>
        <w:br/>
      </w:r>
      <w:r>
        <w:br/>
      </w:r>
      <w:r>
        <w:rPr>
          <w:b w:val="0"/>
          <w:i/>
        </w:rPr>
        <w:t>His mother, Rodani, is a handmaid of the sage Nityananda;&lt;super&gt;9&lt;/super&gt;</w:t>
      </w:r>
      <w:r>
        <w:br/>
      </w:r>
      <w:r>
        <w:rPr>
          <w:b w:val="0"/>
          <w:i/>
        </w:rPr>
        <w:t>born from her womb, I float in the bliss of Chaitanya.</w:t>
      </w:r>
      <w:r>
        <w:br/>
      </w:r>
      <w:r>
        <w:br/>
      </w:r>
      <w:r>
        <w:rPr>
          <w:b w:val="0"/>
          <w:i/>
        </w:rPr>
        <w:t>[p. 198]</w:t>
      </w:r>
      <w:r>
        <w:br/>
      </w:r>
      <w:r>
        <w:br/>
      </w:r>
      <w:r>
        <w:rPr>
          <w:b w:val="0"/>
          <w:i/>
        </w:rPr>
        <w:t>His uncles, younger and elder, are pashandas,&lt;super&gt;10&lt;/super&gt; with little devotion to Chaitanya.&lt;super&gt;v4&lt;/super&gt;</w:t>
      </w:r>
      <w:r>
        <w:br/>
      </w:r>
      <w:r>
        <w:br/>
      </w:r>
      <w:r>
        <w:rPr>
          <w:b w:val="0"/>
          <w:i/>
        </w:rPr>
        <w:t>Vaninatha Mishra kept six-night fasts;</w:t>
      </w:r>
      <w:r>
        <w:br/>
      </w:r>
      <w:r>
        <w:rPr>
          <w:b w:val="0"/>
          <w:i/>
        </w:rPr>
        <w:t>[like] Durvasa, Bharati, Vyasa, [he is] renowned in the world.&lt;super&gt;11&lt;/super&gt;</w:t>
      </w:r>
      <w:r>
        <w:br/>
      </w:r>
      <w:r>
        <w:br/>
      </w:r>
      <w:r>
        <w:rPr>
          <w:b w:val="0"/>
          <w:i/>
        </w:rPr>
        <w:t>His son is Mahananda Vidyabhushana,</w:t>
      </w:r>
      <w:r>
        <w:br/>
      </w:r>
      <w:r>
        <w:rPr>
          <w:b w:val="0"/>
          <w:i/>
        </w:rPr>
        <w:t>versed in all the shastras, endowed with every auspicious mark.</w:t>
      </w:r>
      <w:r>
        <w:br/>
      </w:r>
      <w:r>
        <w:br/>
      </w:r>
      <w:r>
        <w:rPr>
          <w:b w:val="0"/>
          <w:i/>
        </w:rPr>
        <w:t>His brother is Indriyananda, king of poets in Bharata;&lt;super&gt;12&lt;/super&gt;</w:t>
      </w:r>
      <w:r>
        <w:br/>
      </w:r>
      <w:r>
        <w:rPr>
          <w:b w:val="0"/>
          <w:i/>
        </w:rPr>
        <w:t>at an early age he left his body on earth.</w:t>
      </w:r>
      <w:r>
        <w:br/>
      </w:r>
      <w:r>
        <w:br/>
      </w:r>
      <w:r>
        <w:rPr>
          <w:b w:val="0"/>
          <w:i/>
        </w:rPr>
        <w:t>The elder uncle is Vaishnava Mishra, [who kept] the vow of [visiting] all tirthas;</w:t>
      </w:r>
      <w:r>
        <w:br/>
      </w:r>
      <w:r>
        <w:rPr>
          <w:b w:val="0"/>
          <w:i/>
        </w:rPr>
        <w:t>the younger brother [of the father] is Ramananda Mishra, a bhagavata.</w:t>
      </w:r>
      <w:r>
        <w:br/>
      </w:r>
      <w:r>
        <w:br/>
      </w:r>
      <w:r>
        <w:rPr>
          <w:b w:val="0"/>
          <w:i/>
        </w:rPr>
        <w:t>In the Bandyaghati line they worship Raghunatha;</w:t>
      </w:r>
      <w:r>
        <w:br/>
      </w:r>
      <w:r>
        <w:rPr>
          <w:b w:val="0"/>
          <w:i/>
        </w:rPr>
        <w:t>among them Jayananda is devoted to Chaitanya.</w:t>
      </w:r>
      <w:r>
        <w:br/>
      </w:r>
      <w:r>
        <w:br/>
      </w:r>
      <w:r>
        <w:rPr>
          <w:b w:val="0"/>
          <w:i/>
        </w:rPr>
        <w:t>Thus far the Vairagya-khanda is completed;</w:t>
      </w:r>
      <w:r>
        <w:br/>
      </w:r>
      <w:r>
        <w:rPr>
          <w:b w:val="0"/>
          <w:i/>
        </w:rPr>
        <w:t>the mind has resolved to sing the Sannyasa-khanda.</w:t>
      </w:r>
      <w:r>
        <w:br/>
      </w:r>
      <w:r>
        <w:br/>
      </w:r>
      <w:r>
        <w:rPr>
          <w:b w:val="0"/>
          <w:i/>
        </w:rPr>
        <w:t>Meditating on the two feet of Chaitanya and Gadadhara,</w:t>
      </w:r>
      <w:r>
        <w:br/>
      </w:r>
      <w:r>
        <w:rPr>
          <w:b w:val="0"/>
          <w:i/>
        </w:rPr>
        <w:t>'The Vairagya-khanda is completed,' sings Jayananda." (43.2.2–8)</w:t>
      </w:r>
      <w:r>
        <w:br/>
      </w:r>
      <w:r>
        <w:br/>
      </w:r>
      <w:r>
        <w:rPr>
          <w:b w:val="0"/>
          <w:i/>
        </w:rPr>
        <w:t>3. "Jayananda's father is Subuddhi Mishra Gosani,</w:t>
      </w:r>
      <w:r>
        <w:br/>
      </w:r>
      <w:r>
        <w:rPr>
          <w:b w:val="0"/>
          <w:i/>
        </w:rPr>
        <w:t>who has nothing but meditation on Chaitanya's feet.</w:t>
      </w:r>
      <w:r>
        <w:br/>
      </w:r>
      <w:r>
        <w:br/>
      </w:r>
      <w:r>
        <w:rPr>
          <w:b w:val="0"/>
          <w:i/>
        </w:rPr>
        <w:t>Meditating on the two feet of Chaitanya and Gadadhara,</w:t>
      </w:r>
      <w:r>
        <w:br/>
      </w:r>
      <w:r>
        <w:rPr>
          <w:b w:val="0"/>
          <w:i/>
        </w:rPr>
        <w:t>Jayananda joyfully sings the Tirtha-khanda." (54.1.6–7)&lt;super&gt;13&lt;/super&gt;</w:t>
      </w:r>
      <w:r>
        <w:br/>
      </w:r>
      <w:r>
        <w:br/>
      </w:r>
      <w:r>
        <w:rPr>
          <w:b w:val="0"/>
          <w:i/>
        </w:rPr>
        <w:t>4. "Chaitanya set out for the land of Gauda</w:t>
      </w:r>
      <w:r>
        <w:br/>
      </w:r>
      <w:r>
        <w:rPr>
          <w:b w:val="0"/>
          <w:i/>
        </w:rPr>
        <w:t>by special command of Sri Jagannatha.</w:t>
      </w:r>
      <w:r>
        <w:br/>
      </w:r>
      <w:r>
        <w:br/>
      </w:r>
      <w:r>
        <w:rPr>
          <w:b w:val="0"/>
          <w:i/>
        </w:rPr>
        <w:t>Passing Tungana, Bhadrak-para, leaving Anhuragara,</w:t>
      </w:r>
      <w:r>
        <w:br/>
      </w:r>
      <w:r>
        <w:rPr>
          <w:b w:val="0"/>
          <w:i/>
        </w:rPr>
        <w:t>he lodged in the town of Soro.&lt;super&gt;14&lt;/super&gt;</w:t>
      </w:r>
      <w:r>
        <w:br/>
      </w:r>
      <w:r>
        <w:br/>
      </w:r>
      <w:r>
        <w:rPr>
          <w:b w:val="0"/>
          <w:i/>
        </w:rPr>
        <w:t>Leaving Remuna on his left,&lt;super&gt;15&lt;/super&gt; he went to Dantan and stayed there;</w:t>
      </w:r>
      <w:r>
        <w:br/>
      </w:r>
      <w:r>
        <w:rPr>
          <w:b w:val="0"/>
          <w:i/>
        </w:rPr>
        <w:t>he spent the night at Jaleshvara.</w:t>
      </w:r>
      <w:r>
        <w:br/>
      </w:r>
      <w:r>
        <w:br/>
      </w:r>
      <w:r>
        <w:rPr>
          <w:b w:val="0"/>
          <w:i/>
        </w:rPr>
        <w:t>Leaving Devasharana, he entered Mandarana</w:t>
      </w:r>
      <w:r>
        <w:br/>
      </w:r>
      <w:r>
        <w:rPr>
          <w:b w:val="0"/>
          <w:i/>
        </w:rPr>
        <w:t>and appeared at Bardhamana.&lt;super&gt;16&lt;/super&gt;</w:t>
      </w:r>
      <w:r>
        <w:br/>
      </w:r>
      <w:r>
        <w:br/>
      </w:r>
      <w:r>
        <w:rPr>
          <w:b w:val="0"/>
          <w:i/>
        </w:rPr>
        <w:t>In the heat of the month of Jyaishtha, on a road of burning sand,</w:t>
      </w:r>
      <w:r>
        <w:br/>
      </w:r>
      <w:r>
        <w:rPr>
          <w:b w:val="0"/>
          <w:i/>
        </w:rPr>
        <w:t>he lay down under a tree.</w:t>
      </w:r>
      <w:r>
        <w:br/>
      </w:r>
      <w:r>
        <w:br/>
      </w:r>
      <w:r>
        <w:rPr>
          <w:b w:val="0"/>
          <w:i/>
        </w:rPr>
        <w:t>Near Bardhamana there is a small village,</w:t>
      </w:r>
      <w:r>
        <w:br/>
      </w:r>
      <w:r>
        <w:rPr>
          <w:b w:val="0"/>
          <w:i/>
        </w:rPr>
        <w:t>its name is Amaipura.</w:t>
      </w:r>
      <w:r>
        <w:br/>
      </w:r>
      <w:r>
        <w:br/>
      </w:r>
      <w:r>
        <w:rPr>
          <w:b w:val="0"/>
          <w:i/>
        </w:rPr>
        <w:t>There was Subuddhi Mishra, the Gosani's former disciple;</w:t>
      </w:r>
      <w:r>
        <w:br/>
      </w:r>
      <w:r>
        <w:rPr>
          <w:b w:val="0"/>
          <w:i/>
        </w:rPr>
        <w:t>in his house he rested.</w:t>
      </w:r>
      <w:r>
        <w:br/>
      </w:r>
      <w:r>
        <w:br/>
      </w:r>
      <w:r>
        <w:rPr>
          <w:b w:val="0"/>
          <w:i/>
        </w:rPr>
        <w:t>His son Guiya he named Jayananda;</w:t>
      </w:r>
      <w:r>
        <w:br/>
      </w:r>
      <w:r>
        <w:rPr>
          <w:b w:val="0"/>
          <w:i/>
        </w:rPr>
        <w:t>Rodani cooked, holding him [in her arms].&lt;super&gt;17&lt;/super&gt;</w:t>
      </w:r>
      <w:r>
        <w:br/>
      </w:r>
      <w:r>
        <w:br/>
      </w:r>
      <w:r>
        <w:rPr>
          <w:b w:val="0"/>
          <w:i/>
        </w:rPr>
        <w:t>Having eaten [Rodani's food], he set out for the town of Nadia</w:t>
      </w:r>
      <w:r>
        <w:br/>
      </w:r>
      <w:r>
        <w:rPr>
          <w:b w:val="0"/>
          <w:i/>
        </w:rPr>
        <w:t>and arrived at Bayara.&lt;super&gt;18&lt;/super&gt;</w:t>
      </w:r>
      <w:r>
        <w:br/>
      </w:r>
      <w:r>
        <w:br/>
      </w:r>
      <w:r>
        <w:rPr>
          <w:b w:val="0"/>
          <w:i/>
        </w:rPr>
        <w:t>Wondrous is the Vijaya-khanda, a pure well of nectar;</w:t>
      </w:r>
      <w:r>
        <w:br/>
      </w:r>
      <w:r>
        <w:rPr>
          <w:b w:val="0"/>
          <w:i/>
        </w:rPr>
        <w:t>the people of the world drink it through their ears.</w:t>
      </w:r>
      <w:r>
        <w:br/>
      </w:r>
      <w:r>
        <w:br/>
      </w:r>
      <w:r>
        <w:rPr>
          <w:b w:val="0"/>
          <w:i/>
        </w:rPr>
        <w:t>The lotus feet of Chaitanya — honey full of nectar:</w:t>
      </w:r>
      <w:r>
        <w:br/>
      </w:r>
      <w:r>
        <w:rPr>
          <w:b w:val="0"/>
          <w:i/>
        </w:rPr>
        <w:t>in that hope Jayananda lives." (70.2.15; 71.1.1–3)&lt;super&gt;19&lt;/super&gt;</w:t>
      </w:r>
      <w:r>
        <w:br/>
      </w:r>
      <w:r>
        <w:br/>
      </w:r>
      <w:r>
        <w:rPr>
          <w:b w:val="0"/>
          <w:i/>
        </w:rPr>
        <w:t>[p. 199]</w:t>
      </w:r>
      <w:r>
        <w:br/>
      </w:r>
      <w:r>
        <w:br/>
      </w:r>
      <w:r>
        <w:rPr>
          <w:b w:val="0"/>
          <w:i/>
        </w:rPr>
        <w:t>5. "Receiving the prasada garland of Sri Virabhadra Gosani,</w:t>
      </w:r>
      <w:r>
        <w:br/>
      </w:r>
      <w:r>
        <w:rPr>
          <w:b w:val="0"/>
          <w:i/>
        </w:rPr>
        <w:t>receiving the blessing of Sri Abhirama Gosani alone,</w:t>
      </w:r>
      <w:r>
        <w:br/>
      </w:r>
      <w:r>
        <w:br/>
      </w:r>
      <w:r>
        <w:rPr>
          <w:b w:val="0"/>
          <w:i/>
        </w:rPr>
        <w:t>taking on my head the command of Gadadhara Pandita Gosani,</w:t>
      </w:r>
      <w:r>
        <w:br/>
      </w:r>
      <w:r>
        <w:rPr>
          <w:b w:val="0"/>
          <w:i/>
        </w:rPr>
        <w:t>I spread in some measure the song Sri Chaitanya-mangala." (2.2.2)&lt;super&gt;20&lt;/super&gt;</w:t>
      </w:r>
      <w:r>
        <w:br/>
      </w:r>
      <w:r>
        <w:br/>
      </w:r>
      <w:r>
        <w:rPr>
          <w:b w:val="0"/>
          <w:i/>
        </w:rPr>
        <w:t>6. "By the grace of the water that washed the feet of Abhirama Gosani,</w:t>
      </w:r>
      <w:r>
        <w:br/>
      </w:r>
      <w:r>
        <w:rPr>
          <w:b w:val="0"/>
          <w:i/>
        </w:rPr>
        <w:t>by the command of Pandita Gosani, by Chaitanya's blessing,</w:t>
      </w:r>
      <w:r>
        <w:br/>
      </w:r>
      <w:r>
        <w:br/>
      </w:r>
      <w:r>
        <w:rPr>
          <w:b w:val="0"/>
          <w:i/>
        </w:rPr>
        <w:t>by the fruit of the austerities of his father, Subuddhi Mishra,</w:t>
      </w:r>
      <w:r>
        <w:br/>
      </w:r>
      <w:r>
        <w:rPr>
          <w:b w:val="0"/>
          <w:i/>
        </w:rPr>
        <w:t>Jayananda's mind turned to the Chaitanya-mangala." (43.2.1–2)</w:t>
      </w:r>
    </w:p>
    <w:p>
      <w:pPr>
        <w:spacing w:after="60"/>
        <w:jc w:val="both"/>
      </w:pPr>
      <w:r>
        <w:t>From the verses quoted above we obtain the following account of the poet.</w:t>
      </w:r>
    </w:p>
    <w:p>
      <w:pPr>
        <w:spacing w:after="60"/>
        <w:jc w:val="both"/>
      </w:pPr>
      <w:r>
        <w:t>The poet Jayananda was born in the famous brahmana family of the Bandyaghati line in which the celebrated smarta pandita of that time, Raghunandana, and others appeared. It was in the month of Vaishakha, on the bright twelfth lunar day. The poet was born in the house of his maternal grandfather. The poet's mother was named Rodani, his father Sri Subuddhi Mishra.</w:t>
      </w:r>
      <w:r>
        <w:rPr>
          <w:b w:val="0"/>
          <w:i w:val="0"/>
          <w:vertAlign w:val="superscript"/>
        </w:rPr>
        <w:t>v5</w:t>
      </w:r>
    </w:p>
    <w:p>
      <w:pPr>
        <w:spacing w:after="60"/>
        <w:jc w:val="both"/>
      </w:pPr>
      <w:r>
        <w:t>The poet's elder paternal uncle was named Vaishnava Mishra, and his younger paternal uncle Ramananda Mishra. He had a relative named Vaninatha Mishra; whether he was a younger or an elder uncle of the poet could not be clearly made out. This Vaninatha's son was Mahananda Vidyabhushana, and his younger full brother Indriyananda Kavindra. From the account above it is broadly clear that in the brahmana family in which Jayananda was born there was no lack of learned and worthy panditas. Jayananda's forefathers were initiated into the mantra of Rama. Although his father was a disciple of Chaitanya and his mother a devotee of Nityananda, the poet's uncles, younger and elder, did not revere Chaitanya. Thus at that time there were differences of view even within a single family. In the Vaishnavachara-darpana, too, the name of Subuddhi Mishra, a resident of Bardhamana, appears among the branches of Chaitanya. In Krishnadasa's Chaitanya-charitamrita, in the description of the principal branches, the following mention is found: "Subuddhi Mishra, Hridayananda, Kamala-nayana."</w:t>
      </w:r>
      <w:r>
        <w:rPr>
          <w:b w:val="0"/>
          <w:i w:val="0"/>
          <w:vertAlign w:val="superscript"/>
        </w:rPr>
        <w:t>21</w:t>
      </w:r>
    </w:p>
    <w:p>
      <w:pPr>
        <w:spacing w:after="60"/>
        <w:jc w:val="both"/>
      </w:pPr>
      <w:r>
        <w:t>Jayananda's mother's children did not survive. The poet was born after many prayers and vows by Subuddhi Mishra. At first the father and mother did not think that this child would live and bring glory to their family. So what usually happens in such cases happened: for the same reason for which Chaitanya had been named "Nimai," the poet was first named "Guiya."</w:t>
      </w:r>
      <w:r>
        <w:rPr>
          <w:b w:val="0"/>
          <w:i w:val="0"/>
          <w:vertAlign w:val="superscript"/>
        </w:rPr>
        <w:t>22</w:t>
      </w:r>
      <w:r>
        <w:t xml:space="preserve"> How did Guiya become Jayananda? The poet has told this himself.</w:t>
      </w:r>
    </w:p>
    <w:p>
      <w:pPr>
        <w:spacing w:after="60"/>
        <w:jc w:val="both"/>
      </w:pPr>
      <w:r>
        <w:rPr>
          <w:b w:val="0"/>
          <w:i/>
        </w:rPr>
        <w:t>[p. 200]</w:t>
      </w:r>
    </w:p>
    <w:p>
      <w:pPr>
        <w:spacing w:after="60"/>
        <w:jc w:val="both"/>
      </w:pPr>
      <w:r>
        <w:t>Chaitanya, now a sannyasi, is returning from Nilachala to Nadia. Passing through Bardhamana, he arrived at the village of Amaipura, at the dwelling of his disciple Subuddhi Mishra.</w:t>
      </w:r>
      <w:r>
        <w:rPr>
          <w:b w:val="0"/>
          <w:i w:val="0"/>
          <w:vertAlign w:val="superscript"/>
        </w:rPr>
        <w:t>v6</w:t>
      </w:r>
      <w:r>
        <w:t xml:space="preserve"> The poet's mother Rodani cooked and fed Chaitanya to his full satisfaction. During this stay Gauranga changed the poet's name "Guiya" and gave him the name "Jayananda." Jayananda was initiated into the mantra of Chaitanya. Who the guru was who gave him the mantra cannot be clearly known. But according to the signature line "by the grace of the water that washed the feet of Abhirama Gosani," Abhirama Gosvami seems to have been his mantra-guru. The poet composed the Chaitanya-mangala by the grace of Nityananda's son Virabhadra and at the command of Gadadhara Pandita.</w:t>
      </w:r>
    </w:p>
    <w:p>
      <w:pPr>
        <w:spacing w:after="60"/>
        <w:jc w:val="both"/>
      </w:pPr>
      <w:r>
        <w:t>In what Shaka year Jayananda was born, and in what Shaka year the Chaitanya-mangala was completed, nothing is written in the present manuscript. But with the help of the events described in the book and the Vaishnava literature of the time we shall be able to fix the date roughly.</w:t>
      </w:r>
    </w:p>
    <w:p>
      <w:pPr>
        <w:spacing w:after="60"/>
        <w:jc w:val="both"/>
      </w:pPr>
      <w:r>
        <w:t>It is known from the poet's own verses that Jayananda was born before Chaitanya, as a sannyasi, returned from Nilachala to Gauda. Krishnadasa Kaviraja writes in the Chaitanya-charitamrita:</w:t>
      </w:r>
    </w:p>
    <w:p>
      <w:pPr>
        <w:spacing w:after="60"/>
        <w:ind w:left="567"/>
      </w:pPr>
      <w:r>
        <w:rPr>
          <w:b w:val="0"/>
          <w:i/>
        </w:rPr>
        <w:t>"Sri Krishna Chaitanya, descending at Navadvipa,</w:t>
      </w:r>
      <w:r>
        <w:br/>
      </w:r>
      <w:r>
        <w:rPr>
          <w:b w:val="0"/>
          <w:i/>
        </w:rPr>
        <w:t>was manifest in his play for forty-eight years.</w:t>
      </w:r>
      <w:r>
        <w:br/>
      </w:r>
      <w:r>
        <w:br/>
      </w:r>
      <w:r>
        <w:rPr>
          <w:b w:val="0"/>
          <w:i/>
        </w:rPr>
        <w:t>Fourteen hundred and seven Shaka is the record of his birth;</w:t>
      </w:r>
      <w:r>
        <w:br/>
      </w:r>
      <w:r>
        <w:rPr>
          <w:b w:val="0"/>
          <w:i/>
        </w:rPr>
        <w:t>in fourteen fifty-five he disappeared.</w:t>
      </w:r>
      <w:r>
        <w:br/>
      </w:r>
      <w:r>
        <w:br/>
      </w:r>
      <w:r>
        <w:rPr>
          <w:b w:val="0"/>
          <w:i/>
        </w:rPr>
        <w:t>Twenty-four years the Lord lived as a householder,</w:t>
      </w:r>
      <w:r>
        <w:br/>
      </w:r>
      <w:r>
        <w:rPr>
          <w:b w:val="0"/>
          <w:i/>
        </w:rPr>
        <w:t>delighting without cease in kirtana.</w:t>
      </w:r>
      <w:r>
        <w:br/>
      </w:r>
      <w:r>
        <w:br/>
      </w:r>
      <w:r>
        <w:rPr>
          <w:b w:val="0"/>
          <w:i/>
        </w:rPr>
        <w:t>At the end of twenty-four years, taking sannyasa,</w:t>
      </w:r>
      <w:r>
        <w:br/>
      </w:r>
      <w:r>
        <w:rPr>
          <w:b w:val="0"/>
          <w:i/>
        </w:rPr>
        <w:t>for another twenty-four years he lived in Nilachala.</w:t>
      </w:r>
      <w:r>
        <w:br/>
      </w:r>
      <w:r>
        <w:br/>
      </w:r>
      <w:r>
        <w:rPr>
          <w:b w:val="0"/>
          <w:i/>
        </w:rPr>
        <w:t>Of these, six years were goings and comings:</w:t>
      </w:r>
      <w:r>
        <w:br/>
      </w:r>
      <w:r>
        <w:rPr>
          <w:b w:val="0"/>
          <w:i/>
        </w:rPr>
        <w:t>now to the south, now to Gauda, now to Vrindavana.</w:t>
      </w:r>
      <w:r>
        <w:br/>
      </w:r>
      <w:r>
        <w:br/>
      </w:r>
      <w:r>
        <w:rPr>
          <w:b w:val="0"/>
          <w:i/>
        </w:rPr>
        <w:t>Eighteen years he remained in Nilachala</w:t>
      </w:r>
      <w:r>
        <w:br/>
      </w:r>
      <w:r>
        <w:rPr>
          <w:b w:val="0"/>
          <w:i/>
        </w:rPr>
        <w:t>and flooded everyone with the nectar of the play of love for Krishna."&lt;super&gt;23&lt;/super&gt;</w:t>
      </w:r>
      <w:r>
        <w:br/>
      </w:r>
      <w:r>
        <w:rPr>
          <w:b w:val="0"/>
          <w:i/>
        </w:rPr>
        <w:t>(Chaitanya-charitamrita, part 1, ch. 13)</w:t>
      </w:r>
    </w:p>
    <w:p>
      <w:pPr>
        <w:spacing w:after="60"/>
        <w:jc w:val="both"/>
      </w:pPr>
      <w:r>
        <w:t xml:space="preserve">According to these words of Krishnadasa Kaviraja, Mahaprabhu left home in 1431 Shaka, and after that for six years, that is, until 1437 Shaka, he travelled in various places — once to Nilachala, once to Gauda, once to Vrindavana, once to the south. That being so, he came to the village of Amaipura, the home of Jayananda's father, before 1437 Shaka, and Jayananda was born before that. When Mahaprabhu first saw Jayananda, he had not yet received the name Jayananda; his parents called him "Guiya." At that time </w:t>
      </w:r>
      <w:r>
        <w:rPr>
          <w:b w:val="0"/>
          <w:i/>
        </w:rPr>
        <w:t>[p. 201]</w:t>
      </w:r>
      <w:r>
        <w:t xml:space="preserve"> the poet had probably not yet passed out of infancy; had he been older, his name would have become fixed, and without some special reason there would have been no need to change it. Names are generally given in infancy. Lord Chaitanya did not like the name "Guiya," so he gave the name "Jayananda." That being so, we may suppose that the poet was born between 1433 and 1435 Shaka.</w:t>
      </w:r>
      <w:r>
        <w:rPr>
          <w:b w:val="0"/>
          <w:i w:val="0"/>
          <w:vertAlign w:val="superscript"/>
        </w:rPr>
        <w:t>24</w:t>
      </w:r>
      <w:r>
        <w:t xml:space="preserve"> The poet saw the deeds of Chaitanya with his own eyes; he himself hints at this:</w:t>
      </w:r>
    </w:p>
    <w:p>
      <w:pPr>
        <w:spacing w:after="60"/>
        <w:ind w:left="567"/>
      </w:pPr>
      <w:r>
        <w:rPr>
          <w:b w:val="0"/>
          <w:i/>
        </w:rPr>
        <w:t>"You are the eyes of all the people of Nadia;</w:t>
      </w:r>
      <w:r>
        <w:br/>
      </w:r>
      <w:r>
        <w:rPr>
          <w:b w:val="0"/>
          <w:i/>
        </w:rPr>
        <w:t>these words are true, and Jayananda is witness to it." (9.1.3)</w:t>
      </w:r>
    </w:p>
    <w:p>
      <w:pPr>
        <w:spacing w:after="60"/>
        <w:jc w:val="both"/>
      </w:pPr>
      <w:r>
        <w:t>What must now be considered is when the poet composed the Chaitanya-mangala.</w:t>
      </w:r>
    </w:p>
    <w:p>
      <w:pPr>
        <w:spacing w:after="60"/>
        <w:jc w:val="both"/>
      </w:pPr>
      <w:r>
        <w:t>At the very beginning of the book the poet mentions many Bengali Vaishnava authors and works that preceded him; I quote the list below:</w:t>
      </w:r>
    </w:p>
    <w:p>
      <w:pPr>
        <w:spacing w:after="60"/>
        <w:ind w:left="567"/>
      </w:pPr>
      <w:r>
        <w:rPr>
          <w:b w:val="0"/>
          <w:i/>
        </w:rPr>
        <w:t>"Chaitanya has infinite forms, infinite avataras;</w:t>
      </w:r>
      <w:r>
        <w:br/>
      </w:r>
      <w:r>
        <w:rPr>
          <w:b w:val="0"/>
          <w:i/>
        </w:rPr>
        <w:t>infinite kings of poets sing his greatness.</w:t>
      </w:r>
      <w:r>
        <w:br/>
      </w:r>
      <w:r>
        <w:br/>
      </w:r>
      <w:r>
        <w:rPr>
          <w:b w:val="0"/>
          <w:i/>
        </w:rPr>
        <w:t>The great poet Valmiki made the Ramayana;</w:t>
      </w:r>
      <w:r>
        <w:br/>
      </w:r>
      <w:r>
        <w:rPr>
          <w:b w:val="0"/>
          <w:i/>
        </w:rPr>
        <w:t>Krittivasa, having felt it deeply, made the panchali.&lt;super&gt;25&lt;/super&gt;</w:t>
      </w:r>
      <w:r>
        <w:br/>
      </w:r>
      <w:r>
        <w:br/>
      </w:r>
      <w:r>
        <w:rPr>
          <w:b w:val="0"/>
          <w:i/>
        </w:rPr>
        <w:t>The revered Vyasa made the Sri Bhagavata;</w:t>
      </w:r>
      <w:r>
        <w:br/>
      </w:r>
      <w:r>
        <w:rPr>
          <w:b w:val="0"/>
          <w:i/>
        </w:rPr>
        <w:t>Gunaraja Khan made the Sri Krishna-vijaya.</w:t>
      </w:r>
      <w:r>
        <w:br/>
      </w:r>
      <w:r>
        <w:br/>
      </w:r>
      <w:r>
        <w:rPr>
          <w:b w:val="0"/>
          <w:i/>
        </w:rPr>
        <w:t>Jayadeva, Vidyapati and Chandidasa —</w:t>
      </w:r>
      <w:r>
        <w:br/>
      </w:r>
      <w:r>
        <w:rPr>
          <w:b w:val="0"/>
          <w:i/>
        </w:rPr>
        <w:t>they made known the deeds of Sri Krishna.</w:t>
      </w:r>
      <w:r>
        <w:br/>
      </w:r>
      <w:r>
        <w:br/>
      </w:r>
      <w:r>
        <w:rPr>
          <w:b w:val="0"/>
          <w:i/>
        </w:rPr>
        <w:t>Sarvabhauma Bhattacharya, an avatara of Vyasa,</w:t>
      </w:r>
      <w:r>
        <w:br/>
      </w:r>
      <w:r>
        <w:rPr>
          <w:b w:val="0"/>
          <w:i/>
        </w:rPr>
        <w:t>first proclaimed the Chaitanya-charitra.</w:t>
      </w:r>
      <w:r>
        <w:br/>
      </w:r>
      <w:r>
        <w:br/>
      </w:r>
      <w:r>
        <w:rPr>
          <w:b w:val="0"/>
          <w:i/>
        </w:rPr>
        <w:t>The Thousand Names of Chaitanya, in a composition of shlokas,</w:t>
      </w:r>
      <w:r>
        <w:br/>
      </w:r>
      <w:r>
        <w:rPr>
          <w:b w:val="0"/>
          <w:i/>
        </w:rPr>
        <w:t>Sarvabhauma composed in sheer bliss of love.</w:t>
      </w:r>
      <w:r>
        <w:br/>
      </w:r>
      <w:r>
        <w:br/>
      </w:r>
      <w:r>
        <w:rPr>
          <w:b w:val="0"/>
          <w:i/>
        </w:rPr>
        <w:t>Sri Paramananda Puri Gosani, the revered,</w:t>
      </w:r>
      <w:r>
        <w:br/>
      </w:r>
      <w:r>
        <w:rPr>
          <w:b w:val="0"/>
          <w:i/>
        </w:rPr>
        <w:t>set it out briefly in the Govinda-vijaya.</w:t>
      </w:r>
      <w:r>
        <w:br/>
      </w:r>
      <w:r>
        <w:br/>
      </w:r>
      <w:r>
        <w:rPr>
          <w:b w:val="0"/>
          <w:i/>
        </w:rPr>
        <w:t>Dividing it into Adi-khanda, Madhya-khanda, Shesha-khanda,</w:t>
      </w:r>
      <w:r>
        <w:br/>
      </w:r>
      <w:r>
        <w:rPr>
          <w:b w:val="0"/>
          <w:i/>
        </w:rPr>
        <w:t>Sri Vrindavana Dasa composed [his book] — above all.</w:t>
      </w:r>
      <w:r>
        <w:br/>
      </w:r>
      <w:r>
        <w:br/>
      </w:r>
      <w:r>
        <w:rPr>
          <w:b w:val="0"/>
          <w:i/>
        </w:rPr>
        <w:t>The poetry of Gauridasa Pandita is of the highest order:</w:t>
      </w:r>
      <w:r>
        <w:br/>
      </w:r>
      <w:r>
        <w:rPr>
          <w:b w:val="0"/>
          <w:i/>
        </w:rPr>
        <w:t>in his song-compositions every word resounds.</w:t>
      </w:r>
      <w:r>
        <w:br/>
      </w:r>
      <w:r>
        <w:br/>
      </w:r>
      <w:r>
        <w:rPr>
          <w:b w:val="0"/>
          <w:i/>
        </w:rPr>
        <w:t>Paramananda Gupta set it out briefly —</w:t>
      </w:r>
      <w:r>
        <w:br/>
      </w:r>
      <w:r>
        <w:rPr>
          <w:b w:val="0"/>
          <w:i/>
        </w:rPr>
        <w:t>the song Gauranga-vijaya, wondrous to hear.</w:t>
      </w:r>
      <w:r>
        <w:br/>
      </w:r>
      <w:r>
        <w:br/>
      </w:r>
      <w:r>
        <w:rPr>
          <w:b w:val="0"/>
          <w:i/>
        </w:rPr>
        <w:t>Gopala Basu made in song-compositions</w:t>
      </w:r>
      <w:r>
        <w:br/>
      </w:r>
      <w:r>
        <w:rPr>
          <w:b w:val="0"/>
          <w:i/>
        </w:rPr>
        <w:t>his Chaitanya-mangala in the chamara metre.&lt;super&gt;26&lt;/super&gt;</w:t>
      </w:r>
      <w:r>
        <w:br/>
      </w:r>
      <w:r>
        <w:br/>
      </w:r>
      <w:r>
        <w:rPr>
          <w:b w:val="0"/>
          <w:i/>
        </w:rPr>
        <w:t>Now, in words, [in] chamara, in song and the delight of music,</w:t>
      </w:r>
      <w:r>
        <w:br/>
      </w:r>
      <w:r>
        <w:rPr>
          <w:b w:val="0"/>
          <w:i/>
        </w:rPr>
        <w:t>Jayananda sings the Chaitanya-mangala last of all.</w:t>
      </w:r>
      <w:r>
        <w:br/>
      </w:r>
      <w:r>
        <w:br/>
      </w:r>
      <w:r>
        <w:rPr>
          <w:b w:val="0"/>
          <w:i/>
        </w:rPr>
        <w:t>And hundreds more poets will be born without end</w:t>
      </w:r>
      <w:r>
        <w:br/>
      </w:r>
      <w:r>
        <w:rPr>
          <w:b w:val="0"/>
          <w:i/>
        </w:rPr>
        <w:t>and will spread the Chaitanya-mangala.</w:t>
      </w:r>
      <w:r>
        <w:br/>
      </w:r>
      <w:r>
        <w:br/>
      </w:r>
      <w:r>
        <w:rPr>
          <w:b w:val="0"/>
          <w:i/>
        </w:rPr>
        <w:t>Meditating on the two feet of Chaitanya and Gadadhara,</w:t>
      </w:r>
      <w:r>
        <w:br/>
      </w:r>
      <w:r>
        <w:rPr>
          <w:b w:val="0"/>
          <w:i/>
        </w:rPr>
        <w:t>Jayananda has composed the Adi-khanda." (2.2.9–12; 3.1.1–3)&lt;super&gt;27&lt;/super&gt;</w:t>
      </w:r>
    </w:p>
    <w:p>
      <w:pPr>
        <w:spacing w:after="60"/>
        <w:jc w:val="both"/>
      </w:pPr>
      <w:r>
        <w:t xml:space="preserve">The few verses quoted above are of great value to the lover of old Bengali literature. They prove that before the poet Jayananda there appeared the poets Krittivasa, Gunaraja Khan, Vidyapati, Chandidasa, Sarvabhauma Bhattacharya, Paramananda Puri, Vrindavana Dasa, Gauridasa Pandita, Paramananda Gupta and Gopala Basu. Their fame and standing held the hearts of the devoted Vaishnavas. Krittivasa, Gunaraja Khan, Vidyapati, Chandidasa and Vrindavana Dasa, the author of the Chaitanya-bhagavata, </w:t>
      </w:r>
      <w:r>
        <w:rPr>
          <w:b w:val="0"/>
          <w:i/>
        </w:rPr>
        <w:t>[p. 202]</w:t>
      </w:r>
      <w:r>
        <w:t xml:space="preserve"> need no introduction here: their beloved works have been printed and adorn the treasury of Bengali literature, and many already know about these poets. But how many have seen or heard of such old works as Sarvabhauma Bhattacharya's Chaitanya-charitra, Paramananda Puri's Govinda-vijaya, Gauridasa Pandita's Chaitanya-sangita, Paramananda Gupta's Gauranga-vijaya and Gopala Basu's Chaitanya-mangala? My dear friend Sri Dinesh Chandra Sen, churning the ocean of Bengali literature, has published a priceless book called Banga Bhasha o Sahitya;</w:t>
      </w:r>
      <w:r>
        <w:rPr>
          <w:b w:val="0"/>
          <w:i w:val="0"/>
          <w:vertAlign w:val="superscript"/>
        </w:rPr>
        <w:t>28</w:t>
      </w:r>
      <w:r>
        <w:t xml:space="preserve"> but among the hundreds of Vaishnava authors described in it we did not find even a mention of these few works. Many of those who have now become especially renowned for the study of old Vaishnava literature have not heard even the names of these books. So the search for these books is very difficult. If they were brought to light, many problems of Chaitanya's life might be solved. It is a matter of great joy that, just as we have now come forward to offer a handful of flowers at the lotus feet of Krittivasa, calling him the Valmiki of Bengal, so the poet Jayananda too, as though thinking of him in the same way, mentions his name first of all.</w:t>
      </w:r>
    </w:p>
    <w:p>
      <w:pPr>
        <w:spacing w:after="60"/>
        <w:jc w:val="both"/>
      </w:pPr>
      <w:r>
        <w:t xml:space="preserve">Sri Achyutacharana Chaudhuri writes that Vrindavana Dasa composed the Chaitanya-mangala in 1457 Shaka, and that in 1492 Shaka, in order to settle a dispute with Lochana Dasa, this Chaitanya-mangala of Vrindavana Dasa was somewhat altered and circulated under the name Chaitanya-bhagavata. That Jayananda's Chaitanya-mangala was composed after 1457 Shaka, that is, after Vrindavana's Chaitanya-mangala had been composed, there is not the slightest doubt. But the question now is whether by that time Vrindavana Dasa's book had received the title Chaitanya-bhagavata. Probably it was not yet called the Chaitanya-bhagavata. Otherwise the poet Jayananda would have made particular mention of Vrindavana's title "Bhagavata" or of the affair of the "Bhagavata": the Vaishnava society of the time had by no means forgotten the dispute between Vrindavana Dasa and Lochana Dasa over the titles of their books. On the other hand we find (according to Achyuta Babu) that Lochana Dasa composed the Chaitanya-mangala in 1459 Shaka at the command of Narahari Sarakara. Yet the poet Jayananda does not mention even Lochana Dasa's name. In such a case many may suspect that Jayananda composed his book before Lochana Dasa. This suspicion will be dispelled by Jayananda's own words. At the close of his book he describes how Advaita Prabhu left his body. Advaita Acharya disappeared in 1480 Shaka. So it must certainly be admitted that Jayananda put forth the Chaitanya-mangala after 1480 Shaka. But now the question arises: if Lochana Dasa's Chaitanya-mangala was composed long before Advaita Prabhu's disappearance, why does Jayananda not mention it? There may be two reasons for this. First, Jayananda was older than Lochana Dasa. Moreover, </w:t>
      </w:r>
      <w:r>
        <w:rPr>
          <w:b w:val="0"/>
          <w:i/>
        </w:rPr>
        <w:t>[p. 203]</w:t>
      </w:r>
      <w:r>
        <w:t xml:space="preserve"> Lochana's book is (according to Achyuta Babu) the composition of a boy of fourteen; since, apart from the young poet's poetic skill and superhuman descriptions, it does not describe many things worth knowing about Chaitanya's life, Jayananda did not think it necessary to give his name or an account of his book. Secondly, the poet Jayananda was a zealous adherent of Nityananda's son Virabhadra; this is evident from the poet's own writing. Thakura Narahari did not regard Nityananda with the same eyes with which he regarded Chaitanya. For this reason Nityananda's disciple Vrindavana does not mention even the name of Thakura Narahari in his book. Yet Narahari was one of Chaitanya's principal companions; it was he who fanned Mahaprabhu with the chamara; with him in view Vrindavana Dasa wrote:</w:t>
      </w:r>
    </w:p>
    <w:p>
      <w:pPr>
        <w:spacing w:after="60"/>
        <w:ind w:left="567"/>
      </w:pPr>
      <w:r>
        <w:rPr>
          <w:b w:val="0"/>
          <w:i/>
        </w:rPr>
        <w:t>"Some fortunate ones are granted [only] to see;</w:t>
      </w:r>
      <w:r>
        <w:br/>
      </w:r>
      <w:r>
        <w:rPr>
          <w:b w:val="0"/>
          <w:i/>
        </w:rPr>
        <w:t>some fortunate one waves the chamara."</w:t>
      </w:r>
    </w:p>
    <w:p>
      <w:pPr>
        <w:spacing w:after="60"/>
        <w:jc w:val="both"/>
      </w:pPr>
      <w:r>
        <w:t>For the same reason for which Vrindavana Dasa did not name Thakura Narahari, Jayananda, the son of a woman disciple of Nityananda,</w:t>
      </w:r>
      <w:r>
        <w:rPr>
          <w:b w:val="0"/>
          <w:i w:val="0"/>
          <w:vertAlign w:val="superscript"/>
        </w:rPr>
        <w:t>30</w:t>
      </w:r>
      <w:r>
        <w:t xml:space="preserve"> passed over the name of Lochana Dasa, Narahari's beloved disciple. Yet he too, after the manner of Vrindavana Dasa,</w:t>
      </w:r>
      <w:r>
        <w:rPr>
          <w:b w:val="0"/>
          <w:i w:val="0"/>
          <w:vertAlign w:val="superscript"/>
        </w:rPr>
        <w:t>31</w:t>
      </w:r>
      <w:r>
        <w:t xml:space="preserve"> in the words</w:t>
      </w:r>
    </w:p>
    <w:p>
      <w:pPr>
        <w:spacing w:after="60"/>
        <w:ind w:left="567"/>
      </w:pPr>
      <w:r>
        <w:rPr>
          <w:b w:val="0"/>
          <w:i/>
        </w:rPr>
        <w:t>"And hundreds more poets will be born without end;</w:t>
      </w:r>
      <w:r>
        <w:br/>
      </w:r>
      <w:r>
        <w:rPr>
          <w:b w:val="0"/>
          <w:i/>
        </w:rPr>
        <w:t>they will spread the Chaitanya-mangala" (3.1.2) —</w:t>
      </w:r>
    </w:p>
    <w:p>
      <w:pPr>
        <w:spacing w:after="60"/>
        <w:jc w:val="both"/>
      </w:pPr>
      <w:r>
        <w:t>in this mention of the "Chaitanya-mangala," probably alludes to Lochana Dasa.</w:t>
      </w:r>
      <w:r>
        <w:rPr>
          <w:b w:val="0"/>
          <w:i w:val="0"/>
          <w:vertAlign w:val="superscript"/>
        </w:rPr>
        <w:t>v7</w:t>
      </w:r>
    </w:p>
    <w:p>
      <w:pPr>
        <w:spacing w:after="60"/>
        <w:jc w:val="both"/>
      </w:pPr>
      <w:r>
        <w:t>However that may be, we can now fix roughly the time of composition of the Chaitanya-mangala under discussion. The poet Jayananda put forth the Chaitanya-mangala after Advaita Acharya's disappearance, that is, after 1480 Shaka, and before 1492 Shaka.</w:t>
      </w:r>
      <w:r>
        <w:rPr>
          <w:b w:val="0"/>
          <w:i w:val="0"/>
          <w:vertAlign w:val="superscript"/>
        </w:rPr>
        <w:t>32</w:t>
      </w:r>
      <w:r>
        <w:t xml:space="preserve"> The devotee poet himself, chamara in hand, used to go from land to land singing the Chaitanya-mangala.</w:t>
      </w:r>
    </w:p>
    <w:p>
      <w:pPr>
        <w:spacing w:after="60"/>
        <w:jc w:val="both"/>
      </w:pPr>
      <w:r>
        <w:t>To divide Chaitanya's life and the song into particular palas,</w:t>
      </w:r>
      <w:r>
        <w:rPr>
          <w:b w:val="0"/>
          <w:i w:val="0"/>
          <w:vertAlign w:val="superscript"/>
        </w:rPr>
        <w:t>33</w:t>
      </w:r>
      <w:r>
        <w:t xml:space="preserve"> the poet arranged his book in nine khandas. He describes these nine khandas thus:</w:t>
      </w:r>
    </w:p>
    <w:p>
      <w:pPr>
        <w:spacing w:after="60"/>
        <w:ind w:left="567"/>
      </w:pPr>
      <w:r>
        <w:rPr>
          <w:b w:val="0"/>
          <w:i/>
        </w:rPr>
        <w:t>"First, the Adi-khanda: the dharma and the deeds of the yugas;</w:t>
      </w:r>
      <w:r>
        <w:br/>
      </w:r>
      <w:r>
        <w:rPr>
          <w:b w:val="0"/>
          <w:i/>
        </w:rPr>
        <w:t>second, the Nadia-khanda: the birth of Gauranga.</w:t>
      </w:r>
      <w:r>
        <w:br/>
      </w:r>
      <w:r>
        <w:br/>
      </w:r>
      <w:r>
        <w:rPr>
          <w:b w:val="0"/>
          <w:i/>
        </w:rPr>
        <w:t>Third, the Vairagya-khanda: leaving the household life;</w:t>
      </w:r>
      <w:r>
        <w:br/>
      </w:r>
      <w:r>
        <w:rPr>
          <w:b w:val="0"/>
          <w:i/>
        </w:rPr>
        <w:t>fourth, the Sannyasa-khanda: the Lord's sannyasa.</w:t>
      </w:r>
      <w:r>
        <w:br/>
      </w:r>
      <w:r>
        <w:br/>
      </w:r>
      <w:r>
        <w:rPr>
          <w:b w:val="0"/>
          <w:i/>
        </w:rPr>
        <w:t>Fifth, the Utkala-khanda: he went to Nilachala;</w:t>
      </w:r>
      <w:r>
        <w:br/>
      </w:r>
      <w:r>
        <w:rPr>
          <w:b w:val="0"/>
          <w:i/>
        </w:rPr>
        <w:t>sixth, the Prakasha-khanda: the radiant manifestation.&lt;super&gt;34&lt;/super&gt;</w:t>
      </w:r>
      <w:r>
        <w:br/>
      </w:r>
      <w:r>
        <w:br/>
      </w:r>
      <w:r>
        <w:rPr>
          <w:b w:val="0"/>
          <w:i/>
        </w:rPr>
        <w:t>Seventh, the Tirtha-khanda: visiting many tirthas;</w:t>
      </w:r>
      <w:r>
        <w:br/>
      </w:r>
      <w:r>
        <w:rPr>
          <w:b w:val="0"/>
          <w:i/>
        </w:rPr>
        <w:t>eighth, the Vijaya-khanda: he went to the city of Vaikuntha.</w:t>
      </w:r>
      <w:r>
        <w:br/>
      </w:r>
      <w:r>
        <w:br/>
      </w:r>
      <w:r>
        <w:rPr>
          <w:b w:val="0"/>
          <w:i/>
        </w:rPr>
        <w:t>Ninth, the Uttara-khanda: the song of him with all his companions,&lt;super&gt;35&lt;/super&gt;</w:t>
      </w:r>
      <w:r>
        <w:br/>
      </w:r>
      <w:r>
        <w:rPr>
          <w:b w:val="0"/>
          <w:i/>
        </w:rPr>
        <w:t>of all the yuga-avataras that Gauranga revealed.</w:t>
      </w:r>
      <w:r>
        <w:br/>
      </w:r>
      <w:r>
        <w:br/>
      </w:r>
      <w:r>
        <w:rPr>
          <w:b w:val="0"/>
          <w:i/>
        </w:rPr>
        <w:t>This song in nine khandas is the Chaitanya-mangala:</w:t>
      </w:r>
      <w:r>
        <w:br/>
      </w:r>
      <w:r>
        <w:rPr>
          <w:b w:val="0"/>
          <w:i/>
        </w:rPr>
        <w:t>whoever hears it, all his sins go down to Rasatala." (3.1.3–6)</w:t>
      </w:r>
    </w:p>
    <w:p>
      <w:pPr>
        <w:spacing w:after="60"/>
        <w:jc w:val="both"/>
      </w:pPr>
      <w:r>
        <w:rPr>
          <w:b w:val="0"/>
          <w:i/>
        </w:rPr>
        <w:t>[p. 204]</w:t>
      </w:r>
    </w:p>
    <w:p>
      <w:pPr>
        <w:pStyle w:val="Heading2"/>
      </w:pPr>
      <w:r>
        <w:t>The State of the Country</w:t>
      </w:r>
    </w:p>
    <w:p>
      <w:pPr>
        <w:spacing w:after="60"/>
        <w:jc w:val="both"/>
      </w:pPr>
      <w:r>
        <w:t>In this Chaitanya-mangala in nine khandas the poet Jayananda has described, in most graceful language and without concealment, the reason why the father of Chaitanya Mahaprabhu came to Navadvipa and the condition of Navadvipa at that time. I give his words below:</w:t>
      </w:r>
    </w:p>
    <w:p>
      <w:pPr>
        <w:spacing w:after="60"/>
        <w:ind w:left="567"/>
      </w:pPr>
      <w:r>
        <w:rPr>
          <w:b w:val="0"/>
          <w:i/>
        </w:rPr>
        <w:t>"In the land of Srihatta lawlessness and famine arose;</w:t>
      </w:r>
      <w:r>
        <w:br/>
      </w:r>
      <w:r>
        <w:rPr>
          <w:b w:val="0"/>
          <w:i/>
        </w:rPr>
        <w:t>dacoity, theft, drought and pestilence set in.</w:t>
      </w:r>
      <w:r>
        <w:br/>
      </w:r>
      <w:r>
        <w:br/>
      </w:r>
      <w:r>
        <w:rPr>
          <w:b w:val="0"/>
          <w:i/>
        </w:rPr>
        <w:t>The land fell into ruin; seeing the calamity,</w:t>
      </w:r>
      <w:r>
        <w:br/>
      </w:r>
      <w:r>
        <w:rPr>
          <w:b w:val="0"/>
          <w:i/>
        </w:rPr>
        <w:t>all the people fled away to various lands.</w:t>
      </w:r>
      <w:r>
        <w:br/>
      </w:r>
      <w:r>
        <w:br/>
      </w:r>
      <w:r>
        <w:rPr>
          <w:b w:val="0"/>
          <w:i/>
        </w:rPr>
        <w:t>Nilambara Chakravarti and Mishra Purandara</w:t>
      </w:r>
      <w:r>
        <w:br/>
      </w:r>
      <w:r>
        <w:rPr>
          <w:b w:val="0"/>
          <w:i/>
        </w:rPr>
        <w:t>with all their kin quickly left Jayapura.</w:t>
      </w:r>
      <w:r>
        <w:br/>
      </w:r>
      <w:r>
        <w:br/>
      </w:r>
      <w:r>
        <w:rPr>
          <w:b w:val="0"/>
          <w:i/>
        </w:rPr>
        <w:t>'In what land shall we live?' all of them reasoned.</w:t>
      </w:r>
      <w:r>
        <w:br/>
      </w:r>
      <w:r>
        <w:rPr>
          <w:b w:val="0"/>
          <w:i/>
        </w:rPr>
        <w:t>'In this land we shall find no protection; let us go elsewhere.</w:t>
      </w:r>
      <w:r>
        <w:br/>
      </w:r>
      <w:r>
        <w:br/>
      </w:r>
      <w:r>
        <w:rPr>
          <w:b w:val="0"/>
          <w:i/>
        </w:rPr>
        <w:t>A dwelling fit for us all is on the bank of the Ganga,</w:t>
      </w:r>
      <w:r>
        <w:br/>
      </w:r>
      <w:r>
        <w:rPr>
          <w:b w:val="0"/>
          <w:i/>
        </w:rPr>
        <w:t>just as Nanda left Gokula because of its calamities.</w:t>
      </w:r>
      <w:r>
        <w:br/>
      </w:r>
      <w:r>
        <w:br/>
      </w:r>
      <w:r>
        <w:rPr>
          <w:b w:val="0"/>
          <w:i/>
        </w:rPr>
        <w:t>Long ago a king of ascetics told me:</w:t>
      </w:r>
      <w:r>
        <w:br/>
      </w:r>
      <w:r>
        <w:rPr>
          <w:b w:val="0"/>
          <w:i/>
        </w:rPr>
        <w:t>"Leave this land and go into the very midst of Nadia."</w:t>
      </w:r>
      <w:r>
        <w:br/>
      </w:r>
      <w:r>
        <w:br/>
      </w:r>
      <w:r>
        <w:rPr>
          <w:b w:val="0"/>
          <w:i/>
        </w:rPr>
        <w:t>A lawless land is not fit to live in;</w:t>
      </w:r>
      <w:r>
        <w:br/>
      </w:r>
      <w:r>
        <w:rPr>
          <w:b w:val="0"/>
          <w:i/>
        </w:rPr>
        <w:t>in Srihatta not half a sesame seed's worth of good people remains.</w:t>
      </w:r>
      <w:r>
        <w:br/>
      </w:r>
      <w:r>
        <w:br/>
      </w:r>
      <w:r>
        <w:rPr>
          <w:b w:val="0"/>
          <w:i/>
        </w:rPr>
        <w:t>One should live among people whose love and mind are for Krishna,</w:t>
      </w:r>
      <w:r>
        <w:br/>
      </w:r>
      <w:r>
        <w:rPr>
          <w:b w:val="0"/>
          <w:i/>
        </w:rPr>
        <w:t>where there are ascetics purified by the tirthas, full of knowledge, who have conquered the senses,</w:t>
      </w:r>
      <w:r>
        <w:br/>
      </w:r>
      <w:r>
        <w:br/>
      </w:r>
      <w:r>
        <w:rPr>
          <w:b w:val="0"/>
          <w:i/>
        </w:rPr>
        <w:t>where they have faith in the Ganga, the Vaishnavas and mahaprasada —</w:t>
      </w:r>
      <w:r>
        <w:br/>
      </w:r>
      <w:r>
        <w:rPr>
          <w:b w:val="0"/>
          <w:i/>
        </w:rPr>
        <w:t>in people of little fortune these things are not manifest.</w:t>
      </w:r>
      <w:r>
        <w:br/>
      </w:r>
      <w:r>
        <w:br/>
      </w:r>
      <w:r>
        <w:rPr>
          <w:b w:val="0"/>
          <w:i/>
        </w:rPr>
        <w:t>We shall bathe in the Ganga and live in Navadvipa:</w:t>
      </w:r>
      <w:r>
        <w:br/>
      </w:r>
      <w:r>
        <w:rPr>
          <w:b w:val="0"/>
          <w:i/>
        </w:rPr>
        <w:t>that is living in Vaikuntha — what need then of japa and austerity?'</w:t>
      </w:r>
      <w:r>
        <w:br/>
      </w:r>
      <w:r>
        <w:br/>
      </w:r>
      <w:r>
        <w:rPr>
          <w:b w:val="0"/>
          <w:i/>
        </w:rPr>
        <w:t>Riding in fine palanquins, Mishra came with his kin,</w:t>
      </w:r>
      <w:r>
        <w:br/>
      </w:r>
      <w:r>
        <w:rPr>
          <w:b w:val="0"/>
          <w:i/>
        </w:rPr>
        <w:t>and he saw the Ganga and Navadvipa and floated in the bliss of prema.</w:t>
      </w:r>
      <w:r>
        <w:br/>
      </w:r>
      <w:r>
        <w:br/>
      </w:r>
      <w:r>
        <w:rPr>
          <w:b w:val="0"/>
          <w:i/>
        </w:rPr>
        <w:t>Navadvipa is heaven on earth in all the circle of the world;</w:t>
      </w:r>
      <w:r>
        <w:br/>
      </w:r>
      <w:r>
        <w:rPr>
          <w:b w:val="0"/>
          <w:i/>
        </w:rPr>
        <w:t>people of many classes live on the bank of the Jahnavi.</w:t>
      </w:r>
      <w:r>
        <w:br/>
      </w:r>
      <w:r>
        <w:br/>
      </w:r>
      <w:r>
        <w:rPr>
          <w:b w:val="0"/>
          <w:i/>
        </w:rPr>
        <w:t>Meditating on the lotus feet of Chaitanya-chandra,</w:t>
      </w:r>
      <w:r>
        <w:br/>
      </w:r>
      <w:r>
        <w:rPr>
          <w:b w:val="0"/>
          <w:i/>
        </w:rPr>
        <w:t>Jayananda sings the Lord's mangala in bliss.</w:t>
      </w:r>
      <w:r>
        <w:br/>
      </w:r>
      <w:r>
        <w:br/>
      </w:r>
      <w:r>
        <w:rPr>
          <w:b w:val="0"/>
          <w:i/>
        </w:rPr>
        <w:t>Raga Suhi.</w:t>
      </w:r>
      <w:r>
        <w:br/>
      </w:r>
      <w:r>
        <w:br/>
      </w:r>
      <w:r>
        <w:rPr>
          <w:b w:val="0"/>
          <w:i/>
        </w:rPr>
        <w:t>A city wondrous with many paintings and colours,</w:t>
      </w:r>
      <w:r>
        <w:br/>
      </w:r>
      <w:r>
        <w:rPr>
          <w:b w:val="0"/>
          <w:i/>
        </w:rPr>
        <w:t>where people of many castes dwell;</w:t>
      </w:r>
      <w:r>
        <w:br/>
      </w:r>
      <w:r>
        <w:rPr>
          <w:b w:val="0"/>
          <w:i/>
        </w:rPr>
        <w:t>temples and shrines plastered with lime,</w:t>
      </w:r>
      <w:r>
        <w:br/>
      </w:r>
      <w:r>
        <w:rPr>
          <w:b w:val="0"/>
          <w:i/>
        </w:rPr>
        <w:t>trees and creepers of every hue.</w:t>
      </w:r>
      <w:r>
        <w:br/>
      </w:r>
      <w:r>
        <w:br/>
      </w:r>
      <w:r>
        <w:rPr>
          <w:b w:val="0"/>
          <w:i/>
        </w:rPr>
        <w:t>Glory, glory to the blessed city of Nadia</w:t>
      </w:r>
      <w:r>
        <w:br/>
      </w:r>
      <w:r>
        <w:rPr>
          <w:b w:val="0"/>
          <w:i/>
        </w:rPr>
        <w:t>on the bank of the Alakananda!</w:t>
      </w:r>
      <w:r>
        <w:br/>
      </w:r>
      <w:r>
        <w:rPr>
          <w:b w:val="0"/>
          <w:i/>
        </w:rPr>
        <w:t>Kamala, the lovely, plays there,</w:t>
      </w:r>
      <w:r>
        <w:br/>
      </w:r>
      <w:r>
        <w:rPr>
          <w:b w:val="0"/>
          <w:i/>
        </w:rPr>
        <w:t>adorned with bakula garlands.</w:t>
      </w:r>
      <w:r>
        <w:br/>
      </w:r>
      <w:r>
        <w:br/>
      </w:r>
      <w:r>
        <w:rPr>
          <w:b w:val="0"/>
          <w:i/>
        </w:rPr>
        <w:t>On every house a wondrous finial pot,</w:t>
      </w:r>
      <w:r>
        <w:br/>
      </w:r>
      <w:r>
        <w:rPr>
          <w:b w:val="0"/>
          <w:i/>
        </w:rPr>
        <w:t>fluttering banners fly;</w:t>
      </w:r>
      <w:r>
        <w:br/>
      </w:r>
      <w:r>
        <w:rPr>
          <w:b w:val="0"/>
          <w:i/>
        </w:rPr>
        <w:t>as once was the city of Ayodhya —</w:t>
      </w:r>
      <w:r>
        <w:br/>
      </w:r>
      <w:r>
        <w:rPr>
          <w:b w:val="0"/>
          <w:i/>
        </w:rPr>
        <w:t>they flash like strokes of lightning.</w:t>
      </w:r>
      <w:r>
        <w:br/>
      </w:r>
      <w:r>
        <w:br/>
      </w:r>
      <w:r>
        <w:rPr>
          <w:b w:val="0"/>
          <w:i/>
        </w:rPr>
        <w:t>Dance-halls, schools, long ponds, lakes,</w:t>
      </w:r>
      <w:r>
        <w:br/>
      </w:r>
      <w:r>
        <w:rPr>
          <w:b w:val="0"/>
          <w:i/>
        </w:rPr>
        <w:t>wells, tanks with flights of steps;</w:t>
      </w:r>
      <w:r>
        <w:br/>
      </w:r>
      <w:r>
        <w:rPr>
          <w:b w:val="0"/>
          <w:i/>
        </w:rPr>
        <w:t>monasteries, pavilions, well-built courtyards,</w:t>
      </w:r>
      <w:r>
        <w:br/>
      </w:r>
      <w:r>
        <w:rPr>
          <w:b w:val="0"/>
          <w:i/>
        </w:rPr>
        <w:t>gardens of kunda jasmine and tulasi.</w:t>
      </w:r>
      <w:r>
        <w:br/>
      </w:r>
      <w:r>
        <w:br/>
      </w:r>
      <w:r>
        <w:rPr>
          <w:b w:val="0"/>
          <w:i/>
        </w:rPr>
        <w:t>At every door there shine</w:t>
      </w:r>
      <w:r>
        <w:br/>
      </w:r>
      <w:r>
        <w:rPr>
          <w:b w:val="0"/>
          <w:i/>
        </w:rPr>
        <w:t>wondrous painted panels;</w:t>
      </w:r>
      <w:r>
        <w:br/>
      </w:r>
      <w:r>
        <w:rPr>
          <w:b w:val="0"/>
          <w:i/>
        </w:rPr>
        <w:t>in every lane joyous dancing and song,</w:t>
      </w:r>
      <w:r>
        <w:br/>
      </w:r>
      <w:r>
        <w:rPr>
          <w:b w:val="0"/>
          <w:i/>
        </w:rPr>
        <w:t>in every house the recitation of the Veda.</w:t>
      </w:r>
      <w:r>
        <w:br/>
      </w:r>
      <w:r>
        <w:br/>
      </w:r>
      <w:r>
        <w:rPr>
          <w:b w:val="0"/>
          <w:i/>
        </w:rPr>
        <w:t>Taking the form of the twice-born, gods and gandharvas</w:t>
      </w:r>
      <w:r>
        <w:br/>
      </w:r>
      <w:r>
        <w:rPr>
          <w:b w:val="0"/>
          <w:i/>
        </w:rPr>
        <w:t>were born in Navadvipa;</w:t>
      </w:r>
      <w:r>
        <w:br/>
      </w:r>
      <w:r>
        <w:rPr>
          <w:b w:val="0"/>
          <w:i/>
        </w:rPr>
        <w:t>becoming brahmanas' wives, Indra's vidyadharis</w:t>
      </w:r>
      <w:r>
        <w:br/>
      </w:r>
      <w:r>
        <w:rPr>
          <w:b w:val="0"/>
          <w:i/>
        </w:rPr>
        <w:t>sing beside the Ganga.</w:t>
      </w:r>
      <w:r>
        <w:br/>
      </w:r>
      <w:r>
        <w:br/>
      </w:r>
      <w:r>
        <w:rPr>
          <w:b w:val="0"/>
          <w:i/>
        </w:rPr>
        <w:t>Leaving heaven, all the hosts of gandharvas</w:t>
      </w:r>
      <w:r>
        <w:br/>
      </w:r>
      <w:r>
        <w:rPr>
          <w:b w:val="0"/>
          <w:i/>
        </w:rPr>
        <w:t>were born as vaidyas and their wives;</w:t>
      </w:r>
      <w:r>
        <w:br/>
      </w:r>
      <w:r>
        <w:rPr>
          <w:b w:val="0"/>
          <w:i/>
        </w:rPr>
        <w:t>gods, rishis and munis, taking the form of brahmanas,</w:t>
      </w:r>
      <w:r>
        <w:br/>
      </w:r>
      <w:r>
        <w:rPr>
          <w:b w:val="0"/>
          <w:i/>
        </w:rPr>
        <w:t>study the shruti and the Gita.</w:t>
      </w:r>
      <w:r>
        <w:br/>
      </w:r>
      <w:r>
        <w:br/>
      </w:r>
      <w:r>
        <w:rPr>
          <w:b w:val="0"/>
          <w:i/>
        </w:rPr>
        <w:t>[p. 205]</w:t>
      </w:r>
      <w:r>
        <w:br/>
      </w:r>
      <w:r>
        <w:br/>
      </w:r>
      <w:r>
        <w:rPr>
          <w:b w:val="0"/>
          <w:i/>
        </w:rPr>
        <w:t>At the hour of cow-dust,&lt;super&gt;36&lt;/super&gt; in every house,</w:t>
      </w:r>
      <w:r>
        <w:br/>
      </w:r>
      <w:r>
        <w:rPr>
          <w:b w:val="0"/>
          <w:i/>
        </w:rPr>
        <w:t>the sound of mridanga, kartal and conch;</w:t>
      </w:r>
      <w:r>
        <w:br/>
      </w:r>
      <w:r>
        <w:rPr>
          <w:b w:val="0"/>
          <w:i/>
        </w:rPr>
        <w:t>white yak-tail whisks, peacock fans,</w:t>
      </w:r>
      <w:r>
        <w:br/>
      </w:r>
      <w:r>
        <w:rPr>
          <w:b w:val="0"/>
          <w:i/>
        </w:rPr>
        <w:t>and canopies gleaming above them.</w:t>
      </w:r>
      <w:r>
        <w:br/>
      </w:r>
      <w:r>
        <w:br/>
      </w:r>
      <w:r>
        <w:rPr>
          <w:b w:val="0"/>
          <w:i/>
        </w:rPr>
        <w:t>Courtyards walled with brick,</w:t>
      </w:r>
      <w:r>
        <w:br/>
      </w:r>
      <w:r>
        <w:rPr>
          <w:b w:val="0"/>
          <w:i/>
        </w:rPr>
        <w:t>well-made doors of houses;</w:t>
      </w:r>
      <w:r>
        <w:br/>
      </w:r>
      <w:r>
        <w:rPr>
          <w:b w:val="0"/>
          <w:i/>
        </w:rPr>
        <w:t>vermilion, orpiment, glass, shields,</w:t>
      </w:r>
      <w:r>
        <w:br/>
      </w:r>
      <w:r>
        <w:rPr>
          <w:b w:val="0"/>
          <w:i/>
        </w:rPr>
        <w:t>four-walled pavilions, halls with carved door-frames.</w:t>
      </w:r>
      <w:r>
        <w:br/>
      </w:r>
      <w:r>
        <w:br/>
      </w:r>
      <w:r>
        <w:rPr>
          <w:b w:val="0"/>
          <w:i/>
        </w:rPr>
        <w:t>In the halls handsome, massive pillars</w:t>
      </w:r>
      <w:r>
        <w:br/>
      </w:r>
      <w:r>
        <w:rPr>
          <w:b w:val="0"/>
          <w:i/>
        </w:rPr>
        <w:t>adorned with marks of moon and sun;</w:t>
      </w:r>
      <w:r>
        <w:br/>
      </w:r>
      <w:r>
        <w:rPr>
          <w:b w:val="0"/>
          <w:i/>
        </w:rPr>
        <w:t>peacocks, parrots, cranes, doves,</w:t>
      </w:r>
      <w:r>
        <w:br/>
      </w:r>
      <w:r>
        <w:rPr>
          <w:b w:val="0"/>
          <w:i/>
        </w:rPr>
        <w:t>lions, swans, chakravakas.</w:t>
      </w:r>
      <w:r>
        <w:br/>
      </w:r>
      <w:r>
        <w:br/>
      </w:r>
      <w:r>
        <w:rPr>
          <w:b w:val="0"/>
          <w:i/>
        </w:rPr>
        <w:t>Bedsteads, benches, thrones, seats,</w:t>
      </w:r>
      <w:r>
        <w:br/>
      </w:r>
      <w:r>
        <w:rPr>
          <w:b w:val="0"/>
          <w:i/>
        </w:rPr>
        <w:t>pavilions, peacock fans;</w:t>
      </w:r>
      <w:r>
        <w:br/>
      </w:r>
      <w:r>
        <w:rPr>
          <w:b w:val="0"/>
          <w:i/>
        </w:rPr>
        <w:t>wondrous yak-tail whisks, canopies,</w:t>
      </w:r>
      <w:r>
        <w:br/>
      </w:r>
      <w:r>
        <w:rPr>
          <w:b w:val="0"/>
          <w:i/>
        </w:rPr>
        <w:t>in every house fine conch-shell bangles.</w:t>
      </w:r>
      <w:r>
        <w:br/>
      </w:r>
      <w:r>
        <w:br/>
      </w:r>
      <w:r>
        <w:rPr>
          <w:b w:val="0"/>
          <w:i/>
        </w:rPr>
        <w:t>Basins, betel boxes, areca caskets,</w:t>
      </w:r>
      <w:r>
        <w:br/>
      </w:r>
      <w:r>
        <w:rPr>
          <w:b w:val="0"/>
          <w:i/>
        </w:rPr>
        <w:t>mirrors, little cups for unguents;</w:t>
      </w:r>
      <w:r>
        <w:br/>
      </w:r>
      <w:r>
        <w:rPr>
          <w:b w:val="0"/>
          <w:i/>
        </w:rPr>
        <w:t>copper pots, brass pitchers for juices,</w:t>
      </w:r>
      <w:r>
        <w:br/>
      </w:r>
      <w:r>
        <w:rPr>
          <w:b w:val="0"/>
          <w:i/>
        </w:rPr>
        <w:t>tripods from Varanasi.</w:t>
      </w:r>
      <w:r>
        <w:br/>
      </w:r>
      <w:r>
        <w:br/>
      </w:r>
      <w:r>
        <w:rPr>
          <w:b w:val="0"/>
          <w:i/>
        </w:rPr>
        <w:t>Boxes inlaid with conch-shell, bowls, platters,</w:t>
      </w:r>
      <w:r>
        <w:br/>
      </w:r>
      <w:r>
        <w:rPr>
          <w:b w:val="0"/>
          <w:i/>
        </w:rPr>
        <w:t>little dishes full of sweets;</w:t>
      </w:r>
      <w:r>
        <w:br/>
      </w:r>
      <w:r>
        <w:rPr>
          <w:b w:val="0"/>
          <w:i/>
        </w:rPr>
        <w:t>spouted water-pots from Tirhut, copper […],</w:t>
      </w:r>
      <w:r>
        <w:br/>
      </w:r>
      <w:r>
        <w:rPr>
          <w:b w:val="0"/>
          <w:i/>
        </w:rPr>
        <w:t>cool brass ewers.&lt;super&gt;37&lt;/super&gt;</w:t>
      </w:r>
      <w:r>
        <w:br/>
      </w:r>
      <w:r>
        <w:br/>
      </w:r>
      <w:r>
        <w:rPr>
          <w:b w:val="0"/>
          <w:i/>
        </w:rPr>
        <w:t>Stone vessels of fine workmanship,</w:t>
      </w:r>
      <w:r>
        <w:br/>
      </w:r>
      <w:r>
        <w:rPr>
          <w:b w:val="0"/>
          <w:i/>
        </w:rPr>
        <w:t>cloth dyed with chalk colour;&lt;super&gt;38&lt;/super&gt;</w:t>
      </w:r>
      <w:r>
        <w:br/>
      </w:r>
      <w:r>
        <w:rPr>
          <w:b w:val="0"/>
          <w:i/>
        </w:rPr>
        <w:t>Oriya and Gaudiya [locks] and combs,</w:t>
      </w:r>
      <w:r>
        <w:br/>
      </w:r>
      <w:r>
        <w:rPr>
          <w:b w:val="0"/>
          <w:i/>
        </w:rPr>
        <w:t>wondrous little caskets.&lt;super&gt;39&lt;/super&gt;</w:t>
      </w:r>
      <w:r>
        <w:br/>
      </w:r>
      <w:r>
        <w:br/>
      </w:r>
      <w:r>
        <w:rPr>
          <w:b w:val="0"/>
          <w:i/>
        </w:rPr>
        <w:t>Tar bracelets, strings of cowries, golden amulets,</w:t>
      </w:r>
      <w:r>
        <w:br/>
      </w:r>
      <w:r>
        <w:rPr>
          <w:b w:val="0"/>
          <w:i/>
        </w:rPr>
        <w:t>armlets, wrist-bangles, jewelled anklets;</w:t>
      </w:r>
      <w:r>
        <w:br/>
      </w:r>
      <w:r>
        <w:rPr>
          <w:b w:val="0"/>
          <w:i/>
        </w:rPr>
        <w:t>gold ornaments shaped like ketaki leaves, coral, pearls,</w:t>
      </w:r>
      <w:r>
        <w:br/>
      </w:r>
      <w:r>
        <w:rPr>
          <w:b w:val="0"/>
          <w:i/>
        </w:rPr>
        <w:t>"khuras" from the land of Kashmir.</w:t>
      </w:r>
      <w:r>
        <w:br/>
      </w:r>
      <w:r>
        <w:br/>
      </w:r>
      <w:r>
        <w:rPr>
          <w:b w:val="0"/>
          <w:i/>
        </w:rPr>
        <w:t>Gold leaf, betel boxes,</w:t>
      </w:r>
      <w:r>
        <w:br/>
      </w:r>
      <w:r>
        <w:rPr>
          <w:b w:val="0"/>
          <w:i/>
        </w:rPr>
        <w:t>wondrous beni braids from the land of Kanchi… &lt;super&gt;40&lt;/super&gt;</w:t>
      </w:r>
      <w:r>
        <w:br/>
      </w:r>
      <w:r>
        <w:rPr>
          <w:b w:val="0"/>
          <w:i/>
        </w:rPr>
        <w:t>silks, Tibetan cloth, saklat broadcloth, blankets,</w:t>
      </w:r>
      <w:r>
        <w:br/>
      </w:r>
      <w:r>
        <w:rPr>
          <w:b w:val="0"/>
          <w:i/>
        </w:rPr>
        <w:t>shriram-khani and jamakha fabrics;</w:t>
      </w:r>
      <w:r>
        <w:br/>
      </w:r>
      <w:r>
        <w:rPr>
          <w:b w:val="0"/>
          <w:i/>
        </w:rPr>
        <w:t>sapphires from Tibet,</w:t>
      </w:r>
      <w:r>
        <w:br/>
      </w:r>
      <w:r>
        <w:rPr>
          <w:b w:val="0"/>
          <w:i/>
        </w:rPr>
        <w:t>lakshmi-vilasa and taraka cloths.</w:t>
      </w:r>
      <w:r>
        <w:br/>
      </w:r>
      <w:r>
        <w:br/>
      </w:r>
      <w:r>
        <w:rPr>
          <w:b w:val="0"/>
          <w:i/>
        </w:rPr>
        <w:t>I cannot write how many servants and maids</w:t>
      </w:r>
      <w:r>
        <w:br/>
      </w:r>
      <w:r>
        <w:rPr>
          <w:b w:val="0"/>
          <w:i/>
        </w:rPr>
        <w:t>toil in the temple of love;&lt;super&gt;41&lt;/super&gt;</w:t>
      </w:r>
      <w:r>
        <w:br/>
      </w:r>
      <w:r>
        <w:rPr>
          <w:b w:val="0"/>
          <w:i/>
        </w:rPr>
        <w:t>whatever is rare in all the worlds</w:t>
      </w:r>
      <w:r>
        <w:br/>
      </w:r>
      <w:r>
        <w:rPr>
          <w:b w:val="0"/>
          <w:i/>
        </w:rPr>
        <w:t>is sold in the market of Nadia.</w:t>
      </w:r>
      <w:r>
        <w:br/>
      </w:r>
      <w:r>
        <w:br/>
      </w:r>
      <w:r>
        <w:rPr>
          <w:b w:val="0"/>
          <w:i/>
        </w:rPr>
        <w:t>Meditating on the honey of the lotus feet</w:t>
      </w:r>
      <w:r>
        <w:br/>
      </w:r>
      <w:r>
        <w:rPr>
          <w:b w:val="0"/>
          <w:i/>
        </w:rPr>
        <w:t>of Chaitanya and Gadadhara, the lord of his life,</w:t>
      </w:r>
      <w:r>
        <w:br/>
      </w:r>
      <w:r>
        <w:rPr>
          <w:b w:val="0"/>
          <w:i/>
        </w:rPr>
        <w:t>the brahmana Jayananda sings the Chaitanya-mangala,</w:t>
      </w:r>
      <w:r>
        <w:br/>
      </w:r>
      <w:r>
        <w:rPr>
          <w:b w:val="0"/>
          <w:i/>
        </w:rPr>
        <w:t>the deep secret of the nigamas.</w:t>
      </w:r>
      <w:r>
        <w:br/>
      </w:r>
      <w:r>
        <w:br/>
      </w:r>
      <w:r>
        <w:rPr>
          <w:b w:val="0"/>
          <w:i/>
        </w:rPr>
        <w:t>Raga Kanada.</w:t>
      </w:r>
      <w:r>
        <w:br/>
      </w:r>
      <w:r>
        <w:br/>
      </w:r>
      <w:r>
        <w:rPr>
          <w:b w:val="0"/>
          <w:i/>
        </w:rPr>
        <w:t>To Shachi eight daughters were born in due time;</w:t>
      </w:r>
      <w:r>
        <w:br/>
      </w:r>
      <w:r>
        <w:rPr>
          <w:b w:val="0"/>
          <w:i/>
        </w:rPr>
        <w:t>by the bond of fate some time went by.</w:t>
      </w:r>
      <w:r>
        <w:br/>
      </w:r>
      <w:r>
        <w:br/>
      </w:r>
      <w:r>
        <w:rPr>
          <w:b w:val="0"/>
          <w:i/>
        </w:rPr>
        <w:t>Jagannatha Mishra became Mishra Purandara —</w:t>
      </w:r>
      <w:r>
        <w:br/>
      </w:r>
      <w:r>
        <w:rPr>
          <w:b w:val="0"/>
          <w:i/>
        </w:rPr>
        <w:t>a good poet, a pandita, a great logician, handsome.</w:t>
      </w:r>
      <w:r>
        <w:br/>
      </w:r>
      <w:r>
        <w:br/>
      </w:r>
      <w:r>
        <w:rPr>
          <w:b w:val="0"/>
          <w:i/>
        </w:rPr>
        <w:t>Seeing his severe austerity, all people marvelled:</w:t>
      </w:r>
      <w:r>
        <w:br/>
      </w:r>
      <w:r>
        <w:rPr>
          <w:b w:val="0"/>
          <w:i/>
        </w:rPr>
        <w:t>bathing, sandhya, the daily shraddha — the observances of a brahmana;</w:t>
      </w:r>
      <w:r>
        <w:br/>
      </w:r>
      <w:r>
        <w:br/>
      </w:r>
      <w:r>
        <w:rPr>
          <w:b w:val="0"/>
          <w:i/>
        </w:rPr>
        <w:t>offerings, homa, japa, sacrifice, puja with incense and lamps,</w:t>
      </w:r>
      <w:r>
        <w:br/>
      </w:r>
      <w:r>
        <w:rPr>
          <w:b w:val="0"/>
          <w:i/>
        </w:rPr>
        <w:t>reading the Sri Bhagavata before Govinda.</w:t>
      </w:r>
      <w:r>
        <w:br/>
      </w:r>
      <w:r>
        <w:br/>
      </w:r>
      <w:r>
        <w:rPr>
          <w:b w:val="0"/>
          <w:i/>
        </w:rPr>
        <w:t>Another son was born, named Vishvarupa;</w:t>
      </w:r>
      <w:r>
        <w:br/>
      </w:r>
      <w:r>
        <w:rPr>
          <w:b w:val="0"/>
          <w:i/>
        </w:rPr>
        <w:t>a great famine arose in the village of Navadvipa.</w:t>
      </w:r>
      <w:r>
        <w:br/>
      </w:r>
      <w:r>
        <w:br/>
      </w:r>
      <w:r>
        <w:rPr>
          <w:b w:val="0"/>
          <w:i/>
        </w:rPr>
        <w:t>Seeing the calamity — incessant dacoity and theft —</w:t>
      </w:r>
      <w:r>
        <w:br/>
      </w:r>
      <w:r>
        <w:rPr>
          <w:b w:val="0"/>
          <w:i/>
        </w:rPr>
        <w:t>all the people fled away to various lands.</w:t>
      </w:r>
      <w:r>
        <w:br/>
      </w:r>
      <w:r>
        <w:br/>
      </w:r>
      <w:r>
        <w:rPr>
          <w:b w:val="0"/>
          <w:i/>
        </w:rPr>
        <w:t>Then Jagannatha Mishra joyfully</w:t>
      </w:r>
      <w:r>
        <w:br/>
      </w:r>
      <w:r>
        <w:rPr>
          <w:b w:val="0"/>
          <w:i/>
        </w:rPr>
        <w:t>performed Vishvarupa's ten rites one after another.</w:t>
      </w:r>
      <w:r>
        <w:br/>
      </w:r>
      <w:r>
        <w:br/>
      </w:r>
      <w:r>
        <w:rPr>
          <w:b w:val="0"/>
          <w:i/>
        </w:rPr>
        <w:t>Suddenly in Navadvipa there came fear of the king:</w:t>
      </w:r>
      <w:r>
        <w:br/>
      </w:r>
      <w:r>
        <w:rPr>
          <w:b w:val="0"/>
          <w:i/>
        </w:rPr>
        <w:t>seizing brahmanas, the king takes their caste and their life.</w:t>
      </w:r>
      <w:r>
        <w:br/>
      </w:r>
      <w:r>
        <w:br/>
      </w:r>
      <w:r>
        <w:rPr>
          <w:b w:val="0"/>
          <w:i/>
        </w:rPr>
        <w:t>[p. 206]</w:t>
      </w:r>
      <w:r>
        <w:br/>
      </w:r>
      <w:r>
        <w:br/>
      </w:r>
      <w:r>
        <w:rPr>
          <w:b w:val="0"/>
          <w:i/>
        </w:rPr>
        <w:t>In whatever house in Navadvipa he hears the sound of a conch,</w:t>
      </w:r>
      <w:r>
        <w:br/>
      </w:r>
      <w:r>
        <w:rPr>
          <w:b w:val="0"/>
          <w:i/>
        </w:rPr>
        <w:t>he takes its owner's wealth and life and destroys his caste.</w:t>
      </w:r>
      <w:r>
        <w:br/>
      </w:r>
      <w:r>
        <w:br/>
      </w:r>
      <w:r>
        <w:rPr>
          <w:b w:val="0"/>
          <w:i/>
        </w:rPr>
        <w:t>If he sees tilaka on a forehead, a sacred thread on a shoulder,</w:t>
      </w:r>
      <w:r>
        <w:br/>
      </w:r>
      <w:r>
        <w:rPr>
          <w:b w:val="0"/>
          <w:i/>
        </w:rPr>
        <w:t>he loots house and home and binds the man in fetters.</w:t>
      </w:r>
      <w:r>
        <w:br/>
      </w:r>
      <w:r>
        <w:br/>
      </w:r>
      <w:r>
        <w:rPr>
          <w:b w:val="0"/>
          <w:i/>
        </w:rPr>
        <w:t>He breaks temples and shrines, uproots the tulasi;</w:t>
      </w:r>
      <w:r>
        <w:br/>
      </w:r>
      <w:r>
        <w:rPr>
          <w:b w:val="0"/>
          <w:i/>
        </w:rPr>
        <w:t>in fear for their lives the people of Navadvipa have no peace.</w:t>
      </w:r>
      <w:r>
        <w:br/>
      </w:r>
      <w:r>
        <w:br/>
      </w:r>
      <w:r>
        <w:rPr>
          <w:b w:val="0"/>
          <w:i/>
        </w:rPr>
        <w:t>He forbade bathing in the Ganga at all the markets and ghats;</w:t>
      </w:r>
      <w:r>
        <w:br/>
      </w:r>
      <w:r>
        <w:rPr>
          <w:b w:val="0"/>
          <w:i/>
        </w:rPr>
        <w:t>ashvattha and jackfruit trees are cut down by hundreds.</w:t>
      </w:r>
      <w:r>
        <w:br/>
      </w:r>
      <w:r>
        <w:br/>
      </w:r>
      <w:r>
        <w:rPr>
          <w:b w:val="0"/>
          <w:i/>
        </w:rPr>
        <w:t>All the yavanas who lived in the village of Piralya</w:t>
      </w:r>
      <w:r>
        <w:br/>
      </w:r>
      <w:r>
        <w:rPr>
          <w:b w:val="0"/>
          <w:i/>
        </w:rPr>
        <w:t>brought ruin on the brahmanas of Navadvipa.</w:t>
      </w:r>
      <w:r>
        <w:br/>
      </w:r>
      <w:r>
        <w:br/>
      </w:r>
      <w:r>
        <w:rPr>
          <w:b w:val="0"/>
          <w:i/>
        </w:rPr>
        <w:t>Strife between brahmanas and yavanas has gone on from age to age;</w:t>
      </w:r>
      <w:r>
        <w:br/>
      </w:r>
      <w:r>
        <w:rPr>
          <w:b w:val="0"/>
          <w:i/>
        </w:rPr>
        <w:t>the dreadful village of Piralya lies near Navadvipa.</w:t>
      </w:r>
      <w:r>
        <w:br/>
      </w:r>
      <w:r>
        <w:br/>
      </w:r>
      <w:r>
        <w:rPr>
          <w:b w:val="0"/>
          <w:i/>
        </w:rPr>
        <w:t>Before the lord of Gauda they made a false accusation:</w:t>
      </w:r>
      <w:r>
        <w:br/>
      </w:r>
      <w:r>
        <w:rPr>
          <w:b w:val="0"/>
          <w:i/>
        </w:rPr>
        <w:t>'The brahmanas of Navadvipa will bring you calamity.</w:t>
      </w:r>
      <w:r>
        <w:br/>
      </w:r>
      <w:r>
        <w:br/>
      </w:r>
      <w:r>
        <w:rPr>
          <w:b w:val="0"/>
          <w:i/>
        </w:rPr>
        <w:t>There is a prophecy that a brahmana will become king in Gauda;</w:t>
      </w:r>
      <w:r>
        <w:br/>
      </w:r>
      <w:r>
        <w:rPr>
          <w:b w:val="0"/>
          <w:i/>
        </w:rPr>
        <w:t>do not be careless, lest calamity follow.</w:t>
      </w:r>
      <w:r>
        <w:br/>
      </w:r>
      <w:r>
        <w:br/>
      </w:r>
      <w:r>
        <w:rPr>
          <w:b w:val="0"/>
          <w:i/>
        </w:rPr>
        <w:t>A brahmana of Navadvipa will surely become king;</w:t>
      </w:r>
      <w:r>
        <w:br/>
      </w:r>
      <w:r>
        <w:rPr>
          <w:b w:val="0"/>
          <w:i/>
        </w:rPr>
        <w:t>it is written by the gandharvas that his subjects will bear bows.'&lt;super&gt;42&lt;/super&gt;</w:t>
      </w:r>
      <w:r>
        <w:br/>
      </w:r>
      <w:r>
        <w:br/>
      </w:r>
      <w:r>
        <w:rPr>
          <w:b w:val="0"/>
          <w:i/>
        </w:rPr>
        <w:t>This lie lodged in the king's mind,</w:t>
      </w:r>
      <w:r>
        <w:br/>
      </w:r>
      <w:r>
        <w:rPr>
          <w:b w:val="0"/>
          <w:i/>
        </w:rPr>
        <w:t>and the king gave the order: 'Lay Nadia waste!'</w:t>
      </w:r>
      <w:r>
        <w:br/>
      </w:r>
      <w:r>
        <w:br/>
      </w:r>
      <w:r>
        <w:rPr>
          <w:b w:val="0"/>
          <w:i/>
        </w:rPr>
        <w:t>Visharada's son, Sarvabhauma Bhattacharya,</w:t>
      </w:r>
      <w:r>
        <w:br/>
      </w:r>
      <w:r>
        <w:rPr>
          <w:b w:val="0"/>
          <w:i/>
        </w:rPr>
        <w:t>went with his whole family to Utkala, leaving the kingdom of Gauda.</w:t>
      </w:r>
      <w:r>
        <w:br/>
      </w:r>
      <w:r>
        <w:br/>
      </w:r>
      <w:r>
        <w:rPr>
          <w:b w:val="0"/>
          <w:i/>
        </w:rPr>
        <w:t>In Utkala the warlike king Prataparudra</w:t>
      </w:r>
      <w:r>
        <w:br/>
      </w:r>
      <w:r>
        <w:rPr>
          <w:b w:val="0"/>
          <w:i/>
        </w:rPr>
        <w:t>honoured Sarvabhauma on a jewelled throne.</w:t>
      </w:r>
      <w:r>
        <w:br/>
      </w:r>
      <w:r>
        <w:br/>
      </w:r>
      <w:r>
        <w:rPr>
          <w:b w:val="0"/>
          <w:i/>
        </w:rPr>
        <w:t>His brother Vidya-vachaspati stayed on in Gauda;</w:t>
      </w:r>
      <w:r>
        <w:br/>
      </w:r>
      <w:r>
        <w:rPr>
          <w:b w:val="0"/>
          <w:i/>
        </w:rPr>
        <w:t>Visharada took up residence in Varanasi.</w:t>
      </w:r>
      <w:r>
        <w:br/>
      </w:r>
      <w:r>
        <w:br/>
      </w:r>
      <w:r>
        <w:rPr>
          <w:b w:val="0"/>
          <w:i/>
        </w:rPr>
        <w:t>Vidya-virinchi and Vidyaranya in Navadvipa,</w:t>
      </w:r>
      <w:r>
        <w:br/>
      </w:r>
      <w:r>
        <w:rPr>
          <w:b w:val="0"/>
          <w:i/>
        </w:rPr>
        <w:t>Bhattacharya-shiromani in the sight of all.</w:t>
      </w:r>
      <w:r>
        <w:br/>
      </w:r>
      <w:r>
        <w:br/>
      </w:r>
      <w:r>
        <w:rPr>
          <w:b w:val="0"/>
          <w:i/>
        </w:rPr>
        <w:t>The lord of Gauda heard that Nadia had been laid waste,</w:t>
      </w:r>
      <w:r>
        <w:br/>
      </w:r>
      <w:r>
        <w:rPr>
          <w:b w:val="0"/>
          <w:i/>
        </w:rPr>
        <w:t>and at night he saw a most terrible dream.</w:t>
      </w:r>
      <w:r>
        <w:br/>
      </w:r>
      <w:r>
        <w:br/>
      </w:r>
      <w:r>
        <w:rPr>
          <w:b w:val="0"/>
          <w:i/>
        </w:rPr>
        <w:t>Kali, bearing sword and skull-cup, naked,</w:t>
      </w:r>
      <w:r>
        <w:br/>
      </w:r>
      <w:r>
        <w:rPr>
          <w:b w:val="0"/>
          <w:i/>
        </w:rPr>
        <w:t>a garland of heads on her neck, crying 'Cut! Cut!' —</w:t>
      </w:r>
      <w:r>
        <w:br/>
      </w:r>
      <w:r>
        <w:br/>
      </w:r>
      <w:r>
        <w:rPr>
          <w:b w:val="0"/>
          <w:i/>
        </w:rPr>
        <w:t>seizing the king by the hair, she drove a spear into his chest</w:t>
      </w:r>
      <w:r>
        <w:br/>
      </w:r>
      <w:r>
        <w:rPr>
          <w:b w:val="0"/>
          <w:i/>
        </w:rPr>
        <w:t>and poured boiling oil into his ears and nostrils:</w:t>
      </w:r>
      <w:r>
        <w:br/>
      </w:r>
      <w:r>
        <w:br/>
      </w:r>
      <w:r>
        <w:rPr>
          <w:b w:val="0"/>
          <w:i/>
        </w:rPr>
        <w:t>'Today I will throw your capital of Gauda into the Ganga;</w:t>
      </w:r>
      <w:r>
        <w:br/>
      </w:r>
      <w:r>
        <w:rPr>
          <w:b w:val="0"/>
          <w:i/>
        </w:rPr>
        <w:t>I will cut down your whole line, your elephants, horses and troops!'</w:t>
      </w:r>
      <w:r>
        <w:br/>
      </w:r>
      <w:r>
        <w:br/>
      </w:r>
      <w:r>
        <w:rPr>
          <w:b w:val="0"/>
          <w:i/>
        </w:rPr>
        <w:t>The lord of Gauda says: 'Mother, spare my body!</w:t>
      </w:r>
      <w:r>
        <w:br/>
      </w:r>
      <w:r>
        <w:rPr>
          <w:b w:val="0"/>
          <w:i/>
        </w:rPr>
        <w:t>I will resettle Navadvipa, if you save my life!'</w:t>
      </w:r>
      <w:r>
        <w:br/>
      </w:r>
      <w:r>
        <w:br/>
      </w:r>
      <w:r>
        <w:rPr>
          <w:b w:val="0"/>
          <w:i/>
        </w:rPr>
        <w:t>The king rubbed his nose on the ground,&lt;super&gt;43&lt;/super&gt; and then Kali let him go;</w:t>
      </w:r>
      <w:r>
        <w:br/>
      </w:r>
      <w:r>
        <w:rPr>
          <w:b w:val="0"/>
          <w:i/>
        </w:rPr>
        <w:t>the lord of Gauda fainted and fell to the earth.</w:t>
      </w:r>
      <w:r>
        <w:br/>
      </w:r>
      <w:r>
        <w:br/>
      </w:r>
      <w:r>
        <w:rPr>
          <w:b w:val="0"/>
          <w:i/>
        </w:rPr>
        <w:t>In the morning he told the dream to his confidant;</w:t>
      </w:r>
      <w:r>
        <w:br/>
      </w:r>
      <w:r>
        <w:rPr>
          <w:b w:val="0"/>
          <w:i/>
        </w:rPr>
        <w:t>hearing of the wondrous dream, all people were seized with dread.</w:t>
      </w:r>
      <w:r>
        <w:br/>
      </w:r>
      <w:r>
        <w:br/>
      </w:r>
      <w:r>
        <w:rPr>
          <w:b w:val="0"/>
          <w:i/>
        </w:rPr>
        <w:t>'The command of the lord of Gauda: let Navadvipa dwell in happiness;</w:t>
      </w:r>
      <w:r>
        <w:br/>
      </w:r>
      <w:r>
        <w:rPr>
          <w:b w:val="0"/>
          <w:i/>
        </w:rPr>
        <w:t>there is no royal tax — let all people plough their fields.</w:t>
      </w:r>
      <w:r>
        <w:br/>
      </w:r>
      <w:r>
        <w:br/>
      </w:r>
      <w:r>
        <w:rPr>
          <w:b w:val="0"/>
          <w:i/>
        </w:rPr>
        <w:t>Whoever from today obstructs the markets and ghats</w:t>
      </w:r>
      <w:r>
        <w:br/>
      </w:r>
      <w:r>
        <w:rPr>
          <w:b w:val="0"/>
          <w:i/>
        </w:rPr>
        <w:t>shall pay a fine to the treasury and be impaled on the stake.</w:t>
      </w:r>
      <w:r>
        <w:br/>
      </w:r>
      <w:r>
        <w:br/>
      </w:r>
      <w:r>
        <w:rPr>
          <w:b w:val="0"/>
          <w:i/>
        </w:rPr>
        <w:t>Whoever breaks temples and shrines, whoever cuts an ashvattha —</w:t>
      </w:r>
      <w:r>
        <w:br/>
      </w:r>
      <w:r>
        <w:rPr>
          <w:b w:val="0"/>
          <w:i/>
        </w:rPr>
        <w:t>impale him on a stake in the market of Nadia.</w:t>
      </w:r>
      <w:r>
        <w:br/>
      </w:r>
      <w:r>
        <w:br/>
      </w:r>
      <w:r>
        <w:rPr>
          <w:b w:val="0"/>
          <w:i/>
        </w:rPr>
        <w:t>Let all the vaidyas and brahmanas who live in Navadvipa</w:t>
      </w:r>
      <w:r>
        <w:br/>
      </w:r>
      <w:r>
        <w:rPr>
          <w:b w:val="0"/>
          <w:i/>
        </w:rPr>
        <w:t>hold all manner of festivals to their hearts' content.</w:t>
      </w:r>
      <w:r>
        <w:br/>
      </w:r>
      <w:r>
        <w:br/>
      </w:r>
      <w:r>
        <w:rPr>
          <w:b w:val="0"/>
          <w:i/>
        </w:rPr>
        <w:t>Let dance, song and music sound in every house;</w:t>
      </w:r>
      <w:r>
        <w:br/>
      </w:r>
      <w:r>
        <w:rPr>
          <w:b w:val="0"/>
          <w:i/>
        </w:rPr>
        <w:t>let banners fly on the finials above the temples.</w:t>
      </w:r>
      <w:r>
        <w:br/>
      </w:r>
      <w:r>
        <w:br/>
      </w:r>
      <w:r>
        <w:rPr>
          <w:b w:val="0"/>
          <w:i/>
        </w:rPr>
        <w:t>Let there be flower markets, a profusion of perfumes;</w:t>
      </w:r>
      <w:r>
        <w:br/>
      </w:r>
      <w:r>
        <w:rPr>
          <w:b w:val="0"/>
          <w:i/>
        </w:rPr>
        <w:t>let conch, bell and instruments sound with cries of victory.</w:t>
      </w:r>
      <w:r>
        <w:br/>
      </w:r>
      <w:r>
        <w:br/>
      </w:r>
      <w:r>
        <w:rPr>
          <w:b w:val="0"/>
          <w:i/>
        </w:rPr>
        <w:t>As Navadvipa was a capital in former days,</w:t>
      </w:r>
      <w:r>
        <w:br/>
      </w:r>
      <w:r>
        <w:rPr>
          <w:b w:val="0"/>
          <w:i/>
        </w:rPr>
        <w:t>let it be heard of as a hundred times greater.</w:t>
      </w:r>
      <w:r>
        <w:br/>
      </w:r>
      <w:r>
        <w:br/>
      </w:r>
      <w:r>
        <w:rPr>
          <w:b w:val="0"/>
          <w:i/>
        </w:rPr>
        <w:t>If you see a yavana within the bounds of Navadvipa,</w:t>
      </w:r>
      <w:r>
        <w:br/>
      </w:r>
      <w:r>
        <w:rPr>
          <w:b w:val="0"/>
          <w:i/>
        </w:rPr>
        <w:t>kill him at your own will — or spare him.&lt;super&gt;44&lt;/super&gt;</w:t>
      </w:r>
      <w:r>
        <w:br/>
      </w:r>
      <w:r>
        <w:br/>
      </w:r>
      <w:r>
        <w:rPr>
          <w:b w:val="0"/>
          <w:i/>
        </w:rPr>
        <w:t>Worship the gods in happiness, perform sacrifice, homa and charity;</w:t>
      </w:r>
      <w:r>
        <w:br/>
      </w:r>
      <w:r>
        <w:rPr>
          <w:b w:val="0"/>
          <w:i/>
        </w:rPr>
        <w:t>the markets and ghats are not forbidden — let them bathe in the Ganga.</w:t>
      </w:r>
      <w:r>
        <w:br/>
      </w:r>
      <w:r>
        <w:br/>
      </w:r>
      <w:r>
        <w:rPr>
          <w:b w:val="0"/>
          <w:i/>
        </w:rPr>
        <w:t>What authority have I over the subjects of Navadvipa?</w:t>
      </w:r>
      <w:r>
        <w:br/>
      </w:r>
      <w:r>
        <w:rPr>
          <w:b w:val="0"/>
          <w:i/>
        </w:rPr>
        <w:t>Truly, truly I say: they are the essence of the world.'</w:t>
      </w:r>
      <w:r>
        <w:br/>
      </w:r>
      <w:r>
        <w:br/>
      </w:r>
      <w:r>
        <w:rPr>
          <w:b w:val="0"/>
          <w:i/>
        </w:rPr>
        <w:t>By the king's command Navadvipa was created anew;</w:t>
      </w:r>
      <w:r>
        <w:br/>
      </w:r>
      <w:r>
        <w:rPr>
          <w:b w:val="0"/>
          <w:i/>
        </w:rPr>
        <w:t>in autumn, at the end of the night, there was a rain of flowers.</w:t>
      </w:r>
      <w:r>
        <w:br/>
      </w:r>
      <w:r>
        <w:br/>
      </w:r>
      <w:r>
        <w:rPr>
          <w:b w:val="0"/>
          <w:i/>
        </w:rPr>
        <w:t>[p. 207]</w:t>
      </w:r>
      <w:r>
        <w:br/>
      </w:r>
      <w:r>
        <w:br/>
      </w:r>
      <w:r>
        <w:rPr>
          <w:b w:val="0"/>
          <w:i/>
        </w:rPr>
        <w:t>The great men who had left the village</w:t>
      </w:r>
      <w:r>
        <w:br/>
      </w:r>
      <w:r>
        <w:rPr>
          <w:b w:val="0"/>
          <w:i/>
        </w:rPr>
        <w:t>all came back to Navadvipa, their wishes fulfilled.</w:t>
      </w:r>
      <w:r>
        <w:br/>
      </w:r>
      <w:r>
        <w:br/>
      </w:r>
      <w:r>
        <w:rPr>
          <w:b w:val="0"/>
          <w:i/>
        </w:rPr>
        <w:t>Meditating on the two feet of Chaitanya and Gadadhara,</w:t>
      </w:r>
      <w:r>
        <w:br/>
      </w:r>
      <w:r>
        <w:rPr>
          <w:b w:val="0"/>
          <w:i/>
        </w:rPr>
        <w:t>Jayananda composes the Nadia-khanda in bliss."</w:t>
      </w:r>
    </w:p>
    <w:p>
      <w:pPr>
        <w:spacing w:after="60"/>
        <w:jc w:val="both"/>
      </w:pPr>
      <w:r>
        <w:t>From these few quoted verses we can learn only this: at one time a great epidemic broke out in Srihatta. The inhabitants were leaving the country and fleeing. At the time of that great pestilence Nilambara Chakravarti and Purandara Mishra fled with their wives to Navadvipa. The former prosperity of that Navadvipa which had once been famous as the beloved capital of Lakshmanasena, lord of Gauda, had not yet wholly vanished at the time of Mishra's arrival: countless temples and rows of mansions, the dwellings of various castes, still enhanced the beauty of Navadvipa.</w:t>
      </w:r>
    </w:p>
    <w:p>
      <w:pPr>
        <w:spacing w:after="60"/>
        <w:jc w:val="both"/>
      </w:pPr>
      <w:r>
        <w:t>Before Chaitanya's birth the oppression of the yavanas in Navadvipa had grown terrible. Many of the people of the village of Piraliya near Navadvipa had become yavanas.</w:t>
      </w:r>
      <w:r>
        <w:rPr>
          <w:b w:val="0"/>
          <w:i w:val="0"/>
          <w:vertAlign w:val="superscript"/>
        </w:rPr>
        <w:t>45</w:t>
      </w:r>
      <w:r>
        <w:t xml:space="preserve"> The Piraliya villagers</w:t>
      </w:r>
      <w:r>
        <w:rPr>
          <w:b w:val="0"/>
          <w:i w:val="0"/>
          <w:vertAlign w:val="superscript"/>
        </w:rPr>
        <w:t>v8</w:t>
      </w:r>
      <w:r>
        <w:t xml:space="preserve"> bore a particular grudge against Navadvipa: they informed the Muslim king that a brahmana would become king in Navadvipa. Hearing that, could the yavana king remain calm? He ordered the brahmanas of Navadvipa to be seized and made yavanas. At the command of the lord of Gauda the Piraliya villagers came and began to make yavanas of whomever they could. At the time of this calamity many brahmana panditas fled from Navadvipa. The famous Vasudeva Sarvabhauma was one of them. In this evil time the birth rite and the other rites of Vishvarupa were performed. At the piteous cries of the brahmanas Mahamaya took pity. The devotee poet writes that Mahamaya, in the form of the naked and terrible Kali bearing sword and skull-cup, appeared before the eyes of the sleeping yavana king. In the dream the yavana king was greatly frightened. His mind changed: he committed no further oppression on Navadvipa and granted the people of Navadvipa security. Here one thing must be said. The poet Jayananda was a supreme Vaishnava, and his uncles and forefathers were worshippers of Rama. Why then did he not describe the pride of the mleccha king being crushed by Vishnu or by Hanuman? It seems to us that some actual event lies concealed in the poet's description. Before the rise of Chaitanya the Shaktas were especially predominant everywhere in Bengal. Some rite of the Shaktas had, by the turn of fate, changed the yavana king's mind; that is probably why the lord of the mlecchas granted security to the harassed people of Navadvipa. Indeed, as the sea grows still before a great storm, so Navadvipa had grown still before the rise of Mahaprabhu.</w:t>
      </w:r>
    </w:p>
    <w:p>
      <w:pPr>
        <w:spacing w:after="60"/>
        <w:jc w:val="both"/>
      </w:pPr>
      <w:r>
        <w:t xml:space="preserve">At that time, among the householder's utensils and articles of luxury, there were in use: basins, boxes, betel cases, mirrors, little cups for unguents, copper pots, brass pitchers, Varanasi tripods, boxes and bowls, dishes of sweets, little sweet-dishes, spouted water-pots from Tirhut, brass ewers, stone vessels, cloth dyed with chalk colour, Oriya </w:t>
      </w:r>
      <w:r>
        <w:rPr>
          <w:b w:val="0"/>
          <w:i/>
        </w:rPr>
        <w:t>[p. 208]</w:t>
      </w:r>
      <w:r>
        <w:t xml:space="preserve"> and Gaudiya locks, wondrous combs, little caskets, tar bracelets, strings of cowries, gold amulets, Kashmiri "khuras" (?),</w:t>
      </w:r>
      <w:r>
        <w:rPr>
          <w:b w:val="0"/>
          <w:i w:val="0"/>
          <w:vertAlign w:val="superscript"/>
        </w:rPr>
        <w:t>46</w:t>
      </w:r>
      <w:r>
        <w:t xml:space="preserve"> beni from Kanchi, silk cloth, Tibetan blankets, shriram-khani and jamakha, sapphires from Tibet, lakshmi-vilasa and so on. Besides these, Jayananda also mentions such luxuries as krishna-keli cloth, vishnu-taila oil and lakshmi-vilasa bedsteads.</w:t>
      </w:r>
    </w:p>
    <w:p>
      <w:pPr>
        <w:spacing w:after="60"/>
        <w:jc w:val="both"/>
      </w:pPr>
      <w:r>
        <w:t>Jayananda gives the following list of the foods of that time:</w:t>
      </w:r>
    </w:p>
    <w:p>
      <w:pPr>
        <w:spacing w:after="60"/>
        <w:ind w:left="567"/>
      </w:pPr>
      <w:r>
        <w:rPr>
          <w:b w:val="0"/>
          <w:i/>
        </w:rPr>
        <w:t>"Among the relishes, laphra, mung soup, chhana-bara,</w:t>
      </w:r>
      <w:r>
        <w:br/>
      </w:r>
      <w:r>
        <w:rPr>
          <w:b w:val="0"/>
          <w:i/>
        </w:rPr>
        <w:t>fried ol, jhol, bara, grated coconut, bari;</w:t>
      </w:r>
      <w:r>
        <w:br/>
      </w:r>
      <w:r>
        <w:br/>
      </w:r>
      <w:r>
        <w:rPr>
          <w:b w:val="0"/>
          <w:i/>
        </w:rPr>
        <w:t>bara-amla[?], kanji-bara, dahi-bara, kshira, chhana,</w:t>
      </w:r>
      <w:r>
        <w:br/>
      </w:r>
      <w:r>
        <w:rPr>
          <w:b w:val="0"/>
          <w:i/>
        </w:rPr>
        <w:t>amrita-gutika, milk, kora, sugar, pana;</w:t>
      </w:r>
      <w:r>
        <w:br/>
      </w:r>
      <w:r>
        <w:br/>
      </w:r>
      <w:r>
        <w:rPr>
          <w:b w:val="0"/>
          <w:i/>
        </w:rPr>
        <w:t>madhu-manda, ghrita-manda, chini-manda, pitha […],</w:t>
      </w:r>
      <w:r>
        <w:br/>
      </w:r>
      <w:r>
        <w:rPr>
          <w:b w:val="0"/>
          <w:i/>
        </w:rPr>
        <w:t>arsha, dalima and pu[…] kakra;</w:t>
      </w:r>
      <w:r>
        <w:br/>
      </w:r>
      <w:r>
        <w:br/>
      </w:r>
      <w:r>
        <w:rPr>
          <w:b w:val="0"/>
          <w:i/>
        </w:rPr>
        <w:t>sosbara, kandabana, satpuli, sharkara […];</w:t>
      </w:r>
      <w:r>
        <w:br/>
      </w:r>
      <w:r>
        <w:br/>
      </w:r>
      <w:r>
        <w:rPr>
          <w:b w:val="0"/>
          <w:i/>
        </w:rPr>
        <w:t>deuli-sakar, honey, shak-barya, puli,</w:t>
      </w:r>
      <w:r>
        <w:br/>
      </w:r>
      <w:r>
        <w:rPr>
          <w:b w:val="0"/>
          <w:i/>
        </w:rPr>
        <w:t>maricha, jhanjhari, madhusrava, jhilimili;</w:t>
      </w:r>
      <w:r>
        <w:br/>
      </w:r>
      <w:r>
        <w:br/>
      </w:r>
      <w:r>
        <w:rPr>
          <w:b w:val="0"/>
          <w:i/>
        </w:rPr>
        <w:t>duhkhahara, manohara, khaichur, nabat,</w:t>
      </w:r>
      <w:r>
        <w:br/>
      </w:r>
      <w:r>
        <w:rPr>
          <w:b w:val="0"/>
          <w:i/>
        </w:rPr>
        <w:t>krishna-keli, hamsa-keli, chhaoya, parijata;</w:t>
      </w:r>
      <w:r>
        <w:br/>
      </w:r>
      <w:r>
        <w:br/>
      </w:r>
      <w:r>
        <w:rPr>
          <w:b w:val="0"/>
          <w:i/>
        </w:rPr>
        <w:t>harivallabha, nayana-sukha and dudhari,</w:t>
      </w:r>
      <w:r>
        <w:br/>
      </w:r>
      <w:r>
        <w:rPr>
          <w:b w:val="0"/>
          <w:i/>
        </w:rPr>
        <w:t>chandrakanti, gangajal, anna-pana, shikhari;</w:t>
      </w:r>
      <w:r>
        <w:br/>
      </w:r>
      <w:r>
        <w:br/>
      </w:r>
      <w:r>
        <w:rPr>
          <w:b w:val="0"/>
          <w:i/>
        </w:rPr>
        <w:t>eranda, padma-phal, kshiri, kshirsa, kshirara,</w:t>
      </w:r>
      <w:r>
        <w:br/>
      </w:r>
      <w:r>
        <w:rPr>
          <w:b w:val="0"/>
          <w:i/>
        </w:rPr>
        <w:t>soari, soma-danda, hati-shunda, dohara," etc.&lt;super&gt;49&lt;/super&gt;</w:t>
      </w:r>
    </w:p>
    <w:p>
      <w:pPr>
        <w:pStyle w:val="Heading2"/>
      </w:pPr>
      <w:r>
        <w:t>Particular Information</w:t>
      </w:r>
    </w:p>
    <w:p>
      <w:pPr>
        <w:spacing w:after="60"/>
        <w:jc w:val="both"/>
      </w:pPr>
      <w:r>
        <w:t>Although the poet Jayananda's Chaitanya-mangala is much smaller than the Chaitanya-bhagavata or the Chaitanya-charitamrita, from this song-book called a "mangala" one can learn a number of very important particular details of which there is not the slightest mention in the Chaitanya-bhagavata and the rest.</w:t>
      </w:r>
    </w:p>
    <w:p>
      <w:pPr>
        <w:spacing w:after="60"/>
        <w:jc w:val="both"/>
      </w:pPr>
      <w:r>
        <w:t>1. The Bengali biographers of Chaitanya mention only that Chaitanya's forefathers were inhabitants of Srihatta; but in what place in the land of Srihatta they lived, and where they had been before they settled in Srihatta, no one has written anything. The poet Jayananda, however, writes clearly:</w:t>
      </w:r>
    </w:p>
    <w:p>
      <w:pPr>
        <w:spacing w:after="60"/>
        <w:ind w:left="567"/>
      </w:pPr>
      <w:r>
        <w:rPr>
          <w:b w:val="0"/>
          <w:i/>
        </w:rPr>
        <w:t>"In the land of Srihatta there is a village, Jayapura,</w:t>
      </w:r>
      <w:r>
        <w:br/>
      </w:r>
      <w:r>
        <w:rPr>
          <w:b w:val="0"/>
          <w:i/>
        </w:rPr>
        <w:t>a place full of every delight, without equal on earth.</w:t>
      </w:r>
      <w:r>
        <w:br/>
      </w:r>
      <w:r>
        <w:br/>
      </w:r>
      <w:r>
        <w:rPr>
          <w:b w:val="0"/>
          <w:i/>
        </w:rPr>
        <w:t>To the east the Sarasvati, to the north the Gomati,</w:t>
      </w:r>
      <w:r>
        <w:br/>
      </w:r>
      <w:r>
        <w:rPr>
          <w:b w:val="0"/>
          <w:i/>
        </w:rPr>
        <w:t>to the west the Dhol-samudra, to the south the Karati.</w:t>
      </w:r>
      <w:r>
        <w:br/>
      </w:r>
      <w:r>
        <w:br/>
      </w:r>
      <w:r>
        <w:rPr>
          <w:b w:val="0"/>
          <w:i/>
        </w:rPr>
        <w:t>In Jayapura there are hundreds of brahmana houses —</w:t>
      </w:r>
      <w:r>
        <w:br/>
      </w:r>
      <w:r>
        <w:rPr>
          <w:b w:val="0"/>
          <w:i/>
        </w:rPr>
        <w:t>people of godlike form, of great learning, possessors of great wealth.</w:t>
      </w:r>
      <w:r>
        <w:br/>
      </w:r>
      <w:r>
        <w:br/>
      </w:r>
      <w:r>
        <w:rPr>
          <w:b w:val="0"/>
          <w:i/>
        </w:rPr>
        <w:t>Born of the great house of Ravi,&lt;super&gt;50&lt;/super&gt; of a great lineage,</w:t>
      </w:r>
      <w:r>
        <w:br/>
      </w:r>
      <w:r>
        <w:rPr>
          <w:b w:val="0"/>
          <w:i/>
        </w:rPr>
        <w:t>conquerors of the quarters, expounding their darshanas like four-faced Brahma.</w:t>
      </w:r>
      <w:r>
        <w:br/>
      </w:r>
      <w:r>
        <w:br/>
      </w:r>
      <w:r>
        <w:rPr>
          <w:b w:val="0"/>
          <w:i/>
        </w:rPr>
        <w:t>[p. 209]</w:t>
      </w:r>
      <w:r>
        <w:br/>
      </w:r>
      <w:r>
        <w:br/>
      </w:r>
      <w:r>
        <w:rPr>
          <w:b w:val="0"/>
          <w:i/>
        </w:rPr>
        <w:t>In such a lineage Jagannatha Mishra was born;</w:t>
      </w:r>
      <w:r>
        <w:br/>
      </w:r>
      <w:r>
        <w:rPr>
          <w:b w:val="0"/>
          <w:i/>
        </w:rPr>
        <w:t>Nilambara Chakravarti gave him Shachi in marriage.</w:t>
      </w:r>
      <w:r>
        <w:br/>
      </w:r>
      <w:r>
        <w:br/>
      </w:r>
      <w:r>
        <w:rPr>
          <w:b w:val="0"/>
          <w:i/>
        </w:rPr>
        <w:t>Vasudeva Chakravarti was born in Srihatta;</w:t>
      </w:r>
      <w:r>
        <w:br/>
      </w:r>
      <w:r>
        <w:rPr>
          <w:b w:val="0"/>
          <w:i/>
        </w:rPr>
        <w:t>nearby [were born] Shachi and Jagannatha."&lt;super&gt;51&lt;/super&gt; (5.2.5–6)</w:t>
      </w:r>
    </w:p>
    <w:p>
      <w:pPr>
        <w:spacing w:after="60"/>
        <w:jc w:val="both"/>
      </w:pPr>
      <w:r>
        <w:t>Now we have learned that Chaitanya's forefathers lived at a place called Jayapura in the province of Srihatta. This Jayapura has the Sarasvati on its eastern boundary, the Gomati on its northern, the Dhol-samudra on the west and the Karati on the south.</w:t>
      </w:r>
    </w:p>
    <w:p>
      <w:pPr>
        <w:spacing w:after="60"/>
        <w:jc w:val="both"/>
      </w:pPr>
      <w:r>
        <w:t>On the other hand, Pradyumna Mishra, a native of Srihatta, writes in the Sanskrit work Sri Krishna-chaitanyodayavali that Chaitanya's forefather Madhukara Mishra came to Srihatta and settled at a place called Baraganga. His middle son Upendra Mishra lived near Mount Kailasa, in Gupta-Vrindavana, on the western bank of the river Ikshu, near a hidden pool called Amrita. His son Jagannatha Mishra, having finished grammar and the like in his homeland, came to Navadvipa.</w:t>
      </w:r>
      <w:r>
        <w:rPr>
          <w:b w:val="0"/>
          <w:i w:val="0"/>
          <w:vertAlign w:val="superscript"/>
        </w:rPr>
        <w:t>v9</w:t>
      </w:r>
      <w:r>
        <w:t xml:space="preserve"> Here Jagannatha Mishra married Shachi, the daughter of Nilambara Chakravarti, and became a householder.</w:t>
      </w:r>
      <w:r>
        <w:rPr>
          <w:b w:val="0"/>
          <w:i w:val="0"/>
          <w:vertAlign w:val="superscript"/>
        </w:rPr>
        <w:t>v10</w:t>
      </w:r>
    </w:p>
    <w:p>
      <w:pPr>
        <w:spacing w:after="60"/>
        <w:jc w:val="both"/>
      </w:pPr>
      <w:r>
        <w:t xml:space="preserve">As I have said before, the poet Jayananda writes that it was because of a terrible pestilence in Srihatta that Jagannatha Mishra left Srihatta with his wife Shachi Devi and Nilambara Chakravarti and came </w:t>
      </w:r>
      <w:r>
        <w:rPr>
          <w:b w:val="0"/>
          <w:i/>
        </w:rPr>
        <w:t>[p. 210]</w:t>
      </w:r>
      <w:r>
        <w:t xml:space="preserve"> to live in Navadvipa. In that case we must admit that Jagannatha's marriage with Shachi took place while they were living in Srihatta. But Pradyumna Mishra of Srihatta writes that the marriage of Jagannatha with Shachi was performed in Navadvipa. Now two different views confront us; which of them is true ought to be decided. But we are not competent to decide. It would be well if some experienced person versed in Vaishnava literature were to decide it.</w:t>
      </w:r>
    </w:p>
    <w:p>
      <w:pPr>
        <w:spacing w:after="60"/>
        <w:jc w:val="both"/>
      </w:pPr>
      <w:r>
        <w:t>Our dear friend Sri Achyutacharana Chaudhuri of Srihatta has proclaimed Pradyumna Mishra to be Chaitanya's paternal cousin and his contemporary. On the other hand, the poet Jayananda too is Chaitanya's contemporary. In such a case whose word is to be believed? Jayananda met most of the devotees then living in Navadvipa. In particular, from the way he describes Navadvipa it readily appears that he had seen Navadvipa with his own eyes. All Vaishnavas who came to Navadvipa went to pay their respects at the feet of Shachi Thakurani. In such a case, if Jayananda saw Shachi Thakurani and learned the family's past from her, then Jayananda's word must be given the greater credit. Especially since, had Shachi Devi's marriage taken place in Navadvipa, the Vaishnava authors of Navadvipa would have mentioned it with delight. It is also evident that the poet Jayananda recorded much that he had heard from the lives of Chaitanya composed by Chaitanya's companions Sarvabhauma Bhattacharya, Paramananda Puri, Paramananda Gupta and others, and from the lips of the principal devotees of Chaitanya of that time. By all this evidence the poet Jayananda's account appears the more trustworthy. The dwelling of Chaitanya's forefathers in Srihatta was at first at the place called Jayapura; afterwards, when Chaitanya's kinsmen in Srihatta left that place and settled in Gupta-Vrindavana, that is, in the present village of Dhaka-Dakshin,</w:t>
      </w:r>
      <w:r>
        <w:rPr>
          <w:b w:val="0"/>
          <w:i w:val="0"/>
          <w:vertAlign w:val="superscript"/>
        </w:rPr>
        <w:t>v11</w:t>
      </w:r>
      <w:r>
        <w:t xml:space="preserve"> that place too must have come to be regarded as a tirtha by the Vaishnava devotees of Chaitanya.</w:t>
      </w:r>
    </w:p>
    <w:p>
      <w:pPr>
        <w:spacing w:after="60"/>
        <w:jc w:val="both"/>
      </w:pPr>
      <w:r>
        <w:rPr>
          <w:b w:val="0"/>
          <w:i/>
        </w:rPr>
        <w:t>[p. 211]</w:t>
      </w:r>
    </w:p>
    <w:p>
      <w:pPr>
        <w:spacing w:after="60"/>
        <w:jc w:val="both"/>
      </w:pPr>
      <w:r>
        <w:t>Where, then, were Chaitanya's forefathers before they settled in Srihatta? On this Jayananda writes:</w:t>
      </w:r>
    </w:p>
    <w:p>
      <w:pPr>
        <w:spacing w:after="60"/>
        <w:ind w:left="567"/>
      </w:pPr>
      <w:r>
        <w:rPr>
          <w:b w:val="0"/>
          <w:i/>
        </w:rPr>
        <w:t>"The forefathers of Chaitanya Gosani lived in Jajpur;</w:t>
      </w:r>
      <w:r>
        <w:br/>
      </w:r>
      <w:r>
        <w:rPr>
          <w:b w:val="0"/>
          <w:i/>
        </w:rPr>
        <w:t>they fled to the land of Srihatta for fear of King Bhramara.</w:t>
      </w:r>
      <w:r>
        <w:br/>
      </w:r>
      <w:r>
        <w:br/>
      </w:r>
      <w:r>
        <w:rPr>
          <w:b w:val="0"/>
          <w:i/>
        </w:rPr>
        <w:t>In that line there was a supreme Vaishnava named Kamala-lochana;</w:t>
      </w:r>
      <w:r>
        <w:br/>
      </w:r>
      <w:r>
        <w:rPr>
          <w:b w:val="0"/>
          <w:i/>
        </w:rPr>
        <w:t>by [the merit of] austerities in a former birth Chaitanya Gosani rested in his house." (48.2.1)</w:t>
      </w:r>
    </w:p>
    <w:p>
      <w:pPr>
        <w:spacing w:after="60"/>
        <w:jc w:val="both"/>
      </w:pPr>
      <w:r>
        <w:t>Now it is known that Chaitanya's forefathers lived in Jajpur in Utkala. For fear of King Bhramara they fled from there to the land of Srihatta.</w:t>
      </w:r>
    </w:p>
    <w:p>
      <w:pPr>
        <w:spacing w:after="60"/>
        <w:jc w:val="both"/>
      </w:pPr>
      <w:r>
        <w:rPr>
          <w:b w:val="0"/>
          <w:i/>
        </w:rPr>
        <w:t>[p. 212]</w:t>
      </w:r>
    </w:p>
    <w:p>
      <w:pPr>
        <w:spacing w:after="60"/>
        <w:jc w:val="both"/>
      </w:pPr>
      <w:r>
        <w:t>In the history of Utkala there is no clear mention of a king named "Bhramara." In such a case someone may perhaps ask: where did Jayananda get this name? The name is not Jayananda's invention. An inscription of Kapilendradeva, lord of Utkala, has been found at Gopinathapur in the Cuttack district. In it Maharaja Kapilendradeva's title "Bhramara" is seen.</w:t>
      </w:r>
      <w:r>
        <w:rPr>
          <w:b w:val="0"/>
          <w:i w:val="0"/>
          <w:vertAlign w:val="superscript"/>
        </w:rPr>
        <w:t>v12</w:t>
      </w:r>
      <w:r>
        <w:t xml:space="preserve"> At a time when the mighty power of the Muslim kings was ready to swallow all of India, this excellent Bhramara, King Kapilendra, humbled the pride of the lords of Malava, Gauda and Delhi and was able to preserve independence and Hindu power.</w:t>
      </w:r>
    </w:p>
    <w:p>
      <w:pPr>
        <w:spacing w:after="60"/>
        <w:jc w:val="both"/>
      </w:pPr>
      <w:r>
        <w:t>2. Vrindavana Dasa, the author of the Chaitanya-bhagavata, writes that Haridasa Thakura was born in the village of Burana:</w:t>
      </w:r>
    </w:p>
    <w:p>
      <w:pPr>
        <w:spacing w:after="60"/>
        <w:jc w:val="both"/>
      </w:pPr>
      <w:r>
        <w:rPr>
          <w:b w:val="0"/>
          <w:i/>
        </w:rPr>
        <w:t>[p. 213]</w:t>
      </w:r>
    </w:p>
    <w:p>
      <w:pPr>
        <w:spacing w:after="60"/>
        <w:ind w:left="567"/>
      </w:pPr>
      <w:r>
        <w:rPr>
          <w:b w:val="0"/>
          <w:i/>
        </w:rPr>
        <w:t>"In the village of Burana Haridasa descended;</w:t>
      </w:r>
      <w:r>
        <w:br/>
      </w:r>
      <w:r>
        <w:rPr>
          <w:b w:val="0"/>
          <w:i/>
        </w:rPr>
        <w:t>by that good fortune kirtana was revealed in all those lands." (Chaitanya-bhagavata, Adi-khanda)</w:t>
      </w:r>
    </w:p>
    <w:p>
      <w:pPr>
        <w:spacing w:after="60"/>
        <w:jc w:val="both"/>
      </w:pPr>
      <w:r>
        <w:t>Sri Achyutacharana Chaudhuri too writes in his Life of Haridasa Thakura that Haridasa was born in Burana, that his father's name was Sumati Sharma and his mother's Gauri Devi. But in the Chaitanya-mangala under discussion the poet Jayananda gives this account:</w:t>
      </w:r>
    </w:p>
    <w:p>
      <w:pPr>
        <w:spacing w:after="60"/>
        <w:ind w:left="567"/>
      </w:pPr>
      <w:r>
        <w:rPr>
          <w:b w:val="0"/>
          <w:i/>
        </w:rPr>
        <w:t>"One day Gaurachandra was dancing in Navadvipa;</w:t>
      </w:r>
      <w:r>
        <w:br/>
      </w:r>
      <w:r>
        <w:rPr>
          <w:b w:val="0"/>
          <w:i/>
        </w:rPr>
        <w:t>Haridasa Thakura came and joined him in person.</w:t>
      </w:r>
      <w:r>
        <w:br/>
      </w:r>
      <w:r>
        <w:br/>
      </w:r>
      <w:r>
        <w:rPr>
          <w:b w:val="0"/>
          <w:i/>
        </w:rPr>
        <w:t>A man of great renunciation, his body pure gold;</w:t>
      </w:r>
      <w:r>
        <w:br/>
      </w:r>
      <w:r>
        <w:rPr>
          <w:b w:val="0"/>
          <w:i/>
        </w:rPr>
        <w:t>his mother's name was Ujjvala, his father's Manohara.</w:t>
      </w:r>
      <w:r>
        <w:br/>
      </w:r>
      <w:r>
        <w:br/>
      </w:r>
      <w:r>
        <w:rPr>
          <w:b w:val="0"/>
          <w:i/>
        </w:rPr>
        <w:t>On the bank of the Svarnadi, the village of Kalagachhi of the Bhatas;</w:t>
      </w:r>
      <w:r>
        <w:br/>
      </w:r>
      <w:r>
        <w:rPr>
          <w:b w:val="0"/>
          <w:i/>
        </w:rPr>
        <w:t>born in a low family, [he bore] the former name […]."&lt;super&gt;52&lt;/super&gt; (14.2.11–13)</w:t>
      </w:r>
    </w:p>
    <w:p>
      <w:pPr>
        <w:spacing w:after="60"/>
        <w:jc w:val="both"/>
      </w:pPr>
      <w:r>
        <w:t>According to these verses, Haridasa Thakura's mother was named Ujjvala and his father Manohara; he was born in a low family (of the Bhata caste?) in the village of Kalagachhi on the bank of the Ganga.</w:t>
      </w:r>
    </w:p>
    <w:p>
      <w:pPr>
        <w:spacing w:after="60"/>
        <w:jc w:val="both"/>
      </w:pPr>
      <w:r>
        <w:t>The question now is this: Vrindavana Dasa composed his book long before Jayananda, and Jayananda himself acknowledges it. Why then did Jayananda, having seen and heard Vrindavana's book, express so different a view about Haridasa Thakura? Jayananda gives the names of Haridasa's mother and father, while Vrindavana mentions nothing of them. From this it appears that Jayananda was able to gather more information about Haridasa Thakura than Vrindavana. It may be inferred that he corrected Vrindavana Dasa's mistake. The poet Jayananda also knew that Haridasa had a special connection with Burana. He wrote of that too:</w:t>
      </w:r>
    </w:p>
    <w:p>
      <w:pPr>
        <w:spacing w:after="60"/>
        <w:ind w:left="567"/>
      </w:pPr>
      <w:r>
        <w:rPr>
          <w:b w:val="0"/>
          <w:i/>
        </w:rPr>
        <w:t>"From Burana came Haridasa." (73.2.9)</w:t>
      </w:r>
    </w:p>
    <w:p>
      <w:pPr>
        <w:spacing w:after="60"/>
        <w:jc w:val="both"/>
      </w:pPr>
      <w:r>
        <w:t>Many of Haridasa's pastimes took place in Burana; probably that is why Vrindavana took Burana to be Haridasa's birthplace. In fact his birthplace is the village of Kalagachhi.</w:t>
      </w:r>
    </w:p>
    <w:p>
      <w:pPr>
        <w:spacing w:after="60"/>
        <w:jc w:val="both"/>
      </w:pPr>
      <w:r>
        <w:t>3. Many say that Mahaprabhu's companion at his sannyasa was Govinda Ghosha, not Govinda the smith. But the poet Jayananda clearly names Govinda the smith among Mahaprabhu's companions:</w:t>
      </w:r>
    </w:p>
    <w:p>
      <w:pPr>
        <w:spacing w:after="60"/>
        <w:ind w:left="567"/>
      </w:pPr>
      <w:r>
        <w:rPr>
          <w:b w:val="0"/>
          <w:i/>
        </w:rPr>
        <w:t>"At this time Nityananda came to Navadvipa</w:t>
      </w:r>
      <w:r>
        <w:br/>
      </w:r>
      <w:r>
        <w:rPr>
          <w:b w:val="0"/>
          <w:i/>
        </w:rPr>
        <w:t>and revealed to Gauranga all the secrets of sannyasa.</w:t>
      </w:r>
      <w:r>
        <w:br/>
      </w:r>
      <w:r>
        <w:br/>
      </w:r>
      <w:r>
        <w:rPr>
          <w:b w:val="0"/>
          <w:i/>
        </w:rPr>
        <w:t>Hearing this, Gaurachandra was filled with joy;</w:t>
      </w:r>
      <w:r>
        <w:br/>
      </w:r>
      <w:r>
        <w:rPr>
          <w:b w:val="0"/>
          <w:i/>
        </w:rPr>
        <w:t>crossing the Ganga, Nityananda went on ahead.</w:t>
      </w:r>
      <w:r>
        <w:br/>
      </w:r>
      <w:r>
        <w:br/>
      </w:r>
      <w:r>
        <w:rPr>
          <w:b w:val="0"/>
          <w:i/>
        </w:rPr>
        <w:t>'Mukunda Datta the vaidya, Govinda the smith,</w:t>
      </w:r>
      <w:r>
        <w:br/>
      </w:r>
      <w:r>
        <w:rPr>
          <w:b w:val="0"/>
          <w:i/>
        </w:rPr>
        <w:t>come with me from Nadia across the Ganga.</w:t>
      </w:r>
      <w:r>
        <w:br/>
      </w:r>
      <w:r>
        <w:br/>
      </w:r>
      <w:r>
        <w:rPr>
          <w:b w:val="0"/>
          <w:i/>
        </w:rPr>
        <w:t>Acharyaratna Chandrashekhara, Acharya Hari,</w:t>
      </w:r>
      <w:r>
        <w:br/>
      </w:r>
      <w:r>
        <w:rPr>
          <w:b w:val="0"/>
          <w:i/>
        </w:rPr>
        <w:t>Vasudeva Datta, Shuklambara Brahmachari,</w:t>
      </w:r>
      <w:r>
        <w:br/>
      </w:r>
      <w:r>
        <w:br/>
      </w:r>
      <w:r>
        <w:rPr>
          <w:b w:val="0"/>
          <w:i/>
        </w:rPr>
        <w:t>[p. 214]</w:t>
      </w:r>
      <w:r>
        <w:br/>
      </w:r>
      <w:r>
        <w:br/>
      </w:r>
      <w:r>
        <w:rPr>
          <w:b w:val="0"/>
          <w:i/>
        </w:rPr>
        <w:t>Vakreshvara Pandita, Bhagai, Gangadasa —</w:t>
      </w:r>
      <w:r>
        <w:br/>
      </w:r>
      <w:r>
        <w:rPr>
          <w:b w:val="0"/>
          <w:i/>
        </w:rPr>
        <w:t>in your presence I shall take sannyasa.'" (42.2.4–5)&lt;super&gt;53&lt;/super&gt;</w:t>
      </w:r>
    </w:p>
    <w:p>
      <w:pPr>
        <w:spacing w:after="60"/>
        <w:jc w:val="both"/>
      </w:pPr>
      <w:r>
        <w:t>The life of Chaitanya current under the name of Govinda Dasa's Karcha was composed by this Govinda the smith.</w:t>
      </w:r>
      <w:r>
        <w:rPr>
          <w:b w:val="0"/>
          <w:i w:val="0"/>
          <w:vertAlign w:val="superscript"/>
        </w:rPr>
        <w:t>54</w:t>
      </w:r>
    </w:p>
    <w:p>
      <w:pPr>
        <w:spacing w:after="60"/>
        <w:jc w:val="both"/>
      </w:pPr>
      <w:r>
        <w:t>4. Some biographers write that when Chaitanya, after his sannyasa, first set out for Nilachala, a war was going on between the lord of Gauda and the king of Utkala, and that for this reason Ramachandra Khan at first dissuaded him from going to Nilachala. But in Jayananda's book nothing at all is written about this. On the contrary, Jayananda writes that while Mahaprabhu was residing in Nilachala, Prataparudra, the lord of Utkala, once wished to conquer Bengal, but Chaitanya, describing to him the great might of the lord of Gauda, restrained him. Thinking that this passage may some day be of slight use to historians, I quote Jayananda's words:</w:t>
      </w:r>
    </w:p>
    <w:p>
      <w:pPr>
        <w:spacing w:after="60"/>
        <w:ind w:left="567"/>
      </w:pPr>
      <w:r>
        <w:rPr>
          <w:b w:val="0"/>
          <w:i/>
        </w:rPr>
        <w:t>"Thus (Chaitanya) stayed for two or four years;</w:t>
      </w:r>
      <w:r>
        <w:br/>
      </w:r>
      <w:r>
        <w:rPr>
          <w:b w:val="0"/>
          <w:i/>
        </w:rPr>
        <w:t>a great commotion arose between Gauda and Utkala.</w:t>
      </w:r>
      <w:r>
        <w:br/>
      </w:r>
      <w:r>
        <w:br/>
      </w:r>
      <w:r>
        <w:rPr>
          <w:b w:val="0"/>
          <w:i/>
        </w:rPr>
        <w:t>Prataparudra hopes to conquer Gauda;</w:t>
      </w:r>
      <w:r>
        <w:br/>
      </w:r>
      <w:r>
        <w:rPr>
          <w:b w:val="0"/>
          <w:i/>
        </w:rPr>
        <w:t>hearing this, the lord of Gauda mocks him.</w:t>
      </w:r>
      <w:r>
        <w:br/>
      </w:r>
      <w:r>
        <w:br/>
      </w:r>
      <w:r>
        <w:rPr>
          <w:b w:val="0"/>
          <w:i/>
        </w:rPr>
        <w:t>The king asked Chaitanya-deva for leave;</w:t>
      </w:r>
      <w:r>
        <w:br/>
      </w:r>
      <w:r>
        <w:rPr>
          <w:b w:val="0"/>
          <w:i/>
        </w:rPr>
        <w:t>the Lord says: 'An evil design has seized Prataparudra.</w:t>
      </w:r>
      <w:r>
        <w:br/>
      </w:r>
      <w:r>
        <w:br/>
      </w:r>
      <w:r>
        <w:rPr>
          <w:b w:val="0"/>
          <w:i/>
        </w:rPr>
        <w:t>The king is a Kalayavana,&lt;super&gt;62&lt;/super&gt; lord of the five Gaudas;</w:t>
      </w:r>
      <w:r>
        <w:br/>
      </w:r>
      <w:r>
        <w:rPr>
          <w:b w:val="0"/>
          <w:i/>
        </w:rPr>
        <w:t>see how great is the difference between a lion and a tiger.&lt;super&gt;63&lt;/super&gt;</w:t>
      </w:r>
      <w:r>
        <w:br/>
      </w:r>
      <w:r>
        <w:br/>
      </w:r>
      <w:r>
        <w:rPr>
          <w:b w:val="0"/>
          <w:i/>
        </w:rPr>
        <w:t>The yavanas will lay waste the land of Odra;</w:t>
      </w:r>
      <w:r>
        <w:br/>
      </w:r>
      <w:r>
        <w:rPr>
          <w:b w:val="0"/>
          <w:i/>
        </w:rPr>
        <w:t>Jagannatha, after all these days, will leave Nilachala.</w:t>
      </w:r>
      <w:r>
        <w:br/>
      </w:r>
      <w:r>
        <w:br/>
      </w:r>
      <w:r>
        <w:rPr>
          <w:b w:val="0"/>
          <w:i/>
        </w:rPr>
        <w:t>You will be put to shame, Prataparudra; heed my word,</w:t>
      </w:r>
      <w:r>
        <w:br/>
      </w:r>
      <w:r>
        <w:rPr>
          <w:b w:val="0"/>
          <w:i/>
        </w:rPr>
        <w:t>lest afterwards you have to sleep and eat facing Gauda.&lt;super&gt;64&lt;/super&gt;</w:t>
      </w:r>
      <w:r>
        <w:br/>
      </w:r>
      <w:r>
        <w:br/>
      </w:r>
      <w:r>
        <w:rPr>
          <w:b w:val="0"/>
          <w:i/>
        </w:rPr>
        <w:t>Conquer the land of Kanchi and various kingdoms;</w:t>
      </w:r>
      <w:r>
        <w:br/>
      </w:r>
      <w:r>
        <w:rPr>
          <w:b w:val="0"/>
          <w:i/>
        </w:rPr>
        <w:t>but that you should conquer Gauda — I do not see such a thing.</w:t>
      </w:r>
      <w:r>
        <w:br/>
      </w:r>
      <w:r>
        <w:br/>
      </w:r>
      <w:r>
        <w:rPr>
          <w:b w:val="0"/>
          <w:i/>
        </w:rPr>
        <w:t>The lord of Gauda will surely come to Nilachala;</w:t>
      </w:r>
      <w:r>
        <w:br/>
      </w:r>
      <w:r>
        <w:rPr>
          <w:b w:val="0"/>
          <w:i/>
        </w:rPr>
        <w:t>you will flee, and destruction will come upon Utkala.'</w:t>
      </w:r>
      <w:r>
        <w:br/>
      </w:r>
      <w:r>
        <w:br/>
      </w:r>
      <w:r>
        <w:rPr>
          <w:b w:val="0"/>
          <w:i/>
        </w:rPr>
        <w:t>Hearing that the Lord had forbidden it, Prataparudra</w:t>
      </w:r>
      <w:r>
        <w:br/>
      </w:r>
      <w:r>
        <w:rPr>
          <w:b w:val="0"/>
          <w:i/>
        </w:rPr>
        <w:t>went to Vijayanagara to make war." (Vijaya-khanda, 70.2)</w:t>
      </w:r>
    </w:p>
    <w:p>
      <w:pPr>
        <w:spacing w:after="60"/>
        <w:jc w:val="both"/>
      </w:pPr>
      <w:r>
        <w:t>5. Just as now, under English rule, many educated Hindus do not fail to imitate the English, so in the period of Muslim supremacy imitation of the Muslims was current. With the society of that time in view, Jayananda put these words into Chaitanya's mouth:</w:t>
      </w:r>
    </w:p>
    <w:p>
      <w:pPr>
        <w:spacing w:after="60"/>
        <w:ind w:left="567"/>
      </w:pPr>
      <w:r>
        <w:rPr>
          <w:b w:val="0"/>
          <w:i/>
        </w:rPr>
        <w:t>"Brahmanas will keep house with shudra women;</w:t>
      </w:r>
      <w:r>
        <w:br/>
      </w:r>
      <w:r>
        <w:rPr>
          <w:b w:val="0"/>
          <w:i/>
        </w:rPr>
        <w:t>one who knows all the shastras will sell his daughter.</w:t>
      </w:r>
      <w:r>
        <w:br/>
      </w:r>
      <w:r>
        <w:br/>
      </w:r>
      <w:r>
        <w:rPr>
          <w:b w:val="0"/>
          <w:i/>
        </w:rPr>
        <w:t>Brahmanas will grow beards and read Persian;</w:t>
      </w:r>
      <w:r>
        <w:br/>
      </w:r>
      <w:r>
        <w:rPr>
          <w:b w:val="0"/>
          <w:i/>
        </w:rPr>
        <w:t>with socks on their feet, a stick in their hand, they will hold bows.</w:t>
      </w:r>
      <w:r>
        <w:br/>
      </w:r>
      <w:r>
        <w:br/>
      </w:r>
      <w:r>
        <w:rPr>
          <w:b w:val="0"/>
          <w:i/>
        </w:rPr>
        <w:t>The best of the twice-born will seek mansabs,&lt;super&gt;65&lt;/super&gt;</w:t>
      </w:r>
      <w:r>
        <w:br/>
      </w:r>
      <w:r>
        <w:rPr>
          <w:b w:val="0"/>
          <w:i/>
        </w:rPr>
        <w:t>will ply dacoity, theft and toll-extortion without cease.</w:t>
      </w:r>
      <w:r>
        <w:br/>
      </w:r>
      <w:r>
        <w:br/>
      </w:r>
      <w:r>
        <w:rPr>
          <w:b w:val="0"/>
          <w:i/>
        </w:rPr>
        <w:t>A shudra will become the teacher of the world, a mleccha will become king;</w:t>
      </w:r>
      <w:r>
        <w:br/>
      </w:r>
      <w:r>
        <w:rPr>
          <w:b w:val="0"/>
          <w:i/>
        </w:rPr>
        <w:t>the king will take everything, the subjects will be in misery." (7?.1)&lt;super&gt;66&lt;/super&gt;</w:t>
      </w:r>
    </w:p>
    <w:p>
      <w:pPr>
        <w:spacing w:after="60"/>
        <w:jc w:val="both"/>
      </w:pPr>
      <w:r>
        <w:t xml:space="preserve">6. How Mahaprabhu disappeared — that heart-rending story no devoted Vaishnava writer has clearly told. I have asked many devoted Vaishnavas about it; they say that that terrible matter must not be told: when one remembers it, </w:t>
      </w:r>
      <w:r>
        <w:rPr>
          <w:b w:val="0"/>
          <w:i/>
        </w:rPr>
        <w:t>[p. 215]</w:t>
      </w:r>
      <w:r>
        <w:t xml:space="preserve"> the heart breaks. But that particular matter which we need to know, and which no earlier Vaishnava writer wrote down clearly, the devotee poet Jayananda, binding his heart with stone, has revealed thus:</w:t>
      </w:r>
    </w:p>
    <w:p>
      <w:pPr>
        <w:spacing w:after="60"/>
        <w:ind w:left="567"/>
      </w:pPr>
      <w:r>
        <w:rPr>
          <w:b w:val="0"/>
          <w:i/>
        </w:rPr>
        <w:t>"In Nilachala, at night, Chaitanya in the Tota ashrama</w:t>
      </w:r>
      <w:r>
        <w:br/>
      </w:r>
      <w:r>
        <w:rPr>
          <w:b w:val="0"/>
          <w:i/>
        </w:rPr>
        <w:t>announced in due order that he would go to Vaikuntha:</w:t>
      </w:r>
      <w:r>
        <w:br/>
      </w:r>
      <w:r>
        <w:br/>
      </w:r>
      <w:r>
        <w:rPr>
          <w:b w:val="0"/>
          <w:i/>
        </w:rPr>
        <w:t>'Having agreed on the bright seventh lunar day of Ashadha,</w:t>
      </w:r>
      <w:r>
        <w:br/>
      </w:r>
      <w:r>
        <w:rPr>
          <w:b w:val="0"/>
          <w:i/>
        </w:rPr>
        <w:t>send a chariot — I will go to the city of Vaikuntha.'</w:t>
      </w:r>
      <w:r>
        <w:br/>
      </w:r>
      <w:r>
        <w:br/>
      </w:r>
      <w:r>
        <w:rPr>
          <w:b w:val="0"/>
          <w:i/>
        </w:rPr>
        <w:t>In Ashadha, as he was dancing at the chariot procession,&lt;super&gt;67&lt;/super&gt;</w:t>
      </w:r>
      <w:r>
        <w:br/>
      </w:r>
      <w:r>
        <w:rPr>
          <w:b w:val="0"/>
          <w:i/>
        </w:rPr>
        <w:t>suddenly a brick struck his left foot.</w:t>
      </w:r>
      <w:r>
        <w:br/>
      </w:r>
      <w:r>
        <w:br/>
      </w:r>
      <w:r>
        <w:rPr>
          <w:b w:val="0"/>
          <w:i/>
        </w:rPr>
        <w:t>Advaita set out at dawn for the land of Gauda;</w:t>
      </w:r>
      <w:r>
        <w:br/>
      </w:r>
      <w:r>
        <w:rPr>
          <w:b w:val="0"/>
          <w:i/>
        </w:rPr>
        <w:t>in private [the Lord] told him something particular.</w:t>
      </w:r>
      <w:r>
        <w:br/>
      </w:r>
      <w:r>
        <w:br/>
      </w:r>
      <w:r>
        <w:rPr>
          <w:b w:val="0"/>
          <w:i/>
        </w:rPr>
        <w:t>In the waters of Narendra, with all his companions,</w:t>
      </w:r>
      <w:r>
        <w:br/>
      </w:r>
      <w:r>
        <w:rPr>
          <w:b w:val="0"/>
          <w:i/>
        </w:rPr>
        <w:t>Chaitanya sported in the water in many ways.</w:t>
      </w:r>
      <w:r>
        <w:br/>
      </w:r>
      <w:r>
        <w:br/>
      </w:r>
      <w:r>
        <w:rPr>
          <w:b w:val="0"/>
          <w:i/>
        </w:rPr>
        <w:t>On the sixth day the pain in his foot was great;</w:t>
      </w:r>
      <w:r>
        <w:br/>
      </w:r>
      <w:r>
        <w:rPr>
          <w:b w:val="0"/>
          <w:i/>
        </w:rPr>
        <w:t>on that account he at last lay down in the Tota.</w:t>
      </w:r>
      <w:r>
        <w:br/>
      </w:r>
      <w:r>
        <w:br/>
      </w:r>
      <w:r>
        <w:rPr>
          <w:b w:val="0"/>
          <w:i/>
        </w:rPr>
        <w:t>To Pandita Gosani he told everything:</w:t>
      </w:r>
      <w:r>
        <w:br/>
      </w:r>
      <w:r>
        <w:rPr>
          <w:b w:val="0"/>
          <w:i/>
        </w:rPr>
        <w:t>'Tomorrow, at the tenth danda of the night, I shall surely go.'&lt;super&gt;68&lt;/super&gt;</w:t>
      </w:r>
      <w:r>
        <w:br/>
      </w:r>
      <w:r>
        <w:br/>
      </w:r>
      <w:r>
        <w:rPr>
          <w:b w:val="0"/>
          <w:i/>
        </w:rPr>
        <w:t>From somewhere came divine garlands of many colours;</w:t>
      </w:r>
      <w:r>
        <w:br/>
      </w:r>
      <w:r>
        <w:rPr>
          <w:b w:val="0"/>
          <w:i/>
        </w:rPr>
        <w:t>how many vidyadharas dance on the royal road!</w:t>
      </w:r>
      <w:r>
        <w:br/>
      </w:r>
      <w:r>
        <w:br/>
      </w:r>
      <w:r>
        <w:rPr>
          <w:b w:val="0"/>
          <w:i/>
        </w:rPr>
        <w:t>'Bring the chariot, bring the chariot!' the gods call out;</w:t>
      </w:r>
      <w:r>
        <w:br/>
      </w:r>
      <w:r>
        <w:rPr>
          <w:b w:val="0"/>
          <w:i/>
        </w:rPr>
        <w:t>the Lord mounted the chariot with the Garuda banner.</w:t>
      </w:r>
      <w:r>
        <w:br/>
      </w:r>
      <w:r>
        <w:br/>
      </w:r>
      <w:r>
        <w:rPr>
          <w:b w:val="0"/>
          <w:i/>
        </w:rPr>
        <w:t>The illusory body remained lying there;</w:t>
      </w:r>
      <w:r>
        <w:br/>
      </w:r>
      <w:r>
        <w:rPr>
          <w:b w:val="0"/>
          <w:i/>
        </w:rPr>
        <w:t>Chaitanya went to Vaikuntha, leaving Jambudvipa.</w:t>
      </w:r>
      <w:r>
        <w:br/>
      </w:r>
      <w:r>
        <w:br/>
      </w:r>
      <w:r>
        <w:rPr>
          <w:b w:val="0"/>
          <w:i/>
        </w:rPr>
        <w:t>Many servants died of snakebite;</w:t>
      </w:r>
      <w:r>
        <w:br/>
      </w:r>
      <w:r>
        <w:rPr>
          <w:b w:val="0"/>
          <w:i/>
        </w:rPr>
        <w:t>there were meteors, thunderbolts, earthquakes." (75.2.14–15; 76.1.1–3)</w:t>
      </w:r>
    </w:p>
    <w:p>
      <w:pPr>
        <w:spacing w:after="60"/>
        <w:jc w:val="both"/>
      </w:pPr>
      <w:r>
        <w:t>Now we have learned that at the time of the Ratha-yatra Gauranga's tender foot was injured by the blow of a brick. But at the time there was no great pain. With all his companions he sported in the water of the Narendra lake for the last time. On the sixth day the pain in his foot grew worse. Lying in the Tota ashrama, he said to Pandita Gosai: "Tomorrow, at the tenth danda of the night, I shall leave this illusory body." Thus on the bright seventh lunar day of Ashadha Chaitanya brought his lila to a close.</w:t>
      </w:r>
    </w:p>
    <w:p>
      <w:pPr>
        <w:pStyle w:val="Heading2"/>
      </w:pPr>
      <w:r>
        <w:t>Language</w:t>
      </w:r>
    </w:p>
    <w:p>
      <w:pPr>
        <w:spacing w:after="60"/>
        <w:jc w:val="both"/>
      </w:pPr>
      <w:r>
        <w:t>The poet Jayananda wrote his book in the language that was current in Navadvipa and the surrounding region four hundred years ago. At that time the Bengali language was not yet bound by strict rules of grammar; a considerable difference is noticeable between the language of that time and present-day Bengali. In Jayananda's book various forms are found: a verb in the third person with a subject in the first person, and conversely a subject in the third person with a verb in the first person; the ending "-te" in the instrumental; "-e" or "-ti" in place of the locative ending "-te"; the use of "-si" in the second person; and so on.</w:t>
      </w:r>
      <w:r>
        <w:rPr>
          <w:b w:val="0"/>
          <w:i w:val="0"/>
          <w:vertAlign w:val="superscript"/>
        </w:rPr>
        <w:t>v13</w:t>
      </w:r>
      <w:r>
        <w:t xml:space="preserve"> As examples I quote some instances below:</w:t>
      </w:r>
      <w:r>
        <w:rPr>
          <w:b w:val="0"/>
          <w:i w:val="0"/>
          <w:vertAlign w:val="superscript"/>
        </w:rPr>
        <w:t>69</w:t>
      </w:r>
    </w:p>
    <w:p>
      <w:pPr>
        <w:spacing w:after="60"/>
        <w:jc w:val="both"/>
      </w:pPr>
      <w:r>
        <w:rPr>
          <w:b w:val="0"/>
          <w:i/>
        </w:rPr>
        <w:t>[p. 216]</w:t>
      </w:r>
    </w:p>
    <w:p>
      <w:pPr>
        <w:spacing w:after="60"/>
        <w:jc w:val="both"/>
      </w:pPr>
      <w:r>
        <w:t xml:space="preserve">1. </w:t>
      </w:r>
      <w:r>
        <w:rPr>
          <w:b w:val="0"/>
          <w:i/>
        </w:rPr>
        <w:t>karila</w:t>
      </w:r>
      <w:r>
        <w:t xml:space="preserve"> = </w:t>
      </w:r>
      <w:r>
        <w:rPr>
          <w:b w:val="0"/>
          <w:i/>
        </w:rPr>
        <w:t>karilam</w:t>
      </w:r>
      <w:r>
        <w:t xml:space="preserve"> ("did" for "I did"):</w:t>
      </w:r>
    </w:p>
    <w:p>
      <w:pPr>
        <w:spacing w:after="60"/>
        <w:ind w:left="567"/>
      </w:pPr>
      <w:r>
        <w:rPr>
          <w:b w:val="0"/>
          <w:i/>
        </w:rPr>
        <w:t>"Indradyumna weeps, given over to grief:</w:t>
      </w:r>
      <w:r>
        <w:br/>
      </w:r>
      <w:r>
        <w:rPr>
          <w:b w:val="0"/>
          <w:i/>
        </w:rPr>
        <w:t>'What have I done, going to Brahmapuri!'" (56.2.6)</w:t>
      </w:r>
    </w:p>
    <w:p>
      <w:pPr>
        <w:spacing w:after="60"/>
        <w:jc w:val="both"/>
      </w:pPr>
      <w:r>
        <w:t xml:space="preserve">2. </w:t>
      </w:r>
      <w:r>
        <w:rPr>
          <w:b w:val="0"/>
          <w:i/>
        </w:rPr>
        <w:t>jay</w:t>
      </w:r>
      <w:r>
        <w:t xml:space="preserve"> = </w:t>
      </w:r>
      <w:r>
        <w:rPr>
          <w:b w:val="0"/>
          <w:i/>
        </w:rPr>
        <w:t>jao</w:t>
      </w:r>
      <w:r>
        <w:t xml:space="preserve"> ("you go"); </w:t>
      </w:r>
      <w:r>
        <w:rPr>
          <w:b w:val="0"/>
          <w:i/>
        </w:rPr>
        <w:t>khay</w:t>
      </w:r>
      <w:r>
        <w:t xml:space="preserve"> = </w:t>
      </w:r>
      <w:r>
        <w:rPr>
          <w:b w:val="0"/>
          <w:i/>
        </w:rPr>
        <w:t>khao</w:t>
      </w:r>
      <w:r>
        <w:t xml:space="preserve"> ("you eat"):</w:t>
      </w:r>
    </w:p>
    <w:p>
      <w:pPr>
        <w:spacing w:after="60"/>
        <w:ind w:left="567"/>
      </w:pPr>
      <w:r>
        <w:rPr>
          <w:b w:val="0"/>
          <w:i/>
        </w:rPr>
        <w:t>"'You have become a brahmachari, you eat havishya;&lt;super&gt;70&lt;/super&gt;</w:t>
      </w:r>
      <w:r>
        <w:br/>
      </w:r>
      <w:r>
        <w:rPr>
          <w:b w:val="0"/>
          <w:i/>
        </w:rPr>
        <w:t>we all study, and you do not go to study.'" (13.2.13)</w:t>
      </w:r>
    </w:p>
    <w:p>
      <w:pPr>
        <w:spacing w:after="60"/>
        <w:jc w:val="both"/>
      </w:pPr>
      <w:r>
        <w:t xml:space="preserve">3. </w:t>
      </w:r>
      <w:r>
        <w:rPr>
          <w:b w:val="0"/>
          <w:i/>
        </w:rPr>
        <w:t>-e</w:t>
      </w:r>
      <w:r>
        <w:t xml:space="preserve"> (locative) = </w:t>
      </w:r>
      <w:r>
        <w:rPr>
          <w:b w:val="0"/>
          <w:i/>
        </w:rPr>
        <w:t>-te</w:t>
      </w:r>
      <w:r>
        <w:t>:</w:t>
      </w:r>
    </w:p>
    <w:p>
      <w:pPr>
        <w:spacing w:after="60"/>
        <w:ind w:left="567"/>
      </w:pPr>
      <w:r>
        <w:rPr>
          <w:b w:val="0"/>
          <w:i/>
        </w:rPr>
        <w:t>"At such a time calamity befell Dvaraka." (59.1.5)</w:t>
      </w:r>
    </w:p>
    <w:p>
      <w:pPr>
        <w:spacing w:after="60"/>
        <w:jc w:val="both"/>
      </w:pPr>
      <w:r>
        <w:t xml:space="preserve">4. </w:t>
      </w:r>
      <w:r>
        <w:rPr>
          <w:b w:val="0"/>
          <w:i/>
        </w:rPr>
        <w:t>-ta</w:t>
      </w:r>
      <w:r>
        <w:t xml:space="preserve"> (locative) = </w:t>
      </w:r>
      <w:r>
        <w:rPr>
          <w:b w:val="0"/>
          <w:i/>
        </w:rPr>
        <w:t>-te</w:t>
      </w:r>
      <w:r>
        <w:t>:</w:t>
      </w:r>
    </w:p>
    <w:p>
      <w:pPr>
        <w:spacing w:after="60"/>
        <w:ind w:left="567"/>
      </w:pPr>
      <w:r>
        <w:rPr>
          <w:b w:val="0"/>
          <w:i/>
        </w:rPr>
        <w:t>"Seventh, in the Tirtha-khanda, visiting many tirthas." (3.1.5)</w:t>
      </w:r>
    </w:p>
    <w:p>
      <w:pPr>
        <w:spacing w:after="60"/>
        <w:jc w:val="both"/>
      </w:pPr>
      <w:r>
        <w:t xml:space="preserve">5. </w:t>
      </w:r>
      <w:r>
        <w:rPr>
          <w:b w:val="0"/>
          <w:i/>
        </w:rPr>
        <w:t>-si</w:t>
      </w:r>
      <w:r>
        <w:t xml:space="preserve"> (in the second person):</w:t>
      </w:r>
    </w:p>
    <w:p>
      <w:pPr>
        <w:spacing w:after="60"/>
        <w:ind w:left="567"/>
      </w:pPr>
      <w:r>
        <w:rPr>
          <w:b w:val="0"/>
          <w:i/>
        </w:rPr>
        <w:t>"Smiling slightly, the Lord asks him:</w:t>
      </w:r>
      <w:r>
        <w:br/>
      </w:r>
      <w:r>
        <w:rPr>
          <w:b w:val="0"/>
          <w:i/>
        </w:rPr>
        <w:t>'Having deceived me, my boy, you run away to the temple?'"</w:t>
      </w:r>
    </w:p>
    <w:p>
      <w:pPr>
        <w:spacing w:after="60"/>
        <w:jc w:val="both"/>
      </w:pPr>
      <w:r>
        <w:t xml:space="preserve">6. </w:t>
      </w:r>
      <w:r>
        <w:rPr>
          <w:b w:val="0"/>
          <w:i/>
        </w:rPr>
        <w:t>bolaha</w:t>
      </w:r>
      <w:r>
        <w:t xml:space="preserve"> = </w:t>
      </w:r>
      <w:r>
        <w:rPr>
          <w:b w:val="0"/>
          <w:i/>
        </w:rPr>
        <w:t>bala</w:t>
      </w:r>
      <w:r>
        <w:t xml:space="preserve"> ("you are called"):</w:t>
      </w:r>
    </w:p>
    <w:p>
      <w:pPr>
        <w:spacing w:after="60"/>
        <w:ind w:left="567"/>
      </w:pPr>
      <w:r>
        <w:rPr>
          <w:b w:val="0"/>
          <w:i/>
        </w:rPr>
        <w:t>"'You are called Krishna-Chaitanya, jewel of sannyasis.'" (66.1.15)</w:t>
      </w:r>
    </w:p>
    <w:p>
      <w:pPr>
        <w:spacing w:after="60"/>
        <w:jc w:val="both"/>
      </w:pPr>
      <w:r>
        <w:t xml:space="preserve">7. </w:t>
      </w:r>
      <w:r>
        <w:rPr>
          <w:b w:val="0"/>
          <w:i/>
        </w:rPr>
        <w:t>balu</w:t>
      </w:r>
      <w:r>
        <w:t xml:space="preserve"> = </w:t>
      </w:r>
      <w:r>
        <w:rPr>
          <w:b w:val="0"/>
          <w:i/>
        </w:rPr>
        <w:t>bala</w:t>
      </w:r>
      <w:r>
        <w:t xml:space="preserve"> or </w:t>
      </w:r>
      <w:r>
        <w:rPr>
          <w:b w:val="0"/>
          <w:i/>
        </w:rPr>
        <w:t>balaha</w:t>
      </w:r>
      <w:r>
        <w:t xml:space="preserve"> ("say"):</w:t>
      </w:r>
    </w:p>
    <w:p>
      <w:pPr>
        <w:spacing w:after="60"/>
        <w:ind w:left="567"/>
      </w:pPr>
      <w:r>
        <w:rPr>
          <w:b w:val="0"/>
          <w:i/>
        </w:rPr>
        <w:t>"'Having made a vow, say it in my presence.'" (52.1.9)</w:t>
      </w:r>
    </w:p>
    <w:p>
      <w:pPr>
        <w:spacing w:after="60"/>
        <w:jc w:val="both"/>
      </w:pPr>
      <w:r>
        <w:t xml:space="preserve">8. </w:t>
      </w:r>
      <w:r>
        <w:rPr>
          <w:b w:val="0"/>
          <w:i/>
        </w:rPr>
        <w:t>chhariba</w:t>
      </w:r>
      <w:r>
        <w:t xml:space="preserve"> = </w:t>
      </w:r>
      <w:r>
        <w:rPr>
          <w:b w:val="0"/>
          <w:i/>
        </w:rPr>
        <w:t>chharibe</w:t>
      </w:r>
      <w:r>
        <w:t xml:space="preserve"> ("will leave"):</w:t>
      </w:r>
    </w:p>
    <w:p>
      <w:pPr>
        <w:spacing w:after="60"/>
        <w:ind w:left="567"/>
      </w:pPr>
      <w:r>
        <w:rPr>
          <w:b w:val="0"/>
          <w:i/>
        </w:rPr>
        <w:t>"'Lakshmi will never leave [you], by the power of your austerities.'" (57.2.13)</w:t>
      </w:r>
    </w:p>
    <w:p>
      <w:pPr>
        <w:spacing w:after="60"/>
        <w:jc w:val="both"/>
      </w:pPr>
      <w:r>
        <w:t xml:space="preserve">9. </w:t>
      </w:r>
      <w:r>
        <w:rPr>
          <w:b w:val="0"/>
          <w:i/>
        </w:rPr>
        <w:t>sajaba</w:t>
      </w:r>
      <w:r>
        <w:t xml:space="preserve"> = </w:t>
      </w:r>
      <w:r>
        <w:rPr>
          <w:b w:val="0"/>
          <w:i/>
        </w:rPr>
        <w:t>sajaibe</w:t>
      </w:r>
      <w:r>
        <w:t xml:space="preserve"> ("will prepare"):</w:t>
      </w:r>
    </w:p>
    <w:p>
      <w:pPr>
        <w:spacing w:after="60"/>
        <w:ind w:left="567"/>
      </w:pPr>
      <w:r>
        <w:rPr>
          <w:b w:val="0"/>
          <w:i/>
        </w:rPr>
        <w:t>"'The brahmanas will constantly prepare offerings of food.'" (58.2.14)</w:t>
      </w:r>
    </w:p>
    <w:p>
      <w:pPr>
        <w:spacing w:after="60"/>
        <w:jc w:val="both"/>
      </w:pPr>
      <w:r>
        <w:t xml:space="preserve">10. </w:t>
      </w:r>
      <w:r>
        <w:rPr>
          <w:b w:val="0"/>
          <w:i/>
        </w:rPr>
        <w:t>pelaiya</w:t>
      </w:r>
      <w:r>
        <w:t xml:space="preserve"> = </w:t>
      </w:r>
      <w:r>
        <w:rPr>
          <w:b w:val="0"/>
          <w:i/>
        </w:rPr>
        <w:t>phelaiya</w:t>
      </w:r>
      <w:r>
        <w:t xml:space="preserve"> ("throwing away"):</w:t>
      </w:r>
    </w:p>
    <w:p>
      <w:pPr>
        <w:spacing w:after="60"/>
        <w:ind w:left="567"/>
      </w:pPr>
      <w:r>
        <w:rPr>
          <w:b w:val="0"/>
          <w:i/>
        </w:rPr>
        <w:t>"Throwing far away the charming book from his hand." (14.1.7)</w:t>
      </w:r>
    </w:p>
    <w:p>
      <w:pPr>
        <w:spacing w:after="60"/>
        <w:jc w:val="both"/>
      </w:pPr>
      <w:r>
        <w:t xml:space="preserve">11. </w:t>
      </w:r>
      <w:r>
        <w:rPr>
          <w:b w:val="0"/>
          <w:i/>
        </w:rPr>
        <w:t>ibe</w:t>
      </w:r>
      <w:r>
        <w:t xml:space="preserve"> = </w:t>
      </w:r>
      <w:r>
        <w:rPr>
          <w:b w:val="0"/>
          <w:i/>
        </w:rPr>
        <w:t>ebe</w:t>
      </w:r>
      <w:r>
        <w:t xml:space="preserve">, </w:t>
      </w:r>
      <w:r>
        <w:rPr>
          <w:b w:val="0"/>
          <w:i/>
        </w:rPr>
        <w:t>ekhan</w:t>
      </w:r>
      <w:r>
        <w:t xml:space="preserve"> ("now"):</w:t>
      </w:r>
    </w:p>
    <w:p>
      <w:pPr>
        <w:spacing w:after="60"/>
        <w:ind w:left="567"/>
      </w:pPr>
      <w:r>
        <w:rPr>
          <w:b w:val="0"/>
          <w:i/>
        </w:rPr>
        <w:t>"'Now I feel as though I have become wretched.'" (42.1.8)</w:t>
      </w:r>
    </w:p>
    <w:p>
      <w:pPr>
        <w:spacing w:after="60"/>
        <w:jc w:val="both"/>
      </w:pPr>
      <w:r>
        <w:t xml:space="preserve">12. </w:t>
      </w:r>
      <w:r>
        <w:rPr>
          <w:b w:val="0"/>
          <w:i/>
        </w:rPr>
        <w:t>tamu</w:t>
      </w:r>
      <w:r>
        <w:t xml:space="preserve"> = </w:t>
      </w:r>
      <w:r>
        <w:rPr>
          <w:b w:val="0"/>
          <w:i/>
        </w:rPr>
        <w:t>tabu</w:t>
      </w:r>
      <w:r>
        <w:t xml:space="preserve">, </w:t>
      </w:r>
      <w:r>
        <w:rPr>
          <w:b w:val="0"/>
          <w:i/>
        </w:rPr>
        <w:t>tathapi</w:t>
      </w:r>
      <w:r>
        <w:t xml:space="preserve"> ("yet"):</w:t>
      </w:r>
    </w:p>
    <w:p>
      <w:pPr>
        <w:spacing w:after="60"/>
        <w:ind w:left="567"/>
      </w:pPr>
      <w:r>
        <w:rPr>
          <w:b w:val="0"/>
          <w:i/>
        </w:rPr>
        <w:t>"'Yet I shall never leave this place.'" (61.2.8)</w:t>
      </w:r>
    </w:p>
    <w:p>
      <w:pPr>
        <w:spacing w:after="60"/>
        <w:jc w:val="both"/>
      </w:pPr>
      <w:r>
        <w:t xml:space="preserve">13. </w:t>
      </w:r>
      <w:r>
        <w:rPr>
          <w:b w:val="0"/>
          <w:i/>
        </w:rPr>
        <w:t>tathir</w:t>
      </w:r>
      <w:r>
        <w:t xml:space="preserve"> = </w:t>
      </w:r>
      <w:r>
        <w:rPr>
          <w:b w:val="0"/>
          <w:i/>
        </w:rPr>
        <w:t>tahar</w:t>
      </w:r>
      <w:r>
        <w:t xml:space="preserve"> ("its, of that"):</w:t>
      </w:r>
    </w:p>
    <w:p>
      <w:pPr>
        <w:spacing w:after="60"/>
        <w:ind w:left="567"/>
      </w:pPr>
      <w:r>
        <w:rPr>
          <w:b w:val="0"/>
          <w:i/>
        </w:rPr>
        <w:t>"Because of it the Yadu line perishes." (59.1.12)</w:t>
      </w:r>
    </w:p>
    <w:p>
      <w:pPr>
        <w:spacing w:after="60"/>
        <w:jc w:val="both"/>
      </w:pPr>
      <w:r>
        <w:t xml:space="preserve">14. </w:t>
      </w:r>
      <w:r>
        <w:rPr>
          <w:b w:val="0"/>
          <w:i/>
        </w:rPr>
        <w:t>nai</w:t>
      </w:r>
      <w:r>
        <w:t xml:space="preserve"> = </w:t>
      </w:r>
      <w:r>
        <w:rPr>
          <w:b w:val="0"/>
          <w:i/>
        </w:rPr>
        <w:t>nadi</w:t>
      </w:r>
      <w:r>
        <w:t xml:space="preserve"> ("river"):</w:t>
      </w:r>
    </w:p>
    <w:p>
      <w:pPr>
        <w:spacing w:after="60"/>
        <w:ind w:left="567"/>
      </w:pPr>
      <w:r>
        <w:rPr>
          <w:b w:val="0"/>
          <w:i/>
        </w:rPr>
        <w:t>"Seeing Cuttack, I sing on the bank of the Mahanadi." (52.2.6)</w:t>
      </w:r>
    </w:p>
    <w:p>
      <w:pPr>
        <w:spacing w:after="60"/>
        <w:jc w:val="both"/>
      </w:pPr>
      <w:r>
        <w:t xml:space="preserve">15. </w:t>
      </w:r>
      <w:r>
        <w:rPr>
          <w:b w:val="0"/>
          <w:i/>
        </w:rPr>
        <w:t>Oranta</w:t>
      </w:r>
      <w:r>
        <w:t xml:space="preserve"> = </w:t>
      </w:r>
      <w:r>
        <w:rPr>
          <w:b w:val="0"/>
          <w:i/>
        </w:rPr>
        <w:t>Urisya</w:t>
      </w:r>
      <w:r>
        <w:t xml:space="preserve"> ("Orissa"):</w:t>
      </w:r>
    </w:p>
    <w:p>
      <w:pPr>
        <w:spacing w:after="60"/>
        <w:ind w:left="567"/>
      </w:pPr>
      <w:r>
        <w:rPr>
          <w:b w:val="0"/>
          <w:i/>
        </w:rPr>
        <w:t>[p. 217]</w:t>
      </w:r>
      <w:r>
        <w:br/>
      </w:r>
      <w:r>
        <w:br/>
      </w:r>
      <w:r>
        <w:rPr>
          <w:b w:val="0"/>
          <w:i/>
        </w:rPr>
        <w:t>"People proclaim: [here is] Indradyumna, king of Orissa." (57.2.15)</w:t>
      </w:r>
    </w:p>
    <w:p>
      <w:pPr>
        <w:spacing w:after="60"/>
        <w:jc w:val="both"/>
      </w:pPr>
      <w:r>
        <w:t xml:space="preserve">16. </w:t>
      </w:r>
      <w:r>
        <w:rPr>
          <w:b w:val="0"/>
          <w:i/>
        </w:rPr>
        <w:t>delu</w:t>
      </w:r>
      <w:r>
        <w:t xml:space="preserve"> = </w:t>
      </w:r>
      <w:r>
        <w:rPr>
          <w:b w:val="0"/>
          <w:i/>
        </w:rPr>
        <w:t>deul</w:t>
      </w:r>
      <w:r>
        <w:t xml:space="preserve">, </w:t>
      </w:r>
      <w:r>
        <w:rPr>
          <w:b w:val="0"/>
          <w:i/>
        </w:rPr>
        <w:t>devalaya</w:t>
      </w:r>
      <w:r>
        <w:t xml:space="preserve"> ("temple"):</w:t>
      </w:r>
    </w:p>
    <w:p>
      <w:pPr>
        <w:spacing w:after="60"/>
        <w:ind w:left="567"/>
      </w:pPr>
      <w:r>
        <w:rPr>
          <w:b w:val="0"/>
          <w:i/>
        </w:rPr>
        <w:t>"In Jagannatha's temple, remaining in the midst of the throne." (53.1.5)</w:t>
      </w:r>
    </w:p>
    <w:p>
      <w:pPr>
        <w:spacing w:after="60"/>
        <w:jc w:val="both"/>
      </w:pPr>
      <w:r>
        <w:t>Besides these, many uncommon words are also used, whose meaning is not easily grasped. Some are quoted by way of evidence:</w:t>
      </w:r>
    </w:p>
    <w:p>
      <w:pPr>
        <w:spacing w:after="60"/>
        <w:jc w:val="both"/>
      </w:pPr>
      <w:r>
        <w:t xml:space="preserve">1. </w:t>
      </w:r>
      <w:r>
        <w:rPr>
          <w:b w:val="0"/>
          <w:i/>
        </w:rPr>
        <w:t>dhamali</w:t>
      </w:r>
      <w:r>
        <w:t>:</w:t>
      </w:r>
    </w:p>
    <w:p>
      <w:pPr>
        <w:spacing w:after="60"/>
        <w:ind w:left="567"/>
      </w:pPr>
      <w:r>
        <w:rPr>
          <w:b w:val="0"/>
          <w:i/>
        </w:rPr>
        <w:t>"With Nityananda, the merry dhamali of rapture."&lt;super&gt;71&lt;/super&gt; (76.2.25)</w:t>
      </w:r>
    </w:p>
    <w:p>
      <w:pPr>
        <w:spacing w:after="60"/>
        <w:jc w:val="both"/>
      </w:pPr>
      <w:r>
        <w:t xml:space="preserve">2. </w:t>
      </w:r>
      <w:r>
        <w:rPr>
          <w:b w:val="0"/>
          <w:i/>
        </w:rPr>
        <w:t>magara</w:t>
      </w:r>
      <w:r>
        <w:t>:</w:t>
      </w:r>
    </w:p>
    <w:p>
      <w:pPr>
        <w:spacing w:after="60"/>
        <w:ind w:left="567"/>
      </w:pPr>
      <w:r>
        <w:rPr>
          <w:b w:val="0"/>
          <w:i/>
        </w:rPr>
        <w:t>"The holy land of twenty yojanas, the city of Mathura;</w:t>
      </w:r>
      <w:r>
        <w:br/>
      </w:r>
      <w:r>
        <w:rPr>
          <w:b w:val="0"/>
          <w:i/>
        </w:rPr>
        <w:t>formerly it was […], now it is magara."&lt;super&gt;72&lt;/super&gt; (68.2.8)</w:t>
      </w:r>
    </w:p>
    <w:p>
      <w:pPr>
        <w:spacing w:after="60"/>
        <w:jc w:val="both"/>
      </w:pPr>
      <w:r>
        <w:t xml:space="preserve">3. </w:t>
      </w:r>
      <w:r>
        <w:rPr>
          <w:b w:val="0"/>
          <w:i/>
        </w:rPr>
        <w:t>nachh</w:t>
      </w:r>
      <w:r>
        <w:t>:</w:t>
      </w:r>
    </w:p>
    <w:p>
      <w:pPr>
        <w:spacing w:after="60"/>
        <w:ind w:left="567"/>
      </w:pPr>
      <w:r>
        <w:rPr>
          <w:b w:val="0"/>
          <w:i/>
        </w:rPr>
        <w:t>"Birth after birth [may I be] the dog of his yard."&lt;super&gt;73&lt;/super&gt; (2.1.3)</w:t>
      </w:r>
    </w:p>
    <w:p>
      <w:pPr>
        <w:spacing w:after="60"/>
        <w:jc w:val="both"/>
      </w:pPr>
      <w:r>
        <w:t xml:space="preserve">4. </w:t>
      </w:r>
      <w:r>
        <w:rPr>
          <w:b w:val="0"/>
          <w:i/>
        </w:rPr>
        <w:t>ubhar</w:t>
      </w:r>
      <w:r>
        <w:t>:</w:t>
      </w:r>
    </w:p>
    <w:p>
      <w:pPr>
        <w:spacing w:after="60"/>
        <w:ind w:left="567"/>
      </w:pPr>
      <w:r>
        <w:rPr>
          <w:b w:val="0"/>
          <w:i/>
        </w:rPr>
        <w:t>"A rain of flowers in Nilachala, an abundance of fragrance." (49.2.4)</w:t>
      </w:r>
    </w:p>
    <w:p>
      <w:pPr>
        <w:spacing w:after="60"/>
        <w:jc w:val="both"/>
      </w:pPr>
      <w:r>
        <w:t xml:space="preserve">5. </w:t>
      </w:r>
      <w:r>
        <w:rPr>
          <w:b w:val="0"/>
          <w:i/>
        </w:rPr>
        <w:t>chidipo</w:t>
      </w:r>
      <w:r>
        <w:t>:</w:t>
      </w:r>
      <w:r>
        <w:rPr>
          <w:b w:val="0"/>
          <w:i w:val="0"/>
          <w:vertAlign w:val="superscript"/>
        </w:rPr>
        <w:t>v14</w:t>
      </w:r>
    </w:p>
    <w:p>
      <w:pPr>
        <w:spacing w:after="60"/>
        <w:ind w:left="567"/>
      </w:pPr>
      <w:r>
        <w:rPr>
          <w:b w:val="0"/>
          <w:i/>
        </w:rPr>
        <w:t>"A chidipo quarrelled with me." (52.1.13)</w:t>
      </w:r>
    </w:p>
    <w:p>
      <w:pPr>
        <w:spacing w:after="60"/>
        <w:jc w:val="both"/>
      </w:pPr>
      <w:r>
        <w:t xml:space="preserve">6. </w:t>
      </w:r>
      <w:r>
        <w:rPr>
          <w:b w:val="0"/>
          <w:i/>
        </w:rPr>
        <w:t>pheta</w:t>
      </w:r>
      <w:r>
        <w:t>, "to close":</w:t>
      </w:r>
    </w:p>
    <w:p>
      <w:pPr>
        <w:spacing w:after="60"/>
        <w:ind w:left="567"/>
      </w:pPr>
      <w:r>
        <w:rPr>
          <w:b w:val="0"/>
          <w:i/>
        </w:rPr>
        <w:t>"Again, closing the doors, he entered the temple."</w:t>
      </w:r>
    </w:p>
    <w:p>
      <w:pPr>
        <w:spacing w:after="60"/>
        <w:jc w:val="both"/>
      </w:pPr>
      <w:r>
        <w:t xml:space="preserve">7. </w:t>
      </w:r>
      <w:r>
        <w:rPr>
          <w:b w:val="0"/>
          <w:i/>
        </w:rPr>
        <w:t>sanveta</w:t>
      </w:r>
      <w:r>
        <w:t>,</w:t>
      </w:r>
      <w:r>
        <w:rPr>
          <w:b w:val="0"/>
          <w:i w:val="0"/>
          <w:vertAlign w:val="superscript"/>
        </w:rPr>
        <w:t>v14</w:t>
      </w:r>
      <w:r>
        <w:t xml:space="preserve"> "meeting, audience":</w:t>
      </w:r>
    </w:p>
    <w:p>
      <w:pPr>
        <w:spacing w:after="60"/>
        <w:ind w:left="567"/>
      </w:pPr>
      <w:r>
        <w:rPr>
          <w:b w:val="0"/>
          <w:i/>
        </w:rPr>
        <w:t>"At Jagannatha's command Sarvabhauma closed the doors:</w:t>
      </w:r>
      <w:r>
        <w:br/>
      </w:r>
      <w:r>
        <w:rPr>
          <w:b w:val="0"/>
          <w:i/>
        </w:rPr>
        <w:t>'Arrange [for me] a meeting with Chaitanya Gosani.'" (52.1.15)</w:t>
      </w:r>
    </w:p>
    <w:p>
      <w:pPr>
        <w:spacing w:after="60"/>
        <w:jc w:val="both"/>
      </w:pPr>
      <w:r>
        <w:t xml:space="preserve">8. </w:t>
      </w:r>
      <w:r>
        <w:rPr>
          <w:b w:val="0"/>
          <w:i/>
        </w:rPr>
        <w:t>elaka</w:t>
      </w:r>
      <w:r>
        <w:t xml:space="preserve"> = </w:t>
      </w:r>
      <w:r>
        <w:rPr>
          <w:b w:val="0"/>
          <w:i/>
        </w:rPr>
        <w:t>eraka</w:t>
      </w:r>
      <w:r>
        <w:t xml:space="preserve"> (a reed):</w:t>
      </w:r>
    </w:p>
    <w:p>
      <w:pPr>
        <w:spacing w:after="60"/>
        <w:ind w:left="567"/>
      </w:pPr>
      <w:r>
        <w:rPr>
          <w:b w:val="0"/>
          <w:i/>
        </w:rPr>
        <w:t>"All the eraka reeds that grew from the particles of the pestle —</w:t>
      </w:r>
      <w:r>
        <w:br/>
      </w:r>
      <w:r>
        <w:rPr>
          <w:b w:val="0"/>
          <w:i/>
        </w:rPr>
        <w:t>with those reeds the Yadu line perished in battle."&lt;super&gt;74&lt;/super&gt; (59.2.13)</w:t>
      </w:r>
    </w:p>
    <w:p>
      <w:pPr>
        <w:spacing w:after="60"/>
        <w:jc w:val="both"/>
      </w:pPr>
      <w:r>
        <w:t xml:space="preserve">9. </w:t>
      </w:r>
      <w:r>
        <w:rPr>
          <w:b w:val="0"/>
          <w:i/>
        </w:rPr>
        <w:t>udgraha</w:t>
      </w:r>
      <w:r>
        <w:t>:</w:t>
      </w:r>
    </w:p>
    <w:p>
      <w:pPr>
        <w:spacing w:after="60"/>
        <w:ind w:left="567"/>
      </w:pPr>
      <w:r>
        <w:rPr>
          <w:b w:val="0"/>
          <w:i/>
        </w:rPr>
        <w:t>"To perform the udgraha Chaitanya went […]."&lt;super&gt;75&lt;/super&gt; (62.2.19)</w:t>
      </w:r>
    </w:p>
    <w:p>
      <w:pPr>
        <w:spacing w:after="60"/>
        <w:jc w:val="both"/>
      </w:pPr>
      <w:r>
        <w:t xml:space="preserve">10. </w:t>
      </w:r>
      <w:r>
        <w:rPr>
          <w:b w:val="0"/>
          <w:i/>
        </w:rPr>
        <w:t>thasithusi</w:t>
      </w:r>
      <w:r>
        <w:t xml:space="preserve"> = </w:t>
      </w:r>
      <w:r>
        <w:rPr>
          <w:b w:val="0"/>
          <w:i/>
        </w:rPr>
        <w:t>thukthak</w:t>
      </w:r>
      <w:r>
        <w:t xml:space="preserve"> (a knocking):</w:t>
      </w:r>
    </w:p>
    <w:p>
      <w:pPr>
        <w:spacing w:after="60"/>
        <w:ind w:left="567"/>
      </w:pPr>
      <w:r>
        <w:rPr>
          <w:b w:val="0"/>
          <w:i/>
        </w:rPr>
        <w:t>"Hearing the knocking sound 'thasi-thusi' inside the temple." (59.2.13) Etc.</w:t>
      </w:r>
    </w:p>
    <w:p>
      <w:pPr>
        <w:pStyle w:val="Heading2"/>
      </w:pPr>
      <w:r>
        <w:t>Poetic Gift</w:t>
      </w:r>
    </w:p>
    <w:p>
      <w:pPr>
        <w:spacing w:after="60"/>
        <w:jc w:val="both"/>
      </w:pPr>
      <w:r>
        <w:t xml:space="preserve">Jayananda is not a first-rank poet of love like Chandidasa or Vidyapati; and although he is a devotee, in expounding the spiritual doctrine of bhakti he cannot equal even Krishnadasa Kaviraja; </w:t>
      </w:r>
      <w:r>
        <w:rPr>
          <w:b w:val="0"/>
          <w:i/>
        </w:rPr>
        <w:t>[p. 218]</w:t>
      </w:r>
      <w:r>
        <w:t xml:space="preserve"> in depicting human character or in charming with the beauty of nature he is not able to take the seat of Kavikankana Mukundarama or Ghanarama, nor is he the equal of Kashirama Dasa in vigour of language. But nevertheless, to the devotee, to those who are charmed by a simple portrait of devotion, the poet Jayananda is no ordinary person. Like Kaviraja Gosvami, he too is a humble poet. In many places he too, in such simple, heartfelt words as</w:t>
      </w:r>
    </w:p>
    <w:p>
      <w:pPr>
        <w:spacing w:after="60"/>
        <w:ind w:left="567"/>
      </w:pPr>
      <w:r>
        <w:rPr>
          <w:b w:val="0"/>
          <w:i/>
        </w:rPr>
        <w:t>"May the dust of the Vaishnavas' feet touch my body;</w:t>
      </w:r>
      <w:r>
        <w:br/>
      </w:r>
      <w:r>
        <w:rPr>
          <w:b w:val="0"/>
          <w:i/>
        </w:rPr>
        <w:t>with my whole family I sell myself at the Vaishnavas' feet" —</w:t>
      </w:r>
    </w:p>
    <w:p>
      <w:pPr>
        <w:spacing w:after="60"/>
        <w:jc w:val="both"/>
      </w:pPr>
      <w:r>
        <w:t>shows the height of humility. The poet Jayananda was not deprived of humility, the priceless treasure of the Vaishnava poets. Through this great virtue Sri Chaitanya is reflected by his brush as the very image of humility. In describing the sentiment of pathos</w:t>
      </w:r>
      <w:r>
        <w:rPr>
          <w:b w:val="0"/>
          <w:i w:val="0"/>
          <w:vertAlign w:val="superscript"/>
        </w:rPr>
        <w:t>76</w:t>
      </w:r>
      <w:r>
        <w:t xml:space="preserve"> the poet has achieved considerable success; indeed, as one reads his simple verses steeped in pathos, the heart often melts with emotion. The conversation which Mahaprabhu had with Vishnupriya on the night before the day on which he was to take sannyasa is truly heart-touching. At this point the poet Jayananda has described the following baromasya</w:t>
      </w:r>
      <w:r>
        <w:rPr>
          <w:b w:val="0"/>
          <w:i w:val="0"/>
          <w:vertAlign w:val="superscript"/>
        </w:rPr>
        <w:t>77</w:t>
      </w:r>
      <w:r>
        <w:t xml:space="preserve"> in Vishnupriya's mouth:</w:t>
      </w:r>
    </w:p>
    <w:p>
      <w:pPr>
        <w:spacing w:after="60"/>
        <w:ind w:left="567"/>
      </w:pPr>
      <w:r>
        <w:rPr>
          <w:b w:val="0"/>
          <w:i/>
        </w:rPr>
        <w:t>"O Lord Gauranga! (*Refrain.</w:t>
      </w:r>
      <w:r>
        <w:t>)*</w:t>
      </w:r>
      <w:r>
        <w:br/>
      </w:r>
      <w:r>
        <w:br/>
      </w:r>
      <w:r>
        <w:rPr>
          <w:b w:val="0"/>
          <w:i/>
        </w:rPr>
        <w:t>On the full moon of Phalguna, on your birthday,</w:t>
      </w:r>
      <w:r>
        <w:br/>
      </w:r>
      <w:r>
        <w:rPr>
          <w:b w:val="0"/>
          <w:i/>
        </w:rPr>
        <w:t>you bathe with unguent and oil in the courtyard of the house.</w:t>
      </w:r>
      <w:r>
        <w:br/>
      </w:r>
      <w:r>
        <w:rPr>
          <w:b w:val="0"/>
          <w:i/>
        </w:rPr>
        <w:t>With cakes, payasa, flowers, incense, lamps and perfumes</w:t>
      </w:r>
      <w:r>
        <w:br/>
      </w:r>
      <w:r>
        <w:rPr>
          <w:b w:val="0"/>
          <w:i/>
        </w:rPr>
        <w:t>the Lord dances in sankirtana in supreme bliss.</w:t>
      </w:r>
      <w:r>
        <w:br/>
      </w:r>
      <w:r>
        <w:rPr>
          <w:b w:val="0"/>
          <w:i/>
        </w:rPr>
        <w:t>O Lord Gauranga!</w:t>
      </w:r>
      <w:r>
        <w:br/>
      </w:r>
      <w:r>
        <w:rPr>
          <w:b w:val="0"/>
          <w:i/>
        </w:rPr>
        <w:t>At the worship of your birthday</w:t>
      </w:r>
      <w:r>
        <w:br/>
      </w:r>
      <w:r>
        <w:rPr>
          <w:b w:val="0"/>
          <w:i/>
        </w:rPr>
        <w:t>Navadvipa rejoices — old, young and children. (1)</w:t>
      </w:r>
      <w:r>
        <w:br/>
      </w:r>
      <w:r>
        <w:br/>
      </w:r>
      <w:r>
        <w:rPr>
          <w:b w:val="0"/>
          <w:i/>
        </w:rPr>
        <w:t>In Chaitra the chataka bird cries 'piu, piu';</w:t>
      </w:r>
      <w:r>
        <w:br/>
      </w:r>
      <w:r>
        <w:rPr>
          <w:b w:val="0"/>
          <w:i/>
        </w:rPr>
        <w:t>what my heart feels when I hear it — to whom shall I tell?</w:t>
      </w:r>
      <w:r>
        <w:br/>
      </w:r>
      <w:r>
        <w:rPr>
          <w:b w:val="0"/>
          <w:i/>
        </w:rPr>
        <w:t>A fierce, scorching wind, burning sand:</w:t>
      </w:r>
      <w:r>
        <w:br/>
      </w:r>
      <w:r>
        <w:rPr>
          <w:b w:val="0"/>
          <w:i/>
        </w:rPr>
        <w:t>how will the Lord wander, with pain in his lotus feet?</w:t>
      </w:r>
      <w:r>
        <w:br/>
      </w:r>
      <w:r>
        <w:rPr>
          <w:b w:val="0"/>
          <w:i/>
        </w:rPr>
        <w:t>O Lord Gauranga!</w:t>
      </w:r>
      <w:r>
        <w:br/>
      </w:r>
      <w:r>
        <w:rPr>
          <w:b w:val="0"/>
          <w:i/>
        </w:rPr>
        <w:t>Your heart is pitiless;</w:t>
      </w:r>
      <w:r>
        <w:br/>
      </w:r>
      <w:r>
        <w:rPr>
          <w:b w:val="0"/>
          <w:i/>
        </w:rPr>
        <w:t>let Vishnupriya enter the Ganga and die. (2)</w:t>
      </w:r>
      <w:r>
        <w:br/>
      </w:r>
      <w:r>
        <w:br/>
      </w:r>
      <w:r>
        <w:rPr>
          <w:b w:val="0"/>
          <w:i/>
        </w:rPr>
        <w:t>In Vaishakha, a garland of champaka, a new towel,</w:t>
      </w:r>
      <w:r>
        <w:br/>
      </w:r>
      <w:r>
        <w:rPr>
          <w:b w:val="0"/>
          <w:i/>
        </w:rPr>
        <w:t>the pleats of a fine, fresh-washed krishna-keli cloth;</w:t>
      </w:r>
      <w:r>
        <w:br/>
      </w:r>
      <w:r>
        <w:rPr>
          <w:b w:val="0"/>
          <w:i/>
        </w:rPr>
        <w:t>limbs anointed with sandal, a thin sacred thread on the shoulder:</w:t>
      </w:r>
      <w:r>
        <w:br/>
      </w:r>
      <w:r>
        <w:rPr>
          <w:b w:val="0"/>
          <w:i/>
        </w:rPr>
        <w:t>seeing your beauty, the wives of good families cannot restrain their hearts.</w:t>
      </w:r>
      <w:r>
        <w:br/>
      </w:r>
      <w:r>
        <w:rPr>
          <w:b w:val="0"/>
          <w:i/>
        </w:rPr>
        <w:t>O Lord Gauranga!</w:t>
      </w:r>
      <w:r>
        <w:br/>
      </w:r>
      <w:r>
        <w:rPr>
          <w:b w:val="0"/>
          <w:i/>
        </w:rPr>
        <w:t>In the cruel sun of Vaishakha</w:t>
      </w:r>
      <w:r>
        <w:br/>
      </w:r>
      <w:r>
        <w:rPr>
          <w:b w:val="0"/>
          <w:i/>
        </w:rPr>
        <w:t>I die of separation from you in an ocean of grief.</w:t>
      </w:r>
      <w:r>
        <w:br/>
      </w:r>
      <w:r>
        <w:rPr>
          <w:b w:val="0"/>
          <w:i/>
        </w:rPr>
        <w:t>In spring the koel cries 'kuhu, kuhu';</w:t>
      </w:r>
      <w:r>
        <w:br/>
      </w:r>
      <w:r>
        <w:rPr>
          <w:b w:val="0"/>
          <w:i/>
        </w:rPr>
        <w:t>seeing you, I swoon again and again.</w:t>
      </w:r>
      <w:r>
        <w:br/>
      </w:r>
      <w:r>
        <w:rPr>
          <w:b w:val="0"/>
          <w:i/>
        </w:rPr>
        <w:t>Drunk on mango buds, the bees hum;</w:t>
      </w:r>
      <w:r>
        <w:br/>
      </w:r>
      <w:r>
        <w:rPr>
          <w:b w:val="0"/>
          <w:i/>
        </w:rPr>
        <w:t>you are in a distant land — in whose lap shall I find comfort?</w:t>
      </w:r>
      <w:r>
        <w:br/>
      </w:r>
      <w:r>
        <w:rPr>
          <w:b w:val="0"/>
          <w:i/>
        </w:rPr>
        <w:t>Do not go away, deceiving me;</w:t>
      </w:r>
      <w:r>
        <w:br/>
      </w:r>
      <w:r>
        <w:rPr>
          <w:b w:val="0"/>
          <w:i/>
        </w:rPr>
        <w:t>to whom shall I open the burning of my heart? (3)</w:t>
      </w:r>
      <w:r>
        <w:br/>
      </w:r>
      <w:r>
        <w:br/>
      </w:r>
      <w:r>
        <w:rPr>
          <w:b w:val="0"/>
          <w:i/>
        </w:rPr>
        <w:t>In the month of Jyaishtha I will bathe you in scented water,</w:t>
      </w:r>
      <w:r>
        <w:br/>
      </w:r>
      <w:r>
        <w:rPr>
          <w:b w:val="0"/>
          <w:i/>
        </w:rPr>
        <w:t>I will clothe your body in fine, fresh-washed krishna-keli;</w:t>
      </w:r>
      <w:r>
        <w:br/>
      </w:r>
      <w:r>
        <w:rPr>
          <w:b w:val="0"/>
          <w:i/>
        </w:rPr>
        <w:t>with Ganga water and the chamara I will fan you on every side,</w:t>
      </w:r>
      <w:r>
        <w:br/>
      </w:r>
      <w:r>
        <w:rPr>
          <w:b w:val="0"/>
          <w:i/>
        </w:rPr>
        <w:t>I will lift your two red feet and hold them to my heart.</w:t>
      </w:r>
      <w:r>
        <w:br/>
      </w:r>
      <w:r>
        <w:br/>
      </w:r>
      <w:r>
        <w:rPr>
          <w:b w:val="0"/>
          <w:i/>
        </w:rPr>
        <w:t>[p. 219]</w:t>
      </w:r>
      <w:r>
        <w:br/>
      </w:r>
      <w:r>
        <w:br/>
      </w:r>
      <w:r>
        <w:rPr>
          <w:b w:val="0"/>
          <w:i/>
        </w:rPr>
        <w:t>What do I know how to say?</w:t>
      </w:r>
      <w:r>
        <w:br/>
      </w:r>
      <w:r>
        <w:rPr>
          <w:b w:val="0"/>
          <w:i/>
        </w:rPr>
        <w:t>[…] like a doe pining for her beloved.&lt;super&gt;78&lt;/super&gt; (4)</w:t>
      </w:r>
      <w:r>
        <w:br/>
      </w:r>
      <w:r>
        <w:br/>
      </w:r>
      <w:r>
        <w:rPr>
          <w:b w:val="0"/>
          <w:i/>
        </w:rPr>
        <w:t>In Ashadha, new clouds, the croaking of frogs;</w:t>
      </w:r>
      <w:r>
        <w:br/>
      </w:r>
      <w:r>
        <w:rPr>
          <w:b w:val="0"/>
          <w:i/>
        </w:rPr>
        <w:t>cruel Fate has picked a quarrel with me.</w:t>
      </w:r>
      <w:r>
        <w:br/>
      </w:r>
      <w:r>
        <w:rPr>
          <w:b w:val="0"/>
          <w:i/>
        </w:rPr>
        <w:t>Hearing the voice of the clouds, the peacocks dance;</w:t>
      </w:r>
      <w:r>
        <w:br/>
      </w:r>
      <w:r>
        <w:rPr>
          <w:b w:val="0"/>
          <w:i/>
        </w:rPr>
        <w:t>how shall I pass [my days] on the roads of Nadia? (5)</w:t>
      </w:r>
      <w:r>
        <w:br/>
      </w:r>
      <w:r>
        <w:br/>
      </w:r>
      <w:r>
        <w:rPr>
          <w:b w:val="0"/>
          <w:i/>
        </w:rPr>
        <w:t>In the house, on the lakshmi-vilasa bedstead, in bed… —</w:t>
      </w:r>
      <w:r>
        <w:br/>
      </w:r>
      <w:r>
        <w:rPr>
          <w:b w:val="0"/>
          <w:i/>
        </w:rPr>
        <w:t>remembering all that, I shall not live through Shravana.</w:t>
      </w:r>
      <w:r>
        <w:br/>
      </w:r>
      <w:r>
        <w:rPr>
          <w:b w:val="0"/>
          <w:i/>
        </w:rPr>
        <w:t>Lord, you are most merciful;</w:t>
      </w:r>
      <w:r>
        <w:br/>
      </w:r>
      <w:r>
        <w:rPr>
          <w:b w:val="0"/>
          <w:i/>
        </w:rPr>
        <w:t>Lord, pay heed to Vishnupriya. (6)</w:t>
      </w:r>
      <w:r>
        <w:br/>
      </w:r>
      <w:r>
        <w:br/>
      </w:r>
      <w:r>
        <w:rPr>
          <w:b w:val="0"/>
          <w:i/>
        </w:rPr>
        <w:t>In Bhadra the heat of the sun cannot be borne;</w:t>
      </w:r>
      <w:r>
        <w:br/>
      </w:r>
      <w:r>
        <w:rPr>
          <w:b w:val="0"/>
          <w:i/>
        </w:rPr>
        <w:t>in the month of massed clouds Madana drives away sleep.</w:t>
      </w:r>
      <w:r>
        <w:br/>
      </w:r>
      <w:r>
        <w:rPr>
          <w:b w:val="0"/>
          <w:i/>
        </w:rPr>
        <w:t>She whose lord of life is not at home in Bhadra —</w:t>
      </w:r>
      <w:r>
        <w:br/>
      </w:r>
      <w:r>
        <w:rPr>
          <w:b w:val="0"/>
          <w:i/>
        </w:rPr>
        <w:t>her heart is restless, the thunderbolt strikes her.</w:t>
      </w:r>
      <w:r>
        <w:br/>
      </w:r>
      <w:r>
        <w:rPr>
          <w:b w:val="0"/>
          <w:i/>
        </w:rPr>
        <w:t>Cruel is the heat of Bhadra:</w:t>
      </w:r>
      <w:r>
        <w:br/>
      </w:r>
      <w:r>
        <w:rPr>
          <w:b w:val="0"/>
          <w:i/>
        </w:rPr>
        <w:t>those whose lord of life is gone are dead while alive. (7)</w:t>
      </w:r>
      <w:r>
        <w:br/>
      </w:r>
      <w:r>
        <w:br/>
      </w:r>
      <w:r>
        <w:rPr>
          <w:b w:val="0"/>
          <w:i/>
        </w:rPr>
        <w:t>In Ashvina, the worship of Ambika, the earth rejoices;</w:t>
      </w:r>
      <w:r>
        <w:br/>
      </w:r>
      <w:r>
        <w:rPr>
          <w:b w:val="0"/>
          <w:i/>
        </w:rPr>
        <w:t>without the beloved — whose heart can bear such grief?</w:t>
      </w:r>
      <w:r>
        <w:br/>
      </w:r>
      <w:r>
        <w:rPr>
          <w:b w:val="0"/>
          <w:i/>
        </w:rPr>
        <w:t>In autumn the city of Nadia is lovely:</w:t>
      </w:r>
      <w:r>
        <w:br/>
      </w:r>
      <w:r>
        <w:rPr>
          <w:b w:val="0"/>
          <w:i/>
        </w:rPr>
        <w:t>Gaurachandra [is its moon], the women are stars in rows.</w:t>
      </w:r>
      <w:r>
        <w:br/>
      </w:r>
      <w:r>
        <w:rPr>
          <w:b w:val="0"/>
          <w:i/>
        </w:rPr>
        <w:t>Give me counsel:</w:t>
      </w:r>
      <w:r>
        <w:br/>
      </w:r>
      <w:r>
        <w:rPr>
          <w:b w:val="0"/>
          <w:i/>
        </w:rPr>
        <w:t>wherever you may be, Lord, send word of yourself. (8)</w:t>
      </w:r>
      <w:r>
        <w:br/>
      </w:r>
      <w:r>
        <w:br/>
      </w:r>
      <w:r>
        <w:rPr>
          <w:b w:val="0"/>
          <w:i/>
        </w:rPr>
        <w:t>In Karttika the cold is born, [blows] the Himalayan wind;</w:t>
      </w:r>
      <w:r>
        <w:br/>
      </w:r>
      <w:r>
        <w:rPr>
          <w:b w:val="0"/>
          <w:i/>
        </w:rPr>
        <w:t>how will you cover your body with a water-pot and a loincloth?</w:t>
      </w:r>
      <w:r>
        <w:br/>
      </w:r>
      <w:r>
        <w:rPr>
          <w:b w:val="0"/>
          <w:i/>
        </w:rPr>
        <w:t>By what merit did I become your handmaid!</w:t>
      </w:r>
      <w:r>
        <w:br/>
      </w:r>
      <w:r>
        <w:rPr>
          <w:b w:val="0"/>
          <w:i/>
        </w:rPr>
        <w:t>Now I feel as though I have become wretched.</w:t>
      </w:r>
      <w:r>
        <w:br/>
      </w:r>
      <w:r>
        <w:rPr>
          <w:b w:val="0"/>
          <w:i/>
        </w:rPr>
        <w:t>You are the indweller in all beings:</w:t>
      </w:r>
      <w:r>
        <w:br/>
      </w:r>
      <w:r>
        <w:rPr>
          <w:b w:val="0"/>
          <w:i/>
        </w:rPr>
        <w:t>what do I know how to say before you? (9)</w:t>
      </w:r>
      <w:r>
        <w:br/>
      </w:r>
      <w:r>
        <w:br/>
      </w:r>
      <w:r>
        <w:rPr>
          <w:b w:val="0"/>
          <w:i/>
        </w:rPr>
        <w:t>In Hemanta the new rice appears throughout the world;</w:t>
      </w:r>
      <w:r>
        <w:br/>
      </w:r>
      <w:r>
        <w:rPr>
          <w:b w:val="0"/>
          <w:i/>
        </w:rPr>
        <w:t>in a house full of every joy, what need of sannyasa?</w:t>
      </w:r>
      <w:r>
        <w:br/>
      </w:r>
      <w:r>
        <w:rPr>
          <w:b w:val="0"/>
          <w:i/>
        </w:rPr>
        <w:t>Silks, Tibetan cloth, saklat broadcloth, blankets —</w:t>
      </w:r>
      <w:r>
        <w:br/>
      </w:r>
      <w:r>
        <w:rPr>
          <w:b w:val="0"/>
          <w:i/>
        </w:rPr>
        <w:t>sleep in comfort, and I will stay at your feet.</w:t>
      </w:r>
      <w:r>
        <w:br/>
      </w:r>
      <w:r>
        <w:rPr>
          <w:b w:val="0"/>
          <w:i/>
        </w:rPr>
        <w:t>You are […];&lt;super&gt;79&lt;/super&gt;</w:t>
      </w:r>
      <w:r>
        <w:br/>
      </w:r>
      <w:r>
        <w:rPr>
          <w:b w:val="0"/>
          <w:i/>
        </w:rPr>
        <w:t>what joy and delight is there in becoming a bearer of the staff? (10)</w:t>
      </w:r>
      <w:r>
        <w:br/>
      </w:r>
      <w:r>
        <w:br/>
      </w:r>
      <w:r>
        <w:rPr>
          <w:b w:val="0"/>
          <w:i/>
        </w:rPr>
        <w:t>In Pausha, fierce cold, a blazing fire;</w:t>
      </w:r>
      <w:r>
        <w:br/>
      </w:r>
      <w:r>
        <w:rPr>
          <w:b w:val="0"/>
          <w:i/>
        </w:rPr>
        <w:t>in the beloved's embrace not a sesame seed's worth of cold remains.</w:t>
      </w:r>
      <w:r>
        <w:br/>
      </w:r>
      <w:r>
        <w:rPr>
          <w:b w:val="0"/>
          <w:i/>
        </w:rPr>
        <w:t>You bathe in warm water, a fire burns beside you;</w:t>
      </w:r>
      <w:r>
        <w:br/>
      </w:r>
      <w:r>
        <w:rPr>
          <w:b w:val="0"/>
          <w:i/>
        </w:rPr>
        <w:t>enjoy many joys and pleasures living at home.</w:t>
      </w:r>
      <w:r>
        <w:br/>
      </w:r>
      <w:r>
        <w:rPr>
          <w:b w:val="0"/>
          <w:i/>
        </w:rPr>
        <w:t>The fierce cold of Pausha does not suit you;</w:t>
      </w:r>
      <w:r>
        <w:br/>
      </w:r>
      <w:r>
        <w:rPr>
          <w:b w:val="0"/>
          <w:i/>
        </w:rPr>
        <w:t>kirtana is higher — this is not the dharma of sannyasa.&lt;super&gt;80&lt;/super&gt; (11)</w:t>
      </w:r>
      <w:r>
        <w:br/>
      </w:r>
      <w:r>
        <w:br/>
      </w:r>
      <w:r>
        <w:rPr>
          <w:b w:val="0"/>
          <w:i/>
        </w:rPr>
        <w:t>In the month of Magha you bathe and eat havishya,</w:t>
      </w:r>
      <w:r>
        <w:br/>
      </w:r>
      <w:r>
        <w:rPr>
          <w:b w:val="0"/>
          <w:i/>
        </w:rPr>
        <w:t>you read the Sri Bhagavata and teach it to your disciples;</w:t>
      </w:r>
      <w:r>
        <w:br/>
      </w:r>
      <w:r>
        <w:rPr>
          <w:b w:val="0"/>
          <w:i/>
        </w:rPr>
        <w:t>you perform bali, vaishvadeva, shraddha — the observances of a brahmana;</w:t>
      </w:r>
      <w:r>
        <w:br/>
      </w:r>
      <w:r>
        <w:rPr>
          <w:b w:val="0"/>
          <w:i/>
        </w:rPr>
        <w:t>seeing [your] purity, Navadvipa marvels.</w:t>
      </w:r>
      <w:r>
        <w:br/>
      </w:r>
      <w:r>
        <w:rPr>
          <w:b w:val="0"/>
          <w:i/>
        </w:rPr>
        <w:t>Cruel is the cold of the month of Magha:</w:t>
      </w:r>
      <w:r>
        <w:br/>
      </w:r>
      <w:r>
        <w:rPr>
          <w:b w:val="0"/>
          <w:i/>
        </w:rPr>
        <w:t>how long shall I restrain this aching heart? (12)</w:t>
      </w:r>
      <w:r>
        <w:br/>
      </w:r>
      <w:r>
        <w:br/>
      </w:r>
      <w:r>
        <w:rPr>
          <w:b w:val="0"/>
          <w:i/>
        </w:rPr>
        <w:t>All that Vishnupriya Thakurani pleaded,</w:t>
      </w:r>
      <w:r>
        <w:br/>
      </w:r>
      <w:r>
        <w:rPr>
          <w:b w:val="0"/>
          <w:i/>
        </w:rPr>
        <w:t>the Lord neither looked at nor listened to.</w:t>
      </w:r>
      <w:r>
        <w:br/>
      </w:r>
      <w:r>
        <w:rPr>
          <w:b w:val="0"/>
          <w:i/>
        </w:rPr>
        <w:t>The Lord put his two hands over his two ears;</w:t>
      </w:r>
      <w:r>
        <w:br/>
      </w:r>
      <w:r>
        <w:rPr>
          <w:b w:val="0"/>
          <w:i/>
        </w:rPr>
        <w:t>Jayananda says: the Lord is the protector of the unprotected." (Vairagya-khanda)</w:t>
      </w:r>
    </w:p>
    <w:p>
      <w:pPr>
        <w:spacing w:after="60"/>
        <w:jc w:val="both"/>
      </w:pPr>
      <w:r>
        <w:t>From the baromasya quoted above one can see how simple and pure in feeling the poet's composition is. Besides this, the poet's description of Navadvipa which I quoted earlier also gives evidence of his poetic gift. But there is something more to be said about the baromasya quoted above. We find this baromasya of Vishnupriya also in the Padakalpataru, in pada no. 1783. Most surprisingly, apart from the description of the month of Magha, it agrees in all other parts with the baromasya we have quoted. What does not agree is this:</w:t>
      </w:r>
    </w:p>
    <w:p>
      <w:pPr>
        <w:spacing w:after="60"/>
        <w:jc w:val="both"/>
      </w:pPr>
      <w:r>
        <w:rPr>
          <w:b w:val="0"/>
          <w:i/>
        </w:rPr>
        <w:t>[p. 220]</w:t>
      </w:r>
    </w:p>
    <w:p>
      <w:pPr>
        <w:spacing w:after="60"/>
        <w:ind w:left="567"/>
      </w:pPr>
      <w:r>
        <w:rPr>
          <w:b w:val="0"/>
          <w:i/>
        </w:rPr>
        <w:t>"In Magha the cold is doubled — how much shall I bear?</w:t>
      </w:r>
      <w:r>
        <w:br/>
      </w:r>
      <w:r>
        <w:rPr>
          <w:b w:val="0"/>
          <w:i/>
        </w:rPr>
        <w:t>Without seeing you I shall not be able to keep my life.</w:t>
      </w:r>
      <w:r>
        <w:br/>
      </w:r>
      <w:r>
        <w:br/>
      </w:r>
      <w:r>
        <w:rPr>
          <w:b w:val="0"/>
          <w:i/>
        </w:rPr>
        <w:t>Here is the cruel dart that now remains [in my heart]:</w:t>
      </w:r>
      <w:r>
        <w:br/>
      </w:r>
      <w:r>
        <w:rPr>
          <w:b w:val="0"/>
          <w:i/>
        </w:rPr>
        <w:t>no offspring of yours remains on earth.</w:t>
      </w:r>
      <w:r>
        <w:br/>
      </w:r>
      <w:r>
        <w:br/>
      </w:r>
      <w:r>
        <w:rPr>
          <w:b w:val="0"/>
          <w:i/>
        </w:rPr>
        <w:t>O Lord Gauranga, take me to your side;</w:t>
      </w:r>
      <w:r>
        <w:br/>
      </w:r>
      <w:r>
        <w:rPr>
          <w:b w:val="0"/>
          <w:i/>
        </w:rPr>
        <w:t>this Lochana Dasa drowns in the ocean of separation."</w:t>
      </w:r>
    </w:p>
    <w:p>
      <w:pPr>
        <w:spacing w:after="60"/>
        <w:jc w:val="both"/>
      </w:pPr>
      <w:r>
        <w:t>Seeing Lochana Dasa's signature in the pada quoted in the Padakalpataru, many Vaishnavas take the baromasya of Vishnupriya under discussion to be Lochana Dasa's composition. But on the evidence we now have, it appears that the baromasya of Vishnupriya praised in Vaishnava society is not Lochana's composition. In Lochana Dasa's books called the Chaitanya-mangala and the Chaitanya-prema-vilasa there are many of his padas, but nowhere among them, speaking of Chaitanya and Vishnupriya, does he give the slightest hint of this baromasya. Had it been his composition, we should have found it in its proper place in his Chaitanya-mangala or Chaitanya-prema-vilasa; but since it is not in its proper place, it appears to be someone else's composition. A respected friend of mine has written that in a hundred-and-fifty-year-old manuscript of the Padakalpataru he did not find this baromasya with Lochana's signature. Especially since the pada with Jayananda's signature exists in a manuscript two hundred and eight years old</w:t>
      </w:r>
      <w:r>
        <w:rPr>
          <w:b w:val="0"/>
          <w:i w:val="0"/>
          <w:vertAlign w:val="superscript"/>
        </w:rPr>
        <w:t>81</w:t>
      </w:r>
      <w:r>
        <w:t xml:space="preserve"> — and until this pada with Lochana Dasa's signature turns up in some older manuscript, we shall take this baromasya to be Jayananda's composition. Jayananda names the established Vaishnava writers who came before him; had he taken Vishnupriya's baromasya from Lochana's pada, he would not have hesitated to name Lochana Dasa candidly. Not only in the one manuscript collected by us, but also in the portion of Jayananda's Chaitanya-mangala called the Vairagya-khanda collected by the Asiatic Society, and in another old manuscript recently found, I have found only Jayananda's signature. For all these reasons I have described the quoted baromasya of Vishnupriya as Jayananda's composition.</w:t>
      </w:r>
    </w:p>
    <w:p>
      <w:pPr>
        <w:spacing w:after="60"/>
        <w:jc w:val="both"/>
      </w:pPr>
      <w:r>
        <w:t>Much more might have been said about Jayananda's language and poetic gift, but for fear of prolixity I conclude the present essay by quoting only the brief life of Chaitanya which Jayananda has set out at the close of his book.</w:t>
      </w:r>
    </w:p>
    <w:p>
      <w:pPr>
        <w:spacing w:after="60"/>
        <w:ind w:left="567"/>
      </w:pPr>
      <w:r>
        <w:rPr>
          <w:b w:val="0"/>
          <w:i/>
        </w:rPr>
        <w:t>"First the Lord's birth and deeds are revealed:</w:t>
      </w:r>
      <w:r>
        <w:br/>
      </w:r>
      <w:r>
        <w:rPr>
          <w:b w:val="0"/>
          <w:i/>
        </w:rPr>
        <w:t>in the month of Phalguna Rahu swallowed the moon whole.</w:t>
      </w:r>
      <w:r>
        <w:br/>
      </w:r>
      <w:r>
        <w:br/>
      </w:r>
      <w:r>
        <w:rPr>
          <w:b w:val="0"/>
          <w:i/>
        </w:rPr>
        <w:t>Nimai, Gauranga, and first of all Vishvambhara by name —</w:t>
      </w:r>
      <w:r>
        <w:br/>
      </w:r>
      <w:r>
        <w:rPr>
          <w:b w:val="0"/>
          <w:i/>
        </w:rPr>
        <w:t>these three names are an abode of blessing for the world.</w:t>
      </w:r>
      <w:r>
        <w:br/>
      </w:r>
      <w:r>
        <w:br/>
      </w:r>
      <w:r>
        <w:rPr>
          <w:b w:val="0"/>
          <w:i/>
        </w:rPr>
        <w:t>Seeing on his lotus feet the marks of banner, thunderbolt and goad,</w:t>
      </w:r>
      <w:r>
        <w:br/>
      </w:r>
      <w:r>
        <w:rPr>
          <w:b w:val="0"/>
          <w:i/>
        </w:rPr>
        <w:t>Shachi and Jagannatha Mishra were very happy at heart.</w:t>
      </w:r>
      <w:r>
        <w:br/>
      </w:r>
      <w:r>
        <w:br/>
      </w:r>
      <w:r>
        <w:rPr>
          <w:b w:val="0"/>
          <w:i/>
        </w:rPr>
        <w:t>At six months, as he slept on a bedstead,</w:t>
      </w:r>
      <w:r>
        <w:br/>
      </w:r>
      <w:r>
        <w:rPr>
          <w:b w:val="0"/>
          <w:i/>
        </w:rPr>
        <w:t>a snake held its hood over his head — all the people saw it.</w:t>
      </w:r>
      <w:r>
        <w:br/>
      </w:r>
      <w:r>
        <w:br/>
      </w:r>
      <w:r>
        <w:rPr>
          <w:b w:val="0"/>
          <w:i/>
        </w:rPr>
        <w:t>On the pretext of crying, how much magic he worked!</w:t>
      </w:r>
      <w:r>
        <w:br/>
      </w:r>
      <w:r>
        <w:rPr>
          <w:b w:val="0"/>
          <w:i/>
        </w:rPr>
        <w:t>All the people joyfully said, "Hari, Hari!"</w:t>
      </w:r>
      <w:r>
        <w:br/>
      </w:r>
      <w:r>
        <w:br/>
      </w:r>
      <w:r>
        <w:rPr>
          <w:b w:val="0"/>
          <w:i/>
        </w:rPr>
        <w:t>Every day he played with the children in the middle of the courtyard;</w:t>
      </w:r>
      <w:r>
        <w:br/>
      </w:r>
      <w:r>
        <w:rPr>
          <w:b w:val="0"/>
          <w:i/>
        </w:rPr>
        <w:t>all say: golden anklets ring on his feet.</w:t>
      </w:r>
      <w:r>
        <w:br/>
      </w:r>
      <w:r>
        <w:br/>
      </w:r>
      <w:r>
        <w:rPr>
          <w:b w:val="0"/>
          <w:i/>
        </w:rPr>
        <w:t>Thieves, greedy for wealth, carried him off to kill him;</w:t>
      </w:r>
      <w:r>
        <w:br/>
      </w:r>
      <w:r>
        <w:rPr>
          <w:b w:val="0"/>
          <w:i/>
        </w:rPr>
        <w:t>leading the thieves astray, the Lord came back home.</w:t>
      </w:r>
      <w:r>
        <w:br/>
      </w:r>
      <w:r>
        <w:br/>
      </w:r>
      <w:r>
        <w:rPr>
          <w:b w:val="0"/>
          <w:i/>
        </w:rPr>
        <w:t>[p. 221]</w:t>
      </w:r>
      <w:r>
        <w:br/>
      </w:r>
      <w:r>
        <w:br/>
      </w:r>
      <w:r>
        <w:rPr>
          <w:b w:val="0"/>
          <w:i/>
        </w:rPr>
        <w:t>With the children on the bank of the Ganga, in a little house of sand,</w:t>
      </w:r>
      <w:r>
        <w:br/>
      </w:r>
      <w:r>
        <w:rPr>
          <w:b w:val="0"/>
          <w:i/>
        </w:rPr>
        <w:t>clapping his hands, he revealed kirtana there.</w:t>
      </w:r>
      <w:r>
        <w:br/>
      </w:r>
      <w:r>
        <w:br/>
      </w:r>
      <w:r>
        <w:rPr>
          <w:b w:val="0"/>
          <w:i/>
        </w:rPr>
        <w:t>Striking his mother in the face with a brick,</w:t>
      </w:r>
      <w:r>
        <w:br/>
      </w:r>
      <w:r>
        <w:rPr>
          <w:b w:val="0"/>
          <w:i/>
        </w:rPr>
        <w:t>he gave her tulasi buds, proclaiming bhakti.&lt;super&gt;82&lt;/super&gt;</w:t>
      </w:r>
      <w:r>
        <w:br/>
      </w:r>
      <w:r>
        <w:br/>
      </w:r>
      <w:r>
        <w:rPr>
          <w:b w:val="0"/>
          <w:i/>
        </w:rPr>
        <w:t>Day and night Jagadisha in Hiranya's house —</w:t>
      </w:r>
      <w:r>
        <w:br/>
      </w:r>
      <w:r>
        <w:rPr>
          <w:b w:val="0"/>
          <w:i/>
        </w:rPr>
        <w:t>on the day of Hari the Lord ate [their] offering.&lt;super&gt;83&lt;/super&gt;</w:t>
      </w:r>
      <w:r>
        <w:br/>
      </w:r>
      <w:r>
        <w:br/>
      </w:r>
      <w:r>
        <w:rPr>
          <w:b w:val="0"/>
          <w:i/>
        </w:rPr>
        <w:t>A brahmana came and offered food to Krishna —</w:t>
      </w:r>
      <w:r>
        <w:br/>
      </w:r>
      <w:r>
        <w:rPr>
          <w:b w:val="0"/>
          <w:i/>
        </w:rPr>
        <w:t>[the Lord,] touching it, ate his rice and curries.</w:t>
      </w:r>
      <w:r>
        <w:br/>
      </w:r>
      <w:r>
        <w:br/>
      </w:r>
      <w:r>
        <w:rPr>
          <w:b w:val="0"/>
          <w:i/>
        </w:rPr>
        <w:t>Sudarshana Pandita put chalk into his hands;</w:t>
      </w:r>
      <w:r>
        <w:br/>
      </w:r>
      <w:r>
        <w:rPr>
          <w:b w:val="0"/>
          <w:i/>
        </w:rPr>
        <w:t>[…] he struck his teacher with a book.&lt;super&gt;84&lt;/super&gt;</w:t>
      </w:r>
      <w:r>
        <w:br/>
      </w:r>
      <w:r>
        <w:br/>
      </w:r>
      <w:r>
        <w:rPr>
          <w:b w:val="0"/>
          <w:i/>
        </w:rPr>
        <w:t>When the time came for piercing his ears,</w:t>
      </w:r>
      <w:r>
        <w:br/>
      </w:r>
      <w:r>
        <w:rPr>
          <w:b w:val="0"/>
          <w:i/>
        </w:rPr>
        <w:t>a garland fell from heaven onto the pot of Ganesha.</w:t>
      </w:r>
      <w:r>
        <w:br/>
      </w:r>
      <w:r>
        <w:br/>
      </w:r>
      <w:r>
        <w:rPr>
          <w:b w:val="0"/>
          <w:i/>
        </w:rPr>
        <w:t>Chhaliyadhara,&lt;super&gt;85&lt;/super&gt; the king's messenger, was bitten by a snake;</w:t>
      </w:r>
      <w:r>
        <w:br/>
      </w:r>
      <w:r>
        <w:rPr>
          <w:b w:val="0"/>
          <w:i/>
        </w:rPr>
        <w:t>making him say "Krishna," [the Lord] took away his pride.</w:t>
      </w:r>
      <w:r>
        <w:br/>
      </w:r>
      <w:r>
        <w:br/>
      </w:r>
      <w:r>
        <w:rPr>
          <w:b w:val="0"/>
          <w:i/>
        </w:rPr>
        <w:t>Stealing jute from Sridhara,&lt;super&gt;86&lt;/super&gt;</w:t>
      </w:r>
      <w:r>
        <w:br/>
      </w:r>
      <w:r>
        <w:rPr>
          <w:b w:val="0"/>
          <w:i/>
        </w:rPr>
        <w:t>he grew headstrong, heeding no one's word.</w:t>
      </w:r>
      <w:r>
        <w:br/>
      </w:r>
      <w:r>
        <w:br/>
      </w:r>
      <w:r>
        <w:rPr>
          <w:b w:val="0"/>
          <w:i/>
        </w:rPr>
        <w:t>From Burana came Sri Haridasa;</w:t>
      </w:r>
      <w:r>
        <w:br/>
      </w:r>
      <w:r>
        <w:rPr>
          <w:b w:val="0"/>
          <w:i/>
        </w:rPr>
        <w:t>he freed the dog Gangadasa from a curse.&lt;super&gt;87&lt;/super&gt;</w:t>
      </w:r>
      <w:r>
        <w:br/>
      </w:r>
      <w:r>
        <w:br/>
      </w:r>
      <w:r>
        <w:rPr>
          <w:b w:val="0"/>
          <w:i/>
        </w:rPr>
        <w:t>He fulfilled the desires of all the wives of good families;</w:t>
      </w:r>
      <w:r>
        <w:br/>
      </w:r>
      <w:r>
        <w:rPr>
          <w:b w:val="0"/>
          <w:i/>
        </w:rPr>
        <w:t>soon his elder brother took sannyasa.</w:t>
      </w:r>
      <w:r>
        <w:br/>
      </w:r>
      <w:r>
        <w:br/>
      </w:r>
      <w:r>
        <w:rPr>
          <w:b w:val="0"/>
          <w:i/>
        </w:rPr>
        <w:t>At an auspicious moment the tonsure and the upanayana were performed;</w:t>
      </w:r>
      <w:r>
        <w:br/>
      </w:r>
      <w:r>
        <w:rPr>
          <w:b w:val="0"/>
          <w:i/>
        </w:rPr>
        <w:t>Gauranga took on a form that charms women.</w:t>
      </w:r>
      <w:r>
        <w:br/>
      </w:r>
      <w:r>
        <w:br/>
      </w:r>
      <w:r>
        <w:rPr>
          <w:b w:val="0"/>
          <w:i/>
        </w:rPr>
        <w:t>Expounding the Kalapa, he became a teacher;</w:t>
      </w:r>
      <w:r>
        <w:br/>
      </w:r>
      <w:r>
        <w:rPr>
          <w:b w:val="0"/>
          <w:i/>
        </w:rPr>
        <w:t>in explaining word and meaning, panditas [before him] are herons.&lt;super&gt;88&lt;/super&gt;</w:t>
      </w:r>
      <w:r>
        <w:br/>
      </w:r>
      <w:r>
        <w:br/>
      </w:r>
      <w:r>
        <w:rPr>
          <w:b w:val="0"/>
          <w:i/>
        </w:rPr>
        <w:t>Gangadasa Pandita, well known in Navadvipa —</w:t>
      </w:r>
      <w:r>
        <w:br/>
      </w:r>
      <w:r>
        <w:rPr>
          <w:b w:val="0"/>
          <w:i/>
        </w:rPr>
        <w:t>in his house he revealed all learning.</w:t>
      </w:r>
      <w:r>
        <w:br/>
      </w:r>
      <w:r>
        <w:br/>
      </w:r>
      <w:r>
        <w:rPr>
          <w:b w:val="0"/>
          <w:i/>
        </w:rPr>
        <w:t>Merely by discussing the Kalapa he knew everything;</w:t>
      </w:r>
      <w:r>
        <w:br/>
      </w:r>
      <w:r>
        <w:rPr>
          <w:b w:val="0"/>
          <w:i/>
        </w:rPr>
        <w:t>disputing, he taught in Navadvipa.</w:t>
      </w:r>
      <w:r>
        <w:br/>
      </w:r>
      <w:r>
        <w:br/>
      </w:r>
      <w:r>
        <w:rPr>
          <w:b w:val="0"/>
          <w:i/>
        </w:rPr>
        <w:t>Mishra Purandara departed to Vaikuntha;</w:t>
      </w:r>
      <w:r>
        <w:br/>
      </w:r>
      <w:r>
        <w:rPr>
          <w:b w:val="0"/>
          <w:i/>
        </w:rPr>
        <w:t>handsome Gauranga married Lakshmi.</w:t>
      </w:r>
      <w:r>
        <w:br/>
      </w:r>
      <w:r>
        <w:br/>
      </w:r>
      <w:r>
        <w:rPr>
          <w:b w:val="0"/>
          <w:i/>
        </w:rPr>
        <w:t>In every sutra he expounded devotion to Vishnu;</w:t>
      </w:r>
      <w:r>
        <w:br/>
      </w:r>
      <w:r>
        <w:rPr>
          <w:b w:val="0"/>
          <w:i/>
        </w:rPr>
        <w:t>no one had the power to understand that exposition.</w:t>
      </w:r>
      <w:r>
        <w:br/>
      </w:r>
      <w:r>
        <w:br/>
      </w:r>
      <w:r>
        <w:rPr>
          <w:b w:val="0"/>
          <w:i/>
        </w:rPr>
        <w:t>Then the Lord defeated the conqueror of the quarters&lt;super&gt;89&lt;/super&gt;</w:t>
      </w:r>
      <w:r>
        <w:br/>
      </w:r>
      <w:r>
        <w:rPr>
          <w:b w:val="0"/>
          <w:i/>
        </w:rPr>
        <w:t>and at last destroyed all his bonds.</w:t>
      </w:r>
      <w:r>
        <w:br/>
      </w:r>
      <w:r>
        <w:br/>
      </w:r>
      <w:r>
        <w:rPr>
          <w:b w:val="0"/>
          <w:i/>
        </w:rPr>
        <w:t>Telling Gadadhara and Srinivasa in particular,</w:t>
      </w:r>
      <w:r>
        <w:br/>
      </w:r>
      <w:r>
        <w:rPr>
          <w:b w:val="0"/>
          <w:i/>
        </w:rPr>
        <w:t>on the pretext of earning money he went to Vanga.</w:t>
      </w:r>
      <w:r>
        <w:br/>
      </w:r>
      <w:r>
        <w:br/>
      </w:r>
      <w:r>
        <w:rPr>
          <w:b w:val="0"/>
          <w:i/>
        </w:rPr>
        <w:t>The eastern land, Vanga, then became a tirtha;</w:t>
      </w:r>
      <w:r>
        <w:br/>
      </w:r>
      <w:r>
        <w:rPr>
          <w:b w:val="0"/>
          <w:i/>
        </w:rPr>
        <w:t>by a snakebite mother Lakshmi&lt;super&gt;90&lt;/super&gt; went to Vaikuntha.</w:t>
      </w:r>
      <w:r>
        <w:br/>
      </w:r>
      <w:r>
        <w:br/>
      </w:r>
      <w:r>
        <w:rPr>
          <w:b w:val="0"/>
          <w:i/>
        </w:rPr>
        <w:t>Returning from Vanga, marrying Vishnupriya,</w:t>
      </w:r>
      <w:r>
        <w:br/>
      </w:r>
      <w:r>
        <w:rPr>
          <w:b w:val="0"/>
          <w:i/>
        </w:rPr>
        <w:t>he roams joyfully about the city of Nadia.</w:t>
      </w:r>
      <w:r>
        <w:br/>
      </w:r>
      <w:r>
        <w:br/>
      </w:r>
      <w:r>
        <w:rPr>
          <w:b w:val="0"/>
          <w:i/>
        </w:rPr>
        <w:t>When his father died,&lt;super&gt;91&lt;/super&gt; going to Gaya, he saw Ishvara Puri;</w:t>
      </w:r>
      <w:r>
        <w:br/>
      </w:r>
      <w:r>
        <w:rPr>
          <w:b w:val="0"/>
          <w:i/>
        </w:rPr>
        <w:t>staying on the Rajagiri hill, [he] showed him grace.</w:t>
      </w:r>
      <w:r>
        <w:br/>
      </w:r>
      <w:r>
        <w:br/>
      </w:r>
      <w:r>
        <w:rPr>
          <w:b w:val="0"/>
          <w:i/>
        </w:rPr>
        <w:t>With water that had washed the feet of brahmanas he removed the burden of sins;</w:t>
      </w:r>
      <w:r>
        <w:br/>
      </w:r>
      <w:r>
        <w:rPr>
          <w:b w:val="0"/>
          <w:i/>
        </w:rPr>
        <w:t>the lord of munis, Madhavendra Puri, sees the six-armed form in the matha.&lt;super&gt;92&lt;/super&gt;</w:t>
      </w:r>
      <w:r>
        <w:br/>
      </w:r>
      <w:r>
        <w:br/>
      </w:r>
      <w:r>
        <w:rPr>
          <w:b w:val="0"/>
          <w:i/>
        </w:rPr>
        <w:t>At Gayashira he offered pindas at Vishnu's footprint</w:t>
      </w:r>
      <w:r>
        <w:br/>
      </w:r>
      <w:r>
        <w:rPr>
          <w:b w:val="0"/>
          <w:i/>
        </w:rPr>
        <w:t>and delivered all his ancestors one by one.</w:t>
      </w:r>
      <w:r>
        <w:br/>
      </w:r>
      <w:r>
        <w:br/>
      </w:r>
      <w:r>
        <w:rPr>
          <w:b w:val="0"/>
          <w:i/>
        </w:rPr>
        <w:t>In Gaya Gauranga's glory grew greatly:</w:t>
      </w:r>
      <w:r>
        <w:br/>
      </w:r>
      <w:r>
        <w:rPr>
          <w:b w:val="0"/>
          <w:i/>
        </w:rPr>
        <w:t>by the touch of his feet a stone image was set free.</w:t>
      </w:r>
      <w:r>
        <w:br/>
      </w:r>
      <w:r>
        <w:br/>
      </w:r>
      <w:r>
        <w:rPr>
          <w:b w:val="0"/>
          <w:i/>
        </w:rPr>
        <w:t>An old brahmana woman gave him water that had washed [his] feet —</w:t>
      </w:r>
      <w:r>
        <w:br/>
      </w:r>
      <w:r>
        <w:rPr>
          <w:b w:val="0"/>
          <w:i/>
        </w:rPr>
        <w:t>drinking the foot-water, the old woman vanished.&lt;super&gt;93&lt;/super&gt;</w:t>
      </w:r>
      <w:r>
        <w:br/>
      </w:r>
      <w:r>
        <w:br/>
      </w:r>
      <w:r>
        <w:rPr>
          <w:b w:val="0"/>
          <w:i/>
        </w:rPr>
        <w:t>Returning from Gaya, in Srinivasa's house</w:t>
      </w:r>
      <w:r>
        <w:br/>
      </w:r>
      <w:r>
        <w:rPr>
          <w:b w:val="0"/>
          <w:i/>
        </w:rPr>
        <w:t>he had kunda flowers gathered every evening.</w:t>
      </w:r>
      <w:r>
        <w:br/>
      </w:r>
      <w:r>
        <w:br/>
      </w:r>
      <w:r>
        <w:rPr>
          <w:b w:val="0"/>
          <w:i/>
        </w:rPr>
        <w:t>Then for some days he was seized by "wind";&lt;super&gt;94&lt;/super&gt;</w:t>
      </w:r>
      <w:r>
        <w:br/>
      </w:r>
      <w:r>
        <w:rPr>
          <w:b w:val="0"/>
          <w:i/>
        </w:rPr>
        <w:t>he revealed all the prema-bhakti there is.</w:t>
      </w:r>
      <w:r>
        <w:br/>
      </w:r>
      <w:r>
        <w:br/>
      </w:r>
      <w:r>
        <w:rPr>
          <w:b w:val="0"/>
          <w:i/>
        </w:rPr>
        <w:t>In Srinivasa's house, on Vishnu's throne,&lt;super&gt;95&lt;/super&gt;</w:t>
      </w:r>
      <w:r>
        <w:br/>
      </w:r>
      <w:r>
        <w:rPr>
          <w:b w:val="0"/>
          <w:i/>
        </w:rPr>
        <w:t>the Lord revealed himself in the sight of all.</w:t>
      </w:r>
      <w:r>
        <w:br/>
      </w:r>
      <w:r>
        <w:br/>
      </w:r>
      <w:r>
        <w:rPr>
          <w:b w:val="0"/>
          <w:i/>
        </w:rPr>
        <w:t>Nityananda Gosani left Varanasi;</w:t>
      </w:r>
      <w:r>
        <w:br/>
      </w:r>
      <w:r>
        <w:rPr>
          <w:b w:val="0"/>
          <w:i/>
        </w:rPr>
        <w:t>hearing of Gauranga's glory, he came to Navadvipa.</w:t>
      </w:r>
      <w:r>
        <w:br/>
      </w:r>
      <w:r>
        <w:br/>
      </w:r>
      <w:r>
        <w:rPr>
          <w:b w:val="0"/>
          <w:i/>
        </w:rPr>
        <w:t>He showed the six-armed form to Nityananda Svarupa,</w:t>
      </w:r>
      <w:r>
        <w:br/>
      </w:r>
      <w:r>
        <w:rPr>
          <w:b w:val="0"/>
          <w:i/>
        </w:rPr>
        <w:t>[who] stayed in the house of Nandana Acharya in Navadvipa.</w:t>
      </w:r>
      <w:r>
        <w:br/>
      </w:r>
      <w:r>
        <w:br/>
      </w:r>
      <w:r>
        <w:rPr>
          <w:b w:val="0"/>
          <w:i/>
        </w:rPr>
        <w:t>He showed the Boar form to Murari Gupta;</w:t>
      </w:r>
      <w:r>
        <w:br/>
      </w:r>
      <w:r>
        <w:rPr>
          <w:b w:val="0"/>
          <w:i/>
        </w:rPr>
        <w:t>mounting his shoulders, he showed grace to the son of a maidservant.&lt;super&gt;96&lt;/super&gt;</w:t>
      </w:r>
      <w:r>
        <w:br/>
      </w:r>
      <w:r>
        <w:br/>
      </w:r>
      <w:r>
        <w:rPr>
          <w:b w:val="0"/>
          <w:i/>
        </w:rPr>
        <w:t>In ecstasy Gaurachandra became the Haladhara;</w:t>
      </w:r>
      <w:r>
        <w:br/>
      </w:r>
      <w:r>
        <w:rPr>
          <w:b w:val="0"/>
          <w:i/>
        </w:rPr>
        <w:t>Nityananda put plough and pestle into his hands.</w:t>
      </w:r>
      <w:r>
        <w:br/>
      </w:r>
      <w:r>
        <w:br/>
      </w:r>
      <w:r>
        <w:rPr>
          <w:b w:val="0"/>
          <w:i/>
        </w:rPr>
        <w:t>[p. 222]</w:t>
      </w:r>
      <w:r>
        <w:br/>
      </w:r>
      <w:r>
        <w:br/>
      </w:r>
      <w:r>
        <w:rPr>
          <w:b w:val="0"/>
          <w:i/>
        </w:rPr>
        <w:t>When the time of the shraddha of Srinivasa's father drew near […].&lt;super&gt;97&lt;/super&gt;</w:t>
      </w:r>
      <w:r>
        <w:br/>
      </w:r>
      <w:r>
        <w:br/>
      </w:r>
      <w:r>
        <w:rPr>
          <w:b w:val="0"/>
          <w:i/>
        </w:rPr>
        <w:t>At mealtime the Lord's hair came loose;</w:t>
      </w:r>
      <w:r>
        <w:br/>
      </w:r>
      <w:r>
        <w:rPr>
          <w:b w:val="0"/>
          <w:i/>
        </w:rPr>
        <w:t>becoming four-armed, he tied it up with two hands.</w:t>
      </w:r>
      <w:r>
        <w:br/>
      </w:r>
      <w:r>
        <w:br/>
      </w:r>
      <w:r>
        <w:rPr>
          <w:b w:val="0"/>
          <w:i/>
        </w:rPr>
        <w:t>Nityananda, on the pretext of the Vyasa-puja, broke his staff;</w:t>
      </w:r>
      <w:r>
        <w:br/>
      </w:r>
      <w:r>
        <w:rPr>
          <w:b w:val="0"/>
          <w:i/>
        </w:rPr>
        <w:t>Gauranga, with a leap, falls into the water of the Ganga.</w:t>
      </w:r>
      <w:r>
        <w:br/>
      </w:r>
      <w:r>
        <w:br/>
      </w:r>
      <w:r>
        <w:rPr>
          <w:b w:val="0"/>
          <w:i/>
        </w:rPr>
        <w:t>He freed Jagai and Madhai from great sin,</w:t>
      </w:r>
      <w:r>
        <w:br/>
      </w:r>
      <w:r>
        <w:rPr>
          <w:b w:val="0"/>
          <w:i/>
        </w:rPr>
        <w:t>the two robber brothers Dhubalia and Sindhalia.&lt;super&gt;98&lt;/super&gt;</w:t>
      </w:r>
      <w:r>
        <w:br/>
      </w:r>
      <w:r>
        <w:br/>
      </w:r>
      <w:r>
        <w:rPr>
          <w:b w:val="0"/>
          <w:i/>
        </w:rPr>
        <w:t>Breaking the Kazi's house in the village of Simulia,&lt;super&gt;99&lt;/super&gt;</w:t>
      </w:r>
      <w:r>
        <w:br/>
      </w:r>
      <w:r>
        <w:rPr>
          <w:b w:val="0"/>
          <w:i/>
        </w:rPr>
        <w:t>in the "seven-watch" ecstasy&lt;super&gt;100&lt;/super&gt; he was full of joy.</w:t>
      </w:r>
      <w:r>
        <w:br/>
      </w:r>
      <w:r>
        <w:br/>
      </w:r>
      <w:r>
        <w:rPr>
          <w:b w:val="0"/>
          <w:i/>
        </w:rPr>
        <w:t>In every house in Navadvipa, Hari-sankirtana;</w:t>
      </w:r>
      <w:r>
        <w:br/>
      </w:r>
      <w:r>
        <w:rPr>
          <w:b w:val="0"/>
          <w:i/>
        </w:rPr>
        <w:t>the yavanas fled, leaving the village of Simulia.</w:t>
      </w:r>
      <w:r>
        <w:br/>
      </w:r>
      <w:r>
        <w:br/>
      </w:r>
      <w:r>
        <w:rPr>
          <w:b w:val="0"/>
          <w:i/>
        </w:rPr>
        <w:t>Shuklambara Brahmachari's bag of alms</w:t>
      </w:r>
      <w:r>
        <w:br/>
      </w:r>
      <w:r>
        <w:rPr>
          <w:b w:val="0"/>
          <w:i/>
        </w:rPr>
        <w:t>[the Lord] snatched and ate from; the brahmana was dismayed.</w:t>
      </w:r>
      <w:r>
        <w:br/>
      </w:r>
      <w:r>
        <w:br/>
      </w:r>
      <w:r>
        <w:rPr>
          <w:b w:val="0"/>
          <w:i/>
        </w:rPr>
        <w:t>Dancing in sankirtana, he took on the mood of Rukmini;</w:t>
      </w:r>
      <w:r>
        <w:br/>
      </w:r>
      <w:r>
        <w:rPr>
          <w:b w:val="0"/>
          <w:i/>
        </w:rPr>
        <w:t>he gave the breast to all the Vaishnavas.</w:t>
      </w:r>
      <w:r>
        <w:br/>
      </w:r>
      <w:r>
        <w:br/>
      </w:r>
      <w:r>
        <w:rPr>
          <w:b w:val="0"/>
          <w:i/>
        </w:rPr>
        <w:t>All the Vaishnavas see the Lord's various forms;</w:t>
      </w:r>
      <w:r>
        <w:br/>
      </w:r>
      <w:r>
        <w:rPr>
          <w:b w:val="0"/>
          <w:i/>
        </w:rPr>
        <w:t>praising him, all received boons one by one.</w:t>
      </w:r>
      <w:r>
        <w:br/>
      </w:r>
      <w:r>
        <w:br/>
      </w:r>
      <w:r>
        <w:rPr>
          <w:b w:val="0"/>
          <w:i/>
        </w:rPr>
        <w:t>Haridasa received Gauranga's remnants;</w:t>
      </w:r>
      <w:r>
        <w:br/>
      </w:r>
      <w:r>
        <w:rPr>
          <w:b w:val="0"/>
          <w:i/>
        </w:rPr>
        <w:t>[the Lord] drank water from Sridhara's broken iron pot.</w:t>
      </w:r>
      <w:r>
        <w:br/>
      </w:r>
      <w:r>
        <w:br/>
      </w:r>
      <w:r>
        <w:rPr>
          <w:b w:val="0"/>
          <w:i/>
        </w:rPr>
        <w:t>Taking all the companions, together with Nityananda,</w:t>
      </w:r>
      <w:r>
        <w:br/>
      </w:r>
      <w:r>
        <w:rPr>
          <w:b w:val="0"/>
          <w:i/>
        </w:rPr>
        <w:t>he went to Advaita's house, in various delights.</w:t>
      </w:r>
      <w:r>
        <w:br/>
      </w:r>
      <w:r>
        <w:br/>
      </w:r>
      <w:r>
        <w:rPr>
          <w:b w:val="0"/>
          <w:i/>
        </w:rPr>
        <w:t>In Srinivasa's house the Lord dances in sankirtana,</w:t>
      </w:r>
      <w:r>
        <w:br/>
      </w:r>
      <w:r>
        <w:rPr>
          <w:b w:val="0"/>
          <w:i/>
        </w:rPr>
        <w:t>offering everyone the wealth of Vaikuntha — prema.</w:t>
      </w:r>
      <w:r>
        <w:br/>
      </w:r>
      <w:r>
        <w:br/>
      </w:r>
      <w:r>
        <w:rPr>
          <w:b w:val="0"/>
          <w:i/>
        </w:rPr>
        <w:t>Srinivasa's dead son speaks of the truth of the soul;</w:t>
      </w:r>
      <w:r>
        <w:br/>
      </w:r>
      <w:r>
        <w:rPr>
          <w:b w:val="0"/>
          <w:i/>
        </w:rPr>
        <w:t>the grief for his son went far away; [Srinivasa] remains in sankirtana.</w:t>
      </w:r>
      <w:r>
        <w:br/>
      </w:r>
      <w:r>
        <w:br/>
      </w:r>
      <w:r>
        <w:rPr>
          <w:b w:val="0"/>
          <w:i/>
        </w:rPr>
        <w:t>Great was Gauranga's favour to Srinivasa:</w:t>
      </w:r>
      <w:r>
        <w:br/>
      </w:r>
      <w:r>
        <w:rPr>
          <w:b w:val="0"/>
          <w:i/>
        </w:rPr>
        <w:t>at Gauranga's words he forgot his grief for his son.</w:t>
      </w:r>
      <w:r>
        <w:br/>
      </w:r>
      <w:r>
        <w:br/>
      </w:r>
      <w:r>
        <w:rPr>
          <w:b w:val="0"/>
          <w:i/>
        </w:rPr>
        <w:t>[…] carried baskets and dhotis for everyone;&lt;super&gt;101&lt;/super&gt;</w:t>
      </w:r>
      <w:r>
        <w:br/>
      </w:r>
      <w:r>
        <w:rPr>
          <w:b w:val="0"/>
          <w:i/>
        </w:rPr>
        <w:t>he punished Devananda Pandita.</w:t>
      </w:r>
      <w:r>
        <w:br/>
      </w:r>
      <w:r>
        <w:br/>
      </w:r>
      <w:r>
        <w:rPr>
          <w:b w:val="0"/>
          <w:i/>
        </w:rPr>
        <w:t>All the companions who were in various lands</w:t>
      </w:r>
      <w:r>
        <w:br/>
      </w:r>
      <w:r>
        <w:rPr>
          <w:b w:val="0"/>
          <w:i/>
        </w:rPr>
        <w:t>then came to Navadvipa and gathered together.</w:t>
      </w:r>
      <w:r>
        <w:br/>
      </w:r>
      <w:r>
        <w:br/>
      </w:r>
      <w:r>
        <w:rPr>
          <w:b w:val="0"/>
          <w:i/>
        </w:rPr>
        <w:t>He mocked the great students with a shloka;</w:t>
      </w:r>
      <w:r>
        <w:br/>
      </w:r>
      <w:r>
        <w:rPr>
          <w:b w:val="0"/>
          <w:i/>
        </w:rPr>
        <w:t>the people of Navadvipa could not recognise him.</w:t>
      </w:r>
      <w:r>
        <w:br/>
      </w:r>
      <w:r>
        <w:br/>
      </w:r>
      <w:r>
        <w:rPr>
          <w:b w:val="0"/>
          <w:i/>
        </w:rPr>
        <w:t>Performing bali, vaishvadeva, shraddha — the observances of a brahmana —</w:t>
      </w:r>
      <w:r>
        <w:br/>
      </w:r>
      <w:r>
        <w:rPr>
          <w:b w:val="0"/>
          <w:i/>
        </w:rPr>
        <w:t>[he showed such] purity that Navadvipa marvelled.</w:t>
      </w:r>
      <w:r>
        <w:br/>
      </w:r>
      <w:r>
        <w:br/>
      </w:r>
      <w:r>
        <w:rPr>
          <w:b w:val="0"/>
          <w:i/>
        </w:rPr>
        <w:t>Chaitanya saw the land of his fathers, Jayapura;</w:t>
      </w:r>
      <w:r>
        <w:br/>
      </w:r>
      <w:r>
        <w:rPr>
          <w:b w:val="0"/>
          <w:i/>
        </w:rPr>
        <w:t>he showed great mercy to the maidservant Duhkhi.&lt;super&gt;102&lt;/super&gt;</w:t>
      </w:r>
      <w:r>
        <w:br/>
      </w:r>
      <w:r>
        <w:br/>
      </w:r>
      <w:r>
        <w:rPr>
          <w:b w:val="0"/>
          <w:i/>
        </w:rPr>
        <w:t>Through the mouth of Narayani, Srinivasa's niece,</w:t>
      </w:r>
      <w:r>
        <w:br/>
      </w:r>
      <w:r>
        <w:rPr>
          <w:b w:val="0"/>
          <w:i/>
        </w:rPr>
        <w:t>making her say "Hari," he made her weep in the joy of prema.</w:t>
      </w:r>
      <w:r>
        <w:br/>
      </w:r>
      <w:r>
        <w:br/>
      </w:r>
      <w:r>
        <w:rPr>
          <w:b w:val="0"/>
          <w:i/>
        </w:rPr>
        <w:t>As he danced in kirtana, "wind" arose in the Lord;</w:t>
      </w:r>
      <w:r>
        <w:br/>
      </w:r>
      <w:r>
        <w:rPr>
          <w:b w:val="0"/>
          <w:i/>
        </w:rPr>
        <w:t>an exorcist, tying the Lord's feet with a rope, held him.</w:t>
      </w:r>
      <w:r>
        <w:br/>
      </w:r>
      <w:r>
        <w:br/>
      </w:r>
      <w:r>
        <w:rPr>
          <w:b w:val="0"/>
          <w:i/>
        </w:rPr>
        <w:t>The king's man came, seized [someone] and takes him away;</w:t>
      </w:r>
      <w:r>
        <w:br/>
      </w:r>
      <w:r>
        <w:rPr>
          <w:b w:val="0"/>
          <w:i/>
        </w:rPr>
        <w:t>the Lord makes him say "Hari" and weep.&lt;super&gt;103&lt;/super&gt;</w:t>
      </w:r>
      <w:r>
        <w:br/>
      </w:r>
      <w:r>
        <w:br/>
      </w:r>
      <w:r>
        <w:rPr>
          <w:b w:val="0"/>
          <w:i/>
        </w:rPr>
        <w:t>In the son of Acharya Gosani, Sri Achyutananda,</w:t>
      </w:r>
      <w:r>
        <w:br/>
      </w:r>
      <w:r>
        <w:rPr>
          <w:b w:val="0"/>
          <w:i/>
        </w:rPr>
        <w:t>Gaurachandra revealed himself — in his body.</w:t>
      </w:r>
      <w:r>
        <w:br/>
      </w:r>
      <w:r>
        <w:br/>
      </w:r>
      <w:r>
        <w:rPr>
          <w:b w:val="0"/>
          <w:i/>
        </w:rPr>
        <w:t>Haridasa Thakura receives the remnants from the Lord's plate,</w:t>
      </w:r>
      <w:r>
        <w:br/>
      </w:r>
      <w:r>
        <w:rPr>
          <w:b w:val="0"/>
          <w:i/>
        </w:rPr>
        <w:t>and only Narayani eats the rest of the remnants.</w:t>
      </w:r>
      <w:r>
        <w:br/>
      </w:r>
      <w:r>
        <w:br/>
      </w:r>
      <w:r>
        <w:rPr>
          <w:b w:val="0"/>
          <w:i/>
        </w:rPr>
        <w:t>In renunciation he revealed the truth to all;</w:t>
      </w:r>
      <w:r>
        <w:br/>
      </w:r>
      <w:r>
        <w:rPr>
          <w:b w:val="0"/>
          <w:i/>
        </w:rPr>
        <w:t>he consoled Vishnupriya with tales of itihasa.</w:t>
      </w:r>
      <w:r>
        <w:br/>
      </w:r>
      <w:r>
        <w:br/>
      </w:r>
      <w:r>
        <w:rPr>
          <w:b w:val="0"/>
          <w:i/>
        </w:rPr>
        <w:t>Leaving the happy household life in Navadvipa,</w:t>
      </w:r>
      <w:r>
        <w:br/>
      </w:r>
      <w:r>
        <w:rPr>
          <w:b w:val="0"/>
          <w:i/>
        </w:rPr>
        <w:t>he revealed himself at Katwa on the bank of the Jahnavi.</w:t>
      </w:r>
      <w:r>
        <w:br/>
      </w:r>
      <w:r>
        <w:br/>
      </w:r>
      <w:r>
        <w:rPr>
          <w:b w:val="0"/>
          <w:i/>
        </w:rPr>
        <w:t>In sannyasa he took the name Sri Krishna-Chaitanya;</w:t>
      </w:r>
      <w:r>
        <w:br/>
      </w:r>
      <w:r>
        <w:rPr>
          <w:b w:val="0"/>
          <w:i/>
        </w:rPr>
        <w:t>seeing him, the people of the world say, "Blessed, blessed!"</w:t>
      </w:r>
      <w:r>
        <w:br/>
      </w:r>
      <w:r>
        <w:br/>
      </w:r>
      <w:r>
        <w:rPr>
          <w:b w:val="0"/>
          <w:i/>
        </w:rPr>
        <w:t>Keshava Bharati, seeing and hearing of the four-armed [form], […];</w:t>
      </w:r>
      <w:r>
        <w:br/>
      </w:r>
      <w:r>
        <w:rPr>
          <w:b w:val="0"/>
          <w:i/>
        </w:rPr>
        <w:t>Nityananda, turning back, threw away the books of the agamas.&lt;super&gt;104&lt;/super&gt;</w:t>
      </w:r>
      <w:r>
        <w:br/>
      </w:r>
      <w:r>
        <w:br/>
      </w:r>
      <w:r>
        <w:rPr>
          <w:b w:val="0"/>
          <w:i/>
        </w:rPr>
        <w:t>Vakreshvara, having set out, turned back again;</w:t>
      </w:r>
      <w:r>
        <w:br/>
      </w:r>
      <w:r>
        <w:rPr>
          <w:b w:val="0"/>
          <w:i/>
        </w:rPr>
        <w:t>[the Lord] stayed twelve days in Shantipur.</w:t>
      </w:r>
      <w:r>
        <w:br/>
      </w:r>
      <w:r>
        <w:br/>
      </w:r>
      <w:r>
        <w:rPr>
          <w:b w:val="0"/>
          <w:i/>
        </w:rPr>
        <w:t>Nityananda ran on ahead to Nilachala;</w:t>
      </w:r>
      <w:r>
        <w:br/>
      </w:r>
      <w:r>
        <w:rPr>
          <w:b w:val="0"/>
          <w:i/>
        </w:rPr>
        <w:t>[the Lord] stayed in seclusion; no one could see him.</w:t>
      </w:r>
      <w:r>
        <w:br/>
      </w:r>
      <w:r>
        <w:br/>
      </w:r>
      <w:r>
        <w:rPr>
          <w:b w:val="0"/>
          <w:i/>
        </w:rPr>
        <w:t>Consoling Advaita, he went to Nilachala,</w:t>
      </w:r>
      <w:r>
        <w:br/>
      </w:r>
      <w:r>
        <w:rPr>
          <w:b w:val="0"/>
          <w:i/>
        </w:rPr>
        <w:t>wandering from land to land, from forest to forest.</w:t>
      </w:r>
      <w:r>
        <w:br/>
      </w:r>
      <w:r>
        <w:br/>
      </w:r>
      <w:r>
        <w:rPr>
          <w:b w:val="0"/>
          <w:i/>
        </w:rPr>
        <w:t>Kashi Mishra's house, the Tota — a delightful place:</w:t>
      </w:r>
      <w:r>
        <w:br/>
      </w:r>
      <w:r>
        <w:rPr>
          <w:b w:val="0"/>
          <w:i/>
        </w:rPr>
        <w:t>by Jagannatha's command he took up residence there.</w:t>
      </w:r>
      <w:r>
        <w:br/>
      </w:r>
      <w:r>
        <w:br/>
      </w:r>
      <w:r>
        <w:rPr>
          <w:b w:val="0"/>
          <w:i/>
        </w:rPr>
        <w:t>[p. 223]</w:t>
      </w:r>
      <w:r>
        <w:br/>
      </w:r>
      <w:r>
        <w:br/>
      </w:r>
      <w:r>
        <w:rPr>
          <w:b w:val="0"/>
          <w:i/>
        </w:rPr>
        <w:t>With Sarvabhauma there was a discussion of Vedanta;</w:t>
      </w:r>
      <w:r>
        <w:br/>
      </w:r>
      <w:r>
        <w:rPr>
          <w:b w:val="0"/>
          <w:i/>
        </w:rPr>
        <w:t>hearing [his] arguments,&lt;super&gt;105&lt;/super&gt; Sarvabhauma marvelled.</w:t>
      </w:r>
      <w:r>
        <w:br/>
      </w:r>
      <w:r>
        <w:br/>
      </w:r>
      <w:r>
        <w:rPr>
          <w:b w:val="0"/>
          <w:i/>
        </w:rPr>
        <w:t>He showed Sarvabhauma the six-armed form;</w:t>
      </w:r>
      <w:r>
        <w:br/>
      </w:r>
      <w:r>
        <w:rPr>
          <w:b w:val="0"/>
          <w:i/>
        </w:rPr>
        <w:t>Vidya-vachaspati saw the three strides in the Kshetra.&lt;super&gt;106&lt;/super&gt;</w:t>
      </w:r>
      <w:r>
        <w:br/>
      </w:r>
      <w:r>
        <w:br/>
      </w:r>
      <w:r>
        <w:rPr>
          <w:b w:val="0"/>
          <w:i/>
        </w:rPr>
        <w:t>Paramananda Puri Gosani met [him] at Setu-bandha;</w:t>
      </w:r>
      <w:r>
        <w:br/>
      </w:r>
      <w:r>
        <w:rPr>
          <w:b w:val="0"/>
          <w:i/>
        </w:rPr>
        <w:t>[the Lord] showed great grace to Raya Ramananda.</w:t>
      </w:r>
      <w:r>
        <w:br/>
      </w:r>
      <w:r>
        <w:br/>
      </w:r>
      <w:r>
        <w:rPr>
          <w:b w:val="0"/>
          <w:i/>
        </w:rPr>
        <w:t>King Prataparudra saw the eight-armed [form];</w:t>
      </w:r>
      <w:r>
        <w:br/>
      </w:r>
      <w:r>
        <w:rPr>
          <w:b w:val="0"/>
          <w:i/>
        </w:rPr>
        <w:t>[the Lord] placed his lotus feet on Vaninatha Pattanayaka.</w:t>
      </w:r>
      <w:r>
        <w:br/>
      </w:r>
      <w:r>
        <w:br/>
      </w:r>
      <w:r>
        <w:rPr>
          <w:b w:val="0"/>
          <w:i/>
        </w:rPr>
        <w:t>[…] grace only to Pradyumna […]&lt;super&gt;107&lt;/super&gt; —</w:t>
      </w:r>
      <w:r>
        <w:br/>
      </w:r>
      <w:r>
        <w:rPr>
          <w:b w:val="0"/>
          <w:i/>
        </w:rPr>
        <w:t>in his lap Chaitanya Gosani fell asleep.</w:t>
      </w:r>
      <w:r>
        <w:br/>
      </w:r>
      <w:r>
        <w:br/>
      </w:r>
      <w:r>
        <w:rPr>
          <w:b w:val="0"/>
          <w:i/>
        </w:rPr>
        <w:t>Vishnu Puri, Damodara, Vishveshvara,</w:t>
      </w:r>
      <w:r>
        <w:br/>
      </w:r>
      <w:r>
        <w:rPr>
          <w:b w:val="0"/>
          <w:i/>
        </w:rPr>
        <w:t>Govinda and Govindananda — ever with him.</w:t>
      </w:r>
      <w:r>
        <w:br/>
      </w:r>
      <w:r>
        <w:br/>
      </w:r>
      <w:r>
        <w:rPr>
          <w:b w:val="0"/>
          <w:i/>
        </w:rPr>
        <w:t>By Jagannatha's command, in special bliss,</w:t>
      </w:r>
      <w:r>
        <w:br/>
      </w:r>
      <w:r>
        <w:rPr>
          <w:b w:val="0"/>
          <w:i/>
        </w:rPr>
        <w:t>setting out for Mathura, he entered the land of Gauda.</w:t>
      </w:r>
      <w:r>
        <w:br/>
      </w:r>
      <w:r>
        <w:br/>
      </w:r>
      <w:r>
        <w:rPr>
          <w:b w:val="0"/>
          <w:i/>
        </w:rPr>
        <w:t>He stayed in seclusion in the house of Vidya-vachaspati;</w:t>
      </w:r>
      <w:r>
        <w:br/>
      </w:r>
      <w:r>
        <w:rPr>
          <w:b w:val="0"/>
          <w:i/>
        </w:rPr>
        <w:t>all the people, going round the town, saw him.</w:t>
      </w:r>
      <w:r>
        <w:br/>
      </w:r>
      <w:r>
        <w:br/>
      </w:r>
      <w:r>
        <w:rPr>
          <w:b w:val="0"/>
          <w:i/>
        </w:rPr>
        <w:t>With many companions, in special bliss,</w:t>
      </w:r>
      <w:r>
        <w:br/>
      </w:r>
      <w:r>
        <w:rPr>
          <w:b w:val="0"/>
          <w:i/>
        </w:rPr>
        <w:t>he sent Nityananda Svarupa to the land of Gauda.</w:t>
      </w:r>
      <w:r>
        <w:br/>
      </w:r>
      <w:r>
        <w:br/>
      </w:r>
      <w:r>
        <w:rPr>
          <w:b w:val="0"/>
          <w:i/>
        </w:rPr>
        <w:t>On the way Sri Ramadasa is in the divine mood:</w:t>
      </w:r>
      <w:r>
        <w:br/>
      </w:r>
      <w:r>
        <w:rPr>
          <w:b w:val="0"/>
          <w:i/>
        </w:rPr>
        <w:t>people see [him] thrice-bent with a flute and are afraid.</w:t>
      </w:r>
      <w:r>
        <w:br/>
      </w:r>
      <w:r>
        <w:br/>
      </w:r>
      <w:r>
        <w:rPr>
          <w:b w:val="0"/>
          <w:i/>
        </w:rPr>
        <w:t>With a basket of curds on his head, Gadadhara Dasa</w:t>
      </w:r>
      <w:r>
        <w:br/>
      </w:r>
      <w:r>
        <w:rPr>
          <w:b w:val="0"/>
          <w:i/>
        </w:rPr>
        <w:t>in the middle of the road revealed the mood of Radha.</w:t>
      </w:r>
      <w:r>
        <w:br/>
      </w:r>
      <w:r>
        <w:br/>
      </w:r>
      <w:r>
        <w:rPr>
          <w:b w:val="0"/>
          <w:i/>
        </w:rPr>
        <w:t>Parameshvara Dasa entered the divine mood;</w:t>
      </w:r>
      <w:r>
        <w:br/>
      </w:r>
      <w:r>
        <w:rPr>
          <w:b w:val="0"/>
          <w:i/>
        </w:rPr>
        <w:t>Purandara Pandita is drunk with the mood of Angada.&lt;super&gt;108&lt;/super&gt;</w:t>
      </w:r>
      <w:r>
        <w:br/>
      </w:r>
      <w:r>
        <w:br/>
      </w:r>
      <w:r>
        <w:rPr>
          <w:b w:val="0"/>
          <w:i/>
        </w:rPr>
        <w:t>Uprooting a tree, he climbs onto the branches of a tree;</w:t>
      </w:r>
      <w:r>
        <w:br/>
      </w:r>
      <w:r>
        <w:rPr>
          <w:b w:val="0"/>
          <w:i/>
        </w:rPr>
        <w:t>someone, rolling over, falls from the roof of a house.</w:t>
      </w:r>
      <w:r>
        <w:br/>
      </w:r>
      <w:r>
        <w:br/>
      </w:r>
      <w:r>
        <w:rPr>
          <w:b w:val="0"/>
          <w:i/>
        </w:rPr>
        <w:t>Raghunatha Vaidya Upadhyaya, the great-minded —</w:t>
      </w:r>
      <w:r>
        <w:br/>
      </w:r>
      <w:r>
        <w:rPr>
          <w:b w:val="0"/>
          <w:i/>
        </w:rPr>
        <w:t>he became like [Nityananda] in Nityananda's mood.</w:t>
      </w:r>
      <w:r>
        <w:br/>
      </w:r>
      <w:r>
        <w:br/>
      </w:r>
      <w:r>
        <w:rPr>
          <w:b w:val="0"/>
          <w:i/>
        </w:rPr>
        <w:t>For three months [Nityananda] was beside himself, at his own will,</w:t>
      </w:r>
      <w:r>
        <w:br/>
      </w:r>
      <w:r>
        <w:rPr>
          <w:b w:val="0"/>
          <w:i/>
        </w:rPr>
        <w:t>in Raghava Pandita's house in the village of Panihati.</w:t>
      </w:r>
      <w:r>
        <w:br/>
      </w:r>
      <w:r>
        <w:br/>
      </w:r>
      <w:r>
        <w:rPr>
          <w:b w:val="0"/>
          <w:i/>
        </w:rPr>
        <w:t>Sri Ramadasa, laughing in the mood of Krishna —</w:t>
      </w:r>
      <w:r>
        <w:br/>
      </w:r>
      <w:r>
        <w:rPr>
          <w:b w:val="0"/>
          <w:i/>
        </w:rPr>
        <w:t>kadamba flowers blossomed on a lime tree.&lt;super&gt;109&lt;/super&gt;</w:t>
      </w:r>
      <w:r>
        <w:br/>
      </w:r>
      <w:r>
        <w:br/>
      </w:r>
      <w:r>
        <w:rPr>
          <w:b w:val="0"/>
          <w:i/>
        </w:rPr>
        <w:t>Gadadhara Dasa makes everyone dance in his house;</w:t>
      </w:r>
      <w:r>
        <w:br/>
      </w:r>
      <w:r>
        <w:rPr>
          <w:b w:val="0"/>
          <w:i/>
        </w:rPr>
        <w:t>the singer Madhava Ghosha sings the Dana-khanda.&lt;super&gt;110&lt;/super&gt;</w:t>
      </w:r>
      <w:r>
        <w:br/>
      </w:r>
      <w:r>
        <w:br/>
      </w:r>
      <w:r>
        <w:rPr>
          <w:b w:val="0"/>
          <w:i/>
        </w:rPr>
        <w:t>Nityananda makes the Kazi say "Hari bol";</w:t>
      </w:r>
      <w:r>
        <w:br/>
      </w:r>
      <w:r>
        <w:rPr>
          <w:b w:val="0"/>
          <w:i/>
        </w:rPr>
        <w:t>Murari Chaitanyadasa has a quarrel with Raghava.</w:t>
      </w:r>
      <w:r>
        <w:br/>
      </w:r>
      <w:r>
        <w:br/>
      </w:r>
      <w:r>
        <w:rPr>
          <w:b w:val="0"/>
          <w:i/>
        </w:rPr>
        <w:t>He stays submerged in the water for five or seven days;</w:t>
      </w:r>
      <w:r>
        <w:br/>
      </w:r>
      <w:r>
        <w:rPr>
          <w:b w:val="0"/>
          <w:i/>
        </w:rPr>
        <w:t>a black snake bites him — blood flows from his body.</w:t>
      </w:r>
      <w:r>
        <w:br/>
      </w:r>
      <w:r>
        <w:br/>
      </w:r>
      <w:r>
        <w:rPr>
          <w:b w:val="0"/>
          <w:i/>
        </w:rPr>
        <w:t>At Saptagrama Nityananda, in a merchant's house,</w:t>
      </w:r>
      <w:r>
        <w:br/>
      </w:r>
      <w:r>
        <w:rPr>
          <w:b w:val="0"/>
          <w:i/>
        </w:rPr>
        <w:t>dances day and night at a great festival.</w:t>
      </w:r>
      <w:r>
        <w:br/>
      </w:r>
      <w:r>
        <w:br/>
      </w:r>
      <w:r>
        <w:rPr>
          <w:b w:val="0"/>
          <w:i/>
        </w:rPr>
        <w:t>Gold, silver, diamonds, pearls, anklets,</w:t>
      </w:r>
      <w:r>
        <w:br/>
      </w:r>
      <w:r>
        <w:rPr>
          <w:b w:val="0"/>
          <w:i/>
        </w:rPr>
        <w:t>a profusion of lovely painted silks.</w:t>
      </w:r>
      <w:r>
        <w:br/>
      </w:r>
      <w:r>
        <w:br/>
      </w:r>
      <w:r>
        <w:rPr>
          <w:b w:val="0"/>
          <w:i/>
        </w:rPr>
        <w:t>At Shantipur, in Advaita's house, Nityananda</w:t>
      </w:r>
      <w:r>
        <w:br/>
      </w:r>
      <w:r>
        <w:rPr>
          <w:b w:val="0"/>
          <w:i/>
        </w:rPr>
        <w:t>roams at will with Achyutananda.</w:t>
      </w:r>
      <w:r>
        <w:br/>
      </w:r>
      <w:r>
        <w:br/>
      </w:r>
      <w:r>
        <w:rPr>
          <w:b w:val="0"/>
          <w:i/>
        </w:rPr>
        <w:t>At Navadvipa, in Hiranya's house, Nityananda —</w:t>
      </w:r>
      <w:r>
        <w:br/>
      </w:r>
      <w:r>
        <w:rPr>
          <w:b w:val="0"/>
          <w:i/>
        </w:rPr>
        <w:t>a robber brahmana went at night to murder him.</w:t>
      </w:r>
      <w:r>
        <w:br/>
      </w:r>
      <w:r>
        <w:br/>
      </w:r>
      <w:r>
        <w:rPr>
          <w:b w:val="0"/>
          <w:i/>
        </w:rPr>
        <w:t>The night passed; the robber fled in fear:</w:t>
      </w:r>
      <w:r>
        <w:br/>
      </w:r>
      <w:r>
        <w:rPr>
          <w:b w:val="0"/>
          <w:i/>
        </w:rPr>
        <w:t>in storm, rain and darkness he went blind.</w:t>
      </w:r>
      <w:r>
        <w:br/>
      </w:r>
      <w:r>
        <w:br/>
      </w:r>
      <w:r>
        <w:rPr>
          <w:b w:val="0"/>
          <w:i/>
        </w:rPr>
        <w:t>Showing great grace to the robber brahmana,</w:t>
      </w:r>
      <w:r>
        <w:br/>
      </w:r>
      <w:r>
        <w:rPr>
          <w:b w:val="0"/>
          <w:i/>
        </w:rPr>
        <w:t>[Nityananda] sees him floating in tears of prema and thrills.</w:t>
      </w:r>
      <w:r>
        <w:br/>
      </w:r>
      <w:r>
        <w:br/>
      </w:r>
      <w:r>
        <w:rPr>
          <w:b w:val="0"/>
          <w:i/>
        </w:rPr>
        <w:t>In Nilachala the brahmanas and Gauranga remained;</w:t>
      </w:r>
      <w:r>
        <w:br/>
      </w:r>
      <w:r>
        <w:rPr>
          <w:b w:val="0"/>
          <w:i/>
        </w:rPr>
        <w:t>the Lord entrusted the kingdom of Gauda to Nityananda.</w:t>
      </w:r>
      <w:r>
        <w:br/>
      </w:r>
      <w:r>
        <w:br/>
      </w:r>
      <w:r>
        <w:rPr>
          <w:b w:val="0"/>
          <w:i/>
        </w:rPr>
        <w:t>After some days, at the time of the Ratha-yatra, Nityananda</w:t>
      </w:r>
      <w:r>
        <w:br/>
      </w:r>
      <w:r>
        <w:rPr>
          <w:b w:val="0"/>
          <w:i/>
        </w:rPr>
        <w:t>went to Nilachala with all the companions.</w:t>
      </w:r>
      <w:r>
        <w:br/>
      </w:r>
      <w:r>
        <w:br/>
      </w:r>
      <w:r>
        <w:rPr>
          <w:b w:val="0"/>
          <w:i/>
        </w:rPr>
        <w:t>[The Lord] undid the worldly bonds of the Dabir Khas;</w:t>
      </w:r>
      <w:r>
        <w:br/>
      </w:r>
      <w:r>
        <w:rPr>
          <w:b w:val="0"/>
          <w:i/>
        </w:rPr>
        <w:t>to the two brothers he gave the names Rupa and Sanatana.&lt;super&gt;111&lt;/super&gt;</w:t>
      </w:r>
      <w:r>
        <w:br/>
      </w:r>
      <w:r>
        <w:br/>
      </w:r>
      <w:r>
        <w:rPr>
          <w:b w:val="0"/>
          <w:i/>
        </w:rPr>
        <w:t>Gaurachandra set out again for Mathura;</w:t>
      </w:r>
      <w:r>
        <w:br/>
      </w:r>
      <w:r>
        <w:rPr>
          <w:b w:val="0"/>
          <w:i/>
        </w:rPr>
        <w:t>Nityananda flooded Gauda with sankirtana.</w:t>
      </w:r>
      <w:r>
        <w:br/>
      </w:r>
      <w:r>
        <w:br/>
      </w:r>
      <w:r>
        <w:rPr>
          <w:b w:val="0"/>
          <w:i/>
        </w:rPr>
        <w:t>Gaurachandra went on pilgrimage to Varanasi</w:t>
      </w:r>
      <w:r>
        <w:br/>
      </w:r>
      <w:r>
        <w:rPr>
          <w:b w:val="0"/>
          <w:i/>
        </w:rPr>
        <w:t>and duly put to shame a heretical sannyasi.</w:t>
      </w:r>
      <w:r>
        <w:br/>
      </w:r>
      <w:r>
        <w:br/>
      </w:r>
      <w:r>
        <w:rPr>
          <w:b w:val="0"/>
          <w:i/>
        </w:rPr>
        <w:t>He went to Prayaga and bathed [at] Veni-Madhava;</w:t>
      </w:r>
      <w:r>
        <w:br/>
      </w:r>
      <w:r>
        <w:rPr>
          <w:b w:val="0"/>
          <w:i/>
        </w:rPr>
        <w:t>at Ayodhya, the Sarayu, the Gharghara, the place of sacrifice.</w:t>
      </w:r>
      <w:r>
        <w:br/>
      </w:r>
      <w:r>
        <w:br/>
      </w:r>
      <w:r>
        <w:rPr>
          <w:b w:val="0"/>
          <w:i/>
        </w:rPr>
        <w:t>Leaving Dvar,&lt;super&gt;112&lt;/super&gt; the Lord went quickly</w:t>
      </w:r>
      <w:r>
        <w:br/>
      </w:r>
      <w:r>
        <w:rPr>
          <w:b w:val="0"/>
          <w:i/>
        </w:rPr>
        <w:t>by many difficult roads to Mathura.</w:t>
      </w:r>
      <w:r>
        <w:br/>
      </w:r>
      <w:r>
        <w:br/>
      </w:r>
      <w:r>
        <w:rPr>
          <w:b w:val="0"/>
          <w:i/>
        </w:rPr>
        <w:t>[p. 224]</w:t>
      </w:r>
      <w:r>
        <w:br/>
      </w:r>
      <w:r>
        <w:br/>
      </w:r>
      <w:r>
        <w:rPr>
          <w:b w:val="0"/>
          <w:i/>
        </w:rPr>
        <w:t>He saw at Mathura Madanamohana,</w:t>
      </w:r>
      <w:r>
        <w:br/>
      </w:r>
      <w:r>
        <w:rPr>
          <w:b w:val="0"/>
          <w:i/>
        </w:rPr>
        <w:t>the Kalindi, Kadamba-tala, Mount Govardhana.</w:t>
      </w:r>
      <w:r>
        <w:br/>
      </w:r>
      <w:r>
        <w:br/>
      </w:r>
      <w:r>
        <w:rPr>
          <w:b w:val="0"/>
          <w:i/>
        </w:rPr>
        <w:t>Keshi-ghat, Vamshi-vata he saw one by one;</w:t>
      </w:r>
      <w:r>
        <w:br/>
      </w:r>
      <w:r>
        <w:rPr>
          <w:b w:val="0"/>
          <w:i/>
        </w:rPr>
        <w:t>Bhandira, Bahulavana he saw each.</w:t>
      </w:r>
      <w:r>
        <w:br/>
      </w:r>
      <w:r>
        <w:br/>
      </w:r>
      <w:r>
        <w:rPr>
          <w:b w:val="0"/>
          <w:i/>
        </w:rPr>
        <w:t>The birthplace, the Ranga-bhumi, Vishrama-ghat,</w:t>
      </w:r>
      <w:r>
        <w:br/>
      </w:r>
      <w:r>
        <w:rPr>
          <w:b w:val="0"/>
          <w:i/>
        </w:rPr>
        <w:t>Govinda-raya, Bhratri-vata[?], the stone slab.</w:t>
      </w:r>
      <w:r>
        <w:br/>
      </w:r>
      <w:r>
        <w:br/>
      </w:r>
      <w:r>
        <w:rPr>
          <w:b w:val="0"/>
          <w:i/>
        </w:rPr>
        <w:t>By another road, in the land of Trimalla, on the Venkata mountain,</w:t>
      </w:r>
      <w:r>
        <w:br/>
      </w:r>
      <w:r>
        <w:rPr>
          <w:b w:val="0"/>
          <w:i/>
        </w:rPr>
        <w:t>he saw Trimalla-raya, jewels streaming from his head.&lt;super&gt;113&lt;/super&gt;</w:t>
      </w:r>
      <w:r>
        <w:br/>
      </w:r>
      <w:r>
        <w:br/>
      </w:r>
      <w:r>
        <w:rPr>
          <w:b w:val="0"/>
          <w:i/>
        </w:rPr>
        <w:t>The leper Garuda Mishra&lt;super&gt;114&lt;/super&gt; he cured of his leprosy</w:t>
      </w:r>
      <w:r>
        <w:br/>
      </w:r>
      <w:r>
        <w:rPr>
          <w:b w:val="0"/>
          <w:i/>
        </w:rPr>
        <w:t>and sent him with his wife to Nilachala.</w:t>
      </w:r>
      <w:r>
        <w:br/>
      </w:r>
      <w:r>
        <w:br/>
      </w:r>
      <w:r>
        <w:rPr>
          <w:b w:val="0"/>
          <w:i/>
        </w:rPr>
        <w:t>Mahrat, Sorai, Shiva-Kanchi, Vishnu-Kanchi;</w:t>
      </w:r>
      <w:r>
        <w:br/>
      </w:r>
      <w:r>
        <w:rPr>
          <w:b w:val="0"/>
          <w:i/>
        </w:rPr>
        <w:t>passing through Vijayanagara he went to Viranchi.&lt;super&gt;115&lt;/super&gt;</w:t>
      </w:r>
      <w:r>
        <w:br/>
      </w:r>
      <w:r>
        <w:br/>
      </w:r>
      <w:r>
        <w:rPr>
          <w:b w:val="0"/>
          <w:i/>
        </w:rPr>
        <w:t>Crossing the Mahanadi he went to Nilachala</w:t>
      </w:r>
      <w:r>
        <w:br/>
      </w:r>
      <w:r>
        <w:rPr>
          <w:b w:val="0"/>
          <w:i/>
        </w:rPr>
        <w:t>and remained in Nilachala twenty-eight years.</w:t>
      </w:r>
      <w:r>
        <w:br/>
      </w:r>
      <w:r>
        <w:br/>
      </w:r>
      <w:r>
        <w:rPr>
          <w:b w:val="0"/>
          <w:i/>
        </w:rPr>
        <w:t>All people became righteous, the earth was blessed;</w:t>
      </w:r>
      <w:r>
        <w:br/>
      </w:r>
      <w:r>
        <w:rPr>
          <w:b w:val="0"/>
          <w:i/>
        </w:rPr>
        <w:t>he made a flood of prema reaching to Hemasetu.&lt;super&gt;116&lt;/super&gt;</w:t>
      </w:r>
      <w:r>
        <w:br/>
      </w:r>
      <w:r>
        <w:br/>
      </w:r>
      <w:r>
        <w:rPr>
          <w:b w:val="0"/>
          <w:i/>
        </w:rPr>
        <w:t>In the ocean of prema, with Nityananda at the helm,</w:t>
      </w:r>
      <w:r>
        <w:br/>
      </w:r>
      <w:r>
        <w:rPr>
          <w:b w:val="0"/>
          <w:i/>
        </w:rPr>
        <w:t>the cargo of Kali's sins sank in the deep.</w:t>
      </w:r>
      <w:r>
        <w:br/>
      </w:r>
      <w:r>
        <w:br/>
      </w:r>
      <w:r>
        <w:rPr>
          <w:b w:val="0"/>
          <w:i/>
        </w:rPr>
        <w:t>Yama's abode became empty, [and] the torments of hell;</w:t>
      </w:r>
      <w:r>
        <w:br/>
      </w:r>
      <w:r>
        <w:rPr>
          <w:b w:val="0"/>
          <w:i/>
        </w:rPr>
        <w:t>Yama went to Brahma to take counsel.</w:t>
      </w:r>
      <w:r>
        <w:br/>
      </w:r>
      <w:r>
        <w:br/>
      </w:r>
      <w:r>
        <w:rPr>
          <w:b w:val="0"/>
          <w:i/>
        </w:rPr>
        <w:t>Yama says: "Brahma, relieve me of my office:</w:t>
      </w:r>
      <w:r>
        <w:br/>
      </w:r>
      <w:r>
        <w:rPr>
          <w:b w:val="0"/>
          <w:i/>
        </w:rPr>
        <w:t>Sri Chaitanya Thakura has delivered all the sinners.</w:t>
      </w:r>
      <w:r>
        <w:br/>
      </w:r>
      <w:r>
        <w:br/>
      </w:r>
      <w:r>
        <w:rPr>
          <w:b w:val="0"/>
          <w:i/>
        </w:rPr>
        <w:t>All the eighty-four pits of hell have become empty;</w:t>
      </w:r>
      <w:r>
        <w:br/>
      </w:r>
      <w:r>
        <w:rPr>
          <w:b w:val="0"/>
          <w:i/>
        </w:rPr>
        <w:t>sixty thousand messengers sit idle at home.</w:t>
      </w:r>
      <w:r>
        <w:br/>
      </w:r>
      <w:r>
        <w:br/>
      </w:r>
      <w:r>
        <w:rPr>
          <w:b w:val="0"/>
          <w:i/>
        </w:rPr>
        <w:t>Some sinners Sri Jagannatha delivered,</w:t>
      </w:r>
      <w:r>
        <w:br/>
      </w:r>
      <w:r>
        <w:rPr>
          <w:b w:val="0"/>
          <w:i/>
        </w:rPr>
        <w:t>some sinners were freed by the rice of mahaprasada;</w:t>
      </w:r>
      <w:r>
        <w:br/>
      </w:r>
      <w:r>
        <w:br/>
      </w:r>
      <w:r>
        <w:rPr>
          <w:b w:val="0"/>
          <w:i/>
        </w:rPr>
        <w:t>some sinners were freed by serving tulasi,</w:t>
      </w:r>
      <w:r>
        <w:br/>
      </w:r>
      <w:r>
        <w:rPr>
          <w:b w:val="0"/>
          <w:i/>
        </w:rPr>
        <w:t>some sinners were freed by the Ganga and Varanasi;</w:t>
      </w:r>
      <w:r>
        <w:br/>
      </w:r>
      <w:r>
        <w:br/>
      </w:r>
      <w:r>
        <w:rPr>
          <w:b w:val="0"/>
          <w:i/>
        </w:rPr>
        <w:t>some sinners were freed by the shalagrama stone,</w:t>
      </w:r>
      <w:r>
        <w:br/>
      </w:r>
      <w:r>
        <w:rPr>
          <w:b w:val="0"/>
          <w:i/>
        </w:rPr>
        <w:t>some, some sinners were freed by Hari-nama.</w:t>
      </w:r>
      <w:r>
        <w:br/>
      </w:r>
      <w:r>
        <w:br/>
      </w:r>
      <w:r>
        <w:rPr>
          <w:b w:val="0"/>
          <w:i/>
        </w:rPr>
        <w:t>Yama's abode has become empty; there are no more sinners."</w:t>
      </w:r>
      <w:r>
        <w:br/>
      </w:r>
      <w:r>
        <w:rPr>
          <w:b w:val="0"/>
          <w:i/>
        </w:rPr>
        <w:t>Hearing Yama's words, Brahma laughs right there.</w:t>
      </w:r>
      <w:r>
        <w:br/>
      </w:r>
      <w:r>
        <w:br/>
      </w:r>
      <w:r>
        <w:rPr>
          <w:b w:val="0"/>
          <w:i/>
        </w:rPr>
        <w:t>With Indra and Shankara he set out himself;</w:t>
      </w:r>
      <w:r>
        <w:br/>
      </w:r>
      <w:r>
        <w:rPr>
          <w:b w:val="0"/>
          <w:i/>
        </w:rPr>
        <w:t>all the gods together raise cries of victory.</w:t>
      </w:r>
      <w:r>
        <w:br/>
      </w:r>
      <w:r>
        <w:br/>
      </w:r>
      <w:r>
        <w:rPr>
          <w:b w:val="0"/>
          <w:i/>
        </w:rPr>
        <w:t>In Nilachala, at night, Chaitanya in the Tota ashrama</w:t>
      </w:r>
      <w:r>
        <w:br/>
      </w:r>
      <w:r>
        <w:rPr>
          <w:b w:val="0"/>
          <w:i/>
        </w:rPr>
        <w:t>announced in due order that he would go to Vaikuntha:</w:t>
      </w:r>
      <w:r>
        <w:br/>
      </w:r>
      <w:r>
        <w:br/>
      </w:r>
      <w:r>
        <w:rPr>
          <w:b w:val="0"/>
          <w:i/>
        </w:rPr>
        <w:t>"Having agreed on the bright seventh lunar day of Ashadha,</w:t>
      </w:r>
      <w:r>
        <w:br/>
      </w:r>
      <w:r>
        <w:rPr>
          <w:b w:val="0"/>
          <w:i/>
        </w:rPr>
        <w:t>send a chariot — I will go to the city of Vaikuntha."</w:t>
      </w:r>
      <w:r>
        <w:br/>
      </w:r>
      <w:r>
        <w:br/>
      </w:r>
      <w:r>
        <w:rPr>
          <w:b w:val="0"/>
          <w:i/>
        </w:rPr>
        <w:t>Nityananda came [to Nilachala] near the time of the Ratha-yatra;</w:t>
      </w:r>
      <w:r>
        <w:br/>
      </w:r>
      <w:r>
        <w:rPr>
          <w:b w:val="0"/>
          <w:i/>
        </w:rPr>
        <w:t>[the Lord] told Advaita-chandra everything without reserve:</w:t>
      </w:r>
      <w:r>
        <w:br/>
      </w:r>
      <w:r>
        <w:br/>
      </w:r>
      <w:r>
        <w:rPr>
          <w:b w:val="0"/>
          <w:i/>
        </w:rPr>
        <w:t>"Nityananda and Advaita are not different, one form;</w:t>
      </w:r>
      <w:r>
        <w:br/>
      </w:r>
      <w:r>
        <w:rPr>
          <w:b w:val="0"/>
          <w:i/>
        </w:rPr>
        <w:t>not understanding this, people speak of a quarrel.</w:t>
      </w:r>
      <w:r>
        <w:br/>
      </w:r>
      <w:r>
        <w:br/>
      </w:r>
      <w:r>
        <w:rPr>
          <w:b w:val="0"/>
          <w:i/>
        </w:rPr>
        <w:t>I entrust Nityananda to Advaita:</w:t>
      </w:r>
      <w:r>
        <w:br/>
      </w:r>
      <w:r>
        <w:rPr>
          <w:b w:val="0"/>
          <w:i/>
        </w:rPr>
        <w:t>all the sacrifice of sankirtana is in your charge.</w:t>
      </w:r>
      <w:r>
        <w:br/>
      </w:r>
      <w:r>
        <w:br/>
      </w:r>
      <w:r>
        <w:rPr>
          <w:b w:val="0"/>
          <w:i/>
        </w:rPr>
        <w:t>Twenty-eight years&lt;super&gt;v15&lt;/super&gt; I have stayed in Nilachala;</w:t>
      </w:r>
      <w:r>
        <w:br/>
      </w:r>
      <w:r>
        <w:rPr>
          <w:b w:val="0"/>
          <w:i/>
        </w:rPr>
        <w:t>I shall go to another place — I tell you without reserve.</w:t>
      </w:r>
      <w:r>
        <w:br/>
      </w:r>
      <w:r>
        <w:br/>
      </w:r>
      <w:r>
        <w:rPr>
          <w:b w:val="0"/>
          <w:i/>
        </w:rPr>
        <w:t>There will be many Vaishnavas and many Vaishnavis;</w:t>
      </w:r>
      <w:r>
        <w:br/>
      </w:r>
      <w:r>
        <w:rPr>
          <w:b w:val="0"/>
          <w:i/>
        </w:rPr>
        <w:t>servants and servants of servants will fill the earth.</w:t>
      </w:r>
      <w:r>
        <w:br/>
      </w:r>
      <w:r>
        <w:br/>
      </w:r>
      <w:r>
        <w:rPr>
          <w:b w:val="0"/>
          <w:i/>
        </w:rPr>
        <w:t>The master of this house is Pandita Gosani;</w:t>
      </w:r>
      <w:r>
        <w:br/>
      </w:r>
      <w:r>
        <w:rPr>
          <w:b w:val="0"/>
          <w:i/>
        </w:rPr>
        <w:t>there is no one dearer to me than he."</w:t>
      </w:r>
      <w:r>
        <w:br/>
      </w:r>
      <w:r>
        <w:br/>
      </w:r>
      <w:r>
        <w:rPr>
          <w:b w:val="0"/>
          <w:i/>
        </w:rPr>
        <w:t>Sri Haridasa Thakura stayed in Nilachala;</w:t>
      </w:r>
      <w:r>
        <w:br/>
      </w:r>
      <w:r>
        <w:rPr>
          <w:b w:val="0"/>
          <w:i/>
        </w:rPr>
        <w:t>[the Lord] had a garden-retreat built for him by the sea.</w:t>
      </w:r>
      <w:r>
        <w:br/>
      </w:r>
      <w:r>
        <w:br/>
      </w:r>
      <w:r>
        <w:rPr>
          <w:b w:val="0"/>
          <w:i/>
        </w:rPr>
        <w:t>With many servants, in joy, Nityananda</w:t>
      </w:r>
      <w:r>
        <w:br/>
      </w:r>
      <w:r>
        <w:rPr>
          <w:b w:val="0"/>
          <w:i/>
        </w:rPr>
        <w:t>Gaurachandra sent to the land of Gauda.</w:t>
      </w:r>
      <w:r>
        <w:br/>
      </w:r>
      <w:r>
        <w:br/>
      </w:r>
      <w:r>
        <w:rPr>
          <w:b w:val="0"/>
          <w:i/>
        </w:rPr>
        <w:t>In Ashadha Prataparudra sits in the Lord's house;</w:t>
      </w:r>
      <w:r>
        <w:br/>
      </w:r>
      <w:r>
        <w:rPr>
          <w:b w:val="0"/>
          <w:i/>
        </w:rPr>
        <w:t>Advaita, smiling, speaks of Krishna.</w:t>
      </w:r>
      <w:r>
        <w:br/>
      </w:r>
      <w:r>
        <w:br/>
      </w:r>
      <w:r>
        <w:rPr>
          <w:b w:val="0"/>
          <w:i/>
        </w:rPr>
        <w:t>[p. 225]</w:t>
      </w:r>
      <w:r>
        <w:br/>
      </w:r>
      <w:r>
        <w:br/>
      </w:r>
      <w:r>
        <w:rPr>
          <w:b w:val="0"/>
          <w:i/>
        </w:rPr>
        <w:t>Standing, the Lord wets the string of his loincloth […];</w:t>
      </w:r>
      <w:r>
        <w:br/>
      </w:r>
      <w:r>
        <w:rPr>
          <w:b w:val="0"/>
          <w:i/>
        </w:rPr>
        <w:t>"Give my body to the fire […], my life" […].&lt;super&gt;117&lt;/super&gt;</w:t>
      </w:r>
      <w:r>
        <w:br/>
      </w:r>
      <w:r>
        <w:br/>
      </w:r>
      <w:r>
        <w:rPr>
          <w:b w:val="0"/>
          <w:i/>
        </w:rPr>
        <w:t>Mahendra Bharati died [by] […] haritaki;&lt;super&gt;118&lt;/super&gt;</w:t>
      </w:r>
      <w:r>
        <w:br/>
      </w:r>
      <w:r>
        <w:rPr>
          <w:b w:val="0"/>
          <w:i/>
        </w:rPr>
        <w:t>three hundred yatis put fire in his mouth.</w:t>
      </w:r>
      <w:r>
        <w:br/>
      </w:r>
      <w:r>
        <w:br/>
      </w:r>
      <w:r>
        <w:rPr>
          <w:b w:val="0"/>
          <w:i/>
        </w:rPr>
        <w:t>Haridasa Thakura departed first,</w:t>
      </w:r>
      <w:r>
        <w:br/>
      </w:r>
      <w:r>
        <w:rPr>
          <w:b w:val="0"/>
          <w:i/>
        </w:rPr>
        <w:t>on the bright fourteenth day of Phalguna.</w:t>
      </w:r>
      <w:r>
        <w:br/>
      </w:r>
      <w:r>
        <w:br/>
      </w:r>
      <w:r>
        <w:rPr>
          <w:b w:val="0"/>
          <w:i/>
        </w:rPr>
        <w:t>In Ashadha, as he was dancing at the chariot procession,</w:t>
      </w:r>
      <w:r>
        <w:br/>
      </w:r>
      <w:r>
        <w:rPr>
          <w:b w:val="0"/>
          <w:i/>
        </w:rPr>
        <w:t>suddenly a brick struck his left foot.</w:t>
      </w:r>
      <w:r>
        <w:br/>
      </w:r>
      <w:r>
        <w:br/>
      </w:r>
      <w:r>
        <w:rPr>
          <w:b w:val="0"/>
          <w:i/>
        </w:rPr>
        <w:t>Advaita set out at dawn for the land of Gauda;</w:t>
      </w:r>
      <w:r>
        <w:br/>
      </w:r>
      <w:r>
        <w:rPr>
          <w:b w:val="0"/>
          <w:i/>
        </w:rPr>
        <w:t>in private [the Lord] told him something particular there.</w:t>
      </w:r>
      <w:r>
        <w:br/>
      </w:r>
      <w:r>
        <w:br/>
      </w:r>
      <w:r>
        <w:rPr>
          <w:b w:val="0"/>
          <w:i/>
        </w:rPr>
        <w:t>In the waters of Narendra, with all his companions,</w:t>
      </w:r>
      <w:r>
        <w:br/>
      </w:r>
      <w:r>
        <w:rPr>
          <w:b w:val="0"/>
          <w:i/>
        </w:rPr>
        <w:t>Chaitanya sported in the water in many ways.</w:t>
      </w:r>
      <w:r>
        <w:br/>
      </w:r>
      <w:r>
        <w:br/>
      </w:r>
      <w:r>
        <w:rPr>
          <w:b w:val="0"/>
          <w:i/>
        </w:rPr>
        <w:t>On the sixth day the pain in his foot was great;</w:t>
      </w:r>
      <w:r>
        <w:br/>
      </w:r>
      <w:r>
        <w:rPr>
          <w:b w:val="0"/>
          <w:i/>
        </w:rPr>
        <w:t>on that account he at last lay down in the Tota.</w:t>
      </w:r>
      <w:r>
        <w:br/>
      </w:r>
      <w:r>
        <w:br/>
      </w:r>
      <w:r>
        <w:rPr>
          <w:b w:val="0"/>
          <w:i/>
        </w:rPr>
        <w:t>To Pandita Gosani he told everything:</w:t>
      </w:r>
      <w:r>
        <w:br/>
      </w:r>
      <w:r>
        <w:rPr>
          <w:b w:val="0"/>
          <w:i/>
        </w:rPr>
        <w:t>"Tomorrow, at the tenth danda of the night, I shall surely go."</w:t>
      </w:r>
      <w:r>
        <w:br/>
      </w:r>
      <w:r>
        <w:br/>
      </w:r>
      <w:r>
        <w:rPr>
          <w:b w:val="0"/>
          <w:i/>
        </w:rPr>
        <w:t>From somewhere came divine garlands of many colours;</w:t>
      </w:r>
      <w:r>
        <w:br/>
      </w:r>
      <w:r>
        <w:rPr>
          <w:b w:val="0"/>
          <w:i/>
        </w:rPr>
        <w:t>how many vidyadharas dance on the royal road!</w:t>
      </w:r>
      <w:r>
        <w:br/>
      </w:r>
      <w:r>
        <w:br/>
      </w:r>
      <w:r>
        <w:rPr>
          <w:b w:val="0"/>
          <w:i/>
        </w:rPr>
        <w:t>"Bring the chariot, bring the chariot!" the gods call out;</w:t>
      </w:r>
      <w:r>
        <w:br/>
      </w:r>
      <w:r>
        <w:rPr>
          <w:b w:val="0"/>
          <w:i/>
        </w:rPr>
        <w:t>the Lord mounted the chariot with the Garuda banner.</w:t>
      </w:r>
      <w:r>
        <w:br/>
      </w:r>
      <w:r>
        <w:br/>
      </w:r>
      <w:r>
        <w:rPr>
          <w:b w:val="0"/>
          <w:i/>
        </w:rPr>
        <w:t>The illusory body remained lying there;</w:t>
      </w:r>
      <w:r>
        <w:br/>
      </w:r>
      <w:r>
        <w:rPr>
          <w:b w:val="0"/>
          <w:i/>
        </w:rPr>
        <w:t>Chaitanya went to Vaikuntha, leaving Jambudvipa.</w:t>
      </w:r>
      <w:r>
        <w:br/>
      </w:r>
      <w:r>
        <w:br/>
      </w:r>
      <w:r>
        <w:rPr>
          <w:b w:val="0"/>
          <w:i/>
        </w:rPr>
        <w:t>Many servants died of snakebite;</w:t>
      </w:r>
      <w:r>
        <w:br/>
      </w:r>
      <w:r>
        <w:rPr>
          <w:b w:val="0"/>
          <w:i/>
        </w:rPr>
        <w:t>there were meteors, thunderbolts, earthquakes.</w:t>
      </w:r>
      <w:r>
        <w:br/>
      </w:r>
      <w:r>
        <w:br/>
      </w:r>
      <w:r>
        <w:rPr>
          <w:b w:val="0"/>
          <w:i/>
        </w:rPr>
        <w:t>Nityananda and Advaita Acharya Gosani heard;</w:t>
      </w:r>
      <w:r>
        <w:br/>
      </w:r>
      <w:r>
        <w:rPr>
          <w:b w:val="0"/>
          <w:i/>
        </w:rPr>
        <w:t>Vishnupriya and Shachi Thakurani fainted.</w:t>
      </w:r>
      <w:r>
        <w:br/>
      </w:r>
      <w:r>
        <w:br/>
      </w:r>
      <w:r>
        <w:rPr>
          <w:b w:val="0"/>
          <w:i/>
        </w:rPr>
        <w:t>Sri Ramadasa [came] with all the companions;</w:t>
      </w:r>
      <w:r>
        <w:br/>
      </w:r>
      <w:r>
        <w:rPr>
          <w:b w:val="0"/>
          <w:i/>
        </w:rPr>
        <w:t>Nityananda consoled [them], giving them comfort.</w:t>
      </w:r>
      <w:r>
        <w:br/>
      </w:r>
      <w:r>
        <w:br/>
      </w:r>
      <w:r>
        <w:rPr>
          <w:b w:val="0"/>
          <w:i/>
        </w:rPr>
        <w:t>Purushottama and the other companions of Advaita,</w:t>
      </w:r>
      <w:r>
        <w:br/>
      </w:r>
      <w:r>
        <w:rPr>
          <w:b w:val="0"/>
          <w:i/>
        </w:rPr>
        <w:t>hearing of Chaitanya's departure, were struck dumb.</w:t>
      </w:r>
      <w:r>
        <w:br/>
      </w:r>
      <w:r>
        <w:br/>
      </w:r>
      <w:r>
        <w:rPr>
          <w:b w:val="0"/>
          <w:i/>
        </w:rPr>
        <w:t>In separation from Chaitanya, Nityananda constantly</w:t>
      </w:r>
      <w:r>
        <w:br/>
      </w:r>
      <w:r>
        <w:rPr>
          <w:b w:val="0"/>
          <w:i/>
        </w:rPr>
        <w:t>listens to [the tale of] the lila of Chaitanya's departure.</w:t>
      </w:r>
      <w:r>
        <w:br/>
      </w:r>
      <w:r>
        <w:br/>
      </w:r>
      <w:r>
        <w:rPr>
          <w:b w:val="0"/>
          <w:i/>
        </w:rPr>
        <w:t>Nityananda, consoling all the companions,</w:t>
      </w:r>
      <w:r>
        <w:br/>
      </w:r>
      <w:r>
        <w:rPr>
          <w:b w:val="0"/>
          <w:i/>
        </w:rPr>
        <w:t>dances in the bliss of Chaitanya, in the wealth of kirtana:</w:t>
      </w:r>
      <w:r>
        <w:br/>
      </w:r>
      <w:r>
        <w:br/>
      </w:r>
      <w:r>
        <w:rPr>
          <w:b w:val="0"/>
          <w:i/>
        </w:rPr>
        <w:t>"If I bear the name Nityananda Svarupa,</w:t>
      </w:r>
      <w:r>
        <w:br/>
      </w:r>
      <w:r>
        <w:rPr>
          <w:b w:val="0"/>
          <w:i/>
        </w:rPr>
        <w:t>if I do not make Vaishnavas of all, down to the chandala, [—]</w:t>
      </w:r>
      <w:r>
        <w:br/>
      </w:r>
      <w:r>
        <w:br/>
      </w:r>
      <w:r>
        <w:rPr>
          <w:b w:val="0"/>
          <w:i/>
        </w:rPr>
        <w:t>I will make no distinction of caste for chandala or yavana;</w:t>
      </w:r>
      <w:r>
        <w:br/>
      </w:r>
      <w:r>
        <w:rPr>
          <w:b w:val="0"/>
          <w:i/>
        </w:rPr>
        <w:t>giving prema-bhakti to all, I will make them dance in kirtana."</w:t>
      </w:r>
      <w:r>
        <w:br/>
      </w:r>
      <w:r>
        <w:br/>
      </w:r>
      <w:r>
        <w:rPr>
          <w:b w:val="0"/>
          <w:i/>
        </w:rPr>
        <w:t>Sri Ramadasa holds all power:</w:t>
      </w:r>
      <w:r>
        <w:br/>
      </w:r>
      <w:r>
        <w:rPr>
          <w:b w:val="0"/>
          <w:i/>
        </w:rPr>
        <w:t>he will reveal the fifty-six crores of the Yadu line.</w:t>
      </w:r>
      <w:r>
        <w:br/>
      </w:r>
      <w:r>
        <w:br/>
      </w:r>
      <w:r>
        <w:rPr>
          <w:b w:val="0"/>
          <w:i/>
        </w:rPr>
        <w:t>"I will make the wives of good families dance in the bliss of kirtana;</w:t>
      </w:r>
      <w:r>
        <w:br/>
      </w:r>
      <w:r>
        <w:rPr>
          <w:b w:val="0"/>
          <w:i/>
        </w:rPr>
        <w:t>the blind, the deaf and the dull will dance at will.</w:t>
      </w:r>
      <w:r>
        <w:br/>
      </w:r>
      <w:r>
        <w:br/>
      </w:r>
      <w:r>
        <w:rPr>
          <w:b w:val="0"/>
          <w:i/>
        </w:rPr>
        <w:t>I will bring Chaitanya, I will make people accept that Chaitanya;</w:t>
      </w:r>
      <w:r>
        <w:br/>
      </w:r>
      <w:r>
        <w:rPr>
          <w:b w:val="0"/>
          <w:i/>
        </w:rPr>
        <w:t>I will make the kingdoms of Gauda and Utkala blessed, blessed."</w:t>
      </w:r>
      <w:r>
        <w:br/>
      </w:r>
      <w:r>
        <w:br/>
      </w:r>
      <w:r>
        <w:rPr>
          <w:b w:val="0"/>
          <w:i/>
        </w:rPr>
        <w:t>Hearing this vow of Nityananda,</w:t>
      </w:r>
      <w:r>
        <w:br/>
      </w:r>
      <w:r>
        <w:rPr>
          <w:b w:val="0"/>
          <w:i/>
        </w:rPr>
        <w:t>all the Vaishnavas raise the cry, "Glory, glory!"</w:t>
      </w:r>
      <w:r>
        <w:br/>
      </w:r>
      <w:r>
        <w:br/>
      </w:r>
      <w:r>
        <w:rPr>
          <w:b w:val="0"/>
          <w:i/>
        </w:rPr>
        <w:t>After some days Nityananda, wearing the shikha and the sacred thread,</w:t>
      </w:r>
      <w:r>
        <w:br/>
      </w:r>
      <w:r>
        <w:rPr>
          <w:b w:val="0"/>
          <w:i/>
        </w:rPr>
        <w:t>wandered the earth in the guise of a great wrestler.</w:t>
      </w:r>
      <w:r>
        <w:br/>
      </w:r>
      <w:r>
        <w:br/>
      </w:r>
      <w:r>
        <w:rPr>
          <w:b w:val="0"/>
          <w:i/>
        </w:rPr>
        <w:t>The daughters of Suryadasa, Sri Vasu and Jahnava,&lt;super&gt;119&lt;/super&gt;</w:t>
      </w:r>
      <w:r>
        <w:br/>
      </w:r>
      <w:r>
        <w:rPr>
          <w:b w:val="0"/>
          <w:i/>
        </w:rPr>
        <w:t>he took in marriage, freely and merrily.</w:t>
      </w:r>
      <w:r>
        <w:br/>
      </w:r>
      <w:r>
        <w:br/>
      </w:r>
      <w:r>
        <w:rPr>
          <w:b w:val="0"/>
          <w:i/>
        </w:rPr>
        <w:t>From Vasu's womb appeared Gosani Virabhadra;</w:t>
      </w:r>
      <w:r>
        <w:br/>
      </w:r>
      <w:r>
        <w:rPr>
          <w:b w:val="0"/>
          <w:i/>
        </w:rPr>
        <w:t>Jahnava's son is Ramabhadra, a great wrestler.&lt;super&gt;120&lt;/super&gt;</w:t>
      </w:r>
      <w:r>
        <w:br/>
      </w:r>
      <w:r>
        <w:br/>
      </w:r>
      <w:r>
        <w:rPr>
          <w:b w:val="0"/>
          <w:i/>
        </w:rPr>
        <w:t>Murari Chaitanyadasa catches and brings a tiger;</w:t>
      </w:r>
      <w:r>
        <w:br/>
      </w:r>
      <w:r>
        <w:rPr>
          <w:b w:val="0"/>
          <w:i/>
        </w:rPr>
        <w:t>he sleeps on a bed of snakes — all people know it.</w:t>
      </w:r>
      <w:r>
        <w:br/>
      </w:r>
      <w:r>
        <w:br/>
      </w:r>
      <w:r>
        <w:rPr>
          <w:b w:val="0"/>
          <w:i/>
        </w:rPr>
        <w:t>Sri Sundarananda Thakura, in the water,</w:t>
      </w:r>
      <w:r>
        <w:br/>
      </w:r>
      <w:r>
        <w:rPr>
          <w:b w:val="0"/>
          <w:i/>
        </w:rPr>
        <w:t>catches a crocodile and brings it before everyone.</w:t>
      </w:r>
      <w:r>
        <w:br/>
      </w:r>
      <w:r>
        <w:br/>
      </w:r>
      <w:r>
        <w:rPr>
          <w:b w:val="0"/>
          <w:i/>
        </w:rPr>
        <w:t>Disputing with the Kazi, in the madness of prema,</w:t>
      </w:r>
      <w:r>
        <w:br/>
      </w:r>
      <w:r>
        <w:rPr>
          <w:b w:val="0"/>
          <w:i/>
        </w:rPr>
        <w:t>Gangadasa stayed seven days in a pool of the Ganga.</w:t>
      </w:r>
      <w:r>
        <w:br/>
      </w:r>
      <w:r>
        <w:br/>
      </w:r>
      <w:r>
        <w:rPr>
          <w:b w:val="0"/>
          <w:i/>
        </w:rPr>
        <w:t>Great was the madness of prema of Kamalakara Pippalai:</w:t>
      </w:r>
      <w:r>
        <w:br/>
      </w:r>
      <w:r>
        <w:rPr>
          <w:b w:val="0"/>
          <w:i/>
        </w:rPr>
        <w:t>he cut his own body, and yet he did not come to himself.</w:t>
      </w:r>
      <w:r>
        <w:br/>
      </w:r>
      <w:r>
        <w:br/>
      </w:r>
      <w:r>
        <w:rPr>
          <w:b w:val="0"/>
          <w:i/>
        </w:rPr>
        <w:t>Gadadhara Dasa disputed with the Kazi</w:t>
      </w:r>
      <w:r>
        <w:br/>
      </w:r>
      <w:r>
        <w:rPr>
          <w:b w:val="0"/>
          <w:i/>
        </w:rPr>
        <w:t>and leapt into a pit of fire — seeing it, the people were afraid.</w:t>
      </w:r>
      <w:r>
        <w:br/>
      </w:r>
      <w:r>
        <w:br/>
      </w:r>
      <w:r>
        <w:rPr>
          <w:b w:val="0"/>
          <w:i/>
        </w:rPr>
        <w:t>Purushottama Dasa ate the poison of the mandara&lt;super&gt;121&lt;/super&gt;</w:t>
      </w:r>
      <w:r>
        <w:br/>
      </w:r>
      <w:r>
        <w:rPr>
          <w:b w:val="0"/>
          <w:i/>
        </w:rPr>
        <w:t>and digested the poison by the power of the bliss of prema.</w:t>
      </w:r>
      <w:r>
        <w:br/>
      </w:r>
      <w:r>
        <w:br/>
      </w:r>
      <w:r>
        <w:rPr>
          <w:b w:val="0"/>
          <w:i/>
        </w:rPr>
        <w:t>[p. 226]</w:t>
      </w:r>
      <w:r>
        <w:br/>
      </w:r>
      <w:r>
        <w:br/>
      </w:r>
      <w:r>
        <w:rPr>
          <w:b w:val="0"/>
          <w:i/>
        </w:rPr>
        <w:t>As Sanjaya Pandita danced in the mood of a child,</w:t>
      </w:r>
      <w:r>
        <w:br/>
      </w:r>
      <w:r>
        <w:rPr>
          <w:b w:val="0"/>
          <w:i/>
        </w:rPr>
        <w:t>suddenly a snake came out of his mouth.</w:t>
      </w:r>
      <w:r>
        <w:br/>
      </w:r>
      <w:r>
        <w:br/>
      </w:r>
      <w:r>
        <w:rPr>
          <w:b w:val="0"/>
          <w:i/>
        </w:rPr>
        <w:t>In ecstasy Murari Gupta became Hanuman:</w:t>
      </w:r>
      <w:r>
        <w:br/>
      </w:r>
      <w:r>
        <w:rPr>
          <w:b w:val="0"/>
          <w:i/>
        </w:rPr>
        <w:t>a tail came out of him, twelve cubits long.</w:t>
      </w:r>
      <w:r>
        <w:br/>
      </w:r>
      <w:r>
        <w:br/>
      </w:r>
      <w:r>
        <w:rPr>
          <w:b w:val="0"/>
          <w:i/>
        </w:rPr>
        <w:t>Purandara Pandita climbs to the top of a tree;</w:t>
      </w:r>
      <w:r>
        <w:br/>
      </w:r>
      <w:r>
        <w:rPr>
          <w:b w:val="0"/>
          <w:i/>
        </w:rPr>
        <w:t>a sixteen-cubit tail hangs down to the foot of the tree.</w:t>
      </w:r>
      <w:r>
        <w:br/>
      </w:r>
      <w:r>
        <w:br/>
      </w:r>
      <w:r>
        <w:rPr>
          <w:b w:val="0"/>
          <w:i/>
        </w:rPr>
        <w:t>Parameshvara Dasa ate three measures&lt;super&gt;122&lt;/super&gt; of earth;</w:t>
      </w:r>
      <w:r>
        <w:br/>
      </w:r>
      <w:r>
        <w:rPr>
          <w:b w:val="0"/>
          <w:i/>
        </w:rPr>
        <w:t>Balarama Dasa burns [the dwellings?] of the yavanas.&lt;super&gt;123&lt;/super&gt;</w:t>
      </w:r>
      <w:r>
        <w:br/>
      </w:r>
      <w:r>
        <w:br/>
      </w:r>
      <w:r>
        <w:rPr>
          <w:b w:val="0"/>
          <w:i/>
        </w:rPr>
        <w:t>Kaliya Krishnadasa binds and brings a crocodile;</w:t>
      </w:r>
      <w:r>
        <w:br/>
      </w:r>
      <w:r>
        <w:rPr>
          <w:b w:val="0"/>
          <w:i/>
        </w:rPr>
        <w:t>seeing it, Sri Nityananda's delight increased.</w:t>
      </w:r>
      <w:r>
        <w:br/>
      </w:r>
      <w:r>
        <w:br/>
      </w:r>
      <w:r>
        <w:rPr>
          <w:b w:val="0"/>
          <w:i/>
        </w:rPr>
        <w:t>Sri Nityananda made his home at Khardaha,</w:t>
      </w:r>
      <w:r>
        <w:br/>
      </w:r>
      <w:r>
        <w:rPr>
          <w:b w:val="0"/>
          <w:i/>
        </w:rPr>
        <w:t>where the line of the great kulina Yogeshvara lives.&lt;super&gt;124&lt;/super&gt;</w:t>
      </w:r>
      <w:r>
        <w:br/>
      </w:r>
      <w:r>
        <w:br/>
      </w:r>
      <w:r>
        <w:rPr>
          <w:b w:val="0"/>
          <w:i/>
        </w:rPr>
        <w:t>Advaita-chandra's line dwells in Shantipur:</w:t>
      </w:r>
      <w:r>
        <w:br/>
      </w:r>
      <w:r>
        <w:rPr>
          <w:b w:val="0"/>
          <w:i/>
        </w:rPr>
        <w:t>the sons and grandsons of Sita and Advaita appear.</w:t>
      </w:r>
      <w:r>
        <w:br/>
      </w:r>
      <w:r>
        <w:br/>
      </w:r>
      <w:r>
        <w:rPr>
          <w:b w:val="0"/>
          <w:i/>
        </w:rPr>
        <w:t>Sankirtana and temples will be in every kingdom:</w:t>
      </w:r>
      <w:r>
        <w:br/>
      </w:r>
      <w:r>
        <w:rPr>
          <w:b w:val="0"/>
          <w:i/>
        </w:rPr>
        <w:t>[by this] weighty deed he removed the earth's burden.</w:t>
      </w:r>
      <w:r>
        <w:br/>
      </w:r>
      <w:r>
        <w:br/>
      </w:r>
      <w:r>
        <w:rPr>
          <w:b w:val="0"/>
          <w:i/>
        </w:rPr>
        <w:t>The treasure of Chaitanya's life is Lord Nityananda:</w:t>
      </w:r>
      <w:r>
        <w:br/>
      </w:r>
      <w:r>
        <w:rPr>
          <w:b w:val="0"/>
          <w:i/>
        </w:rPr>
        <w:t>not for an instant did he see [him] in separation, as if he were blind.&lt;super&gt;125&lt;/super&gt;</w:t>
      </w:r>
      <w:r>
        <w:br/>
      </w:r>
      <w:r>
        <w:br/>
      </w:r>
      <w:r>
        <w:rPr>
          <w:b w:val="0"/>
          <w:i/>
        </w:rPr>
        <w:t>Nityananda always stays at home;</w:t>
      </w:r>
      <w:r>
        <w:br/>
      </w:r>
      <w:r>
        <w:rPr>
          <w:b w:val="0"/>
          <w:i/>
        </w:rPr>
        <w:t>Gauridasa Pandita gives him help.</w:t>
      </w:r>
      <w:r>
        <w:br/>
      </w:r>
      <w:r>
        <w:br/>
      </w:r>
      <w:r>
        <w:rPr>
          <w:b w:val="0"/>
          <w:i/>
        </w:rPr>
        <w:t>Gauridasa Pandita — the four brothers together —</w:t>
      </w:r>
      <w:r>
        <w:br/>
      </w:r>
      <w:r>
        <w:rPr>
          <w:b w:val="0"/>
          <w:i/>
        </w:rPr>
        <w:t>with Nityananda merrily carry on the dhamali of rapture.</w:t>
      </w:r>
      <w:r>
        <w:br/>
      </w:r>
      <w:r>
        <w:br/>
      </w:r>
      <w:r>
        <w:rPr>
          <w:b w:val="0"/>
          <w:i/>
        </w:rPr>
        <w:t>Thousands upon thousands — so many servants of Advaita!</w:t>
      </w:r>
      <w:r>
        <w:br/>
      </w:r>
      <w:r>
        <w:rPr>
          <w:b w:val="0"/>
          <w:i/>
        </w:rPr>
        <w:t>Their servants fill the world.</w:t>
      </w:r>
      <w:r>
        <w:br/>
      </w:r>
      <w:r>
        <w:br/>
      </w:r>
      <w:r>
        <w:rPr>
          <w:b w:val="0"/>
          <w:i/>
        </w:rPr>
        <w:t>The servants of Chaitanya are without limit;</w:t>
      </w:r>
      <w:r>
        <w:br/>
      </w:r>
      <w:r>
        <w:rPr>
          <w:b w:val="0"/>
          <w:i/>
        </w:rPr>
        <w:t>the servants of Nityananda have great prosperity.</w:t>
      </w:r>
      <w:r>
        <w:br/>
      </w:r>
      <w:r>
        <w:br/>
      </w:r>
      <w:r>
        <w:rPr>
          <w:b w:val="0"/>
          <w:i/>
        </w:rPr>
        <w:t>All the servants who are with Nityananda-chandra</w:t>
      </w:r>
      <w:r>
        <w:br/>
      </w:r>
      <w:r>
        <w:rPr>
          <w:b w:val="0"/>
          <w:i/>
        </w:rPr>
        <w:t>I could not tell in a thousand years.</w:t>
      </w:r>
      <w:r>
        <w:br/>
      </w:r>
      <w:r>
        <w:br/>
      </w:r>
      <w:r>
        <w:rPr>
          <w:b w:val="0"/>
          <w:i/>
        </w:rPr>
        <w:t>Each servant has a following of thousands upon thousands;</w:t>
      </w:r>
      <w:r>
        <w:br/>
      </w:r>
      <w:r>
        <w:rPr>
          <w:b w:val="0"/>
          <w:i/>
        </w:rPr>
        <w:t>by Nityananda's grace they are like Krishna.</w:t>
      </w:r>
      <w:r>
        <w:br/>
      </w:r>
      <w:r>
        <w:br/>
      </w:r>
      <w:r>
        <w:rPr>
          <w:b w:val="0"/>
          <w:i/>
        </w:rPr>
        <w:t>In the Kali age the world became righteous;</w:t>
      </w:r>
      <w:r>
        <w:br/>
      </w:r>
      <w:r>
        <w:rPr>
          <w:b w:val="0"/>
          <w:i/>
        </w:rPr>
        <w:t>all the heavy burden of the earth was removed.</w:t>
      </w:r>
      <w:r>
        <w:br/>
      </w:r>
      <w:r>
        <w:br/>
      </w:r>
      <w:r>
        <w:rPr>
          <w:b w:val="0"/>
          <w:i/>
        </w:rPr>
        <w:t>Nityananda said to Gauridasa Pandita:</w:t>
      </w:r>
      <w:r>
        <w:br/>
      </w:r>
      <w:r>
        <w:rPr>
          <w:b w:val="0"/>
          <w:i/>
        </w:rPr>
        <w:t>"[…] Pandita, I remain on this earth."&lt;super&gt;126&lt;/super&gt;</w:t>
      </w:r>
      <w:r>
        <w:br/>
      </w:r>
      <w:r>
        <w:br/>
      </w:r>
      <w:r>
        <w:rPr>
          <w:b w:val="0"/>
          <w:i/>
        </w:rPr>
        <w:t>In the month of Ashvina, at a conjunction, on the dark eighth lunar day,</w:t>
      </w:r>
      <w:r>
        <w:br/>
      </w:r>
      <w:r>
        <w:rPr>
          <w:b w:val="0"/>
          <w:i/>
        </w:rPr>
        <w:t>Nityananda went to Vaikuntha, leaving the earth.</w:t>
      </w:r>
      <w:r>
        <w:br/>
      </w:r>
      <w:r>
        <w:br/>
      </w:r>
      <w:r>
        <w:rPr>
          <w:b w:val="0"/>
          <w:i/>
        </w:rPr>
        <w:t>On the day of Ekadashi it was like the dissolution of the world:</w:t>
      </w:r>
      <w:r>
        <w:br/>
      </w:r>
      <w:r>
        <w:rPr>
          <w:b w:val="0"/>
          <w:i/>
        </w:rPr>
        <w:t>at the breath of Ananta the earth trembled.</w:t>
      </w:r>
      <w:r>
        <w:br/>
      </w:r>
      <w:r>
        <w:br/>
      </w:r>
      <w:r>
        <w:rPr>
          <w:b w:val="0"/>
          <w:i/>
        </w:rPr>
        <w:t>The mahantas who heard of Nityananda's departure,</w:t>
      </w:r>
      <w:r>
        <w:br/>
      </w:r>
      <w:r>
        <w:rPr>
          <w:b w:val="0"/>
          <w:i/>
        </w:rPr>
        <w:t>seeing Virabhadra, were wholly comforted.</w:t>
      </w:r>
      <w:r>
        <w:br/>
      </w:r>
      <w:r>
        <w:br/>
      </w:r>
      <w:r>
        <w:rPr>
          <w:b w:val="0"/>
          <w:i/>
        </w:rPr>
        <w:t>Sita and Advaita were left with great grief in their hearts:</w:t>
      </w:r>
      <w:r>
        <w:br/>
      </w:r>
      <w:r>
        <w:rPr>
          <w:b w:val="0"/>
          <w:i/>
        </w:rPr>
        <w:t>"Alas, Chaitanya, Nityananda Svarupa!"</w:t>
      </w:r>
      <w:r>
        <w:br/>
      </w:r>
      <w:r>
        <w:br/>
      </w:r>
      <w:r>
        <w:rPr>
          <w:b w:val="0"/>
          <w:i/>
        </w:rPr>
        <w:t>Acharya Gosani passed some more days;</w:t>
      </w:r>
      <w:r>
        <w:br/>
      </w:r>
      <w:r>
        <w:rPr>
          <w:b w:val="0"/>
          <w:i/>
        </w:rPr>
        <w:t>"I shall leave the earth," he said of his own accord.</w:t>
      </w:r>
      <w:r>
        <w:br/>
      </w:r>
      <w:r>
        <w:br/>
      </w:r>
      <w:r>
        <w:rPr>
          <w:b w:val="0"/>
          <w:i/>
        </w:rPr>
        <w:t>On the bright thirteenth lunar day of the month of Pausha</w:t>
      </w:r>
      <w:r>
        <w:br/>
      </w:r>
      <w:r>
        <w:rPr>
          <w:b w:val="0"/>
          <w:i/>
        </w:rPr>
        <w:t>Acharya Gosani departed to Vaikuntha.</w:t>
      </w:r>
      <w:r>
        <w:br/>
      </w:r>
      <w:r>
        <w:br/>
      </w:r>
      <w:r>
        <w:rPr>
          <w:b w:val="0"/>
          <w:i/>
        </w:rPr>
        <w:t>Svasti! Glory, glory to the Chaitanya-mangala,</w:t>
      </w:r>
      <w:r>
        <w:br/>
      </w:r>
      <w:r>
        <w:rPr>
          <w:b w:val="0"/>
          <w:i/>
        </w:rPr>
        <w:t>the crest-jewel of avataras, in which all is revealed!</w:t>
      </w:r>
      <w:r>
        <w:br/>
      </w:r>
      <w:r>
        <w:br/>
      </w:r>
      <w:r>
        <w:rPr>
          <w:b w:val="0"/>
          <w:i/>
        </w:rPr>
        <w:t>Whoever sings of Chaitanya, or makes others sing of Chaitanya,</w:t>
      </w:r>
      <w:r>
        <w:br/>
      </w:r>
      <w:r>
        <w:rPr>
          <w:b w:val="0"/>
          <w:i/>
        </w:rPr>
        <w:t>is Chaitanya's servant, and Chaitanya is his helper.</w:t>
      </w:r>
      <w:r>
        <w:br/>
      </w:r>
      <w:r>
        <w:br/>
      </w:r>
      <w:r>
        <w:rPr>
          <w:b w:val="0"/>
          <w:i/>
        </w:rPr>
        <w:t>To his sons, grandsons, great-grandsons and all the rest</w:t>
      </w:r>
      <w:r>
        <w:br/>
      </w:r>
      <w:r>
        <w:rPr>
          <w:b w:val="0"/>
          <w:i/>
        </w:rPr>
        <w:t>Jayananda's blessing: the fulfilment of their wishes.</w:t>
      </w:r>
      <w:r>
        <w:br/>
      </w:r>
      <w:r>
        <w:br/>
      </w:r>
      <w:r>
        <w:rPr>
          <w:b w:val="0"/>
          <w:i/>
        </w:rPr>
        <w:t>Meditating on the two feet of Chaitanya and Gadadhara,</w:t>
      </w:r>
      <w:r>
        <w:br/>
      </w:r>
      <w:r>
        <w:rPr>
          <w:b w:val="0"/>
          <w:i/>
        </w:rPr>
        <w:t>Jayananda joyfully sings the Uttara-khanda." The end.</w:t>
      </w:r>
    </w:p>
    <w:p>
      <w:pPr>
        <w:spacing w:after="60"/>
        <w:jc w:val="both"/>
      </w:pPr>
      <w:r>
        <w:rPr>
          <w:b w:val="0"/>
          <w:i/>
        </w:rPr>
        <w:t>Sri Nagendranath Vasu</w:t>
      </w:r>
      <w:r>
        <w:rPr>
          <w:b w:val="0"/>
          <w:i w:val="0"/>
          <w:vertAlign w:val="superscript"/>
        </w:rPr>
        <w:t>127</w:t>
      </w:r>
    </w:p>
    <w:p>
      <w:pPr>
        <w:spacing w:after="60"/>
        <w:jc w:val="both"/>
      </w:pPr>
      <w:r>
        <w:rPr>
          <w:b w:val="0"/>
          <w:i/>
        </w:rPr>
        <w:t>[p. 227]</w:t>
      </w:r>
      <w:r>
        <w:rPr>
          <w:b w:val="0"/>
          <w:i w:val="0"/>
          <w:vertAlign w:val="superscript"/>
        </w:rPr>
        <w:t>128</w:t>
      </w:r>
    </w:p>
    <w:p>
      <w:pPr>
        <w:spacing w:after="60"/>
        <w:jc w:val="both"/>
      </w:pPr>
      <w:r>
        <w:t>After the above essay had been written, three manuscripts of Lochana Dasa's Chaitanya-mangala came into our hands. In all three manuscripts Vrindavana Dasa is mentioned:</w:t>
      </w:r>
    </w:p>
    <w:p>
      <w:pPr>
        <w:spacing w:after="60"/>
        <w:ind w:left="567"/>
      </w:pPr>
      <w:r>
        <w:rPr>
          <w:b w:val="0"/>
          <w:i/>
        </w:rPr>
        <w:t>"With all my heart I will praise Vrindavana Dasa,</w:t>
      </w:r>
      <w:r>
        <w:br/>
      </w:r>
      <w:r>
        <w:rPr>
          <w:b w:val="0"/>
          <w:i/>
        </w:rPr>
        <w:t>whose song, the Bhagavata, has charmed the world." (Adi-khanda)</w:t>
      </w:r>
    </w:p>
    <w:p>
      <w:pPr>
        <w:spacing w:after="60"/>
        <w:jc w:val="both"/>
      </w:pPr>
      <w:r>
        <w:t>From these lines of Lochana Dasa it is clearly seen that even before his Chaitanya-mangala was composed, Vrindavana Dasa's book had already been circulated in Vaishnava society under the name Chaitanya-bhagavata. What, then, is the root of the tradition, current in the Vaishnava community, of a dispute over the titles of the books of Vrindavana and Lochana? In the works of Krishnadasa Kaviraja and Narottama there is mention of Vrindavana Dasa's Chaitanya-mangala. From this it must certainly be admitted that Vrindavana Dasa composed a book called the Chaitanya-mangala. That this Chaitanya-mangala afterwards became famous under the name Chaitanya-bhagavata — this is heard only as a tradition, but in no authoritative work have we found anything about it. Some may say that when Vrindavana Dasa's Chaitanya-mangala was sent to Vrindavana, it had not yet been named the Chaitanya-bhagavata. But that a book named the Chaitanya-bhagavata also went to Vrindavana is known from the Sita-charitra of Lokanatha Gosvami, a resident of Vrindavana. Krishnadasa Kaviraja and Lokanatha both lived together in Vrindavana. Why, then, did one of them use the title Chaitanya-mangala and the other the title Chaitanya-bhagavata? The name "Bhagavata" is very dear to the Vaishnavas. Achyuta Babu writes that the title Chaitanya-bhagavata was given in 1492 Shaka. But according to him Krishnadasa Kaviraja composed the Chaitanya-charitamrita in 1503 Shaka. Sri Dinesh Chandra Sen writes: "Krishnadasa Kaviraja passed away in 1582 AD (1504 Shaka)."</w:t>
      </w:r>
      <w:r>
        <w:rPr>
          <w:b w:val="0"/>
          <w:i w:val="0"/>
          <w:vertAlign w:val="superscript"/>
        </w:rPr>
        <w:t>129</w:t>
      </w:r>
      <w:r>
        <w:t xml:space="preserve"> So someone may say that Krishnadasa completed his book, or left this world, before the Chaitanya-bhagavata came to Vrindavana. But, as we have already said, Krishnadasa's companion Lokanatha Gosvami mentions the Chaitanya-bhagavata. Two months before Chaitanya took sannyasa (1432 Shaka), Lokanatha came to Vrindavana at his command to recover its lost tirthas. At that time Lokanatha's age cannot have been less than seventeen or eighteen years, for Chaitanya would not have sent a mere boy to recover tirthas. </w:t>
      </w:r>
      <w:r>
        <w:rPr>
          <w:b w:val="0"/>
          <w:i/>
        </w:rPr>
        <w:t>[p. 228]</w:t>
      </w:r>
      <w:r>
        <w:t xml:space="preserve"> That being so, Lokanatha's birth must be placed roughly at about 1414 or 1415 Shaka. Lokanatha mentions the Chaitanya-charitamrita in his Sita-charitra. Even if he wrote his book immediately after the Charitamrita was finished, he would then have been about ninety years old. Apart from Krishnadasa Kaviraja we have not seen anyone (in Vaishnava literature) composing a book at so advanced an age. It seems to us that Lokanatha must have composed the Sita-charitra at the very time when Krishnadasa was composing the Charitamrita. Considering his old age, it does not seem likely that he brought out his book after the Charitamrita was completed. He saw the Chaitanya-bhagavata in Vrindavana, and yet his younger companion Krishnadasa Kaviraja had not heard the name Chaitanya-bhagavata — a wonder indeed! It is for this reason that we say we have grave doubts whether the tradition about the naming of the Chaitanya-bhagavata is true.</w:t>
      </w:r>
    </w:p>
    <w:p>
      <w:pPr>
        <w:spacing w:after="60"/>
        <w:jc w:val="both"/>
      </w:pPr>
      <w:r>
        <w:t>Achyuta Babu has written in a letter that because Vrindavana Dasa did not mention the name of Narahari Thakura, Lochana Dasa too at first did not use Nityananda's name in his book. Later, when the dispute was settled, he recognised his fault and used Nityananda's name. Immediately after this settlement of the dispute [Vrindavana Dasa] must have adopted the title Chaitanya-bhagavata. But because before this the Chaitanya-bhagavata had been signed by the Gosvamis of Vrindavana, Vrindavana Dasa, even after (later) recognising his error, could not put Narahari Thakura's name into his book. The tradition on which he relied in writing these words does not appear true to our small understanding. In Lochana's book Nityananda's name is mentioned hundreds of times, and considering the devotion Lochana shows to Nityananda, it can in no way be admitted that the word "Nityananda" is a later insertion. Such an insertion of a name would amount to writing a separate book. But there is no evidence that Lochana Dasa wrote his book twice. Therefore it seems to us that Lochana Dasa brought out his Chaitanya-mangala long after Vrindavana Dasa's Chaitanya-bhagavata had become honoured in Vaishnava society. How long afterwards Lochana Dasa's book was brought out is what must now be considered. Achyuta Babu writes: "Lochana Dasa, in his fourteenth year, in 1459 Shaka, brought out the Chaitanya-mangala at the command of Narahari Thakura." But the respected Sri Haradhana Datta Bhaktinidhi Mahashaya does not accept this view; he believes that Lochana's Chaitanya-mangala was composed many years after Mahaprabhu's disappearance. In support of his view he quotes this pada of Lochana's guru, Narahari Thakura:</w:t>
      </w:r>
    </w:p>
    <w:p>
      <w:pPr>
        <w:spacing w:after="60"/>
        <w:jc w:val="both"/>
      </w:pPr>
      <w:r>
        <w:rPr>
          <w:b w:val="0"/>
          <w:i/>
        </w:rPr>
        <w:t>[p. 229]</w:t>
      </w:r>
    </w:p>
    <w:p>
      <w:pPr>
        <w:spacing w:after="60"/>
        <w:ind w:left="567"/>
      </w:pPr>
      <w:r>
        <w:rPr>
          <w:b w:val="0"/>
          <w:i/>
        </w:rPr>
        <w:t>"Seeing Gaura's lila, a great desire arose in my mind</w:t>
      </w:r>
      <w:r>
        <w:br/>
      </w:r>
      <w:r>
        <w:rPr>
          <w:b w:val="0"/>
          <w:i/>
        </w:rPr>
        <w:t>to write something in the vernacular and keep it.</w:t>
      </w:r>
      <w:r>
        <w:br/>
      </w:r>
      <w:r>
        <w:rPr>
          <w:b w:val="0"/>
          <w:i/>
        </w:rPr>
        <w:t>I am most lowly; I do not know how to write in order —</w:t>
      </w:r>
      <w:r>
        <w:br/>
      </w:r>
      <w:r>
        <w:rPr>
          <w:b w:val="0"/>
          <w:i/>
        </w:rPr>
        <w:t>how shall I write it?</w:t>
      </w:r>
      <w:r>
        <w:br/>
      </w:r>
      <w:r>
        <w:br/>
      </w:r>
      <w:r>
        <w:rPr>
          <w:b w:val="0"/>
          <w:i/>
        </w:rPr>
        <w:t>The lila of Gaura and Gadadhara [even] Shiva honours;</w:t>
      </w:r>
      <w:r>
        <w:br/>
      </w:r>
      <w:r>
        <w:rPr>
          <w:b w:val="0"/>
          <w:i/>
        </w:rPr>
        <w:t>who has the power to describe it,</w:t>
      </w:r>
      <w:r>
        <w:br/>
      </w:r>
      <w:r>
        <w:rPr>
          <w:b w:val="0"/>
          <w:i/>
        </w:rPr>
        <w:t>even if Sharada were to write without cease, for ever,</w:t>
      </w:r>
      <w:r>
        <w:br/>
      </w:r>
      <w:r>
        <w:rPr>
          <w:b w:val="0"/>
          <w:i/>
        </w:rPr>
        <w:t>and five-faced Sadashiva too?</w:t>
      </w:r>
      <w:r>
        <w:br/>
      </w:r>
      <w:r>
        <w:br/>
      </w:r>
      <w:r>
        <w:rPr>
          <w:b w:val="0"/>
          <w:i/>
        </w:rPr>
        <w:t>He who will write the book is not yet born;</w:t>
      </w:r>
      <w:r>
        <w:br/>
      </w:r>
      <w:r>
        <w:rPr>
          <w:b w:val="0"/>
          <w:i/>
        </w:rPr>
        <w:t>it will be long before he is born, O Lord.</w:t>
      </w:r>
      <w:r>
        <w:br/>
      </w:r>
      <w:r>
        <w:rPr>
          <w:b w:val="0"/>
          <w:i/>
        </w:rPr>
        <w:t>If it is composed in the vernacular, all people will understand —</w:t>
      </w:r>
      <w:r>
        <w:br/>
      </w:r>
      <w:r>
        <w:rPr>
          <w:b w:val="0"/>
          <w:i/>
        </w:rPr>
        <w:t>when will the Lord fulfil [my] desire?</w:t>
      </w:r>
      <w:r>
        <w:br/>
      </w:r>
      <w:r>
        <w:br/>
      </w:r>
      <w:r>
        <w:rPr>
          <w:b w:val="0"/>
          <w:i/>
        </w:rPr>
        <w:t>I write a few padas — if someone sees them</w:t>
      </w:r>
      <w:r>
        <w:br/>
      </w:r>
      <w:r>
        <w:rPr>
          <w:b w:val="0"/>
          <w:i/>
        </w:rPr>
        <w:t>and reveals the Lord's lila,</w:t>
      </w:r>
      <w:r>
        <w:br/>
      </w:r>
      <w:r>
        <w:rPr>
          <w:b w:val="0"/>
          <w:i/>
        </w:rPr>
        <w:t>Narahari will be happy, the sorrow of his heart will go;</w:t>
      </w:r>
      <w:r>
        <w:br/>
      </w:r>
      <w:r>
        <w:rPr>
          <w:b w:val="0"/>
          <w:i/>
        </w:rPr>
        <w:t>at the singing of the book stones will melt." (Pada-samudra)</w:t>
      </w:r>
    </w:p>
    <w:p>
      <w:pPr>
        <w:spacing w:after="60"/>
        <w:jc w:val="both"/>
      </w:pPr>
      <w:r>
        <w:t>Bhaktinidhi Mahashaya says that when this pada was composed Lochana had not been born. Later, taking his guru's command upon his head, he brought out the Chaitanya-mangala many years afterwards.</w:t>
      </w:r>
    </w:p>
    <w:p>
      <w:pPr>
        <w:spacing w:after="60"/>
        <w:jc w:val="both"/>
      </w:pPr>
      <w:r>
        <w:t xml:space="preserve">It now seems to us too that Lochana's Chaitanya-mangala was brought out many years after Chaitanya's disappearance. Jayananda composed the Chaitanya-mangala shortly after 1480 Shaka. At that time Lochana's Chaitanya-mangala had not yet been composed. That is why Jayananda does not mention even the name of Lochana or of his book. According to some, Narahari Thakura passed away in 1463 Shaka. Before that, Lochana Dasa had been commanded by his guru to bring out a life of Chaitanya. But there is no evidence that his book was brought out during his guru's lifetime. From the mention of the name "Chaitanya-bhagavata" in his book, and from Jayananda's silence about him, Lochana Dasa's book now appears to be a composition of a later time. Although Jayananda's book is in many respects superior to Lochana Dasa's in historical reliability, its poetry has paled beside Lochana's rasa-kindling descriptions. To the poetry-loving Bengali, Jayananda's history did not seem so valuable, and so Jayananda's achievement lay buried somewhere beneath Lochana Dasa's melodious compositions full of flowing nectar. Just as, when Madhavacharya's Sri Krishna-mangala appeared, the esteem for Gunaraja Khan's Sri Krishna-vijaya declined, </w:t>
      </w:r>
      <w:r>
        <w:rPr>
          <w:b w:val="0"/>
          <w:i/>
        </w:rPr>
        <w:t>[p. 230]</w:t>
      </w:r>
      <w:r>
        <w:t xml:space="preserve"> so with the rise of Lochana Dasa the lustre of Jayananda's fame was clouded over. In particular, Jayananda, by making known the account of Mahaprabhu's bodily death, became unwelcome to devout Vaishnava society, whereas Lochana Dasa, by writing what was after the Vaishnavas' hearts, easily won the hearts of the devotees. The devout Vaishnavas were so enchanted by the rasa of Lochana Dasa's poetry that they did not hesitate to publish some sweet padas composed by others under Lochana's name. Probably it is for this very reason that in the present printed edition of the Padakalpataru the "Baromasya of Vishnupriya" composed by Jayananda has passed under Lochana Dasa's name.</w:t>
      </w:r>
    </w:p>
    <w:p>
      <w:pPr>
        <w:spacing w:after="60"/>
        <w:ind w:left="567"/>
      </w:pPr>
      <w:r>
        <w:rPr>
          <w:rFonts w:cs="Noto Serif Devanagari" w:hAnsi="Noto Serif Devanagari"/>
          <w:sz w:val="24"/>
        </w:rPr>
        <w:t>[^02-1]: Translated from the Digital Library of India OCR text. The journal's running heads are omitted; journal page numbers are given as markers *[p. N]*. The article begins on p. 196 (the first page has no running head; the head "197" stands on the next) and ends on p. 230, after which the article "Harinamer shabda-tattva" begins, not translated here. Vasu's references to the manuscript of the form "৪৩।২।২-৮" are rendered as (43.2.2–8): folio, side of the folio, lines.</w:t>
      </w:r>
      <w:r>
        <w:br/>
      </w:r>
      <w:r>
        <w:rPr>
          <w:rFonts w:cs="Noto Serif Devanagari" w:hAnsi="Noto Serif Devanagari"/>
          <w:sz w:val="24"/>
        </w:rPr>
        <w:t>[^02-2]: I.e. of Chaitanya (Navadvipa-chandra).</w:t>
      </w:r>
      <w:r>
        <w:br/>
      </w:r>
      <w:r>
        <w:rPr>
          <w:rFonts w:cs="Noto Serif Devanagari" w:hAnsi="Noto Serif Devanagari"/>
          <w:sz w:val="24"/>
        </w:rPr>
        <w:t>[^02-v1]: Vasu's note. The writing is indistinct.</w:t>
      </w:r>
      <w:r>
        <w:br/>
      </w:r>
      <w:r>
        <w:rPr>
          <w:rFonts w:cs="Noto Serif Devanagari" w:hAnsi="Noto Serif Devanagari"/>
          <w:sz w:val="24"/>
        </w:rPr>
        <w:t>[^02-3]: "যথা দৃষ্টং" etc. — the usual scribal formula: "as I saw [it in the exemplar], so I have written."</w:t>
      </w:r>
      <w:r>
        <w:br/>
      </w:r>
      <w:r>
        <w:rPr>
          <w:rFonts w:cs="Noto Serif Devanagari" w:hAnsi="Noto Serif Devanagari"/>
          <w:sz w:val="24"/>
        </w:rPr>
        <w:t>[^02-4]: The OCR reads "শ্রাযা*দপ দাসের"; the name of the owner or scribe is illegible (possibly "Sri Yadava Dasa").</w:t>
      </w:r>
      <w:r>
        <w:br/>
      </w:r>
      <w:r>
        <w:rPr>
          <w:rFonts w:cs="Noto Serif Devanagari" w:hAnsi="Noto Serif Devanagari"/>
          <w:sz w:val="24"/>
        </w:rPr>
        <w:t>[^02-v2]: Vasu's note. These four characters, "২ সন ম" ["2 san m"], also seem to denote some era; but for the present we have not been able to decipher them.</w:t>
      </w:r>
      <w:r>
        <w:br/>
      </w:r>
      <w:r>
        <w:rPr>
          <w:rFonts w:cs="Noto Serif Devanagari" w:hAnsi="Noto Serif Devanagari"/>
          <w:sz w:val="24"/>
        </w:rPr>
        <w:t>[^02-5]: 1304 of the Bengali era = 1897; 1897 − 218 = 1679 CE, i.e. 1601 Shaka. Hence the restoration of the year as "16[0]1" (OCR "১৬১").</w:t>
      </w:r>
      <w:r>
        <w:br/>
      </w:r>
      <w:r>
        <w:rPr>
          <w:rFonts w:cs="Noto Serif Devanagari" w:hAnsi="Noto Serif Devanagari"/>
          <w:sz w:val="24"/>
        </w:rPr>
        <w:t>[^02-v3]: Vasu's note. There are not many spelling errors in the manuscript, and the older form of the Bengali language has been largely preserved in it; for this reason we shall in most places quote exactly according to the exemplar.</w:t>
      </w:r>
      <w:r>
        <w:br/>
      </w:r>
      <w:r>
        <w:rPr>
          <w:rFonts w:cs="Noto Serif Devanagari" w:hAnsi="Noto Serif Devanagari"/>
          <w:sz w:val="24"/>
        </w:rPr>
        <w:t>[^02-6]: "মড়াছিয়া" — of a mother whose children die. In such cases the child was given a deliberately unattractive name so that death would not covet it; "Guiya" (গুইয়া) is apparently connected with "গু," "excrement." Cf. Vasu's explanation below and Chaitanya's name "Nimai" (from the bitter nim tree).</w:t>
      </w:r>
      <w:r>
        <w:br/>
      </w:r>
      <w:r>
        <w:rPr>
          <w:rFonts w:cs="Noto Serif Devanagari" w:hAnsi="Noto Serif Devanagari"/>
          <w:sz w:val="24"/>
        </w:rPr>
        <w:t>[^02-7]: The OCR line reads "পুর্বে গোসাঞ্চির শিষ্য পুস্তক লিখনে। আপনে চিস্তাঞ পাঠ যত শিষ্যাগণে"; the word "চিস্তাঞ" cannot be read with confidence (possibly "শিখাঞা," "teaching"); the sense of the line is conjectural.</w:t>
      </w:r>
      <w:r>
        <w:br/>
      </w:r>
      <w:r>
        <w:rPr>
          <w:rFonts w:cs="Noto Serif Devanagari" w:hAnsi="Noto Serif Devanagari"/>
          <w:sz w:val="24"/>
        </w:rPr>
        <w:t>[^02-8]: Vasu gives this reference in words: "2nd folio, 2nd side, lines 3–4."</w:t>
      </w:r>
      <w:r>
        <w:br/>
      </w:r>
      <w:r>
        <w:rPr>
          <w:rFonts w:cs="Noto Serif Devanagari" w:hAnsi="Noto Serif Devanagari"/>
          <w:sz w:val="24"/>
        </w:rPr>
        <w:t>[^02-9]: "মা রোদনী ঋষি নিত্যানন্দের দাসী" may also be understood as "his mother Rodani, an ascetic, is Nityananda's handmaid."</w:t>
      </w:r>
      <w:r>
        <w:br/>
      </w:r>
      <w:r>
        <w:rPr>
          <w:rFonts w:cs="Noto Serif Devanagari" w:hAnsi="Noto Serif Devanagari"/>
          <w:sz w:val="24"/>
        </w:rPr>
        <w:t>[^02-10]: "পাষণ্ড" — pashanda, "heretic, unbeliever"; in Vaishnava usage, an opponent of bhakti.</w:t>
      </w:r>
      <w:r>
        <w:br/>
      </w:r>
      <w:r>
        <w:rPr>
          <w:rFonts w:cs="Noto Serif Devanagari" w:hAnsi="Noto Serif Devanagari"/>
          <w:sz w:val="24"/>
        </w:rPr>
        <w:t>[^02-v4]: Vasu's note. Here, probably through the copyist's fault, a line or two have dropped out.</w:t>
      </w:r>
      <w:r>
        <w:br/>
      </w:r>
      <w:r>
        <w:rPr>
          <w:rFonts w:cs="Noto Serif Devanagari" w:hAnsi="Noto Serif Devanagari"/>
          <w:sz w:val="24"/>
        </w:rPr>
        <w:t>[^02-11]: The line "ছুর্বাস! ভারতী ব্যাস জগৎ প্রকাশে" is corrupt; the rendering is conjectural (Bharati is perhaps the goddess of speech, Sarasvati).</w:t>
      </w:r>
      <w:r>
        <w:br/>
      </w:r>
      <w:r>
        <w:rPr>
          <w:rFonts w:cs="Noto Serif Devanagari" w:hAnsi="Noto Serif Devanagari"/>
          <w:sz w:val="24"/>
        </w:rPr>
        <w:t>[^02-12]: "কবীন্দ্র ভারতে" — perhaps "a kavindra in Bharata," or part of a title; below Vasu calls him "Indriyananda Kavindra."</w:t>
      </w:r>
      <w:r>
        <w:br/>
      </w:r>
      <w:r>
        <w:rPr>
          <w:rFonts w:cs="Noto Serif Devanagari" w:hAnsi="Noto Serif Devanagari"/>
          <w:sz w:val="24"/>
        </w:rPr>
        <w:t>[^02-13]: In the OCR the reference is fused with the closing quotation mark: "॥৮৫৪।১।৬-৭" (the sign "৮" regularly stands for "”" in this OCR). The manuscript has only 76 folios, so we read 54.1.6–7.</w:t>
      </w:r>
      <w:r>
        <w:br/>
      </w:r>
      <w:r>
        <w:rPr>
          <w:rFonts w:cs="Noto Serif Devanagari" w:hAnsi="Noto Serif Devanagari"/>
          <w:sz w:val="24"/>
        </w:rPr>
        <w:t>[^02-14]: The place-names of this route through Orissa (Tungana, Bhadrak-para, Anhuragara) are doubtful in the OCR ("পতুঙ্গন! ভদ্রখ পাড়।, ছাড়িয়া অন্থুরগড়া"); Bhadrak and Soro are well-known places on the road from Puri to Bengal.</w:t>
      </w:r>
      <w:r>
        <w:br/>
      </w:r>
      <w:r>
        <w:rPr>
          <w:rFonts w:cs="Noto Serif Devanagari" w:hAnsi="Noto Serif Devanagari"/>
          <w:sz w:val="24"/>
        </w:rPr>
        <w:t>[^02-15]: "রেমুণা বাসদা দিঞ" is read as "রেমুণা বামে দিঞা," "leaving Remuna on the left"; the reading is conjectural.</w:t>
      </w:r>
      <w:r>
        <w:br/>
      </w:r>
      <w:r>
        <w:rPr>
          <w:rFonts w:cs="Noto Serif Devanagari" w:hAnsi="Noto Serif Devanagari"/>
          <w:sz w:val="24"/>
        </w:rPr>
        <w:t>[^02-16]: Mandarana (Mandaran) — a fort and village in south-western Bengal; Bardhamana (Burdwan).</w:t>
      </w:r>
      <w:r>
        <w:br/>
      </w:r>
      <w:r>
        <w:rPr>
          <w:rFonts w:cs="Noto Serif Devanagari" w:hAnsi="Noto Serif Devanagari"/>
          <w:sz w:val="24"/>
        </w:rPr>
        <w:t>[^02-17]: "রোদনী রান্ধিলল তার লঞ1" — the sense is unclear; it might also mean "Rodani cooked, having obtained his [permission]."</w:t>
      </w:r>
      <w:r>
        <w:br/>
      </w:r>
      <w:r>
        <w:rPr>
          <w:rFonts w:cs="Noto Serif Devanagari" w:hAnsi="Noto Serif Devanagari"/>
          <w:sz w:val="24"/>
        </w:rPr>
        <w:t>[^02-18]: "বায়ড়া" — the place is unidentified; the reading follows the OCR.</w:t>
      </w:r>
      <w:r>
        <w:br/>
      </w:r>
      <w:r>
        <w:rPr>
          <w:rFonts w:cs="Noto Serif Devanagari" w:hAnsi="Noto Serif Devanagari"/>
          <w:sz w:val="24"/>
        </w:rPr>
        <w:t>[^02-19]: The OCR reads "৭*1২1১৫,৭১1১1১-৩"; the first figure is damaged, and we read 70.2.15 (the Vijaya-khanda comes at the end of the manuscript).</w:t>
      </w:r>
      <w:r>
        <w:br/>
      </w:r>
      <w:r>
        <w:rPr>
          <w:rFonts w:cs="Noto Serif Devanagari" w:hAnsi="Noto Serif Devanagari"/>
          <w:sz w:val="24"/>
        </w:rPr>
        <w:t>[^02-20]: The OCR reference is "২২২," probably 2.2.2, i.e. immediately before passage 1.</w:t>
      </w:r>
      <w:r>
        <w:br/>
      </w:r>
      <w:r>
        <w:rPr>
          <w:rFonts w:cs="Noto Serif Devanagari" w:hAnsi="Noto Serif Devanagari"/>
          <w:sz w:val="24"/>
        </w:rPr>
        <w:t>[^02-v5]: Vasu's note. Nowadays the poet would have named his father "Sri Subuddhi Bandyopadhyaya." But at that time new surnames such as "Bandyopadhyaya" and "Mukhopadhyaya" had not yet been created; among brahmanas titles such as "Mishra" and "Ojha" were then in common use. Jayananda follows the custom of his time.</w:t>
      </w:r>
      <w:r>
        <w:br/>
      </w:r>
      <w:r>
        <w:rPr>
          <w:rFonts w:cs="Noto Serif Devanagari" w:hAnsi="Noto Serif Devanagari"/>
          <w:sz w:val="24"/>
        </w:rPr>
        <w:t>[^02-21]: In the Chaitanya-charitamrita (Adi, ch. 10), in the list of the branches of the Chaitanya tree, the names Subuddhi Mishra, Hridayananda and Kamala-nayana stand together.</w:t>
      </w:r>
      <w:r>
        <w:br/>
      </w:r>
      <w:r>
        <w:rPr>
          <w:rFonts w:cs="Noto Serif Devanagari" w:hAnsi="Noto Serif Devanagari"/>
          <w:sz w:val="24"/>
        </w:rPr>
        <w:t>[^02-22]: Cf. n. 6. "Nimai," Chaitanya's childhood name, connected with the bitter nim tree, was likewise given, according to tradition, as a protection against death, since Shachi's earlier children had died.</w:t>
      </w:r>
      <w:r>
        <w:br/>
      </w:r>
      <w:r>
        <w:rPr>
          <w:rFonts w:cs="Noto Serif Devanagari" w:hAnsi="Noto Serif Devanagari"/>
          <w:sz w:val="24"/>
        </w:rPr>
        <w:t>[^02-v6]: Vasu's note. "Shashimukhi, […],[^02-29] Subuddhi Mishra I know; / [they are] branches of Chaitanya, living, I hear, at Ambika" (Vaishnavachara-darpana). The Vaishnavachara-darpana is not a very old work. Probably the name Ambika has been taken by mistake in place of Amaipura.</w:t>
      </w:r>
      <w:r>
        <w:br/>
      </w:r>
      <w:r>
        <w:rPr>
          <w:rFonts w:cs="Noto Serif Devanagari" w:hAnsi="Noto Serif Devanagari"/>
          <w:sz w:val="24"/>
        </w:rPr>
        <w:t>[^02-23]: The OCR reads "কৃষ্গ্রেমলীলামূতে ভালাল সকলে," i.e. "কৃষ্ণপ্রেমলীলামৃতে ভাসাল সকলে."</w:t>
      </w:r>
      <w:r>
        <w:br/>
      </w:r>
      <w:r>
        <w:rPr>
          <w:rFonts w:cs="Noto Serif Devanagari" w:hAnsi="Noto Serif Devanagari"/>
          <w:sz w:val="24"/>
        </w:rPr>
        <w:t>[^02-24]: I.e. about 1511–1513 CE.</w:t>
      </w:r>
      <w:r>
        <w:br/>
      </w:r>
      <w:r>
        <w:rPr>
          <w:rFonts w:cs="Noto Serif Devanagari" w:hAnsi="Noto Serif Devanagari"/>
          <w:sz w:val="24"/>
        </w:rPr>
        <w:t>[^02-25]: Krittivasa — author of the Bengali Ramayana; panchali — a narrative poem for singing.</w:t>
      </w:r>
      <w:r>
        <w:br/>
      </w:r>
      <w:r>
        <w:rPr>
          <w:rFonts w:cs="Noto Serif Devanagari" w:hAnsi="Noto Serif Devanagari"/>
          <w:sz w:val="24"/>
        </w:rPr>
        <w:t>[^02-26]: Chamara — the name of a metre (literally "yak-tail fly-whisk"). "চামর বিচ্ছন্দে" — the sense is conjectural.</w:t>
      </w:r>
      <w:r>
        <w:br/>
      </w:r>
      <w:r>
        <w:rPr>
          <w:rFonts w:cs="Noto Serif Devanagari" w:hAnsi="Noto Serif Devanagari"/>
          <w:sz w:val="24"/>
        </w:rPr>
        <w:t>[^02-27]: The OCR reads "(২।/২৯--১২১ ৩১।১-৩ )"; we read 2.2.9–12; 3.1.1–3.</w:t>
      </w:r>
      <w:r>
        <w:br/>
      </w:r>
      <w:r>
        <w:rPr>
          <w:rFonts w:cs="Noto Serif Devanagari" w:hAnsi="Noto Serif Devanagari"/>
          <w:sz w:val="24"/>
        </w:rPr>
        <w:t>[^02-28]: D. C. Sen's Banga Bhasha o Sahitya (1896).</w:t>
      </w:r>
      <w:r>
        <w:br/>
      </w:r>
      <w:r>
        <w:rPr>
          <w:rFonts w:cs="Noto Serif Devanagari" w:hAnsi="Noto Serif Devanagari"/>
          <w:sz w:val="24"/>
        </w:rPr>
        <w:t>[^02-29]: The OCR reads "শশীমুখী সী"; the word after the name is illegible.</w:t>
      </w:r>
      <w:r>
        <w:br/>
      </w:r>
      <w:r>
        <w:rPr>
          <w:rFonts w:cs="Noto Serif Devanagari" w:hAnsi="Noto Serif Devanagari"/>
          <w:sz w:val="24"/>
        </w:rPr>
        <w:t>[^02-30]: "শিষ্যাপুত্র," literally "son of a woman disciple": cf. above Jayananda's words about his mother, "a handmaid of Nityananda."</w:t>
      </w:r>
      <w:r>
        <w:br/>
      </w:r>
      <w:r>
        <w:rPr>
          <w:rFonts w:cs="Noto Serif Devanagari" w:hAnsi="Noto Serif Devanagari"/>
          <w:sz w:val="24"/>
        </w:rPr>
        <w:t>[^02-31]: "বৃন্দাবনদাসের হার" is taken as "বৃন্দাবনদাসের ধারা," "after the manner of Vrindavana Dasa"; the reading is conjectural.</w:t>
      </w:r>
      <w:r>
        <w:br/>
      </w:r>
      <w:r>
        <w:rPr>
          <w:rFonts w:cs="Noto Serif Devanagari" w:hAnsi="Noto Serif Devanagari"/>
          <w:sz w:val="24"/>
        </w:rPr>
        <w:t>[^02-v7]: Vasu's note. In Jayananda's Chaitanya-mangala there is the passage: "Sri Raghunandana, Sri Narahari Dasa, / with whom is the secret meeting-place of Nityananda's play";[^02-47] from it it appears that Narahari was on quite good terms with Nityananda.</w:t>
      </w:r>
      <w:r>
        <w:br/>
      </w:r>
      <w:r>
        <w:rPr>
          <w:rFonts w:cs="Noto Serif Devanagari" w:hAnsi="Noto Serif Devanagari"/>
          <w:sz w:val="24"/>
        </w:rPr>
        <w:t>[^02-32]: The upper limit is apparently 1492 Shaka, when, according to Achyuta Babu, Vrindavana's book received the title Chaitanya-bhagavata (see above).</w:t>
      </w:r>
      <w:r>
        <w:br/>
      </w:r>
      <w:r>
        <w:rPr>
          <w:rFonts w:cs="Noto Serif Devanagari" w:hAnsi="Noto Serif Devanagari"/>
          <w:sz w:val="24"/>
        </w:rPr>
        <w:t>[^02-33]: A pala is a section of a narrative performed by singers at one sitting.</w:t>
      </w:r>
      <w:r>
        <w:br/>
      </w:r>
      <w:r>
        <w:rPr>
          <w:rFonts w:cs="Noto Serif Devanagari" w:hAnsi="Noto Serif Devanagari"/>
          <w:sz w:val="24"/>
        </w:rPr>
        <w:t>[^02-34]: I.e. the manifestation of Chaitanya's divine nature.</w:t>
      </w:r>
      <w:r>
        <w:br/>
      </w:r>
      <w:r>
        <w:rPr>
          <w:rFonts w:cs="Noto Serif Devanagari" w:hAnsi="Noto Serif Devanagari"/>
          <w:sz w:val="24"/>
        </w:rPr>
        <w:t>[^02-35]: "গীত সাঙ্গোপাঙ্গ," literally "the song [of him] with his limbs and sub-limbs," i.e. with his closest companions.</w:t>
      </w:r>
      <w:r>
        <w:br/>
      </w:r>
      <w:r>
        <w:rPr>
          <w:rFonts w:cs="Noto Serif Devanagari" w:hAnsi="Noto Serif Devanagari"/>
          <w:sz w:val="24"/>
        </w:rPr>
        <w:t>[^02-36]: I.e. at dusk (godhuli). This and the following stanza are fuller in Vasu than in the 1971 edition (cf. Fragment 3, stanzas 8–10).</w:t>
      </w:r>
      <w:r>
        <w:br/>
      </w:r>
      <w:r>
        <w:rPr>
          <w:rFonts w:cs="Noto Serif Devanagari" w:hAnsi="Noto Serif Devanagari"/>
          <w:sz w:val="24"/>
        </w:rPr>
        <w:t>[^02-37]: "তিরোহুত গাড়ু" is taken as "water-pots from Tirhut (Mithila)," which Vasu's paraphrase below confirms ("ত্রিহুতের গাড়ু"); "তাম্রমুখার মণ্ডল" cannot be interpreted.</w:t>
      </w:r>
      <w:r>
        <w:br/>
      </w:r>
      <w:r>
        <w:rPr>
          <w:rFonts w:cs="Noto Serif Devanagari" w:hAnsi="Noto Serif Devanagari"/>
          <w:sz w:val="24"/>
        </w:rPr>
        <w:t>[^02-38]: "খড়িকা রঙ্গিকা পড়া" — so understood by Vasu in his paraphrase below ("খড়িকা রঙের কাপড়").</w:t>
      </w:r>
      <w:r>
        <w:br/>
      </w:r>
      <w:r>
        <w:rPr>
          <w:rFonts w:cs="Noto Serif Devanagari" w:hAnsi="Noto Serif Devanagari"/>
          <w:sz w:val="24"/>
        </w:rPr>
        <w:t>[^02-39]: The word "locks" (কুলুপ) has dropped out of the OCR of the quotation; it is present in Vasu's paraphrase below and in the 1971 edition.</w:t>
      </w:r>
      <w:r>
        <w:br/>
      </w:r>
      <w:r>
        <w:rPr>
          <w:rFonts w:cs="Noto Serif Devanagari" w:hAnsi="Noto Serif Devanagari"/>
          <w:sz w:val="24"/>
        </w:rPr>
        <w:t>[^02-40]: After this line Vasu has asterisks, probably marking an omission.</w:t>
      </w:r>
      <w:r>
        <w:br/>
      </w:r>
      <w:r>
        <w:rPr>
          <w:rFonts w:cs="Noto Serif Devanagari" w:hAnsi="Noto Serif Devanagari"/>
          <w:sz w:val="24"/>
        </w:rPr>
        <w:t>[^02-41]: "প্রেমের মন্দিরে" — so in Vasu; the 1971 edition has "in Mishra's house" here.</w:t>
      </w:r>
      <w:r>
        <w:br/>
      </w:r>
      <w:r>
        <w:rPr>
          <w:rFonts w:cs="Noto Serif Devanagari" w:hAnsi="Noto Serif Devanagari"/>
          <w:sz w:val="24"/>
        </w:rPr>
        <w:t>[^02-42]: "গন্ধর্বে লিখন আছে ধনুর্ময় প্রজা" — the sense is unclear; cf. Fragment 4, n. 25.</w:t>
      </w:r>
      <w:r>
        <w:br/>
      </w:r>
      <w:r>
        <w:rPr>
          <w:rFonts w:cs="Noto Serif Devanagari" w:hAnsi="Noto Serif Devanagari"/>
          <w:sz w:val="24"/>
        </w:rPr>
        <w:t>[^02-43]: "নাকে খত দিল," literally "gave a bond with his nose," i.e. humbly owned his fault.</w:t>
      </w:r>
      <w:r>
        <w:br/>
      </w:r>
      <w:r>
        <w:rPr>
          <w:rFonts w:cs="Noto Serif Devanagari" w:hAnsi="Noto Serif Devanagari"/>
          <w:sz w:val="24"/>
        </w:rPr>
        <w:t>[^02-44]: "আপন ইচ্ছায় মার প্রাণ জার রাখ" — the sense is unclear.</w:t>
      </w:r>
      <w:r>
        <w:br/>
      </w:r>
      <w:r>
        <w:rPr>
          <w:rFonts w:cs="Noto Serif Devanagari" w:hAnsi="Noto Serif Devanagari"/>
          <w:sz w:val="24"/>
        </w:rPr>
        <w:t>[^02-45]: Vasu writes "Piraliya" (পিরলিয়া); the quotation has "Piralya."</w:t>
      </w:r>
      <w:r>
        <w:br/>
      </w:r>
      <w:r>
        <w:rPr>
          <w:rFonts w:cs="Noto Serif Devanagari" w:hAnsi="Noto Serif Devanagari"/>
          <w:sz w:val="24"/>
        </w:rPr>
        <w:t>[^02-v8]: Vasu's note. Is there any connection between these Piraliya villagers and the present-day Pirali community?[^02-48]</w:t>
      </w:r>
      <w:r>
        <w:br/>
      </w:r>
      <w:r>
        <w:rPr>
          <w:rFonts w:cs="Noto Serif Devanagari" w:hAnsi="Noto Serif Devanagari"/>
          <w:sz w:val="24"/>
        </w:rPr>
        <w:t>[^02-46]: The question mark is Vasu's. "খুর" means "razor" or "hoof"; what is meant is unclear.</w:t>
      </w:r>
      <w:r>
        <w:br/>
      </w:r>
      <w:r>
        <w:rPr>
          <w:rFonts w:cs="Noto Serif Devanagari" w:hAnsi="Noto Serif Devanagari"/>
          <w:sz w:val="24"/>
        </w:rPr>
        <w:t>[^02-47]: "যাঁহার সঙ্কেত নিত্যানন্দের বিলাস" — "সঙ্কেত" is "an appointed meeting-place"; the sense is conjectural. Raghunandana of Srikhanda, Narahari Sarakara's nephew, is probably meant.</w:t>
      </w:r>
      <w:r>
        <w:br/>
      </w:r>
      <w:r>
        <w:rPr>
          <w:rFonts w:cs="Noto Serif Devanagari" w:hAnsi="Noto Serif Devanagari"/>
          <w:sz w:val="24"/>
        </w:rPr>
        <w:t>[^02-48]: The Pirali are a group of Bengali brahmanas regarded as "polluted" by contact with Muslims (the Tagore family, among others, belonged to it).</w:t>
      </w:r>
      <w:r>
        <w:br/>
      </w:r>
      <w:r>
        <w:rPr>
          <w:rFonts w:cs="Noto Serif Devanagari" w:hAnsi="Noto Serif Devanagari"/>
          <w:sz w:val="24"/>
        </w:rPr>
        <w:t>[^02-49]: A list of relishes, dishes and sweets; the names are for the most part transliterated, and many are unidentified. Some are clear: chhana is curd cheese, bari and bara are balls and fritters of pulse paste, ol is the elephant-foot yam, jhol a gravy, kanji fermented rice-water, dahi curds, kshira thickened milk, pana a drink, nabat sugar-candy, puli stuffed cakes. The OCR is unreliable here: "বড় আয্ন।" is read as "বড় অম্ল" (?); in lines 5–7 the rhyme is broken and part of the text seems to be lost.</w:t>
      </w:r>
      <w:r>
        <w:br/>
      </w:r>
      <w:r>
        <w:rPr>
          <w:rFonts w:cs="Noto Serif Devanagari" w:hAnsi="Noto Serif Devanagari"/>
          <w:sz w:val="24"/>
        </w:rPr>
        <w:t>[^02-50]: Literally "the great house of Ravi (the Sun)"; cf. Fragment 1, n. 8.</w:t>
      </w:r>
      <w:r>
        <w:br/>
      </w:r>
      <w:r>
        <w:rPr>
          <w:rFonts w:cs="Noto Serif Devanagari" w:hAnsi="Noto Serif Devanagari"/>
          <w:sz w:val="24"/>
        </w:rPr>
        <w:t>[^02-51]: "শচী জগন্নাথ নাম ধরিলা নিকটে," literally "nearby took the names Shachi and Jagannatha." The 1971 edition preserves only the first half of this couplet (Fragment 1, couplet 13).</w:t>
      </w:r>
      <w:r>
        <w:br/>
      </w:r>
      <w:r>
        <w:rPr>
          <w:rFonts w:cs="Noto Serif Devanagari" w:hAnsi="Noto Serif Devanagari"/>
          <w:sz w:val="24"/>
        </w:rPr>
        <w:t>[^02-v9]: Vasu's note. [From the Chaitanyodayavali:] "There was in Srihatta a Mishra named Madhukara, a Pashchatya Vaidika, an ascetic who had conquered his senses. […][^02-55] — the land which good people call Baraganga. His middle son, leaving his father's place in that country, named Sriman Upendra Mishra, went to a principal place. Near Kailasa is the great Gupta-Vrindavana; to the east of it is a river named Ikshu, like the Kalindi. There, on the southern side, stands Vriddha-Gopeshvara; to the north of Kailasa is a hidden pool, most beautiful, called Amrita; people see it only rarely. That wise brahmana had seven sons." (Canto 1.) "Seeing his son Jagannatha intelligent, an ocean of virtues, that brahmana had him study the Katantra and other shastras. Seeing his zeal there, the mighty Mishra sent him to delightful Navadvipa."</w:t>
      </w:r>
      <w:r>
        <w:br/>
      </w:r>
      <w:r>
        <w:rPr>
          <w:rFonts w:cs="Noto Serif Devanagari" w:hAnsi="Noto Serif Devanagari"/>
          <w:sz w:val="24"/>
        </w:rPr>
        <w:t>[^02-v10]: Vasu's note. "Hearing of his virtues and beauty, the excellent Shrila Vaidika Nilambara, best of brahmanas, went joyfully to see him. Seeing that tiger among men, the Chakravarti, steadfast in his own dharma, [thought]: 'I will give my daughter to this well-conducted, great-souled man.' Having thus resolved in his mind, he went to his own house and told his wife all that he had in mind.[^02-56] By the Prajapatya rite, on an auspicious day, he gave his excellent daughter Shachi to the wise Jagannatha. Having taken Shachi's hand in Navadvipa, Jagannatha, best of brahmanas, lived [there] in love, surrounded by [the care of] his beloved and [full of] valour" (Chaitanyodayavali, canto 2).</w:t>
      </w:r>
      <w:r>
        <w:br/>
      </w:r>
      <w:r>
        <w:rPr>
          <w:rFonts w:cs="Noto Serif Devanagari" w:hAnsi="Noto Serif Devanagari"/>
          <w:sz w:val="24"/>
        </w:rPr>
        <w:t>[^02-v11]: Vasu's note.[^02-57] The Pashchatya Vaidikas of Bengal say that because of Chaitanya's taking sannyasa their branch of the Bharadvaja lineage […]:</w:t>
      </w:r>
    </w:p>
    <w:p>
      <w:pPr>
        <w:spacing w:after="60"/>
        <w:jc w:val="both"/>
      </w:pPr>
      <w:r>
        <w:t xml:space="preserve">    "He who in the form of Gauranga delivered [people] from sin — by the kirtana of whose name people on earth become the best of sadhakas, whose deeds on earth are most wondrous — because of his very sannyasa the Bharadvaja line exists no more" (Vaidika-kulapanjika).</w:t>
      </w:r>
    </w:p>
    <w:p>
      <w:pPr>
        <w:spacing w:after="60"/>
        <w:jc w:val="both"/>
      </w:pPr>
      <w:r>
        <w:t xml:space="preserve">    In such a case grave doubt arises even about the existence of a line of Chaitanya's kinsmen. Pradyumna Mishra of Srihatta gives the following genealogy: Madhukara Mishra; [his son] Upendra Mishra; [Upendra's sons] Kamsari, Paramananda, Jagannatha, Sarveshvara, Padmanabha, Janardana, Tilakanatha; [Jagannatha's sons] Vishvarupa, Vishvambhara (Chaitanya-deva).</w:t>
      </w:r>
    </w:p>
    <w:p>
      <w:pPr>
        <w:spacing w:after="60"/>
        <w:jc w:val="both"/>
      </w:pPr>
      <w:r>
        <w:t xml:space="preserve">    Achyuta Babu has written to me that the brahmanas of the line of Chaitanya's kinsmen who live at Dhaka-Dakshin in Srihatta are of the Vatsa gotra and have five pravaras.</w:t>
      </w:r>
    </w:p>
    <w:p>
      <w:pPr>
        <w:spacing w:after="60"/>
        <w:jc w:val="both"/>
      </w:pPr>
      <w:r>
        <w:t xml:space="preserve">    But the genealogy found in the kulapanjika of the Pashchatya Vaidikas is as follows: Jitamitra Mishra, one of the four brahmanas who came in 1002 Shaka; his son (2) Madhava; his son (3) Kandarpa; his son (4) Aniruddha; his son (5) Vishvapati; his son (6) Bhargadeva; his son (7) Karttika; his son (8) Darpahari; his son (9) Shivarama; his son (10) Ramapati; his son (11) Jagannatha. Jagannatha had two sons, Vishvarupa and Nimai Gauranga (the line died out).</w:t>
      </w:r>
    </w:p>
    <w:p>
      <w:pPr>
        <w:spacing w:after="60"/>
        <w:jc w:val="both"/>
      </w:pPr>
      <w:r>
        <w:t xml:space="preserve">    Exactly the same genealogy is given in the Chaitanya-charita composed by Gopinatha Kanthabharana; I quote his words:</w:t>
      </w:r>
    </w:p>
    <w:p>
      <w:pPr>
        <w:spacing w:after="60"/>
        <w:jc w:val="both"/>
      </w:pPr>
      <w:r>
        <w:t xml:space="preserve">    "From Jitamishra, his sons here: Kamesha, Ramesha, Ramesha,</w:t>
      </w:r>
      <w:r>
        <w:rPr>
          <w:b w:val="0"/>
          <w:i w:val="0"/>
          <w:vertAlign w:val="superscript"/>
        </w:rPr>
        <w:t>58</w:t>
      </w:r>
      <w:r>
        <w:t xml:space="preserve"> Madhava; the first three had no son; Madhava obtained a son, Kandarpaka. To him was born a son named Aniruddha; from him a son renowned as Vishvapati. From him came offspring named Bharga; his renowned son was Karttika. From him was born Sri Darpahari, and he obtained a son, Shivarama. Of Shiva, in turn, Ramapati is known; from him the brahmana named Jagannatha. The sister of the householder named Vishnudasa, […], named Shachi, Sri herself in beauty, Jagannatha took […].</w:t>
      </w:r>
      <w:r>
        <w:rPr>
          <w:b w:val="0"/>
          <w:i w:val="0"/>
          <w:vertAlign w:val="superscript"/>
        </w:rPr>
        <w:t>59</w:t>
      </w:r>
      <w:r>
        <w:t xml:space="preserve"> Then from Shachi's womb two were born, treasuries of fame, greatly awakening devotion; the elder, of unprecedented and peerless beauty, bore the name Sri Vishvarupa. In childhood, leaving everything, devoted to Vishnu, deeming sannyasa the highest, he went to the forest like Dhruva. And Shachi, though troubled at heart, stayed at home in the hope of Chaitanya; having no other refuge, she, knowing what is right, […]. For the spreading of Hari-nama, for the work of destroying Kali, on the full-moon day in the Shaka year [reckoned as] 'ocean–sky–Vedas–moon,'</w:t>
      </w:r>
      <w:r>
        <w:rPr>
          <w:b w:val="0"/>
          <w:i w:val="0"/>
          <w:vertAlign w:val="superscript"/>
        </w:rPr>
        <w:t>60</w:t>
      </w:r>
      <w:r>
        <w:t xml:space="preserve"> in Phalguna, under the conjunction with Phalguni, during an eclipse, at nightfall, from the milk-ocean of Sri Shachi's womb Gaurachandra rose. This Gaurachandra, lord of the gopis, dissolving impurity, the very form of death to Kali, the essence in the essenceless world, the queller of Smara's arrows, the excellent disciple of a sannyasi. Thus, as if by cunning, the cunning one, crest-jewel of the cunning, his form tinged with the colours of detachment, in the Shaka year 'moon–fire–Vedas–moon'</w:t>
      </w:r>
      <w:r>
        <w:rPr>
          <w:b w:val="0"/>
          <w:i w:val="0"/>
          <w:vertAlign w:val="superscript"/>
        </w:rPr>
        <w:t>60</w:t>
      </w:r>
      <w:r>
        <w:t xml:space="preserve"> left home and went to the forest."</w:t>
      </w:r>
    </w:p>
    <w:p>
      <w:pPr>
        <w:spacing w:after="60"/>
        <w:ind w:left="567"/>
      </w:pPr>
      <w:r>
        <w:rPr>
          <w:rFonts w:cs="Noto Serif Devanagari" w:hAnsi="Noto Serif Devanagari"/>
          <w:sz w:val="24"/>
        </w:rPr>
        <w:t xml:space="preserve">    Of the two lists given above, apart from the name of Jagannatha Mishra not one of the preceding names agrees. In such a case it is a hard problem to determine which is true and which false. It would be well if the revered Gosvamis gave a decision on this. But let me say this much: just as among the Rarhi and Varendra brahmanas the practice of writing down genealogies has been current for a long time, so among the Pashchatya Vaidikas too the samajdars[^02-61] have long been writing down genealogies and preserving them with great care. That being so, the genealogy preserved in the old kulapanjika of the Pashchatya Vaidikas is not a thing to be altogether disregarded.</w:t>
      </w:r>
      <w:r>
        <w:br/>
      </w:r>
      <w:r>
        <w:rPr>
          <w:rFonts w:cs="Noto Serif Devanagari" w:hAnsi="Noto Serif Devanagari"/>
          <w:sz w:val="24"/>
        </w:rPr>
        <w:t>[^02-v12]: Vasu's note. See the Vishvakosha, vol. 5, the entry "Gopinathapur."</w:t>
      </w:r>
      <w:r>
        <w:br/>
      </w:r>
      <w:r>
        <w:rPr>
          <w:rFonts w:cs="Noto Serif Devanagari" w:hAnsi="Noto Serif Devanagari"/>
          <w:sz w:val="24"/>
        </w:rPr>
        <w:t>[^02-52]: "হীনকুলে জন্ম হয়ে উপরি পূর্বনাম" — the second half of the line is unintelligible. Svarnadi ("the golden river") is the Ganga; Vasu takes it so. "ভাট": the Bhatas, a caste of bards and genealogists; Vasu himself puts a question mark here.</w:t>
      </w:r>
      <w:r>
        <w:br/>
      </w:r>
      <w:r>
        <w:rPr>
          <w:rFonts w:cs="Noto Serif Devanagari" w:hAnsi="Noto Serif Devanagari"/>
          <w:sz w:val="24"/>
        </w:rPr>
        <w:t>[^02-53]: Cf. Fragment 11, couplets 10–14 (there the second line of the third couplet reads "across the Ganga, to Katwa"). The OCR reference is "(৪২২৪ ৫)."</w:t>
      </w:r>
      <w:r>
        <w:br/>
      </w:r>
      <w:r>
        <w:rPr>
          <w:rFonts w:cs="Noto Serif Devanagari" w:hAnsi="Noto Serif Devanagari"/>
          <w:sz w:val="24"/>
        </w:rPr>
        <w:t>[^02-54]: Govinda Dasa's Karcha — a life of Chaitanya first published in 1895; its authenticity was later disputed.</w:t>
      </w:r>
      <w:r>
        <w:br/>
      </w:r>
      <w:r>
        <w:rPr>
          <w:rFonts w:cs="Noto Serif Devanagari" w:hAnsi="Noto Serif Devanagari"/>
          <w:sz w:val="24"/>
        </w:rPr>
        <w:t>[^02-55]: "বরেণাপ্তৈব তেনেহ কিয়ন্তমি করেৎকরা" — the line is corrupt; it apparently says that he settled in some land obtained as a gift (vara).</w:t>
      </w:r>
      <w:r>
        <w:br/>
      </w:r>
      <w:r>
        <w:rPr>
          <w:rFonts w:cs="Noto Serif Devanagari" w:hAnsi="Noto Serif Devanagari"/>
          <w:sz w:val="24"/>
        </w:rPr>
        <w:t>[^02-56]: "মনন যত কৃতন্ধ তৎ" — corrupt; the sense is conjectural.</w:t>
      </w:r>
      <w:r>
        <w:br/>
      </w:r>
      <w:r>
        <w:rPr>
          <w:rFonts w:cs="Noto Serif Devanagari" w:hAnsi="Noto Serif Devanagari"/>
          <w:sz w:val="24"/>
        </w:rPr>
        <w:t>[^02-57]: This note of Vasu's, begun on p. 210 and continued on pp. 211–212, is badly corrupted at the start in the OCR ("বঙ্গের পাশ্চাত্য দিক লাঙ্গাণপণ সলিক়া থাকেন, লে চৈতক্টদেবে॥ সন্গাস গহণ করায় চণহাদের গাধা ভলঙ্গাজগোজ্রের…"); its reference mark in the main text is lost in the OCR and has been placed here according to the sense.</w:t>
      </w:r>
      <w:r>
        <w:br/>
      </w:r>
      <w:r>
        <w:rPr>
          <w:rFonts w:cs="Noto Serif Devanagari" w:hAnsi="Noto Serif Devanagari"/>
          <w:sz w:val="24"/>
        </w:rPr>
        <w:t>[^02-58]: So in the OCR ("কামেশরামেশ রমেশ মাধবাঃ"): Kamesha, Ramesha, Ramesha (or Ramesha and Ramesha — two different spellings), Madhava.</w:t>
      </w:r>
      <w:r>
        <w:br/>
      </w:r>
      <w:r>
        <w:rPr>
          <w:rFonts w:cs="Noto Serif Devanagari" w:hAnsi="Noto Serif Devanagari"/>
          <w:sz w:val="24"/>
        </w:rPr>
        <w:t>[^02-59]: "রধীতরম্যাজমুখীং" and the end of the line ("যতি জরঁগন্রীথ ইবাগ্রহীত সচ") are corrupt; the end of the next shloka about Shachi is likewise corrupt.</w:t>
      </w:r>
      <w:r>
        <w:br/>
      </w:r>
      <w:r>
        <w:rPr>
          <w:rFonts w:cs="Noto Serif Devanagari" w:hAnsi="Noto Serif Devanagari"/>
          <w:sz w:val="24"/>
        </w:rPr>
        <w:t>[^02-60]: The figures of the chronogram are read from right to left: "ocean" = 7 (from the number of the seas), "sky" = 0, "Vedas" = 4, "moon" = 1, i.e. 1407 Shaka, the year of Chaitanya's birth; "moon" = 1, "fire" = 3, "Vedas" = 4, "moon" = 1, i.e. 1431 Shaka, the year he left home.</w:t>
      </w:r>
      <w:r>
        <w:br/>
      </w:r>
      <w:r>
        <w:rPr>
          <w:rFonts w:cs="Noto Serif Devanagari" w:hAnsi="Noto Serif Devanagari"/>
          <w:sz w:val="24"/>
        </w:rPr>
        <w:t>[^02-61]: A samajdar is a caste elder or keeper of the genealogies of his community.</w:t>
      </w:r>
      <w:r>
        <w:br/>
      </w:r>
      <w:r>
        <w:rPr>
          <w:rFonts w:cs="Noto Serif Devanagari" w:hAnsi="Noto Serif Devanagari"/>
          <w:sz w:val="24"/>
        </w:rPr>
        <w:t>[^02-62]: Kalayavana — the name of a demonic yavana king in the Puranas; here apparently a designation of the Muslim lord of Gauda.</w:t>
      </w:r>
      <w:r>
        <w:br/>
      </w:r>
      <w:r>
        <w:rPr>
          <w:rFonts w:cs="Noto Serif Devanagari" w:hAnsi="Noto Serif Devanagari"/>
          <w:sz w:val="24"/>
        </w:rPr>
        <w:t>[^02-63]: "সিংহ শার্দূল দেখ কতেক অন্তর" — the sense is conjectural: Prataparudra is no match for the lord of Gauda.</w:t>
      </w:r>
      <w:r>
        <w:br/>
      </w:r>
      <w:r>
        <w:rPr>
          <w:rFonts w:cs="Noto Serif Devanagari" w:hAnsi="Noto Serif Devanagari"/>
          <w:sz w:val="24"/>
        </w:rPr>
        <w:t>[^02-64]: "গৌড়মুখে শয়ন ভোজন পাছে কর" — the sense is unclear; perhaps "lest you have to eat and sleep in the jaws of Gauda," i.e. as a captive.</w:t>
      </w:r>
      <w:r>
        <w:br/>
      </w:r>
      <w:r>
        <w:rPr>
          <w:rFonts w:cs="Noto Serif Devanagari" w:hAnsi="Noto Serif Devanagari"/>
          <w:sz w:val="24"/>
        </w:rPr>
        <w:t>[^02-65]: A mansab is a rank and office in the service of Muslim rulers; cf. Fragment 14, couplet 26 and n. 78. The couplets of this quotation correspond to Fragment 14, couplets 22, 24–26, 33 (the 1971 text differs in part).</w:t>
      </w:r>
      <w:r>
        <w:br/>
      </w:r>
      <w:r>
        <w:rPr>
          <w:rFonts w:cs="Noto Serif Devanagari" w:hAnsi="Noto Serif Devanagari"/>
          <w:sz w:val="24"/>
        </w:rPr>
        <w:t>[^02-66]: The OCR reference is "(৭51১)": the second digit of the folio number is illegible.</w:t>
      </w:r>
      <w:r>
        <w:br/>
      </w:r>
      <w:r>
        <w:rPr>
          <w:rFonts w:cs="Noto Serif Devanagari" w:hAnsi="Noto Serif Devanagari"/>
          <w:sz w:val="24"/>
        </w:rPr>
        <w:t>[^02-67]: "আষাঢ় বঞ্চিত রথ বিজয় নাচিতে" — the word "বঞ্চিত" is unintelligible here (perhaps corrupted, e.g. from "পঞ্চমী"); rendered according to the sense.</w:t>
      </w:r>
      <w:r>
        <w:br/>
      </w:r>
      <w:r>
        <w:rPr>
          <w:rFonts w:cs="Noto Serif Devanagari" w:hAnsi="Noto Serif Devanagari"/>
          <w:sz w:val="24"/>
        </w:rPr>
        <w:t>[^02-68]: The OCR reads "কাপি দগ দণ্ড রাত্রে চলিব সর্বগ!"; we read "কালি দশ দণ্ড রাত্রে চলিব সর্বথা," as in Vasu's paraphrase below. A danda is a measure of time of 24 minutes; the tenth danda of the night is about ten in the evening.</w:t>
      </w:r>
      <w:r>
        <w:br/>
      </w:r>
      <w:r>
        <w:rPr>
          <w:rFonts w:cs="Noto Serif Devanagari" w:hAnsi="Noto Serif Devanagari"/>
          <w:sz w:val="24"/>
        </w:rPr>
        <w:t>[^02-v13]: Vasu's note. Throughout the manuscript, according to the Prakrit rule, "j" is used in place of "y," e.g. *jay* (now *yay*), and at the end of a word "-ia" in place of "-iya," e.g. *chintia*.</w:t>
      </w:r>
      <w:r>
        <w:br/>
      </w:r>
      <w:r>
        <w:rPr>
          <w:rFonts w:cs="Noto Serif Devanagari" w:hAnsi="Noto Serif Devanagari"/>
          <w:sz w:val="24"/>
        </w:rPr>
        <w:t>[^02-69]: Vasu next cites Bengali forms; these are given in Latin transliteration and the quotations in translation. In folio references where the OCR has lost the separators (e.g. "৫৬২1৬") the division is conjectural.</w:t>
      </w:r>
      <w:r>
        <w:br/>
      </w:r>
      <w:r>
        <w:rPr>
          <w:rFonts w:cs="Noto Serif Devanagari" w:hAnsi="Noto Serif Devanagari"/>
          <w:sz w:val="24"/>
        </w:rPr>
        <w:t>[^02-70]: Havishya — plain food of rice with ghee eaten during vows.</w:t>
      </w:r>
      <w:r>
        <w:br/>
      </w:r>
      <w:r>
        <w:rPr>
          <w:rFonts w:cs="Noto Serif Devanagari" w:hAnsi="Noto Serif Devanagari"/>
          <w:sz w:val="24"/>
        </w:rPr>
        <w:t>[^02-71]: Dhamali — playful banter, frolicsome songs.</w:t>
      </w:r>
      <w:r>
        <w:br/>
      </w:r>
      <w:r>
        <w:rPr>
          <w:rFonts w:cs="Noto Serif Devanagari" w:hAnsi="Noto Serif Devanagari"/>
          <w:sz w:val="24"/>
        </w:rPr>
        <w:t>[^02-72]: "পূর্বে কাগার ছিল ইবে সে মগরা" — the sense of the second line is unclear.</w:t>
      </w:r>
      <w:r>
        <w:br/>
      </w:r>
      <w:r>
        <w:rPr>
          <w:rFonts w:cs="Noto Serif Devanagari" w:hAnsi="Noto Serif Devanagari"/>
          <w:sz w:val="24"/>
        </w:rPr>
        <w:t>[^02-73]: "নাছ" — the back yard; cf. Fragment 15, n. 85.</w:t>
      </w:r>
      <w:r>
        <w:br/>
      </w:r>
      <w:r>
        <w:rPr>
          <w:rFonts w:cs="Noto Serif Devanagari" w:hAnsi="Noto Serif Devanagari"/>
          <w:sz w:val="24"/>
        </w:rPr>
        <w:t>[^02-v14]: Vasu's note. These words are still current in the Oriya language.</w:t>
      </w:r>
      <w:r>
        <w:br/>
      </w:r>
      <w:r>
        <w:rPr>
          <w:rFonts w:cs="Noto Serif Devanagari" w:hAnsi="Noto Serif Devanagari"/>
          <w:sz w:val="24"/>
        </w:rPr>
        <w:t>[^02-74]: According to the Mahabharata, from the particles of an iron pestle that had been ground down and thrown into the sea grew the eraka reed, whose stalks the Yadavas used as clubs in their final fratricidal battle.</w:t>
      </w:r>
      <w:r>
        <w:br/>
      </w:r>
      <w:r>
        <w:rPr>
          <w:rFonts w:cs="Noto Serif Devanagari" w:hAnsi="Noto Serif Devanagari"/>
          <w:sz w:val="24"/>
        </w:rPr>
        <w:t>[^02-75]: "উদ্‌গ্রাহ করিতে চৈতন্য গোলার জান" — the end of the line is unclear.</w:t>
      </w:r>
      <w:r>
        <w:br/>
      </w:r>
      <w:r>
        <w:rPr>
          <w:rFonts w:cs="Noto Serif Devanagari" w:hAnsi="Noto Serif Devanagari"/>
          <w:sz w:val="24"/>
        </w:rPr>
        <w:t>[^02-76]: Karuna rasa — the aesthetic sentiment of pathos, grief.</w:t>
      </w:r>
      <w:r>
        <w:br/>
      </w:r>
      <w:r>
        <w:rPr>
          <w:rFonts w:cs="Noto Serif Devanagari" w:hAnsi="Noto Serif Devanagari"/>
          <w:sz w:val="24"/>
        </w:rPr>
        <w:t>[^02-77]: A baromasya is a song of "twelve months," in which a separated heroine describes her grief month by month.</w:t>
      </w:r>
      <w:r>
        <w:br/>
      </w:r>
      <w:r>
        <w:rPr>
          <w:rFonts w:cs="Noto Serif Devanagari" w:hAnsi="Noto Serif Devanagari"/>
          <w:sz w:val="24"/>
        </w:rPr>
        <w:t>[^02-78]: "বিষ হেন কান্তে যেন ঝুমিল হরিণী" — the line is corrupt; the sense is conjectural ("like a doe pining for a beloved who has become poison [to her]"?). Before stanza 4 the refrain "O Lord Gauranga!" is missing — probably dropped.</w:t>
      </w:r>
      <w:r>
        <w:br/>
      </w:r>
      <w:r>
        <w:rPr>
          <w:rFonts w:cs="Noto Serif Devanagari" w:hAnsi="Noto Serif Devanagari"/>
          <w:sz w:val="24"/>
        </w:rPr>
        <w:t>[^02-79]: "তুমি নন্দজীব অধিকারী" — the sense is unclear.</w:t>
      </w:r>
      <w:r>
        <w:br/>
      </w:r>
      <w:r>
        <w:rPr>
          <w:rFonts w:cs="Noto Serif Devanagari" w:hAnsi="Noto Serif Devanagari"/>
          <w:sz w:val="24"/>
        </w:rPr>
        <w:t>[^02-80]: "কীর্তন অধিক সে সন্ন্যাসধর্ম নহে" — the sense is conjectural: kirtana is higher than sannyasa, and sannyasa is not the path for you.</w:t>
      </w:r>
      <w:r>
        <w:br/>
      </w:r>
      <w:r>
        <w:rPr>
          <w:rFonts w:cs="Noto Serif Devanagari" w:hAnsi="Noto Serif Devanagari"/>
          <w:sz w:val="24"/>
        </w:rPr>
        <w:t>[^02-81]: So in Vasu; above (p. 196) he put the age of the manuscript at 218 years.</w:t>
      </w:r>
      <w:r>
        <w:br/>
      </w:r>
      <w:r>
        <w:rPr>
          <w:rFonts w:cs="Noto Serif Devanagari" w:hAnsi="Noto Serif Devanagari"/>
          <w:sz w:val="24"/>
        </w:rPr>
        <w:t>[^02-82]: "রুধিআ মাএর মুখে ইটাল মারিঞা" — the sense is conjectural.</w:t>
      </w:r>
      <w:r>
        <w:br/>
      </w:r>
      <w:r>
        <w:rPr>
          <w:rFonts w:cs="Noto Serif Devanagari" w:hAnsi="Noto Serif Devanagari"/>
          <w:sz w:val="24"/>
        </w:rPr>
        <w:t>[^02-83]: Hari-vasara — the Ekadashi day; the episode meant is the one in which the child Nimai demanded and ate the food prepared as an offering to Vishnu in the house of Jagadisha and Hiranya.</w:t>
      </w:r>
      <w:r>
        <w:br/>
      </w:r>
      <w:r>
        <w:rPr>
          <w:rFonts w:cs="Noto Serif Devanagari" w:hAnsi="Noto Serif Devanagari"/>
          <w:sz w:val="24"/>
        </w:rPr>
        <w:t>[^02-84]: "চৈতন্যেতে গুরুতে মারিল পুথির বাড়ি" — the beginning of the line is unclear.</w:t>
      </w:r>
      <w:r>
        <w:br/>
      </w:r>
      <w:r>
        <w:rPr>
          <w:rFonts w:cs="Noto Serif Devanagari" w:hAnsi="Noto Serif Devanagari"/>
          <w:sz w:val="24"/>
        </w:rPr>
        <w:t>[^02-85]: "ছালিয়াধরা" — the name (or nickname) is unidentified; the reading follows the OCR.</w:t>
      </w:r>
      <w:r>
        <w:br/>
      </w:r>
      <w:r>
        <w:rPr>
          <w:rFonts w:cs="Noto Serif Devanagari" w:hAnsi="Noto Serif Devanagari"/>
          <w:sz w:val="24"/>
        </w:rPr>
        <w:t>[^02-86]: "পাটুআ" — jute (or jute leaves eaten as a vegetable); Sridhara is the poor trader with whom, according to the biographies, Nimai bargained in the market.</w:t>
      </w:r>
      <w:r>
        <w:br/>
      </w:r>
      <w:r>
        <w:rPr>
          <w:rFonts w:cs="Noto Serif Devanagari" w:hAnsi="Noto Serif Devanagari"/>
          <w:sz w:val="24"/>
        </w:rPr>
        <w:t>[^02-87]: "সাপে মুক্ত করিল কুকুর গঙ্গাদাস" — the sense is unclear (taken as "শাপে মুক্ত," "freed from a curse").</w:t>
      </w:r>
      <w:r>
        <w:br/>
      </w:r>
      <w:r>
        <w:rPr>
          <w:rFonts w:cs="Noto Serif Devanagari" w:hAnsi="Noto Serif Devanagari"/>
          <w:sz w:val="24"/>
        </w:rPr>
        <w:t>[^02-88]: "পণ্ডিত হএ বক," literally "panditas become herons," i.e. apparently they fall dumb or look foolish; the sense is conjectural.</w:t>
      </w:r>
      <w:r>
        <w:br/>
      </w:r>
      <w:r>
        <w:rPr>
          <w:rFonts w:cs="Noto Serif Devanagari" w:hAnsi="Noto Serif Devanagari"/>
          <w:sz w:val="24"/>
        </w:rPr>
        <w:t>[^02-89]: A digvijayi, "conqueror of the quarters," is a wandering scholar who defeated all comers in debate.</w:t>
      </w:r>
      <w:r>
        <w:br/>
      </w:r>
      <w:r>
        <w:rPr>
          <w:rFonts w:cs="Noto Serif Devanagari" w:hAnsi="Noto Serif Devanagari"/>
          <w:sz w:val="24"/>
        </w:rPr>
        <w:t>[^02-90]: I.e. Lakshmipriya, Chaitanya's first wife.</w:t>
      </w:r>
      <w:r>
        <w:br/>
      </w:r>
      <w:r>
        <w:rPr>
          <w:rFonts w:cs="Noto Serif Devanagari" w:hAnsi="Noto Serif Devanagari"/>
          <w:sz w:val="24"/>
        </w:rPr>
        <w:t>[^02-91]: "বাপ মরিতে গয়া যাইতে" — the journey to Gaya for the funeral rite for his father; Rajagiri (Rajgir) — hills near Gaya.</w:t>
      </w:r>
      <w:r>
        <w:br/>
      </w:r>
      <w:r>
        <w:rPr>
          <w:rFonts w:cs="Noto Serif Devanagari" w:hAnsi="Noto Serif Devanagari"/>
          <w:sz w:val="24"/>
        </w:rPr>
        <w:t>[^02-92]: The connection of the line with its context is unclear: Madhavendra Puri was the guru of Ishvara Puri.</w:t>
      </w:r>
      <w:r>
        <w:br/>
      </w:r>
      <w:r>
        <w:rPr>
          <w:rFonts w:cs="Noto Serif Devanagari" w:hAnsi="Noto Serif Devanagari"/>
          <w:sz w:val="24"/>
        </w:rPr>
        <w:t>[^02-93]: "বুড়ি," an old woman; the episode is known only from Jayananda.</w:t>
      </w:r>
      <w:r>
        <w:br/>
      </w:r>
      <w:r>
        <w:rPr>
          <w:rFonts w:cs="Noto Serif Devanagari" w:hAnsi="Noto Serif Devanagari"/>
          <w:sz w:val="24"/>
        </w:rPr>
        <w:t>[^02-94]: "বায়ু," "wind," i.e. a disorder of the wind (vata) in the body — an illness taken for madness.</w:t>
      </w:r>
      <w:r>
        <w:br/>
      </w:r>
      <w:r>
        <w:rPr>
          <w:rFonts w:cs="Noto Serif Devanagari" w:hAnsi="Noto Serif Devanagari"/>
          <w:sz w:val="24"/>
        </w:rPr>
        <w:t>[^02-95]: "বিষ্ণুখট্টা," the seat (couch) of Vishnu, i.e. the throne of the deity.</w:t>
      </w:r>
      <w:r>
        <w:br/>
      </w:r>
      <w:r>
        <w:rPr>
          <w:rFonts w:cs="Noto Serif Devanagari" w:hAnsi="Noto Serif Devanagari"/>
          <w:sz w:val="24"/>
        </w:rPr>
        <w:t>[^02-96]: "দাসী-পুত্র," "son of a maidservant"; who is meant is unclear (perhaps Murari himself, so naming himself in humility).</w:t>
      </w:r>
      <w:r>
        <w:br/>
      </w:r>
      <w:r>
        <w:rPr>
          <w:rFonts w:cs="Noto Serif Devanagari" w:hAnsi="Noto Serif Devanagari"/>
          <w:sz w:val="24"/>
        </w:rPr>
        <w:t>[^02-97]: The second line of this couplet is missing in the OCR.</w:t>
      </w:r>
      <w:r>
        <w:br/>
      </w:r>
      <w:r>
        <w:rPr>
          <w:rFonts w:cs="Noto Serif Devanagari" w:hAnsi="Noto Serif Devanagari"/>
          <w:sz w:val="24"/>
        </w:rPr>
        <w:t>[^02-98]: "ধুবালিআ সিন্ধালিআ" — apparently nicknames of Jagai and Madhai; the reading follows the OCR.</w:t>
      </w:r>
      <w:r>
        <w:br/>
      </w:r>
      <w:r>
        <w:rPr>
          <w:rFonts w:cs="Noto Serif Devanagari" w:hAnsi="Noto Serif Devanagari"/>
          <w:sz w:val="24"/>
        </w:rPr>
        <w:t>[^02-99]: The OCR has "নিশ্বলিয়া," "লিমলিয়া"; according to the biographies, the Kazi's house stood at Simulia (সিমুলিয়া) near Navadvipa.</w:t>
      </w:r>
      <w:r>
        <w:br/>
      </w:r>
      <w:r>
        <w:rPr>
          <w:rFonts w:cs="Noto Serif Devanagari" w:hAnsi="Noto Serif Devanagari"/>
          <w:sz w:val="24"/>
        </w:rPr>
        <w:t>[^02-100]: "সাত-প্রহরিয়া ভাব," the ecstasy of "seven watches," i.e. the great manifestation (mahaprakasha) that lasted twenty-one hours.</w:t>
      </w:r>
      <w:r>
        <w:br/>
      </w:r>
      <w:r>
        <w:rPr>
          <w:rFonts w:cs="Noto Serif Devanagari" w:hAnsi="Noto Serif Devanagari"/>
          <w:sz w:val="24"/>
        </w:rPr>
        <w:t>[^02-101]: "ভক্ত করি সভার বহিল সাজি ধুতি" — the sense is unclear.</w:t>
      </w:r>
      <w:r>
        <w:br/>
      </w:r>
      <w:r>
        <w:rPr>
          <w:rFonts w:cs="Noto Serif Devanagari" w:hAnsi="Noto Serif Devanagari"/>
          <w:sz w:val="24"/>
        </w:rPr>
        <w:t>[^02-102]: "দুখী দাসী" may also be taken as a name: Duhkhi was a maidservant in Srivasa's house.</w:t>
      </w:r>
      <w:r>
        <w:br/>
      </w:r>
      <w:r>
        <w:rPr>
          <w:rFonts w:cs="Noto Serif Devanagari" w:hAnsi="Noto Serif Devanagari"/>
          <w:sz w:val="24"/>
        </w:rPr>
        <w:t>[^02-103]: Whom the king's man seized is not clear from the text.</w:t>
      </w:r>
      <w:r>
        <w:br/>
      </w:r>
      <w:r>
        <w:rPr>
          <w:rFonts w:cs="Noto Serif Devanagari" w:hAnsi="Noto Serif Devanagari"/>
          <w:sz w:val="24"/>
        </w:rPr>
        <w:t>[^02-104]: "আগম পুথি," the books of the agamas (tantras); perhaps Nityananda's abandonment of earlier rites is meant. The first line of the couplet is incomplete.</w:t>
      </w:r>
      <w:r>
        <w:br/>
      </w:r>
      <w:r>
        <w:rPr>
          <w:rFonts w:cs="Noto Serif Devanagari" w:hAnsi="Noto Serif Devanagari"/>
          <w:sz w:val="24"/>
        </w:rPr>
        <w:t>[^02-105]: "উদ্‌গ্রাহ" — an argument or rejoinder in learned debate; cf. above, the section on language, word 9.</w:t>
      </w:r>
      <w:r>
        <w:br/>
      </w:r>
      <w:r>
        <w:rPr>
          <w:rFonts w:cs="Noto Serif Devanagari" w:hAnsi="Noto Serif Devanagari"/>
          <w:sz w:val="24"/>
        </w:rPr>
        <w:t>[^02-106]: "ত্রিপাদ" — apparently the form of Trivikrama, who covered the worlds in three strides. The Kshetra is Puri.</w:t>
      </w:r>
      <w:r>
        <w:br/>
      </w:r>
      <w:r>
        <w:rPr>
          <w:rFonts w:cs="Noto Serif Devanagari" w:hAnsi="Noto Serif Devanagari"/>
          <w:sz w:val="24"/>
        </w:rPr>
        <w:t>[^02-107]: "রদ্ক অনুগ্রহ মাত্র প্রদ্যুম্ন কানাঞি" — the line is corrupt (perhaps it concerns Pradyumna Mishra or Kanu).</w:t>
      </w:r>
      <w:r>
        <w:br/>
      </w:r>
      <w:r>
        <w:rPr>
          <w:rFonts w:cs="Noto Serif Devanagari" w:hAnsi="Noto Serif Devanagari"/>
          <w:sz w:val="24"/>
        </w:rPr>
        <w:t>[^02-108]: Angada — one of the monkey leaders in the Ramayana.</w:t>
      </w:r>
      <w:r>
        <w:br/>
      </w:r>
      <w:r>
        <w:rPr>
          <w:rFonts w:cs="Noto Serif Devanagari" w:hAnsi="Noto Serif Devanagari"/>
          <w:sz w:val="24"/>
        </w:rPr>
        <w:t>[^02-109]: "জম্বীর" — the lime (citron) tree.</w:t>
      </w:r>
      <w:r>
        <w:br/>
      </w:r>
      <w:r>
        <w:rPr>
          <w:rFonts w:cs="Noto Serif Devanagari" w:hAnsi="Noto Serif Devanagari"/>
          <w:sz w:val="24"/>
        </w:rPr>
        <w:t>[^02-110]: Dana-khanda — songs about Krishna exacting "toll" from the gopis.</w:t>
      </w:r>
      <w:r>
        <w:br/>
      </w:r>
      <w:r>
        <w:rPr>
          <w:rFonts w:cs="Noto Serif Devanagari" w:hAnsi="Noto Serif Devanagari"/>
          <w:sz w:val="24"/>
        </w:rPr>
        <w:t>[^02-111]: Dabir Khas and Sakar Malik — the court titles of Rupa and Sanatana in the service of the sultan of Gauda.</w:t>
      </w:r>
      <w:r>
        <w:br/>
      </w:r>
      <w:r>
        <w:rPr>
          <w:rFonts w:cs="Noto Serif Devanagari" w:hAnsi="Noto Serif Devanagari"/>
          <w:sz w:val="24"/>
        </w:rPr>
        <w:t>[^02-112]: "দ্বার ছাড়ি" — perhaps Haridvar; the sense is conjectural.</w:t>
      </w:r>
      <w:r>
        <w:br/>
      </w:r>
      <w:r>
        <w:rPr>
          <w:rFonts w:cs="Noto Serif Devanagari" w:hAnsi="Noto Serif Devanagari"/>
          <w:sz w:val="24"/>
        </w:rPr>
        <w:t>[^02-113]: Trimalla-raya — the deity on the Venkata hill (Tirumala, Venkateshvara); the second half of the line is unclear.</w:t>
      </w:r>
      <w:r>
        <w:br/>
      </w:r>
      <w:r>
        <w:rPr>
          <w:rFonts w:cs="Noto Serif Devanagari" w:hAnsi="Noto Serif Devanagari"/>
          <w:sz w:val="24"/>
        </w:rPr>
        <w:t>[^02-114]: "কুড়িয়া গরুড়মিশ্র" — the reading follows the OCR; the person is unidentified.</w:t>
      </w:r>
      <w:r>
        <w:br/>
      </w:r>
      <w:r>
        <w:rPr>
          <w:rFonts w:cs="Noto Serif Devanagari" w:hAnsi="Noto Serif Devanagari"/>
          <w:sz w:val="24"/>
        </w:rPr>
        <w:t>[^02-115]: Mahrat, Sorai, Viranchi — readings follow the OCR; the places are unidentified.</w:t>
      </w:r>
      <w:r>
        <w:br/>
      </w:r>
      <w:r>
        <w:rPr>
          <w:rFonts w:cs="Noto Serif Devanagari" w:hAnsi="Noto Serif Devanagari"/>
          <w:sz w:val="24"/>
        </w:rPr>
        <w:t>[^02-v15]: Vasu's note. According to Krishnadasa Kaviraja, [Chaitanya] lived twenty-four years as a householder and twenty-four years as a sannyasi in Nilachala. But according to Jayananda, Gauranga took sannyasa in his twentieth year, thus: "Fourth, the Sannyasa-khanda — listen with one mind — how [he took] sannyasa and the name Sri Krishna-Chaitanya. Young in years was Gaurachandra, twenty years old; a man of great renunciation, his body pure gold."</w:t>
      </w:r>
      <w:r>
        <w:br/>
      </w:r>
      <w:r>
        <w:rPr>
          <w:rFonts w:cs="Noto Serif Devanagari" w:hAnsi="Noto Serif Devanagari"/>
          <w:sz w:val="24"/>
        </w:rPr>
        <w:t>[^02-116]: "হেমসেতু" — the sense is unclear (perhaps "as far as the Setu," i.e. the southern tip of India).</w:t>
      </w:r>
      <w:r>
        <w:br/>
      </w:r>
      <w:r>
        <w:rPr>
          <w:rFonts w:cs="Noto Serif Devanagari" w:hAnsi="Noto Serif Devanagari"/>
          <w:sz w:val="24"/>
        </w:rPr>
        <w:t>[^02-117]: The couplet is corrupt ("দাঁড়াএ প্রভুর তিতে কৌপীনের ডোর। অগ্নি দেহ অন্য কনাএ কুঞ্জ প্রাণ মোর"); the rendering is a guess.</w:t>
      </w:r>
      <w:r>
        <w:br/>
      </w:r>
      <w:r>
        <w:rPr>
          <w:rFonts w:cs="Noto Serif Devanagari" w:hAnsi="Noto Serif Devanagari"/>
          <w:sz w:val="24"/>
        </w:rPr>
        <w:t>[^02-118]: "হরিতকী কাষ্ঠে" — the sense is unclear; Mahendra Bharati is unidentified.</w:t>
      </w:r>
      <w:r>
        <w:br/>
      </w:r>
      <w:r>
        <w:rPr>
          <w:rFonts w:cs="Noto Serif Devanagari" w:hAnsi="Noto Serif Devanagari"/>
          <w:sz w:val="24"/>
        </w:rPr>
        <w:t>[^02-119]: The OCR has "শ্রীবস্থ জানকী"; below it has "জাহ্নবীনন্দন," so we read "Jahnava." These are Vasudha and Jahnava, Nityananda's wives.</w:t>
      </w:r>
      <w:r>
        <w:br/>
      </w:r>
      <w:r>
        <w:rPr>
          <w:rFonts w:cs="Noto Serif Devanagari" w:hAnsi="Noto Serif Devanagari"/>
          <w:sz w:val="24"/>
        </w:rPr>
        <w:t>[^02-120]: "জাহ্নবীনন্দন রামভদ্র মহামল্ল" — so in the text; cf. what is known of Ramachandra, Jahnava's adopted son.</w:t>
      </w:r>
      <w:r>
        <w:br/>
      </w:r>
      <w:r>
        <w:rPr>
          <w:rFonts w:cs="Noto Serif Devanagari" w:hAnsi="Noto Serif Devanagari"/>
          <w:sz w:val="24"/>
        </w:rPr>
        <w:t>[^02-121]: "মণ্ডর বিষ" — reading and sense unclear.</w:t>
      </w:r>
      <w:r>
        <w:br/>
      </w:r>
      <w:r>
        <w:rPr>
          <w:rFonts w:cs="Noto Serif Devanagari" w:hAnsi="Noto Serif Devanagari"/>
          <w:sz w:val="24"/>
        </w:rPr>
        <w:t>[^02-122]: "আড়ি" — a measure of grain.</w:t>
      </w:r>
      <w:r>
        <w:br/>
      </w:r>
      <w:r>
        <w:rPr>
          <w:rFonts w:cs="Noto Serif Devanagari" w:hAnsi="Noto Serif Devanagari"/>
          <w:sz w:val="24"/>
        </w:rPr>
        <w:t>[^02-123]: "জবনের সাড়ি" — the sense is unclear.</w:t>
      </w:r>
      <w:r>
        <w:br/>
      </w:r>
      <w:r>
        <w:rPr>
          <w:rFonts w:cs="Noto Serif Devanagari" w:hAnsi="Noto Serif Devanagari"/>
          <w:sz w:val="24"/>
        </w:rPr>
        <w:t>[^02-124]: I.e. the line to which Suryadasa, Nityananda's father-in-law, belonged.</w:t>
      </w:r>
      <w:r>
        <w:br/>
      </w:r>
      <w:r>
        <w:rPr>
          <w:rFonts w:cs="Noto Serif Devanagari" w:hAnsi="Noto Serif Devanagari"/>
          <w:sz w:val="24"/>
        </w:rPr>
        <w:t>[^02-125]: The line is unclear; perhaps "like a blind man [without his guide]."</w:t>
      </w:r>
      <w:r>
        <w:br/>
      </w:r>
      <w:r>
        <w:rPr>
          <w:rFonts w:cs="Noto Serif Devanagari" w:hAnsi="Noto Serif Devanagari"/>
          <w:sz w:val="24"/>
        </w:rPr>
        <w:t>[^02-126]: "নিষ্কপটে পণ্ডিত আমি আছি এই মহী" — the sense is unclear.</w:t>
      </w:r>
      <w:r>
        <w:br/>
      </w:r>
      <w:r>
        <w:rPr>
          <w:rFonts w:cs="Noto Serif Devanagari" w:hAnsi="Noto Serif Devanagari"/>
          <w:sz w:val="24"/>
        </w:rPr>
        <w:t>[^02-127]: The signature is garbled in the OCR ("৮ রিনি ব"); it is apparently the author's signature, after which a postscript follows.</w:t>
      </w:r>
      <w:r>
        <w:br/>
      </w:r>
      <w:r>
        <w:rPr>
          <w:rFonts w:cs="Noto Serif Devanagari" w:hAnsi="Noto Serif Devanagari"/>
          <w:sz w:val="24"/>
        </w:rPr>
        <w:t>[^02-128]: The running head of p. 227 is missing in the OCR; the page boundary is placed approximately.</w:t>
      </w:r>
      <w:r>
        <w:br/>
      </w:r>
      <w:r>
        <w:rPr>
          <w:rFonts w:cs="Noto Serif Devanagari" w:hAnsi="Noto Serif Devanagari"/>
          <w:sz w:val="24"/>
        </w:rPr>
        <w:t>[^02-129]: The OCR has "১৫৯৪ শকে"; 1582 CE corresponds to 1504 Shaka.</w:t>
      </w:r>
    </w:p>
    <w:p>
      <w:r>
        <w:br w:type="page"/>
      </w:r>
    </w:p>
    <w:p>
      <w:pPr>
        <w:pStyle w:val="Heading1"/>
        <w:jc w:val="center"/>
      </w:pPr>
      <w:r>
        <w:t>Nagendranath Vasu. A Little More about the Poet Jayananda (1898)</w:t>
      </w:r>
    </w:p>
    <w:p>
      <w:pPr>
        <w:spacing w:after="60"/>
        <w:jc w:val="both"/>
      </w:pPr>
      <w:r>
        <w:rPr>
          <w:b w:val="0"/>
          <w:i/>
        </w:rPr>
        <w:t>Sahitya-Parishat-Patrika, vol. 5, 1305 B.S. (1898), no. 4, pp. 294–296.</w:t>
      </w:r>
      <w:r>
        <w:rPr>
          <w:b w:val="0"/>
          <w:i w:val="0"/>
          <w:vertAlign w:val="superscript"/>
        </w:rPr>
        <w:t>1</w:t>
      </w:r>
    </w:p>
    <w:p>
      <w:pPr>
        <w:spacing w:after="60"/>
        <w:jc w:val="both"/>
      </w:pPr>
      <w:r>
        <w:rPr>
          <w:b w:val="0"/>
          <w:i/>
        </w:rPr>
        <w:t>[p. 294]</w:t>
      </w:r>
    </w:p>
    <w:p>
      <w:pPr>
        <w:spacing w:after="60"/>
        <w:jc w:val="both"/>
      </w:pPr>
      <w:r>
        <w:t>After the essay entitled "The Poet Jayananda and the Chaitanya-mangala" was published in last year's Parishat-Patrika, some of our friends became doubtful about the authenticity of the poet Jayananda and his book. And some writers in monthly magazines, raising the subject of Jayananda, cast many a sharp glance at us, and at the same time arranged for sentence to be passed on us at a court of judgment.</w:t>
      </w:r>
      <w:r>
        <w:rPr>
          <w:b w:val="0"/>
          <w:i w:val="0"/>
          <w:vertAlign w:val="superscript"/>
        </w:rPr>
        <w:t>2</w:t>
      </w:r>
      <w:r>
        <w:t xml:space="preserve"> We believe that they said all this with good intentions; had it not been so, we might perhaps have felt no inclination to write anything more about the poet Jayananda.</w:t>
      </w:r>
    </w:p>
    <w:p>
      <w:pPr>
        <w:spacing w:after="60"/>
        <w:jc w:val="both"/>
      </w:pPr>
      <w:r>
        <w:t>Efforts have begun to search out old Bengali manuscripts. Every day we learn of so many old Bengali poets and of hundreds of old Bengali books. Short descriptions of all these manuscripts are being published in due order in the Parishat-Patrika. It is from them that we have learned of several more books composed by the poet Jayananda. Besides the Sri Chaitanya-mangala, he composed the Dhruva-charitra, the Prahlada-charitra and several other books in Bengali. It has also come to light that the Chaitanya-mangala is not in our hands alone: it exists elsewhere too. We have collected from the Vishnupura region several more incomplete manuscripts of Jayananda's Sri Chaitanya-mangala, and have also found some evidence that our poet was particularly honoured and well known in the Gaudiya Vaishnava community. Today we must say a word or two, very briefly, on this subject.</w:t>
      </w:r>
    </w:p>
    <w:p>
      <w:pPr>
        <w:spacing w:after="60"/>
        <w:jc w:val="both"/>
      </w:pPr>
      <w:r>
        <w:t>In many places of his Sri Chaitanya-mangala Jayananda speaks of himself:</w:t>
      </w:r>
    </w:p>
    <w:p>
      <w:pPr>
        <w:spacing w:after="60"/>
        <w:ind w:left="567"/>
      </w:pPr>
      <w:r>
        <w:rPr>
          <w:b w:val="0"/>
          <w:i/>
        </w:rPr>
        <w:t>"Bearing on my head the command of Gadadhara Pandita Gosani,</w:t>
      </w:r>
      <w:r>
        <w:br/>
      </w:r>
      <w:r>
        <w:rPr>
          <w:b w:val="0"/>
          <w:i/>
        </w:rPr>
        <w:t>I spread a song — a little of the Sri Chaitanya-mangala."</w:t>
      </w:r>
    </w:p>
    <w:p>
      <w:pPr>
        <w:spacing w:after="60"/>
        <w:jc w:val="both"/>
      </w:pPr>
      <w:r>
        <w:t>Now we learn from other authoritative books as well that he belonged to the branch of Gadadhara Pandita himself. Thus, in the Shakha-nirnayamrita composed by Sri Yadunatha Dasa:</w:t>
      </w:r>
    </w:p>
    <w:p>
      <w:pPr>
        <w:spacing w:after="60"/>
        <w:ind w:left="567"/>
      </w:pPr>
      <w:r>
        <w:rPr>
          <w:b w:val="0"/>
          <w:i/>
        </w:rPr>
        <w:t>"I honour the great Jayananda, called Chaitanya-dasa,</w:t>
      </w:r>
      <w:r>
        <w:br/>
      </w:r>
      <w:r>
        <w:rPr>
          <w:b w:val="0"/>
          <w:i/>
        </w:rPr>
        <w:t>by whom the Sri Chaitanya-vilasa was made known with care. (57)</w:t>
      </w:r>
      <w:r>
        <w:br/>
      </w:r>
      <w:r>
        <w:br/>
      </w:r>
      <w:r>
        <w:rPr>
          <w:b w:val="0"/>
          <w:i/>
        </w:rPr>
        <w:t>[p. 295]</w:t>
      </w:r>
      <w:r>
        <w:br/>
      </w:r>
      <w:r>
        <w:br/>
      </w:r>
      <w:r>
        <w:rPr>
          <w:b w:val="0"/>
          <w:i/>
        </w:rPr>
        <w:t>I honour Sri Hridayananda, ever immersed in the rasa of love,</w:t>
      </w:r>
      <w:r>
        <w:br/>
      </w:r>
      <w:r>
        <w:rPr>
          <w:b w:val="0"/>
          <w:i/>
        </w:rPr>
        <w:t>whose body is the very form of Gaura, the wonder of mahabhava."&lt;super&gt;3&lt;/super&gt; (58)&lt;super&gt;v1&lt;/super&gt;</w:t>
      </w:r>
    </w:p>
    <w:p>
      <w:pPr>
        <w:spacing w:after="60"/>
        <w:jc w:val="both"/>
      </w:pPr>
      <w:r>
        <w:t>The great Vaishnava Yadunatha mentions Jayananda and the book composed by him called the Sri Chaitanya-vilasa. There is no particular reason to doubt that this Jayananda, author of the Sri Chaitanya-vilasa, and Jayananda, composer of the Sri Chaitanya-mangala, are one and the same person.</w:t>
      </w:r>
    </w:p>
    <w:p>
      <w:pPr>
        <w:spacing w:after="60"/>
        <w:jc w:val="both"/>
      </w:pPr>
      <w:r>
        <w:t>Many have heard of the Chaitanya-mangala of the famous Lochana Dasa. In two manuscripts of Lochana Dasa's Chaitanya-mangala collected by us, the title written instead of Chaitanya-mangala is Chaitanya-prema-vilasa or Chaitanya-vilasa. In the same way the Govinda-lilamrita of the famous Yadunandana Dasa is known under the title Govinda-vilasa in an old manuscript, two hundred and fifty years of age, collected by us.</w:t>
      </w:r>
      <w:r>
        <w:rPr>
          <w:b w:val="0"/>
          <w:i w:val="0"/>
          <w:vertAlign w:val="superscript"/>
        </w:rPr>
        <w:t>4</w:t>
      </w:r>
      <w:r>
        <w:t xml:space="preserve"> This being so, just as the Sri Chaitanya-vilasa and the Sri Chaitanya-mangala are one and the same book, there is no longer any particular objection to accepting as one person the Jayananda belonging to the branch of Gadadhara Pandita described by Yadunatha Dasa and the Jayananda who received Gadadhara's command described in the Chaitanya-mangala published by us.</w:t>
      </w:r>
    </w:p>
    <w:p>
      <w:pPr>
        <w:spacing w:after="60"/>
        <w:jc w:val="both"/>
      </w:pPr>
      <w:r>
        <w:t>We earlier mentioned the name of a relative of Jayananda's, Indriyananda Kavindra.</w:t>
      </w:r>
      <w:r>
        <w:rPr>
          <w:b w:val="0"/>
          <w:i w:val="0"/>
          <w:vertAlign w:val="superscript"/>
        </w:rPr>
        <w:t>v2</w:t>
      </w:r>
      <w:r>
        <w:t xml:space="preserve"> Now, in another old manuscript of the Sri Chaitanya-mangala collected from Vishnupura, we see the reading "Hridayananda" in place of "Indriyananda". This reading, Hridayananda, appears to be the true one: for in the kula-panjika</w:t>
      </w:r>
      <w:r>
        <w:rPr>
          <w:b w:val="0"/>
          <w:i w:val="0"/>
          <w:vertAlign w:val="superscript"/>
        </w:rPr>
        <w:t>5</w:t>
      </w:r>
      <w:r>
        <w:t xml:space="preserve"> of the Radhi brahmans collected from the Rarh region too, the genealogy of a man of the Bandyaghati line named Hridayananda follows the genealogy of Vaninatha, a close relative of Jayananda's. From the Sri Chaitanya-mangala we have learned that this Vaninatha and Jayananda's father Subuddhi Mishra were born of one line.</w:t>
      </w:r>
      <w:r>
        <w:rPr>
          <w:b w:val="0"/>
          <w:i w:val="0"/>
          <w:vertAlign w:val="superscript"/>
        </w:rPr>
        <w:t>v3</w:t>
      </w:r>
      <w:r>
        <w:rPr>
          <w:b w:val="0"/>
          <w:i w:val="0"/>
          <w:vertAlign w:val="superscript"/>
        </w:rPr>
        <w:t>v4</w:t>
      </w:r>
      <w:r>
        <w:t xml:space="preserve"> The foremost Vaishnava Sri Krishnadasa Kaviraja too, in describing the principal branches in his Chaitanya-charitamrita, mentions Subuddhi Mishra and Hridayananda together.</w:t>
      </w:r>
      <w:r>
        <w:rPr>
          <w:b w:val="0"/>
          <w:i w:val="0"/>
          <w:vertAlign w:val="superscript"/>
        </w:rPr>
        <w:t>6</w:t>
      </w:r>
      <w:r>
        <w:t xml:space="preserve"> We believe that the Hridayananda whom Sri Yadunatha presents immediately after Jayananda in the Sanskrit shlokas quoted above is the very one who is mentioned in Jayananda's Chaitanya-mangala and </w:t>
      </w:r>
      <w:r>
        <w:rPr>
          <w:b w:val="0"/>
          <w:i/>
        </w:rPr>
        <w:t>[p. 296]</w:t>
      </w:r>
      <w:r>
        <w:t xml:space="preserve"> in the Chaitanya-charitamrita.</w:t>
      </w:r>
      <w:r>
        <w:rPr>
          <w:b w:val="0"/>
          <w:i w:val="0"/>
          <w:vertAlign w:val="superscript"/>
        </w:rPr>
        <w:t>7</w:t>
      </w:r>
      <w:r>
        <w:t xml:space="preserve"> In Krishnadasa's Svarupa-varnana</w:t>
      </w:r>
      <w:r>
        <w:rPr>
          <w:b w:val="0"/>
          <w:i w:val="0"/>
          <w:vertAlign w:val="superscript"/>
        </w:rPr>
        <w:t>8</w:t>
      </w:r>
      <w:r>
        <w:t xml:space="preserve"> too Jayananda's father Subuddhi Mishra is mentioned:</w:t>
      </w:r>
    </w:p>
    <w:p>
      <w:pPr>
        <w:spacing w:after="60"/>
        <w:ind w:left="567"/>
      </w:pPr>
      <w:r>
        <w:rPr>
          <w:b w:val="0"/>
          <w:i/>
        </w:rPr>
        <w:t>"Graceful, of strong body, Subalita by name —</w:t>
      </w:r>
      <w:r>
        <w:br/>
      </w:r>
      <w:r>
        <w:rPr>
          <w:b w:val="0"/>
          <w:i/>
        </w:rPr>
        <w:t>her svarupa is the renowned Subuddhi Mishra."</w:t>
      </w:r>
      <w:r>
        <w:br/>
      </w:r>
      <w:r>
        <w:rPr>
          <w:b w:val="0"/>
          <w:i/>
        </w:rPr>
        <w:t>(Svarupa-varnana)</w:t>
      </w:r>
    </w:p>
    <w:p>
      <w:pPr>
        <w:spacing w:after="60"/>
        <w:jc w:val="both"/>
      </w:pPr>
      <w:r>
        <w:rPr>
          <w:b w:val="0"/>
          <w:i/>
        </w:rPr>
        <w:t>Sri Nagendranath Vasu</w:t>
      </w:r>
    </w:p>
    <w:p>
      <w:pPr>
        <w:spacing w:after="60"/>
        <w:ind w:left="283"/>
      </w:pPr>
      <w:r>
        <w:rPr>
          <w:b/>
          <w:i w:val="0"/>
          <w:sz w:val="18"/>
        </w:rPr>
        <w:t>1.</w:t>
      </w:r>
      <w:r>
        <w:rPr>
          <w:sz w:val="18"/>
        </w:rPr>
        <w:t xml:space="preserve"> Translated from the Digital Library of India OCR text (DLI 339487). The journal's running heads are omitted; page numbers are given as markers </w:t>
      </w:r>
      <w:r>
        <w:rPr>
          <w:b w:val="0"/>
          <w:i/>
          <w:sz w:val="18"/>
        </w:rPr>
        <w:t>[p. N]</w:t>
      </w:r>
      <w:r>
        <w:rPr>
          <w:sz w:val="18"/>
        </w:rPr>
        <w:t xml:space="preserve"> (the running heads in the OCR read "২৯০" on p. 295, a corruption of "২৯৫", and "৯৬" on p. 296). The article continues Vasu's essay of 1897 (see 02-vasu-1897.md). Vasu's footnote signs are partly lost or garbled in the OCR; their positions are restored from the sense (see notes v3, v4).</w:t>
      </w:r>
    </w:p>
    <w:p>
      <w:pPr>
        <w:spacing w:after="60"/>
        <w:ind w:left="283"/>
      </w:pPr>
      <w:r>
        <w:rPr>
          <w:b/>
          <w:i w:val="0"/>
          <w:sz w:val="18"/>
        </w:rPr>
        <w:t>2.</w:t>
      </w:r>
      <w:r>
        <w:rPr>
          <w:sz w:val="18"/>
        </w:rPr>
        <w:t xml:space="preserve"> "বিচারবৈঠকে আমাদের দণ্ডবিধান করিবারও ব্যবস্থা করিয়াছিলেন" — literally "arranged also for punishment to be meted out to us in a judicial assembly"; apparently an ironic expression for sharp polemics.</w:t>
      </w:r>
    </w:p>
    <w:p>
      <w:pPr>
        <w:spacing w:after="60"/>
        <w:ind w:left="283"/>
      </w:pPr>
      <w:r>
        <w:rPr>
          <w:b/>
          <w:i w:val="0"/>
          <w:sz w:val="18"/>
        </w:rPr>
        <w:t>3.</w:t>
      </w:r>
      <w:r>
        <w:rPr>
          <w:sz w:val="18"/>
        </w:rPr>
        <w:t xml:space="preserve"> "মহাভাব-চমৎকার-গৌরভাব-কলেবরম্" — the compound admits of several interpretations; the rendering is approximate. The figures 57 and 58 are the numbers of the shlokas in the Shakha-nirnayamrita.</w:t>
      </w:r>
    </w:p>
    <w:p>
      <w:pPr>
        <w:spacing w:after="60"/>
        <w:ind w:left="283"/>
      </w:pPr>
      <w:r>
        <w:rPr>
          <w:b/>
          <w:i w:val="0"/>
          <w:sz w:val="18"/>
        </w:rPr>
        <w:t>v1.</w:t>
      </w:r>
      <w:r>
        <w:rPr>
          <w:sz w:val="18"/>
        </w:rPr>
        <w:t xml:space="preserve"> Vasu's note. We have collected an old manuscript of Sri Yadunatha Dasa's Shakha-nirnayamrita more than a hundred years old. The passage quoted above has also been published in the monthly magazine Nityananda-dayini, vol. 2 (12[8?] B.S.),</w:t>
      </w:r>
      <w:r>
        <w:rPr>
          <w:b w:val="0"/>
          <w:i w:val="0"/>
          <w:sz w:val="18"/>
          <w:vertAlign w:val="superscript"/>
        </w:rPr>
        <w:t>9</w:t>
      </w:r>
      <w:r>
        <w:rPr>
          <w:sz w:val="18"/>
        </w:rPr>
        <w:t xml:space="preserve"> p. 200.</w:t>
      </w:r>
    </w:p>
    <w:p>
      <w:pPr>
        <w:spacing w:after="60"/>
        <w:ind w:left="283"/>
      </w:pPr>
      <w:r>
        <w:rPr>
          <w:b/>
          <w:i w:val="0"/>
          <w:sz w:val="18"/>
        </w:rPr>
        <w:t>4.</w:t>
      </w:r>
      <w:r>
        <w:rPr>
          <w:sz w:val="18"/>
        </w:rPr>
        <w:t xml:space="preserve"> The Govinda-lilamrita is a Sanskrit poem by Krishnadasa Kaviraja; Yadunandana Dasa is the author of its Bengali verse rendering, which is meant here.</w:t>
      </w:r>
    </w:p>
    <w:p>
      <w:pPr>
        <w:spacing w:after="60"/>
        <w:ind w:left="283"/>
      </w:pPr>
      <w:r>
        <w:rPr>
          <w:b/>
          <w:i w:val="0"/>
          <w:sz w:val="18"/>
        </w:rPr>
        <w:t>v2.</w:t>
      </w:r>
      <w:r>
        <w:rPr>
          <w:sz w:val="18"/>
        </w:rPr>
        <w:t xml:space="preserve"> Vasu's note. See Sahitya-Parishat-Patrika, 1304 B.S., p. 311.</w:t>
      </w:r>
      <w:r>
        <w:rPr>
          <w:b w:val="0"/>
          <w:i w:val="0"/>
          <w:sz w:val="18"/>
          <w:vertAlign w:val="superscript"/>
        </w:rPr>
        <w:t>10</w:t>
      </w:r>
    </w:p>
    <w:p>
      <w:pPr>
        <w:spacing w:after="60"/>
        <w:ind w:left="283"/>
      </w:pPr>
      <w:r>
        <w:rPr>
          <w:b/>
          <w:i w:val="0"/>
          <w:sz w:val="18"/>
        </w:rPr>
        <w:t>5.</w:t>
      </w:r>
      <w:r>
        <w:rPr>
          <w:sz w:val="18"/>
        </w:rPr>
        <w:t xml:space="preserve"> Kula-panjika — a genealogical chronicle (family records) of brahman lineages.</w:t>
      </w:r>
    </w:p>
    <w:p>
      <w:pPr>
        <w:spacing w:after="60"/>
        <w:ind w:left="283"/>
      </w:pPr>
      <w:r>
        <w:rPr>
          <w:b/>
          <w:i w:val="0"/>
          <w:sz w:val="18"/>
        </w:rPr>
        <w:t>v3.</w:t>
      </w:r>
      <w:r>
        <w:rPr>
          <w:sz w:val="18"/>
        </w:rPr>
        <w:t xml:space="preserve"> Vasu's note. Sahitya-Parishat-Patrika, 1304 B.S., p. 199.</w:t>
      </w:r>
    </w:p>
    <w:p>
      <w:pPr>
        <w:spacing w:after="60"/>
        <w:ind w:left="283"/>
      </w:pPr>
      <w:r>
        <w:rPr>
          <w:b/>
          <w:i w:val="0"/>
          <w:sz w:val="18"/>
        </w:rPr>
        <w:t>v4.</w:t>
      </w:r>
      <w:r>
        <w:rPr>
          <w:sz w:val="18"/>
        </w:rPr>
        <w:t xml:space="preserve"> Vasu's note. We intend to publish a detailed genealogical table of this [line] in the Banger Jatiya Itihas.</w:t>
      </w:r>
      <w:r>
        <w:rPr>
          <w:b w:val="0"/>
          <w:i w:val="0"/>
          <w:sz w:val="18"/>
          <w:vertAlign w:val="superscript"/>
        </w:rPr>
        <w:t>11</w:t>
      </w:r>
      <w:r>
        <w:rPr>
          <w:sz w:val="18"/>
        </w:rPr>
        <w:t xml:space="preserve"> (The position of this footnote sign is not preserved in the OCR; it is placed here from the sense.)</w:t>
      </w:r>
    </w:p>
    <w:p>
      <w:pPr>
        <w:spacing w:after="60"/>
        <w:ind w:left="283"/>
      </w:pPr>
      <w:r>
        <w:rPr>
          <w:b/>
          <w:i w:val="0"/>
          <w:sz w:val="18"/>
        </w:rPr>
        <w:t>6.</w:t>
      </w:r>
      <w:r>
        <w:rPr>
          <w:sz w:val="18"/>
        </w:rPr>
        <w:t xml:space="preserve"> Chaitanya-charitamrita, Adi 10: "Subuddhi Mishra, Hridayananda, Kamala-nayana" (cf. 02-vasu-1897.md, note 21).</w:t>
      </w:r>
    </w:p>
    <w:p>
      <w:pPr>
        <w:spacing w:after="60"/>
        <w:ind w:left="283"/>
      </w:pPr>
      <w:r>
        <w:rPr>
          <w:b/>
          <w:i w:val="0"/>
          <w:sz w:val="18"/>
        </w:rPr>
        <w:t>7.</w:t>
      </w:r>
      <w:r>
        <w:rPr>
          <w:sz w:val="18"/>
        </w:rPr>
        <w:t xml:space="preserve"> In the OCR the verb reads "রি হইয়াছেন" — the word is corrupt; from the sense, "উল্লিখিত হইয়াছেন", "is mentioned".</w:t>
      </w:r>
    </w:p>
    <w:p>
      <w:pPr>
        <w:spacing w:after="60"/>
        <w:ind w:left="283"/>
      </w:pPr>
      <w:r>
        <w:rPr>
          <w:b/>
          <w:i w:val="0"/>
          <w:sz w:val="18"/>
        </w:rPr>
        <w:t>8.</w:t>
      </w:r>
      <w:r>
        <w:rPr>
          <w:sz w:val="18"/>
        </w:rPr>
        <w:t xml:space="preserve"> The Svarupa-varnana is a list of Chaitanya's companions giving their eternal forms (svarupa) in Krishna's pastimes in Vraja; Vasu ascribes it to Krishnadasa (Kaviraja). Subuddhi Mishra is identified here with a girl-companion (sakhi) named Subalita.</w:t>
      </w:r>
    </w:p>
    <w:p>
      <w:pPr>
        <w:spacing w:after="60"/>
        <w:ind w:left="283"/>
      </w:pPr>
      <w:r>
        <w:rPr>
          <w:b/>
          <w:i w:val="0"/>
          <w:sz w:val="18"/>
        </w:rPr>
        <w:t>9.</w:t>
      </w:r>
      <w:r>
        <w:rPr>
          <w:sz w:val="18"/>
        </w:rPr>
        <w:t xml:space="preserve"> The OCR reads "১২৮,": the last digit of the year is illegible (the 1280s B.S., i.e. the 1870s to early 1880s).</w:t>
      </w:r>
    </w:p>
    <w:p>
      <w:pPr>
        <w:spacing w:after="60"/>
        <w:ind w:left="283"/>
      </w:pPr>
      <w:r>
        <w:rPr>
          <w:b/>
          <w:i w:val="0"/>
          <w:sz w:val="18"/>
        </w:rPr>
        <w:t>10.</w:t>
      </w:r>
      <w:r>
        <w:rPr>
          <w:sz w:val="18"/>
        </w:rPr>
        <w:t xml:space="preserve"> So in the OCR ("৩১১"), probably a corruption. Vasu's 1897 essay occupied pp. 196–230; Indriyananda is mentioned in it on pp. 198–199 (see 02-vasu-1897.md, note 12).</w:t>
      </w:r>
    </w:p>
    <w:p>
      <w:pPr>
        <w:spacing w:after="60"/>
        <w:ind w:left="283"/>
      </w:pPr>
      <w:r>
        <w:rPr>
          <w:b/>
          <w:i w:val="0"/>
          <w:sz w:val="18"/>
        </w:rPr>
        <w:t>11.</w:t>
      </w:r>
      <w:r>
        <w:rPr>
          <w:sz w:val="18"/>
        </w:rPr>
        <w:t xml:space="preserve"> Banger Jatiya Itihas ("The National [Social] History of Bengal") — N. Vasu's multi-volume work on the castes and lineages of Bengal, then still in preparation.</w:t>
      </w:r>
    </w:p>
    <w:p>
      <w:r>
        <w:br w:type="page"/>
      </w:r>
    </w:p>
    <w:p>
      <w:pPr>
        <w:pStyle w:val="Heading1"/>
        <w:jc w:val="center"/>
      </w:pPr>
      <w:r>
        <w:t>Jadunath Sarkar on Jayananda (1922)</w:t>
      </w:r>
    </w:p>
    <w:p>
      <w:pPr>
        <w:spacing w:after="60"/>
        <w:jc w:val="both"/>
      </w:pPr>
      <w:r>
        <w:rPr>
          <w:b w:val="0"/>
          <w:i/>
        </w:rPr>
        <w:t>Jadunath Sarkar, Chaitanya's Life and Teachings, 2nd ed., Calcutta, 1922 (Project Gutenberg #38016): from the introductory part and the appendix "The last scene". Original English text.</w:t>
      </w:r>
      <w:r>
        <w:rPr>
          <w:b w:val="0"/>
          <w:i w:val="0"/>
          <w:vertAlign w:val="superscript"/>
        </w:rPr>
        <w:t>1</w:t>
      </w:r>
    </w:p>
    <w:p>
      <w:pPr>
        <w:spacing w:after="60"/>
        <w:jc w:val="both"/>
      </w:pPr>
      <w:r>
        <w:t xml:space="preserve">Jayananda Mishra (b. about 1511) wrote his </w:t>
      </w:r>
      <w:r>
        <w:rPr>
          <w:b w:val="0"/>
          <w:i/>
        </w:rPr>
        <w:t>Chaitanya-Mangal</w:t>
      </w:r>
      <w:r>
        <w:t xml:space="preserve"> about 1568, and his poem gives us much new information about the saint and his family. He is our only authority for the narrative of Chaitanya's death, which I have translated at the end of this work.</w:t>
      </w:r>
    </w:p>
    <w:p>
      <w:pPr>
        <w:spacing w:after="60"/>
        <w:jc w:val="both"/>
      </w:pPr>
      <w:r>
        <w:rPr>
          <w:b/>
          <w:i w:val="0"/>
        </w:rPr>
        <w:t>The last scene</w:t>
      </w:r>
      <w:r>
        <w:t xml:space="preserve"> (translated from the </w:t>
      </w:r>
      <w:r>
        <w:rPr>
          <w:b w:val="0"/>
          <w:i/>
        </w:rPr>
        <w:t>Chaitanya-mangal</w:t>
      </w:r>
      <w:r>
        <w:t xml:space="preserve"> of Jayananda, p. 150):</w:t>
      </w:r>
      <w:r>
        <w:rPr>
          <w:b w:val="0"/>
          <w:i w:val="0"/>
          <w:vertAlign w:val="superscript"/>
        </w:rPr>
        <w:t>2</w:t>
      </w:r>
    </w:p>
    <w:p>
      <w:pPr>
        <w:spacing w:after="60"/>
        <w:jc w:val="both"/>
      </w:pPr>
      <w:r>
        <w:t>When dancing at the Bijaya of the Car festival in the month of Asharh, His left toe was suddenly pierced by a brick [lying on the road]. When Adwaita left for Bengal, the Master secretly told him [of His coming disappearance]. With all His followers He sported in the water of the Narendra tank [for the last time]. On the sixth day of the moon, the pain in His toe grew severer, and He was forced to take to His bed in the garden. Here He told the Pandit Goswami that He would leave the earth next night at 10 o clock. Celestial garlands of many-coloured flowers were thrown on Him from the unseen. Celestial singers (</w:t>
      </w:r>
      <w:r>
        <w:rPr>
          <w:b w:val="0"/>
          <w:i/>
        </w:rPr>
        <w:t>vidyadhar</w:t>
      </w:r>
      <w:r>
        <w:t>) began to dance on the highway. The gods began to cry out, "Bring the heavenly chariot!" The Master mounted into Vishnu's car with the figure of Garuda on its spire. His material body lay behind on the earth, while He went to Vaikuntha (Vishnu's heaven). Many of His servants killed themselves by serpent-bite. Meteors and thunderbolts fell on the earth. At the news Nityananda and Adwaita Acharya, Vishnupriya and Shachi swooned away. Purushottam and other servitors of the Master grew speechless at His departure.</w:t>
      </w:r>
    </w:p>
    <w:p>
      <w:pPr>
        <w:spacing w:after="60"/>
        <w:jc w:val="both"/>
      </w:pPr>
      <w:r>
        <w:t xml:space="preserve">Nityananda consoled the disciples and vowed before them, "We will keep the Name alive. We will make all men down to the Chandals, Vaishnavs. We will not differentiate [low] castes like the Chandals or Muslims, but will give them all love and </w:t>
      </w:r>
      <w:r>
        <w:rPr>
          <w:b w:val="0"/>
          <w:i/>
        </w:rPr>
        <w:t>bhakti</w:t>
      </w:r>
      <w:r>
        <w:t xml:space="preserve"> and make them all dance [with us] at </w:t>
      </w:r>
      <w:r>
        <w:rPr>
          <w:b w:val="0"/>
          <w:i/>
        </w:rPr>
        <w:t>kirtan</w:t>
      </w:r>
      <w:r>
        <w:t>. We will make the realms of Bengal and Orissa blessed." The Vaishnavs shouted applause at his words.</w:t>
      </w:r>
    </w:p>
    <w:p>
      <w:pPr>
        <w:spacing w:after="60"/>
        <w:ind w:left="283"/>
      </w:pPr>
      <w:r>
        <w:rPr>
          <w:b/>
          <w:i w:val="0"/>
          <w:sz w:val="18"/>
        </w:rPr>
        <w:t>1.</w:t>
      </w:r>
      <w:r>
        <w:rPr>
          <w:sz w:val="18"/>
        </w:rPr>
        <w:t xml:space="preserve"> The first paragraph comes from the introductory part of the book, where Sarkar characterizes his sources; the rest is his translation at the end of the book. Sarkar's text is reproduced verbatim (spelling, punctuation and his square-bracketed additions kept; only line breaks and italics markup adapted). Translator's notes are added for the project.</w:t>
      </w:r>
    </w:p>
    <w:p>
      <w:pPr>
        <w:spacing w:after="60"/>
        <w:ind w:left="283"/>
      </w:pPr>
      <w:r>
        <w:rPr>
          <w:b/>
          <w:i w:val="0"/>
          <w:sz w:val="18"/>
        </w:rPr>
        <w:t>2.</w:t>
      </w:r>
      <w:r>
        <w:rPr>
          <w:sz w:val="18"/>
        </w:rPr>
        <w:t xml:space="preserve"> Sarkar translates from the 1905 edition of the Chaitanya-mangala (Bangiya Sahitya Parishat, ed. N. Vasu and K. Nath). The same episode from Vasu's manuscript (folios 75–76) is translated in 02-vasu-1897.md (the section on Mahaprabhu's disappearance, notes 67–68). Agreements: the wound from a brick to the left foot while dancing at the car festival; the secret word to Advaita before his departure for Gauda; the water-play in the Narendra lake; the pain growing worse on the sixth day; the Lord taking to his bed at Tota (Sarkar's "garden" is a literal rendering of </w:t>
      </w:r>
      <w:r>
        <w:rPr>
          <w:b w:val="0"/>
          <w:i/>
          <w:sz w:val="18"/>
        </w:rPr>
        <w:t>tota</w:t>
      </w:r>
      <w:r>
        <w:rPr>
          <w:sz w:val="18"/>
        </w:rPr>
        <w:t>); the words to the Pandita Gosani (probably Gadadhara) that he would depart the next night; the garlands, the dancing vidyadharas, the gods' cry "Bring the chariot!", the chariot with the Garuda banner (Sarkar: "figure … on its spire"); the body left on earth; the servants' death by snake-bite; the falling meteors and thunderbolts. Differences: Vasu's extract opens with two couplets absent in Sarkar (Chaitanya at Tota announces his departure and asks for the chariot to be sent on the bright seventh lunar day of Ashadha), and it ends with the portents, whereas Sarkar continues (the swoons of Nityananda, Advaita, Vishnupriya and Shachi, Purushottama's speechlessness, Nityananda's vow) beyond Vasu's quotation; Vasu's portents also include an earthquake, which Sarkar lacks; "the tenth danda of the night" (about four hours after sunset) is rendered by Sarkar as "10 o clock"; where Vasu has the "illusory body", Sarkar has the "material body"; the obscure word before "car procession" (Vasu, note 67) is passed over by Sarkar, who keeps only "Bijaya" (going forth, procession). Sarkar translates in free prose and abridges in places. Sarkar's dating (the poem c. 1568) is later than Vasu's (shortly after 1480 Shaka, i.e. c. 1558); the birth year c. 1511 agrees with Vasu's conclusions (02-vasu-1897.md, note 24).</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