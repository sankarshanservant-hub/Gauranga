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Chaitanya in the Traditions of the Vallabha School</w:t>
      </w:r>
    </w:p>
    <w:p>
      <w:pPr>
        <w:spacing w:after="60"/>
        <w:jc w:val="both"/>
      </w:pPr>
      <w:r>
        <w:rPr>
          <w:b w:val="0"/>
          <w:i/>
        </w:rPr>
        <w:t>The vartas (Braj-bhasha, 17th c.) and Yadunatha's Vallabha-digvijaya (Sanskrit, 1610)</w:t>
      </w:r>
    </w:p>
    <w:p>
      <w:pPr>
        <w:spacing w:after="60"/>
        <w:jc w:val="both"/>
      </w:pPr>
      <w:r>
        <w:rPr>
          <w:b w:val="0"/>
          <w:i/>
        </w:rPr>
        <w:t>Translated into English with notes</w:t>
      </w:r>
    </w:p>
    <w:p>
      <w:pPr>
        <w:pStyle w:val="Heading2"/>
      </w:pPr>
      <w:r>
        <w:t>Translator's Preface</w:t>
      </w:r>
    </w:p>
    <w:p>
      <w:pPr>
        <w:spacing w:after="60"/>
        <w:jc w:val="both"/>
      </w:pPr>
      <w:r>
        <w:t xml:space="preserve">Sri Chaitanya Mahaprabhu and Vallabhacharya (1479–1531), founder of the Pushti-marga, were contemporaries. The </w:t>
      </w:r>
      <w:r>
        <w:rPr>
          <w:b w:val="0"/>
          <w:i/>
        </w:rPr>
        <w:t>Chaitanya-charitamrita</w:t>
      </w:r>
      <w:r>
        <w:t xml:space="preserve"> tells of two meetings between them: at Adaila near Prayaga, where Vallabha Bhatta received the Lord in his home (Madhya 19), and at Puri, where the Lord humbled Vallabha's pride in his learning and then received him with mercy (Antya 7). The Vallabha tradition has kept its own stories of Chaitanya. Collected and translated here are </w:t>
      </w:r>
      <w:r>
        <w:rPr>
          <w:b/>
          <w:i w:val="0"/>
        </w:rPr>
        <w:t>all the passages found</w:t>
      </w:r>
      <w:r>
        <w:t xml:space="preserve"> in which Sri Krishna-Chaitanya acts or is mentioned:</w:t>
      </w:r>
    </w:p>
    <w:p>
      <w:pPr>
        <w:spacing w:after="60"/>
        <w:ind w:left="340"/>
      </w:pPr>
      <w:r>
        <w:t xml:space="preserve">• </w:t>
      </w:r>
      <w:r>
        <w:rPr>
          <w:b/>
          <w:i w:val="0"/>
        </w:rPr>
        <w:t>the vartas</w:t>
      </w:r>
      <w:r>
        <w:t xml:space="preserve"> — prose lives in Braj-bhasha: the </w:t>
      </w:r>
      <w:r>
        <w:rPr>
          <w:b w:val="0"/>
          <w:i/>
        </w:rPr>
        <w:t>Nij-varta</w:t>
      </w:r>
      <w:r>
        <w:t xml:space="preserve"> (the life of Vallabha), the </w:t>
      </w:r>
      <w:r>
        <w:rPr>
          <w:b w:val="0"/>
          <w:i/>
        </w:rPr>
        <w:t>Baithak-charitra</w:t>
      </w:r>
      <w:r>
        <w:t xml:space="preserve"> (accounts of the 84 "seats", the places where Vallabha read the Bhagavata) and the </w:t>
      </w:r>
      <w:r>
        <w:rPr>
          <w:b w:val="0"/>
          <w:i/>
        </w:rPr>
        <w:t>Chaurasi Vaishnavan ki Varta</w:t>
      </w:r>
      <w:r>
        <w:t xml:space="preserve"> (on his 84 disciples). Their core is the oral tellings of Vallabha's grandson Gokulanatha (1551–1640), written down and reworked in the seventeenth century; translated from the edition of Govardhandas Lakshmidas (Bombay, Samvat 1959 [1902/03]);</w:t>
      </w:r>
    </w:p>
    <w:p>
      <w:pPr>
        <w:spacing w:after="60"/>
        <w:ind w:left="340"/>
      </w:pPr>
      <w:r>
        <w:t xml:space="preserve">• </w:t>
      </w:r>
      <w:r>
        <w:rPr>
          <w:b/>
          <w:i w:val="0"/>
        </w:rPr>
        <w:t>Yadunatha's Vallabha-digvijaya</w:t>
      </w:r>
      <w:r>
        <w:t xml:space="preserve"> (by another grandson of Vallabha; Samvat 1667 [1610/11]) — a condensed Sanskrit list of events, in which the meeting with Chaitanya is named in a single phrase.</w:t>
      </w:r>
    </w:p>
    <w:p>
      <w:pPr>
        <w:spacing w:after="60"/>
        <w:jc w:val="both"/>
      </w:pPr>
      <w:r>
        <w:rPr>
          <w:b/>
          <w:i w:val="0"/>
        </w:rPr>
        <w:t>Why category D.</w:t>
      </w:r>
      <w:r>
        <w:t xml:space="preserve"> This is the tradition of another school, formed more than a century after the events. The stories are sectarian: in them Chaitanya is as a rule the junior of Vallabha, and Vallabha himself is "Sri Acharyaji Mahaprabhu", "Purna Purushottama". The chronology is often impossible: the meeting in Vrindavana is dated Samvat 1548 (1491, when the Lord was five years old) and involves Jiva Gosvami, born about 1513; Shyamananda and the appearance of Radha-ramana (1542) are placed in Vallabha's lifetime; Madhavendra Puri is called "a Telanga brahmin", "the guru of Krishna-Chaitanya" and "a disciple of Vyasatirtha". Hence in the combined lila database all entries from these texts have category D ("doubtful"). Their value lies elsewhere: they are a witness to Sri Chaitanya from outside the Gaudiya circle. The vartas see in Him a great bhakta, Jagannatha's "dear bhakta", one who knows separation and the holy Name; in one place Vallabha feeds Him with unoffered food, "seeing in His body the dwelling of Sri Krishna". Some details echo the Gaudiya sources: the Bengali servants of Gopala (Shrinathji) on Govardhana and Madhavendra Puri, Adaila on the Lord's road, Puri and the Ratha-yatra in Yadunatha.</w:t>
      </w:r>
    </w:p>
    <w:p>
      <w:pPr>
        <w:spacing w:after="60"/>
        <w:jc w:val="both"/>
      </w:pPr>
      <w:r>
        <w:rPr>
          <w:b/>
          <w:i w:val="0"/>
        </w:rPr>
        <w:t>How to read.</w:t>
      </w:r>
      <w:r>
        <w:t xml:space="preserve"> The translation is faithful to the text: nothing is softened or "corrected" to fit Gaudiya theology. Where the text diverges from the </w:t>
      </w:r>
      <w:r>
        <w:rPr>
          <w:b w:val="0"/>
          <w:i/>
        </w:rPr>
        <w:t>Chaitanya-charitamrita</w:t>
      </w:r>
      <w:r>
        <w:t xml:space="preserve"> or from the Gaudiya position (after Srila Bhaktisiddhanta Sarasvati: Sri Chaitanya is Krishna Himself in the mood and complexion of Radha), this is said in the notes — briefly and without polemic. The episodes are numbered (1.1–1.12 the vartas, 2.1 Yadunatha), the paragraphs within each episode; the headings give the section of the original and the pages of the PDF scan (sources/vallabha/). Where only the connected part about Chaitanya is translated from a long story, the omission is marked "[…]" and summarized in a note. An unqualified "Mahaprabhu" in the translation always means Vallabha (as in the text). Misprints and obscure places in the edition are noted. A catalogue of all passages, including brief mentions and dead ends, is in CATALOG.md; names are in GLOSSARY.md.</w:t>
      </w:r>
    </w:p>
    <w:p>
      <w:pPr>
        <w:spacing w:after="60"/>
        <w:jc w:val="both"/>
      </w:pPr>
      <w:r>
        <w:rPr>
          <w:b/>
          <w:i w:val="0"/>
        </w:rPr>
        <w:t>Sources.</w:t>
      </w:r>
      <w:r>
        <w:t xml:space="preserve"> Vartas: ed. Yaduvamshiya Govardhandas Lakshmidas, Bombay, Tattva-vivechak Press, Samvat 1959 (IA in.ernet.dli.2015.308511). Yadunatha: the Sanskrit text from the 1985 edition (Nathdwara; IA vallabhadigvijayayadunathjimaharaj1985_202003_900_R); the Hindi translation and notes of that edition were not used. The 1908 edition entitled </w:t>
      </w:r>
      <w:r>
        <w:rPr>
          <w:b w:val="0"/>
          <w:i/>
        </w:rPr>
        <w:t>Vallabha-digvijaya</w:t>
      </w:r>
      <w:r>
        <w:t xml:space="preserve"> proved to be a poem by Krishnashastri (first part, up to the arrival in Mathura) and does not contain the meeting with Chaitanya.</w:t>
      </w:r>
    </w:p>
    <w:p>
      <w:pPr>
        <w:pStyle w:val="Heading2"/>
      </w:pPr>
      <w:r>
        <w:t>Contents</w:t>
      </w:r>
    </w:p>
    <w:p>
      <w:pPr>
        <w:spacing w:after="60"/>
        <w:ind w:left="340"/>
      </w:pPr>
      <w:r>
        <w:t>• 1. The Vartas (Nij-varta, Baithak-charitra, Chaurasi Vaishnavan ki Varta)</w:t>
      </w:r>
    </w:p>
    <w:p>
      <w:pPr>
        <w:spacing w:after="60"/>
        <w:ind w:left="340"/>
      </w:pPr>
      <w:r>
        <w:t>• 1.1. Jagannatha's command at Puri (Nij-varta, varta-prasang 15; PDF pp. 55–56)</w:t>
      </w:r>
    </w:p>
    <w:p>
      <w:pPr>
        <w:spacing w:after="60"/>
        <w:ind w:left="340"/>
      </w:pPr>
      <w:r>
        <w:t>• 1.2. The Bengali brahmins as servants of Shrinathji; Madhavendra Puri (Nij-varta, varta-prasang 22; PDF pp. 67–68)</w:t>
      </w:r>
    </w:p>
    <w:p>
      <w:pPr>
        <w:spacing w:after="60"/>
        <w:ind w:left="340"/>
      </w:pPr>
      <w:r>
        <w:t>• 1.3. The meeting at Kashi: on the glory of the Name (Nij-varta, varta-prasang 27; PDF pp. 75–77)</w:t>
      </w:r>
    </w:p>
    <w:p>
      <w:pPr>
        <w:spacing w:after="60"/>
        <w:ind w:left="340"/>
      </w:pPr>
      <w:r>
        <w:t xml:space="preserve">• 1.4. In Vrindavana: the </w:t>
      </w:r>
      <w:r>
        <w:rPr>
          <w:b w:val="0"/>
          <w:i/>
        </w:rPr>
        <w:t>Subodhini</w:t>
      </w:r>
      <w:r>
        <w:t xml:space="preserve"> and Jiva Gosvami's dispute (Nij-varta, varta-prasang 31; PDF pp. 82–83)</w:t>
      </w:r>
    </w:p>
    <w:p>
      <w:pPr>
        <w:spacing w:after="60"/>
        <w:ind w:left="340"/>
      </w:pPr>
      <w:r>
        <w:t>• 1.5. Krishna-Chaitanya at Adel (Nij-varta, varta-prasang 34, beginning; PDF pp. 86–87)</w:t>
      </w:r>
    </w:p>
    <w:p>
      <w:pPr>
        <w:spacing w:after="60"/>
        <w:ind w:left="340"/>
      </w:pPr>
      <w:r>
        <w:t>• 1.6. The Vrindavana mahantas test Vallabha through Shyamananda (Baithak-charitra, baithak 2 — the "Inner" baithak at Gokula; PDF pp. 160–161)</w:t>
      </w:r>
    </w:p>
    <w:p>
      <w:pPr>
        <w:spacing w:after="60"/>
        <w:ind w:left="340"/>
      </w:pPr>
      <w:r>
        <w:t>• 1.7. Gopaladas the Gaudiya and the appearance of Radha-ramana (Baithak-charitra, baithak 4 — Vrindavana, by the Vamshi-vata; PDF pp. 163–164)</w:t>
      </w:r>
    </w:p>
    <w:p>
      <w:pPr>
        <w:spacing w:after="60"/>
        <w:ind w:left="340"/>
      </w:pPr>
      <w:r>
        <w:t>• 1.8. At Manasi-ganga: the vow of a hundred and twenty-five thousand Names (Baithak-charitra, baithak 10; PDF pp. 176–177)</w:t>
      </w:r>
    </w:p>
    <w:p>
      <w:pPr>
        <w:spacing w:after="60"/>
        <w:ind w:left="340"/>
      </w:pPr>
      <w:r>
        <w:t>• 1.9. Govinda-kund: the book in Svamini's hand is given to Krishna-Chaitanya (Baithak-charitra, baithak 13; PDF pp. 180–182)</w:t>
      </w:r>
    </w:p>
    <w:p>
      <w:pPr>
        <w:spacing w:after="60"/>
        <w:ind w:left="340"/>
      </w:pPr>
      <w:r>
        <w:t>• 1.10. Vyasatirtha at Bhandiravana: "my disciple is Madhavendra Puri, and his disciple Krishna-Chaitanya" (Baithak-charitra, baithak 21; PDF pp. 195–196)</w:t>
      </w:r>
    </w:p>
    <w:p>
      <w:pPr>
        <w:spacing w:after="60"/>
        <w:ind w:left="340"/>
      </w:pPr>
      <w:r>
        <w:t>• 1.11. Rupa and Sanatana at Mathura; Krishna-Chaitanya swoons at the words on separation (Chaurasi Vaishnavan ki Varta, varta 25 — of Prabhudas Jalota, prasang 1; PDF pp. 396–398)</w:t>
      </w:r>
    </w:p>
    <w:p>
      <w:pPr>
        <w:spacing w:after="60"/>
        <w:ind w:left="340"/>
      </w:pPr>
      <w:r>
        <w:t>• 1.12. Madhavdas, Krishna-Chaitanya's disciple, and Sundardas (Chaurasi Vaishnavan ki Varta, varta 85; PDF pp. 522–525)</w:t>
      </w:r>
    </w:p>
    <w:p>
      <w:pPr>
        <w:spacing w:after="60"/>
        <w:ind w:left="340"/>
      </w:pPr>
      <w:r>
        <w:t xml:space="preserve">• 2. Yadunatha. The </w:t>
      </w:r>
      <w:r>
        <w:rPr>
          <w:b w:val="0"/>
          <w:i/>
        </w:rPr>
        <w:t>Vallabha-digvijaya</w:t>
      </w:r>
      <w:r>
        <w:t xml:space="preserve"> (Sanskrit)</w:t>
      </w:r>
    </w:p>
    <w:p>
      <w:pPr>
        <w:spacing w:after="60"/>
        <w:ind w:left="340"/>
      </w:pPr>
      <w:r>
        <w:t>• 2.1. The second journey to Jagadisha: the meeting with Krishna-Chaitanya (Purva-charitravachchheda; 1985 ed., p. 52 = PDF 88)</w:t>
      </w:r>
    </w:p>
    <w:p>
      <w:r>
        <w:br w:type="page"/>
      </w:r>
    </w:p>
    <w:p>
      <w:pPr>
        <w:pStyle w:val="Heading1"/>
        <w:jc w:val="center"/>
      </w:pPr>
      <w:r>
        <w:t>1. The Vartas (Nij-varta, Baithak-charitra, Chaurasi Vaishnavan ki Varta)</w:t>
      </w:r>
    </w:p>
    <w:p>
      <w:pPr>
        <w:spacing w:after="60"/>
        <w:jc w:val="both"/>
      </w:pPr>
      <w:r>
        <w:rPr>
          <w:b w:val="0"/>
          <w:i/>
        </w:rPr>
        <w:t>The vartas (vārtā, "accounts") are prose lives of Vallabhacharya (1479–1531), founder of the Pushti-marga, and of his disciples, in Braj-bhasha. Their core is the oral tellings of his grandson Gokulanatha (1551–1640), written down and reworked in the seventeenth century (Hariraya and others). Translated from the edition of Govardhandas Lakshmidas (Bombay, Samvat 1959 [1902/03]); headings give the section and the pages of the PDF scan (sources/vallabha/). All passages found in which Sri Krishna-Chaitanya acts or is mentioned are translated (catalogue in CATALOG.md). &lt;b&gt;This is a tradition of the Vallabha school — late and sectarian, with anachronisms; in the lila database it is category D.&lt;/b&gt; The translation follows the text; the Gaudiya position and divergences from the Chaitanya-charitamrita (CC) are given in the notes.</w:t>
      </w:r>
    </w:p>
    <w:p>
      <w:pPr>
        <w:pStyle w:val="Heading2"/>
      </w:pPr>
      <w:r>
        <w:t>1.1. Jagannatha's command at Puri (Nij-varta, varta-prasang 15; PDF pp. 55–56)</w:t>
      </w:r>
    </w:p>
    <w:p>
      <w:pPr>
        <w:spacing w:after="60"/>
        <w:jc w:val="both"/>
      </w:pPr>
      <w:r>
        <w:rPr>
          <w:b w:val="0"/>
          <w:i/>
        </w:rPr>
        <w:t>Puri, the temple of Jagannatha. Present: Sri Acharyaji (Vallabhacharya), Sri Jagannatha; Krishna-Chaitanya is mentioned.</w:t>
      </w:r>
    </w:p>
    <w:p>
      <w:pPr>
        <w:spacing w:after="60"/>
        <w:jc w:val="both"/>
      </w:pPr>
      <w:r>
        <w:t>[…]</w:t>
      </w:r>
      <w:r>
        <w:rPr>
          <w:b w:val="0"/>
          <w:i w:val="0"/>
          <w:vertAlign w:val="superscript"/>
        </w:rPr>
        <w:t>1</w:t>
      </w:r>
    </w:p>
    <w:p>
      <w:pPr>
        <w:spacing w:after="60"/>
        <w:ind w:left="510" w:hanging="510"/>
      </w:pPr>
      <w:r>
        <w:rPr>
          <w:b/>
          <w:i w:val="0"/>
        </w:rPr>
        <w:t>1.</w:t>
      </w:r>
      <w:r>
        <w:t xml:space="preserve"> After staying there some days, Sri Acharyaji</w:t>
      </w:r>
      <w:r>
        <w:rPr>
          <w:b w:val="0"/>
          <w:i w:val="0"/>
          <w:vertAlign w:val="superscript"/>
        </w:rPr>
        <w:t>2</w:t>
      </w:r>
      <w:r>
        <w:t xml:space="preserve"> came to Sri Jagannatharayaji to take leave. Then a loud, terrible sound like a peal of thunder arose in the temple. As soon as they heard it, all the panda brahmins</w:t>
      </w:r>
      <w:r>
        <w:rPr>
          <w:b w:val="0"/>
          <w:i w:val="0"/>
          <w:vertAlign w:val="superscript"/>
        </w:rPr>
        <w:t>3</w:t>
      </w:r>
      <w:r>
        <w:t xml:space="preserve"> ran out of the temple and stood outside, and the doors of the temple closed. Sri Acharyaji alone remained in the temple.</w:t>
      </w:r>
    </w:p>
    <w:p>
      <w:pPr>
        <w:spacing w:after="60"/>
        <w:ind w:left="510" w:hanging="510"/>
      </w:pPr>
      <w:r>
        <w:rPr>
          <w:b/>
          <w:i w:val="0"/>
        </w:rPr>
        <w:t>2.</w:t>
      </w:r>
      <w:r>
        <w:t xml:space="preserve"> And Sri Jagannathaji commanded him: "The path of service that you have revealed is very dear to Me. Now, through your line, spread the path of service and reveal it in its fullness.</w:t>
      </w:r>
    </w:p>
    <w:p>
      <w:pPr>
        <w:spacing w:after="60"/>
        <w:ind w:left="510" w:hanging="510"/>
      </w:pPr>
      <w:r>
        <w:rPr>
          <w:b/>
          <w:i w:val="0"/>
        </w:rPr>
        <w:t>3.</w:t>
      </w:r>
      <w:r>
        <w:t xml:space="preserve"> And the book </w:t>
      </w:r>
      <w:r>
        <w:rPr>
          <w:b w:val="0"/>
          <w:i/>
        </w:rPr>
        <w:t>Sri Krishna-premamrita</w:t>
      </w:r>
      <w:r>
        <w:t xml:space="preserve"> that you composed — give it to Our dear bhakta Krishna-Chaitanya.</w:t>
      </w:r>
      <w:r>
        <w:rPr>
          <w:b w:val="0"/>
          <w:i w:val="0"/>
          <w:vertAlign w:val="superscript"/>
        </w:rPr>
        <w:t>4</w:t>
      </w:r>
    </w:p>
    <w:p>
      <w:pPr>
        <w:spacing w:after="60"/>
        <w:ind w:left="510" w:hanging="510"/>
      </w:pPr>
      <w:r>
        <w:rPr>
          <w:b/>
          <w:i w:val="0"/>
        </w:rPr>
        <w:t>4.</w:t>
      </w:r>
      <w:r>
        <w:t xml:space="preserve"> And spread in your path the book </w:t>
      </w:r>
      <w:r>
        <w:rPr>
          <w:b w:val="0"/>
          <w:i/>
        </w:rPr>
        <w:t>Gita-govinda</w:t>
      </w:r>
      <w:r>
        <w:t xml:space="preserve"> composed by Jayadeva.</w:t>
      </w:r>
      <w:r>
        <w:rPr>
          <w:b w:val="0"/>
          <w:i w:val="0"/>
          <w:vertAlign w:val="superscript"/>
        </w:rPr>
        <w:t>5</w:t>
      </w:r>
    </w:p>
    <w:p>
      <w:pPr>
        <w:spacing w:after="60"/>
        <w:ind w:left="510" w:hanging="510"/>
      </w:pPr>
      <w:r>
        <w:rPr>
          <w:b/>
          <w:i w:val="0"/>
        </w:rPr>
        <w:t>5.</w:t>
      </w:r>
      <w:r>
        <w:t xml:space="preserve"> And the dish of aubergines that you forbade — bring it back into use."</w:t>
      </w:r>
      <w:r>
        <w:rPr>
          <w:b w:val="0"/>
          <w:i w:val="0"/>
          <w:vertAlign w:val="superscript"/>
        </w:rPr>
        <w:t>6</w:t>
      </w:r>
    </w:p>
    <w:p>
      <w:pPr>
        <w:spacing w:after="60"/>
        <w:ind w:left="510" w:hanging="510"/>
      </w:pPr>
      <w:r>
        <w:rPr>
          <w:b/>
          <w:i w:val="0"/>
        </w:rPr>
        <w:t>6.</w:t>
      </w:r>
      <w:r>
        <w:t xml:space="preserve"> Then he said, "As You command," prostrated himself fully, opened the leaves of the doors, and Sri Acharyaji came out. Everyone was greatly astonished. After that he went on from there to sanctify the earth.</w:t>
      </w:r>
      <w:r>
        <w:rPr>
          <w:b w:val="0"/>
          <w:i w:val="0"/>
          <w:vertAlign w:val="superscript"/>
        </w:rPr>
        <w:t>7</w:t>
      </w:r>
    </w:p>
    <w:p>
      <w:pPr>
        <w:pStyle w:val="Heading2"/>
      </w:pPr>
      <w:r>
        <w:t>1.2. The Bengali brahmins as servants of Shrinathji; Madhavendra Puri (Nij-varta, varta-prasang 22; PDF pp. 67–68)</w:t>
      </w:r>
    </w:p>
    <w:p>
      <w:pPr>
        <w:spacing w:after="60"/>
        <w:jc w:val="both"/>
      </w:pPr>
      <w:r>
        <w:rPr>
          <w:b w:val="0"/>
          <w:i/>
        </w:rPr>
        <w:t>Govardhana, the temple of Sri Govardhananathaji (Shrinathji). Present: Sri Acharyaji, Saddu Pande, the Bengali brahmins, Madhavendra Puri, Krishnadas, Kumbhandas, Avadhutdas, Sri Gusainji; Krishna-Chaitanya is mentioned.</w:t>
      </w:r>
    </w:p>
    <w:p>
      <w:pPr>
        <w:spacing w:after="60"/>
        <w:ind w:left="510" w:hanging="510"/>
      </w:pPr>
      <w:r>
        <w:rPr>
          <w:b/>
          <w:i w:val="0"/>
        </w:rPr>
        <w:t>1.</w:t>
      </w:r>
      <w:r>
        <w:t xml:space="preserve"> One day Sri Acharyaji Mahaprabhu called Saddu Pande and commanded: "The temple of Sri Govardhananathaji is finished, but so large a temple needs many servants too. You are a brahmin — so serve Sri Govardhananathaji. For this is the rule: it is good when the service of Bhagavan is done by brahmins."</w:t>
      </w:r>
    </w:p>
    <w:p>
      <w:pPr>
        <w:spacing w:after="60"/>
        <w:ind w:left="510" w:hanging="510"/>
      </w:pPr>
      <w:r>
        <w:rPr>
          <w:b/>
          <w:i w:val="0"/>
        </w:rPr>
        <w:t>2.</w:t>
      </w:r>
      <w:r>
        <w:t xml:space="preserve"> Then Saddu Pande said to him: "Maharaj, the people of our caste have no understanding at all of the rules of purity. Entrust the service to someone who understands something of service."</w:t>
      </w:r>
    </w:p>
    <w:p>
      <w:pPr>
        <w:spacing w:after="60"/>
        <w:ind w:left="510" w:hanging="510"/>
      </w:pPr>
      <w:r>
        <w:rPr>
          <w:b/>
          <w:i w:val="0"/>
        </w:rPr>
        <w:t>3.</w:t>
      </w:r>
      <w:r>
        <w:t xml:space="preserve"> Then Sri Acharyaji thought to himself: "There are brahmins living at Shrikund — they are servants of Krishna-Chaitanya. Let us appoint them."</w:t>
      </w:r>
      <w:r>
        <w:rPr>
          <w:b w:val="0"/>
          <w:i w:val="0"/>
          <w:vertAlign w:val="superscript"/>
        </w:rPr>
        <w:t>8</w:t>
      </w:r>
      <w:r>
        <w:t xml:space="preserve"> And he called those Bengali brahmins and gave them the command to serve.</w:t>
      </w:r>
    </w:p>
    <w:p>
      <w:pPr>
        <w:spacing w:after="60"/>
        <w:ind w:left="510" w:hanging="510"/>
      </w:pPr>
      <w:r>
        <w:rPr>
          <w:b/>
          <w:i w:val="0"/>
        </w:rPr>
        <w:t>4.</w:t>
      </w:r>
      <w:r>
        <w:t xml:space="preserve"> Among them was Madhavendra Puri — an acharya of the Madhva-sampradaya, a Telanga brahmin, the guru of Krishna-Chaitanya;</w:t>
      </w:r>
      <w:r>
        <w:rPr>
          <w:b w:val="0"/>
          <w:i w:val="0"/>
          <w:vertAlign w:val="superscript"/>
        </w:rPr>
        <w:t>9</w:t>
      </w:r>
      <w:r>
        <w:t xml:space="preserve"> with him Sri Acharyaji had studied the Vedas at Kashi, and at that time it had been said that he would give him the service of Bhagavan.</w:t>
      </w:r>
      <w:r>
        <w:rPr>
          <w:b w:val="0"/>
          <w:i w:val="0"/>
          <w:vertAlign w:val="superscript"/>
        </w:rPr>
        <w:t>10</w:t>
      </w:r>
      <w:r>
        <w:t xml:space="preserve"> Him he made the head, and his disciples he placed in the service.</w:t>
      </w:r>
    </w:p>
    <w:p>
      <w:pPr>
        <w:spacing w:after="60"/>
        <w:ind w:left="510" w:hanging="510"/>
      </w:pPr>
      <w:r>
        <w:rPr>
          <w:b/>
          <w:i w:val="0"/>
        </w:rPr>
        <w:t>5.</w:t>
      </w:r>
      <w:r>
        <w:t xml:space="preserve"> He made Krishnadasji the adhikari,</w:t>
      </w:r>
      <w:r>
        <w:rPr>
          <w:b w:val="0"/>
          <w:i w:val="0"/>
          <w:vertAlign w:val="superscript"/>
        </w:rPr>
        <w:t>11</w:t>
      </w:r>
      <w:r>
        <w:t xml:space="preserve"> gave Kumbhandas the service of kirtan, and taught them all his own custom and order. He fixed Sri Govardhananathaji's daily </w:t>
      </w:r>
      <w:r>
        <w:rPr>
          <w:b w:val="0"/>
          <w:i/>
        </w:rPr>
        <w:t>neg</w:t>
      </w:r>
      <w:r>
        <w:t>: "This much food Sri Govardhananathaji will partake of every day."</w:t>
      </w:r>
      <w:r>
        <w:rPr>
          <w:b w:val="0"/>
          <w:i w:val="0"/>
          <w:vertAlign w:val="superscript"/>
        </w:rPr>
        <w:t>12</w:t>
      </w:r>
    </w:p>
    <w:p>
      <w:pPr>
        <w:spacing w:after="60"/>
        <w:ind w:left="510" w:hanging="510"/>
      </w:pPr>
      <w:r>
        <w:rPr>
          <w:b/>
          <w:i w:val="0"/>
        </w:rPr>
        <w:t>6.</w:t>
      </w:r>
      <w:r>
        <w:t xml:space="preserve"> Then he said to the Bengalis: "Saddu Pande will bring you this </w:t>
      </w:r>
      <w:r>
        <w:rPr>
          <w:b w:val="0"/>
          <w:i/>
        </w:rPr>
        <w:t>neg</w:t>
      </w:r>
      <w:r>
        <w:t xml:space="preserve"> every day; if more comes, take up more; but do not make it less than this </w:t>
      </w:r>
      <w:r>
        <w:rPr>
          <w:b w:val="0"/>
          <w:i/>
        </w:rPr>
        <w:t>neg</w:t>
      </w:r>
      <w:r>
        <w:t>. And maintain yourselves on that mahaprasad." So Sri Acharyaji commanded.</w:t>
      </w:r>
    </w:p>
    <w:p>
      <w:pPr>
        <w:spacing w:after="60"/>
        <w:ind w:left="510" w:hanging="510"/>
      </w:pPr>
      <w:r>
        <w:rPr>
          <w:b/>
          <w:i w:val="0"/>
        </w:rPr>
        <w:t>7.</w:t>
      </w:r>
      <w:r>
        <w:t xml:space="preserve"> And he said: "Do not miss His hours. Offer whatever comes by the will of Bhagavan, but be careful that Sri Thakurji is not kept waiting."</w:t>
      </w:r>
    </w:p>
    <w:p>
      <w:pPr>
        <w:spacing w:after="60"/>
        <w:ind w:left="510" w:hanging="510"/>
      </w:pPr>
      <w:r>
        <w:rPr>
          <w:b/>
          <w:i w:val="0"/>
        </w:rPr>
        <w:t>8.</w:t>
      </w:r>
      <w:r>
        <w:t xml:space="preserve"> And for fourteen years the Bengalis served Shrinathji. Then Shrinathji became displeased with the Bengalis' service and told Avadhutdas and Krishnadas to drive them out, saying: "These Bengalis steal My wealth and carry it off — drive them out."</w:t>
      </w:r>
      <w:r>
        <w:rPr>
          <w:b w:val="0"/>
          <w:i w:val="0"/>
          <w:vertAlign w:val="superscript"/>
        </w:rPr>
        <w:t>13</w:t>
      </w:r>
    </w:p>
    <w:p>
      <w:pPr>
        <w:spacing w:after="60"/>
        <w:ind w:left="510" w:hanging="510"/>
      </w:pPr>
      <w:r>
        <w:rPr>
          <w:b/>
          <w:i w:val="0"/>
        </w:rPr>
        <w:t>9.</w:t>
      </w:r>
      <w:r>
        <w:t xml:space="preserve"> After Sri Acharyaji they served for three more years. Then, at the command of Sri[nathji], Sri Gusainji drove them out and placed Gujarati brahmins in the service.</w:t>
      </w:r>
      <w:r>
        <w:rPr>
          <w:b w:val="0"/>
          <w:i w:val="0"/>
          <w:vertAlign w:val="superscript"/>
        </w:rPr>
        <w:t>14</w:t>
      </w:r>
    </w:p>
    <w:p>
      <w:pPr>
        <w:pStyle w:val="Heading2"/>
      </w:pPr>
      <w:r>
        <w:t>1.3. The meeting at Kashi: on the glory of the Name (Nij-varta, varta-prasang 27; PDF pp. 75–77)</w:t>
      </w:r>
    </w:p>
    <w:p>
      <w:pPr>
        <w:spacing w:after="60"/>
        <w:jc w:val="both"/>
      </w:pPr>
      <w:r>
        <w:rPr>
          <w:b w:val="0"/>
          <w:i/>
        </w:rPr>
        <w:t>Kashi, Manikarnika and Trilokinath; then on the road, by a pond. Present: Sri Acharyaji, Krishna-Chaitanya, Krishnadas Meghan, Damodardas.</w:t>
      </w:r>
    </w:p>
    <w:p>
      <w:pPr>
        <w:spacing w:after="60"/>
        <w:ind w:left="510" w:hanging="510"/>
      </w:pPr>
      <w:r>
        <w:rPr>
          <w:b/>
          <w:i w:val="0"/>
        </w:rPr>
        <w:t>1.</w:t>
      </w:r>
      <w:r>
        <w:t xml:space="preserve"> Then Sri Acharyaji Mahaprabhu went on to sanctify the earth. And at Manikarnika, by Trilokinath, there took place a meeting with Krishna-Chaitanya.</w:t>
      </w:r>
      <w:r>
        <w:rPr>
          <w:b w:val="0"/>
          <w:i w:val="0"/>
          <w:vertAlign w:val="superscript"/>
        </w:rPr>
        <w:t>15</w:t>
      </w:r>
      <w:r>
        <w:t xml:space="preserve"> Seeing Sri Acharyaji, He was greatly pleased and said: "Great is my fortune, that I have had the darshan of Maharaj."</w:t>
      </w:r>
    </w:p>
    <w:p>
      <w:pPr>
        <w:spacing w:after="60"/>
        <w:ind w:left="510" w:hanging="510"/>
      </w:pPr>
      <w:r>
        <w:rPr>
          <w:b/>
          <w:i w:val="0"/>
        </w:rPr>
        <w:t>2.</w:t>
      </w:r>
      <w:r>
        <w:t xml:space="preserve"> Then Krishna-Chaitanya began to speak before Sri Acharyaji of the glory of the Name of Bhagavan: "If one fixes the mind on the lotus feet of Sri Thakurji even for a moment, the jiva attains the goal of life."</w:t>
      </w:r>
    </w:p>
    <w:p>
      <w:pPr>
        <w:spacing w:after="60"/>
        <w:ind w:left="510" w:hanging="510"/>
      </w:pPr>
      <w:r>
        <w:rPr>
          <w:b/>
          <w:i w:val="0"/>
        </w:rPr>
        <w:t>3.</w:t>
      </w:r>
      <w:r>
        <w:t xml:space="preserve"> Then Sri Acharyaji said: "In our path it is not so. In our path, if one takes the mind away from the lotus feet of Sri Thakurji even for a moment, possession by the demonic sets in. That is why it is said in the </w:t>
      </w:r>
      <w:r>
        <w:rPr>
          <w:b w:val="0"/>
          <w:i/>
        </w:rPr>
        <w:t>Navaratna</w:t>
      </w:r>
      <w:r>
        <w:t>: (</w:t>
      </w:r>
      <w:r>
        <w:rPr>
          <w:b w:val="0"/>
          <w:i/>
        </w:rPr>
        <w:t>tasmāt sarvātmanā nityaṁ śrī-kṛṣṇaḥ śaraṇaṁ mama</w:t>
      </w:r>
      <w:r>
        <w:t xml:space="preserve"> — 'Therefore with all one's being, always: Sri Krishna is my refuge'). So the jiva should say day and night.</w:t>
      </w:r>
      <w:r>
        <w:rPr>
          <w:b w:val="0"/>
          <w:i w:val="0"/>
          <w:vertAlign w:val="superscript"/>
        </w:rPr>
        <w:t>16</w:t>
      </w:r>
    </w:p>
    <w:p>
      <w:pPr>
        <w:spacing w:after="60"/>
        <w:ind w:left="510" w:hanging="510"/>
      </w:pPr>
      <w:r>
        <w:rPr>
          <w:b/>
          <w:i w:val="0"/>
        </w:rPr>
        <w:t>4.</w:t>
      </w:r>
      <w:r>
        <w:t xml:space="preserve"> Such is the form of the Pushti-marga."</w:t>
      </w:r>
      <w:r>
        <w:rPr>
          <w:b w:val="0"/>
          <w:i w:val="0"/>
          <w:vertAlign w:val="superscript"/>
        </w:rPr>
        <w:t>17</w:t>
      </w:r>
      <w:r>
        <w:t xml:space="preserve"> All the bhagavadis heard these words from his holy mouth.</w:t>
      </w:r>
    </w:p>
    <w:p>
      <w:pPr>
        <w:spacing w:after="60"/>
        <w:ind w:left="510" w:hanging="510"/>
      </w:pPr>
      <w:r>
        <w:rPr>
          <w:b/>
          <w:i w:val="0"/>
        </w:rPr>
        <w:t>5.</w:t>
      </w:r>
      <w:r>
        <w:t xml:space="preserve"> But in the mind of one of them — Krishnadas Meghan — a doubt arose: "Can there really be bhagavadis who repeat the Name of Bhagavan day and night?" Sri Mahaprabhu knew what was in his mind — that Krishnadas had a doubt; but he asked nothing, and had he asked, he would have answered. So Sri Acharyaji set out on the road.</w:t>
      </w:r>
    </w:p>
    <w:p>
      <w:pPr>
        <w:spacing w:after="60"/>
        <w:ind w:left="510" w:hanging="510"/>
      </w:pPr>
      <w:r>
        <w:rPr>
          <w:b/>
          <w:i w:val="0"/>
        </w:rPr>
        <w:t>6.</w:t>
      </w:r>
      <w:r>
        <w:t xml:space="preserve"> And on the road they saw a very beautiful pond, with very beautiful trees above it. Then he said to Damodardas: "Damla, today we will cook right here; the place is very beautiful." And Sri Acharyaji Mahaprabhu halted there.</w:t>
      </w:r>
    </w:p>
    <w:p>
      <w:pPr>
        <w:spacing w:after="60"/>
        <w:ind w:left="510" w:hanging="510"/>
      </w:pPr>
      <w:r>
        <w:rPr>
          <w:b/>
          <w:i w:val="0"/>
        </w:rPr>
        <w:t>7.</w:t>
      </w:r>
      <w:r>
        <w:t xml:space="preserve"> Having done his daily rites, he sat down to cook, and Krishnadas Meghan went to fetch leaves.</w:t>
      </w:r>
      <w:r>
        <w:rPr>
          <w:b w:val="0"/>
          <w:i w:val="0"/>
          <w:vertAlign w:val="superscript"/>
        </w:rPr>
        <w:t>18</w:t>
      </w:r>
      <w:r>
        <w:t xml:space="preserve"> Going there, he sees a creature sitting by the pond. Krishnadas Meghan happened to come up and stand close — and at the sight of it he grew afraid. Then he thought: "Whatever is the will of Bhagavan will be; let me take the Name of Bhagavan."</w:t>
      </w:r>
    </w:p>
    <w:p>
      <w:pPr>
        <w:spacing w:after="60"/>
        <w:ind w:left="510" w:hanging="510"/>
      </w:pPr>
      <w:r>
        <w:rPr>
          <w:b/>
          <w:i w:val="0"/>
        </w:rPr>
        <w:t>8.</w:t>
      </w:r>
      <w:r>
        <w:t xml:space="preserve"> Thinking so, Krishnadas Meghan said to the creature: "Sri Krishna-smaran!"</w:t>
      </w:r>
      <w:r>
        <w:rPr>
          <w:b w:val="0"/>
          <w:i w:val="0"/>
          <w:vertAlign w:val="superscript"/>
        </w:rPr>
        <w:t>19</w:t>
      </w:r>
      <w:r>
        <w:t xml:space="preserve"> Then the creature ducked down and drank water. A second time he said, "Sri Krishna-smaran!" — and a second time it ducked down and drank water. Then a third time he said, "Sri Krishna-smaran!" — and a third time the creature ducked into the water and drank.</w:t>
      </w:r>
    </w:p>
    <w:p>
      <w:pPr>
        <w:spacing w:after="60"/>
        <w:ind w:left="510" w:hanging="510"/>
      </w:pPr>
      <w:r>
        <w:rPr>
          <w:b/>
          <w:i w:val="0"/>
        </w:rPr>
        <w:t>9.</w:t>
      </w:r>
      <w:r>
        <w:t xml:space="preserve"> After that Krishnadas Meghan went on from there to fetch leaves, but there was wonder in his mind, and he could make nothing of it: "What miracle was this? Three times I said 'Sri Krishna-smaran', and three times that creature ducked into the water and drank — but its meaning I cannot grasp at all."</w:t>
      </w:r>
    </w:p>
    <w:p>
      <w:pPr>
        <w:spacing w:after="60"/>
        <w:ind w:left="510" w:hanging="510"/>
      </w:pPr>
      <w:r>
        <w:rPr>
          <w:b/>
          <w:i w:val="0"/>
        </w:rPr>
        <w:t>10.</w:t>
      </w:r>
      <w:r>
        <w:t xml:space="preserve"> Then, taking the leaves, Krishnadas Meghan came to Sri Acharyaji Mahaprabhu. He asked him: "Well, Krishnadas, has your doubt gone?" He answered: "Maharaj, the doubt will go when you remove it by your grace. The jiva is always full of doubt; the jiva's understanding is small."</w:t>
      </w:r>
    </w:p>
    <w:p>
      <w:pPr>
        <w:spacing w:after="60"/>
        <w:ind w:left="510" w:hanging="510"/>
      </w:pPr>
      <w:r>
        <w:rPr>
          <w:b/>
          <w:i w:val="0"/>
        </w:rPr>
        <w:t>11.</w:t>
      </w:r>
      <w:r>
        <w:t xml:space="preserve"> Then Sri Acharyaji said: "That creature you saw had been thirsty for many days; it sat right on the bank — and still it did not drink water. The reason was this: 'If I drink water, for that time my Name of Bhagavan will be interrupted.' But when you said 'Sri Krishna-smaran', on hearing that word it drank, for just that time. Such attachment to the Name of Bhagavan is what is needed."</w:t>
      </w:r>
    </w:p>
    <w:p>
      <w:pPr>
        <w:spacing w:after="60"/>
        <w:ind w:left="510" w:hanging="510"/>
      </w:pPr>
      <w:r>
        <w:rPr>
          <w:b/>
          <w:i w:val="0"/>
        </w:rPr>
        <w:t>12.</w:t>
      </w:r>
      <w:r>
        <w:t xml:space="preserve"> Then Krishnadas Meghan was very glad, and on hearing this Krishnadas's doubt left him.</w:t>
      </w:r>
    </w:p>
    <w:p>
      <w:pPr>
        <w:pStyle w:val="Heading2"/>
      </w:pPr>
      <w:r>
        <w:t xml:space="preserve">1.4. In Vrindavana: the </w:t>
      </w:r>
      <w:r>
        <w:rPr>
          <w:b w:val="0"/>
          <w:i/>
        </w:rPr>
        <w:t>Subodhini</w:t>
      </w:r>
      <w:r>
        <w:t xml:space="preserve"> and Jiva Gosvami's dispute (Nij-varta, varta-prasang 31; PDF pp. 82–83)</w:t>
      </w:r>
    </w:p>
    <w:p>
      <w:pPr>
        <w:spacing w:after="60"/>
        <w:jc w:val="both"/>
      </w:pPr>
      <w:r>
        <w:rPr>
          <w:b w:val="0"/>
          <w:i/>
        </w:rPr>
        <w:t>Vrindavana, a kunja by the Bhandira-vata; the bank of the Yamuna. Present: Sri Acharyaji, Krishna-Chaitanya, Rupa and Sanatana, Jiva Gosvami.</w:t>
      </w:r>
    </w:p>
    <w:p>
      <w:pPr>
        <w:spacing w:after="60"/>
        <w:ind w:left="510" w:hanging="510"/>
      </w:pPr>
      <w:r>
        <w:rPr>
          <w:b/>
          <w:i w:val="0"/>
        </w:rPr>
        <w:t>1.</w:t>
      </w:r>
      <w:r>
        <w:t xml:space="preserve"> Once Sri Acharyaji Mahaprabhu, to keep the chaturmasya — the rainy season — came to Sri Vrindavana in Samvat 1548, on the sixth day of the bright half of Phalguna, a Sunday.</w:t>
      </w:r>
      <w:r>
        <w:rPr>
          <w:b w:val="0"/>
          <w:i w:val="0"/>
          <w:vertAlign w:val="superscript"/>
        </w:rPr>
        <w:t>20</w:t>
      </w:r>
      <w:r>
        <w:t xml:space="preserve"> There he stayed four months.</w:t>
      </w:r>
    </w:p>
    <w:p>
      <w:pPr>
        <w:spacing w:after="60"/>
        <w:ind w:left="510" w:hanging="510"/>
      </w:pPr>
      <w:r>
        <w:rPr>
          <w:b/>
          <w:i w:val="0"/>
        </w:rPr>
        <w:t>2.</w:t>
      </w:r>
      <w:r>
        <w:t xml:space="preserve"> There took place a meeting with Krishna-Chaitanya. To Him he expounded the </w:t>
      </w:r>
      <w:r>
        <w:rPr>
          <w:b w:val="0"/>
          <w:i/>
        </w:rPr>
        <w:t>Subodhini</w:t>
      </w:r>
      <w:r>
        <w:t>, his commentary on the Sri Bhagavata.</w:t>
      </w:r>
      <w:r>
        <w:rPr>
          <w:b w:val="0"/>
          <w:i w:val="0"/>
          <w:vertAlign w:val="superscript"/>
        </w:rPr>
        <w:t>21</w:t>
      </w:r>
    </w:p>
    <w:p>
      <w:pPr>
        <w:spacing w:after="60"/>
        <w:ind w:left="510" w:hanging="510"/>
      </w:pPr>
      <w:r>
        <w:rPr>
          <w:b/>
          <w:i w:val="0"/>
        </w:rPr>
        <w:t>3.</w:t>
      </w:r>
      <w:r>
        <w:t xml:space="preserve"> There, in the kunja by the Bhandira-vata, there was a conversation about Bhagavan with Rupa-Sanatana and Jiva Gosvami, the disciple of Krishna-Chaitanya.</w:t>
      </w:r>
      <w:r>
        <w:rPr>
          <w:b w:val="0"/>
          <w:i w:val="0"/>
          <w:vertAlign w:val="superscript"/>
        </w:rPr>
        <w:t>22</w:t>
      </w:r>
      <w:r>
        <w:t xml:space="preserve"> In it Jiva Gosvami entered into dispute with him.</w:t>
      </w:r>
    </w:p>
    <w:p>
      <w:pPr>
        <w:spacing w:after="60"/>
        <w:ind w:left="510" w:hanging="510"/>
      </w:pPr>
      <w:r>
        <w:rPr>
          <w:b/>
          <w:i w:val="0"/>
        </w:rPr>
        <w:t>4.</w:t>
      </w:r>
      <w:r>
        <w:t xml:space="preserve"> Hearing of this, Krishna-Chaitanya rejected him. Then he went to the bank of Sri Yamunaji and, for two days eating two handfuls of sand, took a vow of fasting and sat down.</w:t>
      </w:r>
    </w:p>
    <w:p>
      <w:pPr>
        <w:spacing w:after="60"/>
        <w:ind w:left="510" w:hanging="510"/>
      </w:pPr>
      <w:r>
        <w:rPr>
          <w:b/>
          <w:i w:val="0"/>
        </w:rPr>
        <w:t>5.</w:t>
      </w:r>
      <w:r>
        <w:t xml:space="preserve"> Hearing of this, Sri Acharyaji came there, taking Krishna-Chaitanya with him. Seeing him and his guru, Jiva Gosvami begged forgiveness for his offence. Then Sri Acharyaji restored him to Krishna-Chaitanya.</w:t>
      </w:r>
    </w:p>
    <w:p>
      <w:pPr>
        <w:pStyle w:val="Heading2"/>
      </w:pPr>
      <w:r>
        <w:t>1.5. Krishna-Chaitanya at Adel (Nij-varta, varta-prasang 34, beginning; PDF pp. 86–87)</w:t>
      </w:r>
    </w:p>
    <w:p>
      <w:pPr>
        <w:spacing w:after="60"/>
        <w:jc w:val="both"/>
      </w:pPr>
      <w:r>
        <w:rPr>
          <w:b w:val="0"/>
          <w:i/>
        </w:rPr>
        <w:t>Prayaga, and Adel (Adelgam) across the Yamuna. Present: Sri Acharyaji, Madhusudana Sarasvati (mentioned), Krishna-Chaitanya.</w:t>
      </w:r>
    </w:p>
    <w:p>
      <w:pPr>
        <w:spacing w:after="60"/>
        <w:ind w:left="510" w:hanging="510"/>
      </w:pPr>
      <w:r>
        <w:rPr>
          <w:b/>
          <w:i w:val="0"/>
        </w:rPr>
        <w:t>1.</w:t>
      </w:r>
      <w:r>
        <w:t xml:space="preserve"> Then he came to Prayaga. There he had a house made ready and stayed in it; and he sent his servants to look for a secluded place away from the tirtha. Those servants came back and reported: "Maharaj, the village of Adel is an excellent place."</w:t>
      </w:r>
    </w:p>
    <w:p>
      <w:pPr>
        <w:spacing w:after="60"/>
        <w:ind w:left="510" w:hanging="510"/>
      </w:pPr>
      <w:r>
        <w:rPr>
          <w:b/>
          <w:i w:val="0"/>
        </w:rPr>
        <w:t>2.</w:t>
      </w:r>
      <w:r>
        <w:t xml:space="preserve"> Then he moved there with his kinsfolk; houses were built for all in due order, and he himself had a house built and lived there. From that day the village became famous under the name of Devarshi.</w:t>
      </w:r>
      <w:r>
        <w:rPr>
          <w:b w:val="0"/>
          <w:i w:val="0"/>
          <w:vertAlign w:val="superscript"/>
        </w:rPr>
        <w:t>23</w:t>
      </w:r>
      <w:r>
        <w:t xml:space="preserve"> People came there to resolve all their doubts, and also for instruction and to study.</w:t>
      </w:r>
    </w:p>
    <w:p>
      <w:pPr>
        <w:spacing w:after="60"/>
        <w:ind w:left="510" w:hanging="510"/>
      </w:pPr>
      <w:r>
        <w:rPr>
          <w:b/>
          <w:i w:val="0"/>
        </w:rPr>
        <w:t>3.</w:t>
      </w:r>
      <w:r>
        <w:t xml:space="preserve"> Madhusudana Sarasvati, famous in Prayaga, with whom he had had a meeting before, bore him affection; he too used to come to him.</w:t>
      </w:r>
      <w:r>
        <w:rPr>
          <w:b w:val="0"/>
          <w:i w:val="0"/>
          <w:vertAlign w:val="superscript"/>
        </w:rPr>
        <w:t>24</w:t>
      </w:r>
    </w:p>
    <w:p>
      <w:pPr>
        <w:spacing w:after="60"/>
        <w:ind w:left="510" w:hanging="510"/>
      </w:pPr>
      <w:r>
        <w:rPr>
          <w:b/>
          <w:i w:val="0"/>
        </w:rPr>
        <w:t>4.</w:t>
      </w:r>
      <w:r>
        <w:t xml:space="preserve"> Krishna-Chaitanya, coming from Bengal to Vrindavana, heard that he lived at Adel and came to Sri Acharyaji.</w:t>
      </w:r>
    </w:p>
    <w:p>
      <w:pPr>
        <w:spacing w:after="60"/>
        <w:ind w:left="510" w:hanging="510"/>
      </w:pPr>
      <w:r>
        <w:rPr>
          <w:b/>
          <w:i w:val="0"/>
        </w:rPr>
        <w:t>5.</w:t>
      </w:r>
      <w:r>
        <w:t xml:space="preserve"> Seeing in His body the dwelling of Sri Krishna, Sri Acharyaji fed Him, giving Him foodstuffs from what had not yet been offered.</w:t>
      </w:r>
      <w:r>
        <w:rPr>
          <w:b w:val="0"/>
          <w:i w:val="0"/>
          <w:vertAlign w:val="superscript"/>
        </w:rPr>
        <w:t>25</w:t>
      </w:r>
      <w:r>
        <w:t xml:space="preserve"> Then He stayed with him some days, and afterwards Krishna-Chaitanya went to His own place — Sri Vrindavana.</w:t>
      </w:r>
    </w:p>
    <w:p>
      <w:pPr>
        <w:spacing w:after="60"/>
        <w:jc w:val="both"/>
      </w:pPr>
      <w:r>
        <w:t>[…]</w:t>
      </w:r>
      <w:r>
        <w:rPr>
          <w:b w:val="0"/>
          <w:i w:val="0"/>
          <w:vertAlign w:val="superscript"/>
        </w:rPr>
        <w:t>26</w:t>
      </w:r>
    </w:p>
    <w:p>
      <w:pPr>
        <w:pStyle w:val="Heading2"/>
      </w:pPr>
      <w:r>
        <w:t>1.6. The Vrindavana mahantas test Vallabha through Shyamananda (Baithak-charitra, baithak 2 — the "Inner" baithak at Gokula; PDF pp. 160–161)</w:t>
      </w:r>
    </w:p>
    <w:p>
      <w:pPr>
        <w:spacing w:after="60"/>
        <w:jc w:val="both"/>
      </w:pPr>
      <w:r>
        <w:rPr>
          <w:b w:val="0"/>
          <w:i/>
        </w:rPr>
        <w:t>Gokula, Vallabha's "inner" baithak; Vrindavana. Present: Sri Acharyaji, Shrinathji (His command), the mahantas of Vrindavana headed by Krishna-Chaitanya, the Vaishnava Shyamananda.</w:t>
      </w:r>
    </w:p>
    <w:p>
      <w:pPr>
        <w:spacing w:after="60"/>
        <w:ind w:left="510" w:hanging="510"/>
      </w:pPr>
      <w:r>
        <w:rPr>
          <w:b/>
          <w:i w:val="0"/>
        </w:rPr>
        <w:t>1.</w:t>
      </w:r>
      <w:r>
        <w:t xml:space="preserve"> Next is the second, the great "inner" baithak of Sri Acharyaji Mahaprabhu.</w:t>
      </w:r>
      <w:r>
        <w:rPr>
          <w:b w:val="0"/>
          <w:i w:val="0"/>
          <w:vertAlign w:val="superscript"/>
        </w:rPr>
        <w:t>27</w:t>
      </w:r>
      <w:r>
        <w:t xml:space="preserve"> There he took his meals daily and held readings. He appeared and revealed the path of service.</w:t>
      </w:r>
    </w:p>
    <w:p>
      <w:pPr>
        <w:spacing w:after="60"/>
        <w:ind w:left="510" w:hanging="510"/>
      </w:pPr>
      <w:r>
        <w:rPr>
          <w:b/>
          <w:i w:val="0"/>
        </w:rPr>
        <w:t>2.</w:t>
      </w:r>
      <w:r>
        <w:t xml:space="preserve"> Then the great mahanubhavas of Vrindavana — Krishna-Chaitanya and other saints and mahantas — resolved: "We shall serve Shrinathji." But Shrinathji commanded them: "He who is My own form shall serve Me.</w:t>
      </w:r>
      <w:r>
        <w:rPr>
          <w:b w:val="0"/>
          <w:i w:val="0"/>
          <w:vertAlign w:val="superscript"/>
        </w:rPr>
        <w:t>28</w:t>
      </w:r>
      <w:r>
        <w:t xml:space="preserve"> You have the right to the bhajan of Bhagavan — by bhajan you will be delivered. But My service Sri Acharyaji Mahaprabhu will perform."</w:t>
      </w:r>
    </w:p>
    <w:p>
      <w:pPr>
        <w:spacing w:after="60"/>
        <w:ind w:left="510" w:hanging="510"/>
      </w:pPr>
      <w:r>
        <w:rPr>
          <w:b/>
          <w:i w:val="0"/>
        </w:rPr>
        <w:t>3.</w:t>
      </w:r>
      <w:r>
        <w:t xml:space="preserve"> Then the mahantas of Vrindavana, to test him, sent one of their Vaishnavas to Sri Acharyaji at Sri Gokula. The name of that Vaishnava was Shyamananda.</w:t>
      </w:r>
      <w:r>
        <w:rPr>
          <w:b w:val="0"/>
          <w:i w:val="0"/>
          <w:vertAlign w:val="superscript"/>
        </w:rPr>
        <w:t>29</w:t>
      </w:r>
    </w:p>
    <w:p>
      <w:pPr>
        <w:spacing w:after="60"/>
        <w:ind w:left="510" w:hanging="510"/>
      </w:pPr>
      <w:r>
        <w:rPr>
          <w:b/>
          <w:i w:val="0"/>
        </w:rPr>
        <w:t>4.</w:t>
      </w:r>
      <w:r>
        <w:t xml:space="preserve"> That Vaishnava came to Sri Gokula. He had with him the form of Sri Shalagramaji, and that form was in a small pouch. Leaving the pouch — hanging it on a tree — he went inside to Sri Acharyaji for darshan.</w:t>
      </w:r>
    </w:p>
    <w:p>
      <w:pPr>
        <w:spacing w:after="60"/>
        <w:ind w:left="510" w:hanging="510"/>
      </w:pPr>
      <w:r>
        <w:rPr>
          <w:b/>
          <w:i w:val="0"/>
        </w:rPr>
        <w:t>5.</w:t>
      </w:r>
      <w:r>
        <w:t xml:space="preserve"> Having had his darshan he came back — and sees that the pouch is not there. Then he came and said to Sri Acharyaji: "Maharaj, your servants have stolen my pouch."</w:t>
      </w:r>
    </w:p>
    <w:p>
      <w:pPr>
        <w:spacing w:after="60"/>
        <w:ind w:left="510" w:hanging="510"/>
      </w:pPr>
      <w:r>
        <w:rPr>
          <w:b/>
          <w:i w:val="0"/>
        </w:rPr>
        <w:t>6.</w:t>
      </w:r>
      <w:r>
        <w:t xml:space="preserve"> Then he said: "Why would our servants take your pouch? Look where you left it."</w:t>
      </w:r>
    </w:p>
    <w:p>
      <w:pPr>
        <w:spacing w:after="60"/>
        <w:ind w:left="510" w:hanging="510"/>
      </w:pPr>
      <w:r>
        <w:rPr>
          <w:b/>
          <w:i w:val="0"/>
        </w:rPr>
        <w:t>7.</w:t>
      </w:r>
      <w:r>
        <w:t xml:space="preserve"> He went again and sees the whole tree hung with pouches. Then he went in again and said to Sri Acharyaji: "Maharaj, there are many pouches there — which am I to take?"</w:t>
      </w:r>
    </w:p>
    <w:p>
      <w:pPr>
        <w:spacing w:after="60"/>
        <w:ind w:left="510" w:hanging="510"/>
      </w:pPr>
      <w:r>
        <w:rPr>
          <w:b/>
          <w:i w:val="0"/>
        </w:rPr>
        <w:t>8.</w:t>
      </w:r>
      <w:r>
        <w:t xml:space="preserve"> Then he said: "If you do not recognize your own Ishta-deva, how will you serve from now on? Go and look once more."</w:t>
      </w:r>
    </w:p>
    <w:p>
      <w:pPr>
        <w:spacing w:after="60"/>
        <w:ind w:left="510" w:hanging="510"/>
      </w:pPr>
      <w:r>
        <w:rPr>
          <w:b/>
          <w:i w:val="0"/>
        </w:rPr>
        <w:t>9.</w:t>
      </w:r>
      <w:r>
        <w:t xml:space="preserve"> He went again and sees that there is only one pouch. Taking that pouch, he went to Sri Vrindavana and told those saints and mahantas everything. Hearing it, all were amazed and said: "He is a divine portion."</w:t>
      </w:r>
      <w:r>
        <w:rPr>
          <w:b w:val="0"/>
          <w:i w:val="0"/>
          <w:vertAlign w:val="superscript"/>
        </w:rPr>
        <w:t>30</w:t>
      </w:r>
    </w:p>
    <w:p>
      <w:pPr>
        <w:spacing w:after="60"/>
        <w:ind w:left="510" w:hanging="510"/>
      </w:pPr>
      <w:r>
        <w:rPr>
          <w:b/>
          <w:i w:val="0"/>
        </w:rPr>
        <w:t>10.</w:t>
      </w:r>
      <w:r>
        <w:t xml:space="preserve"> These wonders he showed at the "inner" baithak; and he showed many such wonders. Thus ends the account of the "inner" baithak. 2.</w:t>
      </w:r>
    </w:p>
    <w:p>
      <w:pPr>
        <w:pStyle w:val="Heading2"/>
      </w:pPr>
      <w:r>
        <w:t>1.7. Gopaladas the Gaudiya and the appearance of Radha-ramana (Baithak-charitra, baithak 4 — Vrindavana, by the Vamshi-vata; PDF pp. 163–164)</w:t>
      </w:r>
    </w:p>
    <w:p>
      <w:pPr>
        <w:spacing w:after="60"/>
        <w:jc w:val="both"/>
      </w:pPr>
      <w:r>
        <w:rPr>
          <w:b w:val="0"/>
          <w:i/>
        </w:rPr>
        <w:t>Vrindavana; Puri (Gopaladas's dream). Present: Gopaladas the Gaudiya, Krishna-Chaitanya, Sri Acharyaji; the Deity Radha-ramana.</w:t>
      </w:r>
    </w:p>
    <w:p>
      <w:pPr>
        <w:spacing w:after="60"/>
        <w:jc w:val="both"/>
      </w:pPr>
      <w:r>
        <w:t>[…]</w:t>
      </w:r>
      <w:r>
        <w:rPr>
          <w:b w:val="0"/>
          <w:i w:val="0"/>
          <w:vertAlign w:val="superscript"/>
        </w:rPr>
        <w:t>31</w:t>
      </w:r>
    </w:p>
    <w:p>
      <w:pPr>
        <w:spacing w:after="60"/>
        <w:ind w:left="510" w:hanging="510"/>
      </w:pPr>
      <w:r>
        <w:rPr>
          <w:b/>
          <w:i w:val="0"/>
        </w:rPr>
        <w:t>1.</w:t>
      </w:r>
      <w:r>
        <w:t xml:space="preserve"> And he showed another wonder — that is now told. There was one named Gopaladas the Gaudiya, a servant of Krishna-Chaitanya;</w:t>
      </w:r>
      <w:r>
        <w:rPr>
          <w:b w:val="0"/>
          <w:i w:val="0"/>
          <w:vertAlign w:val="superscript"/>
        </w:rPr>
        <w:t>32</w:t>
      </w:r>
      <w:r>
        <w:t xml:space="preserve"> he was a follower of the path of bhakti.</w:t>
      </w:r>
    </w:p>
    <w:p>
      <w:pPr>
        <w:spacing w:after="60"/>
        <w:ind w:left="510" w:hanging="510"/>
      </w:pPr>
      <w:r>
        <w:rPr>
          <w:b/>
          <w:i w:val="0"/>
        </w:rPr>
        <w:t>2.</w:t>
      </w:r>
      <w:r>
        <w:t xml:space="preserve"> He asked Krishna-Chaitanya: "Maharaj, entrust me with some service." Then Krishna-Chaitanya entrusted him with the service of Sri Shalagramaji.</w:t>
      </w:r>
    </w:p>
    <w:p>
      <w:pPr>
        <w:spacing w:after="60"/>
        <w:ind w:left="510" w:hanging="510"/>
      </w:pPr>
      <w:r>
        <w:rPr>
          <w:b/>
          <w:i w:val="0"/>
        </w:rPr>
        <w:t>3.</w:t>
      </w:r>
      <w:r>
        <w:t xml:space="preserve"> He did that service, but in his heart there was great grief: "How am I to adorn Him? How am I to put on Him a crown and </w:t>
      </w:r>
      <w:r>
        <w:rPr>
          <w:b w:val="0"/>
          <w:i/>
        </w:rPr>
        <w:t>kachhni</w:t>
      </w:r>
      <w:r>
        <w:t>?</w:t>
      </w:r>
      <w:r>
        <w:rPr>
          <w:b w:val="0"/>
          <w:i w:val="0"/>
          <w:vertAlign w:val="superscript"/>
        </w:rPr>
        <w:t>33</w:t>
      </w:r>
      <w:r>
        <w:t xml:space="preserve"> And the guru has given me this form — after it another form cannot be taken."</w:t>
      </w:r>
    </w:p>
    <w:p>
      <w:pPr>
        <w:spacing w:after="60"/>
        <w:ind w:left="510" w:hanging="510"/>
      </w:pPr>
      <w:r>
        <w:rPr>
          <w:b/>
          <w:i w:val="0"/>
        </w:rPr>
        <w:t>4.</w:t>
      </w:r>
      <w:r>
        <w:t xml:space="preserve"> Then he asked Krishna-Chaitanya again: "Maharaj, it would be good if you entrusted me with the service of a form."</w:t>
      </w:r>
      <w:r>
        <w:rPr>
          <w:b w:val="0"/>
          <w:i w:val="0"/>
          <w:vertAlign w:val="superscript"/>
        </w:rPr>
        <w:t>34</w:t>
      </w:r>
      <w:r>
        <w:t xml:space="preserve"> But Krishna-Chaitanya kept silent.</w:t>
      </w:r>
    </w:p>
    <w:p>
      <w:pPr>
        <w:spacing w:after="60"/>
        <w:ind w:left="510" w:hanging="510"/>
      </w:pPr>
      <w:r>
        <w:rPr>
          <w:b/>
          <w:i w:val="0"/>
        </w:rPr>
        <w:t>5.</w:t>
      </w:r>
      <w:r>
        <w:t xml:space="preserve"> Afterwards Krishna-Chaitanya went for the darshan of Sri Jagannatharayaji.</w:t>
      </w:r>
      <w:r>
        <w:rPr>
          <w:b w:val="0"/>
          <w:i w:val="0"/>
          <w:vertAlign w:val="superscript"/>
        </w:rPr>
        <w:t>35</w:t>
      </w:r>
      <w:r>
        <w:t xml:space="preserve"> And, knowing Gopaladas's great grief, Krishna-Chaitanya told him in a dream: "What is within my power, that I can give. By Bhagavan's command I instruct in the path. But the power [to grant] a form of Bhagavan is with Sri Acharyaji Mahaprabhu. So when he comes, ask him — and he will fulfil all your desires."</w:t>
      </w:r>
    </w:p>
    <w:p>
      <w:pPr>
        <w:spacing w:after="60"/>
        <w:ind w:left="510" w:hanging="510"/>
      </w:pPr>
      <w:r>
        <w:rPr>
          <w:b/>
          <w:i w:val="0"/>
        </w:rPr>
        <w:t>6.</w:t>
      </w:r>
      <w:r>
        <w:t xml:space="preserve"> Then he came and asked Sri Acharyaji Mahaprabhu: "Maharaj, my guru entrusted me with the service of Sri Shalagramaji, but there is grief in my heart that I cannot adorn Him in every way. So give me another form."</w:t>
      </w:r>
    </w:p>
    <w:p>
      <w:pPr>
        <w:spacing w:after="60"/>
        <w:ind w:left="510" w:hanging="510"/>
      </w:pPr>
      <w:r>
        <w:rPr>
          <w:b/>
          <w:i w:val="0"/>
        </w:rPr>
        <w:t>7.</w:t>
      </w:r>
      <w:r>
        <w:t xml:space="preserve"> Then he commanded: "Why take another form? If your feeling is true, the form will appear from this very one; and Shalagramaji will remain on the pedestal. Sri Thakurji is able to do everything. Verse: (</w:t>
      </w:r>
      <w:r>
        <w:rPr>
          <w:b w:val="0"/>
          <w:i/>
        </w:rPr>
        <w:t>kṛṣṇas tāvantam ātmānaṁ yāvatīr vraja-yoṣitaḥ</w:t>
      </w:r>
      <w:r>
        <w:t>).</w:t>
      </w:r>
      <w:r>
        <w:rPr>
          <w:b w:val="0"/>
          <w:i w:val="0"/>
          <w:vertAlign w:val="superscript"/>
        </w:rPr>
        <w:t>36</w:t>
      </w:r>
      <w:r>
        <w:t xml:space="preserve"> As your desire is, so will the form be. As you wish, so contemplate Him in feeling; and just so will you have His darshan in the morning."</w:t>
      </w:r>
    </w:p>
    <w:p>
      <w:pPr>
        <w:spacing w:after="60"/>
        <w:ind w:left="510" w:hanging="510"/>
      </w:pPr>
      <w:r>
        <w:rPr>
          <w:b/>
          <w:i w:val="0"/>
        </w:rPr>
        <w:t>8.</w:t>
      </w:r>
      <w:r>
        <w:t xml:space="preserve"> And he went home and slept. And in the morning, by the grace of Sri Acharyaji Mahaprabhu, he had the darshan he desired. Then that Sri Thakurji was given the name Radha-raman. He resides in Vrindavana to this day.</w:t>
      </w:r>
      <w:r>
        <w:rPr>
          <w:b w:val="0"/>
          <w:i w:val="0"/>
          <w:vertAlign w:val="superscript"/>
        </w:rPr>
        <w:t>37</w:t>
      </w:r>
    </w:p>
    <w:p>
      <w:pPr>
        <w:spacing w:after="60"/>
        <w:ind w:left="510" w:hanging="510"/>
      </w:pPr>
      <w:r>
        <w:rPr>
          <w:b/>
          <w:i w:val="0"/>
        </w:rPr>
        <w:t>9.</w:t>
      </w:r>
      <w:r>
        <w:t xml:space="preserve"> Then Gopaladas asked Sri Acharyaji Mahaprabhu: "Maharaj, give me instruction as guru: you are Purna Purushottama Himself." Then he commanded: "In this birth you are a servant of Krishna-Chaitanya, and in another birth you will have a connection with our path." (Verse: </w:t>
      </w:r>
      <w:r>
        <w:rPr>
          <w:b w:val="0"/>
          <w:i/>
        </w:rPr>
        <w:t>janmāntara-sahasreṣu tapo-dhyāna-samādhibhiḥ / narāṇāṁ kṣīṇa-pāpānāṁ kṛṣṇe bhaktiḥ prajāyate</w:t>
      </w:r>
      <w:r>
        <w:t xml:space="preserve"> — "Through thousands of births, by austerity, meditation and samadhi, in men whose sins are exhausted bhakti for Krishna is born.")</w:t>
      </w:r>
    </w:p>
    <w:p>
      <w:pPr>
        <w:spacing w:after="60"/>
        <w:ind w:left="510" w:hanging="510"/>
      </w:pPr>
      <w:r>
        <w:rPr>
          <w:b/>
          <w:i w:val="0"/>
        </w:rPr>
        <w:t>10.</w:t>
      </w:r>
      <w:r>
        <w:t xml:space="preserve"> And then, after a time, he came to have a connection with this path; then he came to be called Gopal Naga.</w:t>
      </w:r>
      <w:r>
        <w:rPr>
          <w:b w:val="0"/>
          <w:i w:val="0"/>
          <w:vertAlign w:val="superscript"/>
        </w:rPr>
        <w:t>38</w:t>
      </w:r>
    </w:p>
    <w:p>
      <w:pPr>
        <w:spacing w:after="60"/>
        <w:ind w:left="510" w:hanging="510"/>
      </w:pPr>
      <w:r>
        <w:rPr>
          <w:b/>
          <w:i w:val="0"/>
        </w:rPr>
        <w:t>11.</w:t>
      </w:r>
      <w:r>
        <w:t xml:space="preserve"> This wonder he showed at the baithak in Vrindavana; he showed many other wonders too, but only the chief one is written. Thus ends the account of Sri Acharyaji Mahaprabhu's baithak at Sri Vrindavana. 4.</w:t>
      </w:r>
    </w:p>
    <w:p>
      <w:pPr>
        <w:pStyle w:val="Heading2"/>
      </w:pPr>
      <w:r>
        <w:t>1.8. At Manasi-ganga: the vow of a hundred and twenty-five thousand Names (Baithak-charitra, baithak 10; PDF pp. 176–177)</w:t>
      </w:r>
    </w:p>
    <w:p>
      <w:pPr>
        <w:spacing w:after="60"/>
        <w:jc w:val="both"/>
      </w:pPr>
      <w:r>
        <w:rPr>
          <w:b w:val="0"/>
          <w:i/>
        </w:rPr>
        <w:t>Govardhana, Manasi-ganga. Present: Sri Acharyaji, Krishna-Chaitanya, the Vaishnavas; Mahadev Chakaleshvar.</w:t>
      </w:r>
    </w:p>
    <w:p>
      <w:pPr>
        <w:spacing w:after="60"/>
        <w:ind w:left="510" w:hanging="510"/>
      </w:pPr>
      <w:r>
        <w:rPr>
          <w:b/>
          <w:i w:val="0"/>
        </w:rPr>
        <w:t>1.</w:t>
      </w:r>
      <w:r>
        <w:t xml:space="preserve"> Next is Sri Acharyaji's baithak at Manasi-ganga. There he stayed seven days and performed there a parayana of the Sri Bhagavata.</w:t>
      </w:r>
      <w:r>
        <w:rPr>
          <w:b w:val="0"/>
          <w:i w:val="0"/>
          <w:vertAlign w:val="superscript"/>
        </w:rPr>
        <w:t>39</w:t>
      </w:r>
    </w:p>
    <w:p>
      <w:pPr>
        <w:spacing w:after="60"/>
        <w:ind w:left="510" w:hanging="510"/>
      </w:pPr>
      <w:r>
        <w:rPr>
          <w:b/>
          <w:i w:val="0"/>
        </w:rPr>
        <w:t>2.</w:t>
      </w:r>
      <w:r>
        <w:t xml:space="preserve"> There too is Krishna-Chaitanya's baithak for bhajan. Krishna-Chaitanya had been sitting there for six months and had made a vow: "I will repeat a hundred and twenty-five thousand Names of Bhagavan — only then will I speak with anyone."</w:t>
      </w:r>
      <w:r>
        <w:rPr>
          <w:b w:val="0"/>
          <w:i w:val="0"/>
          <w:vertAlign w:val="superscript"/>
        </w:rPr>
        <w:t>40</w:t>
      </w:r>
      <w:r>
        <w:t xml:space="preserve"> Those hundred and twenty-five thousand Names of Bhagavan were not yet completed.</w:t>
      </w:r>
    </w:p>
    <w:p>
      <w:pPr>
        <w:spacing w:after="60"/>
        <w:ind w:left="510" w:hanging="510"/>
      </w:pPr>
      <w:r>
        <w:rPr>
          <w:b/>
          <w:i w:val="0"/>
        </w:rPr>
        <w:t>3.</w:t>
      </w:r>
      <w:r>
        <w:t xml:space="preserve"> At that time someone said: "Sri Acharyaji Mahaprabhu has come here." Hearing this, Krishna-Chaitanya rose and prostrated Himself fully before Sri Acharyaji.</w:t>
      </w:r>
    </w:p>
    <w:p>
      <w:pPr>
        <w:spacing w:after="60"/>
        <w:ind w:left="510" w:hanging="510"/>
      </w:pPr>
      <w:r>
        <w:rPr>
          <w:b/>
          <w:i w:val="0"/>
        </w:rPr>
        <w:t>4.</w:t>
      </w:r>
      <w:r>
        <w:t xml:space="preserve"> Then he asked: "How many days have you been here?" Krishna-Chaitanya answered: "I have been here six months. I meant to bathe in Manasi-ganga, but this [water] is </w:t>
      </w:r>
      <w:r>
        <w:rPr>
          <w:b w:val="0"/>
          <w:i/>
        </w:rPr>
        <w:t>kachcha</w:t>
      </w:r>
      <w:r>
        <w:t>.</w:t>
      </w:r>
      <w:r>
        <w:rPr>
          <w:b w:val="0"/>
          <w:i w:val="0"/>
          <w:vertAlign w:val="superscript"/>
        </w:rPr>
        <w:t>41</w:t>
      </w:r>
      <w:r>
        <w:t xml:space="preserve"> In the Purana it is said that Manasi-ganga is made of milk. When I have her darshan, I will bathe and go to Sri Jagannatharaya-deva. And tonight Manasi-ganga told me: 'Tonight Sri Acharyaji will come — he will fulfil all your desires.'"</w:t>
      </w:r>
    </w:p>
    <w:p>
      <w:pPr>
        <w:spacing w:after="60"/>
        <w:ind w:left="510" w:hanging="510"/>
      </w:pPr>
      <w:r>
        <w:rPr>
          <w:b/>
          <w:i w:val="0"/>
        </w:rPr>
        <w:t>5.</w:t>
      </w:r>
      <w:r>
        <w:t xml:space="preserve"> Then he said: "Today all your desires will be fulfilled." Saying so, he took water from his kamandalu and sprinkled it on the eyes of all the Vaishnavas. Then they received divine sight, and all had darshan of the milky, </w:t>
      </w:r>
      <w:r>
        <w:rPr>
          <w:b w:val="0"/>
          <w:i/>
        </w:rPr>
        <w:t>adhidaivika</w:t>
      </w:r>
      <w:r>
        <w:t xml:space="preserve"> form of Manasi-ganga.</w:t>
      </w:r>
      <w:r>
        <w:rPr>
          <w:b w:val="0"/>
          <w:i w:val="0"/>
          <w:vertAlign w:val="superscript"/>
        </w:rPr>
        <w:t>42</w:t>
      </w:r>
      <w:r>
        <w:t xml:space="preserve"> Having had the darshan, all the Vaishnavas bathed, and in the hearts of all [the vision of the lila] appeared.</w:t>
      </w:r>
    </w:p>
    <w:p>
      <w:pPr>
        <w:spacing w:after="60"/>
        <w:ind w:left="510" w:hanging="510"/>
      </w:pPr>
      <w:r>
        <w:rPr>
          <w:b/>
          <w:i w:val="0"/>
        </w:rPr>
        <w:t>6.</w:t>
      </w:r>
      <w:r>
        <w:t xml:space="preserve"> From two </w:t>
      </w:r>
      <w:r>
        <w:rPr>
          <w:b w:val="0"/>
          <w:i/>
        </w:rPr>
        <w:t>ghadis</w:t>
      </w:r>
      <w:r>
        <w:t xml:space="preserve"> after nightfall until eight </w:t>
      </w:r>
      <w:r>
        <w:rPr>
          <w:b w:val="0"/>
          <w:i/>
        </w:rPr>
        <w:t>ghadis</w:t>
      </w:r>
      <w:r>
        <w:t xml:space="preserve"> after daybreak all had such darshan.</w:t>
      </w:r>
      <w:r>
        <w:rPr>
          <w:b w:val="0"/>
          <w:i w:val="0"/>
          <w:vertAlign w:val="superscript"/>
        </w:rPr>
        <w:t>43</w:t>
      </w:r>
      <w:r>
        <w:t xml:space="preserve"> Then he withdrew the lila from their eyes.</w:t>
      </w:r>
    </w:p>
    <w:p>
      <w:pPr>
        <w:spacing w:after="60"/>
        <w:ind w:left="510" w:hanging="510"/>
      </w:pPr>
      <w:r>
        <w:rPr>
          <w:b/>
          <w:i w:val="0"/>
        </w:rPr>
        <w:t>7.</w:t>
      </w:r>
      <w:r>
        <w:t xml:space="preserve"> And all the time he was doing the parayana of the Sri Bhagavata, Mahadevji Chakaleshvar</w:t>
      </w:r>
      <w:r>
        <w:rPr>
          <w:b w:val="0"/>
          <w:i w:val="0"/>
          <w:vertAlign w:val="superscript"/>
        </w:rPr>
        <w:t>44</w:t>
      </w:r>
      <w:r>
        <w:t xml:space="preserve"> came every day to hear the katha. And there a certain [brahmin] was the head [of Mahadev's shrine]; he did the puja every day and every day saw Mahadev face to face.</w:t>
      </w:r>
    </w:p>
    <w:p>
      <w:pPr>
        <w:spacing w:after="60"/>
        <w:ind w:left="510" w:hanging="510"/>
      </w:pPr>
      <w:r>
        <w:rPr>
          <w:b/>
          <w:i w:val="0"/>
        </w:rPr>
        <w:t>8.</w:t>
      </w:r>
      <w:r>
        <w:t xml:space="preserve"> One day until noon he did not get the darshan at all. Then, after noon, when the parayana of the Sri Bhagavata was over, Sri Mahadevji came to His temple, and then he saw Him. That brahmin did the puja and asked: "Maharaj, where have You been until now?" Sri Mahadevji said: "Every day I go to Sri Mahaprabhuji to hear the katha; until I come back, you go on with the puja."</w:t>
      </w:r>
    </w:p>
    <w:p>
      <w:pPr>
        <w:spacing w:after="60"/>
        <w:ind w:left="510" w:hanging="510"/>
      </w:pPr>
      <w:r>
        <w:rPr>
          <w:b/>
          <w:i w:val="0"/>
        </w:rPr>
        <w:t>9.</w:t>
      </w:r>
      <w:r>
        <w:t xml:space="preserve"> So Sri Mahaprabhuji stayed there a month. During that time he bathed at Yamunavata and also at Khilolankund and Ading. Then Sri Acharyaji Mahaprabhu bathed on Govardhana in Brahma-kunda, Rinamochana, Papamochana, Dharmarochana, Gorochana and Nivarta-kunda, and came to Parasoli.</w:t>
      </w:r>
    </w:p>
    <w:p>
      <w:pPr>
        <w:spacing w:after="60"/>
        <w:ind w:left="510" w:hanging="510"/>
      </w:pPr>
      <w:r>
        <w:rPr>
          <w:b/>
          <w:i w:val="0"/>
        </w:rPr>
        <w:t>10.</w:t>
      </w:r>
      <w:r>
        <w:t xml:space="preserve"> This wonder Sri Acharyaji showed at the baithak by Manasi-ganga; he showed many others too. Thus ends the account of Sri Acharyaji Mahaprabhu's baithak at Manasi-ganga. 10.</w:t>
      </w:r>
    </w:p>
    <w:p>
      <w:pPr>
        <w:pStyle w:val="Heading2"/>
      </w:pPr>
      <w:r>
        <w:t>1.9. Govinda-kund: the book in Svamini's hand is given to Krishna-Chaitanya (Baithak-charitra, baithak 13; PDF pp. 180–182)</w:t>
      </w:r>
    </w:p>
    <w:p>
      <w:pPr>
        <w:spacing w:after="60"/>
        <w:jc w:val="both"/>
      </w:pPr>
      <w:r>
        <w:rPr>
          <w:b w:val="0"/>
          <w:i/>
        </w:rPr>
        <w:t>Govardhana, Govinda-kund. Present: Sri Acharyaji, Krishnadas Meghan, Krishna-Chaitanya the Gaudiya, Keshava Bhatta Kashmiri; in the story, Sri Svamini (Radha) and Sri Thakurji (Krishna).</w:t>
      </w:r>
    </w:p>
    <w:p>
      <w:pPr>
        <w:spacing w:after="60"/>
        <w:ind w:left="510" w:hanging="510"/>
      </w:pPr>
      <w:r>
        <w:rPr>
          <w:b/>
          <w:i w:val="0"/>
        </w:rPr>
        <w:t>1.</w:t>
      </w:r>
      <w:r>
        <w:t xml:space="preserve"> Next is the baithak at Govinda-kund. There Sri Acharyaji Mahaprabhu stayed three days and performed a parayana of the Sri Bhagavata.</w:t>
      </w:r>
    </w:p>
    <w:p>
      <w:pPr>
        <w:spacing w:after="60"/>
        <w:ind w:left="510" w:hanging="510"/>
      </w:pPr>
      <w:r>
        <w:rPr>
          <w:b/>
          <w:i w:val="0"/>
        </w:rPr>
        <w:t>2.</w:t>
      </w:r>
      <w:r>
        <w:t xml:space="preserve"> There Krishnadas Meghan asked: "Maharaj, we have heard that Vyapi-vaikuntha is in Sri Giriraj.</w:t>
      </w:r>
      <w:r>
        <w:rPr>
          <w:b w:val="0"/>
          <w:i w:val="0"/>
          <w:vertAlign w:val="superscript"/>
        </w:rPr>
        <w:t>45</w:t>
      </w:r>
      <w:r>
        <w:t xml:space="preserve"> Give us its darshan." Hearing this, Sri Acharyaji kept silent.</w:t>
      </w:r>
    </w:p>
    <w:p>
      <w:pPr>
        <w:spacing w:after="60"/>
        <w:ind w:left="510" w:hanging="510"/>
      </w:pPr>
      <w:r>
        <w:rPr>
          <w:b/>
          <w:i w:val="0"/>
        </w:rPr>
        <w:t>3.</w:t>
      </w:r>
      <w:r>
        <w:t xml:space="preserve"> Then, when two </w:t>
      </w:r>
      <w:r>
        <w:rPr>
          <w:b w:val="0"/>
          <w:i/>
        </w:rPr>
        <w:t>ghadis</w:t>
      </w:r>
      <w:r>
        <w:t xml:space="preserve"> of the day remained, he was sitting on Sri Giriraj near Govinda-kund. Then he pointed Krishnadas Meghan out with his finger: "Do you see that slab there? Lift it — a cave will open beneath it. Go into this cave and walk on — there you will have the darshan of Vyapi-vaikuntha."</w:t>
      </w:r>
    </w:p>
    <w:p>
      <w:pPr>
        <w:spacing w:after="60"/>
        <w:ind w:left="510" w:hanging="510"/>
      </w:pPr>
      <w:r>
        <w:rPr>
          <w:b/>
          <w:i w:val="0"/>
        </w:rPr>
        <w:t>4.</w:t>
      </w:r>
      <w:r>
        <w:t xml:space="preserve"> Then Krishnadas went there and sees: a cave. He went into the cave and walked three days; then he had the darshan of Vyapi-vaikuntha and of all the paraphernalia of the lila.</w:t>
      </w:r>
    </w:p>
    <w:p>
      <w:pPr>
        <w:spacing w:after="60"/>
        <w:ind w:left="510" w:hanging="510"/>
      </w:pPr>
      <w:r>
        <w:rPr>
          <w:b/>
          <w:i w:val="0"/>
        </w:rPr>
        <w:t>5.</w:t>
      </w:r>
      <w:r>
        <w:t xml:space="preserve"> Then he saw a parrot above the kund: it was uttering the eight-syllable mantra.</w:t>
      </w:r>
      <w:r>
        <w:rPr>
          <w:b w:val="0"/>
          <w:i w:val="0"/>
          <w:vertAlign w:val="superscript"/>
        </w:rPr>
        <w:t>46</w:t>
      </w:r>
      <w:r>
        <w:t xml:space="preserve"> Then Krishnadas Meghan said three times, "Sri Krishna-smaran!" — and three times it dipped its beak in the water and drank, and again began to utter the Name of Bhagavan.</w:t>
      </w:r>
    </w:p>
    <w:p>
      <w:pPr>
        <w:spacing w:after="60"/>
        <w:ind w:left="510" w:hanging="510"/>
      </w:pPr>
      <w:r>
        <w:rPr>
          <w:b/>
          <w:i w:val="0"/>
        </w:rPr>
        <w:t>6.</w:t>
      </w:r>
      <w:r>
        <w:t xml:space="preserve"> Then sleep overcame Krishnadas Meghan, and there is Krishnadas standing above Govinda-kund — and he sees that the day has risen by two </w:t>
      </w:r>
      <w:r>
        <w:rPr>
          <w:b w:val="0"/>
          <w:i/>
        </w:rPr>
        <w:t>ghadis</w:t>
      </w:r>
      <w:r>
        <w:t>.</w:t>
      </w:r>
      <w:r>
        <w:rPr>
          <w:b w:val="0"/>
          <w:i w:val="0"/>
          <w:vertAlign w:val="superscript"/>
        </w:rPr>
        <w:t>47</w:t>
      </w:r>
    </w:p>
    <w:p>
      <w:pPr>
        <w:spacing w:after="60"/>
        <w:ind w:left="510" w:hanging="510"/>
      </w:pPr>
      <w:r>
        <w:rPr>
          <w:b/>
          <w:i w:val="0"/>
        </w:rPr>
        <w:t>7.</w:t>
      </w:r>
      <w:r>
        <w:t xml:space="preserve"> Then Krishnadas said: "Maharajadhiraj, you have given me the darshan of the paraphernalia of the lila." He said: "It was the paraphernalia of the lila you asked for." Having said so, he fell silent.</w:t>
      </w:r>
    </w:p>
    <w:p>
      <w:pPr>
        <w:spacing w:after="60"/>
        <w:ind w:left="510" w:hanging="510"/>
      </w:pPr>
      <w:r>
        <w:rPr>
          <w:b/>
          <w:i w:val="0"/>
        </w:rPr>
        <w:t>8.</w:t>
      </w:r>
      <w:r>
        <w:t xml:space="preserve"> Then Krishnadas asked again: "Maharaj, who was that bird?" Then he said: "That bird is a parrot of the Sarasvata-kalpa.</w:t>
      </w:r>
      <w:r>
        <w:rPr>
          <w:b w:val="0"/>
          <w:i w:val="0"/>
          <w:vertAlign w:val="superscript"/>
        </w:rPr>
        <w:t>48</w:t>
      </w:r>
      <w:r>
        <w:t xml:space="preserve"> Sri Svamini taught it the Name of Sri Krishna. And ever since those days it has sat on a </w:t>
      </w:r>
      <w:r>
        <w:rPr>
          <w:b w:val="0"/>
          <w:i/>
        </w:rPr>
        <w:t>madhuri</w:t>
      </w:r>
      <w:r>
        <w:t xml:space="preserve"> tree repeating the Name of Bhagavan. There below is the Madhuri-kund, but it would not drink its water: 'If I drink water, there will be a hindrance in the Name of Bhagavan.' But when you three times spoke the remembrance of Bhagavan, it three times, attentively, drank water. Such attachment to the Name of Bhagavan the jiva needs.</w:t>
      </w:r>
    </w:p>
    <w:p>
      <w:pPr>
        <w:spacing w:after="60"/>
        <w:ind w:left="510" w:hanging="510"/>
      </w:pPr>
      <w:r>
        <w:rPr>
          <w:b/>
          <w:i w:val="0"/>
        </w:rPr>
        <w:t>9.</w:t>
      </w:r>
      <w:r>
        <w:t xml:space="preserve"> It had a boon from Sri Svamini: 'On the day when a servant of Sri Acharyaji Mahaprabhu comes and says "Sri Krishna-smaran", your parrot's body will fall away and you will become a </w:t>
      </w:r>
      <w:r>
        <w:rPr>
          <w:b w:val="0"/>
          <w:i/>
        </w:rPr>
        <w:t>sahachari</w:t>
      </w:r>
      <w:r>
        <w:t xml:space="preserve"> in [Our] own lila.'</w:t>
      </w:r>
      <w:r>
        <w:rPr>
          <w:b w:val="0"/>
          <w:i w:val="0"/>
          <w:vertAlign w:val="superscript"/>
        </w:rPr>
        <w:t>49</w:t>
      </w:r>
      <w:r>
        <w:t xml:space="preserve"> That is why I sent you there for its sake."</w:t>
      </w:r>
    </w:p>
    <w:p>
      <w:pPr>
        <w:spacing w:after="60"/>
        <w:ind w:left="510" w:hanging="510"/>
      </w:pPr>
      <w:r>
        <w:rPr>
          <w:b/>
          <w:i w:val="0"/>
        </w:rPr>
        <w:t>10.</w:t>
      </w:r>
      <w:r>
        <w:t xml:space="preserve"> Once Sri Svamini felt separation from the Lord. Then a moment became for Her like a yuga (</w:t>
      </w:r>
      <w:r>
        <w:rPr>
          <w:b w:val="0"/>
          <w:i/>
        </w:rPr>
        <w:t>kṣaṇa-yuga-śatam iva yāsāṁ yena vinā bhavet</w:t>
      </w:r>
      <w:r>
        <w:t>).</w:t>
      </w:r>
      <w:r>
        <w:rPr>
          <w:b w:val="0"/>
          <w:i w:val="0"/>
          <w:vertAlign w:val="superscript"/>
        </w:rPr>
        <w:t>50</w:t>
      </w:r>
      <w:r>
        <w:t xml:space="preserve"> From the sense of this verse Sri Acharyaji composed the book </w:t>
      </w:r>
      <w:r>
        <w:rPr>
          <w:b w:val="0"/>
          <w:i/>
        </w:rPr>
        <w:t>Krishna-premamrita</w:t>
      </w:r>
      <w:r>
        <w:t>; here is one verse from it: (</w:t>
      </w:r>
      <w:r>
        <w:rPr>
          <w:b w:val="0"/>
          <w:i/>
        </w:rPr>
        <w:t>ekadā kṛṣṇa-virahād dhyāyantī priya-saṅgame / manovāca nirāsāya jalpatī ca muhur muhuḥ</w:t>
      </w:r>
      <w:r>
        <w:t xml:space="preserve"> — "Once, in separation from Krishna, meditating on meeting with the Beloved, She … spoke again and again").</w:t>
      </w:r>
      <w:r>
        <w:rPr>
          <w:b w:val="0"/>
          <w:i w:val="0"/>
          <w:vertAlign w:val="superscript"/>
        </w:rPr>
        <w:t>51</w:t>
      </w:r>
    </w:p>
    <w:p>
      <w:pPr>
        <w:spacing w:after="60"/>
        <w:ind w:left="510" w:hanging="510"/>
      </w:pPr>
      <w:r>
        <w:rPr>
          <w:b/>
          <w:i w:val="0"/>
        </w:rPr>
        <w:t>11.</w:t>
      </w:r>
      <w:r>
        <w:t xml:space="preserve"> In this book a hundred and eight names of Sri Krishna are told; these Sri Svamini repeated. And at once the meeting with the Lord took place — the rasa of union was attained. Then She asked the Lord: "To whom shall I give this book?" Sri Thakurji said: "Give it to one who is your equal. Only he who is My equal will be able to read it."</w:t>
      </w:r>
      <w:r>
        <w:rPr>
          <w:b w:val="0"/>
          <w:i w:val="0"/>
          <w:vertAlign w:val="superscript"/>
        </w:rPr>
        <w:t>52</w:t>
      </w:r>
    </w:p>
    <w:p>
      <w:pPr>
        <w:spacing w:after="60"/>
        <w:ind w:left="510" w:hanging="510"/>
      </w:pPr>
      <w:r>
        <w:rPr>
          <w:b/>
          <w:i w:val="0"/>
        </w:rPr>
        <w:t>12.</w:t>
      </w:r>
      <w:r>
        <w:t xml:space="preserve"> And Sri Svamini wrote that book in Her own hand on Sri Giriraj; from there this book came into the hands of Sri Acharyaji. At that time, reading Sri Svamini's handwriting to himself, he recited [it].</w:t>
      </w:r>
    </w:p>
    <w:p>
      <w:pPr>
        <w:spacing w:after="60"/>
        <w:ind w:left="510" w:hanging="510"/>
      </w:pPr>
      <w:r>
        <w:rPr>
          <w:b/>
          <w:i w:val="0"/>
        </w:rPr>
        <w:t>13.</w:t>
      </w:r>
      <w:r>
        <w:t xml:space="preserve"> At that moment Krishna-Chaitanya the Gaudiya and Keshava Bhatta Kashmiri were standing beside Sri Acharyaji Mahaprabhu.</w:t>
      </w:r>
      <w:r>
        <w:rPr>
          <w:b w:val="0"/>
          <w:i w:val="0"/>
          <w:vertAlign w:val="superscript"/>
        </w:rPr>
        <w:t>53</w:t>
      </w:r>
      <w:r>
        <w:t xml:space="preserve"> They could not read Sri Svamini's handwriting. Then Sri Acharyaji read Sri Svamini's handwriting aloud to them.</w:t>
      </w:r>
    </w:p>
    <w:p>
      <w:pPr>
        <w:spacing w:after="60"/>
        <w:ind w:left="510" w:hanging="510"/>
      </w:pPr>
      <w:r>
        <w:rPr>
          <w:b/>
          <w:i w:val="0"/>
        </w:rPr>
        <w:t>14.</w:t>
      </w:r>
      <w:r>
        <w:t xml:space="preserve"> Then Krishna-Chaitanya asked him: "Maharaj, by your grace make us a gift of this book." And the other [Keshava] also asked for the book. Then he gave the book to Krishna-Chaitanya, and did not give it to the Kashmiri.</w:t>
      </w:r>
    </w:p>
    <w:p>
      <w:pPr>
        <w:spacing w:after="60"/>
        <w:ind w:left="510" w:hanging="510"/>
      </w:pPr>
      <w:r>
        <w:rPr>
          <w:b/>
          <w:i w:val="0"/>
        </w:rPr>
        <w:t>15.</w:t>
      </w:r>
      <w:r>
        <w:t xml:space="preserve"> The reason was this: once Sri Jagannathaji had commanded: "Now give the book only to [those of] your path."</w:t>
      </w:r>
      <w:r>
        <w:rPr>
          <w:b w:val="0"/>
          <w:i w:val="0"/>
          <w:vertAlign w:val="superscript"/>
        </w:rPr>
        <w:t>54</w:t>
      </w:r>
      <w:r>
        <w:t xml:space="preserve"> Remembering this, Sri Acharyaji Mahaprabhu gave that book to Krishna-Chaitanya alone.</w:t>
      </w:r>
    </w:p>
    <w:p>
      <w:pPr>
        <w:spacing w:after="60"/>
        <w:ind w:left="510" w:hanging="510"/>
      </w:pPr>
      <w:r>
        <w:rPr>
          <w:b/>
          <w:i w:val="0"/>
        </w:rPr>
        <w:t>16.</w:t>
      </w:r>
      <w:r>
        <w:t xml:space="preserve"> And then he set out from Govinda-kund; having bathed in Sankarshana-kund and Gandharva-kund, he went by way of the Saghana-kandara and Apsara-kund to the darshan of Sri Baldevaji, at Airapati-kund had the darshan of Sri Baldevaji, and by way of Kadamkhandi came to the Dandoti-shila; there, by a small temple where a </w:t>
      </w:r>
      <w:r>
        <w:rPr>
          <w:b w:val="0"/>
          <w:i/>
        </w:rPr>
        <w:t>chhonkar</w:t>
      </w:r>
      <w:r>
        <w:t xml:space="preserve"> tree grows, he halted. This wonder Sri Acharyaji Mahaprabhu showed at the baithak by Govinda-kund; he showed many others too. Thus ends the account of the baithak at Sri Govinda-kund. 12.</w:t>
      </w:r>
      <w:r>
        <w:rPr>
          <w:b w:val="0"/>
          <w:i w:val="0"/>
          <w:vertAlign w:val="superscript"/>
        </w:rPr>
        <w:t>55</w:t>
      </w:r>
    </w:p>
    <w:p>
      <w:pPr>
        <w:pStyle w:val="Heading2"/>
      </w:pPr>
      <w:r>
        <w:t>1.10. Vyasatirtha at Bhandiravana: "my disciple is Madhavendra Puri, and his disciple Krishna-Chaitanya" (Baithak-charitra, baithak 21; PDF pp. 195–196)</w:t>
      </w:r>
    </w:p>
    <w:p>
      <w:pPr>
        <w:spacing w:after="60"/>
        <w:jc w:val="both"/>
      </w:pPr>
      <w:r>
        <w:rPr>
          <w:b w:val="0"/>
          <w:i/>
        </w:rPr>
        <w:t>Vraja: the road from Kokilavana to Bhandiravana. Present: Sri Acharyaji, Vyasatirtha-svami, Sri Acharyaji's "messengers"; Madhavendra Puri and Krishna-Chaitanya are mentioned.</w:t>
      </w:r>
    </w:p>
    <w:p>
      <w:pPr>
        <w:spacing w:after="60"/>
        <w:ind w:left="510" w:hanging="510"/>
      </w:pPr>
      <w:r>
        <w:rPr>
          <w:b/>
          <w:i w:val="0"/>
        </w:rPr>
        <w:t>1.</w:t>
      </w:r>
      <w:r>
        <w:t xml:space="preserve"> Next Sri Acharyaji set out from Kokilavana. By way of Badi Bathen, Chhoti Bathen and Kotvan he came to Sepshai and stayed there one night. Then from there, having had darshan of all these groves — Ram-ghat, Gopi-ghat, Gunjavana, Nivaranavana — he came by way of Chir-ghat and Nand-ghat to Bhandiravana.</w:t>
      </w:r>
      <w:r>
        <w:rPr>
          <w:b w:val="0"/>
          <w:i w:val="0"/>
          <w:vertAlign w:val="superscript"/>
        </w:rPr>
        <w:t>56</w:t>
      </w:r>
    </w:p>
    <w:p>
      <w:pPr>
        <w:spacing w:after="60"/>
        <w:ind w:left="510" w:hanging="510"/>
      </w:pPr>
      <w:r>
        <w:rPr>
          <w:b/>
          <w:i w:val="0"/>
        </w:rPr>
        <w:t>2.</w:t>
      </w:r>
      <w:r>
        <w:t xml:space="preserve"> There is his baithak there. There he halted and for seven days performed a parayana of the Sri Bhagavata.</w:t>
      </w:r>
    </w:p>
    <w:p>
      <w:pPr>
        <w:spacing w:after="60"/>
        <w:ind w:left="510" w:hanging="510"/>
      </w:pPr>
      <w:r>
        <w:rPr>
          <w:b/>
          <w:i w:val="0"/>
        </w:rPr>
        <w:t>3.</w:t>
      </w:r>
      <w:r>
        <w:t xml:space="preserve"> There was a mahant of the Madhvacharya-sampradaya there — Vyasatirtha-svami; he had a great establishment.</w:t>
      </w:r>
      <w:r>
        <w:rPr>
          <w:b w:val="0"/>
          <w:i w:val="0"/>
          <w:vertAlign w:val="superscript"/>
        </w:rPr>
        <w:t>57</w:t>
      </w:r>
      <w:r>
        <w:t xml:space="preserve"> He came and said to Sri Acharyaji: "I have hundreds of thousands of servant-disciples. This </w:t>
      </w:r>
      <w:r>
        <w:rPr>
          <w:b w:val="0"/>
          <w:i/>
        </w:rPr>
        <w:t>gadi</w:t>
      </w:r>
      <w:r>
        <w:t xml:space="preserve"> is the great </w:t>
      </w:r>
      <w:r>
        <w:rPr>
          <w:b w:val="0"/>
          <w:i/>
        </w:rPr>
        <w:t>gadi</w:t>
      </w:r>
      <w:r>
        <w:t xml:space="preserve"> of the Madhvacharya-sampradaya, and my home is in the South. Great kings are my disciples. And my disciple is Madhavendra Puri, and his disciple Krishna-Chaitanya.</w:t>
      </w:r>
      <w:r>
        <w:rPr>
          <w:b w:val="0"/>
          <w:i w:val="0"/>
          <w:vertAlign w:val="superscript"/>
        </w:rPr>
        <w:t>58</w:t>
      </w:r>
      <w:r>
        <w:t xml:space="preserve"> Now I have hundreds of thousands of rupees — I will give them to you. And this </w:t>
      </w:r>
      <w:r>
        <w:rPr>
          <w:b w:val="0"/>
          <w:i/>
        </w:rPr>
        <w:t>gadi</w:t>
      </w:r>
      <w:r>
        <w:t xml:space="preserve"> befits you — so take your seat on it."</w:t>
      </w:r>
    </w:p>
    <w:p>
      <w:pPr>
        <w:spacing w:after="60"/>
        <w:ind w:left="510" w:hanging="510"/>
      </w:pPr>
      <w:r>
        <w:rPr>
          <w:b/>
          <w:i w:val="0"/>
        </w:rPr>
        <w:t>4.</w:t>
      </w:r>
      <w:r>
        <w:t xml:space="preserve"> Then Sri Acharyaji Mahaprabhu said: "We will give him our answer tomorrow." And he went to his ashram.</w:t>
      </w:r>
    </w:p>
    <w:p>
      <w:pPr>
        <w:spacing w:after="60"/>
        <w:ind w:left="510" w:hanging="510"/>
      </w:pPr>
      <w:r>
        <w:rPr>
          <w:b/>
          <w:i w:val="0"/>
        </w:rPr>
        <w:t>5.</w:t>
      </w:r>
      <w:r>
        <w:t xml:space="preserve"> And then, at midnight, some four men came with clubs and beat him severely. They beat him, but they cannot be seen. Then he asked: "Who are you?" Those who were beating him said: "We are the messengers of Sri Acharyaji Mahaprabhu. How dare you seat Sri Acharyaji Mahaprabhu on a </w:t>
      </w:r>
      <w:r>
        <w:rPr>
          <w:b w:val="0"/>
          <w:i/>
        </w:rPr>
        <w:t>gadi</w:t>
      </w:r>
      <w:r>
        <w:t>? Now, if you wish yourself well, fall at the feet of Sri Acharyaji — otherwise we will kill you on the spot."</w:t>
      </w:r>
      <w:r>
        <w:rPr>
          <w:b w:val="0"/>
          <w:i w:val="0"/>
          <w:vertAlign w:val="superscript"/>
        </w:rPr>
        <w:t>59</w:t>
      </w:r>
    </w:p>
    <w:p>
      <w:pPr>
        <w:spacing w:after="60"/>
        <w:ind w:left="510" w:hanging="510"/>
      </w:pPr>
      <w:r>
        <w:rPr>
          <w:b/>
          <w:i w:val="0"/>
        </w:rPr>
        <w:t>6.</w:t>
      </w:r>
      <w:r>
        <w:t xml:space="preserve"> Then in the morning that mahant came and fell at Sri Acharyaji's feet and asked: "Make me your servant. I did not recognize your form — forgive me." Then Sri Acharyaji said to him: "You are a servant already." Then Vyasatirtha-svami asked: "Maharaj, by your grace take me under your shelter." And Sri Acharyaji Mahaprabhu accepted him.</w:t>
      </w:r>
    </w:p>
    <w:p>
      <w:pPr>
        <w:spacing w:after="60"/>
        <w:ind w:left="510" w:hanging="510"/>
      </w:pPr>
      <w:r>
        <w:rPr>
          <w:b/>
          <w:i w:val="0"/>
        </w:rPr>
        <w:t>7.</w:t>
      </w:r>
      <w:r>
        <w:t xml:space="preserve"> Then from there he went by way of Belvan and Bhadravan to Mansarovar. This wonder he showed at the baithak in Bhandiravana; he showed many others too, but only the chief one is written. Thus ends the account of the baithak at Sri Bhandiravana. 21.</w:t>
      </w:r>
    </w:p>
    <w:p>
      <w:pPr>
        <w:pStyle w:val="Heading2"/>
      </w:pPr>
      <w:r>
        <w:t>1.11. Rupa and Sanatana at Mathura; Krishna-Chaitanya swoons at the words on separation (Chaurasi Vaishnavan ki Varta, varta 25 — of Prabhudas Jalota, prasang 1; PDF pp. 396–398)</w:t>
      </w:r>
    </w:p>
    <w:p>
      <w:pPr>
        <w:spacing w:after="60"/>
        <w:jc w:val="both"/>
      </w:pPr>
      <w:r>
        <w:rPr>
          <w:b w:val="0"/>
          <w:i/>
        </w:rPr>
        <w:t>Mathura, Vishranti-ghat; then Puri, by Jagannatha. Present: Sri Acharyaji, Prabhudas Jalota and four Vaishnavas, Rupa and Sanatana, an unnamed Vaishnava of their circle, Krishna-Chaitanya.</w:t>
      </w:r>
    </w:p>
    <w:p>
      <w:pPr>
        <w:spacing w:after="60"/>
        <w:ind w:left="510" w:hanging="510"/>
      </w:pPr>
      <w:r>
        <w:rPr>
          <w:b/>
          <w:i w:val="0"/>
        </w:rPr>
        <w:t>1.</w:t>
      </w:r>
      <w:r>
        <w:t xml:space="preserve"> (The varta of Prabhudas Jalota, a kshatriya, a resident of Sihanad.) The Thakurji whom Prabhudas Jalota served — Sri Madana-mohana — resides in the town of Sikandarpur.</w:t>
      </w:r>
    </w:p>
    <w:p>
      <w:pPr>
        <w:spacing w:after="60"/>
        <w:ind w:left="510" w:hanging="510"/>
      </w:pPr>
      <w:r>
        <w:rPr>
          <w:b/>
          <w:i w:val="0"/>
        </w:rPr>
        <w:t>2.</w:t>
      </w:r>
      <w:r>
        <w:t xml:space="preserve"> Once Sri Acharyaji Mahaprabhu came to Mathura; Prabhudas was with him. There Sri Acharyaji, having bathed in the Sri Yamuna at Vishranti-ghat, was performing his sandhya-vandana. There sat that Prabhudas and four other Vaishnavas.</w:t>
      </w:r>
    </w:p>
    <w:p>
      <w:pPr>
        <w:spacing w:after="60"/>
        <w:ind w:left="510" w:hanging="510"/>
      </w:pPr>
      <w:r>
        <w:rPr>
          <w:b/>
          <w:i w:val="0"/>
        </w:rPr>
        <w:t>3.</w:t>
      </w:r>
      <w:r>
        <w:t xml:space="preserve"> There too, for the darshan of Sri Acharyaji, came Rupa-Sanatana, the servants of Krishna-Chaitanya.</w:t>
      </w:r>
      <w:r>
        <w:rPr>
          <w:b w:val="0"/>
          <w:i w:val="0"/>
          <w:vertAlign w:val="superscript"/>
        </w:rPr>
        <w:t>60</w:t>
      </w:r>
      <w:r>
        <w:t xml:space="preserve"> They asked him: "Maharaj, who are these Vaishnavas?" He answered: "These are our servants." Then the other asked: "Why are they so thin?"</w:t>
      </w:r>
    </w:p>
    <w:p>
      <w:pPr>
        <w:spacing w:after="60"/>
        <w:ind w:left="510" w:hanging="510"/>
      </w:pPr>
      <w:r>
        <w:rPr>
          <w:b/>
          <w:i w:val="0"/>
        </w:rPr>
        <w:t>4.</w:t>
      </w:r>
      <w:r>
        <w:t xml:space="preserve"> Then Sri Acharyaji said: "I tried hard to dissuade them: 'Do not set foot on this path' — but they did not listen to me. So they are reaping the fruit."</w:t>
      </w:r>
      <w:r>
        <w:rPr>
          <w:b w:val="0"/>
          <w:i w:val="0"/>
          <w:vertAlign w:val="superscript"/>
        </w:rPr>
        <w:t>61</w:t>
      </w:r>
      <w:r>
        <w:t xml:space="preserve"> The inner sense of these words Rupa-Sanatana did not understand at all. Then they silently bowed to Sri Acharyaji and went to their own place.</w:t>
      </w:r>
    </w:p>
    <w:p>
      <w:pPr>
        <w:spacing w:after="60"/>
        <w:ind w:left="510" w:hanging="510"/>
      </w:pPr>
      <w:r>
        <w:rPr>
          <w:b/>
          <w:i w:val="0"/>
        </w:rPr>
        <w:t>5.</w:t>
      </w:r>
      <w:r>
        <w:t xml:space="preserve"> Some days later a Vaishnava of Rupa-Sanatana's circle went for the darshan of Sri Jagannatharayaji. There Krishna-Chaitanya met him. Then He asked that Vaishnava about the health and news of Sri Acharyaji Mahaprabhu: "Is he well? And where did you meet him?"</w:t>
      </w:r>
    </w:p>
    <w:p>
      <w:pPr>
        <w:spacing w:after="60"/>
        <w:ind w:left="510" w:hanging="510"/>
      </w:pPr>
      <w:r>
        <w:rPr>
          <w:b/>
          <w:i w:val="0"/>
        </w:rPr>
        <w:t>6.</w:t>
      </w:r>
      <w:r>
        <w:t xml:space="preserve"> He answered: "Maharaj, Sri Acharyaji had come to Sri Mathura; that is when I met him at Vishranti[-ghat]. He is quite well. Your disciples Rupa-Sanatana came there too. There they asked Sri Acharyaji: 'Maharaj, why are your servants thin?' Sri Acharyaji answered: 'We did tell them: do not set foot on this path — but they did not listen. So they are reaping the fruit. What are we to do about it?'"</w:t>
      </w:r>
    </w:p>
    <w:p>
      <w:pPr>
        <w:spacing w:after="60"/>
        <w:ind w:left="510" w:hanging="510"/>
      </w:pPr>
      <w:r>
        <w:rPr>
          <w:b/>
          <w:i w:val="0"/>
        </w:rPr>
        <w:t>7.</w:t>
      </w:r>
      <w:r>
        <w:t xml:space="preserve"> Hearing this, Krishna-Chaitanya grasped the inner sense. Therefore He lost consciousness and remained so for one </w:t>
      </w:r>
      <w:r>
        <w:rPr>
          <w:b w:val="0"/>
          <w:i/>
        </w:rPr>
        <w:t>muhurta</w:t>
      </w:r>
      <w:r>
        <w:t>.</w:t>
      </w:r>
      <w:r>
        <w:rPr>
          <w:b w:val="0"/>
          <w:i w:val="0"/>
          <w:vertAlign w:val="superscript"/>
        </w:rPr>
        <w:t>62</w:t>
      </w:r>
      <w:r>
        <w:t xml:space="preserve"> Then, when He came to Himself, He again asked that servant: "What did you say?" He again repeated the same: "Sri Acharyaji said: 'Do not set foot on this path.'" Then, on hearing it, Krishna-Chaitanya again lost consciousness and remained so for two </w:t>
      </w:r>
      <w:r>
        <w:rPr>
          <w:b w:val="0"/>
          <w:i/>
        </w:rPr>
        <w:t>muhurtas</w:t>
      </w:r>
      <w:r>
        <w:t>.</w:t>
      </w:r>
    </w:p>
    <w:p>
      <w:pPr>
        <w:spacing w:after="60"/>
        <w:ind w:left="510" w:hanging="510"/>
      </w:pPr>
      <w:r>
        <w:rPr>
          <w:b/>
          <w:i w:val="0"/>
        </w:rPr>
        <w:t>8.</w:t>
      </w:r>
      <w:r>
        <w:t xml:space="preserve"> Thus three times He asked, and all three times He lost consciousness. Then, when He asked him a fourth time, he answered: "I can no longer bring myself to say it." Then Krishna-Chaitanya said: "This word is such that only one who is himself in separation can understand it. What can Rupa-Sanatana understand?"</w:t>
      </w:r>
      <w:r>
        <w:rPr>
          <w:b w:val="0"/>
          <w:i w:val="0"/>
          <w:vertAlign w:val="superscript"/>
        </w:rPr>
        <w:t>63</w:t>
      </w:r>
    </w:p>
    <w:p>
      <w:pPr>
        <w:pStyle w:val="Heading2"/>
      </w:pPr>
      <w:r>
        <w:t>1.12. Madhavdas, Krishna-Chaitanya's disciple, and Sundardas (Chaurasi Vaishnavan ki Varta, varta 85; PDF pp. 522–525)</w:t>
      </w:r>
    </w:p>
    <w:p>
      <w:pPr>
        <w:spacing w:after="60"/>
        <w:jc w:val="both"/>
      </w:pPr>
      <w:r>
        <w:rPr>
          <w:b w:val="0"/>
          <w:i/>
        </w:rPr>
        <w:t>A village ten kos on this side of Puri. Present: Sundardas, Madhavdas (a servant of Krishna-Chaitanya), Sri Acharyaji, Madhavdas's Sri Thakurji, a preta; Krishna-Chaitanya is mentioned.</w:t>
      </w:r>
    </w:p>
    <w:p>
      <w:pPr>
        <w:spacing w:after="60"/>
        <w:ind w:left="510" w:hanging="510"/>
      </w:pPr>
      <w:r>
        <w:rPr>
          <w:b/>
          <w:i w:val="0"/>
        </w:rPr>
        <w:t>1.</w:t>
      </w:r>
      <w:r>
        <w:t xml:space="preserve"> (The varta of Sundardas, who lived on this side of Sri Jagannathaji.) That Sundardas lived in a village ten kos on this side of Sri Jagannatharayaji.</w:t>
      </w:r>
      <w:r>
        <w:rPr>
          <w:b w:val="0"/>
          <w:i w:val="0"/>
          <w:vertAlign w:val="superscript"/>
        </w:rPr>
        <w:t>64</w:t>
      </w:r>
      <w:r>
        <w:t xml:space="preserve"> In that village there also lived a Vaishnava, a servant of Krishna-Chaitanya, named Madhavdas.</w:t>
      </w:r>
    </w:p>
    <w:p>
      <w:pPr>
        <w:spacing w:after="60"/>
        <w:ind w:left="510" w:hanging="510"/>
      </w:pPr>
      <w:r>
        <w:rPr>
          <w:b/>
          <w:i w:val="0"/>
        </w:rPr>
        <w:t>2.</w:t>
      </w:r>
      <w:r>
        <w:t xml:space="preserve"> Between him and Sundardas there was great love. When they sat together, Sundardas would praise Sri Acharyaji Mahaprabhu, and Madhavdas would say: "For me, whatever there is — it is Krishna-Chaitanya alone."</w:t>
      </w:r>
      <w:r>
        <w:rPr>
          <w:b w:val="0"/>
          <w:i w:val="0"/>
          <w:vertAlign w:val="superscript"/>
        </w:rPr>
        <w:t>65</w:t>
      </w:r>
    </w:p>
    <w:p>
      <w:pPr>
        <w:spacing w:after="60"/>
        <w:ind w:left="510" w:hanging="510"/>
      </w:pPr>
      <w:r>
        <w:rPr>
          <w:b/>
          <w:i w:val="0"/>
        </w:rPr>
        <w:t>3.</w:t>
      </w:r>
      <w:r>
        <w:t xml:space="preserve"> Once Sri Acharyaji came there. Then Sundardas invited him to his home. At his request Sri Acharyaji cooked there and offered bhog to Sri Thakurji. When he removed the offering, Madhavdas, seeing it, said to his friend Sundardas: "Look: from your guru's hands Sri Thakurji eats nothing at all. But when I offer to Sri Thakurji, not one morsel remains on the plate."</w:t>
      </w:r>
    </w:p>
    <w:p>
      <w:pPr>
        <w:spacing w:after="60"/>
        <w:ind w:left="510" w:hanging="510"/>
      </w:pPr>
      <w:r>
        <w:rPr>
          <w:b/>
          <w:i w:val="0"/>
        </w:rPr>
        <w:t>4.</w:t>
      </w:r>
      <w:r>
        <w:t xml:space="preserve"> Then Sundardas told this to Sri Acharyaji: "Maharaj, this is what Madhavdas, the disciple of Krishna-Chaitanya, says." Then Sri Acharyaji called Madhavdas and questioned him; he told everything as it was.</w:t>
      </w:r>
    </w:p>
    <w:p>
      <w:pPr>
        <w:spacing w:after="60"/>
        <w:ind w:left="510" w:hanging="510"/>
      </w:pPr>
      <w:r>
        <w:rPr>
          <w:b/>
          <w:i w:val="0"/>
        </w:rPr>
        <w:t>5.</w:t>
      </w:r>
      <w:r>
        <w:t xml:space="preserve"> Then he said to him: "Tomorrow we will come to your house for the darshan of Sri Thakurji. If your Sri Thakurji eats in our presence, then we will believe."</w:t>
      </w:r>
    </w:p>
    <w:p>
      <w:pPr>
        <w:spacing w:after="60"/>
        <w:ind w:left="510" w:hanging="510"/>
      </w:pPr>
      <w:r>
        <w:rPr>
          <w:b/>
          <w:i w:val="0"/>
        </w:rPr>
        <w:t>6.</w:t>
      </w:r>
      <w:r>
        <w:t xml:space="preserve"> The next day Sri Acharyaji Mahaprabhu came to Madhavdas's house. Having had the darshan of his Sri Thakurji, he said: "Now bring the plate and set it before Sri Thakurji." Then Madhavdas brought the plate, set it before his Sri Thakurji, closed the doors and came out of the shrine. And Sri Acharyaji sat down at the door of the shrine.</w:t>
      </w:r>
    </w:p>
    <w:p>
      <w:pPr>
        <w:spacing w:after="60"/>
        <w:ind w:left="510" w:hanging="510"/>
      </w:pPr>
      <w:r>
        <w:rPr>
          <w:b/>
          <w:i w:val="0"/>
        </w:rPr>
        <w:t>7.</w:t>
      </w:r>
      <w:r>
        <w:t xml:space="preserve"> Now every day a certain preta</w:t>
      </w:r>
      <w:r>
        <w:rPr>
          <w:b w:val="0"/>
          <w:i w:val="0"/>
          <w:vertAlign w:val="superscript"/>
        </w:rPr>
        <w:t>66</w:t>
      </w:r>
      <w:r>
        <w:t xml:space="preserve"> used to come there and eat the bhog set before Sri Thakurji. That day too the preta came — and sees Sri Acharyaji Mahaprabhu sitting there. Then the preta grew abashed and began to entreat him: "Maharaj, I shall die of hunger." Then he said to him: "What you have eaten till now, you have eaten; but you will eat no more. Go away from here." And the preta went away.</w:t>
      </w:r>
    </w:p>
    <w:p>
      <w:pPr>
        <w:spacing w:after="60"/>
        <w:ind w:left="510" w:hanging="510"/>
      </w:pPr>
      <w:r>
        <w:rPr>
          <w:b/>
          <w:i w:val="0"/>
        </w:rPr>
        <w:t>8.</w:t>
      </w:r>
      <w:r>
        <w:t xml:space="preserve"> Then, when Madhavdas went to remove the bhog, he sees the plate standing as it was, full of prasad. Then he said to Sri Acharyaji: "Maharaj, because you came my Sri Thakurji did not eat and has remained hungry." So he spoke many rude words, but Sri Acharyaji said nothing and went to his own place.</w:t>
      </w:r>
    </w:p>
    <w:p>
      <w:pPr>
        <w:spacing w:after="60"/>
        <w:ind w:left="510" w:hanging="510"/>
      </w:pPr>
      <w:r>
        <w:rPr>
          <w:b/>
          <w:i w:val="0"/>
        </w:rPr>
        <w:t>9.</w:t>
      </w:r>
      <w:r>
        <w:t xml:space="preserve"> Then at night, when Madhavdas had fallen asleep, Sri Thakurji came and had His attendants throw him face down from his cot and beat him soundly. Then he said to them: "Why are you beating me?" Then Sri Thakurji said: "Why did you speak rude words to Sri Acharyaji? When have I ever eaten bhog at your house? The bhog you set out — a preta comes and eats it. And today, because Sri Acharyaji was sitting there, he could not eat it. Why then did you speak ill to him for nothing? He is all My treasure."</w:t>
      </w:r>
      <w:r>
        <w:rPr>
          <w:b w:val="0"/>
          <w:i w:val="0"/>
          <w:vertAlign w:val="superscript"/>
        </w:rPr>
        <w:t>67</w:t>
      </w:r>
    </w:p>
    <w:p>
      <w:pPr>
        <w:spacing w:after="60"/>
        <w:ind w:left="510" w:hanging="510"/>
      </w:pPr>
      <w:r>
        <w:rPr>
          <w:b/>
          <w:i w:val="0"/>
        </w:rPr>
        <w:t>10.</w:t>
      </w:r>
      <w:r>
        <w:t xml:space="preserve"> Then Madhavdas pleaded: "I erred. Now, as soon as it is morning, I will go to Sri Acharyaji Mahaprabhu and beg his forgiveness for my fault. I did not know this." Then those attendants let him go.</w:t>
      </w:r>
    </w:p>
    <w:p>
      <w:pPr>
        <w:spacing w:after="60"/>
        <w:ind w:left="510" w:hanging="510"/>
      </w:pPr>
      <w:r>
        <w:rPr>
          <w:b/>
          <w:i w:val="0"/>
        </w:rPr>
        <w:t>11.</w:t>
      </w:r>
      <w:r>
        <w:t xml:space="preserve"> Then, as soon as morning came, Madhavdas came to Sri Acharyaji, prostrated himself fully and pleaded: "Maharaj, forgive my fault. I did not recognize you; Sri Thakurji in His mercy made it known to me — otherwise I should have remained an offender."</w:t>
      </w:r>
    </w:p>
    <w:p>
      <w:pPr>
        <w:spacing w:after="60"/>
        <w:ind w:left="510" w:hanging="510"/>
      </w:pPr>
      <w:r>
        <w:rPr>
          <w:b/>
          <w:i w:val="0"/>
        </w:rPr>
        <w:t>12.</w:t>
      </w:r>
      <w:r>
        <w:t xml:space="preserve"> And Sri Acharyaji is supremely merciful; so, pleased, he said to him: "What fault of yours is there? We are pleased with you." Then Madhavdas asked: "Maharaj, take me under your shelter." Then he said: "Since you are a disciple of Krishna-Chaitanya, you are ours already."</w:t>
      </w:r>
      <w:r>
        <w:rPr>
          <w:b w:val="0"/>
          <w:i w:val="0"/>
          <w:vertAlign w:val="superscript"/>
        </w:rPr>
        <w:t>68</w:t>
      </w:r>
    </w:p>
    <w:p>
      <w:pPr>
        <w:spacing w:after="60"/>
        <w:ind w:left="510" w:hanging="510"/>
      </w:pPr>
      <w:r>
        <w:rPr>
          <w:b/>
          <w:i w:val="0"/>
        </w:rPr>
        <w:t>13.</w:t>
      </w:r>
      <w:r>
        <w:t xml:space="preserve"> But Madhavdas did not accept this and pressed him hard: "Maharaj, be gracious to me — set foot in my house." Then he was very pleased with Madhavdas; then he let him hear the Name and made him perform the </w:t>
      </w:r>
      <w:r>
        <w:rPr>
          <w:b w:val="0"/>
          <w:i/>
        </w:rPr>
        <w:t>nivedana</w:t>
      </w:r>
      <w:r>
        <w:t>.</w:t>
      </w:r>
      <w:r>
        <w:rPr>
          <w:b w:val="0"/>
          <w:i w:val="0"/>
          <w:vertAlign w:val="superscript"/>
        </w:rPr>
        <w:t>69</w:t>
      </w:r>
    </w:p>
    <w:p>
      <w:pPr>
        <w:spacing w:after="60"/>
        <w:ind w:left="510" w:hanging="510"/>
      </w:pPr>
      <w:r>
        <w:rPr>
          <w:b/>
          <w:i w:val="0"/>
        </w:rPr>
        <w:t>14.</w:t>
      </w:r>
      <w:r>
        <w:t xml:space="preserve"> After that he came to his house, bathed his Sri Thakurji with panchamrita, dressed Him and seated Him on the throne. Then Sri Acharyaji himself cooked and offered bhog to his Sri Thakurji; at the proper time he removed the offering, put Sri [Thakurji] to rest, and after that ate himself.</w:t>
      </w:r>
    </w:p>
    <w:p>
      <w:pPr>
        <w:spacing w:after="60"/>
        <w:ind w:left="510" w:hanging="510"/>
      </w:pPr>
      <w:r>
        <w:rPr>
          <w:b/>
          <w:i w:val="0"/>
        </w:rPr>
        <w:t>15.</w:t>
      </w:r>
      <w:r>
        <w:t xml:space="preserve"> Then he said to Madhavdas: "Call all the Vaishnavas there are in this village." He said: "Maharaj, shall I call five or seven Vaishnavas?" He said: "Why five or seven! As many Vaishnavas as come to your mind — call them all." He said: "Maharaj, the prasad is little and the Vaishnavas many — how will it be?" He said: "What business is that of yours? The prasad of Bhagavan is inexhaustible — does it ever grow less? So call all the Vaishnavas you have."</w:t>
      </w:r>
    </w:p>
    <w:p>
      <w:pPr>
        <w:spacing w:after="60"/>
        <w:ind w:left="510" w:hanging="510"/>
      </w:pPr>
      <w:r>
        <w:rPr>
          <w:b/>
          <w:i w:val="0"/>
        </w:rPr>
        <w:t>16.</w:t>
      </w:r>
      <w:r>
        <w:t xml:space="preserve"> Then he went and called all the Vaishnavas there were in that village. They were seated well and all were fed with mahaprasad. And however much prasad the Vaishnavas took, the plate remained full. When the Vaishnavas had taken prasad and gone, all that remained on the plate the household ate, together with his friend Sundardas — to their fill; and only then did the plate become empty.</w:t>
      </w:r>
    </w:p>
    <w:p>
      <w:pPr>
        <w:spacing w:after="60"/>
        <w:ind w:left="510" w:hanging="510"/>
      </w:pPr>
      <w:r>
        <w:rPr>
          <w:b/>
          <w:i w:val="0"/>
        </w:rPr>
        <w:t>17.</w:t>
      </w:r>
      <w:r>
        <w:t xml:space="preserve"> Then Sri Acharyaji said to Madhavdas: "The chief thing is faith in the Vaishnava; that must be kept." Thus Sri Acharyaji Mahaprabhu accepted Madhavdas. Through association with Sundardas this Madhavdas became a good bhagavadi. So one should associate with Vaishnavas such as these. Such a bhagavadi, a recipient of Sri Acharyaji Mahaprabhu's grace, was Sundardas; there is no end to the tales of him — how many can be written? Vaishnava 85.</w:t>
      </w:r>
    </w:p>
    <w:p>
      <w:pPr>
        <w:pStyle w:val="Heading2"/>
      </w:pPr>
      <w:r>
        <w:t>Notes</w:t>
      </w:r>
    </w:p>
    <w:p>
      <w:pPr>
        <w:spacing w:after="60"/>
        <w:ind w:left="283"/>
      </w:pPr>
      <w:r>
        <w:rPr>
          <w:b/>
          <w:i w:val="0"/>
          <w:sz w:val="18"/>
        </w:rPr>
        <w:t>1.</w:t>
      </w:r>
      <w:r>
        <w:rPr>
          <w:sz w:val="18"/>
        </w:rPr>
        <w:t xml:space="preserve"> Omitted: the beginning of prasang 15 (PDF pp. 49–55) — Vallabha's stay at Puri, his debate with Mayavadi brahmins before the king (called "Raja Bhojadev" in the text), the note with the verses "</w:t>
      </w:r>
      <w:r>
        <w:rPr>
          <w:rFonts w:ascii="Noto Serif Devanagari" w:hAnsi="Noto Serif Devanagari" w:cs="Noto Serif Devanagari"/>
          <w:sz w:val="18"/>
        </w:rPr>
        <w:t>एकं शास्त्रं देवकीपुत्रगीतम्</w:t>
      </w:r>
      <w:r>
        <w:rPr>
          <w:sz w:val="18"/>
        </w:rPr>
        <w:t>…" said to have been written by Jagannatha's own hand, and the punishment of a slanderous brahmin. Chaitanya is not mentioned there.</w:t>
      </w:r>
    </w:p>
    <w:p>
      <w:pPr>
        <w:spacing w:after="60"/>
        <w:ind w:left="283"/>
      </w:pPr>
      <w:r>
        <w:rPr>
          <w:b/>
          <w:i w:val="0"/>
          <w:sz w:val="18"/>
        </w:rPr>
        <w:t>2.</w:t>
      </w:r>
      <w:r>
        <w:rPr>
          <w:sz w:val="18"/>
        </w:rPr>
        <w:t xml:space="preserve"> "Sri Acharyaji Mahaprabhu" is the vartas' constant name for Vallabhacharya; in the Pushti-marga the title "Mahaprabhu" belongs to him. In this translation an unqualified "Mahaprabhu" always means Vallabha; Sri Chaitanya is called in the vartas only "Krishna-Chaitanya" (</w:t>
      </w:r>
      <w:r>
        <w:rPr>
          <w:rFonts w:ascii="Noto Serif Devanagari" w:hAnsi="Noto Serif Devanagari" w:cs="Noto Serif Devanagari"/>
          <w:sz w:val="18"/>
        </w:rPr>
        <w:t>कृष्णचैतन्य</w:t>
      </w:r>
      <w:r>
        <w:rPr>
          <w:sz w:val="18"/>
        </w:rPr>
        <w:t>).</w:t>
      </w:r>
    </w:p>
    <w:p>
      <w:pPr>
        <w:spacing w:after="60"/>
        <w:ind w:left="283"/>
      </w:pPr>
      <w:r>
        <w:rPr>
          <w:b/>
          <w:i w:val="0"/>
          <w:sz w:val="18"/>
        </w:rPr>
        <w:t>3.</w:t>
      </w:r>
      <w:r>
        <w:rPr>
          <w:sz w:val="18"/>
        </w:rPr>
        <w:t xml:space="preserve"> Pandas (</w:t>
      </w:r>
      <w:r>
        <w:rPr>
          <w:rFonts w:ascii="Noto Serif Devanagari" w:hAnsi="Noto Serif Devanagari" w:cs="Noto Serif Devanagari"/>
          <w:sz w:val="18"/>
        </w:rPr>
        <w:t>पंडया</w:t>
      </w:r>
      <w:r>
        <w:rPr>
          <w:sz w:val="18"/>
        </w:rPr>
        <w:t>) — the temple priests of Puri.</w:t>
      </w:r>
    </w:p>
    <w:p>
      <w:pPr>
        <w:spacing w:after="60"/>
        <w:ind w:left="283"/>
      </w:pPr>
      <w:r>
        <w:rPr>
          <w:b/>
          <w:i w:val="0"/>
          <w:sz w:val="18"/>
        </w:rPr>
        <w:t>4.</w:t>
      </w:r>
      <w:r>
        <w:rPr>
          <w:sz w:val="18"/>
        </w:rPr>
        <w:t xml:space="preserve"> The </w:t>
      </w:r>
      <w:r>
        <w:rPr>
          <w:b w:val="0"/>
          <w:i/>
          <w:sz w:val="18"/>
        </w:rPr>
        <w:t>Sri Krishna-premamrita</w:t>
      </w:r>
      <w:r>
        <w:rPr>
          <w:sz w:val="18"/>
        </w:rPr>
        <w:t xml:space="preserve"> (</w:t>
      </w:r>
      <w:r>
        <w:rPr>
          <w:rFonts w:ascii="Noto Serif Devanagari" w:hAnsi="Noto Serif Devanagari" w:cs="Noto Serif Devanagari"/>
          <w:sz w:val="18"/>
        </w:rPr>
        <w:t>श्रीकृष्णप्रेमामृत</w:t>
      </w:r>
      <w:r>
        <w:rPr>
          <w:sz w:val="18"/>
        </w:rPr>
        <w:t>) is a stotra of names of Krishna which the Vallabha tradition ascribes to Vallabha; its origin is told in baithak 13 (§ 1.9), where the book is in fact given to Krishna-Chaitanya. Jagannatha calls Chaitanya "Our dear bhakta": the vartas see him as a great devotee. For Gaudiya Vaishnavas Sri Krishna-Chaitanya is Krishna Himself, who has taken the mood and complexion of Radha (CC Adi 1.5; 4.55–56; so too Srila Bhaktisiddhanta Sarasvati teaches); His appearance as a devotee is the lila of the Lord Himself, come to taste Radha's love and to teach bhakti. According to the CC (Antya 7) Vallabha Bhatta himself came to the Lord at Puri, and the Lord humbled his pride in his learning; the Gaudiya sources know nothing of a book passing from Vallabha to Chaitanya.</w:t>
      </w:r>
    </w:p>
    <w:p>
      <w:pPr>
        <w:spacing w:after="60"/>
        <w:ind w:left="283"/>
      </w:pPr>
      <w:r>
        <w:rPr>
          <w:b/>
          <w:i w:val="0"/>
          <w:sz w:val="18"/>
        </w:rPr>
        <w:t>5.</w:t>
      </w:r>
      <w:r>
        <w:rPr>
          <w:sz w:val="18"/>
        </w:rPr>
        <w:t xml:space="preserve"> Jayadeva's </w:t>
      </w:r>
      <w:r>
        <w:rPr>
          <w:b w:val="0"/>
          <w:i/>
          <w:sz w:val="18"/>
        </w:rPr>
        <w:t>Gita-govinda</w:t>
      </w:r>
      <w:r>
        <w:rPr>
          <w:sz w:val="18"/>
        </w:rPr>
        <w:t xml:space="preserve"> is the book Sri Chaitanya loved, which He relished with Svarupa Damodara and Ramananda Raya (CC Madhya 2.77; Antya 15 etc.); its songs are sung before Jagannatha.</w:t>
      </w:r>
    </w:p>
    <w:p>
      <w:pPr>
        <w:spacing w:after="60"/>
        <w:ind w:left="283"/>
      </w:pPr>
      <w:r>
        <w:rPr>
          <w:b/>
          <w:i w:val="0"/>
          <w:sz w:val="18"/>
        </w:rPr>
        <w:t>6.</w:t>
      </w:r>
      <w:r>
        <w:rPr>
          <w:sz w:val="18"/>
        </w:rPr>
        <w:t xml:space="preserve"> "</w:t>
      </w:r>
      <w:r>
        <w:rPr>
          <w:rFonts w:ascii="Noto Serif Devanagari" w:hAnsi="Noto Serif Devanagari" w:cs="Noto Serif Devanagari"/>
          <w:sz w:val="18"/>
        </w:rPr>
        <w:t>वैंताकको साक</w:t>
      </w:r>
      <w:r>
        <w:rPr>
          <w:sz w:val="18"/>
        </w:rPr>
        <w:t>" — a dish (</w:t>
      </w:r>
      <w:r>
        <w:rPr>
          <w:b w:val="0"/>
          <w:i/>
          <w:sz w:val="18"/>
        </w:rPr>
        <w:t>shak</w:t>
      </w:r>
      <w:r>
        <w:rPr>
          <w:sz w:val="18"/>
        </w:rPr>
        <w:t xml:space="preserve">) of aubergines (Skt. </w:t>
      </w:r>
      <w:r>
        <w:rPr>
          <w:b w:val="0"/>
          <w:i/>
          <w:sz w:val="18"/>
        </w:rPr>
        <w:t>vṛntāka</w:t>
      </w:r>
      <w:r>
        <w:rPr>
          <w:sz w:val="18"/>
        </w:rPr>
        <w:t>). According to the varta Vallabha had earlier forbidden it in the service, and Jagannatha tells him to lift the ban.</w:t>
      </w:r>
    </w:p>
    <w:p>
      <w:pPr>
        <w:spacing w:after="60"/>
        <w:ind w:left="283"/>
      </w:pPr>
      <w:r>
        <w:rPr>
          <w:b/>
          <w:i w:val="0"/>
          <w:sz w:val="18"/>
        </w:rPr>
        <w:t>7.</w:t>
      </w:r>
      <w:r>
        <w:rPr>
          <w:sz w:val="18"/>
        </w:rPr>
        <w:t xml:space="preserve"> "</w:t>
      </w:r>
      <w:r>
        <w:rPr>
          <w:rFonts w:ascii="Noto Serif Devanagari" w:hAnsi="Noto Serif Devanagari" w:cs="Noto Serif Devanagari"/>
          <w:sz w:val="18"/>
        </w:rPr>
        <w:t>पृथ्वी पावन करिवेकों</w:t>
      </w:r>
      <w:r>
        <w:rPr>
          <w:sz w:val="18"/>
        </w:rPr>
        <w:t>" — "to purify the earth": the vartas' name for Vallabha's pilgrimage circuits ("the first, second, third circumambulation of the earth").</w:t>
      </w:r>
    </w:p>
    <w:p>
      <w:pPr>
        <w:spacing w:after="60"/>
        <w:ind w:left="283"/>
      </w:pPr>
      <w:r>
        <w:rPr>
          <w:b/>
          <w:i w:val="0"/>
          <w:sz w:val="18"/>
        </w:rPr>
        <w:t>8.</w:t>
      </w:r>
      <w:r>
        <w:rPr>
          <w:sz w:val="18"/>
        </w:rPr>
        <w:t xml:space="preserve"> "Shrikund" (</w:t>
      </w:r>
      <w:r>
        <w:rPr>
          <w:rFonts w:ascii="Noto Serif Devanagari" w:hAnsi="Noto Serif Devanagari" w:cs="Noto Serif Devanagari"/>
          <w:sz w:val="18"/>
        </w:rPr>
        <w:t>श्रीकुंड</w:t>
      </w:r>
      <w:r>
        <w:rPr>
          <w:sz w:val="18"/>
        </w:rPr>
        <w:t>) — apparently Radha-kunda by Govardhana. According to the CC (Madhya 4.22–43) the Deity of Gopala on Govardhana was revealed by Madhavendra Puri, who set two Bengali brahmin disciples to serve Him; Gaudiyas identify Madhavendra's Gopala with Shrinathji. The varta keeps the same pairing — Madhavendra and the Bengali servants — but has Vallabha appoint them. The preceding prasang (21) dates the building of the temple Samvat 1556–1576 [1499–1519 CE].</w:t>
      </w:r>
    </w:p>
    <w:p>
      <w:pPr>
        <w:spacing w:after="60"/>
        <w:ind w:left="283"/>
      </w:pPr>
      <w:r>
        <w:rPr>
          <w:b/>
          <w:i w:val="0"/>
          <w:sz w:val="18"/>
        </w:rPr>
        <w:t>9.</w:t>
      </w:r>
      <w:r>
        <w:rPr>
          <w:sz w:val="18"/>
        </w:rPr>
        <w:t xml:space="preserve"> The Gaudiya sources do not call Madhavendra Puri a "Telanga brahmin"; Yadunatha's </w:t>
      </w:r>
      <w:r>
        <w:rPr>
          <w:b w:val="0"/>
          <w:i/>
          <w:sz w:val="18"/>
        </w:rPr>
        <w:t>Vallabha-digvijaya</w:t>
      </w:r>
      <w:r>
        <w:rPr>
          <w:sz w:val="18"/>
        </w:rPr>
        <w:t xml:space="preserve"> calls him "an Andhra" (CATALOG.md no. 19). Vallabha's own Telugu origin may have been transferred to him. In the Gaudiya parampara (Kavi Karnapura, </w:t>
      </w:r>
      <w:r>
        <w:rPr>
          <w:b w:val="0"/>
          <w:i/>
          <w:sz w:val="18"/>
        </w:rPr>
        <w:t>Gaura-ganoddesha-dipika</w:t>
      </w:r>
      <w:r>
        <w:rPr>
          <w:sz w:val="18"/>
        </w:rPr>
        <w:t xml:space="preserve"> 21–22) Madhavendra is a sannyasi in the line of Madhva, disciple of Lakshmipati Tirtha; Sri Chaitanya's guru is his disciple Ishvara Puri (CC Adi 9.10–13; 17.8), so that Madhavendra is the Lord's guru's guru. According to the CC (Madhya 4) Madhavendra left the world at Remuna before the Lord's sannyasa (1510), so he could not have served in a temple finished in 1519.</w:t>
      </w:r>
    </w:p>
    <w:p>
      <w:pPr>
        <w:spacing w:after="60"/>
        <w:ind w:left="283"/>
      </w:pPr>
      <w:r>
        <w:rPr>
          <w:b/>
          <w:i w:val="0"/>
          <w:sz w:val="18"/>
        </w:rPr>
        <w:t>10.</w:t>
      </w:r>
      <w:r>
        <w:rPr>
          <w:sz w:val="18"/>
        </w:rPr>
        <w:t xml:space="preserve"> "</w:t>
      </w:r>
      <w:r>
        <w:rPr>
          <w:rFonts w:ascii="Noto Serif Devanagari" w:hAnsi="Noto Serif Devanagari" w:cs="Noto Serif Devanagari"/>
          <w:sz w:val="18"/>
        </w:rPr>
        <w:t>ता समें भगवत्सेवा देवेकी कही हती</w:t>
      </w:r>
      <w:r>
        <w:rPr>
          <w:sz w:val="18"/>
        </w:rPr>
        <w:t>" — "at that time the giving of the service of Bhagavan had been spoken of": the subject is not named; the sense is that Vallabha then promised Madhavendra to give him a service.</w:t>
      </w:r>
    </w:p>
    <w:p>
      <w:pPr>
        <w:spacing w:after="60"/>
        <w:ind w:left="283"/>
      </w:pPr>
      <w:r>
        <w:rPr>
          <w:b/>
          <w:i w:val="0"/>
          <w:sz w:val="18"/>
        </w:rPr>
        <w:t>11.</w:t>
      </w:r>
      <w:r>
        <w:rPr>
          <w:sz w:val="18"/>
        </w:rPr>
        <w:t xml:space="preserve"> Krishnadas Adhikari — manager of Shrinathji's temple, one of the eight poets of the Ashta-chhap, as was Kumbhandas.</w:t>
      </w:r>
    </w:p>
    <w:p>
      <w:pPr>
        <w:spacing w:after="60"/>
        <w:ind w:left="283"/>
      </w:pPr>
      <w:r>
        <w:rPr>
          <w:b/>
          <w:i w:val="0"/>
          <w:sz w:val="18"/>
        </w:rPr>
        <w:t>12.</w:t>
      </w:r>
      <w:r>
        <w:rPr>
          <w:sz w:val="18"/>
        </w:rPr>
        <w:t xml:space="preserve"> </w:t>
      </w:r>
      <w:r>
        <w:rPr>
          <w:b w:val="0"/>
          <w:i/>
          <w:sz w:val="18"/>
        </w:rPr>
        <w:t>Neg</w:t>
      </w:r>
      <w:r>
        <w:rPr>
          <w:sz w:val="18"/>
        </w:rPr>
        <w:t xml:space="preserve"> (</w:t>
      </w:r>
      <w:r>
        <w:rPr>
          <w:rFonts w:ascii="Noto Serif Devanagari" w:hAnsi="Noto Serif Devanagari" w:cs="Noto Serif Devanagari"/>
          <w:sz w:val="18"/>
        </w:rPr>
        <w:t>नेग</w:t>
      </w:r>
      <w:r>
        <w:rPr>
          <w:sz w:val="18"/>
        </w:rPr>
        <w:t>) — a fixed share, the daily measure of foodstuffs for offering.</w:t>
      </w:r>
    </w:p>
    <w:p>
      <w:pPr>
        <w:spacing w:after="60"/>
        <w:ind w:left="283"/>
      </w:pPr>
      <w:r>
        <w:rPr>
          <w:b/>
          <w:i w:val="0"/>
          <w:sz w:val="18"/>
        </w:rPr>
        <w:t>13.</w:t>
      </w:r>
      <w:r>
        <w:rPr>
          <w:sz w:val="18"/>
        </w:rPr>
        <w:t xml:space="preserve"> The expulsion of the Bengalis is told at length in the </w:t>
      </w:r>
      <w:r>
        <w:rPr>
          <w:b w:val="0"/>
          <w:i/>
          <w:sz w:val="18"/>
        </w:rPr>
        <w:t>Ashtasakha ki varta</w:t>
      </w:r>
      <w:r>
        <w:rPr>
          <w:sz w:val="18"/>
        </w:rPr>
        <w:t xml:space="preserve"> (the life of Krishnadas Adhikari: the burning of the Bengalis' huts, their complaint to Rupa and Sanatana at Mathura; PDF pp. 594–600; Chaitanya is not named there — not translated, CATALOG.md no. 22). The Gaudiya sources do not describe it; according to the CC (Madhya 18) Gopala, sheltering from the Muslims, stayed a month at Mathura in the house of Vitthaleshvara (Vallabha's son), and Rupa Gosvami and his companions had His darshan there.</w:t>
      </w:r>
    </w:p>
    <w:p>
      <w:pPr>
        <w:spacing w:after="60"/>
        <w:ind w:left="283"/>
      </w:pPr>
      <w:r>
        <w:rPr>
          <w:b/>
          <w:i w:val="0"/>
          <w:sz w:val="18"/>
        </w:rPr>
        <w:t>14.</w:t>
      </w:r>
      <w:r>
        <w:rPr>
          <w:sz w:val="18"/>
        </w:rPr>
        <w:t xml:space="preserve"> Sri Gusainji — Vitthalanatha (1516–1586), Vallabha's younger son. "Gujarati brahmins" (</w:t>
      </w:r>
      <w:r>
        <w:rPr>
          <w:rFonts w:ascii="Noto Serif Devanagari" w:hAnsi="Noto Serif Devanagari" w:cs="Noto Serif Devanagari"/>
          <w:sz w:val="18"/>
        </w:rPr>
        <w:t>गुर्जर ब्राह्मण</w:t>
      </w:r>
      <w:r>
        <w:rPr>
          <w:sz w:val="18"/>
        </w:rPr>
        <w:t>) — the service of Shrinathji (now at Nathdwara) has remained with them since.</w:t>
      </w:r>
    </w:p>
    <w:p>
      <w:pPr>
        <w:spacing w:after="60"/>
        <w:ind w:left="283"/>
      </w:pPr>
      <w:r>
        <w:rPr>
          <w:b/>
          <w:i w:val="0"/>
          <w:sz w:val="18"/>
        </w:rPr>
        <w:t>15.</w:t>
      </w:r>
      <w:r>
        <w:rPr>
          <w:sz w:val="18"/>
        </w:rPr>
        <w:t xml:space="preserve"> Manikarnika is the principal ghat of Kashi; Trilokinath is a Shiva temple (Trilochana) on a neighbouring ghat. According to the vartas this was Vallabha's first circuit of the earth (the 1490s); according to the CC (Madhya 17; 20; 25) Sri Chaitanya was at Kashi in 1514–1516, on the way to Vrindavana and back (there He converted Prakashananda Sarasvati and instructed Sanatana). A meeting at Kashi is unknown to the Gaudiya sources.</w:t>
      </w:r>
    </w:p>
    <w:p>
      <w:pPr>
        <w:spacing w:after="60"/>
        <w:ind w:left="283"/>
      </w:pPr>
      <w:r>
        <w:rPr>
          <w:b/>
          <w:i w:val="0"/>
          <w:sz w:val="18"/>
        </w:rPr>
        <w:t>16.</w:t>
      </w:r>
      <w:r>
        <w:rPr>
          <w:sz w:val="18"/>
        </w:rPr>
        <w:t xml:space="preserve"> The </w:t>
      </w:r>
      <w:r>
        <w:rPr>
          <w:b w:val="0"/>
          <w:i/>
          <w:sz w:val="18"/>
        </w:rPr>
        <w:t>Navaratna</w:t>
      </w:r>
      <w:r>
        <w:rPr>
          <w:sz w:val="18"/>
        </w:rPr>
        <w:t xml:space="preserve"> is a short work of Vallabha in nine verses; its last verse is quoted. Here the varta sets against Chaitanya's "word" (a moment's remembrance of the Lord's feet saves the jiva) the "stricter" rule of the Pushti-marga (a moment's forgetting ruins it). For Gaudiya Vaishnavas Sri Chaitanya is Krishna Himself and the teacher of the holy Name: "harer nāma harer nāma harer nāmaiva kevalam…" (CC Adi 17.21), "kīrtanīyaḥ sadā hariḥ" — the Name of Hari is to be chanted always (Shikshashtaka 3; CC Adi 17.31); undivided and unceasing devotion to the Name is the heart of His teaching. The translation renders the text exactly; Chaitanya's "junior" role in the scene is the view of the Vallabha tradition.</w:t>
      </w:r>
    </w:p>
    <w:p>
      <w:pPr>
        <w:spacing w:after="60"/>
        <w:ind w:left="283"/>
      </w:pPr>
      <w:r>
        <w:rPr>
          <w:b/>
          <w:i w:val="0"/>
          <w:sz w:val="18"/>
        </w:rPr>
        <w:t>17.</w:t>
      </w:r>
      <w:r>
        <w:rPr>
          <w:sz w:val="18"/>
        </w:rPr>
        <w:t xml:space="preserve"> Pushti-marga — "the path of the Lord's grace (nourishment)", the name of Vallabha's school.</w:t>
      </w:r>
    </w:p>
    <w:p>
      <w:pPr>
        <w:spacing w:after="60"/>
        <w:ind w:left="283"/>
      </w:pPr>
      <w:r>
        <w:rPr>
          <w:b/>
          <w:i w:val="0"/>
          <w:sz w:val="18"/>
        </w:rPr>
        <w:t>18.</w:t>
      </w:r>
      <w:r>
        <w:rPr>
          <w:sz w:val="18"/>
        </w:rPr>
        <w:t xml:space="preserve"> "</w:t>
      </w:r>
      <w:r>
        <w:rPr>
          <w:rFonts w:ascii="Noto Serif Devanagari" w:hAnsi="Noto Serif Devanagari" w:cs="Noto Serif Devanagari"/>
          <w:sz w:val="18"/>
        </w:rPr>
        <w:t>पतौवा</w:t>
      </w:r>
      <w:r>
        <w:rPr>
          <w:sz w:val="18"/>
        </w:rPr>
        <w:t>" — leaves (for leaf-plates).</w:t>
      </w:r>
    </w:p>
    <w:p>
      <w:pPr>
        <w:spacing w:after="60"/>
        <w:ind w:left="283"/>
      </w:pPr>
      <w:r>
        <w:rPr>
          <w:b/>
          <w:i w:val="0"/>
          <w:sz w:val="18"/>
        </w:rPr>
        <w:t>19.</w:t>
      </w:r>
      <w:r>
        <w:rPr>
          <w:sz w:val="18"/>
        </w:rPr>
        <w:t xml:space="preserve"> "Sri Krishna-smaran" (</w:t>
      </w:r>
      <w:r>
        <w:rPr>
          <w:rFonts w:ascii="Noto Serif Devanagari" w:hAnsi="Noto Serif Devanagari" w:cs="Noto Serif Devanagari"/>
          <w:sz w:val="18"/>
        </w:rPr>
        <w:t>श्रीकृष्णस्मरण</w:t>
      </w:r>
      <w:r>
        <w:rPr>
          <w:sz w:val="18"/>
        </w:rPr>
        <w:t>, "remembrance of Sri Krishna") — the greeting among Vallabha's followers. The same motif — a creature (a parrot) that drinks only at the sound of the Name — recurs in baithak 13 (§ 1.9).</w:t>
      </w:r>
    </w:p>
    <w:p>
      <w:pPr>
        <w:spacing w:after="60"/>
        <w:ind w:left="283"/>
      </w:pPr>
      <w:r>
        <w:rPr>
          <w:b/>
          <w:i w:val="0"/>
          <w:sz w:val="18"/>
        </w:rPr>
        <w:t>20.</w:t>
      </w:r>
      <w:r>
        <w:rPr>
          <w:sz w:val="18"/>
        </w:rPr>
        <w:t xml:space="preserve"> Samvat 1548 = 1491 CE (Phalguna — February–March 1492). At that time Sri Chaitanya was five years old and lived in Navadvipa; He was in Vrindavana only in 1515 (CC Madhya 17–18). Jiva Gosvami was born about 1513 and came to Vrindavana only after the Lord's departure; Vallabha wrote the </w:t>
      </w:r>
      <w:r>
        <w:rPr>
          <w:b w:val="0"/>
          <w:i/>
          <w:sz w:val="18"/>
        </w:rPr>
        <w:t>Subodhini</w:t>
      </w:r>
      <w:r>
        <w:rPr>
          <w:sz w:val="18"/>
        </w:rPr>
        <w:t xml:space="preserve"> in the last years of his life (cf. the </w:t>
      </w:r>
      <w:r>
        <w:rPr>
          <w:b w:val="0"/>
          <w:i/>
          <w:sz w:val="18"/>
        </w:rPr>
        <w:t>Vallabha-digvijaya</w:t>
      </w:r>
      <w:r>
        <w:rPr>
          <w:sz w:val="18"/>
        </w:rPr>
        <w:t>, § 2.1: the command to complete it comes at Gangasagara). Moreover, a chaturmasya (the rainy season) cannot begin in Phalguna. All this marks a late legend.</w:t>
      </w:r>
    </w:p>
    <w:p>
      <w:pPr>
        <w:spacing w:after="60"/>
        <w:ind w:left="283"/>
      </w:pPr>
      <w:r>
        <w:rPr>
          <w:b/>
          <w:i w:val="0"/>
          <w:sz w:val="18"/>
        </w:rPr>
        <w:t>21.</w:t>
      </w:r>
      <w:r>
        <w:rPr>
          <w:sz w:val="18"/>
        </w:rPr>
        <w:t xml:space="preserve"> The </w:t>
      </w:r>
      <w:r>
        <w:rPr>
          <w:b w:val="0"/>
          <w:i/>
          <w:sz w:val="18"/>
        </w:rPr>
        <w:t>Subodhini</w:t>
      </w:r>
      <w:r>
        <w:rPr>
          <w:sz w:val="18"/>
        </w:rPr>
        <w:t xml:space="preserve"> (</w:t>
      </w:r>
      <w:r>
        <w:rPr>
          <w:rFonts w:ascii="Noto Serif Devanagari" w:hAnsi="Noto Serif Devanagari" w:cs="Noto Serif Devanagari"/>
          <w:sz w:val="18"/>
        </w:rPr>
        <w:t>सुबोधिनी</w:t>
      </w:r>
      <w:r>
        <w:rPr>
          <w:sz w:val="18"/>
        </w:rPr>
        <w:t xml:space="preserve">) — Vallabha's commentary on the </w:t>
      </w:r>
      <w:r>
        <w:rPr>
          <w:b w:val="0"/>
          <w:i/>
          <w:sz w:val="18"/>
        </w:rPr>
        <w:t>Srimad-Bhagavatam</w:t>
      </w:r>
      <w:r>
        <w:rPr>
          <w:sz w:val="18"/>
        </w:rPr>
        <w:t xml:space="preserve"> (not preserved complete).</w:t>
      </w:r>
    </w:p>
    <w:p>
      <w:pPr>
        <w:spacing w:after="60"/>
        <w:ind w:left="283"/>
      </w:pPr>
      <w:r>
        <w:rPr>
          <w:b/>
          <w:i w:val="0"/>
          <w:sz w:val="18"/>
        </w:rPr>
        <w:t>22.</w:t>
      </w:r>
      <w:r>
        <w:rPr>
          <w:sz w:val="18"/>
        </w:rPr>
        <w:t xml:space="preserve"> "Rupa-Sanatana" — in the vartas the brothers Rupa and Sanatana Gosvami are almost always named together. The words "disciple of Krishna-Chaitanya" may grammatically refer to all three. According to the Gaudiya sources Jiva is the nephew and disciple of Rupa (not of Chaitanya). A close story is known to Narahari Chakravarti's </w:t>
      </w:r>
      <w:r>
        <w:rPr>
          <w:b w:val="0"/>
          <w:i/>
          <w:sz w:val="18"/>
        </w:rPr>
        <w:t>Bhakti-ratnakara</w:t>
      </w:r>
      <w:r>
        <w:rPr>
          <w:sz w:val="18"/>
        </w:rPr>
        <w:t xml:space="preserve">: Vallabha Bhatta, visiting Rupa Gosvami, offers to correct his work; young Jiva contradicts Vallabha, Rupa sends Jiva away for his disrespect to a guest, Jiva lives fasting at Nanda-ghat, and Sanatana obtains his forgiveness. In the varta Chaitanya takes Rupa's place, and the peacemaker is Vallabha. Another story of Jiva's banishment (for anger at a defeated pandit) is in the </w:t>
      </w:r>
      <w:r>
        <w:rPr>
          <w:b w:val="0"/>
          <w:i/>
          <w:sz w:val="18"/>
        </w:rPr>
        <w:t>Prema-vilasa</w:t>
      </w:r>
      <w:r>
        <w:rPr>
          <w:sz w:val="18"/>
        </w:rPr>
        <w:t xml:space="preserve"> (vilasa 23).</w:t>
      </w:r>
    </w:p>
    <w:p>
      <w:pPr>
        <w:spacing w:after="60"/>
        <w:ind w:left="283"/>
      </w:pPr>
      <w:r>
        <w:rPr>
          <w:b/>
          <w:i w:val="0"/>
          <w:sz w:val="18"/>
        </w:rPr>
        <w:t>23.</w:t>
      </w:r>
      <w:r>
        <w:rPr>
          <w:sz w:val="18"/>
        </w:rPr>
        <w:t xml:space="preserve"> "</w:t>
      </w:r>
      <w:r>
        <w:rPr>
          <w:rFonts w:ascii="Noto Serif Devanagari" w:hAnsi="Noto Serif Devanagari" w:cs="Noto Serif Devanagari"/>
          <w:sz w:val="18"/>
        </w:rPr>
        <w:t>देवर्षि</w:t>
      </w:r>
      <w:r>
        <w:rPr>
          <w:sz w:val="18"/>
        </w:rPr>
        <w:t>" — "divine sage"; the meaning of the name is not explained in the text.</w:t>
      </w:r>
    </w:p>
    <w:p>
      <w:pPr>
        <w:spacing w:after="60"/>
        <w:ind w:left="283"/>
      </w:pPr>
      <w:r>
        <w:rPr>
          <w:b/>
          <w:i w:val="0"/>
          <w:sz w:val="18"/>
        </w:rPr>
        <w:t>24.</w:t>
      </w:r>
      <w:r>
        <w:rPr>
          <w:sz w:val="18"/>
        </w:rPr>
        <w:t xml:space="preserve"> Madhusudana Sarasvati — the famous Advaitin, author of the </w:t>
      </w:r>
      <w:r>
        <w:rPr>
          <w:b w:val="0"/>
          <w:i/>
          <w:sz w:val="18"/>
        </w:rPr>
        <w:t>Advaita-siddhi</w:t>
      </w:r>
      <w:r>
        <w:rPr>
          <w:sz w:val="18"/>
        </w:rPr>
        <w:t>, and at the same time a devotee of Krishna; his first meeting with Vallabha is prasang 29 (CATALOG.md no. 14). His dates (commonly put in the sixteenth century, c. 1540–1640) make this meeting doubtful as well.</w:t>
      </w:r>
    </w:p>
    <w:p>
      <w:pPr>
        <w:spacing w:after="60"/>
        <w:ind w:left="283"/>
      </w:pPr>
      <w:r>
        <w:rPr>
          <w:b/>
          <w:i w:val="0"/>
          <w:sz w:val="18"/>
        </w:rPr>
        <w:t>25.</w:t>
      </w:r>
      <w:r>
        <w:rPr>
          <w:sz w:val="18"/>
        </w:rPr>
        <w:t xml:space="preserve"> "</w:t>
      </w:r>
      <w:r>
        <w:rPr>
          <w:rFonts w:ascii="Noto Serif Devanagari" w:hAnsi="Noto Serif Devanagari" w:cs="Noto Serif Devanagari"/>
          <w:sz w:val="18"/>
        </w:rPr>
        <w:t>असमर्पित वस्तुमेंसुं सामग्री दे जिमाये</w:t>
      </w:r>
      <w:r>
        <w:rPr>
          <w:sz w:val="18"/>
        </w:rPr>
        <w:t>" — literally "fed [Him], giving foodstuffs from unoffered things". In the Pushti-marga a Vaishnava is fed with prasad; here, since "Sri Krishna dwells" in Chaitanya's body, feeding Him means offering to Krishna Himself, and so unoffered food is given. In its own way the varta thus acknowledges Krishna's presence in Chaitanya. For Gaudiya Vaishnavas Sri Chaitanya is Krishna Himself (CC Adi 1.5; 2.109). According to the CC (Madhya 19.61–99) the meeting at Adaila was on the Lord's way back from Vrindavana (1515–1516): Vallabha Bhatta met Him at Prayaga, invited Him to his home at Adaila, himself washed His feet, worshipped Him and fed Him; Rupa Gosvami and Raghupati Upadhyaya were there too. The varta puts the visit on the way to Vrindavana.</w:t>
      </w:r>
    </w:p>
    <w:p>
      <w:pPr>
        <w:spacing w:after="60"/>
        <w:ind w:left="283"/>
      </w:pPr>
      <w:r>
        <w:rPr>
          <w:b/>
          <w:i w:val="0"/>
          <w:sz w:val="18"/>
        </w:rPr>
        <w:t>26.</w:t>
      </w:r>
      <w:r>
        <w:rPr>
          <w:sz w:val="18"/>
        </w:rPr>
        <w:t xml:space="preserve"> Prasang 34 goes on to tell of Padmanabhdas and his wife, of the coming of Vallabha's wife Mahalakshmi to Adel, of the Deities Madana-mohana and Gokulanatha, and of the immersion in the Ganga of his father-in-law's panchayatana Deities (PDF p. 87 onwards); Chaitanya is not mentioned there — not translated.</w:t>
      </w:r>
    </w:p>
    <w:p>
      <w:pPr>
        <w:spacing w:after="60"/>
        <w:ind w:left="283"/>
      </w:pPr>
      <w:r>
        <w:rPr>
          <w:b/>
          <w:i w:val="0"/>
          <w:sz w:val="18"/>
        </w:rPr>
        <w:t>27.</w:t>
      </w:r>
      <w:r>
        <w:rPr>
          <w:sz w:val="18"/>
        </w:rPr>
        <w:t xml:space="preserve"> Baithak (</w:t>
      </w:r>
      <w:r>
        <w:rPr>
          <w:rFonts w:ascii="Noto Serif Devanagari" w:hAnsi="Noto Serif Devanagari" w:cs="Noto Serif Devanagari"/>
          <w:sz w:val="18"/>
        </w:rPr>
        <w:t>बैठक</w:t>
      </w:r>
      <w:r>
        <w:rPr>
          <w:sz w:val="18"/>
        </w:rPr>
        <w:t xml:space="preserve">, "seat") — a place where Vallabha sat and read the Bhagavata; the vartas count 84 such places, described in the </w:t>
      </w:r>
      <w:r>
        <w:rPr>
          <w:b w:val="0"/>
          <w:i/>
          <w:sz w:val="18"/>
        </w:rPr>
        <w:t>Baithak-charitra</w:t>
      </w:r>
      <w:r>
        <w:rPr>
          <w:sz w:val="18"/>
        </w:rPr>
        <w:t>. Baithak 2 is at Gokula.</w:t>
      </w:r>
    </w:p>
    <w:p>
      <w:pPr>
        <w:spacing w:after="60"/>
        <w:ind w:left="283"/>
      </w:pPr>
      <w:r>
        <w:rPr>
          <w:b/>
          <w:i w:val="0"/>
          <w:sz w:val="18"/>
        </w:rPr>
        <w:t>28.</w:t>
      </w:r>
      <w:r>
        <w:rPr>
          <w:sz w:val="18"/>
        </w:rPr>
        <w:t xml:space="preserve"> "</w:t>
      </w:r>
      <w:r>
        <w:rPr>
          <w:rFonts w:ascii="Noto Serif Devanagari" w:hAnsi="Noto Serif Devanagari" w:cs="Noto Serif Devanagari"/>
          <w:sz w:val="18"/>
        </w:rPr>
        <w:t>मेरोस्वरूप होईगो सो करेगो</w:t>
      </w:r>
      <w:r>
        <w:rPr>
          <w:sz w:val="18"/>
        </w:rPr>
        <w:t>" — "he who will be My form will [serve]". The vartas revere Vallabha as the incarnation of Krishna's mouth (fire). Here Chaitanya and the Gosvamis of Vrindavana are shown as fit only for "bhajan", not for the service of Shrinathji. The Gaudiya position: Sri Chaitanya is Krishna Himself (CC Adi 1.5), and His associates are the Lord's eternal servants; the service of Gopala on Govardhana, according to the CC (Madhya 4), was established by Madhavendra Puri, the Lord's guru's guru (cf. § 1.2).</w:t>
      </w:r>
    </w:p>
    <w:p>
      <w:pPr>
        <w:spacing w:after="60"/>
        <w:ind w:left="283"/>
      </w:pPr>
      <w:r>
        <w:rPr>
          <w:b/>
          <w:i w:val="0"/>
          <w:sz w:val="18"/>
        </w:rPr>
        <w:t>29.</w:t>
      </w:r>
      <w:r>
        <w:rPr>
          <w:sz w:val="18"/>
        </w:rPr>
        <w:t xml:space="preserve"> Shyamananda — a Gaudiya acharya (Shyamananda Pandita, c. 1535–1630), disciple of Hridaya-Chaitanya and of Jiva Gosvami, preacher of Orissa; he came to Vrindavana after 1555, a quarter of a century after the departure of Vallabha (1531) and of Sri Chaitanya (1533/34). The name is an anachronism here (unless another Shyamananda is meant).</w:t>
      </w:r>
    </w:p>
    <w:p>
      <w:pPr>
        <w:spacing w:after="60"/>
        <w:ind w:left="283"/>
      </w:pPr>
      <w:r>
        <w:rPr>
          <w:b/>
          <w:i w:val="0"/>
          <w:sz w:val="18"/>
        </w:rPr>
        <w:t>30.</w:t>
      </w:r>
      <w:r>
        <w:rPr>
          <w:sz w:val="18"/>
        </w:rPr>
        <w:t xml:space="preserve"> "</w:t>
      </w:r>
      <w:r>
        <w:rPr>
          <w:rFonts w:ascii="Noto Serif Devanagari" w:hAnsi="Noto Serif Devanagari" w:cs="Noto Serif Devanagari"/>
          <w:sz w:val="18"/>
        </w:rPr>
        <w:t>ईश्वरी अंश</w:t>
      </w:r>
      <w:r>
        <w:rPr>
          <w:sz w:val="18"/>
        </w:rPr>
        <w:t>" — "a divine portion, a part of Ishvara": an acknowledgement of Vallabha's superhuman nature. The motif of the "unrecognized Deity" serves here to glorify Vallabha; cf. the story of Gopaladas's shalagrama that became Radha-ramana (§ 1.7).</w:t>
      </w:r>
    </w:p>
    <w:p>
      <w:pPr>
        <w:spacing w:after="60"/>
        <w:ind w:left="283"/>
      </w:pPr>
      <w:r>
        <w:rPr>
          <w:b/>
          <w:i w:val="0"/>
          <w:sz w:val="18"/>
        </w:rPr>
        <w:t>31.</w:t>
      </w:r>
      <w:r>
        <w:rPr>
          <w:sz w:val="18"/>
        </w:rPr>
        <w:t xml:space="preserve"> Omitted: the first part of baithak 4 (PDF pp. 162–163) — the baithak by the Vamshi-vata; Prabhudas Jalota hesitates to take </w:t>
      </w:r>
      <w:r>
        <w:rPr>
          <w:b w:val="0"/>
          <w:i/>
          <w:sz w:val="18"/>
        </w:rPr>
        <w:t>sakhadi</w:t>
      </w:r>
      <w:r>
        <w:rPr>
          <w:sz w:val="18"/>
        </w:rPr>
        <w:t xml:space="preserve"> mahaprasad without bathing, and Vallabha, citing two verses on Vrindavana (from the Padma Purana, according to the text), shows him the face of Bhagavan in every tree and leaf. Chaitanya is not mentioned there.</w:t>
      </w:r>
    </w:p>
    <w:p>
      <w:pPr>
        <w:spacing w:after="60"/>
        <w:ind w:left="283"/>
      </w:pPr>
      <w:r>
        <w:rPr>
          <w:b/>
          <w:i w:val="0"/>
          <w:sz w:val="18"/>
        </w:rPr>
        <w:t>32.</w:t>
      </w:r>
      <w:r>
        <w:rPr>
          <w:sz w:val="18"/>
        </w:rPr>
        <w:t xml:space="preserve"> Gopaladas the Gaudiya (</w:t>
      </w:r>
      <w:r>
        <w:rPr>
          <w:rFonts w:ascii="Noto Serif Devanagari" w:hAnsi="Noto Serif Devanagari" w:cs="Noto Serif Devanagari"/>
          <w:sz w:val="18"/>
        </w:rPr>
        <w:t>गोपालदास गोडिया</w:t>
      </w:r>
      <w:r>
        <w:rPr>
          <w:sz w:val="18"/>
        </w:rPr>
        <w:t xml:space="preserve">), servant of Krishna-Chaitanya, who receives a shalagrama from Him, is plainly Gopala Bhatta Gosvami, one of the six Gosvamis of Vrindavana. According to Gaudiya tradition the Deity Radha-ramana appeared from Gopala Bhatta's shalagrama in 1542 — more than ten years after the departure of Vallabha (1531) and after that of Sri Chaitanya (1533/34). According to the </w:t>
      </w:r>
      <w:r>
        <w:rPr>
          <w:b w:val="0"/>
          <w:i/>
          <w:sz w:val="18"/>
        </w:rPr>
        <w:t>Prema-vilasa</w:t>
      </w:r>
      <w:r>
        <w:rPr>
          <w:sz w:val="18"/>
        </w:rPr>
        <w:t xml:space="preserve"> (vilasa 1) and the </w:t>
      </w:r>
      <w:r>
        <w:rPr>
          <w:b w:val="0"/>
          <w:i/>
          <w:sz w:val="18"/>
        </w:rPr>
        <w:t>Bhakti-ratnakara</w:t>
      </w:r>
      <w:r>
        <w:rPr>
          <w:sz w:val="18"/>
        </w:rPr>
        <w:t xml:space="preserve"> the Lord sent Gopala Bhatta His waist-cloth and seat from Puri; the Gaudiya sources know nothing of any part played by Vallabha.</w:t>
      </w:r>
    </w:p>
    <w:p>
      <w:pPr>
        <w:spacing w:after="60"/>
        <w:ind w:left="283"/>
      </w:pPr>
      <w:r>
        <w:rPr>
          <w:b/>
          <w:i w:val="0"/>
          <w:sz w:val="18"/>
        </w:rPr>
        <w:t>33.</w:t>
      </w:r>
      <w:r>
        <w:rPr>
          <w:sz w:val="18"/>
        </w:rPr>
        <w:t xml:space="preserve"> "</w:t>
      </w:r>
      <w:r>
        <w:rPr>
          <w:rFonts w:ascii="Noto Serif Devanagari" w:hAnsi="Noto Serif Devanagari" w:cs="Noto Serif Devanagari"/>
          <w:sz w:val="18"/>
        </w:rPr>
        <w:t>मुकट काछिनी</w:t>
      </w:r>
      <w:r>
        <w:rPr>
          <w:sz w:val="18"/>
        </w:rPr>
        <w:t xml:space="preserve">" — a crown and </w:t>
      </w:r>
      <w:r>
        <w:rPr>
          <w:b w:val="0"/>
          <w:i/>
          <w:sz w:val="18"/>
        </w:rPr>
        <w:t>kachhni</w:t>
      </w:r>
      <w:r>
        <w:rPr>
          <w:sz w:val="18"/>
        </w:rPr>
        <w:t xml:space="preserve"> (the cowherd's waist-cloth): Krishna's dress, which cannot be put on a shalagrama stone.</w:t>
      </w:r>
    </w:p>
    <w:p>
      <w:pPr>
        <w:spacing w:after="60"/>
        <w:ind w:left="283"/>
      </w:pPr>
      <w:r>
        <w:rPr>
          <w:b/>
          <w:i w:val="0"/>
          <w:sz w:val="18"/>
        </w:rPr>
        <w:t>34.</w:t>
      </w:r>
      <w:r>
        <w:rPr>
          <w:sz w:val="18"/>
        </w:rPr>
        <w:t xml:space="preserve"> "</w:t>
      </w:r>
      <w:r>
        <w:rPr>
          <w:rFonts w:ascii="Noto Serif Devanagari" w:hAnsi="Noto Serif Devanagari" w:cs="Noto Serif Devanagari"/>
          <w:sz w:val="18"/>
        </w:rPr>
        <w:t>स्वरूप सेवा</w:t>
      </w:r>
      <w:r>
        <w:rPr>
          <w:sz w:val="18"/>
        </w:rPr>
        <w:t>" — the service of a "form" (</w:t>
      </w:r>
      <w:r>
        <w:rPr>
          <w:b w:val="0"/>
          <w:i/>
          <w:sz w:val="18"/>
        </w:rPr>
        <w:t>svarupa</w:t>
      </w:r>
      <w:r>
        <w:rPr>
          <w:sz w:val="18"/>
        </w:rPr>
        <w:t>), i.e. a Deity image with the shape of a body.</w:t>
      </w:r>
    </w:p>
    <w:p>
      <w:pPr>
        <w:spacing w:after="60"/>
        <w:ind w:left="283"/>
      </w:pPr>
      <w:r>
        <w:rPr>
          <w:b/>
          <w:i w:val="0"/>
          <w:sz w:val="18"/>
        </w:rPr>
        <w:t>35.</w:t>
      </w:r>
      <w:r>
        <w:rPr>
          <w:sz w:val="18"/>
        </w:rPr>
        <w:t xml:space="preserve"> That is, He went to Puri: in this version Gopaladas is in Vrindavana while Krishna-Chaitanya is at Puri and instructs him in a dream.</w:t>
      </w:r>
    </w:p>
    <w:p>
      <w:pPr>
        <w:spacing w:after="60"/>
        <w:ind w:left="283"/>
      </w:pPr>
      <w:r>
        <w:rPr>
          <w:b/>
          <w:i w:val="0"/>
          <w:sz w:val="18"/>
        </w:rPr>
        <w:t>36.</w:t>
      </w:r>
      <w:r>
        <w:rPr>
          <w:sz w:val="18"/>
        </w:rPr>
        <w:t xml:space="preserve"> Cf. Bhag. 10.33.20 (</w:t>
      </w:r>
      <w:r>
        <w:rPr>
          <w:b w:val="0"/>
          <w:i/>
          <w:sz w:val="18"/>
        </w:rPr>
        <w:t>kṛtvā tāvantam ātmānaṁ yāvatīr gopa-yoṣitaḥ</w:t>
      </w:r>
      <w:r>
        <w:rPr>
          <w:sz w:val="18"/>
        </w:rPr>
        <w:t xml:space="preserve"> — "expanding Himself into as many forms as there were cowherd women"); the text quotes it inexactly.</w:t>
      </w:r>
    </w:p>
    <w:p>
      <w:pPr>
        <w:spacing w:after="60"/>
        <w:ind w:left="283"/>
      </w:pPr>
      <w:r>
        <w:rPr>
          <w:b/>
          <w:i w:val="0"/>
          <w:sz w:val="18"/>
        </w:rPr>
        <w:t>37.</w:t>
      </w:r>
      <w:r>
        <w:rPr>
          <w:sz w:val="18"/>
        </w:rPr>
        <w:t xml:space="preserve"> In the Gaudiya understanding the appearance of Radha-ramana is the Lord's mercy to Gopala Bhatta Gosvami for his love (the Deity manifested from the shalagrama on the morning after Nrisimha-chaturdashi, on Vaishakha-purnima), and Radha-ramana is served to this day by his followers in Vrindavana. The varta ascribes this mercy to Vallabha. Gopaladas's words "you are Purna Purushottama Himself" reflect the Vallabha school's veneration of Vallabha; Gaudiyas worship Sri Chaitanya as Krishna Himself.</w:t>
      </w:r>
    </w:p>
    <w:p>
      <w:pPr>
        <w:spacing w:after="60"/>
        <w:ind w:left="283"/>
      </w:pPr>
      <w:r>
        <w:rPr>
          <w:b/>
          <w:i w:val="0"/>
          <w:sz w:val="18"/>
        </w:rPr>
        <w:t>38.</w:t>
      </w:r>
      <w:r>
        <w:rPr>
          <w:sz w:val="18"/>
        </w:rPr>
        <w:t xml:space="preserve"> "</w:t>
      </w:r>
      <w:r>
        <w:rPr>
          <w:rFonts w:ascii="Noto Serif Devanagari" w:hAnsi="Noto Serif Devanagari" w:cs="Noto Serif Devanagari"/>
          <w:sz w:val="18"/>
        </w:rPr>
        <w:t>नागा</w:t>
      </w:r>
      <w:r>
        <w:rPr>
          <w:sz w:val="18"/>
        </w:rPr>
        <w:t>" — usually a Naga ascetic; the sense of the nickname is not explained in the text. Vallabha's words are the Vallabha tradition; according to the Gaudiya sources Gopala Bhatta remained to the end in Sri Chaitanya's line (he is the guru of Srinivasa Acharya).</w:t>
      </w:r>
    </w:p>
    <w:p>
      <w:pPr>
        <w:spacing w:after="60"/>
        <w:ind w:left="283"/>
      </w:pPr>
      <w:r>
        <w:rPr>
          <w:b/>
          <w:i w:val="0"/>
          <w:sz w:val="18"/>
        </w:rPr>
        <w:t>39.</w:t>
      </w:r>
      <w:r>
        <w:rPr>
          <w:sz w:val="18"/>
        </w:rPr>
        <w:t xml:space="preserve"> Parayana — a complete reading of the Bhagavata within a fixed term (here seven days, a </w:t>
      </w:r>
      <w:r>
        <w:rPr>
          <w:b w:val="0"/>
          <w:i/>
          <w:sz w:val="18"/>
        </w:rPr>
        <w:t>saptaha</w:t>
      </w:r>
      <w:r>
        <w:rPr>
          <w:sz w:val="18"/>
        </w:rPr>
        <w:t>).</w:t>
      </w:r>
    </w:p>
    <w:p>
      <w:pPr>
        <w:spacing w:after="60"/>
        <w:ind w:left="283"/>
      </w:pPr>
      <w:r>
        <w:rPr>
          <w:b/>
          <w:i w:val="0"/>
          <w:sz w:val="18"/>
        </w:rPr>
        <w:t>40.</w:t>
      </w:r>
      <w:r>
        <w:rPr>
          <w:sz w:val="18"/>
        </w:rPr>
        <w:t xml:space="preserve"> "A hundred and twenty-five thousand" (</w:t>
      </w:r>
      <w:r>
        <w:rPr>
          <w:rFonts w:ascii="Noto Serif Devanagari" w:hAnsi="Noto Serif Devanagari" w:cs="Noto Serif Devanagari"/>
          <w:sz w:val="18"/>
        </w:rPr>
        <w:t>सवालक्ष</w:t>
      </w:r>
      <w:r>
        <w:rPr>
          <w:sz w:val="18"/>
        </w:rPr>
        <w:t>, "a lakh and a quarter") Names. Cf. the rule set by Sri Chaitanya Himself — to chant a fixed number of Names daily (Haridasa Thakura chanted three hundred thousand a day, CC Antya 3) — and His mood: "tṛṇād api sunīcena… kīrtanīyaḥ sadā hariḥ". According to the CC (Madhya 17–18) the Lord was in Vraja in 1515 only briefly and at Govardhana saw Manasi-ganga and Radha-kunda; a half-year's stay at Manasi-ganga is unknown to the Gaudiya sources.</w:t>
      </w:r>
    </w:p>
    <w:p>
      <w:pPr>
        <w:spacing w:after="60"/>
        <w:ind w:left="283"/>
      </w:pPr>
      <w:r>
        <w:rPr>
          <w:b/>
          <w:i w:val="0"/>
          <w:sz w:val="18"/>
        </w:rPr>
        <w:t>41.</w:t>
      </w:r>
      <w:r>
        <w:rPr>
          <w:sz w:val="18"/>
        </w:rPr>
        <w:t xml:space="preserve"> "</w:t>
      </w:r>
      <w:r>
        <w:rPr>
          <w:rFonts w:ascii="Noto Serif Devanagari" w:hAnsi="Noto Serif Devanagari" w:cs="Noto Serif Devanagari"/>
          <w:sz w:val="18"/>
        </w:rPr>
        <w:t>सो यह काछा हे</w:t>
      </w:r>
      <w:r>
        <w:rPr>
          <w:sz w:val="18"/>
        </w:rPr>
        <w:t>" — the sense is unclear: "</w:t>
      </w:r>
      <w:r>
        <w:rPr>
          <w:rFonts w:ascii="Noto Serif Devanagari" w:hAnsi="Noto Serif Devanagari" w:cs="Noto Serif Devanagari"/>
          <w:sz w:val="18"/>
        </w:rPr>
        <w:t>काछा</w:t>
      </w:r>
      <w:r>
        <w:rPr>
          <w:sz w:val="18"/>
        </w:rPr>
        <w:t>" is probably "</w:t>
      </w:r>
      <w:r>
        <w:rPr>
          <w:rFonts w:ascii="Noto Serif Devanagari" w:hAnsi="Noto Serif Devanagari" w:cs="Noto Serif Devanagari"/>
          <w:sz w:val="18"/>
        </w:rPr>
        <w:t>कच्चा</w:t>
      </w:r>
      <w:r>
        <w:rPr>
          <w:sz w:val="18"/>
        </w:rPr>
        <w:t>", "raw, not the real one" (i.e. the visible water is not yet the divine form of Manasi-ganga spoken of in the Purana). The rendering is conjectural.</w:t>
      </w:r>
    </w:p>
    <w:p>
      <w:pPr>
        <w:spacing w:after="60"/>
        <w:ind w:left="283"/>
      </w:pPr>
      <w:r>
        <w:rPr>
          <w:b/>
          <w:i w:val="0"/>
          <w:sz w:val="18"/>
        </w:rPr>
        <w:t>42.</w:t>
      </w:r>
      <w:r>
        <w:rPr>
          <w:sz w:val="18"/>
        </w:rPr>
        <w:t xml:space="preserve"> </w:t>
      </w:r>
      <w:r>
        <w:rPr>
          <w:b w:val="0"/>
          <w:i/>
          <w:sz w:val="18"/>
        </w:rPr>
        <w:t>Adhidaivika</w:t>
      </w:r>
      <w:r>
        <w:rPr>
          <w:sz w:val="18"/>
        </w:rPr>
        <w:t xml:space="preserve"> (</w:t>
      </w:r>
      <w:r>
        <w:rPr>
          <w:rFonts w:ascii="Noto Serif Devanagari" w:hAnsi="Noto Serif Devanagari" w:cs="Noto Serif Devanagari"/>
          <w:sz w:val="18"/>
        </w:rPr>
        <w:t>आधिदैविक</w:t>
      </w:r>
      <w:r>
        <w:rPr>
          <w:sz w:val="18"/>
        </w:rPr>
        <w:t xml:space="preserve">) — in the language of the Vallabha tradition, the spiritual, divine form of a holy place (as distinct from the visible, </w:t>
      </w:r>
      <w:r>
        <w:rPr>
          <w:b w:val="0"/>
          <w:i/>
          <w:sz w:val="18"/>
        </w:rPr>
        <w:t>adhibhautika</w:t>
      </w:r>
      <w:r>
        <w:rPr>
          <w:sz w:val="18"/>
        </w:rPr>
        <w:t xml:space="preserve"> one).</w:t>
      </w:r>
    </w:p>
    <w:p>
      <w:pPr>
        <w:spacing w:after="60"/>
        <w:ind w:left="283"/>
      </w:pPr>
      <w:r>
        <w:rPr>
          <w:b/>
          <w:i w:val="0"/>
          <w:sz w:val="18"/>
        </w:rPr>
        <w:t>43.</w:t>
      </w:r>
      <w:r>
        <w:rPr>
          <w:sz w:val="18"/>
        </w:rPr>
        <w:t xml:space="preserve"> A </w:t>
      </w:r>
      <w:r>
        <w:rPr>
          <w:b w:val="0"/>
          <w:i/>
          <w:sz w:val="18"/>
        </w:rPr>
        <w:t>ghadi</w:t>
      </w:r>
      <w:r>
        <w:rPr>
          <w:sz w:val="18"/>
        </w:rPr>
        <w:t xml:space="preserve"> (</w:t>
      </w:r>
      <w:r>
        <w:rPr>
          <w:rFonts w:ascii="Noto Serif Devanagari" w:hAnsi="Noto Serif Devanagari" w:cs="Noto Serif Devanagari"/>
          <w:sz w:val="18"/>
        </w:rPr>
        <w:t>घडी</w:t>
      </w:r>
      <w:r>
        <w:rPr>
          <w:sz w:val="18"/>
        </w:rPr>
        <w:t>) is 24 minutes: roughly from 48 minutes after sunset until a little over three hours after sunrise.</w:t>
      </w:r>
    </w:p>
    <w:p>
      <w:pPr>
        <w:spacing w:after="60"/>
        <w:ind w:left="283"/>
      </w:pPr>
      <w:r>
        <w:rPr>
          <w:b/>
          <w:i w:val="0"/>
          <w:sz w:val="18"/>
        </w:rPr>
        <w:t>44.</w:t>
      </w:r>
      <w:r>
        <w:rPr>
          <w:sz w:val="18"/>
        </w:rPr>
        <w:t xml:space="preserve"> The text has "</w:t>
      </w:r>
      <w:r>
        <w:rPr>
          <w:rFonts w:ascii="Noto Serif Devanagari" w:hAnsi="Noto Serif Devanagari" w:cs="Noto Serif Devanagari"/>
          <w:sz w:val="18"/>
        </w:rPr>
        <w:t>चलेश्वर</w:t>
      </w:r>
      <w:r>
        <w:rPr>
          <w:sz w:val="18"/>
        </w:rPr>
        <w:t>" — apparently Chakaleshvar (Chakaleshvara Mahadev), the guardian Shiva at Manasi-ganga.</w:t>
      </w:r>
    </w:p>
    <w:p>
      <w:pPr>
        <w:spacing w:after="60"/>
        <w:ind w:left="283"/>
      </w:pPr>
      <w:r>
        <w:rPr>
          <w:b/>
          <w:i w:val="0"/>
          <w:sz w:val="18"/>
        </w:rPr>
        <w:t>45.</w:t>
      </w:r>
      <w:r>
        <w:rPr>
          <w:sz w:val="18"/>
        </w:rPr>
        <w:t xml:space="preserve"> Vyapi-vaikuntha (</w:t>
      </w:r>
      <w:r>
        <w:rPr>
          <w:rFonts w:ascii="Noto Serif Devanagari" w:hAnsi="Noto Serif Devanagari" w:cs="Noto Serif Devanagari"/>
          <w:sz w:val="18"/>
        </w:rPr>
        <w:t>व्यापिवैकुंठ</w:t>
      </w:r>
      <w:r>
        <w:rPr>
          <w:sz w:val="18"/>
        </w:rPr>
        <w:t>) — in Pushti-marga theology the eternal abode of Krishna's lila, hidden in Vraja (in Giriraj).</w:t>
      </w:r>
    </w:p>
    <w:p>
      <w:pPr>
        <w:spacing w:after="60"/>
        <w:ind w:left="283"/>
      </w:pPr>
      <w:r>
        <w:rPr>
          <w:b/>
          <w:i w:val="0"/>
          <w:sz w:val="18"/>
        </w:rPr>
        <w:t>46.</w:t>
      </w:r>
      <w:r>
        <w:rPr>
          <w:sz w:val="18"/>
        </w:rPr>
        <w:t xml:space="preserve"> The eight-syllable mantra (</w:t>
      </w:r>
      <w:r>
        <w:rPr>
          <w:rFonts w:ascii="Noto Serif Devanagari" w:hAnsi="Noto Serif Devanagari" w:cs="Noto Serif Devanagari"/>
          <w:sz w:val="18"/>
        </w:rPr>
        <w:t>अष्टाक्षर</w:t>
      </w:r>
      <w:r>
        <w:rPr>
          <w:sz w:val="18"/>
        </w:rPr>
        <w:t>) — among Vallabha's followers, "śrī kṛṣṇaḥ śaraṇaṁ mama".</w:t>
      </w:r>
    </w:p>
    <w:p>
      <w:pPr>
        <w:spacing w:after="60"/>
        <w:ind w:left="283"/>
      </w:pPr>
      <w:r>
        <w:rPr>
          <w:b/>
          <w:i w:val="0"/>
          <w:sz w:val="18"/>
        </w:rPr>
        <w:t>47.</w:t>
      </w:r>
      <w:r>
        <w:rPr>
          <w:sz w:val="18"/>
        </w:rPr>
        <w:t xml:space="preserve"> That is, after spending "three days" in the cave, Krishnadas found himself at Govinda-kund the next morning — about 48 minutes after sunrise.</w:t>
      </w:r>
    </w:p>
    <w:p>
      <w:pPr>
        <w:spacing w:after="60"/>
        <w:ind w:left="283"/>
      </w:pPr>
      <w:r>
        <w:rPr>
          <w:b/>
          <w:i w:val="0"/>
          <w:sz w:val="18"/>
        </w:rPr>
        <w:t>48.</w:t>
      </w:r>
      <w:r>
        <w:rPr>
          <w:sz w:val="18"/>
        </w:rPr>
        <w:t xml:space="preserve"> The Sarasvata-kalpa — in the Vallabha tradition, the kalpa (world-cycle) in which the lila of Krishna described in the Bhagavata took place.</w:t>
      </w:r>
    </w:p>
    <w:p>
      <w:pPr>
        <w:spacing w:after="60"/>
        <w:ind w:left="283"/>
      </w:pPr>
      <w:r>
        <w:rPr>
          <w:b/>
          <w:i w:val="0"/>
          <w:sz w:val="18"/>
        </w:rPr>
        <w:t>49.</w:t>
      </w:r>
      <w:r>
        <w:rPr>
          <w:sz w:val="18"/>
        </w:rPr>
        <w:t xml:space="preserve"> </w:t>
      </w:r>
      <w:r>
        <w:rPr>
          <w:b w:val="0"/>
          <w:i/>
          <w:sz w:val="18"/>
        </w:rPr>
        <w:t>Sahachari</w:t>
      </w:r>
      <w:r>
        <w:rPr>
          <w:sz w:val="18"/>
        </w:rPr>
        <w:t xml:space="preserve"> (</w:t>
      </w:r>
      <w:r>
        <w:rPr>
          <w:rFonts w:ascii="Noto Serif Devanagari" w:hAnsi="Noto Serif Devanagari" w:cs="Noto Serif Devanagari"/>
          <w:sz w:val="18"/>
        </w:rPr>
        <w:t>सहचरी</w:t>
      </w:r>
      <w:r>
        <w:rPr>
          <w:sz w:val="18"/>
        </w:rPr>
        <w:t>) — a companion-maidservant in the lila of Radha and Krishna.</w:t>
      </w:r>
    </w:p>
    <w:p>
      <w:pPr>
        <w:spacing w:after="60"/>
        <w:ind w:left="283"/>
      </w:pPr>
      <w:r>
        <w:rPr>
          <w:b/>
          <w:i w:val="0"/>
          <w:sz w:val="18"/>
        </w:rPr>
        <w:t>50.</w:t>
      </w:r>
      <w:r>
        <w:rPr>
          <w:sz w:val="18"/>
        </w:rPr>
        <w:t xml:space="preserve"> Bhag. 10.19.16: "…for whom a moment without Him became a hundred yugas." For Gaudiya Vaishnavas Radha's separation from Krishna is the most intimate theme, which Sri Chaitanya Himself relished in the Gambhira (CC Antya 14–20; Shikshashtaka 7: "a moment seems to me a yuga… without Govinda").</w:t>
      </w:r>
    </w:p>
    <w:p>
      <w:pPr>
        <w:spacing w:after="60"/>
        <w:ind w:left="283"/>
      </w:pPr>
      <w:r>
        <w:rPr>
          <w:b/>
          <w:i w:val="0"/>
          <w:sz w:val="18"/>
        </w:rPr>
        <w:t>51.</w:t>
      </w:r>
      <w:r>
        <w:rPr>
          <w:sz w:val="18"/>
        </w:rPr>
        <w:t xml:space="preserve"> The verse is given as printed; its middle ("</w:t>
      </w:r>
      <w:r>
        <w:rPr>
          <w:rFonts w:ascii="Noto Serif Devanagari" w:hAnsi="Noto Serif Devanagari" w:cs="Noto Serif Devanagari"/>
          <w:sz w:val="18"/>
        </w:rPr>
        <w:t>मनोवाच निरासाय</w:t>
      </w:r>
      <w:r>
        <w:rPr>
          <w:sz w:val="18"/>
        </w:rPr>
        <w:t>") is corrupt or obscure, and the translation leaves "…" rather than guess.</w:t>
      </w:r>
    </w:p>
    <w:p>
      <w:pPr>
        <w:spacing w:after="60"/>
        <w:ind w:left="283"/>
      </w:pPr>
      <w:r>
        <w:rPr>
          <w:b/>
          <w:i w:val="0"/>
          <w:sz w:val="18"/>
        </w:rPr>
        <w:t>52.</w:t>
      </w:r>
      <w:r>
        <w:rPr>
          <w:sz w:val="18"/>
        </w:rPr>
        <w:t xml:space="preserve"> That is, only one equal to Krishna can read the book; in what follows Vallabha alone reads it. This expresses the Vallabha school's veneration of Vallabha. The Gaudiya position: Sri Chaitanya is Krishna Himself, uniting in Himself Radha and Krishna (CC Adi 4.55–56; Bhaktisiddhanta Sarasvati), and therefore knows Radha's feelings better than anyone.</w:t>
      </w:r>
    </w:p>
    <w:p>
      <w:pPr>
        <w:spacing w:after="60"/>
        <w:ind w:left="283"/>
      </w:pPr>
      <w:r>
        <w:rPr>
          <w:b/>
          <w:i w:val="0"/>
          <w:sz w:val="18"/>
        </w:rPr>
        <w:t>53.</w:t>
      </w:r>
      <w:r>
        <w:rPr>
          <w:sz w:val="18"/>
        </w:rPr>
        <w:t xml:space="preserve"> Keshava Bhatta Kashmiri — an acharya of the Nimbarka sampradaya. According to the CC (Adi 16) and the CB (Adi 13) the young Nimai defeated the famous "digvijayi" Keshava Kashmiri in Navadvipa (c. 1500), and he bowed before Him. A meeting of the two at Vallabha's side on Govardhana is unknown to the Gaudiya sources.</w:t>
      </w:r>
    </w:p>
    <w:p>
      <w:pPr>
        <w:spacing w:after="60"/>
        <w:ind w:left="283"/>
      </w:pPr>
      <w:r>
        <w:rPr>
          <w:b/>
          <w:i w:val="0"/>
          <w:sz w:val="18"/>
        </w:rPr>
        <w:t>54.</w:t>
      </w:r>
      <w:r>
        <w:rPr>
          <w:sz w:val="18"/>
        </w:rPr>
        <w:t xml:space="preserve"> "</w:t>
      </w:r>
      <w:r>
        <w:rPr>
          <w:rFonts w:ascii="Noto Serif Devanagari" w:hAnsi="Noto Serif Devanagari" w:cs="Noto Serif Devanagari"/>
          <w:sz w:val="18"/>
        </w:rPr>
        <w:t>जो अब तुँम अपनें मारगीनकोही ग्रंथ दीजो</w:t>
      </w:r>
      <w:r>
        <w:rPr>
          <w:sz w:val="18"/>
        </w:rPr>
        <w:t xml:space="preserve">" — "now give the book [only] to your </w:t>
      </w:r>
      <w:r>
        <w:rPr>
          <w:b w:val="0"/>
          <w:i/>
          <w:sz w:val="18"/>
        </w:rPr>
        <w:t>margins</w:t>
      </w:r>
      <w:r>
        <w:rPr>
          <w:sz w:val="18"/>
        </w:rPr>
        <w:t>" (followers of the path?); the word "</w:t>
      </w:r>
      <w:r>
        <w:rPr>
          <w:rFonts w:ascii="Noto Serif Devanagari" w:hAnsi="Noto Serif Devanagari" w:cs="Noto Serif Devanagari"/>
          <w:sz w:val="18"/>
        </w:rPr>
        <w:t>मारगीन</w:t>
      </w:r>
      <w:r>
        <w:rPr>
          <w:sz w:val="18"/>
        </w:rPr>
        <w:t>" is unclear. In prasang 15 of the Nij-varta (§ 1.1) Jagannatha's command names Krishna-Chaitanya explicitly.</w:t>
      </w:r>
    </w:p>
    <w:p>
      <w:pPr>
        <w:spacing w:after="60"/>
        <w:ind w:left="283"/>
      </w:pPr>
      <w:r>
        <w:rPr>
          <w:b/>
          <w:i w:val="0"/>
          <w:sz w:val="18"/>
        </w:rPr>
        <w:t>55.</w:t>
      </w:r>
      <w:r>
        <w:rPr>
          <w:sz w:val="18"/>
        </w:rPr>
        <w:t xml:space="preserve"> "Saghana-kandara" (</w:t>
      </w:r>
      <w:r>
        <w:rPr>
          <w:rFonts w:ascii="Noto Serif Devanagari" w:hAnsi="Noto Serif Devanagari" w:cs="Noto Serif Devanagari"/>
          <w:sz w:val="18"/>
        </w:rPr>
        <w:t>सघनकंदरा</w:t>
      </w:r>
      <w:r>
        <w:rPr>
          <w:sz w:val="18"/>
        </w:rPr>
        <w:t>) — "the dense cave" by Govardhana; "Airapati-kund" (</w:t>
      </w:r>
      <w:r>
        <w:rPr>
          <w:rFonts w:ascii="Noto Serif Devanagari" w:hAnsi="Noto Serif Devanagari" w:cs="Noto Serif Devanagari"/>
          <w:sz w:val="18"/>
        </w:rPr>
        <w:t>एरापतिकुंड</w:t>
      </w:r>
      <w:r>
        <w:rPr>
          <w:sz w:val="18"/>
        </w:rPr>
        <w:t xml:space="preserve">) — Airavata-kund; "Kadamkhandi" and "Dandoti-shila" — places by Govardhana; </w:t>
      </w:r>
      <w:r>
        <w:rPr>
          <w:b w:val="0"/>
          <w:i/>
          <w:sz w:val="18"/>
        </w:rPr>
        <w:t>chhonkar</w:t>
      </w:r>
      <w:r>
        <w:rPr>
          <w:sz w:val="18"/>
        </w:rPr>
        <w:t xml:space="preserve"> (</w:t>
      </w:r>
      <w:r>
        <w:rPr>
          <w:rFonts w:ascii="Noto Serif Devanagari" w:hAnsi="Noto Serif Devanagari" w:cs="Noto Serif Devanagari"/>
          <w:sz w:val="18"/>
        </w:rPr>
        <w:t>छोंकर</w:t>
      </w:r>
      <w:r>
        <w:rPr>
          <w:sz w:val="18"/>
        </w:rPr>
        <w:t>) — a tree of Vraja. The colophon has the number "12", though the heading says "baithak 13" (a misprint of the edition).</w:t>
      </w:r>
    </w:p>
    <w:p>
      <w:pPr>
        <w:spacing w:after="60"/>
        <w:ind w:left="283"/>
      </w:pPr>
      <w:r>
        <w:rPr>
          <w:b/>
          <w:i w:val="0"/>
          <w:sz w:val="18"/>
        </w:rPr>
        <w:t>56.</w:t>
      </w:r>
      <w:r>
        <w:rPr>
          <w:sz w:val="18"/>
        </w:rPr>
        <w:t xml:space="preserve"> Places on both banks of the Yamuna in Vraja; spelling as in the edition (Sepshai is Sheshashai; Chir-ghat, Nand-ghat and Bhandiravana are on the left bank of the Yamuna).</w:t>
      </w:r>
    </w:p>
    <w:p>
      <w:pPr>
        <w:spacing w:after="60"/>
        <w:ind w:left="283"/>
      </w:pPr>
      <w:r>
        <w:rPr>
          <w:b/>
          <w:i w:val="0"/>
          <w:sz w:val="18"/>
        </w:rPr>
        <w:t>57.</w:t>
      </w:r>
      <w:r>
        <w:rPr>
          <w:sz w:val="18"/>
        </w:rPr>
        <w:t xml:space="preserve"> Vyasatirtha (c. 1460–1539) — the great Madhva acharya, rajaguru of the kings of Vijayanagara (Krishnadevaraya); his matha is in the South. That he was Vallabha's contemporary is possible; a journey of his to Vraja is not confirmed by the Madhva sources.</w:t>
      </w:r>
    </w:p>
    <w:p>
      <w:pPr>
        <w:spacing w:after="60"/>
        <w:ind w:left="283"/>
      </w:pPr>
      <w:r>
        <w:rPr>
          <w:b/>
          <w:i w:val="0"/>
          <w:sz w:val="18"/>
        </w:rPr>
        <w:t>58.</w:t>
      </w:r>
      <w:r>
        <w:rPr>
          <w:sz w:val="18"/>
        </w:rPr>
        <w:t xml:space="preserve"> In the Gaudiya parampara (Kavi Karnapura, </w:t>
      </w:r>
      <w:r>
        <w:rPr>
          <w:b w:val="0"/>
          <w:i/>
          <w:sz w:val="18"/>
        </w:rPr>
        <w:t>Gaura-ganoddesha-dipika</w:t>
      </w:r>
      <w:r>
        <w:rPr>
          <w:sz w:val="18"/>
        </w:rPr>
        <w:t xml:space="preserve"> 21–22) Madhavendra Puri is a disciple of Lakshmipati Tirtha, and Sri Chaitanya received initiation from Ishvara Puri, Madhavendra's disciple (CC Adi 9.10–13; 17.8). Madhavendra, who departed before 1510, could not have been a disciple of Vyasatirtha, born about 1460. Cf. § 1.2, where Madhavendra is "an acharya of the Madhva-sampradaya" and Vallabha's teacher.</w:t>
      </w:r>
    </w:p>
    <w:p>
      <w:pPr>
        <w:spacing w:after="60"/>
        <w:ind w:left="283"/>
      </w:pPr>
      <w:r>
        <w:rPr>
          <w:b/>
          <w:i w:val="0"/>
          <w:sz w:val="18"/>
        </w:rPr>
        <w:t>59.</w:t>
      </w:r>
      <w:r>
        <w:rPr>
          <w:sz w:val="18"/>
        </w:rPr>
        <w:t xml:space="preserve"> The story expresses Vallabha's superiority over the head of the Madhva-sampradaya, and through him over Madhavendra and Chaitanya. It is translated exactly as in the text. For Gaudiya Vaishnavas Sri Chaitanya is Krishna Himself; by taking initiation from Ishvara Puri He set the example of accepting a guru (CC Adi 17.8). Srila Bhaktisiddhanta Sarasvati affirms the Gaudiyas' succession in the Brahma-Madhva-sampradaya precisely through Madhavendra Puri and Ishvara Puri.</w:t>
      </w:r>
    </w:p>
    <w:p>
      <w:pPr>
        <w:spacing w:after="60"/>
        <w:ind w:left="283"/>
      </w:pPr>
      <w:r>
        <w:rPr>
          <w:b/>
          <w:i w:val="0"/>
          <w:sz w:val="18"/>
        </w:rPr>
        <w:t>60.</w:t>
      </w:r>
      <w:r>
        <w:rPr>
          <w:sz w:val="18"/>
        </w:rPr>
        <w:t xml:space="preserve"> Rupa and Sanatana Gosvami — Sri Chaitanya's closest disciples, sent by Him to Vrindavana; in the CC (Madhya 19) Rupa meets Vallabha Bhatta at Adaila together with the Lord.</w:t>
      </w:r>
    </w:p>
    <w:p>
      <w:pPr>
        <w:spacing w:after="60"/>
        <w:ind w:left="283"/>
      </w:pPr>
      <w:r>
        <w:rPr>
          <w:b/>
          <w:i w:val="0"/>
          <w:sz w:val="18"/>
        </w:rPr>
        <w:t>61.</w:t>
      </w:r>
      <w:r>
        <w:rPr>
          <w:sz w:val="18"/>
        </w:rPr>
        <w:t xml:space="preserve"> "This path" — in the sense of the story, the path of separation (</w:t>
      </w:r>
      <w:r>
        <w:rPr>
          <w:b w:val="0"/>
          <w:i/>
          <w:sz w:val="18"/>
        </w:rPr>
        <w:t>viraha</w:t>
      </w:r>
      <w:r>
        <w:rPr>
          <w:sz w:val="18"/>
        </w:rPr>
        <w:t>) from Krishna, which withers the body; Vallabha speaks covertly. For the Pushti-marga separation is the highest state of the devotee.</w:t>
      </w:r>
    </w:p>
    <w:p>
      <w:pPr>
        <w:spacing w:after="60"/>
        <w:ind w:left="283"/>
      </w:pPr>
      <w:r>
        <w:rPr>
          <w:b/>
          <w:i w:val="0"/>
          <w:sz w:val="18"/>
        </w:rPr>
        <w:t>62.</w:t>
      </w:r>
      <w:r>
        <w:rPr>
          <w:sz w:val="18"/>
        </w:rPr>
        <w:t xml:space="preserve"> A </w:t>
      </w:r>
      <w:r>
        <w:rPr>
          <w:b w:val="0"/>
          <w:i/>
          <w:sz w:val="18"/>
        </w:rPr>
        <w:t>muhurta</w:t>
      </w:r>
      <w:r>
        <w:rPr>
          <w:sz w:val="18"/>
        </w:rPr>
        <w:t xml:space="preserve"> is 48 minutes.</w:t>
      </w:r>
    </w:p>
    <w:p>
      <w:pPr>
        <w:spacing w:after="60"/>
        <w:ind w:left="283"/>
      </w:pPr>
      <w:r>
        <w:rPr>
          <w:b/>
          <w:i w:val="0"/>
          <w:sz w:val="18"/>
        </w:rPr>
        <w:t>63.</w:t>
      </w:r>
      <w:r>
        <w:rPr>
          <w:sz w:val="18"/>
        </w:rPr>
        <w:t xml:space="preserve"> In the story Chaitanya is the one who grasps the secret of separation, inaccessible to Rupa and Sanatana. The Gaudiya position: Sri Chaitanya is Krishna Himself in the mood of Radha, and separation (</w:t>
      </w:r>
      <w:r>
        <w:rPr>
          <w:b w:val="0"/>
          <w:i/>
          <w:sz w:val="18"/>
        </w:rPr>
        <w:t>vipralambha</w:t>
      </w:r>
      <w:r>
        <w:rPr>
          <w:sz w:val="18"/>
        </w:rPr>
        <w:t>) is the inmost essence of His lila at Puri (CC Antya 14–20); and Rupa and Sanatana are His empowered acharyas, to whom He Himself imparted the science of rasa and bhakti (CC Madhya 19; 20–24); their works (</w:t>
      </w:r>
      <w:r>
        <w:rPr>
          <w:b w:val="0"/>
          <w:i/>
          <w:sz w:val="18"/>
        </w:rPr>
        <w:t>Ujjvala-nilamani</w:t>
      </w:r>
      <w:r>
        <w:rPr>
          <w:sz w:val="18"/>
        </w:rPr>
        <w:t xml:space="preserve">, </w:t>
      </w:r>
      <w:r>
        <w:rPr>
          <w:b w:val="0"/>
          <w:i/>
          <w:sz w:val="18"/>
        </w:rPr>
        <w:t>Bhakti-rasamrita-sindhu</w:t>
      </w:r>
      <w:r>
        <w:rPr>
          <w:sz w:val="18"/>
        </w:rPr>
        <w:t xml:space="preserve">, </w:t>
      </w:r>
      <w:r>
        <w:rPr>
          <w:b w:val="0"/>
          <w:i/>
          <w:sz w:val="18"/>
        </w:rPr>
        <w:t>Brihad-bhagavatamrita</w:t>
      </w:r>
      <w:r>
        <w:rPr>
          <w:sz w:val="18"/>
        </w:rPr>
        <w:t>) are the basis of the Gaudiya understanding of separation. Translated exactly as in the text; the meeting at Puri with Rupa's Vaishnava is found only in the varta.</w:t>
      </w:r>
    </w:p>
    <w:p>
      <w:pPr>
        <w:spacing w:after="60"/>
        <w:ind w:left="283"/>
      </w:pPr>
      <w:r>
        <w:rPr>
          <w:b/>
          <w:i w:val="0"/>
          <w:sz w:val="18"/>
        </w:rPr>
        <w:t>64.</w:t>
      </w:r>
      <w:r>
        <w:rPr>
          <w:sz w:val="18"/>
        </w:rPr>
        <w:t xml:space="preserve"> A kos is about 3 km; "on this side" (</w:t>
      </w:r>
      <w:r>
        <w:rPr>
          <w:rFonts w:ascii="Noto Serif Devanagari" w:hAnsi="Noto Serif Devanagari" w:cs="Noto Serif Devanagari"/>
          <w:sz w:val="18"/>
        </w:rPr>
        <w:t>उरेमें</w:t>
      </w:r>
      <w:r>
        <w:rPr>
          <w:sz w:val="18"/>
        </w:rPr>
        <w:t>) — i.e. short of Puri.</w:t>
      </w:r>
    </w:p>
    <w:p>
      <w:pPr>
        <w:spacing w:after="60"/>
        <w:ind w:left="283"/>
      </w:pPr>
      <w:r>
        <w:rPr>
          <w:b/>
          <w:i w:val="0"/>
          <w:sz w:val="18"/>
        </w:rPr>
        <w:t>65.</w:t>
      </w:r>
      <w:r>
        <w:rPr>
          <w:sz w:val="18"/>
        </w:rPr>
        <w:t xml:space="preserve"> "</w:t>
      </w:r>
      <w:r>
        <w:rPr>
          <w:rFonts w:ascii="Noto Serif Devanagari" w:hAnsi="Noto Serif Devanagari" w:cs="Noto Serif Devanagari"/>
          <w:sz w:val="18"/>
        </w:rPr>
        <w:t>जो मेरें तो जो कछू हें सो कृष्णचैतन्यहीं हें</w:t>
      </w:r>
      <w:r>
        <w:rPr>
          <w:sz w:val="18"/>
        </w:rPr>
        <w:t>" — words close to the Gaudiya mood of undivided devotion to Sri Chaitanya.</w:t>
      </w:r>
    </w:p>
    <w:p>
      <w:pPr>
        <w:spacing w:after="60"/>
        <w:ind w:left="283"/>
      </w:pPr>
      <w:r>
        <w:rPr>
          <w:b/>
          <w:i w:val="0"/>
          <w:sz w:val="18"/>
        </w:rPr>
        <w:t>66.</w:t>
      </w:r>
      <w:r>
        <w:rPr>
          <w:sz w:val="18"/>
        </w:rPr>
        <w:t xml:space="preserve"> A preta — a restless ghost of the dead.</w:t>
      </w:r>
    </w:p>
    <w:p>
      <w:pPr>
        <w:spacing w:after="60"/>
        <w:ind w:left="283"/>
      </w:pPr>
      <w:r>
        <w:rPr>
          <w:b/>
          <w:i w:val="0"/>
          <w:sz w:val="18"/>
        </w:rPr>
        <w:t>67.</w:t>
      </w:r>
      <w:r>
        <w:rPr>
          <w:sz w:val="18"/>
        </w:rPr>
        <w:t xml:space="preserve"> "</w:t>
      </w:r>
      <w:r>
        <w:rPr>
          <w:rFonts w:ascii="Noto Serif Devanagari" w:hAnsi="Noto Serif Devanagari" w:cs="Noto Serif Devanagari"/>
          <w:sz w:val="18"/>
        </w:rPr>
        <w:t>वेतो मेरो सर्वस्व हें</w:t>
      </w:r>
      <w:r>
        <w:rPr>
          <w:sz w:val="18"/>
        </w:rPr>
        <w:t>" — "he is all My treasure": an expression of the Vallabha school's veneration of Vallabha. Madhavdas's Deity speaks here with the voice of the Vallabha tradition; the story is sectarian. The translation is exact; the Gaudiya sources know nothing of it.</w:t>
      </w:r>
    </w:p>
    <w:p>
      <w:pPr>
        <w:spacing w:after="60"/>
        <w:ind w:left="283"/>
      </w:pPr>
      <w:r>
        <w:rPr>
          <w:b/>
          <w:i w:val="0"/>
          <w:sz w:val="18"/>
        </w:rPr>
        <w:t>68.</w:t>
      </w:r>
      <w:r>
        <w:rPr>
          <w:sz w:val="18"/>
        </w:rPr>
        <w:t xml:space="preserve"> "</w:t>
      </w:r>
      <w:r>
        <w:rPr>
          <w:rFonts w:ascii="Noto Serif Devanagari" w:hAnsi="Noto Serif Devanagari" w:cs="Noto Serif Devanagari"/>
          <w:sz w:val="18"/>
        </w:rPr>
        <w:t>जो तूँ कृष्णचैतन्यको सिष्य हे सो हमारोही हे</w:t>
      </w:r>
      <w:r>
        <w:rPr>
          <w:sz w:val="18"/>
        </w:rPr>
        <w:t>" — Vallabha acknowledges Chaitanya's disciple as "his own"; cf. § 1.7, where Gopaladas is promised a connection with the Pushti-marga only "in another birth".</w:t>
      </w:r>
    </w:p>
    <w:p>
      <w:pPr>
        <w:spacing w:after="60"/>
        <w:ind w:left="283"/>
      </w:pPr>
      <w:r>
        <w:rPr>
          <w:b/>
          <w:i w:val="0"/>
          <w:sz w:val="18"/>
        </w:rPr>
        <w:t>69.</w:t>
      </w:r>
      <w:r>
        <w:rPr>
          <w:sz w:val="18"/>
        </w:rPr>
        <w:t xml:space="preserve"> "</w:t>
      </w:r>
      <w:r>
        <w:rPr>
          <w:rFonts w:ascii="Noto Serif Devanagari" w:hAnsi="Noto Serif Devanagari" w:cs="Noto Serif Devanagari"/>
          <w:sz w:val="18"/>
        </w:rPr>
        <w:t>नॉम सुनाय निवेदन करवायो</w:t>
      </w:r>
      <w:r>
        <w:rPr>
          <w:sz w:val="18"/>
        </w:rPr>
        <w:t xml:space="preserve">" — the two rites of initiation in the Pushti-marga: </w:t>
      </w:r>
      <w:r>
        <w:rPr>
          <w:b w:val="0"/>
          <w:i/>
          <w:sz w:val="18"/>
        </w:rPr>
        <w:t>nama</w:t>
      </w:r>
      <w:r>
        <w:rPr>
          <w:sz w:val="18"/>
        </w:rPr>
        <w:t xml:space="preserve"> (giving the mantra "śrī kṛṣṇaḥ śaraṇaṁ mama") and </w:t>
      </w:r>
      <w:r>
        <w:rPr>
          <w:b w:val="0"/>
          <w:i/>
          <w:sz w:val="18"/>
        </w:rPr>
        <w:t>nivedana</w:t>
      </w:r>
      <w:r>
        <w:rPr>
          <w:sz w:val="18"/>
        </w:rPr>
        <w:t xml:space="preserve"> (</w:t>
      </w:r>
      <w:r>
        <w:rPr>
          <w:b w:val="0"/>
          <w:i/>
          <w:sz w:val="18"/>
        </w:rPr>
        <w:t>brahma-sambandha</w:t>
      </w:r>
      <w:r>
        <w:rPr>
          <w:sz w:val="18"/>
        </w:rPr>
        <w:t xml:space="preserve"> — dedicating oneself to Krishna). That is, Madhavdas became Vallabha's disciple.</w:t>
      </w:r>
    </w:p>
    <w:p>
      <w:r>
        <w:br w:type="page"/>
      </w:r>
    </w:p>
    <w:p>
      <w:pPr>
        <w:pStyle w:val="Heading1"/>
        <w:jc w:val="center"/>
      </w:pPr>
      <w:r>
        <w:t xml:space="preserve">2. Yadunatha. The </w:t>
      </w:r>
      <w:r>
        <w:rPr>
          <w:b w:val="0"/>
          <w:i/>
        </w:rPr>
        <w:t>Vallabha-digvijaya</w:t>
      </w:r>
      <w:r>
        <w:t xml:space="preserve"> (Sanskrit)</w:t>
      </w:r>
    </w:p>
    <w:p>
      <w:pPr>
        <w:spacing w:after="60"/>
        <w:jc w:val="both"/>
      </w:pPr>
      <w:r>
        <w:rPr>
          <w:b w:val="0"/>
          <w:i/>
        </w:rPr>
        <w:t>The Sri Vallabha-digvijaya (also called the Yadunatha-digvijaya) is a Sanskrit prose life of Vallabhacharya composed by his grandson Yadunatha in Samvat 1667 [1610/11]; the text is a condensed list of events. Translated from the Sanskrit text of the 1985 edition (IA vallabhadigvijayayadunathjimaharaj1985_202003_900_R; the edition's Hindi translation and prefaces were not used); the 1908 edition kept in sources/vallabha/ proved to be a different poem — Krishnashastri's Vallabha-digvijaya — and does not contain the meeting with Chaitanya (CATALOG.md). &lt;b&gt;A tradition of the Vallabha school; in the lila database, category D.&lt;/b&gt;</w:t>
      </w:r>
    </w:p>
    <w:p>
      <w:pPr>
        <w:pStyle w:val="Heading2"/>
      </w:pPr>
      <w:r>
        <w:t>2.1. The second journey to Jagadisha: the meeting with Krishna-Chaitanya (Purva-charitravachchheda; 1985 ed., p. 52 = PDF 88)</w:t>
      </w:r>
    </w:p>
    <w:p>
      <w:pPr>
        <w:spacing w:after="60"/>
        <w:jc w:val="both"/>
      </w:pPr>
      <w:r>
        <w:rPr>
          <w:b w:val="0"/>
          <w:i/>
        </w:rPr>
        <w:t>Charanadri (Chunar), Alarkapura (Adel), Vraja; Puri (Jagadisha), Gangasagara. Present: Vallabhacharya with his family and disciples; Krishna-Chaitanya.</w:t>
      </w:r>
    </w:p>
    <w:p>
      <w:pPr>
        <w:spacing w:after="60"/>
        <w:ind w:left="510" w:hanging="510"/>
      </w:pPr>
      <w:r>
        <w:rPr>
          <w:b/>
          <w:i w:val="0"/>
        </w:rPr>
        <w:t>1.</w:t>
      </w:r>
      <w:r>
        <w:t xml:space="preserve"> Then [the acharya] set out with his family on pilgrimage to Jagadisha.</w:t>
      </w:r>
      <w:r>
        <w:rPr>
          <w:b w:val="0"/>
          <w:i w:val="0"/>
          <w:vertAlign w:val="superscript"/>
        </w:rPr>
        <w:t>1</w:t>
      </w:r>
      <w:r>
        <w:t xml:space="preserve"> Having stayed at Varanasi and made the pilgrimage to Jagadisha, he returned to Varanasi.</w:t>
      </w:r>
    </w:p>
    <w:p>
      <w:pPr>
        <w:spacing w:after="60"/>
        <w:ind w:left="510" w:hanging="510"/>
      </w:pPr>
      <w:r>
        <w:rPr>
          <w:b/>
          <w:i w:val="0"/>
        </w:rPr>
        <w:t>2.</w:t>
      </w:r>
      <w:r>
        <w:t xml:space="preserve"> Then [the acharyas] with the family came to Charanadri.</w:t>
      </w:r>
      <w:r>
        <w:rPr>
          <w:b w:val="0"/>
          <w:i w:val="0"/>
          <w:vertAlign w:val="superscript"/>
        </w:rPr>
        <w:t>2</w:t>
      </w:r>
      <w:r>
        <w:t xml:space="preserve"> There took place a manifestation of Bhagavan's lila in Vyapi-vaikuntha. There, in Samvat 1572, in the year fifteen hundred and seventy-two, on [the day of] Mahalakshmi, Gosvami Sri Vitthalanatha appeared.</w:t>
      </w:r>
      <w:r>
        <w:rPr>
          <w:b w:val="0"/>
          <w:i w:val="0"/>
          <w:vertAlign w:val="superscript"/>
        </w:rPr>
        <w:t>3</w:t>
      </w:r>
      <w:r>
        <w:t xml:space="preserve"> At that time the Deity of Sri Vitthalanatha also came [to them]. A festival took place [as] in Nanda's house.</w:t>
      </w:r>
    </w:p>
    <w:p>
      <w:pPr>
        <w:spacing w:after="60"/>
        <w:ind w:left="510" w:hanging="510"/>
      </w:pPr>
      <w:r>
        <w:rPr>
          <w:b/>
          <w:i w:val="0"/>
        </w:rPr>
        <w:t>3.</w:t>
      </w:r>
      <w:r>
        <w:t xml:space="preserve"> Then they came to Alarkapura.</w:t>
      </w:r>
      <w:r>
        <w:rPr>
          <w:b w:val="0"/>
          <w:i w:val="0"/>
          <w:vertAlign w:val="superscript"/>
        </w:rPr>
        <w:t>4</w:t>
      </w:r>
      <w:r>
        <w:t xml:space="preserve"> There the samskaras of the children were performed. Then a fresh pilgrimage to Vraja was made. Then the great festival of Sri Gopinatha's sacred-thread ceremony took place. Then [the Deity] of Navanitapriya was brought through Garjana Dhavana.</w:t>
      </w:r>
      <w:r>
        <w:rPr>
          <w:b w:val="0"/>
          <w:i w:val="0"/>
          <w:vertAlign w:val="superscript"/>
        </w:rPr>
        <w:t>5</w:t>
      </w:r>
      <w:r>
        <w:t xml:space="preserve"> Then the acharyas with their disciples defeated and drove away Tandi-Vitandi.</w:t>
      </w:r>
      <w:r>
        <w:rPr>
          <w:b w:val="0"/>
          <w:i w:val="0"/>
          <w:vertAlign w:val="superscript"/>
        </w:rPr>
        <w:t>6</w:t>
      </w:r>
      <w:r>
        <w:t xml:space="preserve"> Then from Vadhujit … a </w:t>
      </w:r>
      <w:r>
        <w:rPr>
          <w:b w:val="0"/>
          <w:i/>
        </w:rPr>
        <w:t>gadya</w:t>
      </w:r>
      <w:r>
        <w:t xml:space="preserve"> was obtained.</w:t>
      </w:r>
      <w:r>
        <w:rPr>
          <w:b w:val="0"/>
          <w:i w:val="0"/>
          <w:vertAlign w:val="superscript"/>
        </w:rPr>
        <w:t>7</w:t>
      </w:r>
      <w:r>
        <w:t xml:space="preserve"> At the annual festival the mother's command was carried out and Ekadashi was kept.</w:t>
      </w:r>
    </w:p>
    <w:p>
      <w:pPr>
        <w:spacing w:after="60"/>
        <w:ind w:left="510" w:hanging="510"/>
      </w:pPr>
      <w:r>
        <w:rPr>
          <w:b/>
          <w:i w:val="0"/>
        </w:rPr>
        <w:t>4.</w:t>
      </w:r>
      <w:r>
        <w:t xml:space="preserve"> Then, on the pilgrimage to Jagadisha — the arrival at Gangasagara. The meeting with Krishna-Chaitanya.</w:t>
      </w:r>
      <w:r>
        <w:rPr>
          <w:b w:val="0"/>
          <w:i w:val="0"/>
          <w:vertAlign w:val="superscript"/>
        </w:rPr>
        <w:t>8</w:t>
      </w:r>
      <w:r>
        <w:t xml:space="preserve"> The festival of the Ratha-yatra took place. Then there was the return from Jagadisha. Then — the pilgrimage to Haridvara.</w:t>
      </w:r>
      <w:r>
        <w:rPr>
          <w:b w:val="0"/>
          <w:i w:val="0"/>
          <w:vertAlign w:val="superscript"/>
        </w:rPr>
        <w:t>9</w:t>
      </w:r>
    </w:p>
    <w:p>
      <w:pPr>
        <w:pStyle w:val="Heading2"/>
      </w:pPr>
      <w:r>
        <w:t>Notes</w:t>
      </w:r>
    </w:p>
    <w:p>
      <w:pPr>
        <w:spacing w:after="60"/>
        <w:ind w:left="283"/>
      </w:pPr>
      <w:r>
        <w:rPr>
          <w:b/>
          <w:i w:val="0"/>
          <w:sz w:val="18"/>
        </w:rPr>
        <w:t>1.</w:t>
      </w:r>
      <w:r>
        <w:rPr>
          <w:sz w:val="18"/>
        </w:rPr>
        <w:t xml:space="preserve"> "Jagadisha" (</w:t>
      </w:r>
      <w:r>
        <w:rPr>
          <w:rFonts w:ascii="Noto Serif Devanagari" w:hAnsi="Noto Serif Devanagari" w:cs="Noto Serif Devanagari"/>
          <w:sz w:val="18"/>
        </w:rPr>
        <w:t>जगदीश</w:t>
      </w:r>
      <w:r>
        <w:rPr>
          <w:sz w:val="18"/>
        </w:rPr>
        <w:t xml:space="preserve">, "Lord of the universe") — Jagannatha of Puri; "Jagadisha-yatra" — the pilgrimage to Puri. This is the first of the three journeys of Vallabha to Puri named in this passage of Yadunatha; the third (p. 53) is to Gangasagara, where Vallabha received the command to complete the </w:t>
      </w:r>
      <w:r>
        <w:rPr>
          <w:b w:val="0"/>
          <w:i/>
          <w:sz w:val="18"/>
        </w:rPr>
        <w:t>Subodhini</w:t>
      </w:r>
      <w:r>
        <w:rPr>
          <w:sz w:val="18"/>
        </w:rPr>
        <w:t xml:space="preserve"> (cf. § 1.4).</w:t>
      </w:r>
    </w:p>
    <w:p>
      <w:pPr>
        <w:spacing w:after="60"/>
        <w:ind w:left="283"/>
      </w:pPr>
      <w:r>
        <w:rPr>
          <w:b/>
          <w:i w:val="0"/>
          <w:sz w:val="18"/>
        </w:rPr>
        <w:t>2.</w:t>
      </w:r>
      <w:r>
        <w:rPr>
          <w:sz w:val="18"/>
        </w:rPr>
        <w:t xml:space="preserve"> Charanadri (</w:t>
      </w:r>
      <w:r>
        <w:rPr>
          <w:rFonts w:ascii="Noto Serif Devanagari" w:hAnsi="Noto Serif Devanagari" w:cs="Noto Serif Devanagari"/>
          <w:sz w:val="18"/>
        </w:rPr>
        <w:t>चरणाद्रि</w:t>
      </w:r>
      <w:r>
        <w:rPr>
          <w:sz w:val="18"/>
        </w:rPr>
        <w:t>) — Chunar on the Ganga near Varanasi, where, according to the Vallabha tradition, Vitthalanatha was born.</w:t>
      </w:r>
    </w:p>
    <w:p>
      <w:pPr>
        <w:spacing w:after="60"/>
        <w:ind w:left="283"/>
      </w:pPr>
      <w:r>
        <w:rPr>
          <w:b/>
          <w:i w:val="0"/>
          <w:sz w:val="18"/>
        </w:rPr>
        <w:t>3.</w:t>
      </w:r>
      <w:r>
        <w:rPr>
          <w:sz w:val="18"/>
        </w:rPr>
        <w:t xml:space="preserve"> Samvat 1572 = 1515/16 CE. Vitthalanatha (Sri Gusainji), Vallabha's younger son, was born in 1516 (according to the Vallabha tradition, on Pausha-krishna-navami). "Mahalakshmi" — apparently a festival or day of Mahalakshmi.</w:t>
      </w:r>
    </w:p>
    <w:p>
      <w:pPr>
        <w:spacing w:after="60"/>
        <w:ind w:left="283"/>
      </w:pPr>
      <w:r>
        <w:rPr>
          <w:b/>
          <w:i w:val="0"/>
          <w:sz w:val="18"/>
        </w:rPr>
        <w:t>4.</w:t>
      </w:r>
      <w:r>
        <w:rPr>
          <w:sz w:val="18"/>
        </w:rPr>
        <w:t xml:space="preserve"> Alarkapura (</w:t>
      </w:r>
      <w:r>
        <w:rPr>
          <w:rFonts w:ascii="Noto Serif Devanagari" w:hAnsi="Noto Serif Devanagari" w:cs="Noto Serif Devanagari"/>
          <w:sz w:val="18"/>
        </w:rPr>
        <w:t>अलर्कपुर</w:t>
      </w:r>
      <w:r>
        <w:rPr>
          <w:sz w:val="18"/>
        </w:rPr>
        <w:t>) — the Sanskrit name of Adel (Adaila) near Prayaga, where Vallabha lived (cf. § 1.5).</w:t>
      </w:r>
    </w:p>
    <w:p>
      <w:pPr>
        <w:spacing w:after="60"/>
        <w:ind w:left="283"/>
      </w:pPr>
      <w:r>
        <w:rPr>
          <w:b/>
          <w:i w:val="0"/>
          <w:sz w:val="18"/>
        </w:rPr>
        <w:t>5.</w:t>
      </w:r>
      <w:r>
        <w:rPr>
          <w:sz w:val="18"/>
        </w:rPr>
        <w:t xml:space="preserve"> Garjan Dhavan (in the vartas Gajan Dhavan) — a disciple of Vallabha; Navanitapriya — a Deity of the child Krishna, now worshipped at Nathdwara.</w:t>
      </w:r>
    </w:p>
    <w:p>
      <w:pPr>
        <w:spacing w:after="60"/>
        <w:ind w:left="283"/>
      </w:pPr>
      <w:r>
        <w:rPr>
          <w:b/>
          <w:i w:val="0"/>
          <w:sz w:val="18"/>
        </w:rPr>
        <w:t>6.</w:t>
      </w:r>
      <w:r>
        <w:rPr>
          <w:sz w:val="18"/>
        </w:rPr>
        <w:t xml:space="preserve"> "</w:t>
      </w:r>
      <w:r>
        <w:rPr>
          <w:rFonts w:ascii="Noto Serif Devanagari" w:hAnsi="Noto Serif Devanagari" w:cs="Noto Serif Devanagari"/>
          <w:sz w:val="18"/>
        </w:rPr>
        <w:t>तण्डिवितण्डि</w:t>
      </w:r>
      <w:r>
        <w:rPr>
          <w:sz w:val="18"/>
        </w:rPr>
        <w:t>" — apparently the nickname of a sophist debater ("Tandi-vitandi", "empty wrangling and cavil").</w:t>
      </w:r>
    </w:p>
    <w:p>
      <w:pPr>
        <w:spacing w:after="60"/>
        <w:ind w:left="283"/>
      </w:pPr>
      <w:r>
        <w:rPr>
          <w:b/>
          <w:i w:val="0"/>
          <w:sz w:val="18"/>
        </w:rPr>
        <w:t>7.</w:t>
      </w:r>
      <w:r>
        <w:rPr>
          <w:sz w:val="18"/>
        </w:rPr>
        <w:t xml:space="preserve"> "</w:t>
      </w:r>
      <w:r>
        <w:rPr>
          <w:rFonts w:ascii="Noto Serif Devanagari" w:hAnsi="Noto Serif Devanagari" w:cs="Noto Serif Devanagari"/>
          <w:sz w:val="18"/>
        </w:rPr>
        <w:t>अथ वधूजितो मातृजितां गद्यप्राप्तिरभूत्</w:t>
      </w:r>
      <w:r>
        <w:rPr>
          <w:sz w:val="18"/>
        </w:rPr>
        <w:t>" — the passage is unclear: Vadhujit is apparently a name (cf. on the same page "</w:t>
      </w:r>
      <w:r>
        <w:rPr>
          <w:rFonts w:ascii="Noto Serif Devanagari" w:hAnsi="Noto Serif Devanagari" w:cs="Noto Serif Devanagari"/>
          <w:sz w:val="18"/>
        </w:rPr>
        <w:t>श्रीवधूजितैकदार्याः</w:t>
      </w:r>
      <w:r>
        <w:rPr>
          <w:sz w:val="18"/>
        </w:rPr>
        <w:t>"), "matrijitam" is not understood; the rendering is tentative, and "…" marks the omitted unclear word.</w:t>
      </w:r>
    </w:p>
    <w:p>
      <w:pPr>
        <w:spacing w:after="60"/>
        <w:ind w:left="283"/>
      </w:pPr>
      <w:r>
        <w:rPr>
          <w:b/>
          <w:i w:val="0"/>
          <w:sz w:val="18"/>
        </w:rPr>
        <w:t>8.</w:t>
      </w:r>
      <w:r>
        <w:rPr>
          <w:sz w:val="18"/>
        </w:rPr>
        <w:t xml:space="preserve"> "</w:t>
      </w:r>
      <w:r>
        <w:rPr>
          <w:rFonts w:ascii="Noto Serif Devanagari" w:hAnsi="Noto Serif Devanagari" w:cs="Noto Serif Devanagari"/>
          <w:sz w:val="18"/>
        </w:rPr>
        <w:t>कृष्णचैतन्यमिलनम्</w:t>
      </w:r>
      <w:r>
        <w:rPr>
          <w:sz w:val="18"/>
        </w:rPr>
        <w:t>" — Yadunatha's only mention of Chaitanya; in the table of contents of the 1985 edition this is section 359, "kṛṣṇacaitanya-samāgamaḥ". In Yadunatha's chronology the meeting comes after 1516, at Puri, at the time of the Ratha-yatra, which agrees with the CC (Antya 7): Vallabha Bhatta came to the Lord at Puri, stayed there until the Lord humbled his pride in his learning, and was then received with mercy. Yadunatha gives no details. The meeting at Prayaga/Adaila (CC Madhya 19) is not mentioned by Yadunatha.</w:t>
      </w:r>
    </w:p>
    <w:p>
      <w:pPr>
        <w:spacing w:after="60"/>
        <w:ind w:left="283"/>
      </w:pPr>
      <w:r>
        <w:rPr>
          <w:b/>
          <w:i w:val="0"/>
          <w:sz w:val="18"/>
        </w:rPr>
        <w:t>9.</w:t>
      </w:r>
      <w:r>
        <w:rPr>
          <w:sz w:val="18"/>
        </w:rPr>
        <w:t xml:space="preserve"> The list then goes on to other events (Haridvara, the return to Alarkapura, etc.); Chaitanya is not mentioned again.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