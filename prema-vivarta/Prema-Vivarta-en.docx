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Sri Prema-vivarta</w:t>
      </w:r>
    </w:p>
    <w:p>
      <w:pPr>
        <w:spacing w:after="60"/>
        <w:jc w:val="both"/>
      </w:pPr>
      <w:r>
        <w:rPr>
          <w:b w:val="0"/>
          <w:i/>
        </w:rPr>
        <w:t>"The Transformations of Love"</w:t>
      </w:r>
    </w:p>
    <w:p>
      <w:pPr>
        <w:spacing w:after="60"/>
        <w:jc w:val="both"/>
      </w:pPr>
      <w:r>
        <w:rPr>
          <w:b w:val="0"/>
          <w:i/>
        </w:rPr>
        <w:t>A poem attributed to Jagadananda Pandita</w:t>
      </w:r>
    </w:p>
    <w:p>
      <w:pPr>
        <w:spacing w:after="60"/>
        <w:jc w:val="both"/>
      </w:pPr>
      <w:r>
        <w:rPr>
          <w:b w:val="0"/>
          <w:i/>
        </w:rPr>
        <w:t>Translated from the Bengali</w:t>
      </w:r>
    </w:p>
    <w:p>
      <w:pPr>
        <w:pStyle w:val="Heading2"/>
      </w:pPr>
      <w:r>
        <w:t>Translator's note</w:t>
      </w:r>
    </w:p>
    <w:p>
      <w:pPr>
        <w:spacing w:after="60"/>
        <w:jc w:val="both"/>
      </w:pPr>
      <w:r>
        <w:rPr>
          <w:b/>
          <w:i w:val="0"/>
        </w:rPr>
        <w:t>The book.</w:t>
      </w:r>
      <w:r>
        <w:t xml:space="preserve"> The </w:t>
      </w:r>
      <w:r>
        <w:rPr>
          <w:b w:val="0"/>
          <w:i/>
        </w:rPr>
        <w:t>Prema-vivarta</w:t>
      </w:r>
      <w:r>
        <w:t xml:space="preserve"> ("The Transformations of Love", or "The Play of Love's Vivarta") is a Bengali</w:t>
      </w:r>
      <w:r>
        <w:br/>
      </w:r>
      <w:r>
        <w:t>poem in twenty chapters written in the voice of Jagadananda Pandita, a companion of Sri Chaitanya Mahaprabhu. It</w:t>
      </w:r>
      <w:r>
        <w:br/>
      </w:r>
      <w:r>
        <w:t>is not a connected biography: the author says that he writes down the Lord's lilas "as they come to mind, though</w:t>
      </w:r>
      <w:r>
        <w:br/>
      </w:r>
      <w:r>
        <w:t>not in order" (ch. 15). Recollections — a childhood quarrel and reconciliation with Nimai, the parrot singing</w:t>
      </w:r>
      <w:r>
        <w:br/>
      </w:r>
      <w:r>
        <w:t>"Gaura", the Lord's jests about the "queen of Dvaraka", the broken pot of sandalwood oil, the journey to</w:t>
      </w:r>
      <w:r>
        <w:br/>
      </w:r>
      <w:r>
        <w:t>Vrindavana, a morning outing to the cowherds of Gadigachha, an Ekadashi in Puri — alternate with teaching: on Sri</w:t>
      </w:r>
      <w:r>
        <w:br/>
      </w:r>
      <w:r>
        <w:t>Chaitanya as the one form of Radha and Krishna, on the non-difference of Navadvipa and Vrindavana, on</w:t>
      </w:r>
      <w:r>
        <w:br/>
      </w:r>
      <w:r>
        <w:t>yukta-vairagya, on the conduct of householder and renunciant, against the "sahajiyas", on the three kinds of</w:t>
      </w:r>
      <w:r>
        <w:br/>
      </w:r>
      <w:r>
        <w:t>devotion, on the holy name. The last two chapters — the "Nama-rahasya-patala" (the conversation of Sanatkumara</w:t>
      </w:r>
      <w:r>
        <w:br/>
      </w:r>
      <w:r>
        <w:t>and Narada on the ten offences to the Name) and a collection of scriptural verses on the glory of the Name — are</w:t>
      </w:r>
      <w:r>
        <w:br/>
      </w:r>
      <w:r>
        <w:t>set out as Mahaprabhu's talks with the devotees in Puri.</w:t>
      </w:r>
    </w:p>
    <w:p>
      <w:pPr>
        <w:spacing w:after="60"/>
        <w:jc w:val="both"/>
      </w:pPr>
      <w:r>
        <w:rPr>
          <w:b/>
          <w:i w:val="0"/>
        </w:rPr>
        <w:t>Jagadananda Pandita.</w:t>
      </w:r>
      <w:r>
        <w:t xml:space="preserve"> According to the </w:t>
      </w:r>
      <w:r>
        <w:rPr>
          <w:b w:val="0"/>
          <w:i/>
        </w:rPr>
        <w:t>Chaitanya-charitamrita</w:t>
      </w:r>
      <w:r>
        <w:t>, Jagadananda is "the Lord's very life", known</w:t>
      </w:r>
      <w:r>
        <w:br/>
      </w:r>
      <w:r>
        <w:t xml:space="preserve">as a manifestation of Satyabhama (Adi 10.21; cf. </w:t>
      </w:r>
      <w:r>
        <w:rPr>
          <w:b w:val="0"/>
          <w:i/>
        </w:rPr>
        <w:t>Gaura-ganoddesha-dipika</w:t>
      </w:r>
      <w:r>
        <w:t xml:space="preserve"> 51); his love, like Satyabhama's, is</w:t>
      </w:r>
      <w:r>
        <w:br/>
      </w:r>
      <w:r>
        <w:t>"contrary" (</w:t>
      </w:r>
      <w:r>
        <w:rPr>
          <w:b w:val="0"/>
          <w:i/>
        </w:rPr>
        <w:t>vamya</w:t>
      </w:r>
      <w:r>
        <w:t>), full of loving quarrels with the Lord (Antya 7.138). Antya 12–13 tells his best-known lilas:</w:t>
      </w:r>
      <w:r>
        <w:br/>
      </w:r>
      <w:r>
        <w:t>he brings sandalwood oil from Bengal and, when the Lord refuses to use it, breaks the pot and lies sulking until</w:t>
      </w:r>
      <w:r>
        <w:br/>
      </w:r>
      <w:r>
        <w:t>the Lord comes to dine with him; he makes the Lord a pillow, which He does not accept; he goes to Vrindavana and in</w:t>
      </w:r>
      <w:r>
        <w:br/>
      </w:r>
      <w:r>
        <w:t>anger nearly strikes Sanatana with a pot on seeing him wear a sannyasi's red cloth. The Lord used to send him to</w:t>
      </w:r>
      <w:r>
        <w:br/>
      </w:r>
      <w:r>
        <w:t xml:space="preserve">Navadvipa to Mother Shachi. The </w:t>
      </w:r>
      <w:r>
        <w:rPr>
          <w:b w:val="0"/>
          <w:i/>
        </w:rPr>
        <w:t>Prema-vivarta</w:t>
      </w:r>
      <w:r>
        <w:t xml:space="preserve"> largely speaks in the same voice — the voice of jealous, touchy</w:t>
      </w:r>
      <w:r>
        <w:br/>
      </w:r>
      <w:r>
        <w:t>love, of "Jagai the quarrelsome".</w:t>
      </w:r>
    </w:p>
    <w:p>
      <w:pPr>
        <w:spacing w:after="60"/>
        <w:jc w:val="both"/>
      </w:pPr>
      <w:r>
        <w:rPr>
          <w:b/>
          <w:i w:val="0"/>
        </w:rPr>
        <w:t>On authorship.</w:t>
      </w:r>
      <w:r>
        <w:t xml:space="preserve"> Tradition and the Gaudiya Math accept the poem as Jagadananda's work: it was first published</w:t>
      </w:r>
      <w:r>
        <w:br/>
      </w:r>
      <w:r>
        <w:t>by Srila Bhaktivinoda Thakura (1905/1906), then by the Gaudiya Math (Bengali year 1337, c. 1930). The historian</w:t>
      </w:r>
      <w:r>
        <w:br/>
      </w:r>
      <w:r>
        <w:t>Bimanbehari Majumdar (</w:t>
      </w:r>
      <w:r>
        <w:rPr>
          <w:b w:val="0"/>
          <w:i/>
        </w:rPr>
        <w:t>Sri-Chaitanya-chariter upadan</w:t>
      </w:r>
      <w:r>
        <w:t>) doubted Jagadananda's authorship on account of the poem's</w:t>
      </w:r>
      <w:r>
        <w:br/>
      </w:r>
      <w:r>
        <w:t>language, its theology and its references to "Mayapura", and held that the question required a study of old</w:t>
      </w:r>
      <w:r>
        <w:br/>
      </w:r>
      <w:r>
        <w:t xml:space="preserve">manuscripts. We give this as a historian's opinion; the notes mark what is known only from the </w:t>
      </w:r>
      <w:r>
        <w:rPr>
          <w:b w:val="0"/>
          <w:i/>
        </w:rPr>
        <w:t>Prema-vivarta</w:t>
      </w:r>
      <w:r>
        <w:br/>
      </w:r>
      <w:r>
        <w:t xml:space="preserve">and where it differs from the </w:t>
      </w:r>
      <w:r>
        <w:rPr>
          <w:b w:val="0"/>
          <w:i/>
        </w:rPr>
        <w:t>Chaitanya-charitamrita</w:t>
      </w:r>
      <w:r>
        <w:t>. In our lila database the poem is classed as a level-B</w:t>
      </w:r>
      <w:r>
        <w:br/>
      </w:r>
      <w:r>
        <w:t>source with a reservation about its disputed attribution.</w:t>
      </w:r>
    </w:p>
    <w:p>
      <w:pPr>
        <w:spacing w:after="60"/>
        <w:jc w:val="both"/>
      </w:pPr>
      <w:r>
        <w:rPr>
          <w:b/>
          <w:i w:val="0"/>
        </w:rPr>
        <w:t>Edition.</w:t>
      </w:r>
      <w:r>
        <w:t xml:space="preserve"> The translation follows the seventh edition of the Sri Chaitanya Math (Sridham Mayapur; ed. Bhakti</w:t>
      </w:r>
      <w:r>
        <w:br/>
      </w:r>
      <w:r>
        <w:t>Vilasa Tirtha Maharaja; 1972, reprinted 1983), checked against the edition of the Sri Chaitanya Gaudiya Math</w:t>
      </w:r>
      <w:r>
        <w:br/>
      </w:r>
      <w:r>
        <w:t xml:space="preserve">(2005). </w:t>
      </w:r>
      <w:r>
        <w:rPr>
          <w:b/>
          <w:i w:val="0"/>
        </w:rPr>
        <w:t>Only the text of the poem</w:t>
      </w:r>
      <w:r>
        <w:t xml:space="preserve"> is translated: the editor's introduction and table of contents, the</w:t>
      </w:r>
      <w:r>
        <w:br/>
      </w:r>
      <w:r>
        <w:t>sub-headings within the chapters (the editor's insertions) and his notes are not. Chapter titles follow the</w:t>
      </w:r>
      <w:r>
        <w:br/>
      </w:r>
      <w:r>
        <w:t>edition's table of contents. In the seventh edition the heading of the twentieth chapter is misprinted as</w:t>
      </w:r>
      <w:r>
        <w:br/>
      </w:r>
      <w:r>
        <w:t>"twenty-first"; the numbering of chapters follows the table of contents.</w:t>
      </w:r>
    </w:p>
    <w:p>
      <w:pPr>
        <w:spacing w:after="60"/>
        <w:jc w:val="both"/>
      </w:pPr>
      <w:r>
        <w:rPr>
          <w:b/>
          <w:i w:val="0"/>
        </w:rPr>
        <w:t>Principles.</w:t>
      </w:r>
      <w:r>
        <w:t xml:space="preserve"> The couplets (payar) are translated line by line, without rhyme, and numbered within each chapter</w:t>
      </w:r>
      <w:r>
        <w:br/>
      </w:r>
      <w:r>
        <w:t>(the edition has no numbering); a tripadi stanza and a Sanskrit verse each form a single unit, the verses in</w:t>
      </w:r>
      <w:r>
        <w:br/>
      </w:r>
      <w:r>
        <w:t>italics; a refrain is unnumbered. Page numbers of the seventh edition are given in square brackets in italics.</w:t>
      </w:r>
      <w:r>
        <w:br/>
      </w:r>
      <w:r>
        <w:t xml:space="preserve">References to the </w:t>
      </w:r>
      <w:r>
        <w:rPr>
          <w:b w:val="0"/>
          <w:i/>
        </w:rPr>
        <w:t>Chaitanya-charitamrita</w:t>
      </w:r>
      <w:r>
        <w:t xml:space="preserve"> are by chapter, verse numbers following our CC text. Passages that</w:t>
      </w:r>
      <w:r>
        <w:br/>
      </w:r>
      <w:r>
        <w:t>might allow a worldly or Mayavadi reading ("transformation" in the Changeless, parakiya, "aropa" in Deity worship,</w:t>
      </w:r>
      <w:r>
        <w:br/>
      </w:r>
      <w:r>
        <w:t>"nirvana", "like Krishna") are explained in the notes in accordance with the teaching of Srila Bhaktisiddhanta</w:t>
      </w:r>
      <w:r>
        <w:br/>
      </w:r>
      <w:r>
        <w:t>Sarasvati.</w:t>
      </w:r>
    </w:p>
    <w:p>
      <w:pPr>
        <w:pStyle w:val="Heading2"/>
      </w:pPr>
      <w:r>
        <w:t>Contents</w:t>
      </w:r>
    </w:p>
    <w:p>
      <w:pPr>
        <w:spacing w:after="60"/>
        <w:ind w:left="340"/>
      </w:pPr>
      <w:r>
        <w:t>• Chapter 1. Mangalacharana</w:t>
      </w:r>
    </w:p>
    <w:p>
      <w:pPr>
        <w:spacing w:after="60"/>
        <w:ind w:left="340"/>
      </w:pPr>
      <w:r>
        <w:t>• Chapter 2. The Writing of the Book</w:t>
      </w:r>
    </w:p>
    <w:p>
      <w:pPr>
        <w:spacing w:after="60"/>
        <w:ind w:left="340"/>
      </w:pPr>
      <w:r>
        <w:t>• Chapter 3. The First Obeisance</w:t>
      </w:r>
    </w:p>
    <w:p>
      <w:pPr>
        <w:spacing w:after="60"/>
        <w:ind w:left="340"/>
      </w:pPr>
      <w:r>
        <w:t>• Chapter 4. The Greatness of Gaura</w:t>
      </w:r>
    </w:p>
    <w:p>
      <w:pPr>
        <w:spacing w:after="60"/>
        <w:ind w:left="340"/>
      </w:pPr>
      <w:r>
        <w:t>• Chapter 5. Service in the Play of Vivarta</w:t>
      </w:r>
    </w:p>
    <w:p>
      <w:pPr>
        <w:spacing w:after="60"/>
        <w:ind w:left="340"/>
      </w:pPr>
      <w:r>
        <w:t>• Chapter 6. The Course of the Jiva</w:t>
      </w:r>
    </w:p>
    <w:p>
      <w:pPr>
        <w:spacing w:after="60"/>
        <w:ind w:left="340"/>
      </w:pPr>
      <w:r>
        <w:t>• Chapter 7. The Name Is for All</w:t>
      </w:r>
    </w:p>
    <w:p>
      <w:pPr>
        <w:spacing w:after="60"/>
        <w:ind w:left="340"/>
      </w:pPr>
      <w:r>
        <w:t>• Chapter 8. Give Up Crookedness</w:t>
      </w:r>
    </w:p>
    <w:p>
      <w:pPr>
        <w:spacing w:after="60"/>
        <w:ind w:left="340"/>
      </w:pPr>
      <w:r>
        <w:t>• Chapter 9. Yukta-vairagya</w:t>
      </w:r>
    </w:p>
    <w:p>
      <w:pPr>
        <w:spacing w:after="60"/>
        <w:ind w:left="340"/>
      </w:pPr>
      <w:r>
        <w:t>• Chapter 10. Caste and Lineage</w:t>
      </w:r>
    </w:p>
    <w:p>
      <w:pPr>
        <w:spacing w:after="60"/>
        <w:ind w:left="340"/>
      </w:pPr>
      <w:r>
        <w:t>• Chapter 11. The Lamp of Navadvipa</w:t>
      </w:r>
    </w:p>
    <w:p>
      <w:pPr>
        <w:spacing w:after="60"/>
        <w:ind w:left="340"/>
      </w:pPr>
      <w:r>
        <w:t>• Chapter 12. The Greatness of the Vaishnava</w:t>
      </w:r>
    </w:p>
    <w:p>
      <w:pPr>
        <w:spacing w:after="60"/>
        <w:ind w:left="340"/>
      </w:pPr>
      <w:r>
        <w:t>• Chapter 13. Longing for Gaura</w:t>
      </w:r>
    </w:p>
    <w:p>
      <w:pPr>
        <w:spacing w:after="60"/>
        <w:ind w:left="340"/>
      </w:pPr>
      <w:r>
        <w:t>• Chapter 14. The Reverse Vivarta</w:t>
      </w:r>
    </w:p>
    <w:p>
      <w:pPr>
        <w:spacing w:after="60"/>
        <w:ind w:left="340"/>
      </w:pPr>
      <w:r>
        <w:t>• Chapter 15. Morning Lilas in Navadvipa</w:t>
      </w:r>
    </w:p>
    <w:p>
      <w:pPr>
        <w:spacing w:after="60"/>
        <w:ind w:left="340"/>
      </w:pPr>
      <w:r>
        <w:t>• Chapter 16. What Is "Piriti"?</w:t>
      </w:r>
    </w:p>
    <w:p>
      <w:pPr>
        <w:spacing w:after="60"/>
        <w:ind w:left="340"/>
      </w:pPr>
      <w:r>
        <w:t>• Chapter 17. Conduct According to the Kind of Devotee</w:t>
      </w:r>
    </w:p>
    <w:p>
      <w:pPr>
        <w:spacing w:after="60"/>
        <w:ind w:left="340"/>
      </w:pPr>
      <w:r>
        <w:t>• Chapter 18. Sri Ekadashi</w:t>
      </w:r>
    </w:p>
    <w:p>
      <w:pPr>
        <w:spacing w:after="60"/>
        <w:ind w:left="340"/>
      </w:pPr>
      <w:r>
        <w:t>• Chapter 19. Nama-rahasya-patala</w:t>
      </w:r>
    </w:p>
    <w:p>
      <w:pPr>
        <w:spacing w:after="60"/>
        <w:ind w:left="340"/>
      </w:pPr>
      <w:r>
        <w:t>• Chapter 20. The Glory of the Name</w:t>
      </w:r>
    </w:p>
    <w:p>
      <w:r>
        <w:br w:type="page"/>
      </w:r>
    </w:p>
    <w:p>
      <w:pPr>
        <w:pStyle w:val="Heading1"/>
        <w:jc w:val="center"/>
      </w:pPr>
      <w:r>
        <w:t>Chapter 1. Mangalacharana</w:t>
      </w:r>
    </w:p>
    <w:p>
      <w:pPr>
        <w:spacing w:after="60"/>
        <w:jc w:val="both"/>
      </w:pPr>
      <w:r>
        <w:rPr>
          <w:b w:val="0"/>
          <w:i/>
        </w:rPr>
        <w:t>The auspicious invocation: obeisance to the Supreme Truth, manifest now as Radha and Krishna, now as the one Sri Chaitanya; the hladini-shakti and the "transformation of love"; the transcendent Truth beyond time; Sri Chaitanya is neither the impersonal Brahman nor the Paramatma but the original Truth (pp. 1–6)</w:t>
      </w:r>
    </w:p>
    <w:p>
      <w:pPr>
        <w:spacing w:after="60"/>
        <w:jc w:val="both"/>
      </w:pPr>
      <w:r>
        <w:rPr>
          <w:b w:val="0"/>
          <w:i/>
        </w:rPr>
        <w:t>[p. 1]</w:t>
      </w:r>
    </w:p>
    <w:p>
      <w:pPr>
        <w:spacing w:after="60"/>
        <w:ind w:left="510" w:hanging="510"/>
      </w:pPr>
      <w:r>
        <w:rPr>
          <w:b/>
          <w:i w:val="0"/>
        </w:rPr>
        <w:t>1.</w:t>
      </w:r>
      <w:r>
        <w:t xml:space="preserve"> </w:t>
      </w:r>
      <w:r>
        <w:rPr>
          <w:b w:val="0"/>
          <w:i/>
        </w:rPr>
        <w:t>The love of Radha and Krishna is a transformation (vikriti) of the Lord's hladini-shakti. Therefore, though one soul, They took two separate bodies on earth from time immemorial; and now They have appeared, united again into one, under the name Chaitanya. I bow to Him — Krishna Himself, adorned with Radha's mood and lustre.</w:t>
      </w:r>
      <w:r>
        <w:rPr>
          <w:b w:val="0"/>
          <w:i w:val="0"/>
          <w:vertAlign w:val="superscript"/>
        </w:rPr>
        <w:t>1</w:t>
      </w:r>
    </w:p>
    <w:p>
      <w:pPr>
        <w:spacing w:after="60"/>
        <w:ind w:left="510" w:hanging="510"/>
      </w:pPr>
      <w:r>
        <w:rPr>
          <w:b/>
          <w:i w:val="0"/>
        </w:rPr>
        <w:t>2.</w:t>
      </w:r>
      <w:r>
        <w:t xml:space="preserve"> The undivided, nondual knowledge, the essence of all truths —</w:t>
      </w:r>
      <w:r>
        <w:br/>
      </w:r>
      <w:r>
        <w:t>to that Truth, prostrate obeisance again and again.</w:t>
      </w:r>
    </w:p>
    <w:p>
      <w:pPr>
        <w:spacing w:after="60"/>
        <w:ind w:left="510" w:hanging="510"/>
      </w:pPr>
      <w:r>
        <w:rPr>
          <w:b/>
          <w:i w:val="0"/>
        </w:rPr>
        <w:t>3.</w:t>
      </w:r>
      <w:r>
        <w:t xml:space="preserve"> That Truth is sometimes two — in the form of Radha and Krishna;</w:t>
      </w:r>
      <w:r>
        <w:br/>
      </w:r>
      <w:r>
        <w:t>sometimes one — the Highest of the high, in the form of Chaitanya.</w:t>
      </w:r>
    </w:p>
    <w:p>
      <w:pPr>
        <w:spacing w:after="60"/>
        <w:ind w:left="510" w:hanging="510"/>
      </w:pPr>
      <w:r>
        <w:rPr>
          <w:b/>
          <w:i w:val="0"/>
        </w:rPr>
        <w:t>4.</w:t>
      </w:r>
      <w:r>
        <w:t xml:space="preserve"> The Truth, the Substance, is ever one, without a second;</w:t>
      </w:r>
      <w:r>
        <w:br/>
      </w:r>
      <w:r>
        <w:t>between the Substance and its energy there is no difference at all.</w:t>
      </w:r>
    </w:p>
    <w:p>
      <w:pPr>
        <w:spacing w:after="60"/>
        <w:ind w:left="510" w:hanging="510"/>
      </w:pPr>
      <w:r>
        <w:rPr>
          <w:b/>
          <w:i w:val="0"/>
        </w:rPr>
        <w:t>5.</w:t>
      </w:r>
      <w:r>
        <w:t xml:space="preserve"> There is no difference, true — and yet there is always difference in it:</w:t>
      </w:r>
      <w:r>
        <w:br/>
      </w:r>
      <w:r>
        <w:t>"inconceivable oneness and difference" — so sing all the Vedas.</w:t>
      </w:r>
      <w:r>
        <w:rPr>
          <w:b w:val="0"/>
          <w:i w:val="0"/>
          <w:vertAlign w:val="superscript"/>
        </w:rPr>
        <w:t>2</w:t>
      </w:r>
    </w:p>
    <w:p>
      <w:pPr>
        <w:spacing w:after="60"/>
        <w:ind w:left="510" w:hanging="510"/>
      </w:pPr>
      <w:r>
        <w:rPr>
          <w:b/>
          <w:i w:val="0"/>
        </w:rPr>
        <w:t>6.</w:t>
      </w:r>
      <w:r>
        <w:t xml:space="preserve"> The energy of the Substance is spiritual by nature; in being it is sandhini,</w:t>
      </w:r>
      <w:r>
        <w:br/>
      </w:r>
      <w:r>
        <w:t>in action, hladini: thus it bears three aspects.</w:t>
      </w:r>
      <w:r>
        <w:rPr>
          <w:b w:val="0"/>
          <w:i w:val="0"/>
          <w:vertAlign w:val="superscript"/>
        </w:rPr>
        <w:t>3</w:t>
      </w:r>
    </w:p>
    <w:p>
      <w:pPr>
        <w:spacing w:after="60"/>
        <w:jc w:val="both"/>
      </w:pPr>
      <w:r>
        <w:rPr>
          <w:b w:val="0"/>
          <w:i/>
        </w:rPr>
        <w:t>[p. 2]</w:t>
      </w:r>
    </w:p>
    <w:p>
      <w:pPr>
        <w:spacing w:after="60"/>
        <w:ind w:left="510" w:hanging="510"/>
      </w:pPr>
      <w:r>
        <w:rPr>
          <w:b/>
          <w:i w:val="0"/>
        </w:rPr>
        <w:t>7.</w:t>
      </w:r>
      <w:r>
        <w:t xml:space="preserve"> Through its energy the Substance makes itself known;</w:t>
      </w:r>
      <w:r>
        <w:br/>
      </w:r>
      <w:r>
        <w:t>by the energy of the Substance joined with action everything is accomplished.</w:t>
      </w:r>
    </w:p>
    <w:p>
      <w:pPr>
        <w:spacing w:after="60"/>
        <w:ind w:left="510" w:hanging="510"/>
      </w:pPr>
      <w:r>
        <w:rPr>
          <w:b/>
          <w:i w:val="0"/>
        </w:rPr>
        <w:t>8.</w:t>
      </w:r>
      <w:r>
        <w:t xml:space="preserve"> In the undivided Substance being and action are eternal;</w:t>
      </w:r>
      <w:r>
        <w:br/>
      </w:r>
      <w:r>
        <w:t>the energy and the possessor of energy, the Substance, are still not separate.</w:t>
      </w:r>
    </w:p>
    <w:p>
      <w:pPr>
        <w:spacing w:after="60"/>
        <w:ind w:left="510" w:hanging="510"/>
      </w:pPr>
      <w:r>
        <w:rPr>
          <w:b/>
          <w:i w:val="0"/>
        </w:rPr>
        <w:t>9.</w:t>
      </w:r>
      <w:r>
        <w:t xml:space="preserve"> Hladini, giving the Substance two forms,</w:t>
      </w:r>
      <w:r>
        <w:br/>
      </w:r>
      <w:r>
        <w:t>brings about the wondrous lila of Radha and Krishna in Vraja.</w:t>
      </w:r>
    </w:p>
    <w:p>
      <w:pPr>
        <w:spacing w:after="60"/>
        <w:ind w:left="510" w:hanging="510"/>
      </w:pPr>
      <w:r>
        <w:rPr>
          <w:b/>
          <w:i w:val="0"/>
        </w:rPr>
        <w:t>10.</w:t>
      </w:r>
      <w:r>
        <w:t xml:space="preserve"> Know: Radha is the transformation of love, hladini;</w:t>
      </w:r>
      <w:r>
        <w:br/>
      </w:r>
      <w:r>
        <w:t>Radha is the inconceivable energy who maddens Krishna with love.</w:t>
      </w:r>
    </w:p>
    <w:p>
      <w:pPr>
        <w:spacing w:after="60"/>
        <w:ind w:left="510" w:hanging="510"/>
      </w:pPr>
      <w:r>
        <w:rPr>
          <w:b/>
          <w:i w:val="0"/>
        </w:rPr>
        <w:t>11.</w:t>
      </w:r>
      <w:r>
        <w:t xml:space="preserve"> To accomplish the impossible she wields a great power:</w:t>
      </w:r>
      <w:r>
        <w:br/>
      </w:r>
      <w:r>
        <w:t>in the Changeless she has wrought a change — the attachment of love.</w:t>
      </w:r>
      <w:r>
        <w:rPr>
          <w:b w:val="0"/>
          <w:i w:val="0"/>
          <w:vertAlign w:val="superscript"/>
        </w:rPr>
        <w:t>4</w:t>
      </w:r>
    </w:p>
    <w:p>
      <w:pPr>
        <w:spacing w:after="60"/>
        <w:ind w:left="510" w:hanging="510"/>
      </w:pPr>
      <w:r>
        <w:rPr>
          <w:b/>
          <w:i w:val="0"/>
        </w:rPr>
        <w:t>12.</w:t>
      </w:r>
      <w:r>
        <w:t xml:space="preserve"> And now a remarkable objection arises,</w:t>
      </w:r>
      <w:r>
        <w:br/>
      </w:r>
      <w:r>
        <w:t>which the logician will not grasp though he ponder a hundred thousand years.</w:t>
      </w:r>
    </w:p>
    <w:p>
      <w:pPr>
        <w:spacing w:after="60"/>
        <w:ind w:left="510" w:hanging="510"/>
      </w:pPr>
      <w:r>
        <w:rPr>
          <w:b/>
          <w:i w:val="0"/>
        </w:rPr>
        <w:t>13.</w:t>
      </w:r>
      <w:r>
        <w:t xml:space="preserve"> Only he to whom Krishna is merciful knows it;</w:t>
      </w:r>
      <w:r>
        <w:br/>
      </w:r>
      <w:r>
        <w:t>another, though he think it over a hundred thousand years, will not understand.</w:t>
      </w:r>
    </w:p>
    <w:p>
      <w:pPr>
        <w:spacing w:after="60"/>
        <w:ind w:left="510" w:hanging="510"/>
      </w:pPr>
      <w:r>
        <w:rPr>
          <w:b/>
          <w:i w:val="0"/>
        </w:rPr>
        <w:t>14.</w:t>
      </w:r>
      <w:r>
        <w:t xml:space="preserve"> Hladini is the transformation of Radha and Krishna's love;</w:t>
      </w:r>
      <w:r>
        <w:br/>
      </w:r>
      <w:r>
        <w:t>in the fullness of love is born that which intoxicates the heart.</w:t>
      </w:r>
    </w:p>
    <w:p>
      <w:pPr>
        <w:spacing w:after="60"/>
        <w:ind w:left="510" w:hanging="510"/>
      </w:pPr>
      <w:r>
        <w:rPr>
          <w:b/>
          <w:i w:val="0"/>
        </w:rPr>
        <w:t>15.</w:t>
      </w:r>
      <w:r>
        <w:t xml:space="preserve"> When Radha and Krishna are two, then there is love;</w:t>
      </w:r>
      <w:r>
        <w:br/>
      </w:r>
      <w:r>
        <w:t>when there is love, then transformation takes place.</w:t>
      </w:r>
    </w:p>
    <w:p>
      <w:pPr>
        <w:spacing w:after="60"/>
        <w:ind w:left="510" w:hanging="510"/>
      </w:pPr>
      <w:r>
        <w:rPr>
          <w:b/>
          <w:i w:val="0"/>
        </w:rPr>
        <w:t>16.</w:t>
      </w:r>
      <w:r>
        <w:t xml:space="preserve"> Before there were two bodies there was no transformation —</w:t>
      </w:r>
      <w:r>
        <w:br/>
      </w:r>
      <w:r>
        <w:t>how then did the one form become two?</w:t>
      </w:r>
    </w:p>
    <w:p>
      <w:pPr>
        <w:spacing w:after="60"/>
        <w:jc w:val="both"/>
      </w:pPr>
      <w:r>
        <w:rPr>
          <w:b w:val="0"/>
          <w:i/>
        </w:rPr>
        <w:t>[p. 3]</w:t>
      </w:r>
    </w:p>
    <w:p>
      <w:pPr>
        <w:spacing w:after="60"/>
        <w:ind w:left="510" w:hanging="510"/>
      </w:pPr>
      <w:r>
        <w:rPr>
          <w:b/>
          <w:i w:val="0"/>
        </w:rPr>
        <w:t>17.</w:t>
      </w:r>
      <w:r>
        <w:t xml:space="preserve"> From hladini comes the distinction of the two bodies —</w:t>
      </w:r>
      <w:r>
        <w:br/>
      </w:r>
      <w:r>
        <w:t>where then was hladini, how did the division come about?</w:t>
      </w:r>
    </w:p>
    <w:p>
      <w:pPr>
        <w:spacing w:after="60"/>
        <w:ind w:left="510" w:hanging="510"/>
      </w:pPr>
      <w:r>
        <w:rPr>
          <w:b/>
          <w:i w:val="0"/>
        </w:rPr>
        <w:t>18.</w:t>
      </w:r>
      <w:r>
        <w:t xml:space="preserve"> To this question there is only one answer:</w:t>
      </w:r>
      <w:r>
        <w:br/>
      </w:r>
      <w:r>
        <w:t>the Truth of Krishna is ever beyond place and time.</w:t>
      </w:r>
    </w:p>
    <w:p>
      <w:pPr>
        <w:spacing w:after="60"/>
        <w:ind w:left="510" w:hanging="510"/>
      </w:pPr>
      <w:r>
        <w:rPr>
          <w:b/>
          <w:i w:val="0"/>
        </w:rPr>
        <w:t>19.</w:t>
      </w:r>
      <w:r>
        <w:t xml:space="preserve"> See: in material nature time holds sway;</w:t>
      </w:r>
      <w:r>
        <w:br/>
      </w:r>
      <w:r>
        <w:t>the notion of past and future is its property.</w:t>
      </w:r>
    </w:p>
    <w:p>
      <w:pPr>
        <w:spacing w:after="60"/>
        <w:ind w:left="510" w:hanging="510"/>
      </w:pPr>
      <w:r>
        <w:rPr>
          <w:b/>
          <w:i w:val="0"/>
        </w:rPr>
        <w:t>20.</w:t>
      </w:r>
      <w:r>
        <w:t xml:space="preserve"> In the transcendent Truth there is no past or future:</w:t>
      </w:r>
      <w:r>
        <w:br/>
      </w:r>
      <w:r>
        <w:t>there is the eternal present. I marvel at it!</w:t>
      </w:r>
    </w:p>
    <w:p>
      <w:pPr>
        <w:spacing w:after="60"/>
        <w:ind w:left="510" w:hanging="510"/>
      </w:pPr>
      <w:r>
        <w:rPr>
          <w:b/>
          <w:i w:val="0"/>
        </w:rPr>
        <w:t>21.</w:t>
      </w:r>
      <w:r>
        <w:t xml:space="preserve"> The transcendent Truth is beyond speech and mind;</w:t>
      </w:r>
      <w:r>
        <w:br/>
      </w:r>
      <w:r>
        <w:t>as soon as one describes it a flaw creeps in — this alone is true.</w:t>
      </w:r>
    </w:p>
    <w:p>
      <w:pPr>
        <w:spacing w:after="60"/>
        <w:ind w:left="510" w:hanging="510"/>
      </w:pPr>
      <w:r>
        <w:rPr>
          <w:b/>
          <w:i w:val="0"/>
        </w:rPr>
        <w:t>22.</w:t>
      </w:r>
      <w:r>
        <w:t xml:space="preserve"> In the transcendent Truth itself I never find a flaw:</w:t>
      </w:r>
      <w:r>
        <w:br/>
      </w:r>
      <w:r>
        <w:t>all is by inconceivable energy. Be careful, brother!</w:t>
      </w:r>
    </w:p>
    <w:p>
      <w:pPr>
        <w:spacing w:after="60"/>
        <w:ind w:left="510" w:hanging="510"/>
      </w:pPr>
      <w:r>
        <w:rPr>
          <w:b/>
          <w:i w:val="0"/>
        </w:rPr>
        <w:t>23.</w:t>
      </w:r>
      <w:r>
        <w:t xml:space="preserve"> Talk of "before" and "after" never applies to it:</w:t>
      </w:r>
      <w:r>
        <w:br/>
      </w:r>
      <w:r>
        <w:t>there all is ever new and intoxicates with bliss.</w:t>
      </w:r>
    </w:p>
    <w:p>
      <w:pPr>
        <w:spacing w:after="60"/>
        <w:ind w:left="510" w:hanging="510"/>
      </w:pPr>
      <w:r>
        <w:rPr>
          <w:b/>
          <w:i w:val="0"/>
        </w:rPr>
        <w:t>24.</w:t>
      </w:r>
      <w:r>
        <w:t xml:space="preserve"> Therefore, that in the Truth the undivided and the divided</w:t>
      </w:r>
      <w:r>
        <w:br/>
      </w:r>
      <w:r>
        <w:t>are seen at the same time — that too is its nature.</w:t>
      </w:r>
    </w:p>
    <w:p>
      <w:pPr>
        <w:spacing w:after="60"/>
        <w:ind w:left="510" w:hanging="510"/>
      </w:pPr>
      <w:r>
        <w:rPr>
          <w:b/>
          <w:i w:val="0"/>
        </w:rPr>
        <w:t>25.</w:t>
      </w:r>
      <w:r>
        <w:t xml:space="preserve"> The Truth is the abode of contrary attributes; wondrous are its qualities:</w:t>
      </w:r>
      <w:r>
        <w:br/>
      </w:r>
      <w:r>
        <w:t>hladini was never born — and yet she is skilled in action.</w:t>
      </w:r>
    </w:p>
    <w:p>
      <w:pPr>
        <w:spacing w:after="60"/>
        <w:ind w:left="510" w:hanging="510"/>
      </w:pPr>
      <w:r>
        <w:rPr>
          <w:b/>
          <w:i w:val="0"/>
        </w:rPr>
        <w:t>26.</w:t>
      </w:r>
      <w:r>
        <w:t xml:space="preserve"> Before being born she makes Radha and Krishna two;</w:t>
      </w:r>
      <w:r>
        <w:br/>
      </w:r>
      <w:r>
        <w:t>becoming the transformation of love in Them both, she herself is born.</w:t>
      </w:r>
    </w:p>
    <w:p>
      <w:pPr>
        <w:spacing w:after="60"/>
        <w:jc w:val="both"/>
      </w:pPr>
      <w:r>
        <w:rPr>
          <w:b w:val="0"/>
          <w:i/>
        </w:rPr>
        <w:t>[p. 4]</w:t>
      </w:r>
    </w:p>
    <w:p>
      <w:pPr>
        <w:spacing w:after="60"/>
        <w:ind w:left="510" w:hanging="510"/>
      </w:pPr>
      <w:r>
        <w:rPr>
          <w:b/>
          <w:i w:val="0"/>
        </w:rPr>
        <w:t>27.</w:t>
      </w:r>
      <w:r>
        <w:t xml:space="preserve"> The Truth is the eternal present, free from the flaw of time;</w:t>
      </w:r>
      <w:r>
        <w:br/>
      </w:r>
      <w:r>
        <w:t>reasoning about the flaw of time fits only the material.</w:t>
      </w:r>
    </w:p>
    <w:p>
      <w:pPr>
        <w:spacing w:after="60"/>
        <w:ind w:left="510" w:hanging="510"/>
      </w:pPr>
      <w:r>
        <w:rPr>
          <w:b/>
          <w:i w:val="0"/>
        </w:rPr>
        <w:t>28.</w:t>
      </w:r>
      <w:r>
        <w:t xml:space="preserve"> The nondual Truth and the Truth of Radha and Krishna</w:t>
      </w:r>
      <w:r>
        <w:br/>
      </w:r>
      <w:r>
        <w:t>are simultaneous, real, eternal and pure being (shuddha-sattva).</w:t>
      </w:r>
    </w:p>
    <w:p>
      <w:pPr>
        <w:spacing w:after="60"/>
        <w:ind w:left="510" w:hanging="510"/>
      </w:pPr>
      <w:r>
        <w:rPr>
          <w:b/>
          <w:i w:val="0"/>
        </w:rPr>
        <w:t>29.</w:t>
      </w:r>
      <w:r>
        <w:t xml:space="preserve"> Therefore Radha and Krishna, the two, becoming one,</w:t>
      </w:r>
      <w:r>
        <w:br/>
      </w:r>
      <w:r>
        <w:t>are now manifest as my Chaitanya Gosai.</w:t>
      </w:r>
    </w:p>
    <w:p>
      <w:pPr>
        <w:spacing w:after="60"/>
        <w:ind w:left="510" w:hanging="510"/>
      </w:pPr>
      <w:r>
        <w:rPr>
          <w:b/>
          <w:i w:val="0"/>
        </w:rPr>
        <w:t>30.</w:t>
      </w:r>
      <w:r>
        <w:t xml:space="preserve"> In saying "now", bring in no distinction of time:</w:t>
      </w:r>
      <w:r>
        <w:br/>
      </w:r>
      <w:r>
        <w:t>remember that in the transcendent there is no distinction of time.</w:t>
      </w:r>
      <w:r>
        <w:rPr>
          <w:b w:val="0"/>
          <w:i w:val="0"/>
          <w:vertAlign w:val="superscript"/>
        </w:rPr>
        <w:t>5</w:t>
      </w:r>
    </w:p>
    <w:p>
      <w:pPr>
        <w:spacing w:after="60"/>
        <w:ind w:left="510" w:hanging="510"/>
      </w:pPr>
      <w:r>
        <w:rPr>
          <w:b/>
          <w:i w:val="0"/>
        </w:rPr>
        <w:t>31.</w:t>
      </w:r>
      <w:r>
        <w:t xml:space="preserve"> "Radha and Krishna were, and then became Chaitanya Gosai" —</w:t>
      </w:r>
      <w:r>
        <w:br/>
      </w:r>
      <w:r>
        <w:t>say this, and the flaw of time creeps in: we lose the Reality.</w:t>
      </w:r>
    </w:p>
    <w:p>
      <w:pPr>
        <w:spacing w:after="60"/>
        <w:ind w:left="510" w:hanging="510"/>
      </w:pPr>
      <w:r>
        <w:rPr>
          <w:b/>
          <w:i w:val="0"/>
        </w:rPr>
        <w:t>32.</w:t>
      </w:r>
      <w:r>
        <w:t xml:space="preserve"> If by the words "one soul" you understand Sri Chaitanya alone,</w:t>
      </w:r>
      <w:r>
        <w:br/>
      </w:r>
      <w:r>
        <w:t>then, brother, Radha and Krishna will seem something later.</w:t>
      </w:r>
    </w:p>
    <w:p>
      <w:pPr>
        <w:spacing w:after="60"/>
        <w:ind w:left="510" w:hanging="510"/>
      </w:pPr>
      <w:r>
        <w:rPr>
          <w:b/>
          <w:i w:val="0"/>
        </w:rPr>
        <w:t>33.</w:t>
      </w:r>
      <w:r>
        <w:t xml:space="preserve"> Who comes first — Radha and Krishna or the son of Shachi? —</w:t>
      </w:r>
      <w:r>
        <w:br/>
      </w:r>
      <w:r>
        <w:t>do not waste your time on such reasoning.</w:t>
      </w:r>
    </w:p>
    <w:p>
      <w:pPr>
        <w:spacing w:after="60"/>
        <w:ind w:left="510" w:hanging="510"/>
      </w:pPr>
      <w:r>
        <w:rPr>
          <w:b/>
          <w:i w:val="0"/>
        </w:rPr>
        <w:t>34.</w:t>
      </w:r>
      <w:r>
        <w:t xml:space="preserve"> I have said: in the transcendent all is present;</w:t>
      </w:r>
      <w:r>
        <w:br/>
      </w:r>
      <w:r>
        <w:t>about Chaitanya and Krishna be careful in argument.</w:t>
      </w:r>
    </w:p>
    <w:p>
      <w:pPr>
        <w:spacing w:after="60"/>
        <w:ind w:left="510" w:hanging="510"/>
      </w:pPr>
      <w:r>
        <w:rPr>
          <w:b/>
          <w:i w:val="0"/>
        </w:rPr>
        <w:t>35.</w:t>
      </w:r>
      <w:r>
        <w:t xml:space="preserve"> Simultaneity and eternity — both truths are real;</w:t>
      </w:r>
      <w:r>
        <w:br/>
      </w:r>
      <w:r>
        <w:t>the undivided, nondual lila is the greatness of the Truth.</w:t>
      </w:r>
    </w:p>
    <w:p>
      <w:pPr>
        <w:spacing w:after="60"/>
        <w:ind w:left="510" w:hanging="510"/>
      </w:pPr>
      <w:r>
        <w:rPr>
          <w:b/>
          <w:i w:val="0"/>
        </w:rPr>
        <w:t>36.</w:t>
      </w:r>
      <w:r>
        <w:t xml:space="preserve"> Hladini, the power of love's transformation,</w:t>
      </w:r>
      <w:r>
        <w:br/>
      </w:r>
      <w:r>
        <w:t>holds both truths in simultaneity — know this.</w:t>
      </w:r>
    </w:p>
    <w:p>
      <w:pPr>
        <w:spacing w:after="60"/>
        <w:jc w:val="both"/>
      </w:pPr>
      <w:r>
        <w:rPr>
          <w:b w:val="0"/>
          <w:i/>
        </w:rPr>
        <w:t>[p. 5]</w:t>
      </w:r>
    </w:p>
    <w:p>
      <w:pPr>
        <w:spacing w:after="60"/>
        <w:ind w:left="510" w:hanging="510"/>
      </w:pPr>
      <w:r>
        <w:rPr>
          <w:b/>
          <w:i w:val="0"/>
        </w:rPr>
        <w:t>37.</w:t>
      </w:r>
      <w:r>
        <w:t xml:space="preserve"> That same Chaitanya, now appearing in the world,</w:t>
      </w:r>
      <w:r>
        <w:br/>
      </w:r>
      <w:r>
        <w:t>roams with sankirtana along the banks of the Ganga and the ocean.</w:t>
      </w:r>
    </w:p>
    <w:p>
      <w:pPr>
        <w:spacing w:after="60"/>
        <w:ind w:left="510" w:hanging="510"/>
      </w:pPr>
      <w:r>
        <w:rPr>
          <w:b/>
          <w:i w:val="0"/>
        </w:rPr>
        <w:t>38.</w:t>
      </w:r>
      <w:r>
        <w:t xml:space="preserve"> This lila of Sri Chaitanya is the lila of Krishna,</w:t>
      </w:r>
      <w:r>
        <w:br/>
      </w:r>
      <w:r>
        <w:t>in which the transformation of love has grown intense.</w:t>
      </w:r>
    </w:p>
    <w:p>
      <w:pPr>
        <w:spacing w:after="60"/>
        <w:ind w:left="510" w:hanging="510"/>
      </w:pPr>
      <w:r>
        <w:rPr>
          <w:b/>
          <w:i w:val="0"/>
        </w:rPr>
        <w:t>39.</w:t>
      </w:r>
      <w:r>
        <w:t xml:space="preserve"> Grown intense, the chaste hladini,</w:t>
      </w:r>
      <w:r>
        <w:br/>
      </w:r>
      <w:r>
        <w:t>in the excess of love, anointed Krishna with Radha's mood and lustre.</w:t>
      </w:r>
    </w:p>
    <w:p>
      <w:pPr>
        <w:spacing w:after="60"/>
        <w:ind w:left="510" w:hanging="510"/>
      </w:pPr>
      <w:r>
        <w:rPr>
          <w:b/>
          <w:i w:val="0"/>
        </w:rPr>
        <w:t>40.</w:t>
      </w:r>
      <w:r>
        <w:t xml:space="preserve"> A greater happiness than in Vraja is in Navadvipa-dhama:</w:t>
      </w:r>
      <w:r>
        <w:br/>
      </w:r>
      <w:r>
        <w:t>Krishna obtained it, coming golden by His own desire.</w:t>
      </w:r>
      <w:r>
        <w:rPr>
          <w:b w:val="0"/>
          <w:i w:val="0"/>
          <w:vertAlign w:val="superscript"/>
        </w:rPr>
        <w:t>6</w:t>
      </w:r>
    </w:p>
    <w:p>
      <w:pPr>
        <w:spacing w:after="60"/>
        <w:ind w:left="510" w:hanging="510"/>
      </w:pPr>
      <w:r>
        <w:rPr>
          <w:b/>
          <w:i w:val="0"/>
        </w:rPr>
        <w:t>41.</w:t>
      </w:r>
      <w:r>
        <w:t xml:space="preserve"> The form of Chaitanya is an unprecedented form of Krishna;</w:t>
      </w:r>
      <w:r>
        <w:br/>
      </w:r>
      <w:r>
        <w:t>the form of Krishna is the wondrous own-form of Chaitanya.</w:t>
      </w:r>
    </w:p>
    <w:p>
      <w:pPr>
        <w:spacing w:after="60"/>
        <w:ind w:left="510" w:hanging="510"/>
      </w:pPr>
      <w:r>
        <w:rPr>
          <w:b/>
          <w:i w:val="0"/>
        </w:rPr>
        <w:t>42.</w:t>
      </w:r>
      <w:r>
        <w:t xml:space="preserve"> The two attires of hladini are supremely sweet:</w:t>
      </w:r>
      <w:r>
        <w:br/>
      </w:r>
      <w:r>
        <w:t>sweeter than the sweet — and this one sweeter still.</w:t>
      </w:r>
    </w:p>
    <w:p>
      <w:pPr>
        <w:spacing w:after="60"/>
        <w:ind w:left="510" w:hanging="510"/>
      </w:pPr>
      <w:r>
        <w:rPr>
          <w:b/>
          <w:i w:val="0"/>
        </w:rPr>
        <w:t>43.</w:t>
      </w:r>
      <w:r>
        <w:t xml:space="preserve"> The sweetest form of Krishna is the figure of Chaitanya;</w:t>
      </w:r>
      <w:r>
        <w:br/>
      </w:r>
      <w:r>
        <w:t>unceasingly I bow down to it to the ground.</w:t>
      </w:r>
    </w:p>
    <w:p>
      <w:pPr>
        <w:spacing w:after="60"/>
        <w:ind w:left="510" w:hanging="510"/>
      </w:pPr>
      <w:r>
        <w:rPr>
          <w:b/>
          <w:i w:val="0"/>
        </w:rPr>
        <w:t>44.</w:t>
      </w:r>
      <w:r>
        <w:t xml:space="preserve"> If you say that "one soul" means the changeless Brahman,</w:t>
      </w:r>
      <w:r>
        <w:br/>
      </w:r>
      <w:r>
        <w:t>from which arise the forms of Radha and Krishna, endowed with form —</w:t>
      </w:r>
    </w:p>
    <w:p>
      <w:pPr>
        <w:spacing w:after="60"/>
        <w:ind w:left="510" w:hanging="510"/>
      </w:pPr>
      <w:r>
        <w:rPr>
          <w:b/>
          <w:i w:val="0"/>
        </w:rPr>
        <w:t>45.</w:t>
      </w:r>
      <w:r>
        <w:t xml:space="preserve"> such a conclusion does not follow from the sense of the verse:</w:t>
      </w:r>
      <w:r>
        <w:br/>
      </w:r>
      <w:r>
        <w:t>the two, one soul, are in the manifestation of Chaitanya.</w:t>
      </w:r>
    </w:p>
    <w:p>
      <w:pPr>
        <w:spacing w:after="60"/>
        <w:ind w:left="510" w:hanging="510"/>
      </w:pPr>
      <w:r>
        <w:rPr>
          <w:b/>
          <w:i w:val="0"/>
        </w:rPr>
        <w:t>46.</w:t>
      </w:r>
      <w:r>
        <w:t xml:space="preserve"> Chaitanya is never the changeless Brahman:</w:t>
      </w:r>
      <w:r>
        <w:br/>
      </w:r>
      <w:r>
        <w:t>He is full of the transformations of bliss, pure, possessed of form.</w:t>
      </w:r>
    </w:p>
    <w:p>
      <w:pPr>
        <w:spacing w:after="60"/>
        <w:jc w:val="both"/>
      </w:pPr>
      <w:r>
        <w:rPr>
          <w:b w:val="0"/>
          <w:i/>
        </w:rPr>
        <w:t>[p. 6]</w:t>
      </w:r>
    </w:p>
    <w:p>
      <w:pPr>
        <w:spacing w:after="60"/>
        <w:ind w:left="510" w:hanging="510"/>
      </w:pPr>
      <w:r>
        <w:rPr>
          <w:b/>
          <w:i w:val="0"/>
        </w:rPr>
        <w:t>47.</w:t>
      </w:r>
      <w:r>
        <w:t xml:space="preserve"> Brahman is the impersonal effulgence of His body;</w:t>
      </w:r>
      <w:r>
        <w:br/>
      </w:r>
      <w:r>
        <w:t>the foundation of Brahman is the person Krishna Chaitanya.</w:t>
      </w:r>
      <w:r>
        <w:rPr>
          <w:b w:val="0"/>
          <w:i w:val="0"/>
          <w:vertAlign w:val="superscript"/>
        </w:rPr>
        <w:t>7</w:t>
      </w:r>
    </w:p>
    <w:p>
      <w:pPr>
        <w:spacing w:after="60"/>
        <w:ind w:left="510" w:hanging="510"/>
      </w:pPr>
      <w:r>
        <w:rPr>
          <w:b/>
          <w:i w:val="0"/>
        </w:rPr>
        <w:t>48.</w:t>
      </w:r>
      <w:r>
        <w:t xml:space="preserve"> Therefore by "one soul" Sri Chaitanya is understood</w:t>
      </w:r>
      <w:r>
        <w:br/>
      </w:r>
      <w:r>
        <w:t>by the learned — the blessed Svarupa and others.</w:t>
      </w:r>
    </w:p>
    <w:p>
      <w:pPr>
        <w:spacing w:after="60"/>
        <w:ind w:left="510" w:hanging="510"/>
      </w:pPr>
      <w:r>
        <w:rPr>
          <w:b/>
          <w:i w:val="0"/>
        </w:rPr>
        <w:t>49.</w:t>
      </w:r>
      <w:r>
        <w:t xml:space="preserve"> Bow down to that Truth of "one soul" —</w:t>
      </w:r>
      <w:r>
        <w:br/>
      </w:r>
      <w:r>
        <w:t>you will gain the service of Radha and Krishna, and your desire will be fulfilled.</w:t>
      </w:r>
    </w:p>
    <w:p>
      <w:pPr>
        <w:spacing w:after="60"/>
        <w:ind w:left="510" w:hanging="510"/>
      </w:pPr>
      <w:r>
        <w:rPr>
          <w:b/>
          <w:i w:val="0"/>
        </w:rPr>
        <w:t>50.</w:t>
      </w:r>
      <w:r>
        <w:t xml:space="preserve"> If you say that "one soul" is the Paramatma,</w:t>
      </w:r>
      <w:r>
        <w:br/>
      </w:r>
      <w:r>
        <w:t>from which Radha and Krishna become two souls —</w:t>
      </w:r>
    </w:p>
    <w:p>
      <w:pPr>
        <w:spacing w:after="60"/>
        <w:ind w:left="510" w:hanging="510"/>
      </w:pPr>
      <w:r>
        <w:rPr>
          <w:b/>
          <w:i w:val="0"/>
        </w:rPr>
        <w:t>51.</w:t>
      </w:r>
      <w:r>
        <w:t xml:space="preserve"> by the sense of the verse this is in no way established:</w:t>
      </w:r>
      <w:r>
        <w:br/>
      </w:r>
      <w:r>
        <w:t>it flatly contradicts the words "under the name Chaitanya".</w:t>
      </w:r>
    </w:p>
    <w:p>
      <w:pPr>
        <w:spacing w:after="60"/>
        <w:ind w:left="510" w:hanging="510"/>
      </w:pPr>
      <w:r>
        <w:rPr>
          <w:b/>
          <w:i w:val="0"/>
        </w:rPr>
        <w:t>52.</w:t>
      </w:r>
      <w:r>
        <w:t xml:space="preserve"> Know Sri Chaitanya to be the original Truth;</w:t>
      </w:r>
      <w:r>
        <w:br/>
      </w:r>
      <w:r>
        <w:t>always understand the Paramatma to be His part.</w:t>
      </w:r>
    </w:p>
    <w:p>
      <w:pPr>
        <w:spacing w:after="60"/>
        <w:ind w:left="510" w:hanging="510"/>
      </w:pPr>
      <w:r>
        <w:rPr>
          <w:b/>
          <w:i w:val="0"/>
        </w:rPr>
        <w:t>53.</w:t>
      </w:r>
      <w:r>
        <w:t xml:space="preserve"> The oneness of Radha and Krishna is that very form of "one soul":</w:t>
      </w:r>
      <w:r>
        <w:br/>
      </w:r>
      <w:r>
        <w:t>Sri Chaitanya, my wondrous Lord of life.</w:t>
      </w:r>
    </w:p>
    <w:p>
      <w:pPr>
        <w:spacing w:after="60"/>
        <w:ind w:left="510" w:hanging="510"/>
      </w:pPr>
      <w:r>
        <w:rPr>
          <w:b/>
          <w:i w:val="0"/>
        </w:rPr>
        <w:t>54.</w:t>
      </w:r>
      <w:r>
        <w:t xml:space="preserve"> A maidservant of Radha's feet am I, a maidservant of Radha's feet:</w:t>
      </w:r>
      <w:r>
        <w:br/>
      </w:r>
      <w:r>
        <w:t>I love the form adorned with Radha's lustre.</w:t>
      </w:r>
      <w:r>
        <w:rPr>
          <w:b w:val="0"/>
          <w:i w:val="0"/>
          <w:vertAlign w:val="superscript"/>
        </w:rPr>
        <w:t>8</w:t>
      </w:r>
    </w:p>
    <w:p>
      <w:pPr>
        <w:spacing w:after="60"/>
        <w:ind w:left="510" w:hanging="510"/>
      </w:pPr>
      <w:r>
        <w:rPr>
          <w:b/>
          <w:i w:val="0"/>
        </w:rPr>
        <w:t>55.</w:t>
      </w:r>
      <w:r>
        <w:t xml:space="preserve"> To the feet of the Highest of the high, the son of Shachi,</w:t>
      </w:r>
      <w:r>
        <w:br/>
      </w:r>
      <w:r>
        <w:t>my prostrate obeisance — taking shelter in Him alone.</w:t>
      </w:r>
    </w:p>
    <w:p>
      <w:pPr>
        <w:spacing w:after="60"/>
        <w:ind w:left="283"/>
      </w:pPr>
      <w:r>
        <w:rPr>
          <w:b/>
          <w:i w:val="0"/>
          <w:sz w:val="18"/>
        </w:rPr>
        <w:t>1.</w:t>
      </w:r>
      <w:r>
        <w:rPr>
          <w:sz w:val="18"/>
        </w:rPr>
        <w:t xml:space="preserve"> The verse of Svarupa Damodara quoted in CC Adi 1.5 (and repeated in Adi 4); the rest of the chapter comments on it: the words "one soul" (</w:t>
      </w:r>
      <w:r>
        <w:rPr>
          <w:b w:val="0"/>
          <w:i/>
          <w:sz w:val="18"/>
        </w:rPr>
        <w:t>ekatmanau</w:t>
      </w:r>
      <w:r>
        <w:rPr>
          <w:sz w:val="18"/>
        </w:rPr>
        <w:t>), "now" (</w:t>
      </w:r>
      <w:r>
        <w:rPr>
          <w:b w:val="0"/>
          <w:i/>
          <w:sz w:val="18"/>
        </w:rPr>
        <w:t>adhuna</w:t>
      </w:r>
      <w:r>
        <w:rPr>
          <w:sz w:val="18"/>
        </w:rPr>
        <w:t>), "under the name Chaitanya" (</w:t>
      </w:r>
      <w:r>
        <w:rPr>
          <w:b w:val="0"/>
          <w:i/>
          <w:sz w:val="18"/>
        </w:rPr>
        <w:t>chaitanyakhyam</w:t>
      </w:r>
      <w:r>
        <w:rPr>
          <w:sz w:val="18"/>
        </w:rPr>
        <w:t>).</w:t>
      </w:r>
    </w:p>
    <w:p>
      <w:pPr>
        <w:spacing w:after="60"/>
        <w:ind w:left="283"/>
      </w:pPr>
      <w:r>
        <w:rPr>
          <w:b/>
          <w:i w:val="0"/>
          <w:sz w:val="18"/>
        </w:rPr>
        <w:t>2.</w:t>
      </w:r>
      <w:r>
        <w:rPr>
          <w:sz w:val="18"/>
        </w:rPr>
        <w:t xml:space="preserve"> </w:t>
      </w:r>
      <w:r>
        <w:rPr>
          <w:b w:val="0"/>
          <w:i/>
          <w:sz w:val="18"/>
        </w:rPr>
        <w:t>Achintya-bhedabheda</w:t>
      </w:r>
      <w:r>
        <w:rPr>
          <w:sz w:val="18"/>
        </w:rPr>
        <w:t xml:space="preserve"> — the "inconceivable oneness and difference" of the Lord and His energies; the Gaudiya Vaishnava teaching as formulated by Jiva Gosvami and accepted by Srila Bhaktisiddhanta Sarasvati.</w:t>
      </w:r>
    </w:p>
    <w:p>
      <w:pPr>
        <w:spacing w:after="60"/>
        <w:ind w:left="283"/>
      </w:pPr>
      <w:r>
        <w:rPr>
          <w:b/>
          <w:i w:val="0"/>
          <w:sz w:val="18"/>
        </w:rPr>
        <w:t>3.</w:t>
      </w:r>
      <w:r>
        <w:rPr>
          <w:sz w:val="18"/>
        </w:rPr>
        <w:t xml:space="preserve"> The Lord's internal energy (svarupa-shakti) is threefold: sandhini (being), samvit (knowledge) and hladini (bliss); cf. CC Adi 4 and Madhya 8. "Spiritual by nature" (</w:t>
      </w:r>
      <w:r>
        <w:rPr>
          <w:b w:val="0"/>
          <w:i/>
          <w:sz w:val="18"/>
        </w:rPr>
        <w:t>chit</w:t>
      </w:r>
      <w:r>
        <w:rPr>
          <w:sz w:val="18"/>
        </w:rPr>
        <w:t>) here corresponds to samvit.</w:t>
      </w:r>
    </w:p>
    <w:p>
      <w:pPr>
        <w:spacing w:after="60"/>
        <w:ind w:left="283"/>
      </w:pPr>
      <w:r>
        <w:rPr>
          <w:b/>
          <w:i w:val="0"/>
          <w:sz w:val="18"/>
        </w:rPr>
        <w:t>4.</w:t>
      </w:r>
      <w:r>
        <w:rPr>
          <w:sz w:val="18"/>
        </w:rPr>
        <w:t xml:space="preserve"> The "change" (</w:t>
      </w:r>
      <w:r>
        <w:rPr>
          <w:b w:val="0"/>
          <w:i/>
          <w:sz w:val="18"/>
        </w:rPr>
        <w:t>vikara</w:t>
      </w:r>
      <w:r>
        <w:rPr>
          <w:sz w:val="18"/>
        </w:rPr>
        <w:t>) in the Changeless is no material alteration: it is the play of the internal energy, hladini, which makes the Lord Himself taste love. There is no worldly "passion" here.</w:t>
      </w:r>
    </w:p>
    <w:p>
      <w:pPr>
        <w:spacing w:after="60"/>
        <w:ind w:left="283"/>
      </w:pPr>
      <w:r>
        <w:rPr>
          <w:b/>
          <w:i w:val="0"/>
          <w:sz w:val="18"/>
        </w:rPr>
        <w:t>5.</w:t>
      </w:r>
      <w:r>
        <w:rPr>
          <w:sz w:val="18"/>
        </w:rPr>
        <w:t xml:space="preserve"> A play on the word </w:t>
      </w:r>
      <w:r>
        <w:rPr>
          <w:b w:val="0"/>
          <w:i/>
          <w:sz w:val="18"/>
        </w:rPr>
        <w:t>adhuna</w:t>
      </w:r>
      <w:r>
        <w:rPr>
          <w:sz w:val="18"/>
        </w:rPr>
        <w:t xml:space="preserve"> ("now") in verse 1.</w:t>
      </w:r>
    </w:p>
    <w:p>
      <w:pPr>
        <w:spacing w:after="60"/>
        <w:ind w:left="283"/>
      </w:pPr>
      <w:r>
        <w:rPr>
          <w:b/>
          <w:i w:val="0"/>
          <w:sz w:val="18"/>
        </w:rPr>
        <w:t>6.</w:t>
      </w:r>
      <w:r>
        <w:rPr>
          <w:sz w:val="18"/>
        </w:rPr>
        <w:t xml:space="preserve"> Cf. CC Adi 4: Krishna accepts Radha's mood and lustre in order to taste Her love. "Golden" (</w:t>
      </w:r>
      <w:r>
        <w:rPr>
          <w:b w:val="0"/>
          <w:i/>
          <w:sz w:val="18"/>
        </w:rPr>
        <w:t>purata</w:t>
      </w:r>
      <w:r>
        <w:rPr>
          <w:sz w:val="18"/>
        </w:rPr>
        <w:t>) — Gaura's golden form.</w:t>
      </w:r>
    </w:p>
    <w:p>
      <w:pPr>
        <w:spacing w:after="60"/>
        <w:ind w:left="283"/>
      </w:pPr>
      <w:r>
        <w:rPr>
          <w:b/>
          <w:i w:val="0"/>
          <w:sz w:val="18"/>
        </w:rPr>
        <w:t>7.</w:t>
      </w:r>
      <w:r>
        <w:rPr>
          <w:sz w:val="18"/>
        </w:rPr>
        <w:t xml:space="preserve"> Cf. CC Adi 2: Brahman is the effulgence of the Lord's body, the Paramatma His partial manifestation, Bhagavan the complete Truth.</w:t>
      </w:r>
    </w:p>
    <w:p>
      <w:pPr>
        <w:spacing w:after="60"/>
        <w:ind w:left="283"/>
      </w:pPr>
      <w:r>
        <w:rPr>
          <w:b/>
          <w:i w:val="0"/>
          <w:sz w:val="18"/>
        </w:rPr>
        <w:t>8.</w:t>
      </w:r>
      <w:r>
        <w:rPr>
          <w:sz w:val="18"/>
        </w:rPr>
        <w:t xml:space="preserve"> The poet speaks of himself in the feminine, as a maidservant of Sri Radha. According to GGD 51, Jagadananda Pandita is a manifestation of Satyabhama (in Dvaraka); here the author expresses the mood of service to Radha in Vraja.</w:t>
      </w:r>
    </w:p>
    <w:p>
      <w:r>
        <w:br w:type="page"/>
      </w:r>
    </w:p>
    <w:p>
      <w:pPr>
        <w:pStyle w:val="Heading1"/>
        <w:jc w:val="center"/>
      </w:pPr>
      <w:r>
        <w:t>Chapter 2. The Writing of the Book</w:t>
      </w:r>
    </w:p>
    <w:p>
      <w:pPr>
        <w:spacing w:after="60"/>
        <w:jc w:val="both"/>
      </w:pPr>
      <w:r>
        <w:rPr>
          <w:b w:val="0"/>
          <w:i/>
        </w:rPr>
        <w:t>Why and how the author writes: a conversation with Svarupa Damodara; the Lord's jest about the "queen of Dvaraka"; a childhood quarrel at school and the reconciliation; the author's love for Sri Chaitanya; the parrot on the bank of the Alakananda that sings "Gaura"; Navadvipa is Vrindavana (pp. 7–13)</w:t>
      </w:r>
    </w:p>
    <w:p>
      <w:pPr>
        <w:spacing w:after="60"/>
        <w:jc w:val="both"/>
      </w:pPr>
      <w:r>
        <w:rPr>
          <w:b w:val="0"/>
          <w:i/>
        </w:rPr>
        <w:t>[p. 7]</w:t>
      </w:r>
    </w:p>
    <w:p>
      <w:pPr>
        <w:spacing w:after="60"/>
        <w:ind w:left="510" w:hanging="510"/>
      </w:pPr>
      <w:r>
        <w:rPr>
          <w:b/>
          <w:i w:val="0"/>
        </w:rPr>
        <w:t>1.</w:t>
      </w:r>
      <w:r>
        <w:t xml:space="preserve"> The form and qualities of Chaitanya always come to my mind:</w:t>
      </w:r>
      <w:r>
        <w:br/>
      </w:r>
      <w:r>
        <w:t>they make my heart weep and my body tremble again and again.</w:t>
      </w:r>
    </w:p>
    <w:p>
      <w:pPr>
        <w:spacing w:after="60"/>
        <w:ind w:left="510" w:hanging="510"/>
      </w:pPr>
      <w:r>
        <w:rPr>
          <w:b/>
          <w:i w:val="0"/>
        </w:rPr>
        <w:t>2.</w:t>
      </w:r>
      <w:r>
        <w:t xml:space="preserve"> While I wept, a thought arose in my mind:</w:t>
      </w:r>
      <w:r>
        <w:br/>
      </w:r>
      <w:r>
        <w:t>taking up the pen, I write, casting off shame and fear.</w:t>
      </w:r>
    </w:p>
    <w:p>
      <w:pPr>
        <w:spacing w:after="60"/>
        <w:ind w:left="510" w:hanging="510"/>
      </w:pPr>
      <w:r>
        <w:rPr>
          <w:b/>
          <w:i w:val="0"/>
        </w:rPr>
        <w:t>3.</w:t>
      </w:r>
      <w:r>
        <w:t xml:space="preserve"> I am a "pandita" in name only — there is nothing in my head;</w:t>
      </w:r>
      <w:r>
        <w:br/>
      </w:r>
      <w:r>
        <w:t>and still I wish to write down the lila of Chaitanya.</w:t>
      </w:r>
    </w:p>
    <w:p>
      <w:pPr>
        <w:spacing w:after="60"/>
        <w:ind w:left="510" w:hanging="510"/>
      </w:pPr>
      <w:r>
        <w:rPr>
          <w:b/>
          <w:i w:val="0"/>
        </w:rPr>
        <w:t>4.</w:t>
      </w:r>
      <w:r>
        <w:t xml:space="preserve"> Gosai Svarupa says: "What are you writing, Pandita?"</w:t>
      </w:r>
      <w:r>
        <w:br/>
      </w:r>
      <w:r>
        <w:t>I say: "I write what I love.</w:t>
      </w:r>
    </w:p>
    <w:p>
      <w:pPr>
        <w:spacing w:after="60"/>
        <w:ind w:left="510" w:hanging="510"/>
      </w:pPr>
      <w:r>
        <w:rPr>
          <w:b/>
          <w:i w:val="0"/>
        </w:rPr>
        <w:t>5.</w:t>
      </w:r>
      <w:r>
        <w:t xml:space="preserve"> Whatever stories of Chaitanya's lila come to my mind</w:t>
      </w:r>
      <w:r>
        <w:br/>
      </w:r>
      <w:r>
        <w:t>I shall write down and keep in great secrecy."</w:t>
      </w:r>
    </w:p>
    <w:p>
      <w:pPr>
        <w:spacing w:after="60"/>
        <w:ind w:left="510" w:hanging="510"/>
      </w:pPr>
      <w:r>
        <w:rPr>
          <w:b/>
          <w:i w:val="0"/>
        </w:rPr>
        <w:t>6.</w:t>
      </w:r>
      <w:r>
        <w:t xml:space="preserve"> Svarupa says: "Then describe the Lord's deeds —</w:t>
      </w:r>
      <w:r>
        <w:br/>
      </w:r>
      <w:r>
        <w:t>reading them, the world will gain great benefit."</w:t>
      </w:r>
    </w:p>
    <w:p>
      <w:pPr>
        <w:spacing w:after="60"/>
        <w:ind w:left="510" w:hanging="510"/>
      </w:pPr>
      <w:r>
        <w:rPr>
          <w:b/>
          <w:i w:val="0"/>
        </w:rPr>
        <w:t>7.</w:t>
      </w:r>
      <w:r>
        <w:t xml:space="preserve"> I say: "Of the world's benefit I know nothing:</w:t>
      </w:r>
      <w:r>
        <w:br/>
      </w:r>
      <w:r>
        <w:t>whatever pleases my heart, that I write down."</w:t>
      </w:r>
    </w:p>
    <w:p>
      <w:pPr>
        <w:spacing w:after="60"/>
        <w:ind w:left="510" w:hanging="510"/>
      </w:pPr>
      <w:r>
        <w:rPr>
          <w:b/>
          <w:i w:val="0"/>
        </w:rPr>
        <w:t>8.</w:t>
      </w:r>
      <w:r>
        <w:t xml:space="preserve"> Svarupa left me, calling me a madman;</w:t>
      </w:r>
      <w:r>
        <w:br/>
      </w:r>
      <w:r>
        <w:t>sitting alone, I write, meditating on the Lord.</w:t>
      </w:r>
      <w:r>
        <w:rPr>
          <w:b w:val="0"/>
          <w:i w:val="0"/>
          <w:vertAlign w:val="superscript"/>
        </w:rPr>
        <w:t>1</w:t>
      </w:r>
    </w:p>
    <w:p>
      <w:pPr>
        <w:spacing w:after="60"/>
        <w:ind w:left="510" w:hanging="510"/>
      </w:pPr>
      <w:r>
        <w:rPr>
          <w:b/>
          <w:i w:val="0"/>
        </w:rPr>
        <w:t>9.</w:t>
      </w:r>
      <w:r>
        <w:t xml:space="preserve"> Many lilas have I seen, living with the Lord;</w:t>
      </w:r>
      <w:r>
        <w:br/>
      </w:r>
      <w:r>
        <w:t>some of them I write down — for the joy of my own heart.</w:t>
      </w:r>
    </w:p>
    <w:p>
      <w:pPr>
        <w:spacing w:after="60"/>
        <w:jc w:val="both"/>
      </w:pPr>
      <w:r>
        <w:rPr>
          <w:b w:val="0"/>
          <w:i/>
        </w:rPr>
        <w:t>[p. 8]</w:t>
      </w:r>
    </w:p>
    <w:p>
      <w:pPr>
        <w:spacing w:after="60"/>
        <w:ind w:left="510" w:hanging="510"/>
      </w:pPr>
      <w:r>
        <w:rPr>
          <w:b/>
          <w:i w:val="0"/>
        </w:rPr>
        <w:t>10.</w:t>
      </w:r>
      <w:r>
        <w:t xml:space="preserve"> My mind weeps, my heart weeps, both my eyes weep;</w:t>
      </w:r>
      <w:r>
        <w:br/>
      </w:r>
      <w:r>
        <w:t>whatever I remember, I write down then and there.</w:t>
      </w:r>
    </w:p>
    <w:p>
      <w:pPr>
        <w:spacing w:after="60"/>
        <w:ind w:left="510" w:hanging="510"/>
      </w:pPr>
      <w:r>
        <w:rPr>
          <w:b/>
          <w:i w:val="0"/>
        </w:rPr>
        <w:t>11.</w:t>
      </w:r>
      <w:r>
        <w:t xml:space="preserve"> One day the Lord, laughing, said to me:</w:t>
      </w:r>
      <w:r>
        <w:br/>
      </w:r>
      <w:r>
        <w:t>"You are the experienced one — the chief queen of Dvaraka.</w:t>
      </w:r>
    </w:p>
    <w:p>
      <w:pPr>
        <w:spacing w:after="60"/>
        <w:ind w:left="510" w:hanging="510"/>
      </w:pPr>
      <w:r>
        <w:rPr>
          <w:b/>
          <w:i w:val="0"/>
        </w:rPr>
        <w:t>12.</w:t>
      </w:r>
      <w:r>
        <w:t xml:space="preserve"> I am a beggar; why serve Me?</w:t>
      </w:r>
      <w:r>
        <w:br/>
      </w:r>
      <w:r>
        <w:t>You will find hundreds of sannyasis like Me."</w:t>
      </w:r>
      <w:r>
        <w:rPr>
          <w:b w:val="0"/>
          <w:i w:val="0"/>
          <w:vertAlign w:val="superscript"/>
        </w:rPr>
        <w:t>2</w:t>
      </w:r>
    </w:p>
    <w:p>
      <w:pPr>
        <w:spacing w:after="60"/>
        <w:ind w:left="510" w:hanging="510"/>
      </w:pPr>
      <w:r>
        <w:rPr>
          <w:b/>
          <w:i w:val="0"/>
        </w:rPr>
        <w:t>13.</w:t>
      </w:r>
      <w:r>
        <w:t xml:space="preserve"> I said: "Keep Your tricks to Yourself:</w:t>
      </w:r>
      <w:r>
        <w:br/>
      </w:r>
      <w:r>
        <w:t>I am a maidservant of Radha's feet — don't speak so.</w:t>
      </w:r>
    </w:p>
    <w:p>
      <w:pPr>
        <w:spacing w:after="60"/>
        <w:ind w:left="510" w:hanging="510"/>
      </w:pPr>
      <w:r>
        <w:rPr>
          <w:b/>
          <w:i w:val="0"/>
        </w:rPr>
        <w:t>14.</w:t>
      </w:r>
      <w:r>
        <w:t xml:space="preserve"> You have stolen my Radha's complexion;</w:t>
      </w:r>
      <w:r>
        <w:br/>
      </w:r>
      <w:r>
        <w:t>I'll catch You like a thief and take You to Vraja.</w:t>
      </w:r>
    </w:p>
    <w:p>
      <w:pPr>
        <w:spacing w:after="60"/>
        <w:ind w:left="510" w:hanging="510"/>
      </w:pPr>
      <w:r>
        <w:rPr>
          <w:b/>
          <w:i w:val="0"/>
        </w:rPr>
        <w:t>15.</w:t>
      </w:r>
      <w:r>
        <w:t xml:space="preserve"> I want Radha's feet, and You push me away,</w:t>
      </w:r>
      <w:r>
        <w:br/>
      </w:r>
      <w:r>
        <w:t>sending me off to Dvaraka — that is Your game.</w:t>
      </w:r>
    </w:p>
    <w:p>
      <w:pPr>
        <w:spacing w:after="60"/>
        <w:ind w:left="510" w:hanging="510"/>
      </w:pPr>
      <w:r>
        <w:rPr>
          <w:b/>
          <w:i w:val="0"/>
        </w:rPr>
        <w:t>16.</w:t>
      </w:r>
      <w:r>
        <w:t xml:space="preserve"> I know Your sannyasi-ship well:</w:t>
      </w:r>
      <w:r>
        <w:br/>
      </w:r>
      <w:r>
        <w:t>cheating us, You will serve Radha Yourself."</w:t>
      </w:r>
      <w:r>
        <w:rPr>
          <w:b w:val="0"/>
          <w:i w:val="0"/>
          <w:vertAlign w:val="superscript"/>
        </w:rPr>
        <w:t>3</w:t>
      </w:r>
    </w:p>
    <w:p>
      <w:pPr>
        <w:spacing w:after="60"/>
        <w:ind w:left="510" w:hanging="510"/>
      </w:pPr>
      <w:r>
        <w:rPr>
          <w:b/>
          <w:i w:val="0"/>
        </w:rPr>
        <w:t>17.</w:t>
      </w:r>
      <w:r>
        <w:t xml:space="preserve"> Ah, those feet of Chaitanya, the wealth of bhajana —</w:t>
      </w:r>
      <w:r>
        <w:br/>
      </w:r>
      <w:r>
        <w:t>where have they gone now, leaving me?</w:t>
      </w:r>
      <w:r>
        <w:br/>
      </w:r>
      <w:r>
        <w:t>He has gone, abandoning me, and death has not come to me —</w:t>
      </w:r>
      <w:r>
        <w:br/>
      </w:r>
      <w:r>
        <w:t>in grief I roll upon the ground.</w:t>
      </w:r>
      <w:r>
        <w:rPr>
          <w:b w:val="0"/>
          <w:i w:val="0"/>
          <w:vertAlign w:val="superscript"/>
        </w:rPr>
        <w:t>4</w:t>
      </w:r>
    </w:p>
    <w:p>
      <w:pPr>
        <w:spacing w:after="60"/>
        <w:jc w:val="both"/>
      </w:pPr>
      <w:r>
        <w:rPr>
          <w:b w:val="0"/>
          <w:i/>
        </w:rPr>
        <w:t>[p. 9]</w:t>
      </w:r>
    </w:p>
    <w:p>
      <w:pPr>
        <w:spacing w:after="60"/>
        <w:ind w:left="510" w:hanging="510"/>
      </w:pPr>
      <w:r>
        <w:rPr>
          <w:b/>
          <w:i w:val="0"/>
        </w:rPr>
        <w:t>18.</w:t>
      </w:r>
      <w:r>
        <w:t xml:space="preserve"> One day in childhood, we two at school</w:t>
      </w:r>
      <w:r>
        <w:br/>
      </w:r>
      <w:r>
        <w:t>quarrelled and came to blows.</w:t>
      </w:r>
      <w:r>
        <w:br/>
      </w:r>
      <w:r>
        <w:t>At Mayapura, on the bank of the Ganga, under the weight of grief,</w:t>
      </w:r>
      <w:r>
        <w:br/>
      </w:r>
      <w:r>
        <w:t>I wept the whole night through.</w:t>
      </w:r>
      <w:r>
        <w:rPr>
          <w:b w:val="0"/>
          <w:i w:val="0"/>
          <w:vertAlign w:val="superscript"/>
        </w:rPr>
        <w:t>5</w:t>
      </w:r>
    </w:p>
    <w:p>
      <w:pPr>
        <w:spacing w:after="60"/>
        <w:ind w:left="510" w:hanging="510"/>
      </w:pPr>
      <w:r>
        <w:rPr>
          <w:b/>
          <w:i w:val="0"/>
        </w:rPr>
        <w:t>19.</w:t>
      </w:r>
      <w:r>
        <w:t xml:space="preserve"> My merciful Lord, before dawn had come,</w:t>
      </w:r>
      <w:r>
        <w:br/>
      </w:r>
      <w:r>
        <w:t>came together with Gadadhara</w:t>
      </w:r>
      <w:r>
        <w:br/>
      </w:r>
      <w:r>
        <w:t>and called: "Jagadananda! Sulking is very bad;</w:t>
      </w:r>
      <w:r>
        <w:br/>
      </w:r>
      <w:r>
        <w:t>give up your stubbornness and speak to Me."</w:t>
      </w:r>
    </w:p>
    <w:p>
      <w:pPr>
        <w:spacing w:after="60"/>
        <w:ind w:left="510" w:hanging="510"/>
      </w:pPr>
      <w:r>
        <w:rPr>
          <w:b/>
          <w:i w:val="0"/>
        </w:rPr>
        <w:t>20.</w:t>
      </w:r>
      <w:r>
        <w:t xml:space="preserve"> Seeing the Lord's face, I put away my sulk</w:t>
      </w:r>
      <w:r>
        <w:br/>
      </w:r>
      <w:r>
        <w:t>and asked: "Why so late at night?</w:t>
      </w:r>
      <w:r>
        <w:br/>
      </w:r>
      <w:r>
        <w:t>The ground of Nadia is hard — walking on it You have suffered;</w:t>
      </w:r>
      <w:r>
        <w:br/>
      </w:r>
      <w:r>
        <w:t>for my sake You suffer so."</w:t>
      </w:r>
    </w:p>
    <w:p>
      <w:pPr>
        <w:spacing w:after="60"/>
        <w:ind w:left="510" w:hanging="510"/>
      </w:pPr>
      <w:r>
        <w:rPr>
          <w:b/>
          <w:i w:val="0"/>
        </w:rPr>
        <w:t>21.</w:t>
      </w:r>
      <w:r>
        <w:t xml:space="preserve"> The Lord says: "Come, come, the night is over;</w:t>
      </w:r>
      <w:r>
        <w:br/>
      </w:r>
      <w:r>
        <w:t>come home and eat.</w:t>
      </w:r>
      <w:r>
        <w:br/>
      </w:r>
      <w:r>
        <w:t>Knowing your sorrow in My heart, I fasted,</w:t>
      </w:r>
      <w:r>
        <w:br/>
      </w:r>
      <w:r>
        <w:t>and, leaving My bed, lay on the ground.</w:t>
      </w:r>
    </w:p>
    <w:p>
      <w:pPr>
        <w:spacing w:after="60"/>
        <w:ind w:left="510" w:hanging="510"/>
      </w:pPr>
      <w:r>
        <w:rPr>
          <w:b/>
          <w:i w:val="0"/>
        </w:rPr>
        <w:t>22.</w:t>
      </w:r>
      <w:r>
        <w:t xml:space="preserve"> Just then Gadadhara came to My house,</w:t>
      </w:r>
      <w:r>
        <w:br/>
      </w:r>
      <w:r>
        <w:t>and the two of us came looking for you.</w:t>
      </w:r>
      <w:r>
        <w:br/>
      </w:r>
      <w:r>
        <w:t>Good that your sulk is gone; now come to your own home,</w:t>
      </w:r>
      <w:r>
        <w:br/>
      </w:r>
      <w:r>
        <w:t>and tomorrow we will play joyfully."</w:t>
      </w:r>
    </w:p>
    <w:p>
      <w:pPr>
        <w:spacing w:after="60"/>
        <w:ind w:left="510" w:hanging="510"/>
      </w:pPr>
      <w:r>
        <w:rPr>
          <w:b/>
          <w:i w:val="0"/>
        </w:rPr>
        <w:t>23.</w:t>
      </w:r>
      <w:r>
        <w:t xml:space="preserve"> Clasping the feet of both, I slowly rose:</w:t>
      </w:r>
      <w:r>
        <w:br/>
      </w:r>
      <w:r>
        <w:t>I could not refuse the Lord's command.</w:t>
      </w:r>
      <w:r>
        <w:br/>
      </w:r>
      <w:r>
        <w:t>Going to the Lord's house, I ate a little, drank some water</w:t>
      </w:r>
      <w:r>
        <w:br/>
      </w:r>
      <w:r>
        <w:t>and slept for an hour or two.</w:t>
      </w:r>
      <w:r>
        <w:rPr>
          <w:b w:val="0"/>
          <w:i w:val="0"/>
          <w:vertAlign w:val="superscript"/>
        </w:rPr>
        <w:t>6</w:t>
      </w:r>
    </w:p>
    <w:p>
      <w:pPr>
        <w:spacing w:after="60"/>
        <w:jc w:val="both"/>
      </w:pPr>
      <w:r>
        <w:rPr>
          <w:b w:val="0"/>
          <w:i/>
        </w:rPr>
        <w:t>[p. 10]</w:t>
      </w:r>
    </w:p>
    <w:p>
      <w:pPr>
        <w:spacing w:after="60"/>
        <w:ind w:left="510" w:hanging="510"/>
      </w:pPr>
      <w:r>
        <w:rPr>
          <w:b/>
          <w:i w:val="0"/>
        </w:rPr>
        <w:t>24.</w:t>
      </w:r>
      <w:r>
        <w:t xml:space="preserve"> In the morning Shachi and Jagannatha gave me milk and rice</w:t>
      </w:r>
      <w:r>
        <w:br/>
      </w:r>
      <w:r>
        <w:t>and sent me to study with the Lord.</w:t>
      </w:r>
      <w:r>
        <w:br/>
      </w:r>
      <w:r>
        <w:t>And when, after lessons, I came home,</w:t>
      </w:r>
      <w:r>
        <w:br/>
      </w:r>
      <w:r>
        <w:t>my Lord came to my house and ate there.</w:t>
      </w:r>
    </w:p>
    <w:p>
      <w:pPr>
        <w:spacing w:after="60"/>
        <w:ind w:left="510" w:hanging="510"/>
      </w:pPr>
      <w:r>
        <w:rPr>
          <w:b/>
          <w:i w:val="0"/>
        </w:rPr>
        <w:t>25.</w:t>
      </w:r>
      <w:r>
        <w:t xml:space="preserve"> After a quarrel love becomes like pure gold —</w:t>
      </w:r>
      <w:r>
        <w:br/>
      </w:r>
      <w:r>
        <w:t>how much joy there was in my heart!</w:t>
      </w:r>
      <w:r>
        <w:br/>
      </w:r>
      <w:r>
        <w:t>The Lord says: "That is why you get angry and I get angry:</w:t>
      </w:r>
      <w:r>
        <w:br/>
      </w:r>
      <w:r>
        <w:t>so our love for each other grows."</w:t>
      </w:r>
    </w:p>
    <w:p>
      <w:pPr>
        <w:spacing w:after="60"/>
        <w:ind w:left="510" w:hanging="510"/>
      </w:pPr>
      <w:r>
        <w:rPr>
          <w:b/>
          <w:i w:val="0"/>
        </w:rPr>
        <w:t>26.</w:t>
      </w:r>
      <w:r>
        <w:t xml:space="preserve"> Such is Gaurangachand: not to serve Him is calamity,</w:t>
      </w:r>
      <w:r>
        <w:br/>
      </w:r>
      <w:r>
        <w:t>to serve Him is the highest happiness.</w:t>
      </w:r>
      <w:r>
        <w:br/>
      </w:r>
      <w:r>
        <w:t>He is the Lord of mercy; who could forget Him,</w:t>
      </w:r>
      <w:r>
        <w:br/>
      </w:r>
      <w:r>
        <w:t>when He is so merciful to His servant?</w:t>
      </w:r>
    </w:p>
    <w:p>
      <w:pPr>
        <w:spacing w:after="60"/>
        <w:ind w:left="510" w:hanging="510"/>
      </w:pPr>
      <w:r>
        <w:rPr>
          <w:b/>
          <w:i w:val="0"/>
        </w:rPr>
        <w:t>27.</w:t>
      </w:r>
      <w:r>
        <w:t xml:space="preserve"> Chaitanya is my Lord; Chaitanya I will never leave;</w:t>
      </w:r>
      <w:r>
        <w:br/>
      </w:r>
      <w:r>
        <w:t>He is the Lord of my life.</w:t>
      </w:r>
      <w:r>
        <w:br/>
      </w:r>
      <w:r>
        <w:t>Whoever calls "Chaitanya!" — I rise and embrace him:</w:t>
      </w:r>
      <w:r>
        <w:br/>
      </w:r>
      <w:r>
        <w:t>he is my own brother in very life.</w:t>
      </w:r>
    </w:p>
    <w:p>
      <w:pPr>
        <w:spacing w:after="60"/>
        <w:ind w:left="510" w:hanging="510"/>
      </w:pPr>
      <w:r>
        <w:rPr>
          <w:b/>
          <w:i w:val="0"/>
        </w:rPr>
        <w:t>28.</w:t>
      </w:r>
      <w:r>
        <w:t xml:space="preserve"> Whoever has not said "O Chaitanya, treasure of my life!" —</w:t>
      </w:r>
      <w:r>
        <w:br/>
      </w:r>
      <w:r>
        <w:t>I will not even look at his face.</w:t>
      </w:r>
      <w:r>
        <w:br/>
      </w:r>
      <w:r>
        <w:t>Whoever has forgotten Chaitanya, be he a god or goddess —</w:t>
      </w:r>
      <w:r>
        <w:br/>
      </w:r>
      <w:r>
        <w:t>to see him is an ill-omened morning.</w:t>
      </w:r>
    </w:p>
    <w:p>
      <w:pPr>
        <w:spacing w:after="60"/>
        <w:jc w:val="both"/>
      </w:pPr>
      <w:r>
        <w:rPr>
          <w:b w:val="0"/>
          <w:i/>
        </w:rPr>
        <w:t>[p. 11]</w:t>
      </w:r>
    </w:p>
    <w:p>
      <w:pPr>
        <w:spacing w:after="60"/>
        <w:ind w:left="510" w:hanging="510"/>
      </w:pPr>
      <w:r>
        <w:rPr>
          <w:b/>
          <w:i w:val="0"/>
        </w:rPr>
        <w:t>29.</w:t>
      </w:r>
      <w:r>
        <w:t xml:space="preserve"> Whoever, leaving Chaitanya, honours another sannyasi —</w:t>
      </w:r>
      <w:r>
        <w:br/>
      </w:r>
      <w:r>
        <w:t>him I will beat with a stick.</w:t>
      </w:r>
      <w:r>
        <w:br/>
      </w:r>
      <w:r>
        <w:t>Whoever, leaving the stories of Chaitanya, idly tells other tales —</w:t>
      </w:r>
      <w:r>
        <w:br/>
      </w:r>
      <w:r>
        <w:t>fire in his mouth!</w:t>
      </w:r>
      <w:r>
        <w:rPr>
          <w:b w:val="0"/>
          <w:i w:val="0"/>
          <w:vertAlign w:val="superscript"/>
        </w:rPr>
        <w:t>7</w:t>
      </w:r>
    </w:p>
    <w:p>
      <w:pPr>
        <w:spacing w:after="60"/>
        <w:ind w:left="510" w:hanging="510"/>
      </w:pPr>
      <w:r>
        <w:rPr>
          <w:b/>
          <w:i w:val="0"/>
        </w:rPr>
        <w:t>30.</w:t>
      </w:r>
      <w:r>
        <w:t xml:space="preserve"> If what gives Chaitanya happiness should turn to sorrow —</w:t>
      </w:r>
      <w:r>
        <w:br/>
      </w:r>
      <w:r>
        <w:t>let me suffer sorrow forever.</w:t>
      </w:r>
      <w:r>
        <w:br/>
      </w:r>
      <w:r>
        <w:t>But if He gives up His own comfort and follows the stern duty of a sannyasi —</w:t>
      </w:r>
      <w:r>
        <w:br/>
      </w:r>
      <w:r>
        <w:t>I am drowned in grief at that.</w:t>
      </w:r>
      <w:r>
        <w:rPr>
          <w:b w:val="0"/>
          <w:i w:val="0"/>
          <w:vertAlign w:val="superscript"/>
        </w:rPr>
        <w:t>8</w:t>
      </w:r>
    </w:p>
    <w:p>
      <w:pPr>
        <w:spacing w:after="60"/>
        <w:ind w:left="510" w:hanging="510"/>
      </w:pPr>
      <w:r>
        <w:rPr>
          <w:b/>
          <w:i w:val="0"/>
        </w:rPr>
        <w:t>31.</w:t>
      </w:r>
      <w:r>
        <w:t xml:space="preserve"> One day my Lord, while playing,</w:t>
      </w:r>
      <w:r>
        <w:br/>
      </w:r>
      <w:r>
        <w:t>went into a dense forest on the bank of the Alakananda.</w:t>
      </w:r>
      <w:r>
        <w:rPr>
          <w:b w:val="0"/>
          <w:i w:val="0"/>
          <w:vertAlign w:val="superscript"/>
        </w:rPr>
        <w:t>9</w:t>
      </w:r>
    </w:p>
    <w:p>
      <w:pPr>
        <w:spacing w:after="60"/>
        <w:ind w:left="510" w:hanging="510"/>
      </w:pPr>
      <w:r>
        <w:rPr>
          <w:b/>
          <w:i w:val="0"/>
        </w:rPr>
        <w:t>32.</w:t>
      </w:r>
      <w:r>
        <w:t xml:space="preserve"> Gadadhara and I were with Him;</w:t>
      </w:r>
      <w:r>
        <w:br/>
      </w:r>
      <w:r>
        <w:t>in a bakula tree He playfully caught a parrot.</w:t>
      </w:r>
    </w:p>
    <w:p>
      <w:pPr>
        <w:spacing w:after="60"/>
        <w:ind w:left="510" w:hanging="510"/>
      </w:pPr>
      <w:r>
        <w:rPr>
          <w:b/>
          <w:i w:val="0"/>
        </w:rPr>
        <w:t>33.</w:t>
      </w:r>
      <w:r>
        <w:t xml:space="preserve"> Holding the parrot, He says: "You are Vyasa's son:</w:t>
      </w:r>
      <w:r>
        <w:rPr>
          <w:b w:val="0"/>
          <w:i w:val="0"/>
          <w:vertAlign w:val="superscript"/>
        </w:rPr>
        <w:t>10</w:t>
      </w:r>
      <w:r>
        <w:br/>
      </w:r>
      <w:r>
        <w:t>say 'Radha-Krishna', increase our bliss."</w:t>
      </w:r>
    </w:p>
    <w:p>
      <w:pPr>
        <w:spacing w:after="60"/>
        <w:ind w:left="510" w:hanging="510"/>
      </w:pPr>
      <w:r>
        <w:rPr>
          <w:b/>
          <w:i w:val="0"/>
        </w:rPr>
        <w:t>34.</w:t>
      </w:r>
      <w:r>
        <w:t xml:space="preserve"> The parrot does not say that; it says "Gaurahari".</w:t>
      </w:r>
      <w:r>
        <w:br/>
      </w:r>
      <w:r>
        <w:t>The Lord, feigning anger, flings it away.</w:t>
      </w:r>
    </w:p>
    <w:p>
      <w:pPr>
        <w:spacing w:after="60"/>
        <w:ind w:left="510" w:hanging="510"/>
      </w:pPr>
      <w:r>
        <w:rPr>
          <w:b/>
          <w:i w:val="0"/>
        </w:rPr>
        <w:t>35.</w:t>
      </w:r>
      <w:r>
        <w:t xml:space="preserve"> Still the parrot dances, repeating "Gaura, Gaura";</w:t>
      </w:r>
      <w:r>
        <w:br/>
      </w:r>
      <w:r>
        <w:t>in the parrot's weeping prema awakens.</w:t>
      </w:r>
    </w:p>
    <w:p>
      <w:pPr>
        <w:spacing w:after="60"/>
        <w:jc w:val="both"/>
      </w:pPr>
      <w:r>
        <w:rPr>
          <w:b w:val="0"/>
          <w:i/>
        </w:rPr>
        <w:t>[p. 12]</w:t>
      </w:r>
    </w:p>
    <w:p>
      <w:pPr>
        <w:spacing w:after="60"/>
        <w:ind w:left="510" w:hanging="510"/>
      </w:pPr>
      <w:r>
        <w:rPr>
          <w:b/>
          <w:i w:val="0"/>
        </w:rPr>
        <w:t>36.</w:t>
      </w:r>
      <w:r>
        <w:t xml:space="preserve"> The Lord says: "Hey, parrot, this is Vrindavana:</w:t>
      </w:r>
      <w:r>
        <w:br/>
      </w:r>
      <w:r>
        <w:t>say 'Radha-Krishna' here, let everyone hear."</w:t>
      </w:r>
    </w:p>
    <w:p>
      <w:pPr>
        <w:spacing w:after="60"/>
        <w:ind w:left="510" w:hanging="510"/>
      </w:pPr>
      <w:r>
        <w:rPr>
          <w:b/>
          <w:i w:val="0"/>
        </w:rPr>
        <w:t>37.</w:t>
      </w:r>
      <w:r>
        <w:t xml:space="preserve"> The parrot says: "Vrindavana has become Navadvipa;</w:t>
      </w:r>
      <w:r>
        <w:br/>
      </w:r>
      <w:r>
        <w:t>Radha and Krishna have appeared in the form of Gaurahari.</w:t>
      </w:r>
    </w:p>
    <w:p>
      <w:pPr>
        <w:spacing w:after="60"/>
        <w:ind w:left="510" w:hanging="510"/>
      </w:pPr>
      <w:r>
        <w:rPr>
          <w:b/>
          <w:i w:val="0"/>
        </w:rPr>
        <w:t>38.</w:t>
      </w:r>
      <w:r>
        <w:t xml:space="preserve"> I, the parrot, sing Gaura's name in this forest:</w:t>
      </w:r>
      <w:r>
        <w:br/>
      </w:r>
      <w:r>
        <w:t>You are my Krishna, and Radha is this Gadai here.</w:t>
      </w:r>
    </w:p>
    <w:p>
      <w:pPr>
        <w:spacing w:after="60"/>
        <w:ind w:left="510" w:hanging="510"/>
      </w:pPr>
      <w:r>
        <w:rPr>
          <w:b/>
          <w:i w:val="0"/>
        </w:rPr>
        <w:t>39.</w:t>
      </w:r>
      <w:r>
        <w:t xml:space="preserve"> Gadai and Gauranga are the Lords of my life;</w:t>
      </w:r>
      <w:r>
        <w:br/>
      </w:r>
      <w:r>
        <w:t>from now on nothing else comes to my lips."</w:t>
      </w:r>
    </w:p>
    <w:p>
      <w:pPr>
        <w:spacing w:after="60"/>
        <w:ind w:left="510" w:hanging="510"/>
      </w:pPr>
      <w:r>
        <w:rPr>
          <w:b/>
          <w:i w:val="0"/>
        </w:rPr>
        <w:t>40.</w:t>
      </w:r>
      <w:r>
        <w:t xml:space="preserve"> The Lord says: "I worship Radha and Krishna;</w:t>
      </w:r>
      <w:r>
        <w:br/>
      </w:r>
      <w:r>
        <w:t>hearing another name, I grieve."</w:t>
      </w:r>
    </w:p>
    <w:p>
      <w:pPr>
        <w:spacing w:after="60"/>
        <w:ind w:left="510" w:hanging="510"/>
      </w:pPr>
      <w:r>
        <w:rPr>
          <w:b/>
          <w:i w:val="0"/>
        </w:rPr>
        <w:t>41.</w:t>
      </w:r>
      <w:r>
        <w:t xml:space="preserve"> Saying this, He took Gadai by the hand</w:t>
      </w:r>
      <w:r>
        <w:br/>
      </w:r>
      <w:r>
        <w:t>and returned to Mayapura, leaving the parrot.</w:t>
      </w:r>
    </w:p>
    <w:p>
      <w:pPr>
        <w:spacing w:after="60"/>
        <w:ind w:left="510" w:hanging="510"/>
      </w:pPr>
      <w:r>
        <w:rPr>
          <w:b/>
          <w:i w:val="0"/>
        </w:rPr>
        <w:t>42.</w:t>
      </w:r>
      <w:r>
        <w:t xml:space="preserve"> The parrot says: "Sing what You like;</w:t>
      </w:r>
      <w:r>
        <w:br/>
      </w:r>
      <w:r>
        <w:t>I shall do my own bhajana forever."</w:t>
      </w:r>
      <w:r>
        <w:rPr>
          <w:b w:val="0"/>
          <w:i w:val="0"/>
          <w:vertAlign w:val="superscript"/>
        </w:rPr>
        <w:t>11</w:t>
      </w:r>
    </w:p>
    <w:p>
      <w:pPr>
        <w:spacing w:after="60"/>
        <w:ind w:left="510" w:hanging="510"/>
      </w:pPr>
      <w:r>
        <w:rPr>
          <w:b/>
          <w:i w:val="0"/>
        </w:rPr>
        <w:t>43.</w:t>
      </w:r>
      <w:r>
        <w:t xml:space="preserve"> In whose heart the sweet lila of Chaitanya awakens —</w:t>
      </w:r>
      <w:r>
        <w:br/>
      </w:r>
      <w:r>
        <w:t>my prostrate obeisance, brother, at his feet.</w:t>
      </w:r>
    </w:p>
    <w:p>
      <w:pPr>
        <w:spacing w:after="60"/>
        <w:ind w:left="510" w:hanging="510"/>
      </w:pPr>
      <w:r>
        <w:rPr>
          <w:b/>
          <w:i w:val="0"/>
        </w:rPr>
        <w:t>44.</w:t>
      </w:r>
      <w:r>
        <w:t xml:space="preserve"> In Gadai and Gauranga I know "Radha and Shyama";</w:t>
      </w:r>
      <w:r>
        <w:br/>
      </w:r>
      <w:r>
        <w:t>the Navadvipa of sixteen kroshas I hold to be Vrindavana.</w:t>
      </w:r>
      <w:r>
        <w:rPr>
          <w:b w:val="0"/>
          <w:i w:val="0"/>
          <w:vertAlign w:val="superscript"/>
        </w:rPr>
        <w:t>12</w:t>
      </w:r>
    </w:p>
    <w:p>
      <w:pPr>
        <w:spacing w:after="60"/>
        <w:ind w:left="510" w:hanging="510"/>
      </w:pPr>
      <w:r>
        <w:rPr>
          <w:b/>
          <w:i w:val="0"/>
        </w:rPr>
        <w:t>45.</w:t>
      </w:r>
      <w:r>
        <w:t xml:space="preserve"> Whoever sees Yashoda's son and Shachi's son as different —</w:t>
      </w:r>
      <w:r>
        <w:br/>
      </w:r>
      <w:r>
        <w:t>why does he not die?</w:t>
      </w:r>
    </w:p>
    <w:p>
      <w:pPr>
        <w:spacing w:after="60"/>
        <w:jc w:val="both"/>
      </w:pPr>
      <w:r>
        <w:rPr>
          <w:b w:val="0"/>
          <w:i/>
        </w:rPr>
        <w:t>[p. 13]</w:t>
      </w:r>
    </w:p>
    <w:p>
      <w:pPr>
        <w:spacing w:after="60"/>
        <w:ind w:left="510" w:hanging="510"/>
      </w:pPr>
      <w:r>
        <w:rPr>
          <w:b/>
          <w:i w:val="0"/>
        </w:rPr>
        <w:t>46.</w:t>
      </w:r>
      <w:r>
        <w:t xml:space="preserve"> Whoever has not found Vrindavana in Navadvipa</w:t>
      </w:r>
      <w:r>
        <w:br/>
      </w:r>
      <w:r>
        <w:t>is an empty logician — what is the use of his living?</w:t>
      </w:r>
    </w:p>
    <w:p>
      <w:pPr>
        <w:spacing w:after="60"/>
        <w:ind w:left="510" w:hanging="510"/>
      </w:pPr>
      <w:r>
        <w:rPr>
          <w:b/>
          <w:i w:val="0"/>
        </w:rPr>
        <w:t>47.</w:t>
      </w:r>
      <w:r>
        <w:t xml:space="preserve"> The name of Gaura, the abode of Gaura, the deeds of Gauranga —</w:t>
      </w:r>
      <w:r>
        <w:br/>
      </w:r>
      <w:r>
        <w:t>whoever serves them, for him I have unfeigned love.</w:t>
      </w:r>
    </w:p>
    <w:p>
      <w:pPr>
        <w:spacing w:after="60"/>
        <w:ind w:left="510" w:hanging="510"/>
      </w:pPr>
      <w:r>
        <w:rPr>
          <w:b/>
          <w:i w:val="0"/>
        </w:rPr>
        <w:t>48.</w:t>
      </w:r>
      <w:r>
        <w:t xml:space="preserve"> The form of Gaura, the name of Gaura, the lila of Gaura, the abode of Gaura —</w:t>
      </w:r>
      <w:r>
        <w:br/>
      </w:r>
      <w:r>
        <w:t>whoever, born in Gauda, does not serve them,</w:t>
      </w:r>
      <w:r>
        <w:br/>
      </w:r>
      <w:r>
        <w:t>his heart the name and form of Radha and Krishna,</w:t>
      </w:r>
      <w:r>
        <w:br/>
      </w:r>
      <w:r>
        <w:t>Their wondrous abode and lila, will never touch.</w:t>
      </w:r>
    </w:p>
    <w:p>
      <w:pPr>
        <w:spacing w:after="60"/>
        <w:ind w:left="283"/>
      </w:pPr>
      <w:r>
        <w:rPr>
          <w:b/>
          <w:i w:val="0"/>
          <w:sz w:val="18"/>
        </w:rPr>
        <w:t>1.</w:t>
      </w:r>
      <w:r>
        <w:rPr>
          <w:sz w:val="18"/>
        </w:rPr>
        <w:t xml:space="preserve"> Svarupa Damodara — the Lord's closest associate in Puri (CC Adi 10, Antya 6 and elsewhere). This conversation is known only from the </w:t>
      </w:r>
      <w:r>
        <w:rPr>
          <w:b w:val="0"/>
          <w:i/>
          <w:sz w:val="18"/>
        </w:rPr>
        <w:t>Prema-vivarta</w:t>
      </w:r>
      <w:r>
        <w:rPr>
          <w:sz w:val="18"/>
        </w:rPr>
        <w:t>.</w:t>
      </w:r>
    </w:p>
    <w:p>
      <w:pPr>
        <w:spacing w:after="60"/>
        <w:ind w:left="283"/>
      </w:pPr>
      <w:r>
        <w:rPr>
          <w:b/>
          <w:i w:val="0"/>
          <w:sz w:val="18"/>
        </w:rPr>
        <w:t>2.</w:t>
      </w:r>
      <w:r>
        <w:rPr>
          <w:sz w:val="18"/>
        </w:rPr>
        <w:t xml:space="preserve"> The "chief queen of Dvaraka" (</w:t>
      </w:r>
      <w:r>
        <w:rPr>
          <w:b w:val="0"/>
          <w:i/>
          <w:sz w:val="18"/>
        </w:rPr>
        <w:t>pateshvari</w:t>
      </w:r>
      <w:r>
        <w:rPr>
          <w:sz w:val="18"/>
        </w:rPr>
        <w:t xml:space="preserve">) is Satyabhama: according to GGD 51 Jagadananda is her manifestation; CC Adi 10.21 and Antya 7.138 call his love like Satyabhama's, with </w:t>
      </w:r>
      <w:r>
        <w:rPr>
          <w:b w:val="0"/>
          <w:i/>
          <w:sz w:val="18"/>
        </w:rPr>
        <w:t>vamya-bhava</w:t>
      </w:r>
      <w:r>
        <w:rPr>
          <w:sz w:val="18"/>
        </w:rPr>
        <w:t xml:space="preserve"> — a contrary, jealous temper.</w:t>
      </w:r>
    </w:p>
    <w:p>
      <w:pPr>
        <w:spacing w:after="60"/>
        <w:ind w:left="283"/>
      </w:pPr>
      <w:r>
        <w:rPr>
          <w:b/>
          <w:i w:val="0"/>
          <w:sz w:val="18"/>
        </w:rPr>
        <w:t>3.</w:t>
      </w:r>
      <w:r>
        <w:rPr>
          <w:sz w:val="18"/>
        </w:rPr>
        <w:t xml:space="preserve"> Jagadananda answers as a maidservant of Radha (cf. ch. 1, n. 8): the Lord, a sannyasi in appearance, secretly tastes Radha's mood. This is a jesting quarrel of love, not a reproach.</w:t>
      </w:r>
    </w:p>
    <w:p>
      <w:pPr>
        <w:spacing w:after="60"/>
        <w:ind w:left="283"/>
      </w:pPr>
      <w:r>
        <w:rPr>
          <w:b/>
          <w:i w:val="0"/>
          <w:sz w:val="18"/>
        </w:rPr>
        <w:t>4.</w:t>
      </w:r>
      <w:r>
        <w:rPr>
          <w:sz w:val="18"/>
        </w:rPr>
        <w:t xml:space="preserve"> The verse is written after the Lord's departure — the author himself thus indicates when the book was composed.</w:t>
      </w:r>
    </w:p>
    <w:p>
      <w:pPr>
        <w:spacing w:after="60"/>
        <w:ind w:left="283"/>
      </w:pPr>
      <w:r>
        <w:rPr>
          <w:b/>
          <w:i w:val="0"/>
          <w:sz w:val="18"/>
        </w:rPr>
        <w:t>5.</w:t>
      </w:r>
      <w:r>
        <w:rPr>
          <w:sz w:val="18"/>
        </w:rPr>
        <w:t xml:space="preserve"> The childhood quarrel and reconciliation are known only from the </w:t>
      </w:r>
      <w:r>
        <w:rPr>
          <w:b w:val="0"/>
          <w:i/>
          <w:sz w:val="18"/>
        </w:rPr>
        <w:t>Prema-vivarta</w:t>
      </w:r>
      <w:r>
        <w:rPr>
          <w:sz w:val="18"/>
        </w:rPr>
        <w:t>; the CC and CB tell nothing of Jagadananda's childhood. The name "Mayapura" for a part of Navadvipa is one of the features that made B. Majumdar doubt Jagadananda's authorship (see the preface).</w:t>
      </w:r>
    </w:p>
    <w:p>
      <w:pPr>
        <w:spacing w:after="60"/>
        <w:ind w:left="283"/>
      </w:pPr>
      <w:r>
        <w:rPr>
          <w:b/>
          <w:i w:val="0"/>
          <w:sz w:val="18"/>
        </w:rPr>
        <w:t>6.</w:t>
      </w:r>
      <w:r>
        <w:rPr>
          <w:sz w:val="18"/>
        </w:rPr>
        <w:t xml:space="preserve"> Literally "two or four dandas" (a danda is 24 minutes).</w:t>
      </w:r>
    </w:p>
    <w:p>
      <w:pPr>
        <w:spacing w:after="60"/>
        <w:ind w:left="283"/>
      </w:pPr>
      <w:r>
        <w:rPr>
          <w:b/>
          <w:i w:val="0"/>
          <w:sz w:val="18"/>
        </w:rPr>
        <w:t>7.</w:t>
      </w:r>
      <w:r>
        <w:rPr>
          <w:sz w:val="18"/>
        </w:rPr>
        <w:t xml:space="preserve"> The vehemence of these lines expresses the author's zealous, "contrary" (</w:t>
      </w:r>
      <w:r>
        <w:rPr>
          <w:b w:val="0"/>
          <w:i/>
          <w:sz w:val="18"/>
        </w:rPr>
        <w:t>vamya</w:t>
      </w:r>
      <w:r>
        <w:rPr>
          <w:sz w:val="18"/>
        </w:rPr>
        <w:t>) love for the Lord; cf. n. 2.</w:t>
      </w:r>
    </w:p>
    <w:p>
      <w:pPr>
        <w:spacing w:after="60"/>
        <w:ind w:left="283"/>
      </w:pPr>
      <w:r>
        <w:rPr>
          <w:b/>
          <w:i w:val="0"/>
          <w:sz w:val="18"/>
        </w:rPr>
        <w:t>8.</w:t>
      </w:r>
      <w:r>
        <w:rPr>
          <w:sz w:val="18"/>
        </w:rPr>
        <w:t xml:space="preserve"> Cf. CC Antya 12–13: Jagadananda cannot bear that the Lord sleeps on the bare ground and refuses oil and a pillow.</w:t>
      </w:r>
    </w:p>
    <w:p>
      <w:pPr>
        <w:spacing w:after="60"/>
        <w:ind w:left="283"/>
      </w:pPr>
      <w:r>
        <w:rPr>
          <w:b/>
          <w:i w:val="0"/>
          <w:sz w:val="18"/>
        </w:rPr>
        <w:t>9.</w:t>
      </w:r>
      <w:r>
        <w:rPr>
          <w:sz w:val="18"/>
        </w:rPr>
        <w:t xml:space="preserve"> Alakananda — here a name of the Ganga at Navadvipa.</w:t>
      </w:r>
    </w:p>
    <w:p>
      <w:pPr>
        <w:spacing w:after="60"/>
        <w:ind w:left="283"/>
      </w:pPr>
      <w:r>
        <w:rPr>
          <w:b/>
          <w:i w:val="0"/>
          <w:sz w:val="18"/>
        </w:rPr>
        <w:t>10.</w:t>
      </w:r>
      <w:r>
        <w:rPr>
          <w:sz w:val="18"/>
        </w:rPr>
        <w:t xml:space="preserve"> Shuka ("parrot") — Shukadeva, the son of Vyasa, the speaker of the </w:t>
      </w:r>
      <w:r>
        <w:rPr>
          <w:b w:val="0"/>
          <w:i/>
          <w:sz w:val="18"/>
        </w:rPr>
        <w:t>Bhagavatam</w:t>
      </w:r>
      <w:r>
        <w:rPr>
          <w:sz w:val="18"/>
        </w:rPr>
        <w:t>.</w:t>
      </w:r>
    </w:p>
    <w:p>
      <w:pPr>
        <w:spacing w:after="60"/>
        <w:ind w:left="283"/>
      </w:pPr>
      <w:r>
        <w:rPr>
          <w:b/>
          <w:i w:val="0"/>
          <w:sz w:val="18"/>
        </w:rPr>
        <w:t>11.</w:t>
      </w:r>
      <w:r>
        <w:rPr>
          <w:sz w:val="18"/>
        </w:rPr>
        <w:t xml:space="preserve"> The parrot episode is known only from the </w:t>
      </w:r>
      <w:r>
        <w:rPr>
          <w:b w:val="0"/>
          <w:i/>
          <w:sz w:val="18"/>
        </w:rPr>
        <w:t>Prema-vivarta</w:t>
      </w:r>
      <w:r>
        <w:rPr>
          <w:sz w:val="18"/>
        </w:rPr>
        <w:t>. Its sense: the Lord hides His divinity by calling Himself a worshipper of Radha and Krishna, while the parrot reveals that Gaura and Gadadhara are Krishna and Radha.</w:t>
      </w:r>
    </w:p>
    <w:p>
      <w:pPr>
        <w:spacing w:after="60"/>
        <w:ind w:left="283"/>
      </w:pPr>
      <w:r>
        <w:rPr>
          <w:b/>
          <w:i w:val="0"/>
          <w:sz w:val="18"/>
        </w:rPr>
        <w:t>12.</w:t>
      </w:r>
      <w:r>
        <w:rPr>
          <w:sz w:val="18"/>
        </w:rPr>
        <w:t xml:space="preserve"> The Navadvipa-mandala, sixteen kroshas in circumference (≈ 50 km; cf. Bhaktivinoda Thakura's </w:t>
      </w:r>
      <w:r>
        <w:rPr>
          <w:b w:val="0"/>
          <w:i/>
          <w:sz w:val="18"/>
        </w:rPr>
        <w:t>Navadvipa-dhama-mahatmya</w:t>
      </w:r>
      <w:r>
        <w:rPr>
          <w:sz w:val="18"/>
        </w:rPr>
        <w:t>); the non-difference of Navadvipa and Vrindavana is a teaching Bhaktivinoda developed at length.</w:t>
      </w:r>
    </w:p>
    <w:p>
      <w:r>
        <w:br w:type="page"/>
      </w:r>
    </w:p>
    <w:p>
      <w:pPr>
        <w:pStyle w:val="Heading1"/>
        <w:jc w:val="center"/>
      </w:pPr>
      <w:r>
        <w:t>Chapter 3. The First Obeisance</w:t>
      </w:r>
    </w:p>
    <w:p>
      <w:pPr>
        <w:spacing w:after="60"/>
        <w:jc w:val="both"/>
      </w:pPr>
      <w:r>
        <w:rPr>
          <w:b w:val="0"/>
          <w:i/>
        </w:rPr>
        <w:t>Obeisance to Sri Radha; Sri Chaitanya with Gadadhara in Navadvipa and Puri; the service of Tota-Gopinatha and of Giridhari; the author writes by the devotees' command (pp. 13–14)</w:t>
      </w:r>
    </w:p>
    <w:p>
      <w:pPr>
        <w:spacing w:after="60"/>
        <w:jc w:val="both"/>
      </w:pPr>
      <w:r>
        <w:rPr>
          <w:b w:val="0"/>
          <w:i/>
        </w:rPr>
        <w:t>[p. 13]</w:t>
      </w:r>
    </w:p>
    <w:p>
      <w:pPr>
        <w:spacing w:after="60"/>
        <w:ind w:left="510" w:hanging="510"/>
      </w:pPr>
      <w:r>
        <w:rPr>
          <w:b/>
          <w:i w:val="0"/>
        </w:rPr>
        <w:t>1.</w:t>
      </w:r>
      <w:r>
        <w:t xml:space="preserve"> She whose manifestation is Satyabhama, dwelling in Dvaraka —</w:t>
      </w:r>
      <w:r>
        <w:br/>
      </w:r>
      <w:r>
        <w:t>to the feet of that Radha my countless obeisances.</w:t>
      </w:r>
      <w:r>
        <w:rPr>
          <w:b w:val="0"/>
          <w:i w:val="0"/>
          <w:vertAlign w:val="superscript"/>
        </w:rPr>
        <w:t>1</w:t>
      </w:r>
    </w:p>
    <w:p>
      <w:pPr>
        <w:spacing w:after="60"/>
        <w:ind w:left="510" w:hanging="510"/>
      </w:pPr>
      <w:r>
        <w:rPr>
          <w:b/>
          <w:i w:val="0"/>
        </w:rPr>
        <w:t>2.</w:t>
      </w:r>
      <w:r>
        <w:t xml:space="preserve"> Sri Nandanandana is now Sri Krishna Chaitanya:</w:t>
      </w:r>
      <w:r>
        <w:br/>
      </w:r>
      <w:r>
        <w:t>bringing Gadadhara with Him, He blessed Nadia.</w:t>
      </w:r>
    </w:p>
    <w:p>
      <w:pPr>
        <w:spacing w:after="60"/>
        <w:ind w:left="510" w:hanging="510"/>
      </w:pPr>
      <w:r>
        <w:rPr>
          <w:b/>
          <w:i w:val="0"/>
        </w:rPr>
        <w:t>3.</w:t>
      </w:r>
      <w:r>
        <w:t xml:space="preserve"> With Gadadhara He came to Sri Purushottama,</w:t>
      </w:r>
      <w:r>
        <w:br/>
      </w:r>
      <w:r>
        <w:t>in the form of Gadai and Gauranga performed a hidden lila,</w:t>
      </w:r>
      <w:r>
        <w:br/>
      </w:r>
      <w:r>
        <w:t>and entrusted Gadadhara with the service of Tota-Gopinatha.</w:t>
      </w:r>
      <w:r>
        <w:rPr>
          <w:b w:val="0"/>
          <w:i w:val="0"/>
          <w:vertAlign w:val="superscript"/>
        </w:rPr>
        <w:t>2</w:t>
      </w:r>
    </w:p>
    <w:p>
      <w:pPr>
        <w:spacing w:after="60"/>
        <w:ind w:left="510" w:hanging="510"/>
      </w:pPr>
      <w:r>
        <w:rPr>
          <w:b/>
          <w:i w:val="0"/>
        </w:rPr>
        <w:t>4.</w:t>
      </w:r>
      <w:r>
        <w:t xml:space="preserve"> To me He gave the service of Giridhari on the shore of the ocean;</w:t>
      </w:r>
      <w:r>
        <w:br/>
      </w:r>
      <w:r>
        <w:t>all the devotees from Gauda are near me.</w:t>
      </w:r>
      <w:r>
        <w:rPr>
          <w:b w:val="0"/>
          <w:i w:val="0"/>
          <w:vertAlign w:val="superscript"/>
        </w:rPr>
        <w:t>3</w:t>
      </w:r>
    </w:p>
    <w:p>
      <w:pPr>
        <w:spacing w:after="60"/>
        <w:jc w:val="both"/>
      </w:pPr>
      <w:r>
        <w:rPr>
          <w:b w:val="0"/>
          <w:i/>
        </w:rPr>
        <w:t>[p. 14]</w:t>
      </w:r>
    </w:p>
    <w:p>
      <w:pPr>
        <w:spacing w:after="60"/>
        <w:ind w:left="510" w:hanging="510"/>
      </w:pPr>
      <w:r>
        <w:rPr>
          <w:b/>
          <w:i w:val="0"/>
        </w:rPr>
        <w:t>5.</w:t>
      </w:r>
      <w:r>
        <w:t xml:space="preserve"> Damodara and Rupa are as dear to me as life:</w:t>
      </w:r>
      <w:r>
        <w:br/>
      </w:r>
      <w:r>
        <w:t>Sri Krishna Chaitanya is their mind and life.</w:t>
      </w:r>
      <w:r>
        <w:rPr>
          <w:b w:val="0"/>
          <w:i w:val="0"/>
          <w:vertAlign w:val="superscript"/>
        </w:rPr>
        <w:t>4</w:t>
      </w:r>
    </w:p>
    <w:p>
      <w:pPr>
        <w:spacing w:after="60"/>
        <w:ind w:left="510" w:hanging="510"/>
      </w:pPr>
      <w:r>
        <w:rPr>
          <w:b/>
          <w:i w:val="0"/>
        </w:rPr>
        <w:t>6.</w:t>
      </w:r>
      <w:r>
        <w:t xml:space="preserve"> Bowing to the feet of Gaura, my life, prostrate with my whole body,</w:t>
      </w:r>
      <w:r>
        <w:br/>
      </w:r>
      <w:r>
        <w:t xml:space="preserve">I write this </w:t>
      </w:r>
      <w:r>
        <w:rPr>
          <w:b w:val="0"/>
          <w:i/>
        </w:rPr>
        <w:t>Prema-vivarta</w:t>
      </w:r>
      <w:r>
        <w:t>, having received the devotees' command.</w:t>
      </w:r>
    </w:p>
    <w:p>
      <w:pPr>
        <w:spacing w:after="60"/>
        <w:ind w:left="283"/>
      </w:pPr>
      <w:r>
        <w:rPr>
          <w:b/>
          <w:i w:val="0"/>
          <w:sz w:val="18"/>
        </w:rPr>
        <w:t>1.</w:t>
      </w:r>
      <w:r>
        <w:rPr>
          <w:sz w:val="18"/>
        </w:rPr>
        <w:t xml:space="preserve"> According to Gaudiya Vaishnava theology the queens of Dvaraka, Satyabhama among them, are manifestations of Sri Radha (cf. CC Adi 4). The author's obeisance to Radha as the source of Satyabhama echoes GGD 51 (Jagadananda is a manifestation of Satyabhama).</w:t>
      </w:r>
    </w:p>
    <w:p>
      <w:pPr>
        <w:spacing w:after="60"/>
        <w:ind w:left="283"/>
      </w:pPr>
      <w:r>
        <w:rPr>
          <w:b/>
          <w:i w:val="0"/>
          <w:sz w:val="18"/>
        </w:rPr>
        <w:t>2.</w:t>
      </w:r>
      <w:r>
        <w:rPr>
          <w:sz w:val="18"/>
        </w:rPr>
        <w:t xml:space="preserve"> Tota-Gopinatha — the Deity in the garden (</w:t>
      </w:r>
      <w:r>
        <w:rPr>
          <w:b w:val="0"/>
          <w:i/>
          <w:sz w:val="18"/>
        </w:rPr>
        <w:t>tota</w:t>
      </w:r>
      <w:r>
        <w:rPr>
          <w:sz w:val="18"/>
        </w:rPr>
        <w:t>) by the sea at Puri, served, according to tradition, by Gadadhara Pandita, who lived in Puri with the Lord.</w:t>
      </w:r>
    </w:p>
    <w:p>
      <w:pPr>
        <w:spacing w:after="60"/>
        <w:ind w:left="283"/>
      </w:pPr>
      <w:r>
        <w:rPr>
          <w:b/>
          <w:i w:val="0"/>
          <w:sz w:val="18"/>
        </w:rPr>
        <w:t>3.</w:t>
      </w:r>
      <w:r>
        <w:rPr>
          <w:sz w:val="18"/>
        </w:rPr>
        <w:t xml:space="preserve"> The CC and CB say nothing of Jagadananda serving Giridhari in Puri — this is known only from the </w:t>
      </w:r>
      <w:r>
        <w:rPr>
          <w:b w:val="0"/>
          <w:i/>
          <w:sz w:val="18"/>
        </w:rPr>
        <w:t>Prema-vivarta</w:t>
      </w:r>
      <w:r>
        <w:rPr>
          <w:sz w:val="18"/>
        </w:rPr>
        <w:t>. According to the CC (Antya 12), the Lord sent Jagadananda from Puri to Navadvipa to Mother Shachi.</w:t>
      </w:r>
    </w:p>
    <w:p>
      <w:pPr>
        <w:spacing w:after="60"/>
        <w:ind w:left="283"/>
      </w:pPr>
      <w:r>
        <w:rPr>
          <w:b/>
          <w:i w:val="0"/>
          <w:sz w:val="18"/>
        </w:rPr>
        <w:t>4.</w:t>
      </w:r>
      <w:r>
        <w:rPr>
          <w:sz w:val="18"/>
        </w:rPr>
        <w:t xml:space="preserve"> Probably Svarupa Damodara and Rupa Gosvami; the reading "Damodara-svarupa" (one person) is also possible.</w:t>
      </w:r>
    </w:p>
    <w:p>
      <w:r>
        <w:br w:type="page"/>
      </w:r>
    </w:p>
    <w:p>
      <w:pPr>
        <w:pStyle w:val="Heading1"/>
        <w:jc w:val="center"/>
      </w:pPr>
      <w:r>
        <w:t>Chapter 4. The Greatness of Gaura</w:t>
      </w:r>
    </w:p>
    <w:p>
      <w:pPr>
        <w:spacing w:after="60"/>
        <w:jc w:val="both"/>
      </w:pPr>
      <w:r>
        <w:rPr>
          <w:b w:val="0"/>
          <w:i/>
        </w:rPr>
        <w:t>Gaura's eternal dance in Navadvipa and Puri; all the gods are Gauranga's servants; unwavering loyalty to Gaura: one cannot serve Gaura and worldly opinion at once (pp. 14–15)</w:t>
      </w:r>
    </w:p>
    <w:p>
      <w:pPr>
        <w:spacing w:after="60"/>
        <w:jc w:val="both"/>
      </w:pPr>
      <w:r>
        <w:rPr>
          <w:b w:val="0"/>
          <w:i/>
        </w:rPr>
        <w:t>[p. 14]</w:t>
      </w:r>
    </w:p>
    <w:p>
      <w:pPr>
        <w:spacing w:after="60"/>
        <w:ind w:left="510" w:hanging="510"/>
      </w:pPr>
      <w:r>
        <w:rPr>
          <w:b/>
          <w:i w:val="0"/>
        </w:rPr>
        <w:t>1.</w:t>
      </w:r>
      <w:r>
        <w:t xml:space="preserve"> Brother, serve Gauranga, my life:</w:t>
      </w:r>
      <w:r>
        <w:br/>
      </w:r>
      <w:r>
        <w:t>without Gaura all of life's amusements are in vain.</w:t>
      </w:r>
    </w:p>
    <w:p>
      <w:pPr>
        <w:spacing w:after="60"/>
        <w:ind w:left="510" w:hanging="510"/>
      </w:pPr>
      <w:r>
        <w:rPr>
          <w:b/>
          <w:i w:val="0"/>
        </w:rPr>
        <w:t>2.</w:t>
      </w:r>
      <w:r>
        <w:t xml:space="preserve"> In Navadvipa, in Mayapura, in Shachi's courtyard,</w:t>
      </w:r>
      <w:r>
        <w:br/>
      </w:r>
      <w:r>
        <w:t>Gaura dances eternally with Nitai and Advaita.</w:t>
      </w:r>
    </w:p>
    <w:p>
      <w:pPr>
        <w:spacing w:after="60"/>
        <w:ind w:left="510" w:hanging="510"/>
      </w:pPr>
      <w:r>
        <w:rPr>
          <w:b/>
          <w:i w:val="0"/>
        </w:rPr>
        <w:t>3.</w:t>
      </w:r>
      <w:r>
        <w:t xml:space="preserve"> In Srivasa's courtyard He dances and sings, full of rasa:</w:t>
      </w:r>
      <w:r>
        <w:br/>
      </w:r>
      <w:r>
        <w:t>whoever saw it once will never forget it.</w:t>
      </w:r>
    </w:p>
    <w:p>
      <w:pPr>
        <w:spacing w:after="60"/>
        <w:ind w:left="510" w:hanging="510"/>
      </w:pPr>
      <w:r>
        <w:rPr>
          <w:b/>
          <w:i w:val="0"/>
        </w:rPr>
        <w:t>4.</w:t>
      </w:r>
      <w:r>
        <w:t xml:space="preserve"> That dance, established in my heart,</w:t>
      </w:r>
      <w:r>
        <w:br/>
      </w:r>
      <w:r>
        <w:t>keeps my heart weeping without end.</w:t>
      </w:r>
    </w:p>
    <w:p>
      <w:pPr>
        <w:spacing w:after="60"/>
        <w:ind w:left="510" w:hanging="510"/>
      </w:pPr>
      <w:r>
        <w:rPr>
          <w:b/>
          <w:i w:val="0"/>
        </w:rPr>
        <w:t>5.</w:t>
      </w:r>
      <w:r>
        <w:t xml:space="preserve"> When I see the dancing in Jagannatha's temple,</w:t>
      </w:r>
      <w:r>
        <w:br/>
      </w:r>
      <w:r>
        <w:t>endless waves of feeling rise in my mind.</w:t>
      </w:r>
    </w:p>
    <w:p>
      <w:pPr>
        <w:spacing w:after="60"/>
        <w:ind w:left="510" w:hanging="510"/>
      </w:pPr>
      <w:r>
        <w:rPr>
          <w:b/>
          <w:i w:val="0"/>
        </w:rPr>
        <w:t>6.</w:t>
      </w:r>
      <w:r>
        <w:t xml:space="preserve"> Shall I see again the Lord's wondrous dancing and kirtana</w:t>
      </w:r>
      <w:r>
        <w:br/>
      </w:r>
      <w:r>
        <w:t>on the bank of the Jahnavi in this wretched life?</w:t>
      </w:r>
    </w:p>
    <w:p>
      <w:pPr>
        <w:spacing w:after="60"/>
        <w:jc w:val="both"/>
      </w:pPr>
      <w:r>
        <w:rPr>
          <w:b w:val="0"/>
          <w:i/>
        </w:rPr>
        <w:t>[p. 15]</w:t>
      </w:r>
    </w:p>
    <w:p>
      <w:pPr>
        <w:spacing w:after="60"/>
        <w:ind w:left="510" w:hanging="510"/>
      </w:pPr>
      <w:r>
        <w:rPr>
          <w:b/>
          <w:i w:val="0"/>
        </w:rPr>
        <w:t>7.</w:t>
      </w:r>
      <w:r>
        <w:t xml:space="preserve"> With firm faith, brother, serve the feet of Gauranga;</w:t>
      </w:r>
      <w:r>
        <w:br/>
      </w:r>
      <w:r>
        <w:t>never worship other gods and goddesses.</w:t>
      </w:r>
    </w:p>
    <w:p>
      <w:pPr>
        <w:spacing w:after="60"/>
        <w:ind w:left="510" w:hanging="510"/>
      </w:pPr>
      <w:r>
        <w:rPr>
          <w:b/>
          <w:i w:val="0"/>
        </w:rPr>
        <w:t>8.</w:t>
      </w:r>
      <w:r>
        <w:t xml:space="preserve"> Know all the gods to be Gauranga's servants;</w:t>
      </w:r>
      <w:r>
        <w:br/>
      </w:r>
      <w:r>
        <w:t>never consider Gaura different from Krishna.</w:t>
      </w:r>
    </w:p>
    <w:p>
      <w:pPr>
        <w:spacing w:after="60"/>
        <w:ind w:left="510" w:hanging="510"/>
      </w:pPr>
      <w:r>
        <w:rPr>
          <w:b/>
          <w:i w:val="0"/>
        </w:rPr>
        <w:t>9.</w:t>
      </w:r>
      <w:r>
        <w:t xml:space="preserve"> Know your own gurudeva as the chosen recipient of Gaura's mercy;</w:t>
      </w:r>
      <w:r>
        <w:br/>
      </w:r>
      <w:r>
        <w:t>know Gauranga's associates as Gaura's body and limbs.</w:t>
      </w:r>
    </w:p>
    <w:p>
      <w:pPr>
        <w:spacing w:after="60"/>
        <w:ind w:left="510" w:hanging="510"/>
      </w:pPr>
      <w:r>
        <w:rPr>
          <w:b/>
          <w:i w:val="0"/>
        </w:rPr>
        <w:t>10.</w:t>
      </w:r>
      <w:r>
        <w:t xml:space="preserve"> Know only this: even Gaura's enemies nourish His rasa;</w:t>
      </w:r>
      <w:r>
        <w:rPr>
          <w:b w:val="0"/>
          <w:i w:val="0"/>
          <w:vertAlign w:val="superscript"/>
        </w:rPr>
        <w:t>1</w:t>
      </w:r>
      <w:r>
        <w:br/>
      </w:r>
      <w:r>
        <w:t>all are Gauranga's servants — accept this.</w:t>
      </w:r>
    </w:p>
    <w:p>
      <w:pPr>
        <w:spacing w:after="60"/>
        <w:ind w:left="510" w:hanging="510"/>
      </w:pPr>
      <w:r>
        <w:rPr>
          <w:b/>
          <w:i w:val="0"/>
        </w:rPr>
        <w:t>11.</w:t>
      </w:r>
      <w:r>
        <w:t xml:space="preserve"> Never blame others or gossip about them;</w:t>
      </w:r>
      <w:r>
        <w:br/>
      </w:r>
      <w:r>
        <w:t>firmly and wholeheartedly serve Sri Gaura's feet.</w:t>
      </w:r>
    </w:p>
    <w:p>
      <w:pPr>
        <w:spacing w:after="60"/>
        <w:ind w:left="510" w:hanging="510"/>
      </w:pPr>
      <w:r>
        <w:rPr>
          <w:b/>
          <w:i w:val="0"/>
        </w:rPr>
        <w:t>12.</w:t>
      </w:r>
      <w:r>
        <w:t xml:space="preserve"> Sing the great name "Gaura":</w:t>
      </w:r>
      <w:r>
        <w:br/>
      </w:r>
      <w:r>
        <w:t>the glory of all other names you will find in that name.</w:t>
      </w:r>
      <w:r>
        <w:rPr>
          <w:b w:val="0"/>
          <w:i w:val="0"/>
          <w:vertAlign w:val="superscript"/>
        </w:rPr>
        <w:t>2</w:t>
      </w:r>
    </w:p>
    <w:p>
      <w:pPr>
        <w:spacing w:after="60"/>
        <w:ind w:left="510" w:hanging="510"/>
      </w:pPr>
      <w:r>
        <w:rPr>
          <w:b/>
          <w:i w:val="0"/>
        </w:rPr>
        <w:t>13.</w:t>
      </w:r>
      <w:r>
        <w:t xml:space="preserve"> There is no guru but Gaura in this world;</w:t>
      </w:r>
      <w:r>
        <w:br/>
      </w:r>
      <w:r>
        <w:t>teach everyone guileless devotion to Gauranga.</w:t>
      </w:r>
    </w:p>
    <w:p>
      <w:pPr>
        <w:spacing w:after="60"/>
        <w:ind w:left="510" w:hanging="510"/>
      </w:pPr>
      <w:r>
        <w:rPr>
          <w:b/>
          <w:i w:val="0"/>
        </w:rPr>
        <w:t>14.</w:t>
      </w:r>
      <w:r>
        <w:t xml:space="preserve"> Give up crookedness, make your mind guileless:</w:t>
      </w:r>
      <w:r>
        <w:br/>
      </w:r>
      <w:r>
        <w:t>to serve Gaura and please people at the same time is fruitless.</w:t>
      </w:r>
    </w:p>
    <w:p>
      <w:pPr>
        <w:spacing w:after="60"/>
        <w:ind w:left="510" w:hanging="510"/>
      </w:pPr>
      <w:r>
        <w:rPr>
          <w:b/>
          <w:i w:val="0"/>
        </w:rPr>
        <w:t>15.</w:t>
      </w:r>
      <w:r>
        <w:t xml:space="preserve"> Either serve Gora or serve people, brother:</w:t>
      </w:r>
      <w:r>
        <w:br/>
      </w:r>
      <w:r>
        <w:t>two never stay together in one vessel.</w:t>
      </w:r>
    </w:p>
    <w:p>
      <w:pPr>
        <w:spacing w:after="60"/>
        <w:ind w:left="510" w:hanging="510"/>
      </w:pPr>
      <w:r>
        <w:rPr>
          <w:b/>
          <w:i w:val="0"/>
        </w:rPr>
        <w:t>16.</w:t>
      </w:r>
      <w:r>
        <w:t xml:space="preserve"> Jagai says: if you are not faithful to one,</w:t>
      </w:r>
      <w:r>
        <w:br/>
      </w:r>
      <w:r>
        <w:t>you will meet the plight of one who crosses a river in two boats.</w:t>
      </w:r>
      <w:r>
        <w:rPr>
          <w:b w:val="0"/>
          <w:i w:val="0"/>
          <w:vertAlign w:val="superscript"/>
        </w:rPr>
        <w:t>3</w:t>
      </w:r>
    </w:p>
    <w:p>
      <w:pPr>
        <w:spacing w:after="60"/>
        <w:ind w:left="283"/>
      </w:pPr>
      <w:r>
        <w:rPr>
          <w:b/>
          <w:i w:val="0"/>
          <w:sz w:val="18"/>
        </w:rPr>
        <w:t>1.</w:t>
      </w:r>
      <w:r>
        <w:rPr>
          <w:sz w:val="18"/>
        </w:rPr>
        <w:t xml:space="preserve"> That is, even the Lord's opponents take part in His lila and set off its rasa (cf. Jagai and Madhai, whose deliverance revealed His mercy).</w:t>
      </w:r>
    </w:p>
    <w:p>
      <w:pPr>
        <w:spacing w:after="60"/>
        <w:ind w:left="283"/>
      </w:pPr>
      <w:r>
        <w:rPr>
          <w:b/>
          <w:i w:val="0"/>
          <w:sz w:val="18"/>
        </w:rPr>
        <w:t>2.</w:t>
      </w:r>
      <w:r>
        <w:rPr>
          <w:sz w:val="18"/>
        </w:rPr>
        <w:t xml:space="preserve"> The teaching that Gaura's name contains the glory of all names is a feature of the </w:t>
      </w:r>
      <w:r>
        <w:rPr>
          <w:b w:val="0"/>
          <w:i/>
          <w:sz w:val="18"/>
        </w:rPr>
        <w:t>Prema-vivarta</w:t>
      </w:r>
      <w:r>
        <w:rPr>
          <w:sz w:val="18"/>
        </w:rPr>
        <w:t>; in the Gaudiya Math tradition chanting Gaura's names does not replace the Hare Krishna maha-mantra, which Gaura Himself gave (cf. chs. 19–20).</w:t>
      </w:r>
    </w:p>
    <w:p>
      <w:pPr>
        <w:spacing w:after="60"/>
        <w:ind w:left="283"/>
      </w:pPr>
      <w:r>
        <w:rPr>
          <w:b/>
          <w:i w:val="0"/>
          <w:sz w:val="18"/>
        </w:rPr>
        <w:t>3.</w:t>
      </w:r>
      <w:r>
        <w:rPr>
          <w:sz w:val="18"/>
        </w:rPr>
        <w:t xml:space="preserve"> Jagai is the author's pet name (cf. ch. 5: "Kondale Jagai" — "Jagai the quarrelsome").</w:t>
      </w:r>
    </w:p>
    <w:p>
      <w:r>
        <w:br w:type="page"/>
      </w:r>
    </w:p>
    <w:p>
      <w:pPr>
        <w:pStyle w:val="Heading1"/>
        <w:jc w:val="center"/>
      </w:pPr>
      <w:r>
        <w:t>Chapter 5. Service in the Play of Vivarta</w:t>
      </w:r>
    </w:p>
    <w:p>
      <w:pPr>
        <w:spacing w:after="60"/>
        <w:jc w:val="both"/>
      </w:pPr>
      <w:r>
        <w:rPr>
          <w:b w:val="0"/>
          <w:i/>
        </w:rPr>
        <w:t>The "vivarta" of love — its transformations and paradoxes: the author's quarrels with the Lord; the incident with Sanatana in Vrindavana; the broken pot of sandalwood oil; the Lord does not let him go to Vrindavana and sends him to Navadvipa (pp. 16–17)</w:t>
      </w:r>
    </w:p>
    <w:p>
      <w:pPr>
        <w:spacing w:after="60"/>
        <w:jc w:val="both"/>
      </w:pPr>
      <w:r>
        <w:rPr>
          <w:b w:val="0"/>
          <w:i/>
        </w:rPr>
        <w:t>[p. 16]</w:t>
      </w:r>
    </w:p>
    <w:p>
      <w:pPr>
        <w:spacing w:after="60"/>
        <w:ind w:left="510" w:hanging="510"/>
      </w:pPr>
      <w:r>
        <w:rPr>
          <w:b/>
          <w:i w:val="0"/>
        </w:rPr>
        <w:t>1.</w:t>
      </w:r>
      <w:r>
        <w:t xml:space="preserve"> All the wondrous varieties of love, all its transformations (vivarta),</w:t>
      </w:r>
      <w:r>
        <w:br/>
      </w:r>
      <w:r>
        <w:t>dance unceasingly in my mind.</w:t>
      </w:r>
    </w:p>
    <w:p>
      <w:pPr>
        <w:spacing w:after="60"/>
        <w:ind w:left="510" w:hanging="510"/>
      </w:pPr>
      <w:r>
        <w:rPr>
          <w:b/>
          <w:i w:val="0"/>
        </w:rPr>
        <w:t>2.</w:t>
      </w:r>
      <w:r>
        <w:t xml:space="preserve"> Day after day I quarrel with Gaura:</w:t>
      </w:r>
      <w:r>
        <w:br/>
      </w:r>
      <w:r>
        <w:t>"Jagai the quarrelsome" is my name.</w:t>
      </w:r>
    </w:p>
    <w:p>
      <w:pPr>
        <w:spacing w:after="60"/>
        <w:ind w:left="510" w:hanging="510"/>
      </w:pPr>
      <w:r>
        <w:rPr>
          <w:b/>
          <w:i w:val="0"/>
        </w:rPr>
        <w:t>3.</w:t>
      </w:r>
      <w:r>
        <w:t xml:space="preserve"> I went to see Vraja, stayed in Sanatana's house</w:t>
      </w:r>
      <w:r>
        <w:br/>
      </w:r>
      <w:r>
        <w:t>and quarrelled with him:</w:t>
      </w:r>
      <w:r>
        <w:br/>
      </w:r>
      <w:r>
        <w:t>he came calmly, the red cloth of a sannyasi tied on his head —</w:t>
      </w:r>
      <w:r>
        <w:br/>
      </w:r>
      <w:r>
        <w:t>and I made up my mind to strike him with the rice-pot.</w:t>
      </w:r>
    </w:p>
    <w:p>
      <w:pPr>
        <w:spacing w:after="60"/>
        <w:ind w:left="510" w:hanging="510"/>
      </w:pPr>
      <w:r>
        <w:rPr>
          <w:b/>
          <w:i w:val="0"/>
        </w:rPr>
        <w:t>4.</w:t>
      </w:r>
      <w:r>
        <w:t xml:space="preserve"> Seeing Sanatana's humility, I let him be at once</w:t>
      </w:r>
      <w:r>
        <w:br/>
      </w:r>
      <w:r>
        <w:t>and sat down to one side in shame.</w:t>
      </w:r>
      <w:r>
        <w:br/>
      </w:r>
      <w:r>
        <w:t>My Gaura knows all: He sends me to Vrindavana</w:t>
      </w:r>
      <w:r>
        <w:br/>
      </w:r>
      <w:r>
        <w:t>and, staying far away Himself, watches the fun.</w:t>
      </w:r>
      <w:r>
        <w:rPr>
          <w:b w:val="0"/>
          <w:i w:val="0"/>
          <w:vertAlign w:val="superscript"/>
        </w:rPr>
        <w:t>1</w:t>
      </w:r>
    </w:p>
    <w:p>
      <w:pPr>
        <w:spacing w:after="60"/>
        <w:ind w:left="510" w:hanging="510"/>
      </w:pPr>
      <w:r>
        <w:rPr>
          <w:b/>
          <w:i w:val="0"/>
        </w:rPr>
        <w:t>5.</w:t>
      </w:r>
      <w:r>
        <w:t xml:space="preserve"> Well, let Him be happy and let me be unhappy forever:</w:t>
      </w:r>
      <w:r>
        <w:br/>
      </w:r>
      <w:r>
        <w:t>in His happiness will be my happiness.</w:t>
      </w:r>
      <w:r>
        <w:br/>
      </w:r>
      <w:r>
        <w:t>I weep day and night, thinking of separation from Gaura,</w:t>
      </w:r>
      <w:r>
        <w:br/>
      </w:r>
      <w:r>
        <w:t>and Gaura laughs to see my tear-stained face.</w:t>
      </w:r>
    </w:p>
    <w:p>
      <w:pPr>
        <w:spacing w:after="60"/>
        <w:ind w:left="510" w:hanging="510"/>
      </w:pPr>
      <w:r>
        <w:rPr>
          <w:b/>
          <w:i w:val="0"/>
        </w:rPr>
        <w:t>6.</w:t>
      </w:r>
      <w:r>
        <w:t xml:space="preserve"> He is a sham sannyasi; I love His lila</w:t>
      </w:r>
      <w:r>
        <w:br/>
      </w:r>
      <w:r>
        <w:t>and His honeyed words.</w:t>
      </w:r>
      <w:r>
        <w:br/>
      </w:r>
      <w:r>
        <w:t>The mood He cherished in Vraja is His again now;</w:t>
      </w:r>
      <w:r>
        <w:br/>
      </w:r>
      <w:r>
        <w:t>understanding, again I do not understand.</w:t>
      </w:r>
    </w:p>
    <w:p>
      <w:pPr>
        <w:spacing w:after="60"/>
        <w:jc w:val="both"/>
      </w:pPr>
      <w:r>
        <w:rPr>
          <w:b w:val="0"/>
          <w:i/>
        </w:rPr>
        <w:t>[p. 17]</w:t>
      </w:r>
    </w:p>
    <w:p>
      <w:pPr>
        <w:spacing w:after="60"/>
        <w:ind w:left="510" w:hanging="510"/>
      </w:pPr>
      <w:r>
        <w:rPr>
          <w:b/>
          <w:i w:val="0"/>
        </w:rPr>
        <w:t>7.</w:t>
      </w:r>
      <w:r>
        <w:t xml:space="preserve"> I brought oil with sandalwood and other scents — hearing barbed words,</w:t>
      </w:r>
      <w:r>
        <w:br/>
      </w:r>
      <w:r>
        <w:t>I broke the pot of oil with force.</w:t>
      </w:r>
      <w:r>
        <w:br/>
      </w:r>
      <w:r>
        <w:t>Offended, I lay down in my place and fasted —</w:t>
      </w:r>
      <w:r>
        <w:br/>
      </w:r>
      <w:r>
        <w:t>and He broke my sulk with all sorts of tricks.</w:t>
      </w:r>
    </w:p>
    <w:p>
      <w:pPr>
        <w:spacing w:after="60"/>
        <w:ind w:left="510" w:hanging="510"/>
      </w:pPr>
      <w:r>
        <w:rPr>
          <w:b/>
          <w:i w:val="0"/>
        </w:rPr>
        <w:t>8.</w:t>
      </w:r>
      <w:r>
        <w:t xml:space="preserve"> He makes me cook: rice, vegetables, unsalted greens</w:t>
      </w:r>
      <w:r>
        <w:rPr>
          <w:b w:val="0"/>
          <w:i w:val="0"/>
          <w:vertAlign w:val="superscript"/>
        </w:rPr>
        <w:t>2</w:t>
      </w:r>
      <w:r>
        <w:t xml:space="preserve"> —</w:t>
      </w:r>
      <w:r>
        <w:br/>
      </w:r>
      <w:r>
        <w:t>and says: "Cooking done in anger is very sweet."</w:t>
      </w:r>
      <w:r>
        <w:br/>
      </w:r>
      <w:r>
        <w:t>He fans my anger — in that is His pleasure;</w:t>
      </w:r>
      <w:r>
        <w:br/>
      </w:r>
      <w:r>
        <w:t>His pleasure is my goal.</w:t>
      </w:r>
      <w:r>
        <w:rPr>
          <w:b w:val="0"/>
          <w:i w:val="0"/>
          <w:vertAlign w:val="superscript"/>
        </w:rPr>
        <w:t>3</w:t>
      </w:r>
    </w:p>
    <w:p>
      <w:pPr>
        <w:spacing w:after="60"/>
        <w:ind w:left="510" w:hanging="510"/>
      </w:pPr>
      <w:r>
        <w:rPr>
          <w:b/>
          <w:i w:val="0"/>
        </w:rPr>
        <w:t>9.</w:t>
      </w:r>
      <w:r>
        <w:t xml:space="preserve"> Sanatana asked; I set out for Vrindavana —</w:t>
      </w:r>
      <w:r>
        <w:br/>
      </w:r>
      <w:r>
        <w:t>and He made a simpleton of me.</w:t>
      </w:r>
      <w:r>
        <w:br/>
      </w:r>
      <w:r>
        <w:t>Seeing His childlike mind, my heart is amazed,</w:t>
      </w:r>
      <w:r>
        <w:br/>
      </w:r>
      <w:r>
        <w:t>and I clasp His lotus feet.</w:t>
      </w:r>
      <w:r>
        <w:rPr>
          <w:b w:val="0"/>
          <w:i w:val="0"/>
          <w:vertAlign w:val="superscript"/>
        </w:rPr>
        <w:t>4</w:t>
      </w:r>
    </w:p>
    <w:p>
      <w:pPr>
        <w:spacing w:after="60"/>
        <w:ind w:left="510" w:hanging="510"/>
      </w:pPr>
      <w:r>
        <w:rPr>
          <w:b/>
          <w:i w:val="0"/>
        </w:rPr>
        <w:t>10.</w:t>
      </w:r>
      <w:r>
        <w:t xml:space="preserve"> I want to go to Vrindavana — I do not get leave:</w:t>
      </w:r>
      <w:r>
        <w:br/>
      </w:r>
      <w:r>
        <w:t>He plays all sorts of tricks with me.</w:t>
      </w:r>
      <w:r>
        <w:br/>
      </w:r>
      <w:r>
        <w:t>When there is a quarrel, He tells me to go to Navadvipa —</w:t>
      </w:r>
      <w:r>
        <w:br/>
      </w:r>
      <w:r>
        <w:t>that, I know in my heart, is His mercy.</w:t>
      </w:r>
    </w:p>
    <w:p>
      <w:pPr>
        <w:spacing w:after="60"/>
        <w:ind w:left="510" w:hanging="510"/>
      </w:pPr>
      <w:r>
        <w:rPr>
          <w:b/>
          <w:i w:val="0"/>
        </w:rPr>
        <w:t>11.</w:t>
      </w:r>
      <w:r>
        <w:t xml:space="preserve"> On the pretext of His mother's command He stays in Vaikunthapuri,</w:t>
      </w:r>
      <w:r>
        <w:br/>
      </w:r>
      <w:r>
        <w:t>leaving His own abode now;</w:t>
      </w:r>
      <w:r>
        <w:br/>
      </w:r>
      <w:r>
        <w:t>and so to His own town He sends whomever He favours —</w:t>
      </w:r>
      <w:r>
        <w:br/>
      </w:r>
      <w:r>
        <w:t>as if a cowherd were granted the sight of Goloka.</w:t>
      </w:r>
      <w:r>
        <w:rPr>
          <w:b w:val="0"/>
          <w:i w:val="0"/>
          <w:vertAlign w:val="superscript"/>
        </w:rPr>
        <w:t>5</w:t>
      </w:r>
    </w:p>
    <w:p>
      <w:pPr>
        <w:spacing w:after="60"/>
        <w:ind w:left="510" w:hanging="510"/>
      </w:pPr>
      <w:r>
        <w:rPr>
          <w:b/>
          <w:i w:val="0"/>
        </w:rPr>
        <w:t>12.</w:t>
      </w:r>
      <w:r>
        <w:t xml:space="preserve"> Thus I serve Gaura day and night —</w:t>
      </w:r>
      <w:r>
        <w:br/>
      </w:r>
      <w:r>
        <w:t>such is the nature of Gaura's companions.</w:t>
      </w:r>
      <w:r>
        <w:br/>
      </w:r>
      <w:r>
        <w:t>The feet of Gaura and Gadadhara are my wealth;</w:t>
      </w:r>
      <w:r>
        <w:br/>
      </w:r>
      <w:r>
        <w:t>Damodara knows this mood.</w:t>
      </w:r>
    </w:p>
    <w:p>
      <w:pPr>
        <w:spacing w:after="60"/>
        <w:ind w:left="283"/>
      </w:pPr>
      <w:r>
        <w:rPr>
          <w:b/>
          <w:i w:val="0"/>
          <w:sz w:val="18"/>
        </w:rPr>
        <w:t>1.</w:t>
      </w:r>
      <w:r>
        <w:rPr>
          <w:sz w:val="18"/>
        </w:rPr>
        <w:t xml:space="preserve"> Cf. CC Antya 13.50–61: in Vrindavana Jagadananda saw on Sanatana's head a red cloth (a gift of Mukunda Sarasvati), took it for the Lord's gift, and on learning that it was a sannyasi's cloth seized the rice-pot to strike him; Sanatana explained that he had wished to see this love for the Lord. In the CC Jagadananda goes to Vrindavana with the Lord's permission.</w:t>
      </w:r>
    </w:p>
    <w:p>
      <w:pPr>
        <w:spacing w:after="60"/>
        <w:ind w:left="283"/>
      </w:pPr>
      <w:r>
        <w:rPr>
          <w:b/>
          <w:i w:val="0"/>
          <w:sz w:val="18"/>
        </w:rPr>
        <w:t>2.</w:t>
      </w:r>
      <w:r>
        <w:rPr>
          <w:sz w:val="18"/>
        </w:rPr>
        <w:t xml:space="preserve"> </w:t>
      </w:r>
      <w:r>
        <w:rPr>
          <w:b w:val="0"/>
          <w:i/>
          <w:sz w:val="18"/>
        </w:rPr>
        <w:t>Abona shak</w:t>
      </w:r>
      <w:r>
        <w:rPr>
          <w:sz w:val="18"/>
        </w:rPr>
        <w:t xml:space="preserve"> — probably "unsalted greens"; the reading is unclear.</w:t>
      </w:r>
    </w:p>
    <w:p>
      <w:pPr>
        <w:spacing w:after="60"/>
        <w:ind w:left="283"/>
      </w:pPr>
      <w:r>
        <w:rPr>
          <w:b/>
          <w:i w:val="0"/>
          <w:sz w:val="18"/>
        </w:rPr>
        <w:t>3.</w:t>
      </w:r>
      <w:r>
        <w:rPr>
          <w:sz w:val="18"/>
        </w:rPr>
        <w:t xml:space="preserve"> Cf. CC Antya 12: Jagadananda breaks the pot of sandalwood oil brought from Bengal when the Lord refuses it, and lies two days without eating; the Lord reconciles him by coming to dine with him and praises his cooking, done in anger.</w:t>
      </w:r>
    </w:p>
    <w:p>
      <w:pPr>
        <w:spacing w:after="60"/>
        <w:ind w:left="283"/>
      </w:pPr>
      <w:r>
        <w:rPr>
          <w:b/>
          <w:i w:val="0"/>
          <w:sz w:val="18"/>
        </w:rPr>
        <w:t>4.</w:t>
      </w:r>
      <w:r>
        <w:rPr>
          <w:sz w:val="18"/>
        </w:rPr>
        <w:t xml:space="preserve"> The stanza is unclear: it may refer to Sanatana (in CC Antya 13 Jagadananda is his guest) or to the Lord, who does not let the author go.</w:t>
      </w:r>
    </w:p>
    <w:p>
      <w:pPr>
        <w:spacing w:after="60"/>
        <w:ind w:left="283"/>
      </w:pPr>
      <w:r>
        <w:rPr>
          <w:b/>
          <w:i w:val="0"/>
          <w:sz w:val="18"/>
        </w:rPr>
        <w:t>5.</w:t>
      </w:r>
      <w:r>
        <w:rPr>
          <w:sz w:val="18"/>
        </w:rPr>
        <w:t xml:space="preserve"> Vaikunthapuri — Puri (Nilachala). Mother Shachi asked the Lord to live in Puri so that she could have news of Him (CC Madhya 3). "His own town" — Navadvipa.</w:t>
      </w:r>
    </w:p>
    <w:p>
      <w:r>
        <w:br w:type="page"/>
      </w:r>
    </w:p>
    <w:p>
      <w:pPr>
        <w:pStyle w:val="Heading1"/>
        <w:jc w:val="center"/>
      </w:pPr>
      <w:r>
        <w:t>Chapter 6. The Course of the Jiva</w:t>
      </w:r>
    </w:p>
    <w:p>
      <w:pPr>
        <w:spacing w:after="60"/>
        <w:jc w:val="both"/>
      </w:pPr>
      <w:r>
        <w:rPr>
          <w:b w:val="0"/>
          <w:i/>
        </w:rPr>
        <w:t>The jiva is a spark of spirit, Krishna the spiritual sun; turning away from Krishna, the jiva falls under the power of maya and wanders through births; in the company of sadhus it remembers its nature and by Krishna's mercy is set free (pp. 18–19)</w:t>
      </w:r>
    </w:p>
    <w:p>
      <w:pPr>
        <w:spacing w:after="60"/>
        <w:jc w:val="both"/>
      </w:pPr>
      <w:r>
        <w:rPr>
          <w:b w:val="0"/>
          <w:i/>
        </w:rPr>
        <w:t>[p. 18]</w:t>
      </w:r>
    </w:p>
    <w:p>
      <w:pPr>
        <w:spacing w:after="60"/>
        <w:ind w:left="510" w:hanging="510"/>
      </w:pPr>
      <w:r>
        <w:rPr>
          <w:b/>
          <w:i w:val="0"/>
        </w:rPr>
        <w:t>1.</w:t>
      </w:r>
      <w:r>
        <w:t xml:space="preserve"> The jiva is a spark of spirit, Krishna the spiritual sun;</w:t>
      </w:r>
      <w:r>
        <w:br/>
      </w:r>
      <w:r>
        <w:t>when the jiva is ever turned toward Krishna, Krishna cherishes it.</w:t>
      </w:r>
    </w:p>
    <w:p>
      <w:pPr>
        <w:spacing w:after="60"/>
        <w:ind w:left="510" w:hanging="510"/>
      </w:pPr>
      <w:r>
        <w:rPr>
          <w:b/>
          <w:i w:val="0"/>
        </w:rPr>
        <w:t>2.</w:t>
      </w:r>
      <w:r>
        <w:t xml:space="preserve"> Turning away from Krishna, it hankers for enjoyment —</w:t>
      </w:r>
      <w:r>
        <w:br/>
      </w:r>
      <w:r>
        <w:t>and maya, close at hand, seizes it tightly.</w:t>
      </w:r>
    </w:p>
    <w:p>
      <w:pPr>
        <w:spacing w:after="60"/>
        <w:ind w:left="510" w:hanging="510"/>
      </w:pPr>
      <w:r>
        <w:rPr>
          <w:b/>
          <w:i w:val="0"/>
        </w:rPr>
        <w:t>3.</w:t>
      </w:r>
      <w:r>
        <w:t xml:space="preserve"> As one possessed by a witch loses his reason,</w:t>
      </w:r>
      <w:r>
        <w:br/>
      </w:r>
      <w:r>
        <w:t>so such a state arises in the jiva seized by maya.</w:t>
      </w:r>
    </w:p>
    <w:p>
      <w:pPr>
        <w:spacing w:after="60"/>
        <w:ind w:left="510" w:hanging="510"/>
      </w:pPr>
      <w:r>
        <w:rPr>
          <w:b/>
          <w:i w:val="0"/>
        </w:rPr>
        <w:t>4.</w:t>
      </w:r>
      <w:r>
        <w:t xml:space="preserve"> Forgetting that "I am by nature Krishna's servant",</w:t>
      </w:r>
      <w:r>
        <w:rPr>
          <w:b w:val="0"/>
          <w:i w:val="0"/>
          <w:vertAlign w:val="superscript"/>
        </w:rPr>
        <w:t>1</w:t>
      </w:r>
      <w:r>
        <w:br/>
      </w:r>
      <w:r>
        <w:t>it wanders forever as maya's slave.</w:t>
      </w:r>
    </w:p>
    <w:p>
      <w:pPr>
        <w:spacing w:after="60"/>
        <w:ind w:left="510" w:hanging="510"/>
      </w:pPr>
      <w:r>
        <w:rPr>
          <w:b/>
          <w:i w:val="0"/>
        </w:rPr>
        <w:t>5.</w:t>
      </w:r>
      <w:r>
        <w:t xml:space="preserve"> Now a king, now a subject, now a brahmana, now a shudra,</w:t>
      </w:r>
      <w:r>
        <w:br/>
      </w:r>
      <w:r>
        <w:t>now unhappy, now happy, now a tiny insect;</w:t>
      </w:r>
    </w:p>
    <w:p>
      <w:pPr>
        <w:spacing w:after="60"/>
        <w:ind w:left="510" w:hanging="510"/>
      </w:pPr>
      <w:r>
        <w:rPr>
          <w:b/>
          <w:i w:val="0"/>
        </w:rPr>
        <w:t>6.</w:t>
      </w:r>
      <w:r>
        <w:t xml:space="preserve"> now in heaven, now on earth, now in hell,</w:t>
      </w:r>
      <w:r>
        <w:br/>
      </w:r>
      <w:r>
        <w:t>now a god, now a demon, now a servant, now a master.</w:t>
      </w:r>
      <w:r>
        <w:rPr>
          <w:b w:val="0"/>
          <w:i w:val="0"/>
          <w:vertAlign w:val="superscript"/>
        </w:rPr>
        <w:t>2</w:t>
      </w:r>
    </w:p>
    <w:p>
      <w:pPr>
        <w:spacing w:after="60"/>
        <w:ind w:left="510" w:hanging="510"/>
      </w:pPr>
      <w:r>
        <w:rPr>
          <w:b/>
          <w:i w:val="0"/>
        </w:rPr>
        <w:t>7.</w:t>
      </w:r>
      <w:r>
        <w:t xml:space="preserve"> Wandering thus in samsara, someone,</w:t>
      </w:r>
      <w:r>
        <w:br/>
      </w:r>
      <w:r>
        <w:t>in the company of sadhus, comes to know his true nature.</w:t>
      </w:r>
    </w:p>
    <w:p>
      <w:pPr>
        <w:spacing w:after="60"/>
        <w:ind w:left="510" w:hanging="510"/>
      </w:pPr>
      <w:r>
        <w:rPr>
          <w:b/>
          <w:i w:val="0"/>
        </w:rPr>
        <w:t>8.</w:t>
      </w:r>
      <w:r>
        <w:t xml:space="preserve"> Knowing his own nature, he no longer wants samsara:</w:t>
      </w:r>
      <w:r>
        <w:br/>
      </w:r>
      <w:r>
        <w:t>"Why did I serve maya?" he laments: "Alas, alas!"</w:t>
      </w:r>
    </w:p>
    <w:p>
      <w:pPr>
        <w:spacing w:after="60"/>
        <w:jc w:val="both"/>
      </w:pPr>
      <w:r>
        <w:rPr>
          <w:b w:val="0"/>
          <w:i/>
        </w:rPr>
        <w:t>[p. 19]</w:t>
      </w:r>
    </w:p>
    <w:p>
      <w:pPr>
        <w:spacing w:after="60"/>
        <w:ind w:left="510" w:hanging="510"/>
      </w:pPr>
      <w:r>
        <w:rPr>
          <w:b/>
          <w:i w:val="0"/>
        </w:rPr>
        <w:t>9.</w:t>
      </w:r>
      <w:r>
        <w:t xml:space="preserve"> Weeping he says: "O Krishna, I am Your servant;</w:t>
      </w:r>
      <w:r>
        <w:br/>
      </w:r>
      <w:r>
        <w:t>leaving Your feet, I have ruined myself."</w:t>
      </w:r>
    </w:p>
    <w:p>
      <w:pPr>
        <w:spacing w:after="60"/>
        <w:ind w:left="510" w:hanging="510"/>
      </w:pPr>
      <w:r>
        <w:rPr>
          <w:b/>
          <w:i w:val="0"/>
        </w:rPr>
        <w:t>10.</w:t>
      </w:r>
      <w:r>
        <w:t xml:space="preserve"> In His mercy Krishna frees him from samsara,</w:t>
      </w:r>
      <w:r>
        <w:br/>
      </w:r>
      <w:r>
        <w:t>if he calls on Krishna with entreaty even once.</w:t>
      </w:r>
    </w:p>
    <w:p>
      <w:pPr>
        <w:spacing w:after="60"/>
        <w:ind w:left="510" w:hanging="510"/>
      </w:pPr>
      <w:r>
        <w:rPr>
          <w:b/>
          <w:i w:val="0"/>
        </w:rPr>
        <w:t>11.</w:t>
      </w:r>
      <w:r>
        <w:t xml:space="preserve"> Putting maya behind him, he turns to Krishna;</w:t>
      </w:r>
      <w:r>
        <w:br/>
      </w:r>
      <w:r>
        <w:t>serving and serving, he attains Krishna's lotus feet.</w:t>
      </w:r>
    </w:p>
    <w:p>
      <w:pPr>
        <w:spacing w:after="60"/>
        <w:ind w:left="510" w:hanging="510"/>
      </w:pPr>
      <w:r>
        <w:rPr>
          <w:b/>
          <w:i w:val="0"/>
        </w:rPr>
        <w:t>12.</w:t>
      </w:r>
      <w:r>
        <w:t xml:space="preserve"> Krishna gives him the strength of His own spiritual energy —</w:t>
      </w:r>
      <w:r>
        <w:br/>
      </w:r>
      <w:r>
        <w:t>and maya, weakened, lets go of him.</w:t>
      </w:r>
    </w:p>
    <w:p>
      <w:pPr>
        <w:spacing w:after="60"/>
        <w:ind w:left="510" w:hanging="510"/>
      </w:pPr>
      <w:r>
        <w:rPr>
          <w:b/>
          <w:i w:val="0"/>
        </w:rPr>
        <w:t>13.</w:t>
      </w:r>
      <w:r>
        <w:t xml:space="preserve"> Krishna's name in the company of sadhus — that alone I want:</w:t>
      </w:r>
      <w:r>
        <w:br/>
      </w:r>
      <w:r>
        <w:t>there is nothing else to conquer samsara.</w:t>
      </w:r>
    </w:p>
    <w:p>
      <w:pPr>
        <w:spacing w:after="60"/>
        <w:ind w:left="510" w:hanging="510"/>
      </w:pPr>
      <w:r>
        <w:rPr>
          <w:b/>
          <w:i w:val="0"/>
        </w:rPr>
        <w:t>14.</w:t>
      </w:r>
      <w:r>
        <w:t xml:space="preserve"> Giving up every other hope, hoping in the feet of Gora,</w:t>
      </w:r>
      <w:r>
        <w:br/>
      </w:r>
      <w:r>
        <w:t>Jagai, Gora's servant, sits and waits.</w:t>
      </w:r>
    </w:p>
    <w:p>
      <w:pPr>
        <w:spacing w:after="60"/>
        <w:ind w:left="283"/>
      </w:pPr>
      <w:r>
        <w:rPr>
          <w:b/>
          <w:i w:val="0"/>
          <w:sz w:val="18"/>
        </w:rPr>
        <w:t>1.</w:t>
      </w:r>
      <w:r>
        <w:rPr>
          <w:sz w:val="18"/>
        </w:rPr>
        <w:t xml:space="preserve"> </w:t>
      </w:r>
      <w:r>
        <w:rPr>
          <w:b w:val="0"/>
          <w:i/>
          <w:sz w:val="18"/>
        </w:rPr>
        <w:t>Siddha krishnadasa</w:t>
      </w:r>
      <w:r>
        <w:rPr>
          <w:sz w:val="18"/>
        </w:rPr>
        <w:t xml:space="preserve"> — "by original nature Krishna's servant". Cf. CC Madhya 20.108: the true nature of the jiva is to be Krishna's eternal servant, His marginal (tatastha) energy.</w:t>
      </w:r>
    </w:p>
    <w:p>
      <w:pPr>
        <w:spacing w:after="60"/>
        <w:ind w:left="283"/>
      </w:pPr>
      <w:r>
        <w:rPr>
          <w:b/>
          <w:i w:val="0"/>
          <w:sz w:val="18"/>
        </w:rPr>
        <w:t>2.</w:t>
      </w:r>
      <w:r>
        <w:rPr>
          <w:sz w:val="18"/>
        </w:rPr>
        <w:t xml:space="preserve"> Cf. CC Madhya 20: the jiva turned away from Krishna is raised by maya now to heaven, now plunged into hell.</w:t>
      </w:r>
    </w:p>
    <w:p>
      <w:r>
        <w:br w:type="page"/>
      </w:r>
    </w:p>
    <w:p>
      <w:pPr>
        <w:pStyle w:val="Heading1"/>
        <w:jc w:val="center"/>
      </w:pPr>
      <w:r>
        <w:t>Chapter 7. The Name Is for All</w:t>
      </w:r>
    </w:p>
    <w:p>
      <w:pPr>
        <w:spacing w:after="60"/>
        <w:jc w:val="both"/>
      </w:pPr>
      <w:r>
        <w:rPr>
          <w:b w:val="0"/>
          <w:i/>
        </w:rPr>
        <w:t>Without the company of sadhus there is no Name — only the sounds of the name, namabhasa or offences; how to chant the name; instructions to renunciants: Chhota Haridasa and Haridasa Thakura; for householder and renunciant alike — not a day without the Name (pp. 19–21)</w:t>
      </w:r>
    </w:p>
    <w:p>
      <w:pPr>
        <w:spacing w:after="60"/>
        <w:jc w:val="both"/>
      </w:pPr>
      <w:r>
        <w:rPr>
          <w:b w:val="0"/>
          <w:i/>
        </w:rPr>
        <w:t>[p. 19]</w:t>
      </w:r>
    </w:p>
    <w:p>
      <w:pPr>
        <w:spacing w:after="60"/>
        <w:ind w:left="510" w:hanging="510"/>
      </w:pPr>
      <w:r>
        <w:rPr>
          <w:b/>
          <w:i w:val="0"/>
        </w:rPr>
        <w:t>1.</w:t>
      </w:r>
      <w:r>
        <w:t xml:space="preserve"> In the company of non-sadhus, brother, Krishna's name does not arise:</w:t>
      </w:r>
      <w:r>
        <w:br/>
      </w:r>
      <w:r>
        <w:t>the syllables of the name are uttered, yet it is never the Name.</w:t>
      </w:r>
    </w:p>
    <w:p>
      <w:pPr>
        <w:spacing w:after="60"/>
        <w:ind w:left="510" w:hanging="510"/>
      </w:pPr>
      <w:r>
        <w:rPr>
          <w:b/>
          <w:i w:val="0"/>
        </w:rPr>
        <w:t>2.</w:t>
      </w:r>
      <w:r>
        <w:t xml:space="preserve"> Sometimes there is namabhasa, and constantly offences to the Name:</w:t>
      </w:r>
      <w:r>
        <w:br/>
      </w:r>
      <w:r>
        <w:t>know, brother, that all this obstructs devotion to Krishna.</w:t>
      </w:r>
      <w:r>
        <w:rPr>
          <w:b w:val="0"/>
          <w:i w:val="0"/>
          <w:vertAlign w:val="superscript"/>
        </w:rPr>
        <w:t>1</w:t>
      </w:r>
    </w:p>
    <w:p>
      <w:pPr>
        <w:spacing w:after="60"/>
        <w:jc w:val="both"/>
      </w:pPr>
      <w:r>
        <w:rPr>
          <w:b w:val="0"/>
          <w:i/>
        </w:rPr>
        <w:t>[p. 20]</w:t>
      </w:r>
    </w:p>
    <w:p>
      <w:pPr>
        <w:spacing w:after="60"/>
        <w:ind w:left="510" w:hanging="510"/>
      </w:pPr>
      <w:r>
        <w:rPr>
          <w:b/>
          <w:i w:val="0"/>
        </w:rPr>
        <w:t>3.</w:t>
      </w:r>
      <w:r>
        <w:t xml:space="preserve"> If you would take Krishna's name, seek the company of sadhus;</w:t>
      </w:r>
      <w:r>
        <w:br/>
      </w:r>
      <w:r>
        <w:t>cast far away the desire for enjoyment, liberation and mystic perfections.</w:t>
      </w:r>
    </w:p>
    <w:p>
      <w:pPr>
        <w:spacing w:after="60"/>
        <w:ind w:left="510" w:hanging="510"/>
      </w:pPr>
      <w:r>
        <w:rPr>
          <w:b/>
          <w:i w:val="0"/>
        </w:rPr>
        <w:t>4.</w:t>
      </w:r>
      <w:r>
        <w:t xml:space="preserve"> Give up the "ten offences",</w:t>
      </w:r>
      <w:r>
        <w:rPr>
          <w:b w:val="0"/>
          <w:i w:val="0"/>
          <w:vertAlign w:val="superscript"/>
        </w:rPr>
        <w:t>2</w:t>
      </w:r>
      <w:r>
        <w:t xml:space="preserve"> the concern for honour and dishonour;</w:t>
      </w:r>
      <w:r>
        <w:br/>
      </w:r>
      <w:r>
        <w:t>use what you need without attachment, and take Krishna's name.</w:t>
      </w:r>
      <w:r>
        <w:rPr>
          <w:b w:val="0"/>
          <w:i w:val="0"/>
          <w:vertAlign w:val="superscript"/>
        </w:rPr>
        <w:t>3</w:t>
      </w:r>
    </w:p>
    <w:p>
      <w:pPr>
        <w:spacing w:after="60"/>
        <w:ind w:left="510" w:hanging="510"/>
      </w:pPr>
      <w:r>
        <w:rPr>
          <w:b/>
          <w:i w:val="0"/>
        </w:rPr>
        <w:t>5.</w:t>
      </w:r>
      <w:r>
        <w:t xml:space="preserve"> Accept everything favourable to devotion to Krishna;</w:t>
      </w:r>
      <w:r>
        <w:br/>
      </w:r>
      <w:r>
        <w:t>reject everything unfavourable to it.</w:t>
      </w:r>
      <w:r>
        <w:rPr>
          <w:b w:val="0"/>
          <w:i w:val="0"/>
          <w:vertAlign w:val="superscript"/>
        </w:rPr>
        <w:t>4</w:t>
      </w:r>
    </w:p>
    <w:p>
      <w:pPr>
        <w:spacing w:after="60"/>
        <w:ind w:left="510" w:hanging="510"/>
      </w:pPr>
      <w:r>
        <w:rPr>
          <w:b/>
          <w:i w:val="0"/>
        </w:rPr>
        <w:t>6.</w:t>
      </w:r>
      <w:r>
        <w:t xml:space="preserve"> Give up the efforts of jnana and yoga and attachment to karma;</w:t>
      </w:r>
      <w:r>
        <w:br/>
      </w:r>
      <w:r>
        <w:t>renounce "monkey renunciation", in which the body is indulged.</w:t>
      </w:r>
      <w:r>
        <w:rPr>
          <w:b w:val="0"/>
          <w:i w:val="0"/>
          <w:vertAlign w:val="superscript"/>
        </w:rPr>
        <w:t>5</w:t>
      </w:r>
    </w:p>
    <w:p>
      <w:pPr>
        <w:spacing w:after="60"/>
        <w:ind w:left="510" w:hanging="510"/>
      </w:pPr>
      <w:r>
        <w:rPr>
          <w:b/>
          <w:i w:val="0"/>
        </w:rPr>
        <w:t>7.</w:t>
      </w:r>
      <w:r>
        <w:t xml:space="preserve"> Know that Krishna always guards and protects me;</w:t>
      </w:r>
      <w:r>
        <w:br/>
      </w:r>
      <w:r>
        <w:t>by the humility of self-surrender dispel the entanglement.</w:t>
      </w:r>
    </w:p>
    <w:p>
      <w:pPr>
        <w:spacing w:after="60"/>
        <w:ind w:left="510" w:hanging="510"/>
      </w:pPr>
      <w:r>
        <w:rPr>
          <w:b/>
          <w:i w:val="0"/>
        </w:rPr>
        <w:t>8.</w:t>
      </w:r>
      <w:r>
        <w:t xml:space="preserve"> Knowing that for the jivas it is very hard to find a sadhu,</w:t>
      </w:r>
      <w:r>
        <w:br/>
      </w:r>
      <w:r>
        <w:t>Krishna came to Nadia in the form of a saintly devotee.</w:t>
      </w:r>
    </w:p>
    <w:p>
      <w:pPr>
        <w:spacing w:after="60"/>
        <w:ind w:left="510" w:hanging="510"/>
      </w:pPr>
      <w:r>
        <w:rPr>
          <w:b/>
          <w:i w:val="0"/>
        </w:rPr>
        <w:t>9.</w:t>
      </w:r>
      <w:r>
        <w:t xml:space="preserve"> O wise one, take shelter of Gora's feet:</w:t>
      </w:r>
      <w:r>
        <w:br/>
      </w:r>
      <w:r>
        <w:t>apart from Gora, who else is sadhu and guru?</w:t>
      </w:r>
    </w:p>
    <w:p>
      <w:pPr>
        <w:spacing w:after="60"/>
        <w:ind w:left="510" w:hanging="510"/>
      </w:pPr>
      <w:r>
        <w:rPr>
          <w:b/>
          <w:i w:val="0"/>
        </w:rPr>
        <w:t>10.</w:t>
      </w:r>
      <w:r>
        <w:t xml:space="preserve"> Renunciant brother, do not listen to worldly talk,</w:t>
      </w:r>
      <w:r>
        <w:br/>
      </w:r>
      <w:r>
        <w:t>and when you meet others, do not speak of worldly matters;</w:t>
      </w:r>
    </w:p>
    <w:p>
      <w:pPr>
        <w:spacing w:after="60"/>
        <w:ind w:left="510" w:hanging="510"/>
      </w:pPr>
      <w:r>
        <w:rPr>
          <w:b/>
          <w:i w:val="0"/>
        </w:rPr>
        <w:t>11.</w:t>
      </w:r>
      <w:r>
        <w:t xml:space="preserve"> even in dreams, brother, do not converse with women:</w:t>
      </w:r>
      <w:r>
        <w:br/>
      </w:r>
      <w:r>
        <w:t>you have left your wife at home, brother, and come to the forest.</w:t>
      </w:r>
      <w:r>
        <w:rPr>
          <w:b w:val="0"/>
          <w:i w:val="0"/>
          <w:vertAlign w:val="superscript"/>
        </w:rPr>
        <w:t>6</w:t>
      </w:r>
    </w:p>
    <w:p>
      <w:pPr>
        <w:spacing w:after="60"/>
        <w:jc w:val="both"/>
      </w:pPr>
      <w:r>
        <w:rPr>
          <w:b w:val="0"/>
          <w:i/>
        </w:rPr>
        <w:t>[p. 21]</w:t>
      </w:r>
    </w:p>
    <w:p>
      <w:pPr>
        <w:spacing w:after="60"/>
        <w:ind w:left="510" w:hanging="510"/>
      </w:pPr>
      <w:r>
        <w:rPr>
          <w:b/>
          <w:i w:val="0"/>
        </w:rPr>
        <w:t>12.</w:t>
      </w:r>
      <w:r>
        <w:t xml:space="preserve"> If you wish to keep Gauranga's love,</w:t>
      </w:r>
      <w:r>
        <w:br/>
      </w:r>
      <w:r>
        <w:t>remember the story of Chhota Haridasa.</w:t>
      </w:r>
      <w:r>
        <w:rPr>
          <w:b w:val="0"/>
          <w:i w:val="0"/>
          <w:vertAlign w:val="superscript"/>
        </w:rPr>
        <w:t>7</w:t>
      </w:r>
    </w:p>
    <w:p>
      <w:pPr>
        <w:spacing w:after="60"/>
        <w:ind w:left="510" w:hanging="510"/>
      </w:pPr>
      <w:r>
        <w:rPr>
          <w:b/>
          <w:i w:val="0"/>
        </w:rPr>
        <w:t>13.</w:t>
      </w:r>
      <w:r>
        <w:t xml:space="preserve"> Do not eat well and do not dress well;</w:t>
      </w:r>
      <w:r>
        <w:br/>
      </w:r>
      <w:r>
        <w:t>in your heart always serve Radha and Krishna.</w:t>
      </w:r>
    </w:p>
    <w:p>
      <w:pPr>
        <w:spacing w:after="60"/>
        <w:ind w:left="510" w:hanging="510"/>
      </w:pPr>
      <w:r>
        <w:rPr>
          <w:b/>
          <w:i w:val="0"/>
        </w:rPr>
        <w:t>14.</w:t>
      </w:r>
      <w:r>
        <w:t xml:space="preserve"> Like the elder Haridasa, repeat Krishna's name with your lips;</w:t>
      </w:r>
      <w:r>
        <w:br/>
      </w:r>
      <w:r>
        <w:t>in the eight periods of the day serve Radha and Krishna in the kunja groves.</w:t>
      </w:r>
      <w:r>
        <w:rPr>
          <w:b w:val="0"/>
          <w:i w:val="0"/>
          <w:vertAlign w:val="superscript"/>
        </w:rPr>
        <w:t>8</w:t>
      </w:r>
    </w:p>
    <w:p>
      <w:pPr>
        <w:spacing w:after="60"/>
        <w:ind w:left="510" w:hanging="510"/>
      </w:pPr>
      <w:r>
        <w:rPr>
          <w:b/>
          <w:i w:val="0"/>
        </w:rPr>
        <w:t>15.</w:t>
      </w:r>
      <w:r>
        <w:t xml:space="preserve"> To householder and renunciant alike Gora Raya says:</w:t>
      </w:r>
      <w:r>
        <w:br/>
      </w:r>
      <w:r>
        <w:t>"See, brother, that not a day passes without the Name."</w:t>
      </w:r>
    </w:p>
    <w:p>
      <w:pPr>
        <w:spacing w:after="60"/>
        <w:ind w:left="510" w:hanging="510"/>
      </w:pPr>
      <w:r>
        <w:rPr>
          <w:b/>
          <w:i w:val="0"/>
        </w:rPr>
        <w:t>16.</w:t>
      </w:r>
      <w:r>
        <w:t xml:space="preserve"> There is no need, brother, to practise many kinds of sadhana:</w:t>
      </w:r>
      <w:r>
        <w:br/>
      </w:r>
      <w:r>
        <w:t>taking shelter of Krishna's name, purify your life.</w:t>
      </w:r>
    </w:p>
    <w:p>
      <w:pPr>
        <w:spacing w:after="60"/>
        <w:ind w:left="510" w:hanging="510"/>
      </w:pPr>
      <w:r>
        <w:rPr>
          <w:b/>
          <w:i w:val="0"/>
        </w:rPr>
        <w:t>17.</w:t>
      </w:r>
      <w:r>
        <w:t xml:space="preserve"> In mercy to the bound jivas Krishna became the Name;</w:t>
      </w:r>
      <w:r>
        <w:br/>
      </w:r>
      <w:r>
        <w:t>in compassion for the jivas of Kali Krishna became radiant Gaura.</w:t>
      </w:r>
      <w:r>
        <w:rPr>
          <w:b w:val="0"/>
          <w:i w:val="0"/>
          <w:vertAlign w:val="superscript"/>
        </w:rPr>
        <w:t>9</w:t>
      </w:r>
    </w:p>
    <w:p>
      <w:pPr>
        <w:spacing w:after="60"/>
        <w:ind w:left="510" w:hanging="510"/>
      </w:pPr>
      <w:r>
        <w:rPr>
          <w:b/>
          <w:i w:val="0"/>
        </w:rPr>
        <w:t>18.</w:t>
      </w:r>
      <w:r>
        <w:t xml:space="preserve"> With a guileless, undivided heart serve Gaura's people —</w:t>
      </w:r>
      <w:r>
        <w:br/>
      </w:r>
      <w:r>
        <w:t>then, brother, you will attain Sri Krishna's feet.</w:t>
      </w:r>
    </w:p>
    <w:p>
      <w:pPr>
        <w:spacing w:after="60"/>
        <w:ind w:left="510" w:hanging="510"/>
      </w:pPr>
      <w:r>
        <w:rPr>
          <w:b/>
          <w:i w:val="0"/>
        </w:rPr>
        <w:t>19.</w:t>
      </w:r>
      <w:r>
        <w:t xml:space="preserve"> Keep company with Gaura's people, saying "Gauranga",</w:t>
      </w:r>
      <w:r>
        <w:br/>
      </w:r>
      <w:r>
        <w:t>and, dancing and dancing, chant the name "Hare Krishna".</w:t>
      </w:r>
    </w:p>
    <w:p>
      <w:pPr>
        <w:spacing w:after="60"/>
        <w:ind w:left="510" w:hanging="510"/>
      </w:pPr>
      <w:r>
        <w:rPr>
          <w:b/>
          <w:i w:val="0"/>
        </w:rPr>
        <w:t>20.</w:t>
      </w:r>
      <w:r>
        <w:t xml:space="preserve"> Soon, brother, you will gain the treasure of love for the Name,</w:t>
      </w:r>
      <w:r>
        <w:br/>
      </w:r>
      <w:r>
        <w:t>to distribute which the Lord came to Nadia.</w:t>
      </w:r>
    </w:p>
    <w:p>
      <w:pPr>
        <w:spacing w:after="60"/>
        <w:ind w:left="510" w:hanging="510"/>
      </w:pPr>
      <w:r>
        <w:rPr>
          <w:b/>
          <w:i w:val="0"/>
        </w:rPr>
        <w:t>21.</w:t>
      </w:r>
      <w:r>
        <w:t xml:space="preserve"> The Lord's quarrelsome Jaga, weeping and weeping, says:</w:t>
      </w:r>
      <w:r>
        <w:br/>
      </w:r>
      <w:r>
        <w:t>"Serve the Name, sing the Name, all you devotees!"</w:t>
      </w:r>
    </w:p>
    <w:p>
      <w:pPr>
        <w:spacing w:after="60"/>
        <w:ind w:left="283"/>
      </w:pPr>
      <w:r>
        <w:rPr>
          <w:b/>
          <w:i w:val="0"/>
          <w:sz w:val="18"/>
        </w:rPr>
        <w:t>1.</w:t>
      </w:r>
      <w:r>
        <w:rPr>
          <w:sz w:val="18"/>
        </w:rPr>
        <w:t xml:space="preserve"> </w:t>
      </w:r>
      <w:r>
        <w:rPr>
          <w:b w:val="0"/>
          <w:i/>
          <w:sz w:val="18"/>
        </w:rPr>
        <w:t>Namabhasa</w:t>
      </w:r>
      <w:r>
        <w:rPr>
          <w:sz w:val="18"/>
        </w:rPr>
        <w:t xml:space="preserve"> — the "shadow of the name", not yet the pure Name; </w:t>
      </w:r>
      <w:r>
        <w:rPr>
          <w:b w:val="0"/>
          <w:i/>
          <w:sz w:val="18"/>
        </w:rPr>
        <w:t>nama-aparadha</w:t>
      </w:r>
      <w:r>
        <w:rPr>
          <w:sz w:val="18"/>
        </w:rPr>
        <w:t xml:space="preserve"> — offences to the Name. See ch. 19 for details.</w:t>
      </w:r>
    </w:p>
    <w:p>
      <w:pPr>
        <w:spacing w:after="60"/>
        <w:ind w:left="283"/>
      </w:pPr>
      <w:r>
        <w:rPr>
          <w:b/>
          <w:i w:val="0"/>
          <w:sz w:val="18"/>
        </w:rPr>
        <w:t>2.</w:t>
      </w:r>
      <w:r>
        <w:rPr>
          <w:sz w:val="18"/>
        </w:rPr>
        <w:t xml:space="preserve"> The ten offences to the holy name (</w:t>
      </w:r>
      <w:r>
        <w:rPr>
          <w:b w:val="0"/>
          <w:i/>
          <w:sz w:val="18"/>
        </w:rPr>
        <w:t>Padma Purana</w:t>
      </w:r>
      <w:r>
        <w:rPr>
          <w:sz w:val="18"/>
        </w:rPr>
        <w:t xml:space="preserve">); in the </w:t>
      </w:r>
      <w:r>
        <w:rPr>
          <w:b w:val="0"/>
          <w:i/>
          <w:sz w:val="18"/>
        </w:rPr>
        <w:t>Prema-vivarta</w:t>
      </w:r>
      <w:r>
        <w:rPr>
          <w:sz w:val="18"/>
        </w:rPr>
        <w:t xml:space="preserve"> they are listed in ch. 19, in the words of Sanatkumara.</w:t>
      </w:r>
    </w:p>
    <w:p>
      <w:pPr>
        <w:spacing w:after="60"/>
        <w:ind w:left="283"/>
      </w:pPr>
      <w:r>
        <w:rPr>
          <w:b/>
          <w:i w:val="0"/>
          <w:sz w:val="18"/>
        </w:rPr>
        <w:t>3.</w:t>
      </w:r>
      <w:r>
        <w:rPr>
          <w:sz w:val="18"/>
        </w:rPr>
        <w:t xml:space="preserve"> Cf. CC Madhya 16.238: use the objects of the senses as is fitting, without attachment.</w:t>
      </w:r>
    </w:p>
    <w:p>
      <w:pPr>
        <w:spacing w:after="60"/>
        <w:ind w:left="283"/>
      </w:pPr>
      <w:r>
        <w:rPr>
          <w:b/>
          <w:i w:val="0"/>
          <w:sz w:val="18"/>
        </w:rPr>
        <w:t>4.</w:t>
      </w:r>
      <w:r>
        <w:rPr>
          <w:sz w:val="18"/>
        </w:rPr>
        <w:t xml:space="preserve"> The beginning of the six kinds of self-surrender (sharanagati), cf. CC Madhya 22.97 (by the numbering of our CC text).</w:t>
      </w:r>
    </w:p>
    <w:p>
      <w:pPr>
        <w:spacing w:after="60"/>
        <w:ind w:left="283"/>
      </w:pPr>
      <w:r>
        <w:rPr>
          <w:b/>
          <w:i w:val="0"/>
          <w:sz w:val="18"/>
        </w:rPr>
        <w:t>5.</w:t>
      </w:r>
      <w:r>
        <w:rPr>
          <w:sz w:val="18"/>
        </w:rPr>
        <w:t xml:space="preserve"> "Monkey renunciation" (</w:t>
      </w:r>
      <w:r>
        <w:rPr>
          <w:b w:val="0"/>
          <w:i/>
          <w:sz w:val="18"/>
        </w:rPr>
        <w:t>markata-vairagya</w:t>
      </w:r>
      <w:r>
        <w:rPr>
          <w:sz w:val="18"/>
        </w:rPr>
        <w:t>) — show renunciation; cf. CC Madhya 16.238, Antya 2.120.</w:t>
      </w:r>
    </w:p>
    <w:p>
      <w:pPr>
        <w:spacing w:after="60"/>
        <w:ind w:left="283"/>
      </w:pPr>
      <w:r>
        <w:rPr>
          <w:b/>
          <w:i w:val="0"/>
          <w:sz w:val="18"/>
        </w:rPr>
        <w:t>6.</w:t>
      </w:r>
      <w:r>
        <w:rPr>
          <w:sz w:val="18"/>
        </w:rPr>
        <w:t xml:space="preserve"> Verses 10–11 and 13 are close to the Lord's instruction to Raghunatha Dasa in CC Antya 6.236–237.</w:t>
      </w:r>
    </w:p>
    <w:p>
      <w:pPr>
        <w:spacing w:after="60"/>
        <w:ind w:left="283"/>
      </w:pPr>
      <w:r>
        <w:rPr>
          <w:b/>
          <w:i w:val="0"/>
          <w:sz w:val="18"/>
        </w:rPr>
        <w:t>7.</w:t>
      </w:r>
      <w:r>
        <w:rPr>
          <w:sz w:val="18"/>
        </w:rPr>
        <w:t xml:space="preserve"> Chhota Haridasa, according to CC Antya 2, was rejected by the Lord for begging rice from an elderly woman, Madhavi.</w:t>
      </w:r>
    </w:p>
    <w:p>
      <w:pPr>
        <w:spacing w:after="60"/>
        <w:ind w:left="283"/>
      </w:pPr>
      <w:r>
        <w:rPr>
          <w:b/>
          <w:i w:val="0"/>
          <w:sz w:val="18"/>
        </w:rPr>
        <w:t>8.</w:t>
      </w:r>
      <w:r>
        <w:rPr>
          <w:sz w:val="18"/>
        </w:rPr>
        <w:t xml:space="preserve"> Haridasa Thakura ("the elder Haridasa"), who chanted 300,000 names a day. </w:t>
      </w:r>
      <w:r>
        <w:rPr>
          <w:b w:val="0"/>
          <w:i/>
          <w:sz w:val="18"/>
        </w:rPr>
        <w:t>Ashta-kala</w:t>
      </w:r>
      <w:r>
        <w:rPr>
          <w:sz w:val="18"/>
        </w:rPr>
        <w:t xml:space="preserve"> — the eight periods of the day of Radha and Krishna's lila, in which remembrance is practised.</w:t>
      </w:r>
    </w:p>
    <w:p>
      <w:pPr>
        <w:spacing w:after="60"/>
        <w:ind w:left="283"/>
      </w:pPr>
      <w:r>
        <w:rPr>
          <w:b/>
          <w:i w:val="0"/>
          <w:sz w:val="18"/>
        </w:rPr>
        <w:t>9.</w:t>
      </w:r>
      <w:r>
        <w:rPr>
          <w:sz w:val="18"/>
        </w:rPr>
        <w:t xml:space="preserve"> </w:t>
      </w:r>
      <w:r>
        <w:rPr>
          <w:b w:val="0"/>
          <w:i/>
          <w:sz w:val="18"/>
        </w:rPr>
        <w:t>Gaura-dhama</w:t>
      </w:r>
      <w:r>
        <w:rPr>
          <w:sz w:val="18"/>
        </w:rPr>
        <w:t xml:space="preserve"> — literally "golden radiance"; "abode of Gaura" is also possible.</w:t>
      </w:r>
    </w:p>
    <w:p>
      <w:r>
        <w:br w:type="page"/>
      </w:r>
    </w:p>
    <w:p>
      <w:pPr>
        <w:pStyle w:val="Heading1"/>
        <w:jc w:val="center"/>
      </w:pPr>
      <w:r>
        <w:t>Chapter 8. Give Up Crookedness</w:t>
      </w:r>
    </w:p>
    <w:p>
      <w:pPr>
        <w:spacing w:after="60"/>
        <w:jc w:val="both"/>
      </w:pPr>
      <w:r>
        <w:rPr>
          <w:b w:val="0"/>
          <w:i/>
        </w:rPr>
        <w:t>Gora must be served guilelessly: service for show and sinning on the strength of the Name ruin bhajana; the ease and power of the Name; Kavi Karnapura and his father Shivananda, the author's guardian (pp. 22–24)</w:t>
      </w:r>
    </w:p>
    <w:p>
      <w:pPr>
        <w:spacing w:after="60"/>
        <w:jc w:val="both"/>
      </w:pPr>
      <w:r>
        <w:rPr>
          <w:b w:val="0"/>
          <w:i/>
        </w:rPr>
        <w:t>[p. 22]</w:t>
      </w:r>
    </w:p>
    <w:p>
      <w:pPr>
        <w:spacing w:after="60"/>
        <w:ind w:left="510" w:hanging="510"/>
      </w:pPr>
      <w:r>
        <w:rPr>
          <w:b/>
          <w:i w:val="0"/>
        </w:rPr>
        <w:t>1.</w:t>
      </w:r>
      <w:r>
        <w:t xml:space="preserve"> Serve Gora, serve Gora, serve Gora, brother:</w:t>
      </w:r>
      <w:r>
        <w:br/>
      </w:r>
      <w:r>
        <w:t>apart from Gora there is no other guru in this world.</w:t>
      </w:r>
    </w:p>
    <w:p>
      <w:pPr>
        <w:spacing w:after="60"/>
        <w:ind w:left="510" w:hanging="510"/>
      </w:pPr>
      <w:r>
        <w:rPr>
          <w:b/>
          <w:i w:val="0"/>
        </w:rPr>
        <w:t>2.</w:t>
      </w:r>
      <w:r>
        <w:t xml:space="preserve"> If you would serve Gora, make your mind guileless:</w:t>
      </w:r>
      <w:r>
        <w:br/>
      </w:r>
      <w:r>
        <w:t>giving up crookedness, serve Gora's feet.</w:t>
      </w:r>
    </w:p>
    <w:p>
      <w:pPr>
        <w:spacing w:after="60"/>
        <w:ind w:left="510" w:hanging="510"/>
      </w:pPr>
      <w:r>
        <w:rPr>
          <w:b/>
          <w:i w:val="0"/>
        </w:rPr>
        <w:t>3.</w:t>
      </w:r>
      <w:r>
        <w:t xml:space="preserve"> Gora knows what is in your mind — how will you deceive Him?</w:t>
      </w:r>
      <w:r>
        <w:br/>
      </w:r>
      <w:r>
        <w:t>If you are guileless, you will understand Gora's teaching.</w:t>
      </w:r>
    </w:p>
    <w:p>
      <w:pPr>
        <w:spacing w:after="60"/>
        <w:ind w:left="510" w:hanging="510"/>
      </w:pPr>
      <w:r>
        <w:rPr>
          <w:b/>
          <w:i w:val="0"/>
        </w:rPr>
        <w:t>4.</w:t>
      </w:r>
      <w:r>
        <w:t xml:space="preserve"> Trying to please others, you will deceive yourself:</w:t>
      </w:r>
      <w:r>
        <w:br/>
      </w:r>
      <w:r>
        <w:t>Gora knows the mind — how can you hide your heart?</w:t>
      </w:r>
    </w:p>
    <w:p>
      <w:pPr>
        <w:spacing w:after="60"/>
        <w:ind w:left="510" w:hanging="510"/>
      </w:pPr>
      <w:r>
        <w:rPr>
          <w:b/>
          <w:i w:val="0"/>
        </w:rPr>
        <w:t>5.</w:t>
      </w:r>
      <w:r>
        <w:t xml:space="preserve"> Gora says: "Behave as I do;</w:t>
      </w:r>
      <w:r>
        <w:br/>
      </w:r>
      <w:r>
        <w:t>follow My command if you want your own good."</w:t>
      </w:r>
    </w:p>
    <w:p>
      <w:pPr>
        <w:spacing w:after="60"/>
        <w:ind w:left="510" w:hanging="510"/>
      </w:pPr>
      <w:r>
        <w:rPr>
          <w:b/>
          <w:i w:val="0"/>
        </w:rPr>
        <w:t>6.</w:t>
      </w:r>
      <w:r>
        <w:t xml:space="preserve"> "I am Gora's, I am Gora's" — words alone will not do:</w:t>
      </w:r>
      <w:r>
        <w:br/>
      </w:r>
      <w:r>
        <w:t>it bears fruit if one adopts Gora's conduct and Gora's teaching.</w:t>
      </w:r>
    </w:p>
    <w:p>
      <w:pPr>
        <w:spacing w:after="60"/>
        <w:ind w:left="510" w:hanging="510"/>
      </w:pPr>
      <w:r>
        <w:rPr>
          <w:b/>
          <w:i w:val="0"/>
        </w:rPr>
        <w:t>7.</w:t>
      </w:r>
      <w:r>
        <w:t xml:space="preserve"> Whoever serves Gora for show, wearing only tilaka,</w:t>
      </w:r>
      <w:r>
        <w:br/>
      </w:r>
      <w:r>
        <w:t>and secretly commits misdeeds — Gora will catch the thief.</w:t>
      </w:r>
    </w:p>
    <w:p>
      <w:pPr>
        <w:spacing w:after="60"/>
        <w:ind w:left="510" w:hanging="510"/>
      </w:pPr>
      <w:r>
        <w:rPr>
          <w:b/>
          <w:i w:val="0"/>
        </w:rPr>
        <w:t>8.</w:t>
      </w:r>
      <w:r>
        <w:t xml:space="preserve"> You will fall, brother, if you play crooked:</w:t>
      </w:r>
      <w:r>
        <w:br/>
      </w:r>
      <w:r>
        <w:t>through offences to the Name your bhajana will turn to dust.</w:t>
      </w:r>
    </w:p>
    <w:p>
      <w:pPr>
        <w:spacing w:after="60"/>
        <w:jc w:val="both"/>
      </w:pPr>
      <w:r>
        <w:rPr>
          <w:b w:val="0"/>
          <w:i/>
        </w:rPr>
        <w:t>[p. 23]</w:t>
      </w:r>
    </w:p>
    <w:p>
      <w:pPr>
        <w:spacing w:after="60"/>
        <w:ind w:left="510" w:hanging="510"/>
      </w:pPr>
      <w:r>
        <w:rPr>
          <w:b/>
          <w:i w:val="0"/>
        </w:rPr>
        <w:t>9.</w:t>
      </w:r>
      <w:r>
        <w:t xml:space="preserve"> Whoever sins relying on the Name commits an offence:</w:t>
      </w:r>
      <w:r>
        <w:rPr>
          <w:b w:val="0"/>
          <w:i w:val="0"/>
          <w:vertAlign w:val="superscript"/>
        </w:rPr>
        <w:t>1</w:t>
      </w:r>
      <w:r>
        <w:br/>
      </w:r>
      <w:r>
        <w:t>is there any greater obstacle to devotion than this?</w:t>
      </w:r>
    </w:p>
    <w:p>
      <w:pPr>
        <w:spacing w:after="60"/>
        <w:ind w:left="510" w:hanging="510"/>
      </w:pPr>
      <w:r>
        <w:rPr>
          <w:b/>
          <w:i w:val="0"/>
        </w:rPr>
        <w:t>10.</w:t>
      </w:r>
      <w:r>
        <w:t xml:space="preserve"> Chanting the Name is no hardship; the Name is an easy treasure:</w:t>
      </w:r>
      <w:r>
        <w:br/>
      </w:r>
      <w:r>
        <w:t>by the mere movement of the lips the kirtana of the Name takes place;</w:t>
      </w:r>
      <w:r>
        <w:br/>
      </w:r>
      <w:r>
        <w:t>and if even that does not happen, there is remembrance of the Name.</w:t>
      </w:r>
    </w:p>
    <w:p>
      <w:pPr>
        <w:spacing w:after="60"/>
        <w:ind w:left="510" w:hanging="510"/>
      </w:pPr>
      <w:r>
        <w:rPr>
          <w:b/>
          <w:i w:val="0"/>
        </w:rPr>
        <w:t>11.</w:t>
      </w:r>
      <w:r>
        <w:t xml:space="preserve"> When the mouth is closed and the mind distracted, there is still hearing:</w:t>
      </w:r>
      <w:r>
        <w:br/>
      </w:r>
      <w:r>
        <w:t>all sins are destroyed, and the jiva gains the chief fruit.</w:t>
      </w:r>
    </w:p>
    <w:p>
      <w:pPr>
        <w:spacing w:after="60"/>
        <w:ind w:left="510" w:hanging="510"/>
      </w:pPr>
      <w:r>
        <w:rPr>
          <w:b/>
          <w:i w:val="0"/>
        </w:rPr>
        <w:t>12.</w:t>
      </w:r>
      <w:r>
        <w:t xml:space="preserve"> This fruit ripens from worship over many births:</w:t>
      </w:r>
      <w:r>
        <w:br/>
      </w:r>
      <w:r>
        <w:t>then Krishna's name dances unceasingly on the lips.</w:t>
      </w:r>
      <w:r>
        <w:rPr>
          <w:b w:val="0"/>
          <w:i w:val="0"/>
          <w:vertAlign w:val="superscript"/>
        </w:rPr>
        <w:t>2</w:t>
      </w:r>
    </w:p>
    <w:p>
      <w:pPr>
        <w:spacing w:after="60"/>
        <w:ind w:left="510" w:hanging="510"/>
      </w:pPr>
      <w:r>
        <w:rPr>
          <w:b/>
          <w:i w:val="0"/>
        </w:rPr>
        <w:t>13.</w:t>
      </w:r>
      <w:r>
        <w:t xml:space="preserve"> Karma, jnana, yoga and the rest have no such power:</w:t>
      </w:r>
      <w:r>
        <w:br/>
      </w:r>
      <w:r>
        <w:t>through faults in following the rules they are fruitless — so the scriptures say.</w:t>
      </w:r>
    </w:p>
    <w:p>
      <w:pPr>
        <w:spacing w:after="60"/>
        <w:ind w:left="510" w:hanging="510"/>
      </w:pPr>
      <w:r>
        <w:rPr>
          <w:b/>
          <w:i w:val="0"/>
        </w:rPr>
        <w:t>14.</w:t>
      </w:r>
      <w:r>
        <w:t xml:space="preserve"> Leave all that, brother; make the Name the essence:</w:t>
      </w:r>
      <w:r>
        <w:br/>
      </w:r>
      <w:r>
        <w:t>in a very few days you will conquer samsara.</w:t>
      </w:r>
    </w:p>
    <w:p>
      <w:pPr>
        <w:spacing w:after="60"/>
        <w:ind w:left="510" w:hanging="510"/>
      </w:pPr>
      <w:r>
        <w:rPr>
          <w:b/>
          <w:i w:val="0"/>
        </w:rPr>
        <w:t>15.</w:t>
      </w:r>
      <w:r>
        <w:t xml:space="preserve"> Blessed is Kavi Karnapura, who lives in my village:</w:t>
      </w:r>
      <w:r>
        <w:rPr>
          <w:b w:val="0"/>
          <w:i w:val="0"/>
          <w:vertAlign w:val="superscript"/>
        </w:rPr>
        <w:t>3</w:t>
      </w:r>
      <w:r>
        <w:br/>
      </w:r>
      <w:r>
        <w:t>he revealed something of the glory of the Name.</w:t>
      </w:r>
    </w:p>
    <w:p>
      <w:pPr>
        <w:spacing w:after="60"/>
        <w:ind w:left="510" w:hanging="510"/>
      </w:pPr>
      <w:r>
        <w:rPr>
          <w:b/>
          <w:i w:val="0"/>
        </w:rPr>
        <w:t>16.</w:t>
      </w:r>
      <w:r>
        <w:t xml:space="preserve"> Whom Gaura favours is blessed in the world:</w:t>
      </w:r>
      <w:r>
        <w:br/>
      </w:r>
      <w:r>
        <w:t>at seven years of age He made him honoured as a great poet.</w:t>
      </w:r>
      <w:r>
        <w:rPr>
          <w:b w:val="0"/>
          <w:i w:val="0"/>
          <w:vertAlign w:val="superscript"/>
        </w:rPr>
        <w:t>4</w:t>
      </w:r>
    </w:p>
    <w:p>
      <w:pPr>
        <w:spacing w:after="60"/>
        <w:ind w:left="510" w:hanging="510"/>
      </w:pPr>
      <w:r>
        <w:rPr>
          <w:b/>
          <w:i w:val="0"/>
        </w:rPr>
        <w:t>17.</w:t>
      </w:r>
      <w:r>
        <w:t xml:space="preserve"> Blessed is Shivananda, Kavi Karnapura's father:</w:t>
      </w:r>
      <w:r>
        <w:br/>
      </w:r>
      <w:r>
        <w:t xml:space="preserve">in my childhood he taught me the </w:t>
      </w:r>
      <w:r>
        <w:rPr>
          <w:b w:val="0"/>
          <w:i/>
        </w:rPr>
        <w:t>Bhagavatam</w:t>
      </w:r>
      <w:r>
        <w:t xml:space="preserve"> and the </w:t>
      </w:r>
      <w:r>
        <w:rPr>
          <w:b w:val="0"/>
          <w:i/>
        </w:rPr>
        <w:t>Gita</w:t>
      </w:r>
      <w:r>
        <w:t>.</w:t>
      </w:r>
    </w:p>
    <w:p>
      <w:pPr>
        <w:spacing w:after="60"/>
        <w:ind w:left="510" w:hanging="510"/>
      </w:pPr>
      <w:r>
        <w:rPr>
          <w:b/>
          <w:i w:val="0"/>
        </w:rPr>
        <w:t>18.</w:t>
      </w:r>
      <w:r>
        <w:t xml:space="preserve"> Taking me to Nadia, he left me at the Lord's feet;</w:t>
      </w:r>
      <w:r>
        <w:br/>
      </w:r>
      <w:r>
        <w:t>Shivananda is my protector in good times and bad.</w:t>
      </w:r>
      <w:r>
        <w:rPr>
          <w:b w:val="0"/>
          <w:i w:val="0"/>
          <w:vertAlign w:val="superscript"/>
        </w:rPr>
        <w:t>5</w:t>
      </w:r>
    </w:p>
    <w:p>
      <w:pPr>
        <w:spacing w:after="60"/>
        <w:jc w:val="both"/>
      </w:pPr>
      <w:r>
        <w:rPr>
          <w:b w:val="0"/>
          <w:i/>
        </w:rPr>
        <w:t>[p. 24]</w:t>
      </w:r>
    </w:p>
    <w:p>
      <w:pPr>
        <w:spacing w:after="60"/>
        <w:ind w:left="510" w:hanging="510"/>
      </w:pPr>
      <w:r>
        <w:rPr>
          <w:b/>
          <w:i w:val="0"/>
        </w:rPr>
        <w:t>19.</w:t>
      </w:r>
      <w:r>
        <w:t xml:space="preserve"> In his house, cooking offerings, I learned to cook,</w:t>
      </w:r>
      <w:r>
        <w:br/>
      </w:r>
      <w:r>
        <w:t>and, cooking well, I served Sri Gauranga.</w:t>
      </w:r>
    </w:p>
    <w:p>
      <w:pPr>
        <w:spacing w:after="60"/>
        <w:ind w:left="510" w:hanging="510"/>
      </w:pPr>
      <w:r>
        <w:rPr>
          <w:b/>
          <w:i w:val="0"/>
        </w:rPr>
        <w:t>20.</w:t>
      </w:r>
      <w:r>
        <w:t xml:space="preserve"> Jagai says: he whose days pass in the company of sadhus —</w:t>
      </w:r>
      <w:r>
        <w:br/>
      </w:r>
      <w:r>
        <w:t>he alone takes the Name unceasingly.</w:t>
      </w:r>
    </w:p>
    <w:p>
      <w:pPr>
        <w:spacing w:after="60"/>
        <w:ind w:left="283"/>
      </w:pPr>
      <w:r>
        <w:rPr>
          <w:b/>
          <w:i w:val="0"/>
          <w:sz w:val="18"/>
        </w:rPr>
        <w:t>1.</w:t>
      </w:r>
      <w:r>
        <w:rPr>
          <w:sz w:val="18"/>
        </w:rPr>
        <w:t xml:space="preserve"> "Sinning on the strength of the Name" is one of the ten offences to the holy name (cf. ch. 19).</w:t>
      </w:r>
    </w:p>
    <w:p>
      <w:pPr>
        <w:spacing w:after="60"/>
        <w:ind w:left="283"/>
      </w:pPr>
      <w:r>
        <w:rPr>
          <w:b/>
          <w:i w:val="0"/>
          <w:sz w:val="18"/>
        </w:rPr>
        <w:t>2.</w:t>
      </w:r>
      <w:r>
        <w:rPr>
          <w:sz w:val="18"/>
        </w:rPr>
        <w:t xml:space="preserve"> Cf. Rupa Gosvami's verse "Tunde tandavini…" (CC Antya 1): Krishna's name dances on the lips.</w:t>
      </w:r>
    </w:p>
    <w:p>
      <w:pPr>
        <w:spacing w:after="60"/>
        <w:ind w:left="283"/>
      </w:pPr>
      <w:r>
        <w:rPr>
          <w:b/>
          <w:i w:val="0"/>
          <w:sz w:val="18"/>
        </w:rPr>
        <w:t>3.</w:t>
      </w:r>
      <w:r>
        <w:rPr>
          <w:sz w:val="18"/>
        </w:rPr>
        <w:t xml:space="preserve"> Kavi Karnapura (Puri Dasa, Paramananda Sena), son of Shivananda Sena of Kumarahatta (Kanchanapalli), author of the GGD and the </w:t>
      </w:r>
      <w:r>
        <w:rPr>
          <w:b w:val="0"/>
          <w:i/>
          <w:sz w:val="18"/>
        </w:rPr>
        <w:t>Chaitanya-chandrodaya</w:t>
      </w:r>
      <w:r>
        <w:rPr>
          <w:sz w:val="18"/>
        </w:rPr>
        <w:t xml:space="preserve">. The CC and CB do not make Jagadananda his fellow villager; this is known only from the </w:t>
      </w:r>
      <w:r>
        <w:rPr>
          <w:b w:val="0"/>
          <w:i/>
          <w:sz w:val="18"/>
        </w:rPr>
        <w:t>Prema-vivarta</w:t>
      </w:r>
      <w:r>
        <w:rPr>
          <w:sz w:val="18"/>
        </w:rPr>
        <w:t>.</w:t>
      </w:r>
    </w:p>
    <w:p>
      <w:pPr>
        <w:spacing w:after="60"/>
        <w:ind w:left="283"/>
      </w:pPr>
      <w:r>
        <w:rPr>
          <w:b/>
          <w:i w:val="0"/>
          <w:sz w:val="18"/>
        </w:rPr>
        <w:t>4.</w:t>
      </w:r>
      <w:r>
        <w:rPr>
          <w:sz w:val="18"/>
        </w:rPr>
        <w:t xml:space="preserve"> Cf. CC Antya 16: Shivananda's seven-year-old son composed a verse by the Lord's mercy, and the Lord gave him the name "Kavi Karnapura".</w:t>
      </w:r>
    </w:p>
    <w:p>
      <w:pPr>
        <w:spacing w:after="60"/>
        <w:ind w:left="283"/>
      </w:pPr>
      <w:r>
        <w:rPr>
          <w:b/>
          <w:i w:val="0"/>
          <w:sz w:val="18"/>
        </w:rPr>
        <w:t>5.</w:t>
      </w:r>
      <w:r>
        <w:rPr>
          <w:sz w:val="18"/>
        </w:rPr>
        <w:t xml:space="preserve"> That Shivananda Sena brought Jagadananda up and took him to the Lord in Nadia is known only from the </w:t>
      </w:r>
      <w:r>
        <w:rPr>
          <w:b w:val="0"/>
          <w:i/>
          <w:sz w:val="18"/>
        </w:rPr>
        <w:t>Prema-vivarta</w:t>
      </w:r>
      <w:r>
        <w:rPr>
          <w:sz w:val="18"/>
        </w:rPr>
        <w:t>.</w:t>
      </w:r>
    </w:p>
    <w:p>
      <w:r>
        <w:br w:type="page"/>
      </w:r>
    </w:p>
    <w:p>
      <w:pPr>
        <w:pStyle w:val="Heading1"/>
        <w:jc w:val="center"/>
      </w:pPr>
      <w:r>
        <w:t>Chapter 9. Yukta-vairagya</w:t>
      </w:r>
    </w:p>
    <w:p>
      <w:pPr>
        <w:spacing w:after="60"/>
        <w:jc w:val="both"/>
      </w:pPr>
      <w:r>
        <w:rPr>
          <w:b w:val="0"/>
          <w:i/>
        </w:rPr>
        <w:t>Sanatana's question about "yukta-vairagya"; two kinds of renunciation — "phalgu" (empty) and "yukta" (fitting); how renunciant and householder should live: accept what is necessary without attachment, serve Krishna and the Vaishnavas according to one's means (pp. 24–27)</w:t>
      </w:r>
    </w:p>
    <w:p>
      <w:pPr>
        <w:spacing w:after="60"/>
        <w:jc w:val="both"/>
      </w:pPr>
      <w:r>
        <w:rPr>
          <w:b w:val="0"/>
          <w:i/>
        </w:rPr>
        <w:t>[p. 24]</w:t>
      </w:r>
    </w:p>
    <w:p>
      <w:pPr>
        <w:spacing w:after="60"/>
        <w:ind w:left="510" w:hanging="510"/>
      </w:pPr>
      <w:r>
        <w:rPr>
          <w:b/>
          <w:i w:val="0"/>
        </w:rPr>
        <w:t>1.</w:t>
      </w:r>
      <w:r>
        <w:t xml:space="preserve"> One day Gosai Sanatana asked:</w:t>
      </w:r>
      <w:r>
        <w:br/>
      </w:r>
      <w:r>
        <w:t>"What is called yukta-vairagya? Describe it, Lord.</w:t>
      </w:r>
    </w:p>
    <w:p>
      <w:pPr>
        <w:spacing w:after="60"/>
        <w:ind w:left="510" w:hanging="510"/>
      </w:pPr>
      <w:r>
        <w:rPr>
          <w:b/>
          <w:i w:val="0"/>
        </w:rPr>
        <w:t>2.</w:t>
      </w:r>
      <w:r>
        <w:t xml:space="preserve"> The Mayavadis say all is like crow's dung;</w:t>
      </w:r>
      <w:r>
        <w:br/>
      </w:r>
      <w:r>
        <w:t>the sannyasi who sees the world of the senses [so] is the highest.</w:t>
      </w:r>
    </w:p>
    <w:p>
      <w:pPr>
        <w:spacing w:after="60"/>
        <w:ind w:left="510" w:hanging="510"/>
      </w:pPr>
      <w:r>
        <w:rPr>
          <w:b/>
          <w:i w:val="0"/>
        </w:rPr>
        <w:t>3.</w:t>
      </w:r>
      <w:r>
        <w:t xml:space="preserve"> What befits a Vaishnava — I wish to know;</w:t>
      </w:r>
      <w:r>
        <w:br/>
      </w:r>
      <w:r>
        <w:t>mercifully command me; I will take the command on my head."</w:t>
      </w:r>
    </w:p>
    <w:p>
      <w:pPr>
        <w:spacing w:after="60"/>
        <w:ind w:left="510" w:hanging="510"/>
      </w:pPr>
      <w:r>
        <w:rPr>
          <w:b/>
          <w:i w:val="0"/>
        </w:rPr>
        <w:t>4.</w:t>
      </w:r>
      <w:r>
        <w:t xml:space="preserve"> The Lord says: "Renunciation is of two kinds:</w:t>
      </w:r>
      <w:r>
        <w:br/>
      </w:r>
      <w:r>
        <w:t>the difference between 'phalgu' and 'yukta' I have explained again and again.</w:t>
      </w:r>
      <w:r>
        <w:rPr>
          <w:b w:val="0"/>
          <w:i w:val="0"/>
          <w:vertAlign w:val="superscript"/>
        </w:rPr>
        <w:t>1</w:t>
      </w:r>
    </w:p>
    <w:p>
      <w:pPr>
        <w:spacing w:after="60"/>
        <w:ind w:left="510" w:hanging="510"/>
      </w:pPr>
      <w:r>
        <w:rPr>
          <w:b/>
          <w:i w:val="0"/>
        </w:rPr>
        <w:t>5.</w:t>
      </w:r>
      <w:r>
        <w:t xml:space="preserve"> When karmis and jnanis take refuge in disgust with the world,</w:t>
      </w:r>
      <w:r>
        <w:br/>
      </w:r>
      <w:r>
        <w:t>phalgu-vairagya with evil intent arises in their hearts.</w:t>
      </w:r>
    </w:p>
    <w:p>
      <w:pPr>
        <w:spacing w:after="60"/>
        <w:jc w:val="both"/>
      </w:pPr>
      <w:r>
        <w:rPr>
          <w:b w:val="0"/>
          <w:i/>
        </w:rPr>
        <w:t>[p. 25]</w:t>
      </w:r>
    </w:p>
    <w:p>
      <w:pPr>
        <w:spacing w:after="60"/>
        <w:ind w:left="510" w:hanging="510"/>
      </w:pPr>
      <w:r>
        <w:rPr>
          <w:b/>
          <w:i w:val="0"/>
        </w:rPr>
        <w:t>6.</w:t>
      </w:r>
      <w:r>
        <w:t xml:space="preserve"> Then contempt for the world comes to them,</w:t>
      </w:r>
      <w:r>
        <w:br/>
      </w:r>
      <w:r>
        <w:t>and they take up a dharma that is merely the opposite of matter.</w:t>
      </w:r>
    </w:p>
    <w:p>
      <w:pPr>
        <w:spacing w:after="60"/>
        <w:ind w:left="510" w:hanging="510"/>
      </w:pPr>
      <w:r>
        <w:rPr>
          <w:b/>
          <w:i w:val="0"/>
        </w:rPr>
        <w:t>7.</w:t>
      </w:r>
      <w:r>
        <w:t xml:space="preserve"> Service to Krishna, service to sadhus, the tasting of the soul's rasa</w:t>
      </w:r>
      <w:r>
        <w:br/>
      </w:r>
      <w:r>
        <w:t>fall into utter decline in a dharma that is merely the opposite of matter.</w:t>
      </w:r>
    </w:p>
    <w:p>
      <w:pPr>
        <w:spacing w:after="60"/>
        <w:ind w:left="510" w:hanging="510"/>
      </w:pPr>
      <w:r>
        <w:rPr>
          <w:b/>
          <w:i w:val="0"/>
        </w:rPr>
        <w:t>8.</w:t>
      </w:r>
      <w:r>
        <w:t xml:space="preserve"> The mind of the phalgu-vairagi is always dry, devoid of rasa:</w:t>
      </w:r>
      <w:r>
        <w:br/>
      </w:r>
      <w:r>
        <w:t>the name, form, qualities and lila are not to his liking.</w:t>
      </w:r>
    </w:p>
    <w:p>
      <w:pPr>
        <w:spacing w:after="60"/>
        <w:ind w:left="510" w:hanging="510"/>
      </w:pPr>
      <w:r>
        <w:rPr>
          <w:b/>
          <w:i w:val="0"/>
        </w:rPr>
        <w:t>9.</w:t>
      </w:r>
      <w:r>
        <w:t xml:space="preserve"> For the yukta-vairagi devotion is easily attained:</w:t>
      </w:r>
      <w:r>
        <w:br/>
      </w:r>
      <w:r>
        <w:t>all that he uses is sanctified by devotion to Krishna.</w:t>
      </w:r>
    </w:p>
    <w:p>
      <w:pPr>
        <w:spacing w:after="60"/>
        <w:ind w:left="510" w:hanging="510"/>
      </w:pPr>
      <w:r>
        <w:rPr>
          <w:b/>
          <w:i w:val="0"/>
        </w:rPr>
        <w:t>10.</w:t>
      </w:r>
      <w:r>
        <w:t xml:space="preserve"> His mind easily leaves the dull qualities of nature</w:t>
      </w:r>
      <w:r>
        <w:br/>
      </w:r>
      <w:r>
        <w:t>and, taking refuge in spirit, quickly plunges into the transcendent rasa of bhakti.</w:t>
      </w:r>
    </w:p>
    <w:p>
      <w:pPr>
        <w:spacing w:after="60"/>
        <w:ind w:left="510" w:hanging="510"/>
      </w:pPr>
      <w:r>
        <w:rPr>
          <w:b/>
          <w:i w:val="0"/>
        </w:rPr>
        <w:t>11.</w:t>
      </w:r>
      <w:r>
        <w:t xml:space="preserve"> By bhakti-yoga he gains Sri Krishna's favour:</w:t>
      </w:r>
      <w:r>
        <w:br/>
      </w:r>
      <w:r>
        <w:t>"My devotee never perishes" — so His vow proclaims.</w:t>
      </w:r>
      <w:r>
        <w:rPr>
          <w:b w:val="0"/>
          <w:i w:val="0"/>
          <w:vertAlign w:val="superscript"/>
        </w:rPr>
        <w:t>2</w:t>
      </w:r>
    </w:p>
    <w:p>
      <w:pPr>
        <w:spacing w:after="60"/>
        <w:ind w:left="510" w:hanging="510"/>
      </w:pPr>
      <w:r>
        <w:rPr>
          <w:b/>
          <w:i w:val="0"/>
        </w:rPr>
        <w:t>12.</w:t>
      </w:r>
      <w:r>
        <w:t xml:space="preserve"> He to whom Krishna, pleased, shows mercy —</w:t>
      </w:r>
      <w:r>
        <w:br/>
      </w:r>
      <w:r>
        <w:t>he is blessed in this world.</w:t>
      </w:r>
    </w:p>
    <w:p>
      <w:pPr>
        <w:spacing w:after="60"/>
        <w:ind w:left="510" w:hanging="510"/>
      </w:pPr>
      <w:r>
        <w:rPr>
          <w:b/>
          <w:i w:val="0"/>
        </w:rPr>
        <w:t>13.</w:t>
      </w:r>
      <w:r>
        <w:t xml:space="preserve"> The highest feeling of Goloka shines in his heart:</w:t>
      </w:r>
      <w:r>
        <w:br/>
      </w:r>
      <w:r>
        <w:t>in Gokula he attains Goloka, and maya falls far away.</w:t>
      </w:r>
      <w:r>
        <w:rPr>
          <w:b w:val="0"/>
          <w:i w:val="0"/>
          <w:vertAlign w:val="superscript"/>
        </w:rPr>
        <w:t>3</w:t>
      </w:r>
    </w:p>
    <w:p>
      <w:pPr>
        <w:spacing w:after="60"/>
        <w:ind w:left="510" w:hanging="510"/>
      </w:pPr>
      <w:r>
        <w:rPr>
          <w:b/>
          <w:i w:val="0"/>
        </w:rPr>
        <w:t>14.</w:t>
      </w:r>
      <w:r>
        <w:t xml:space="preserve"> O brother, cast off dry renunciation now,</w:t>
      </w:r>
      <w:r>
        <w:br/>
      </w:r>
      <w:r>
        <w:t>accept yukta-vairagya and always hold it in your heart.</w:t>
      </w:r>
    </w:p>
    <w:p>
      <w:pPr>
        <w:spacing w:after="60"/>
        <w:ind w:left="510" w:hanging="510"/>
      </w:pPr>
      <w:r>
        <w:rPr>
          <w:b/>
          <w:i w:val="0"/>
        </w:rPr>
        <w:t>15.</w:t>
      </w:r>
      <w:r>
        <w:t xml:space="preserve"> Leaving all worldly things, brother, tell me, where will you go?</w:t>
      </w:r>
      <w:r>
        <w:br/>
      </w:r>
      <w:r>
        <w:t>Go to the forest — and there too is the tangle of worldly affairs.</w:t>
      </w:r>
    </w:p>
    <w:p>
      <w:pPr>
        <w:spacing w:after="60"/>
        <w:jc w:val="both"/>
      </w:pPr>
      <w:r>
        <w:rPr>
          <w:b w:val="0"/>
          <w:i/>
        </w:rPr>
        <w:t>[p. 26]</w:t>
      </w:r>
    </w:p>
    <w:p>
      <w:pPr>
        <w:spacing w:after="60"/>
        <w:ind w:left="510" w:hanging="510"/>
      </w:pPr>
      <w:r>
        <w:rPr>
          <w:b/>
          <w:i w:val="0"/>
        </w:rPr>
        <w:t>16.</w:t>
      </w:r>
      <w:r>
        <w:t xml:space="preserve"> Your stomach will go with you; how much trouble there will be</w:t>
      </w:r>
      <w:r>
        <w:br/>
      </w:r>
      <w:r>
        <w:t>to keep the body going — think it over.</w:t>
      </w:r>
    </w:p>
    <w:p>
      <w:pPr>
        <w:spacing w:after="60"/>
        <w:ind w:left="510" w:hanging="510"/>
      </w:pPr>
      <w:r>
        <w:rPr>
          <w:b/>
          <w:i w:val="0"/>
        </w:rPr>
        <w:t>17.</w:t>
      </w:r>
      <w:r>
        <w:t xml:space="preserve"> Without reason life will quickly waste away;</w:t>
      </w:r>
      <w:r>
        <w:br/>
      </w:r>
      <w:r>
        <w:t>and if you die — how then will you conquer maya?</w:t>
      </w:r>
    </w:p>
    <w:p>
      <w:pPr>
        <w:spacing w:after="60"/>
        <w:ind w:left="510" w:hanging="510"/>
      </w:pPr>
      <w:r>
        <w:rPr>
          <w:b/>
          <w:i w:val="0"/>
        </w:rPr>
        <w:t>18.</w:t>
      </w:r>
      <w:r>
        <w:t xml:space="preserve"> And if you do not die, you will grow weak;</w:t>
      </w:r>
      <w:r>
        <w:br/>
      </w:r>
      <w:r>
        <w:t>when the mind fails, where is the place for knowledge?</w:t>
      </w:r>
    </w:p>
    <w:p>
      <w:pPr>
        <w:spacing w:after="60"/>
        <w:ind w:left="510" w:hanging="510"/>
      </w:pPr>
      <w:r>
        <w:rPr>
          <w:b/>
          <w:i w:val="0"/>
        </w:rPr>
        <w:t>19.</w:t>
      </w:r>
      <w:r>
        <w:t xml:space="preserve"> Sitting at home, always taking Krishna's name,</w:t>
      </w:r>
      <w:r>
        <w:br/>
      </w:r>
      <w:r>
        <w:t>use what is fitting without attachment.</w:t>
      </w:r>
      <w:r>
        <w:rPr>
          <w:b w:val="0"/>
          <w:i w:val="0"/>
          <w:vertAlign w:val="superscript"/>
        </w:rPr>
        <w:t>4</w:t>
      </w:r>
    </w:p>
    <w:p>
      <w:pPr>
        <w:spacing w:after="60"/>
        <w:ind w:left="510" w:hanging="510"/>
      </w:pPr>
      <w:r>
        <w:rPr>
          <w:b/>
          <w:i w:val="0"/>
        </w:rPr>
        <w:t>20.</w:t>
      </w:r>
      <w:r>
        <w:t xml:space="preserve"> Grasp the inner sense of the word "fitting",</w:t>
      </w:r>
      <w:r>
        <w:br/>
      </w:r>
      <w:r>
        <w:t>lest, taking a crooked meaning, you become a pleaser of the body.</w:t>
      </w:r>
    </w:p>
    <w:p>
      <w:pPr>
        <w:spacing w:after="60"/>
        <w:ind w:left="510" w:hanging="510"/>
      </w:pPr>
      <w:r>
        <w:rPr>
          <w:b/>
          <w:i w:val="0"/>
        </w:rPr>
        <w:t>21.</w:t>
      </w:r>
      <w:r>
        <w:t xml:space="preserve"> Accept what is favourable to pure devotion;</w:t>
      </w:r>
      <w:r>
        <w:br/>
      </w:r>
      <w:r>
        <w:t>reject what is unfavourable to it.</w:t>
      </w:r>
    </w:p>
    <w:p>
      <w:pPr>
        <w:spacing w:after="60"/>
        <w:ind w:left="510" w:hanging="510"/>
      </w:pPr>
      <w:r>
        <w:rPr>
          <w:b/>
          <w:i w:val="0"/>
        </w:rPr>
        <w:t>22.</w:t>
      </w:r>
      <w:r>
        <w:t xml:space="preserve"> Whoever, abandoning the inner meaning, takes the words literally,</w:t>
      </w:r>
      <w:r>
        <w:br/>
      </w:r>
      <w:r>
        <w:t>pleasing the body, in the grip of taste, takes a crooked path:</w:t>
      </w:r>
    </w:p>
    <w:p>
      <w:pPr>
        <w:spacing w:after="60"/>
        <w:ind w:left="510" w:hanging="510"/>
      </w:pPr>
      <w:r>
        <w:rPr>
          <w:b/>
          <w:i w:val="0"/>
        </w:rPr>
        <w:t>23.</w:t>
      </w:r>
      <w:r>
        <w:t xml:space="preserve"> he eats well, dresses well, amasses wealth,</w:t>
      </w:r>
      <w:r>
        <w:br/>
      </w:r>
      <w:r>
        <w:t>and passes day and night addicted to the company of women.</w:t>
      </w:r>
    </w:p>
    <w:p>
      <w:pPr>
        <w:spacing w:after="60"/>
        <w:ind w:left="510" w:hanging="510"/>
      </w:pPr>
      <w:r>
        <w:rPr>
          <w:b/>
          <w:i w:val="0"/>
        </w:rPr>
        <w:t>24.</w:t>
      </w:r>
      <w:r>
        <w:t xml:space="preserve"> The foolish seek a soft bed and mansions.</w:t>
      </w:r>
      <w:r>
        <w:br/>
      </w:r>
      <w:r>
        <w:t>What is truly needed and suited to maintaining the body —</w:t>
      </w:r>
      <w:r>
        <w:br/>
      </w:r>
      <w:r>
        <w:t>accept such things and maintain the body.</w:t>
      </w:r>
    </w:p>
    <w:p>
      <w:pPr>
        <w:spacing w:after="60"/>
        <w:ind w:left="510" w:hanging="510"/>
      </w:pPr>
      <w:r>
        <w:rPr>
          <w:b/>
          <w:i w:val="0"/>
        </w:rPr>
        <w:t>25.</w:t>
      </w:r>
      <w:r>
        <w:t xml:space="preserve"> Eat sattvic food, avoid intoxicants;</w:t>
      </w:r>
      <w:r>
        <w:br/>
      </w:r>
      <w:r>
        <w:t>with compassion for all beings perform loud sankirtana.</w:t>
      </w:r>
    </w:p>
    <w:p>
      <w:pPr>
        <w:spacing w:after="60"/>
        <w:jc w:val="both"/>
      </w:pPr>
      <w:r>
        <w:rPr>
          <w:b w:val="0"/>
          <w:i/>
        </w:rPr>
        <w:t>[p. 27]</w:t>
      </w:r>
    </w:p>
    <w:p>
      <w:pPr>
        <w:spacing w:after="60"/>
        <w:ind w:left="510" w:hanging="510"/>
      </w:pPr>
      <w:r>
        <w:rPr>
          <w:b/>
          <w:i w:val="0"/>
        </w:rPr>
        <w:t>26.</w:t>
      </w:r>
      <w:r>
        <w:t xml:space="preserve"> On the pretext of serving the Deity do not hoard worldly things;</w:t>
      </w:r>
      <w:r>
        <w:br/>
      </w:r>
      <w:r>
        <w:t>always avoid attachment and aversion to worldly things.</w:t>
      </w:r>
    </w:p>
    <w:p>
      <w:pPr>
        <w:spacing w:after="60"/>
        <w:ind w:left="510" w:hanging="510"/>
      </w:pPr>
      <w:r>
        <w:rPr>
          <w:b/>
          <w:i w:val="0"/>
        </w:rPr>
        <w:t>27.</w:t>
      </w:r>
      <w:r>
        <w:t xml:space="preserve"> Violence, deceit, enmity with others —</w:t>
      </w:r>
      <w:r>
        <w:br/>
      </w:r>
      <w:r>
        <w:t>never allow them, brother, if you hold to my word.</w:t>
      </w:r>
    </w:p>
    <w:p>
      <w:pPr>
        <w:spacing w:after="60"/>
        <w:ind w:left="510" w:hanging="510"/>
      </w:pPr>
      <w:r>
        <w:rPr>
          <w:b/>
          <w:i w:val="0"/>
        </w:rPr>
        <w:t>28.</w:t>
      </w:r>
      <w:r>
        <w:t xml:space="preserve"> In solitude discuss pure devotion;</w:t>
      </w:r>
      <w:r>
        <w:br/>
      </w:r>
      <w:r>
        <w:t>pass your days linking them to Krishna's service.</w:t>
      </w:r>
    </w:p>
    <w:p>
      <w:pPr>
        <w:spacing w:after="60"/>
        <w:ind w:left="510" w:hanging="510"/>
      </w:pPr>
      <w:r>
        <w:rPr>
          <w:b/>
          <w:i w:val="0"/>
        </w:rPr>
        <w:t>29.</w:t>
      </w:r>
      <w:r>
        <w:t xml:space="preserve"> Do not strive for mathas, temples, halls and houses;</w:t>
      </w:r>
      <w:r>
        <w:br/>
      </w:r>
      <w:r>
        <w:t>if you have wealth, brother, do as you wish.</w:t>
      </w:r>
      <w:r>
        <w:rPr>
          <w:b w:val="0"/>
          <w:i w:val="0"/>
          <w:vertAlign w:val="superscript"/>
        </w:rPr>
        <w:t>5</w:t>
      </w:r>
    </w:p>
    <w:p>
      <w:pPr>
        <w:spacing w:after="60"/>
        <w:ind w:left="510" w:hanging="510"/>
      </w:pPr>
      <w:r>
        <w:rPr>
          <w:b/>
          <w:i w:val="0"/>
        </w:rPr>
        <w:t>30.</w:t>
      </w:r>
      <w:r>
        <w:t xml:space="preserve"> If you have no wealth, then only simple, sattvic service:</w:t>
      </w:r>
      <w:r>
        <w:br/>
      </w:r>
      <w:r>
        <w:t>offering water and tulasi, hold Giridhari to your breast.</w:t>
      </w:r>
    </w:p>
    <w:p>
      <w:pPr>
        <w:spacing w:after="60"/>
        <w:ind w:left="510" w:hanging="510"/>
      </w:pPr>
      <w:r>
        <w:rPr>
          <w:b/>
          <w:i w:val="0"/>
        </w:rPr>
        <w:t>31.</w:t>
      </w:r>
      <w:r>
        <w:t xml:space="preserve"> Weeping with feeling, say: "I am Yours;</w:t>
      </w:r>
      <w:r>
        <w:br/>
      </w:r>
      <w:r>
        <w:t>may Your lotus feet abide in my heart."</w:t>
      </w:r>
    </w:p>
    <w:p>
      <w:pPr>
        <w:spacing w:after="60"/>
        <w:ind w:left="510" w:hanging="510"/>
      </w:pPr>
      <w:r>
        <w:rPr>
          <w:b/>
          <w:i w:val="0"/>
        </w:rPr>
        <w:t>32.</w:t>
      </w:r>
      <w:r>
        <w:t xml:space="preserve"> Honour the Vaishnavas by offering them prasada and the like;</w:t>
      </w:r>
      <w:r>
        <w:br/>
      </w:r>
      <w:r>
        <w:t>if you have no wealth, please them with humble words and entreaty.</w:t>
      </w:r>
    </w:p>
    <w:p>
      <w:pPr>
        <w:spacing w:after="60"/>
        <w:ind w:left="510" w:hanging="510"/>
      </w:pPr>
      <w:r>
        <w:rPr>
          <w:b/>
          <w:i w:val="0"/>
        </w:rPr>
        <w:t>33.</w:t>
      </w:r>
      <w:r>
        <w:t xml:space="preserve"> Family and dependants are Krishna's servants and maidservants:</w:t>
      </w:r>
      <w:r>
        <w:br/>
      </w:r>
      <w:r>
        <w:t>caring for them as for yourself, be sweet in speech.</w:t>
      </w:r>
    </w:p>
    <w:p>
      <w:pPr>
        <w:spacing w:after="60"/>
        <w:ind w:left="510" w:hanging="510"/>
      </w:pPr>
      <w:r>
        <w:rPr>
          <w:b/>
          <w:i w:val="0"/>
        </w:rPr>
        <w:t>34.</w:t>
      </w:r>
      <w:r>
        <w:t xml:space="preserve"> Remembrance, kirtana, service, compassion for all beings —</w:t>
      </w:r>
      <w:r>
        <w:br/>
      </w:r>
      <w:r>
        <w:t>this is what you will do, having become a yukta-vairagi.</w:t>
      </w:r>
    </w:p>
    <w:p>
      <w:pPr>
        <w:spacing w:after="60"/>
        <w:ind w:left="510" w:hanging="510"/>
      </w:pPr>
      <w:r>
        <w:rPr>
          <w:b/>
          <w:i w:val="0"/>
        </w:rPr>
        <w:t>35.</w:t>
      </w:r>
      <w:r>
        <w:t xml:space="preserve"> If Krishna gives no family and dependants</w:t>
      </w:r>
      <w:r>
        <w:br/>
      </w:r>
      <w:r>
        <w:t>or, having given, takes them away — He is the mine of all happiness:</w:t>
      </w:r>
    </w:p>
    <w:p>
      <w:pPr>
        <w:spacing w:after="60"/>
        <w:ind w:left="510" w:hanging="510"/>
      </w:pPr>
      <w:r>
        <w:rPr>
          <w:b/>
          <w:i w:val="0"/>
        </w:rPr>
        <w:t>36.</w:t>
      </w:r>
      <w:r>
        <w:t xml:space="preserve"> give up grief and delusion, brother, chant the Name unceasingly."</w:t>
      </w:r>
      <w:r>
        <w:br/>
      </w:r>
      <w:r>
        <w:t>Jagai says: "Over this I have had many a quarrel with Gaura."</w:t>
      </w:r>
      <w:r>
        <w:rPr>
          <w:b w:val="0"/>
          <w:i w:val="0"/>
          <w:vertAlign w:val="superscript"/>
        </w:rPr>
        <w:t>6</w:t>
      </w:r>
    </w:p>
    <w:p>
      <w:pPr>
        <w:spacing w:after="60"/>
        <w:ind w:left="283"/>
      </w:pPr>
      <w:r>
        <w:rPr>
          <w:b/>
          <w:i w:val="0"/>
          <w:sz w:val="18"/>
        </w:rPr>
        <w:t>1.</w:t>
      </w:r>
      <w:r>
        <w:rPr>
          <w:sz w:val="18"/>
        </w:rPr>
        <w:t xml:space="preserve"> </w:t>
      </w:r>
      <w:r>
        <w:rPr>
          <w:b w:val="0"/>
          <w:i/>
          <w:sz w:val="18"/>
        </w:rPr>
        <w:t>Phalgu-vairagya</w:t>
      </w:r>
      <w:r>
        <w:rPr>
          <w:sz w:val="18"/>
        </w:rPr>
        <w:t xml:space="preserve"> — "empty" renunciation that rejects even what is connected with Krishna; </w:t>
      </w:r>
      <w:r>
        <w:rPr>
          <w:b w:val="0"/>
          <w:i/>
          <w:sz w:val="18"/>
        </w:rPr>
        <w:t>yukta-vairagya</w:t>
      </w:r>
      <w:r>
        <w:rPr>
          <w:sz w:val="18"/>
        </w:rPr>
        <w:t xml:space="preserve"> — "fitting" renunciation: using everything without attachment, in connection with Krishna (</w:t>
      </w:r>
      <w:r>
        <w:rPr>
          <w:b w:val="0"/>
          <w:i/>
          <w:sz w:val="18"/>
        </w:rPr>
        <w:t>Bhakti-rasamrita-sindhu</w:t>
      </w:r>
      <w:r>
        <w:rPr>
          <w:sz w:val="18"/>
        </w:rPr>
        <w:t xml:space="preserve"> 1.2.255–256). In the CC the Lord gives the instruction on yukta-vairagya to Raghunatha Dasa (Madhya 16.238); Sanatana's question is known only from the </w:t>
      </w:r>
      <w:r>
        <w:rPr>
          <w:b w:val="0"/>
          <w:i/>
          <w:sz w:val="18"/>
        </w:rPr>
        <w:t>Prema-vivarta</w:t>
      </w:r>
      <w:r>
        <w:rPr>
          <w:sz w:val="18"/>
        </w:rPr>
        <w:t>.</w:t>
      </w:r>
    </w:p>
    <w:p>
      <w:pPr>
        <w:spacing w:after="60"/>
        <w:ind w:left="283"/>
      </w:pPr>
      <w:r>
        <w:rPr>
          <w:b/>
          <w:i w:val="0"/>
          <w:sz w:val="18"/>
        </w:rPr>
        <w:t>2.</w:t>
      </w:r>
      <w:r>
        <w:rPr>
          <w:sz w:val="18"/>
        </w:rPr>
        <w:t xml:space="preserve"> </w:t>
      </w:r>
      <w:r>
        <w:rPr>
          <w:b w:val="0"/>
          <w:i/>
          <w:sz w:val="18"/>
        </w:rPr>
        <w:t>Gita</w:t>
      </w:r>
      <w:r>
        <w:rPr>
          <w:sz w:val="18"/>
        </w:rPr>
        <w:t xml:space="preserve"> 9.31.</w:t>
      </w:r>
    </w:p>
    <w:p>
      <w:pPr>
        <w:spacing w:after="60"/>
        <w:ind w:left="283"/>
      </w:pPr>
      <w:r>
        <w:rPr>
          <w:b/>
          <w:i w:val="0"/>
          <w:sz w:val="18"/>
        </w:rPr>
        <w:t>3.</w:t>
      </w:r>
      <w:r>
        <w:rPr>
          <w:sz w:val="18"/>
        </w:rPr>
        <w:t xml:space="preserve"> That is, Goloka, Krishna's spiritual abode, is revealed already here, in Gokula (the earthly Vraja).</w:t>
      </w:r>
    </w:p>
    <w:p>
      <w:pPr>
        <w:spacing w:after="60"/>
        <w:ind w:left="283"/>
      </w:pPr>
      <w:r>
        <w:rPr>
          <w:b/>
          <w:i w:val="0"/>
          <w:sz w:val="18"/>
        </w:rPr>
        <w:t>4.</w:t>
      </w:r>
      <w:r>
        <w:rPr>
          <w:sz w:val="18"/>
        </w:rPr>
        <w:t xml:space="preserve"> Cf. CC Madhya 16.238.</w:t>
      </w:r>
    </w:p>
    <w:p>
      <w:pPr>
        <w:spacing w:after="60"/>
        <w:ind w:left="283"/>
      </w:pPr>
      <w:r>
        <w:rPr>
          <w:b/>
          <w:i w:val="0"/>
          <w:sz w:val="18"/>
        </w:rPr>
        <w:t>5.</w:t>
      </w:r>
      <w:r>
        <w:rPr>
          <w:sz w:val="18"/>
        </w:rPr>
        <w:t xml:space="preserve"> That is, building is not an end in itself; where there are means, service may take this form too. Srila Bhaktisiddhanta Sarasvati, who founded mathas and temples, regarded them as means of service and preaching, not as worldly acquisition.</w:t>
      </w:r>
    </w:p>
    <w:p>
      <w:pPr>
        <w:spacing w:after="60"/>
        <w:ind w:left="283"/>
      </w:pPr>
      <w:r>
        <w:rPr>
          <w:b/>
          <w:i w:val="0"/>
          <w:sz w:val="18"/>
        </w:rPr>
        <w:t>6.</w:t>
      </w:r>
      <w:r>
        <w:rPr>
          <w:sz w:val="18"/>
        </w:rPr>
        <w:t xml:space="preserve"> Cf. CC Antya 12–13: Jagadananda argues with the Lord, unwilling to see His severe austerities.</w:t>
      </w:r>
    </w:p>
    <w:p>
      <w:r>
        <w:br w:type="page"/>
      </w:r>
    </w:p>
    <w:p>
      <w:pPr>
        <w:pStyle w:val="Heading1"/>
        <w:jc w:val="center"/>
      </w:pPr>
      <w:r>
        <w:t>Chapter 10. Caste and Lineage</w:t>
      </w:r>
    </w:p>
    <w:p>
      <w:pPr>
        <w:spacing w:after="60"/>
        <w:jc w:val="both"/>
      </w:pPr>
      <w:r>
        <w:rPr>
          <w:b w:val="0"/>
          <w:i/>
        </w:rPr>
        <w:t>The right to the Name comes from faith, not birth; pride of lineage leads to enmity toward devotion; a cobbler devotee is higher than a brahmana without devotion; humility and the mercy of Nityananda (pp. 28–29)</w:t>
      </w:r>
    </w:p>
    <w:p>
      <w:pPr>
        <w:spacing w:after="60"/>
        <w:jc w:val="both"/>
      </w:pPr>
      <w:r>
        <w:rPr>
          <w:b w:val="0"/>
          <w:i/>
        </w:rPr>
        <w:t>[p. 28]</w:t>
      </w:r>
    </w:p>
    <w:p>
      <w:pPr>
        <w:spacing w:after="60"/>
        <w:ind w:left="510" w:hanging="510"/>
      </w:pPr>
      <w:r>
        <w:rPr>
          <w:b/>
          <w:i w:val="0"/>
        </w:rPr>
        <w:t>1.</w:t>
      </w:r>
      <w:r>
        <w:t xml:space="preserve"> Having gained faith, every human being is entitled to the Name:</w:t>
      </w:r>
      <w:r>
        <w:br/>
      </w:r>
      <w:r>
        <w:t>arguments and bragging about caste and lineage have no place here.</w:t>
      </w:r>
    </w:p>
    <w:p>
      <w:pPr>
        <w:spacing w:after="60"/>
        <w:ind w:left="510" w:hanging="510"/>
      </w:pPr>
      <w:r>
        <w:rPr>
          <w:b/>
          <w:i w:val="0"/>
        </w:rPr>
        <w:t>2.</w:t>
      </w:r>
      <w:r>
        <w:t xml:space="preserve"> The noble lineage of a brahmana does not make one fit for bhajana;</w:t>
      </w:r>
      <w:r>
        <w:br/>
      </w:r>
      <w:r>
        <w:t>one of low caste who has faith is not unfit for bhajana.</w:t>
      </w:r>
    </w:p>
    <w:p>
      <w:pPr>
        <w:spacing w:after="60"/>
        <w:ind w:left="510" w:hanging="510"/>
      </w:pPr>
      <w:r>
        <w:rPr>
          <w:b/>
          <w:i w:val="0"/>
        </w:rPr>
        <w:t>3.</w:t>
      </w:r>
      <w:r>
        <w:t xml:space="preserve"> In the ten worldly rites caste and lineage hold sway;</w:t>
      </w:r>
      <w:r>
        <w:rPr>
          <w:b w:val="0"/>
          <w:i w:val="0"/>
          <w:vertAlign w:val="superscript"/>
        </w:rPr>
        <w:t>1</w:t>
      </w:r>
      <w:r>
        <w:br/>
      </w:r>
      <w:r>
        <w:t>in the service of Krishna caste and lineage carry no weight.</w:t>
      </w:r>
    </w:p>
    <w:p>
      <w:pPr>
        <w:spacing w:after="60"/>
        <w:ind w:left="510" w:hanging="510"/>
      </w:pPr>
      <w:r>
        <w:rPr>
          <w:b/>
          <w:i w:val="0"/>
        </w:rPr>
        <w:t>4.</w:t>
      </w:r>
      <w:r>
        <w:t xml:space="preserve"> The proud man, puffed up with caste and lineage,</w:t>
      </w:r>
      <w:r>
        <w:br/>
      </w:r>
      <w:r>
        <w:t>is hostile to devotion and goes to the abode of hell.</w:t>
      </w:r>
    </w:p>
    <w:p>
      <w:pPr>
        <w:spacing w:after="60"/>
        <w:ind w:left="510" w:hanging="510"/>
      </w:pPr>
      <w:r>
        <w:rPr>
          <w:b/>
          <w:i w:val="0"/>
        </w:rPr>
        <w:t>5.</w:t>
      </w:r>
      <w:r>
        <w:t xml:space="preserve"> He honours neither Vaishnavas nor devotees, nor heeds right and wrong;</w:t>
      </w:r>
      <w:r>
        <w:br/>
      </w:r>
      <w:r>
        <w:t>out of pride he always does what is lawless and forbidden.</w:t>
      </w:r>
    </w:p>
    <w:p>
      <w:pPr>
        <w:spacing w:after="60"/>
        <w:ind w:left="510" w:hanging="510"/>
      </w:pPr>
      <w:r>
        <w:rPr>
          <w:b/>
          <w:i w:val="0"/>
        </w:rPr>
        <w:t>6.</w:t>
      </w:r>
      <w:r>
        <w:t xml:space="preserve"> One who is a cobbler and serves Krishna gains Krishna's mercy;</w:t>
      </w:r>
      <w:r>
        <w:br/>
      </w:r>
      <w:r>
        <w:t>one who is pure [by birth] but without devotion gets no mercy from Krishna.</w:t>
      </w:r>
    </w:p>
    <w:p>
      <w:pPr>
        <w:spacing w:after="60"/>
        <w:ind w:left="510" w:hanging="510"/>
      </w:pPr>
      <w:r>
        <w:rPr>
          <w:b/>
          <w:i w:val="0"/>
        </w:rPr>
        <w:t>7.</w:t>
      </w:r>
      <w:r>
        <w:t xml:space="preserve"> Though a brahmana be adorned with twelve qualities,</w:t>
      </w:r>
      <w:r>
        <w:br/>
      </w:r>
      <w:r>
        <w:t>without devotion to Krishna he goes away to hell.</w:t>
      </w:r>
      <w:r>
        <w:rPr>
          <w:b w:val="0"/>
          <w:i w:val="0"/>
          <w:vertAlign w:val="superscript"/>
        </w:rPr>
        <w:t>2</w:t>
      </w:r>
    </w:p>
    <w:p>
      <w:pPr>
        <w:spacing w:after="60"/>
        <w:ind w:left="510" w:hanging="510"/>
      </w:pPr>
      <w:r>
        <w:rPr>
          <w:b/>
          <w:i w:val="0"/>
        </w:rPr>
        <w:t>8.</w:t>
      </w:r>
      <w:r>
        <w:t xml:space="preserve"> Where there is devotion to Krishna, there are all good qualities:</w:t>
      </w:r>
      <w:r>
        <w:br/>
      </w:r>
      <w:r>
        <w:t>of their own accord they dwell in that person always.</w:t>
      </w:r>
    </w:p>
    <w:p>
      <w:pPr>
        <w:spacing w:after="60"/>
        <w:jc w:val="both"/>
      </w:pPr>
      <w:r>
        <w:rPr>
          <w:b w:val="0"/>
          <w:i/>
        </w:rPr>
        <w:t>[p. 29]</w:t>
      </w:r>
    </w:p>
    <w:p>
      <w:pPr>
        <w:spacing w:after="60"/>
        <w:ind w:left="510" w:hanging="510"/>
      </w:pPr>
      <w:r>
        <w:rPr>
          <w:b/>
          <w:i w:val="0"/>
        </w:rPr>
        <w:t>9.</w:t>
      </w:r>
      <w:r>
        <w:t xml:space="preserve"> Ornaments on a corpse are repulsive;</w:t>
      </w:r>
      <w:r>
        <w:br/>
      </w:r>
      <w:r>
        <w:t>the japa and austerity of a non-devotee are mere outward riches.</w:t>
      </w:r>
    </w:p>
    <w:p>
      <w:pPr>
        <w:spacing w:after="60"/>
        <w:ind w:left="510" w:hanging="510"/>
      </w:pPr>
      <w:r>
        <w:rPr>
          <w:b/>
          <w:i w:val="0"/>
        </w:rPr>
        <w:t>10.</w:t>
      </w:r>
      <w:r>
        <w:t xml:space="preserve"> Serve, brother, with all your heart the son of Shachi,</w:t>
      </w:r>
      <w:r>
        <w:br/>
      </w:r>
      <w:r>
        <w:t>and pride in caste and lineage will be cast away.</w:t>
      </w:r>
    </w:p>
    <w:p>
      <w:pPr>
        <w:spacing w:after="60"/>
        <w:ind w:left="510" w:hanging="510"/>
      </w:pPr>
      <w:r>
        <w:rPr>
          <w:b/>
          <w:i w:val="0"/>
        </w:rPr>
        <w:t>11.</w:t>
      </w:r>
      <w:r>
        <w:t xml:space="preserve"> Give up pride, brother, and you will give up worldliness;</w:t>
      </w:r>
      <w:r>
        <w:br/>
      </w:r>
      <w:r>
        <w:t>give up worldliness, and your heart will be purified.</w:t>
      </w:r>
    </w:p>
    <w:p>
      <w:pPr>
        <w:spacing w:after="60"/>
        <w:ind w:left="510" w:hanging="510"/>
      </w:pPr>
      <w:r>
        <w:rPr>
          <w:b/>
          <w:i w:val="0"/>
        </w:rPr>
        <w:t>12.</w:t>
      </w:r>
      <w:r>
        <w:t xml:space="preserve"> Withdrawing attachment from worldly things,</w:t>
      </w:r>
      <w:r>
        <w:br/>
      </w:r>
      <w:r>
        <w:t>lovingly devote yourself to Krishna's lotus feet.</w:t>
      </w:r>
    </w:p>
    <w:p>
      <w:pPr>
        <w:spacing w:after="60"/>
        <w:ind w:left="510" w:hanging="510"/>
      </w:pPr>
      <w:r>
        <w:rPr>
          <w:b/>
          <w:i w:val="0"/>
        </w:rPr>
        <w:t>13.</w:t>
      </w:r>
      <w:r>
        <w:t xml:space="preserve"> Though you be of noble lineage — what harm is there in that?</w:t>
      </w:r>
      <w:r>
        <w:br/>
      </w:r>
      <w:r>
        <w:t>Give up pride in lineage and be humble of mind.</w:t>
      </w:r>
    </w:p>
    <w:p>
      <w:pPr>
        <w:spacing w:after="60"/>
        <w:ind w:left="510" w:hanging="510"/>
      </w:pPr>
      <w:r>
        <w:rPr>
          <w:b/>
          <w:i w:val="0"/>
        </w:rPr>
        <w:t>14.</w:t>
      </w:r>
      <w:r>
        <w:t xml:space="preserve"> Bhagavan is especially merciful to the humble:</w:t>
      </w:r>
      <w:r>
        <w:br/>
      </w:r>
      <w:r>
        <w:t>pride and humility do not dwell in one place.</w:t>
      </w:r>
    </w:p>
    <w:p>
      <w:pPr>
        <w:spacing w:after="60"/>
        <w:ind w:left="510" w:hanging="510"/>
      </w:pPr>
      <w:r>
        <w:rPr>
          <w:b/>
          <w:i w:val="0"/>
        </w:rPr>
        <w:t>15.</w:t>
      </w:r>
      <w:r>
        <w:t xml:space="preserve"> Pride is the road to hell: carefully give it up;</w:t>
      </w:r>
      <w:r>
        <w:br/>
      </w:r>
      <w:r>
        <w:t>in humility immerse yourself in the lotus feet of Radha and Govinda.</w:t>
      </w:r>
    </w:p>
    <w:p>
      <w:pPr>
        <w:spacing w:after="60"/>
        <w:ind w:left="510" w:hanging="510"/>
      </w:pPr>
      <w:r>
        <w:rPr>
          <w:b/>
          <w:i w:val="0"/>
        </w:rPr>
        <w:t>16.</w:t>
      </w:r>
      <w:r>
        <w:t xml:space="preserve"> Ah, when will Prabhu Nityananda be merciful to me,</w:t>
      </w:r>
      <w:r>
        <w:br/>
      </w:r>
      <w:r>
        <w:t>free me from pride and give me the shade of His feet?</w:t>
      </w:r>
    </w:p>
    <w:p>
      <w:pPr>
        <w:spacing w:after="60"/>
        <w:ind w:left="283"/>
      </w:pPr>
      <w:r>
        <w:rPr>
          <w:b/>
          <w:i w:val="0"/>
          <w:sz w:val="18"/>
        </w:rPr>
        <w:t>1.</w:t>
      </w:r>
      <w:r>
        <w:rPr>
          <w:sz w:val="18"/>
        </w:rPr>
        <w:t xml:space="preserve"> The ten purificatory rites (samskaras) of a householder's life — from conception to marriage and so on.</w:t>
      </w:r>
    </w:p>
    <w:p>
      <w:pPr>
        <w:spacing w:after="60"/>
        <w:ind w:left="283"/>
      </w:pPr>
      <w:r>
        <w:rPr>
          <w:b/>
          <w:i w:val="0"/>
          <w:sz w:val="18"/>
        </w:rPr>
        <w:t>2.</w:t>
      </w:r>
      <w:r>
        <w:rPr>
          <w:sz w:val="18"/>
        </w:rPr>
        <w:t xml:space="preserve"> Cf. </w:t>
      </w:r>
      <w:r>
        <w:rPr>
          <w:b w:val="0"/>
          <w:i/>
          <w:sz w:val="18"/>
        </w:rPr>
        <w:t>Bhagavatam</w:t>
      </w:r>
      <w:r>
        <w:rPr>
          <w:sz w:val="18"/>
        </w:rPr>
        <w:t xml:space="preserve"> 7.9.10: a brahmana with twelve qualities but averse to the Lord's lotus feet is lower than a chandala devotee; the verse is quoted in CC Madhya 20.</w:t>
      </w:r>
    </w:p>
    <w:p>
      <w:r>
        <w:br w:type="page"/>
      </w:r>
    </w:p>
    <w:p>
      <w:pPr>
        <w:pStyle w:val="Heading1"/>
        <w:jc w:val="center"/>
      </w:pPr>
      <w:r>
        <w:t>Chapter 11. The Lamp of Navadvipa</w:t>
      </w:r>
    </w:p>
    <w:p>
      <w:pPr>
        <w:spacing w:after="60"/>
        <w:jc w:val="both"/>
      </w:pPr>
      <w:r>
        <w:rPr>
          <w:b w:val="0"/>
          <w:i/>
        </w:rPr>
        <w:t>Navadvipa is non-different from Vrindavana; Mayapura is Goloka itself; the cause of Gaura's descent — Krishna's three desires; bhajana in the eight periods of the day according to Gaura's lila; the acharya is one who knows the truth of Krishna, not one bound to varna (pp. 30–31)</w:t>
      </w:r>
    </w:p>
    <w:p>
      <w:pPr>
        <w:spacing w:after="60"/>
        <w:jc w:val="both"/>
      </w:pPr>
      <w:r>
        <w:rPr>
          <w:b w:val="0"/>
          <w:i/>
        </w:rPr>
        <w:t>[p. 30]</w:t>
      </w:r>
    </w:p>
    <w:p>
      <w:pPr>
        <w:spacing w:after="60"/>
        <w:ind w:left="510" w:hanging="510"/>
      </w:pPr>
      <w:r>
        <w:rPr>
          <w:b/>
          <w:i w:val="0"/>
        </w:rPr>
        <w:t>1.</w:t>
      </w:r>
      <w:r>
        <w:t xml:space="preserve"> In the universe blessed is the Earth; on Earth blessed is the land of Gauda;</w:t>
      </w:r>
      <w:r>
        <w:br/>
      </w:r>
      <w:r>
        <w:t>in Gauda blessed is Navadvipa, sixteen kroshas, honoured by the world.</w:t>
      </w:r>
    </w:p>
    <w:p>
      <w:pPr>
        <w:spacing w:after="60"/>
        <w:ind w:left="510" w:hanging="510"/>
      </w:pPr>
      <w:r>
        <w:rPr>
          <w:b/>
          <w:i w:val="0"/>
        </w:rPr>
        <w:t>2.</w:t>
      </w:r>
      <w:r>
        <w:t xml:space="preserve"> In its midst blessed is the swift-flowing Bhagirathi,</w:t>
      </w:r>
      <w:r>
        <w:br/>
      </w:r>
      <w:r>
        <w:t>with which Sri Yamuna and Sarasvati come and merge.</w:t>
      </w:r>
      <w:r>
        <w:rPr>
          <w:b w:val="0"/>
          <w:i w:val="0"/>
          <w:vertAlign w:val="superscript"/>
        </w:rPr>
        <w:t>1</w:t>
      </w:r>
    </w:p>
    <w:p>
      <w:pPr>
        <w:spacing w:after="60"/>
        <w:ind w:left="510" w:hanging="510"/>
      </w:pPr>
      <w:r>
        <w:rPr>
          <w:b/>
          <w:i w:val="0"/>
        </w:rPr>
        <w:t>3.</w:t>
      </w:r>
      <w:r>
        <w:t xml:space="preserve"> On its eastern bank is Mayapura, Goloka itself:</w:t>
      </w:r>
      <w:r>
        <w:br/>
      </w:r>
      <w:r>
        <w:t>there, in Sri Shachi's house, shines Gauranga Thakura.</w:t>
      </w:r>
    </w:p>
    <w:p>
      <w:pPr>
        <w:spacing w:after="60"/>
        <w:ind w:left="510" w:hanging="510"/>
      </w:pPr>
      <w:r>
        <w:rPr>
          <w:b/>
          <w:i w:val="0"/>
        </w:rPr>
        <w:t>4.</w:t>
      </w:r>
      <w:r>
        <w:t xml:space="preserve"> That Thakura who at the end of the Dvapara age, in the forests of Vrindavana,</w:t>
      </w:r>
      <w:r>
        <w:br/>
      </w:r>
      <w:r>
        <w:t>performed the great rasa with Radhika and the other gopis —</w:t>
      </w:r>
    </w:p>
    <w:p>
      <w:pPr>
        <w:spacing w:after="60"/>
        <w:ind w:left="510" w:hanging="510"/>
      </w:pPr>
      <w:r>
        <w:rPr>
          <w:b/>
          <w:i w:val="0"/>
        </w:rPr>
        <w:t>5.</w:t>
      </w:r>
      <w:r>
        <w:t xml:space="preserve"> the son of Nanda and Yashoda — brought together with Vraja</w:t>
      </w:r>
      <w:r>
        <w:br/>
      </w:r>
      <w:r>
        <w:t>the great rasa of parakiya, the eternal treasure of Goloka.</w:t>
      </w:r>
      <w:r>
        <w:rPr>
          <w:b w:val="0"/>
          <w:i w:val="0"/>
          <w:vertAlign w:val="superscript"/>
        </w:rPr>
        <w:t>2</w:t>
      </w:r>
    </w:p>
    <w:p>
      <w:pPr>
        <w:spacing w:after="60"/>
        <w:ind w:left="510" w:hanging="510"/>
      </w:pPr>
      <w:r>
        <w:rPr>
          <w:b/>
          <w:i w:val="0"/>
        </w:rPr>
        <w:t>6.</w:t>
      </w:r>
      <w:r>
        <w:t xml:space="preserve"> That Thakura has again brought into the world, into Gauda,</w:t>
      </w:r>
      <w:r>
        <w:br/>
      </w:r>
      <w:r>
        <w:t>His own "yoga-maya-pura", He who is expert in tasting rasa.</w:t>
      </w:r>
      <w:r>
        <w:rPr>
          <w:b w:val="0"/>
          <w:i w:val="0"/>
          <w:vertAlign w:val="superscript"/>
        </w:rPr>
        <w:t>3</w:t>
      </w:r>
    </w:p>
    <w:p>
      <w:pPr>
        <w:spacing w:after="60"/>
        <w:ind w:left="510" w:hanging="510"/>
      </w:pPr>
      <w:r>
        <w:rPr>
          <w:b/>
          <w:i w:val="0"/>
        </w:rPr>
        <w:t>7.</w:t>
      </w:r>
      <w:r>
        <w:t xml:space="preserve"> In Sri Krishna's lila three desires were not fulfilled;</w:t>
      </w:r>
      <w:r>
        <w:br/>
      </w:r>
      <w:r>
        <w:t>in Sri Gaura's lila He fulfilled them, attaining that happiness:</w:t>
      </w:r>
      <w:r>
        <w:rPr>
          <w:b w:val="0"/>
          <w:i w:val="0"/>
          <w:vertAlign w:val="superscript"/>
        </w:rPr>
        <w:t>4</w:t>
      </w:r>
    </w:p>
    <w:p>
      <w:pPr>
        <w:spacing w:after="60"/>
        <w:ind w:left="510" w:hanging="510"/>
      </w:pPr>
      <w:r>
        <w:rPr>
          <w:b/>
          <w:i w:val="0"/>
        </w:rPr>
        <w:t>8.</w:t>
      </w:r>
      <w:r>
        <w:t xml:space="preserve"> "What happiness does Radha find in loving Me?</w:t>
      </w:r>
      <w:r>
        <w:br/>
      </w:r>
      <w:r>
        <w:t>How much delight has Radha in tasting My sweetness?</w:t>
      </w:r>
    </w:p>
    <w:p>
      <w:pPr>
        <w:spacing w:after="60"/>
        <w:jc w:val="both"/>
      </w:pPr>
      <w:r>
        <w:rPr>
          <w:b w:val="0"/>
          <w:i/>
        </w:rPr>
        <w:t>[p. 31]</w:t>
      </w:r>
    </w:p>
    <w:p>
      <w:pPr>
        <w:spacing w:after="60"/>
        <w:ind w:left="510" w:hanging="510"/>
      </w:pPr>
      <w:r>
        <w:rPr>
          <w:b/>
          <w:i w:val="0"/>
        </w:rPr>
        <w:t>9.</w:t>
      </w:r>
      <w:r>
        <w:t xml:space="preserve"> What is Radha's bliss when She realizes Me?</w:t>
      </w:r>
      <w:r>
        <w:br/>
      </w:r>
      <w:r>
        <w:t>Being the hero, I do not understand the essence of this happiness.</w:t>
      </w:r>
    </w:p>
    <w:p>
      <w:pPr>
        <w:spacing w:after="60"/>
        <w:ind w:left="510" w:hanging="510"/>
      </w:pPr>
      <w:r>
        <w:rPr>
          <w:b/>
          <w:i w:val="0"/>
        </w:rPr>
        <w:t>10.</w:t>
      </w:r>
      <w:r>
        <w:t xml:space="preserve"> Therefore, taking Radha's mood and lustre, I shall become Gaura</w:t>
      </w:r>
      <w:r>
        <w:br/>
      </w:r>
      <w:r>
        <w:t>and, in the mood of a devotee, taste Krishna's sweetness and the rest."</w:t>
      </w:r>
    </w:p>
    <w:p>
      <w:pPr>
        <w:spacing w:after="60"/>
        <w:ind w:left="510" w:hanging="510"/>
      </w:pPr>
      <w:r>
        <w:rPr>
          <w:b/>
          <w:i w:val="0"/>
        </w:rPr>
        <w:t>11.</w:t>
      </w:r>
      <w:r>
        <w:t xml:space="preserve"> Thinking thus, Krishna with His abode came to Gauda:</w:t>
      </w:r>
      <w:r>
        <w:br/>
      </w:r>
      <w:r>
        <w:t>in Navadvipa He Himself appeared, rapt in bliss.</w:t>
      </w:r>
    </w:p>
    <w:p>
      <w:pPr>
        <w:spacing w:after="60"/>
        <w:ind w:left="510" w:hanging="510"/>
      </w:pPr>
      <w:r>
        <w:rPr>
          <w:b/>
          <w:i w:val="0"/>
        </w:rPr>
        <w:t>12.</w:t>
      </w:r>
      <w:r>
        <w:t xml:space="preserve"> O brother, leave everything and live in Navadvipa:</w:t>
      </w:r>
      <w:r>
        <w:br/>
      </w:r>
      <w:r>
        <w:t>serve Gauranga in the eight periods of the day, and sorrow will go.</w:t>
      </w:r>
    </w:p>
    <w:p>
      <w:pPr>
        <w:spacing w:after="60"/>
        <w:ind w:left="510" w:hanging="510"/>
      </w:pPr>
      <w:r>
        <w:rPr>
          <w:b/>
          <w:i w:val="0"/>
        </w:rPr>
        <w:t>13.</w:t>
      </w:r>
      <w:r>
        <w:t xml:space="preserve"> In the eight periods is the eightfold lila of Krishna, its essence:</w:t>
      </w:r>
      <w:r>
        <w:br/>
      </w:r>
      <w:r>
        <w:t>serve in the mood revealed by Gaura, and you will gain wondrous prema.</w:t>
      </w:r>
    </w:p>
    <w:p>
      <w:pPr>
        <w:spacing w:after="60"/>
        <w:ind w:left="510" w:hanging="510"/>
      </w:pPr>
      <w:r>
        <w:rPr>
          <w:b/>
          <w:i w:val="0"/>
        </w:rPr>
        <w:t>14.</w:t>
      </w:r>
      <w:r>
        <w:t xml:space="preserve"> Whoever has a mind wholly set on serving Krishna,</w:t>
      </w:r>
      <w:r>
        <w:br/>
      </w:r>
      <w:r>
        <w:t>let him, in the eight periods of Gauda, serve the treasure of Krishna's rasa.</w:t>
      </w:r>
      <w:r>
        <w:rPr>
          <w:b w:val="0"/>
          <w:i w:val="0"/>
          <w:vertAlign w:val="superscript"/>
        </w:rPr>
        <w:t>5</w:t>
      </w:r>
    </w:p>
    <w:p>
      <w:pPr>
        <w:spacing w:after="60"/>
        <w:ind w:left="510" w:hanging="510"/>
      </w:pPr>
      <w:r>
        <w:rPr>
          <w:b/>
          <w:i w:val="0"/>
        </w:rPr>
        <w:t>15.</w:t>
      </w:r>
      <w:r>
        <w:t xml:space="preserve"> Whoever wants to serve Krishna without knowing Gaura's mood —</w:t>
      </w:r>
      <w:r>
        <w:br/>
      </w:r>
      <w:r>
        <w:t>to him the transcendent truth of Krishna will never be revealed.</w:t>
      </w:r>
    </w:p>
    <w:p>
      <w:pPr>
        <w:spacing w:after="60"/>
        <w:ind w:left="510" w:hanging="510"/>
      </w:pPr>
      <w:r>
        <w:rPr>
          <w:b/>
          <w:i w:val="0"/>
        </w:rPr>
        <w:t>16.</w:t>
      </w:r>
      <w:r>
        <w:t xml:space="preserve"> Whether one is within varna, within ashrama, or outside varna and ashrama —</w:t>
      </w:r>
      <w:r>
        <w:br/>
      </w:r>
      <w:r>
        <w:t>whoever knows the truth of Krishna is the experienced acharya.</w:t>
      </w:r>
      <w:r>
        <w:rPr>
          <w:b w:val="0"/>
          <w:i w:val="0"/>
          <w:vertAlign w:val="superscript"/>
        </w:rPr>
        <w:t>6</w:t>
      </w:r>
    </w:p>
    <w:p>
      <w:pPr>
        <w:spacing w:after="60"/>
        <w:ind w:left="510" w:hanging="510"/>
      </w:pPr>
      <w:r>
        <w:rPr>
          <w:b/>
          <w:i w:val="0"/>
        </w:rPr>
        <w:t>17.</w:t>
      </w:r>
      <w:r>
        <w:t xml:space="preserve"> Whoever, leaving the essential, brother, honours varna,</w:t>
      </w:r>
      <w:r>
        <w:br/>
      </w:r>
      <w:r>
        <w:t>accepting a false guru, ruins both past and future.</w:t>
      </w:r>
    </w:p>
    <w:p>
      <w:pPr>
        <w:spacing w:after="60"/>
        <w:ind w:left="283"/>
      </w:pPr>
      <w:r>
        <w:rPr>
          <w:b/>
          <w:i w:val="0"/>
          <w:sz w:val="18"/>
        </w:rPr>
        <w:t>1.</w:t>
      </w:r>
      <w:r>
        <w:rPr>
          <w:sz w:val="18"/>
        </w:rPr>
        <w:t xml:space="preserve"> Cf. the teaching of Navadvipa as the confluence of three rivers (Triveni) in Bhaktivinoda Thakura's </w:t>
      </w:r>
      <w:r>
        <w:rPr>
          <w:b w:val="0"/>
          <w:i/>
          <w:sz w:val="18"/>
        </w:rPr>
        <w:t>Navadvipa-dhama-mahatmya</w:t>
      </w:r>
      <w:r>
        <w:rPr>
          <w:sz w:val="18"/>
        </w:rPr>
        <w:t>.</w:t>
      </w:r>
    </w:p>
    <w:p>
      <w:pPr>
        <w:spacing w:after="60"/>
        <w:ind w:left="283"/>
      </w:pPr>
      <w:r>
        <w:rPr>
          <w:b/>
          <w:i w:val="0"/>
          <w:sz w:val="18"/>
        </w:rPr>
        <w:t>2.</w:t>
      </w:r>
      <w:r>
        <w:rPr>
          <w:sz w:val="18"/>
        </w:rPr>
        <w:t xml:space="preserve"> "Parakiya" — the love of the gopis for Krishna as a "paramour", the highest form of prema in Vraja. According to Srila Bhaktisiddhanta Sarasvati this is wholly transcendent prema, having nothing in common with worldly passion or worldly adultery.</w:t>
      </w:r>
    </w:p>
    <w:p>
      <w:pPr>
        <w:spacing w:after="60"/>
        <w:ind w:left="283"/>
      </w:pPr>
      <w:r>
        <w:rPr>
          <w:b/>
          <w:i w:val="0"/>
          <w:sz w:val="18"/>
        </w:rPr>
        <w:t>3.</w:t>
      </w:r>
      <w:r>
        <w:rPr>
          <w:sz w:val="18"/>
        </w:rPr>
        <w:t xml:space="preserve"> A play on words: Mayapura is the "city of yogamaya", the Lord's internal energy, not of material maya.</w:t>
      </w:r>
    </w:p>
    <w:p>
      <w:pPr>
        <w:spacing w:after="60"/>
        <w:ind w:left="283"/>
      </w:pPr>
      <w:r>
        <w:rPr>
          <w:b/>
          <w:i w:val="0"/>
          <w:sz w:val="18"/>
        </w:rPr>
        <w:t>4.</w:t>
      </w:r>
      <w:r>
        <w:rPr>
          <w:sz w:val="18"/>
        </w:rPr>
        <w:t xml:space="preserve"> Krishna's three desires — cf. CC Adi 1.6 and Adi 4 (the verse of Svarupa Damodara); verses 8–10 render them in the poet's own words.</w:t>
      </w:r>
    </w:p>
    <w:p>
      <w:pPr>
        <w:spacing w:after="60"/>
        <w:ind w:left="283"/>
      </w:pPr>
      <w:r>
        <w:rPr>
          <w:b/>
          <w:i w:val="0"/>
          <w:sz w:val="18"/>
        </w:rPr>
        <w:t>5.</w:t>
      </w:r>
      <w:r>
        <w:rPr>
          <w:sz w:val="18"/>
        </w:rPr>
        <w:t xml:space="preserve"> </w:t>
      </w:r>
      <w:r>
        <w:rPr>
          <w:b w:val="0"/>
          <w:i/>
          <w:sz w:val="18"/>
        </w:rPr>
        <w:t>Ashta-kala</w:t>
      </w:r>
      <w:r>
        <w:rPr>
          <w:sz w:val="18"/>
        </w:rPr>
        <w:t xml:space="preserve"> — the eight periods of the day. The reference appears to be to Gaura's "ashtakaliya-lila", remembrance of which leads to remembrance of the lila of Radha and Krishna.</w:t>
      </w:r>
    </w:p>
    <w:p>
      <w:pPr>
        <w:spacing w:after="60"/>
        <w:ind w:left="283"/>
      </w:pPr>
      <w:r>
        <w:rPr>
          <w:b/>
          <w:i w:val="0"/>
          <w:sz w:val="18"/>
        </w:rPr>
        <w:t>6.</w:t>
      </w:r>
      <w:r>
        <w:rPr>
          <w:sz w:val="18"/>
        </w:rPr>
        <w:t xml:space="preserve"> Cf. CC Madhya 8.127: whether brahmana, sannyasi or shudra — whoever knows the truth of Krishna is guru.</w:t>
      </w:r>
    </w:p>
    <w:p>
      <w:r>
        <w:br w:type="page"/>
      </w:r>
    </w:p>
    <w:p>
      <w:pPr>
        <w:pStyle w:val="Heading1"/>
        <w:jc w:val="center"/>
      </w:pPr>
      <w:r>
        <w:t>Chapter 12. The Greatness of the Vaishnava</w:t>
      </w:r>
    </w:p>
    <w:p>
      <w:pPr>
        <w:spacing w:after="60"/>
        <w:jc w:val="both"/>
      </w:pPr>
      <w:r>
        <w:rPr>
          <w:b w:val="0"/>
          <w:i/>
        </w:rPr>
        <w:t>A devotee purifies more quickly than holy places; the fruit of the company of sadhus; three grades of devotees — prakrita (kanishtha), madhyama and uttama; the marks of the uttama-bhagavata — a rendering of Bhagavatam 11.2 (pp. 32–35)</w:t>
      </w:r>
    </w:p>
    <w:p>
      <w:pPr>
        <w:spacing w:after="60"/>
        <w:jc w:val="both"/>
      </w:pPr>
      <w:r>
        <w:rPr>
          <w:b w:val="0"/>
          <w:i/>
        </w:rPr>
        <w:t>[p. 32]</w:t>
      </w:r>
    </w:p>
    <w:p>
      <w:pPr>
        <w:spacing w:after="60"/>
        <w:ind w:left="510" w:hanging="510"/>
      </w:pPr>
      <w:r>
        <w:rPr>
          <w:b/>
          <w:i w:val="0"/>
        </w:rPr>
        <w:t>1.</w:t>
      </w:r>
      <w:r>
        <w:t xml:space="preserve"> Holy places made of water, Deities of clay and stone</w:t>
      </w:r>
      <w:r>
        <w:br/>
      </w:r>
      <w:r>
        <w:t>awaken in the jiva's heart the memory of dharma only after a long time;</w:t>
      </w:r>
    </w:p>
    <w:p>
      <w:pPr>
        <w:spacing w:after="60"/>
        <w:ind w:left="510" w:hanging="510"/>
      </w:pPr>
      <w:r>
        <w:rPr>
          <w:b/>
          <w:i w:val="0"/>
        </w:rPr>
        <w:t>2.</w:t>
      </w:r>
      <w:r>
        <w:t xml:space="preserve"> but at the sight of a devotee of Krishna all anarthas go far away</w:t>
      </w:r>
      <w:r>
        <w:br/>
      </w:r>
      <w:r>
        <w:t>and the supreme goal awakens — devotion to Krishna.</w:t>
      </w:r>
      <w:r>
        <w:rPr>
          <w:b w:val="0"/>
          <w:i w:val="0"/>
          <w:vertAlign w:val="superscript"/>
        </w:rPr>
        <w:t>1</w:t>
      </w:r>
    </w:p>
    <w:p>
      <w:pPr>
        <w:spacing w:after="60"/>
        <w:ind w:left="510" w:hanging="510"/>
      </w:pPr>
      <w:r>
        <w:rPr>
          <w:b/>
          <w:i w:val="0"/>
        </w:rPr>
        <w:t>3.</w:t>
      </w:r>
      <w:r>
        <w:t xml:space="preserve"> When, wandering in samsara, the jiva nears the end of his worldly existence,</w:t>
      </w:r>
      <w:r>
        <w:br/>
      </w:r>
      <w:r>
        <w:t>by good fortune the company of sadhus will fall to his lot.</w:t>
      </w:r>
      <w:r>
        <w:rPr>
          <w:b w:val="0"/>
          <w:i w:val="0"/>
          <w:vertAlign w:val="superscript"/>
        </w:rPr>
        <w:t>2</w:t>
      </w:r>
    </w:p>
    <w:p>
      <w:pPr>
        <w:spacing w:after="60"/>
        <w:ind w:left="510" w:hanging="510"/>
      </w:pPr>
      <w:r>
        <w:rPr>
          <w:b/>
          <w:i w:val="0"/>
        </w:rPr>
        <w:t>4.</w:t>
      </w:r>
      <w:r>
        <w:t xml:space="preserve"> Through the company of sadhus, toward Krishna, the Lord of lords,</w:t>
      </w:r>
      <w:r>
        <w:br/>
      </w:r>
      <w:r>
        <w:t>bhava awakens, brother, in the jiva's heart.</w:t>
      </w:r>
    </w:p>
    <w:p>
      <w:pPr>
        <w:spacing w:after="60"/>
        <w:ind w:left="510" w:hanging="510"/>
      </w:pPr>
      <w:r>
        <w:rPr>
          <w:b/>
          <w:i w:val="0"/>
        </w:rPr>
        <w:t>5.</w:t>
      </w:r>
      <w:r>
        <w:t xml:space="preserve"> The prakrita-bhakta, having received initiation,</w:t>
      </w:r>
      <w:r>
        <w:br/>
      </w:r>
      <w:r>
        <w:t>worships Krishna keeping to the path of rules;</w:t>
      </w:r>
    </w:p>
    <w:p>
      <w:pPr>
        <w:spacing w:after="60"/>
        <w:ind w:left="510" w:hanging="510"/>
      </w:pPr>
      <w:r>
        <w:rPr>
          <w:b/>
          <w:i w:val="0"/>
        </w:rPr>
        <w:t>6.</w:t>
      </w:r>
      <w:r>
        <w:t xml:space="preserve"> he does not distinguish uttama and madhyama devotees</w:t>
      </w:r>
      <w:r>
        <w:br/>
      </w:r>
      <w:r>
        <w:t>and does not give due honour to pure devotees.</w:t>
      </w:r>
      <w:r>
        <w:rPr>
          <w:b w:val="0"/>
          <w:i w:val="0"/>
          <w:vertAlign w:val="superscript"/>
        </w:rPr>
        <w:t>3</w:t>
      </w:r>
    </w:p>
    <w:p>
      <w:pPr>
        <w:spacing w:after="60"/>
        <w:ind w:left="510" w:hanging="510"/>
      </w:pPr>
      <w:r>
        <w:rPr>
          <w:b/>
          <w:i w:val="0"/>
        </w:rPr>
        <w:t>7.</w:t>
      </w:r>
      <w:r>
        <w:t xml:space="preserve"> Love for Krishna, friendship with devotees, mercy to the ignorant,</w:t>
      </w:r>
      <w:r>
        <w:br/>
      </w:r>
      <w:r>
        <w:t>and avoidance of those hostile to pure devotees —</w:t>
      </w:r>
    </w:p>
    <w:p>
      <w:pPr>
        <w:spacing w:after="60"/>
        <w:jc w:val="both"/>
      </w:pPr>
      <w:r>
        <w:rPr>
          <w:b w:val="0"/>
          <w:i/>
        </w:rPr>
        <w:t>[p. 33]</w:t>
      </w:r>
    </w:p>
    <w:p>
      <w:pPr>
        <w:spacing w:after="60"/>
        <w:ind w:left="510" w:hanging="510"/>
      </w:pPr>
      <w:r>
        <w:rPr>
          <w:b/>
          <w:i w:val="0"/>
        </w:rPr>
        <w:t>8.</w:t>
      </w:r>
      <w:r>
        <w:t xml:space="preserve"> such is the true madhyama, a sadhaka of devotion:</w:t>
      </w:r>
      <w:r>
        <w:br/>
      </w:r>
      <w:r>
        <w:t>very soon, by Krishna's power, he will become uttama.</w:t>
      </w:r>
      <w:r>
        <w:rPr>
          <w:b w:val="0"/>
          <w:i w:val="0"/>
          <w:vertAlign w:val="superscript"/>
        </w:rPr>
        <w:t>4</w:t>
      </w:r>
    </w:p>
    <w:p>
      <w:pPr>
        <w:spacing w:after="60"/>
        <w:ind w:left="510" w:hanging="510"/>
      </w:pPr>
      <w:r>
        <w:rPr>
          <w:b/>
          <w:i w:val="0"/>
        </w:rPr>
        <w:t>9.</w:t>
      </w:r>
      <w:r>
        <w:t xml:space="preserve"> He sees in all beings the presence of Ishvara</w:t>
      </w:r>
      <w:r>
        <w:br/>
      </w:r>
      <w:r>
        <w:t>and beholds all beings in Bhagavan;</w:t>
      </w:r>
    </w:p>
    <w:p>
      <w:pPr>
        <w:spacing w:after="60"/>
        <w:ind w:left="510" w:hanging="510"/>
      </w:pPr>
      <w:r>
        <w:rPr>
          <w:b/>
          <w:i w:val="0"/>
        </w:rPr>
        <w:t>10.</w:t>
      </w:r>
      <w:r>
        <w:t xml:space="preserve"> toward enemy and friend, toward worldly things he has neither attachment nor aversion:</w:t>
      </w:r>
      <w:r>
        <w:br/>
      </w:r>
      <w:r>
        <w:t>he is the uttama-bhagavata — such is Gaura's teaching.</w:t>
      </w:r>
      <w:r>
        <w:rPr>
          <w:b w:val="0"/>
          <w:i w:val="0"/>
          <w:vertAlign w:val="superscript"/>
        </w:rPr>
        <w:t>5</w:t>
      </w:r>
    </w:p>
    <w:p>
      <w:pPr>
        <w:spacing w:after="60"/>
        <w:ind w:left="510" w:hanging="510"/>
      </w:pPr>
      <w:r>
        <w:rPr>
          <w:b/>
          <w:i w:val="0"/>
        </w:rPr>
        <w:t>11.</w:t>
      </w:r>
      <w:r>
        <w:t xml:space="preserve"> One who, accepting objects through the senses,</w:t>
      </w:r>
      <w:r>
        <w:br/>
      </w:r>
      <w:r>
        <w:t>lives by a devotion free of attachment and aversion,</w:t>
      </w:r>
      <w:r>
        <w:br/>
      </w:r>
      <w:r>
        <w:t>and sees the whole world as Vishnu's maya —</w:t>
      </w:r>
      <w:r>
        <w:br/>
      </w:r>
      <w:r>
        <w:t>that great soul is the best of the bhagavatas.</w:t>
      </w:r>
      <w:r>
        <w:rPr>
          <w:b w:val="0"/>
          <w:i w:val="0"/>
          <w:vertAlign w:val="superscript"/>
        </w:rPr>
        <w:t>6</w:t>
      </w:r>
    </w:p>
    <w:p>
      <w:pPr>
        <w:spacing w:after="60"/>
        <w:ind w:left="510" w:hanging="510"/>
      </w:pPr>
      <w:r>
        <w:rPr>
          <w:b/>
          <w:i w:val="0"/>
        </w:rPr>
        <w:t>12.</w:t>
      </w:r>
      <w:r>
        <w:t xml:space="preserve"> All beings endowed with body, senses, life, mind and intelligence</w:t>
      </w:r>
      <w:r>
        <w:br/>
      </w:r>
      <w:r>
        <w:t>are subject to birth, death, hunger, thirst and fear;</w:t>
      </w:r>
    </w:p>
    <w:p>
      <w:pPr>
        <w:spacing w:after="60"/>
        <w:ind w:left="510" w:hanging="510"/>
      </w:pPr>
      <w:r>
        <w:rPr>
          <w:b/>
          <w:i w:val="0"/>
        </w:rPr>
        <w:t>13.</w:t>
      </w:r>
      <w:r>
        <w:t xml:space="preserve"> but, undeluded by the passing laws of samsara,</w:t>
      </w:r>
      <w:r>
        <w:br/>
      </w:r>
      <w:r>
        <w:t>the true devotee spends his time remembering Krishna.</w:t>
      </w:r>
      <w:r>
        <w:rPr>
          <w:b w:val="0"/>
          <w:i w:val="0"/>
          <w:vertAlign w:val="superscript"/>
        </w:rPr>
        <w:t>7</w:t>
      </w:r>
    </w:p>
    <w:p>
      <w:pPr>
        <w:spacing w:after="60"/>
        <w:ind w:left="510" w:hanging="510"/>
      </w:pPr>
      <w:r>
        <w:rPr>
          <w:b/>
          <w:i w:val="0"/>
        </w:rPr>
        <w:t>14.</w:t>
      </w:r>
      <w:r>
        <w:t xml:space="preserve"> In whose heart Yashoda's son dwells unceasingly,</w:t>
      </w:r>
      <w:r>
        <w:br/>
      </w:r>
      <w:r>
        <w:t>who undertakes action only to maintain the body —</w:t>
      </w:r>
    </w:p>
    <w:p>
      <w:pPr>
        <w:spacing w:after="60"/>
        <w:jc w:val="both"/>
      </w:pPr>
      <w:r>
        <w:rPr>
          <w:b w:val="0"/>
          <w:i/>
        </w:rPr>
        <w:t>[p. 34]</w:t>
      </w:r>
    </w:p>
    <w:p>
      <w:pPr>
        <w:spacing w:after="60"/>
        <w:ind w:left="510" w:hanging="510"/>
      </w:pPr>
      <w:r>
        <w:rPr>
          <w:b/>
          <w:i w:val="0"/>
        </w:rPr>
        <w:t>15.</w:t>
      </w:r>
      <w:r>
        <w:t xml:space="preserve"> in his heart the desires that are seeds of karma for enjoyment do not arise:</w:t>
      </w:r>
      <w:r>
        <w:br/>
      </w:r>
      <w:r>
        <w:t>such is the essence of the truth of devotion.</w:t>
      </w:r>
      <w:r>
        <w:rPr>
          <w:b w:val="0"/>
          <w:i w:val="0"/>
          <w:vertAlign w:val="superscript"/>
        </w:rPr>
        <w:t>8</w:t>
      </w:r>
    </w:p>
    <w:p>
      <w:pPr>
        <w:spacing w:after="60"/>
        <w:ind w:left="510" w:hanging="510"/>
      </w:pPr>
      <w:r>
        <w:rPr>
          <w:b/>
          <w:i w:val="0"/>
        </w:rPr>
        <w:t>16.</w:t>
      </w:r>
      <w:r>
        <w:t xml:space="preserve"> Jnana, karma, varnas and ashramas are attributes of the body;</w:t>
      </w:r>
      <w:r>
        <w:br/>
      </w:r>
      <w:r>
        <w:t>from attachment to them arises the sense of "I and mine".</w:t>
      </w:r>
    </w:p>
    <w:p>
      <w:pPr>
        <w:spacing w:after="60"/>
        <w:ind w:left="510" w:hanging="510"/>
      </w:pPr>
      <w:r>
        <w:rPr>
          <w:b/>
          <w:i w:val="0"/>
        </w:rPr>
        <w:t>17.</w:t>
      </w:r>
      <w:r>
        <w:t xml:space="preserve"> One who has no sense of "I and mine" toward the body</w:t>
      </w:r>
      <w:r>
        <w:br/>
      </w:r>
      <w:r>
        <w:t>is a person dear to Hari; consider it yourself.</w:t>
      </w:r>
      <w:r>
        <w:rPr>
          <w:b w:val="0"/>
          <w:i w:val="0"/>
          <w:vertAlign w:val="superscript"/>
        </w:rPr>
        <w:t>9</w:t>
      </w:r>
    </w:p>
    <w:p>
      <w:pPr>
        <w:spacing w:after="60"/>
        <w:ind w:left="510" w:hanging="510"/>
      </w:pPr>
      <w:r>
        <w:rPr>
          <w:b/>
          <w:i w:val="0"/>
        </w:rPr>
        <w:t>18.</w:t>
      </w:r>
      <w:r>
        <w:t xml:space="preserve"> One who, as regards wealth, has given up distinguishing "mine and another's",</w:t>
      </w:r>
      <w:r>
        <w:br/>
      </w:r>
      <w:r>
        <w:t>and the division "you and I" that breeds thoughts of friend and foe,</w:t>
      </w:r>
    </w:p>
    <w:p>
      <w:pPr>
        <w:spacing w:after="60"/>
        <w:ind w:left="510" w:hanging="510"/>
      </w:pPr>
      <w:r>
        <w:rPr>
          <w:b/>
          <w:i w:val="0"/>
        </w:rPr>
        <w:t>19.</w:t>
      </w:r>
      <w:r>
        <w:t xml:space="preserve"> who looks evenly on all beings and is at peace —</w:t>
      </w:r>
      <w:r>
        <w:br/>
      </w:r>
      <w:r>
        <w:t>he is counted among the best of the bhagavatas.</w:t>
      </w:r>
      <w:r>
        <w:rPr>
          <w:b w:val="0"/>
          <w:i w:val="0"/>
          <w:vertAlign w:val="superscript"/>
        </w:rPr>
        <w:t>10</w:t>
      </w:r>
    </w:p>
    <w:p>
      <w:pPr>
        <w:spacing w:after="60"/>
        <w:ind w:left="510" w:hanging="510"/>
      </w:pPr>
      <w:r>
        <w:rPr>
          <w:b/>
          <w:i w:val="0"/>
        </w:rPr>
        <w:t>20.</w:t>
      </w:r>
      <w:r>
        <w:t xml:space="preserve"> The treasure at Krishna's lotus feet, sought even by the gods —</w:t>
      </w:r>
      <w:r>
        <w:br/>
      </w:r>
      <w:r>
        <w:t>whoever will not give it up even for the glory of the three worlds</w:t>
      </w:r>
    </w:p>
    <w:p>
      <w:pPr>
        <w:spacing w:after="60"/>
        <w:ind w:left="510" w:hanging="510"/>
      </w:pPr>
      <w:r>
        <w:rPr>
          <w:b/>
          <w:i w:val="0"/>
        </w:rPr>
        <w:t>21.</w:t>
      </w:r>
      <w:r>
        <w:t xml:space="preserve"> and does not abandon remembrance of Krishna's feet for half a moment —</w:t>
      </w:r>
      <w:r>
        <w:br/>
      </w:r>
      <w:r>
        <w:t>he, foremost of Vaishnavas, is immersed in supreme bliss.</w:t>
      </w:r>
      <w:r>
        <w:rPr>
          <w:b w:val="0"/>
          <w:i w:val="0"/>
          <w:vertAlign w:val="superscript"/>
        </w:rPr>
        <w:t>11</w:t>
      </w:r>
    </w:p>
    <w:p>
      <w:pPr>
        <w:spacing w:after="60"/>
        <w:ind w:left="510" w:hanging="510"/>
      </w:pPr>
      <w:r>
        <w:rPr>
          <w:b/>
          <w:i w:val="0"/>
        </w:rPr>
        <w:t>22.</w:t>
      </w:r>
      <w:r>
        <w:t xml:space="preserve"> One whose heart, by the moonlight of the jewel-like nails</w:t>
      </w:r>
      <w:r>
        <w:br/>
      </w:r>
      <w:r>
        <w:t>on the toes of Krishna's feet, has been freed of all burning —</w:t>
      </w:r>
    </w:p>
    <w:p>
      <w:pPr>
        <w:spacing w:after="60"/>
        <w:ind w:left="510" w:hanging="510"/>
      </w:pPr>
      <w:r>
        <w:rPr>
          <w:b/>
          <w:i w:val="0"/>
        </w:rPr>
        <w:t>23.</w:t>
      </w:r>
      <w:r>
        <w:t xml:space="preserve"> why should he seek the sun-heat of worldly objects?</w:t>
      </w:r>
      <w:r>
        <w:br/>
      </w:r>
      <w:r>
        <w:t>His heart will always remain cool.</w:t>
      </w:r>
      <w:r>
        <w:rPr>
          <w:b w:val="0"/>
          <w:i w:val="0"/>
          <w:vertAlign w:val="superscript"/>
        </w:rPr>
        <w:t>12</w:t>
      </w:r>
    </w:p>
    <w:p>
      <w:pPr>
        <w:spacing w:after="60"/>
        <w:jc w:val="both"/>
      </w:pPr>
      <w:r>
        <w:rPr>
          <w:b w:val="0"/>
          <w:i/>
        </w:rPr>
        <w:t>[p. 35]</w:t>
      </w:r>
    </w:p>
    <w:p>
      <w:pPr>
        <w:spacing w:after="60"/>
        <w:ind w:left="510" w:hanging="510"/>
      </w:pPr>
      <w:r>
        <w:rPr>
          <w:b/>
          <w:i w:val="0"/>
        </w:rPr>
        <w:t>24.</w:t>
      </w:r>
      <w:r>
        <w:t xml:space="preserve"> Whoever has bound Krishna's lotus feet with the rope of love —</w:t>
      </w:r>
      <w:r>
        <w:br/>
      </w:r>
      <w:r>
        <w:t>his guileless heart Hari does not leave;</w:t>
      </w:r>
    </w:p>
    <w:p>
      <w:pPr>
        <w:spacing w:after="60"/>
        <w:ind w:left="510" w:hanging="510"/>
      </w:pPr>
      <w:r>
        <w:rPr>
          <w:b/>
          <w:i w:val="0"/>
        </w:rPr>
        <w:t>25.</w:t>
      </w:r>
      <w:r>
        <w:t xml:space="preserve"> even if Krishna's name comes to his lips involuntarily —</w:t>
      </w:r>
      <w:r>
        <w:br/>
      </w:r>
      <w:r>
        <w:t>he is the best of the bhagavatas, all his desires fulfilled.</w:t>
      </w:r>
      <w:r>
        <w:rPr>
          <w:b w:val="0"/>
          <w:i w:val="0"/>
          <w:vertAlign w:val="superscript"/>
        </w:rPr>
        <w:t>13</w:t>
      </w:r>
    </w:p>
    <w:p>
      <w:pPr>
        <w:spacing w:after="60"/>
        <w:ind w:left="510" w:hanging="510"/>
      </w:pPr>
      <w:r>
        <w:rPr>
          <w:b/>
          <w:i w:val="0"/>
        </w:rPr>
        <w:t>26.</w:t>
      </w:r>
      <w:r>
        <w:t xml:space="preserve"> Whoever, understanding the merits and faults of his own duty (svadharma),</w:t>
      </w:r>
      <w:r>
        <w:br/>
      </w:r>
      <w:r>
        <w:t>has given up all dharmas and serves Krishna's feet —</w:t>
      </w:r>
    </w:p>
    <w:p>
      <w:pPr>
        <w:spacing w:after="60"/>
        <w:ind w:left="510" w:hanging="510"/>
      </w:pPr>
      <w:r>
        <w:rPr>
          <w:b/>
          <w:i w:val="0"/>
        </w:rPr>
        <w:t>27.</w:t>
      </w:r>
      <w:r>
        <w:t xml:space="preserve"> he is the uttama-bhakta: none is his equal,</w:t>
      </w:r>
      <w:r>
        <w:br/>
      </w:r>
      <w:r>
        <w:t>there is no other best of the bhagavatas in the world.</w:t>
      </w:r>
      <w:r>
        <w:rPr>
          <w:b w:val="0"/>
          <w:i w:val="0"/>
          <w:vertAlign w:val="superscript"/>
        </w:rPr>
        <w:t>14</w:t>
      </w:r>
    </w:p>
    <w:p>
      <w:pPr>
        <w:spacing w:after="60"/>
        <w:ind w:left="510" w:hanging="510"/>
      </w:pPr>
      <w:r>
        <w:rPr>
          <w:b/>
          <w:i w:val="0"/>
        </w:rPr>
        <w:t>28.</w:t>
      </w:r>
      <w:r>
        <w:t xml:space="preserve"> The nature of Krishna and the nature of the Name,</w:t>
      </w:r>
      <w:r>
        <w:br/>
      </w:r>
      <w:r>
        <w:t>the nature of the devotee and the nature of devotion —</w:t>
      </w:r>
      <w:r>
        <w:br/>
      </w:r>
      <w:r>
        <w:t>having understood these, the great soul serves:</w:t>
      </w:r>
      <w:r>
        <w:br/>
      </w:r>
      <w:r>
        <w:t>none among good Vaishnavas is his equal.</w:t>
      </w:r>
    </w:p>
    <w:p>
      <w:pPr>
        <w:spacing w:after="60"/>
        <w:ind w:left="510" w:hanging="510"/>
      </w:pPr>
      <w:r>
        <w:rPr>
          <w:b/>
          <w:i w:val="0"/>
        </w:rPr>
        <w:t>29.</w:t>
      </w:r>
      <w:r>
        <w:t xml:space="preserve"> And whoever, not knowing these natures, yet with undivided feeling</w:t>
      </w:r>
      <w:r>
        <w:br/>
      </w:r>
      <w:r>
        <w:t>serves Sri Krishna Himself in the form of the Name —</w:t>
      </w:r>
      <w:r>
        <w:br/>
      </w:r>
      <w:r>
        <w:t>know him, brother, as the best of devotees:</w:t>
      </w:r>
      <w:r>
        <w:br/>
      </w:r>
      <w:r>
        <w:t>such is the command Chaitanya Gosai has given.</w:t>
      </w:r>
      <w:r>
        <w:rPr>
          <w:b w:val="0"/>
          <w:i w:val="0"/>
          <w:vertAlign w:val="superscript"/>
        </w:rPr>
        <w:t>15</w:t>
      </w:r>
    </w:p>
    <w:p>
      <w:pPr>
        <w:spacing w:after="60"/>
        <w:ind w:left="283"/>
      </w:pPr>
      <w:r>
        <w:rPr>
          <w:b/>
          <w:i w:val="0"/>
          <w:sz w:val="18"/>
        </w:rPr>
        <w:t>1.</w:t>
      </w:r>
      <w:r>
        <w:rPr>
          <w:sz w:val="18"/>
        </w:rPr>
        <w:t xml:space="preserve"> Cf. </w:t>
      </w:r>
      <w:r>
        <w:rPr>
          <w:b w:val="0"/>
          <w:i/>
          <w:sz w:val="18"/>
        </w:rPr>
        <w:t>Bhagavatam</w:t>
      </w:r>
      <w:r>
        <w:rPr>
          <w:sz w:val="18"/>
        </w:rPr>
        <w:t xml:space="preserve"> 10.84.11: holy places of water and Deities of clay and stone purify only in time, whereas saints purify by their very sight.</w:t>
      </w:r>
    </w:p>
    <w:p>
      <w:pPr>
        <w:spacing w:after="60"/>
        <w:ind w:left="283"/>
      </w:pPr>
      <w:r>
        <w:rPr>
          <w:b/>
          <w:i w:val="0"/>
          <w:sz w:val="18"/>
        </w:rPr>
        <w:t>2.</w:t>
      </w:r>
      <w:r>
        <w:rPr>
          <w:sz w:val="18"/>
        </w:rPr>
        <w:t xml:space="preserve"> Cf. </w:t>
      </w:r>
      <w:r>
        <w:rPr>
          <w:b w:val="0"/>
          <w:i/>
          <w:sz w:val="18"/>
        </w:rPr>
        <w:t>Bhagavatam</w:t>
      </w:r>
      <w:r>
        <w:rPr>
          <w:sz w:val="18"/>
        </w:rPr>
        <w:t xml:space="preserve"> 10.51.53.</w:t>
      </w:r>
    </w:p>
    <w:p>
      <w:pPr>
        <w:spacing w:after="60"/>
        <w:ind w:left="283"/>
      </w:pPr>
      <w:r>
        <w:rPr>
          <w:b/>
          <w:i w:val="0"/>
          <w:sz w:val="18"/>
        </w:rPr>
        <w:t>3.</w:t>
      </w:r>
      <w:r>
        <w:rPr>
          <w:sz w:val="18"/>
        </w:rPr>
        <w:t xml:space="preserve"> Verses 5–6 render </w:t>
      </w:r>
      <w:r>
        <w:rPr>
          <w:b w:val="0"/>
          <w:i/>
          <w:sz w:val="18"/>
        </w:rPr>
        <w:t>Bhagavatam</w:t>
      </w:r>
      <w:r>
        <w:rPr>
          <w:sz w:val="18"/>
        </w:rPr>
        <w:t xml:space="preserve"> 11.2.47 (the marks of the prakrita or kanishtha devotee). The "Deities of clay and stone" of verse 1 and the kanishtha's worship are not the worship of a "statue": the Deity is a manifestation of the Lord Himself, but the neophyte does not yet see the Lord in His devotees.</w:t>
      </w:r>
    </w:p>
    <w:p>
      <w:pPr>
        <w:spacing w:after="60"/>
        <w:ind w:left="283"/>
      </w:pPr>
      <w:r>
        <w:rPr>
          <w:b/>
          <w:i w:val="0"/>
          <w:sz w:val="18"/>
        </w:rPr>
        <w:t>4.</w:t>
      </w:r>
      <w:r>
        <w:rPr>
          <w:sz w:val="18"/>
        </w:rPr>
        <w:t xml:space="preserve"> </w:t>
      </w:r>
      <w:r>
        <w:rPr>
          <w:b w:val="0"/>
          <w:i/>
          <w:sz w:val="18"/>
        </w:rPr>
        <w:t>Bhagavatam</w:t>
      </w:r>
      <w:r>
        <w:rPr>
          <w:sz w:val="18"/>
        </w:rPr>
        <w:t xml:space="preserve"> 11.2.46.</w:t>
      </w:r>
    </w:p>
    <w:p>
      <w:pPr>
        <w:spacing w:after="60"/>
        <w:ind w:left="283"/>
      </w:pPr>
      <w:r>
        <w:rPr>
          <w:b/>
          <w:i w:val="0"/>
          <w:sz w:val="18"/>
        </w:rPr>
        <w:t>5.</w:t>
      </w:r>
      <w:r>
        <w:rPr>
          <w:sz w:val="18"/>
        </w:rPr>
        <w:t xml:space="preserve"> Verses 9–10: </w:t>
      </w:r>
      <w:r>
        <w:rPr>
          <w:b w:val="0"/>
          <w:i/>
          <w:sz w:val="18"/>
        </w:rPr>
        <w:t>Bhagavatam</w:t>
      </w:r>
      <w:r>
        <w:rPr>
          <w:sz w:val="18"/>
        </w:rPr>
        <w:t xml:space="preserve"> 11.2.45.</w:t>
      </w:r>
    </w:p>
    <w:p>
      <w:pPr>
        <w:spacing w:after="60"/>
        <w:ind w:left="283"/>
      </w:pPr>
      <w:r>
        <w:rPr>
          <w:b/>
          <w:i w:val="0"/>
          <w:sz w:val="18"/>
        </w:rPr>
        <w:t>6.</w:t>
      </w:r>
      <w:r>
        <w:rPr>
          <w:sz w:val="18"/>
        </w:rPr>
        <w:t xml:space="preserve"> </w:t>
      </w:r>
      <w:r>
        <w:rPr>
          <w:b w:val="0"/>
          <w:i/>
          <w:sz w:val="18"/>
        </w:rPr>
        <w:t>Bhagavatam</w:t>
      </w:r>
      <w:r>
        <w:rPr>
          <w:sz w:val="18"/>
        </w:rPr>
        <w:t xml:space="preserve"> 11.2.48. "Vishnu's maya" — the Lord's energy: the uttama sees the world as belonging to the Lord, not as an object of his own enjoyment.</w:t>
      </w:r>
    </w:p>
    <w:p>
      <w:pPr>
        <w:spacing w:after="60"/>
        <w:ind w:left="283"/>
      </w:pPr>
      <w:r>
        <w:rPr>
          <w:b/>
          <w:i w:val="0"/>
          <w:sz w:val="18"/>
        </w:rPr>
        <w:t>7.</w:t>
      </w:r>
      <w:r>
        <w:rPr>
          <w:sz w:val="18"/>
        </w:rPr>
        <w:t xml:space="preserve"> </w:t>
      </w:r>
      <w:r>
        <w:rPr>
          <w:b w:val="0"/>
          <w:i/>
          <w:sz w:val="18"/>
        </w:rPr>
        <w:t>Bhagavatam</w:t>
      </w:r>
      <w:r>
        <w:rPr>
          <w:sz w:val="18"/>
        </w:rPr>
        <w:t xml:space="preserve"> 11.2.49.</w:t>
      </w:r>
    </w:p>
    <w:p>
      <w:pPr>
        <w:spacing w:after="60"/>
        <w:ind w:left="283"/>
      </w:pPr>
      <w:r>
        <w:rPr>
          <w:b/>
          <w:i w:val="0"/>
          <w:sz w:val="18"/>
        </w:rPr>
        <w:t>8.</w:t>
      </w:r>
      <w:r>
        <w:rPr>
          <w:sz w:val="18"/>
        </w:rPr>
        <w:t xml:space="preserve"> </w:t>
      </w:r>
      <w:r>
        <w:rPr>
          <w:b w:val="0"/>
          <w:i/>
          <w:sz w:val="18"/>
        </w:rPr>
        <w:t>Bhagavatam</w:t>
      </w:r>
      <w:r>
        <w:rPr>
          <w:sz w:val="18"/>
        </w:rPr>
        <w:t xml:space="preserve"> 11.2.50.</w:t>
      </w:r>
    </w:p>
    <w:p>
      <w:pPr>
        <w:spacing w:after="60"/>
        <w:ind w:left="283"/>
      </w:pPr>
      <w:r>
        <w:rPr>
          <w:b/>
          <w:i w:val="0"/>
          <w:sz w:val="18"/>
        </w:rPr>
        <w:t>9.</w:t>
      </w:r>
      <w:r>
        <w:rPr>
          <w:sz w:val="18"/>
        </w:rPr>
        <w:t xml:space="preserve"> </w:t>
      </w:r>
      <w:r>
        <w:rPr>
          <w:b w:val="0"/>
          <w:i/>
          <w:sz w:val="18"/>
        </w:rPr>
        <w:t>Bhagavatam</w:t>
      </w:r>
      <w:r>
        <w:rPr>
          <w:sz w:val="18"/>
        </w:rPr>
        <w:t xml:space="preserve"> 11.2.51.</w:t>
      </w:r>
    </w:p>
    <w:p>
      <w:pPr>
        <w:spacing w:after="60"/>
        <w:ind w:left="283"/>
      </w:pPr>
      <w:r>
        <w:rPr>
          <w:b/>
          <w:i w:val="0"/>
          <w:sz w:val="18"/>
        </w:rPr>
        <w:t>10.</w:t>
      </w:r>
      <w:r>
        <w:rPr>
          <w:sz w:val="18"/>
        </w:rPr>
        <w:t xml:space="preserve"> </w:t>
      </w:r>
      <w:r>
        <w:rPr>
          <w:b w:val="0"/>
          <w:i/>
          <w:sz w:val="18"/>
        </w:rPr>
        <w:t>Bhagavatam</w:t>
      </w:r>
      <w:r>
        <w:rPr>
          <w:sz w:val="18"/>
        </w:rPr>
        <w:t xml:space="preserve"> 11.2.52.</w:t>
      </w:r>
    </w:p>
    <w:p>
      <w:pPr>
        <w:spacing w:after="60"/>
        <w:ind w:left="283"/>
      </w:pPr>
      <w:r>
        <w:rPr>
          <w:b/>
          <w:i w:val="0"/>
          <w:sz w:val="18"/>
        </w:rPr>
        <w:t>11.</w:t>
      </w:r>
      <w:r>
        <w:rPr>
          <w:sz w:val="18"/>
        </w:rPr>
        <w:t xml:space="preserve"> </w:t>
      </w:r>
      <w:r>
        <w:rPr>
          <w:b w:val="0"/>
          <w:i/>
          <w:sz w:val="18"/>
        </w:rPr>
        <w:t>Bhagavatam</w:t>
      </w:r>
      <w:r>
        <w:rPr>
          <w:sz w:val="18"/>
        </w:rPr>
        <w:t xml:space="preserve"> 11.2.53.</w:t>
      </w:r>
    </w:p>
    <w:p>
      <w:pPr>
        <w:spacing w:after="60"/>
        <w:ind w:left="283"/>
      </w:pPr>
      <w:r>
        <w:rPr>
          <w:b/>
          <w:i w:val="0"/>
          <w:sz w:val="18"/>
        </w:rPr>
        <w:t>12.</w:t>
      </w:r>
      <w:r>
        <w:rPr>
          <w:sz w:val="18"/>
        </w:rPr>
        <w:t xml:space="preserve"> </w:t>
      </w:r>
      <w:r>
        <w:rPr>
          <w:b w:val="0"/>
          <w:i/>
          <w:sz w:val="18"/>
        </w:rPr>
        <w:t>Bhagavatam</w:t>
      </w:r>
      <w:r>
        <w:rPr>
          <w:sz w:val="18"/>
        </w:rPr>
        <w:t xml:space="preserve"> 11.2.54.</w:t>
      </w:r>
    </w:p>
    <w:p>
      <w:pPr>
        <w:spacing w:after="60"/>
        <w:ind w:left="283"/>
      </w:pPr>
      <w:r>
        <w:rPr>
          <w:b/>
          <w:i w:val="0"/>
          <w:sz w:val="18"/>
        </w:rPr>
        <w:t>13.</w:t>
      </w:r>
      <w:r>
        <w:rPr>
          <w:sz w:val="18"/>
        </w:rPr>
        <w:t xml:space="preserve"> </w:t>
      </w:r>
      <w:r>
        <w:rPr>
          <w:b w:val="0"/>
          <w:i/>
          <w:sz w:val="18"/>
        </w:rPr>
        <w:t>Bhagavatam</w:t>
      </w:r>
      <w:r>
        <w:rPr>
          <w:sz w:val="18"/>
        </w:rPr>
        <w:t xml:space="preserve"> 11.2.55: Hari does not leave the heart of one who has bound His feet with the rope of love — Hari, whose name, uttered even involuntarily, destroys sins. "All his desires fulfilled" — the reading </w:t>
      </w:r>
      <w:r>
        <w:rPr>
          <w:b w:val="0"/>
          <w:i/>
          <w:sz w:val="18"/>
        </w:rPr>
        <w:t>sarvakam</w:t>
      </w:r>
      <w:r>
        <w:rPr>
          <w:sz w:val="18"/>
        </w:rPr>
        <w:t xml:space="preserve"> is unclear.</w:t>
      </w:r>
    </w:p>
    <w:p>
      <w:pPr>
        <w:spacing w:after="60"/>
        <w:ind w:left="283"/>
      </w:pPr>
      <w:r>
        <w:rPr>
          <w:b/>
          <w:i w:val="0"/>
          <w:sz w:val="18"/>
        </w:rPr>
        <w:t>14.</w:t>
      </w:r>
      <w:r>
        <w:rPr>
          <w:sz w:val="18"/>
        </w:rPr>
        <w:t xml:space="preserve"> Cf. </w:t>
      </w:r>
      <w:r>
        <w:rPr>
          <w:b w:val="0"/>
          <w:i/>
          <w:sz w:val="18"/>
        </w:rPr>
        <w:t>Bhagavatam</w:t>
      </w:r>
      <w:r>
        <w:rPr>
          <w:sz w:val="18"/>
        </w:rPr>
        <w:t xml:space="preserve"> 11.11.32 (quoted in CC Madhya 22).</w:t>
      </w:r>
    </w:p>
    <w:p>
      <w:pPr>
        <w:spacing w:after="60"/>
        <w:ind w:left="283"/>
      </w:pPr>
      <w:r>
        <w:rPr>
          <w:b/>
          <w:i w:val="0"/>
          <w:sz w:val="18"/>
        </w:rPr>
        <w:t>15.</w:t>
      </w:r>
      <w:r>
        <w:rPr>
          <w:sz w:val="18"/>
        </w:rPr>
        <w:t xml:space="preserve"> Cf. </w:t>
      </w:r>
      <w:r>
        <w:rPr>
          <w:b w:val="0"/>
          <w:i/>
          <w:sz w:val="18"/>
        </w:rPr>
        <w:t>Bhagavatam</w:t>
      </w:r>
      <w:r>
        <w:rPr>
          <w:sz w:val="18"/>
        </w:rPr>
        <w:t xml:space="preserve"> 11.11.33: whether they know Me or not, those who serve Me exclusively are the best of devotees.</w:t>
      </w:r>
    </w:p>
    <w:p>
      <w:r>
        <w:br w:type="page"/>
      </w:r>
    </w:p>
    <w:p>
      <w:pPr>
        <w:pStyle w:val="Heading1"/>
        <w:jc w:val="center"/>
      </w:pPr>
      <w:r>
        <w:t>Chapter 13. Longing for Gaura</w:t>
      </w:r>
    </w:p>
    <w:p>
      <w:pPr>
        <w:spacing w:after="60"/>
        <w:jc w:val="both"/>
      </w:pPr>
      <w:r>
        <w:rPr>
          <w:b w:val="0"/>
          <w:i/>
        </w:rPr>
        <w:t>A song: having set out for Vrindavana, the author cannot bear separation from Gaura; memories of Puri — Tota-Gopinatha, Gaura and Gadadhara; he can neither go on nor return (pp. 36–37)</w:t>
      </w:r>
    </w:p>
    <w:p>
      <w:pPr>
        <w:spacing w:after="60"/>
        <w:jc w:val="both"/>
      </w:pPr>
      <w:r>
        <w:rPr>
          <w:b w:val="0"/>
          <w:i/>
        </w:rPr>
        <w:t>[p. 36]</w:t>
      </w:r>
    </w:p>
    <w:p>
      <w:pPr>
        <w:spacing w:after="60"/>
        <w:ind w:left="510" w:hanging="510"/>
      </w:pPr>
      <w:r>
        <w:rPr>
          <w:b/>
          <w:i w:val="0"/>
        </w:rPr>
        <w:t>1.</w:t>
      </w:r>
      <w:r>
        <w:t xml:space="preserve"> Gauranga, leaving Your feet</w:t>
      </w:r>
      <w:r>
        <w:br/>
      </w:r>
      <w:r>
        <w:t>I set out for Sri Vrindavana:</w:t>
      </w:r>
      <w:r>
        <w:br/>
      </w:r>
      <w:r>
        <w:t>"I shall see Your former lila" —</w:t>
      </w:r>
      <w:r>
        <w:br/>
      </w:r>
      <w:r>
        <w:t>so it came into my mind.</w:t>
      </w:r>
      <w:r>
        <w:rPr>
          <w:b w:val="0"/>
          <w:i w:val="0"/>
          <w:vertAlign w:val="superscript"/>
        </w:rPr>
        <w:t>1</w:t>
      </w:r>
    </w:p>
    <w:p>
      <w:pPr>
        <w:spacing w:after="60"/>
        <w:ind w:left="510" w:hanging="510"/>
      </w:pPr>
      <w:r>
        <w:rPr>
          <w:b/>
          <w:i w:val="0"/>
        </w:rPr>
        <w:t>2.</w:t>
      </w:r>
      <w:r>
        <w:t xml:space="preserve"> Why did this desire arise in me?</w:t>
      </w:r>
      <w:r>
        <w:br/>
      </w:r>
      <w:r>
        <w:t>Now I am dying of weeping.</w:t>
      </w:r>
      <w:r>
        <w:br/>
      </w:r>
      <w:r>
        <w:t>Not seeing You, my life is leaving me;</w:t>
      </w:r>
      <w:r>
        <w:br/>
      </w:r>
      <w:r>
        <w:t>I do not know what to do now.</w:t>
      </w:r>
    </w:p>
    <w:p>
      <w:pPr>
        <w:spacing w:after="60"/>
        <w:ind w:left="510" w:hanging="510"/>
      </w:pPr>
      <w:r>
        <w:rPr>
          <w:b/>
          <w:i w:val="0"/>
        </w:rPr>
        <w:t>3.</w:t>
      </w:r>
      <w:r>
        <w:t xml:space="preserve"> Those reddish feet, the treasure of my life,</w:t>
      </w:r>
      <w:r>
        <w:br/>
      </w:r>
      <w:r>
        <w:t>I left on the sand by the ocean.</w:t>
      </w:r>
      <w:r>
        <w:br/>
      </w:r>
      <w:r>
        <w:t>What did I come to see? I have ruined myself:</w:t>
      </w:r>
      <w:r>
        <w:br/>
      </w:r>
      <w:r>
        <w:t>the bird of my life is about to fly away.</w:t>
      </w:r>
    </w:p>
    <w:p>
      <w:pPr>
        <w:spacing w:after="60"/>
        <w:ind w:left="510" w:hanging="510"/>
      </w:pPr>
      <w:r>
        <w:rPr>
          <w:b/>
          <w:i w:val="0"/>
        </w:rPr>
        <w:t>4.</w:t>
      </w:r>
      <w:r>
        <w:t xml:space="preserve"> The farther I walk, the less my mind will go —</w:t>
      </w:r>
      <w:r>
        <w:br/>
      </w:r>
      <w:r>
        <w:t>and still I go, out of stubbornness.</w:t>
      </w:r>
      <w:r>
        <w:br/>
      </w:r>
      <w:r>
        <w:t>The vivarta of love makes me dance;</w:t>
      </w:r>
      <w:r>
        <w:br/>
      </w:r>
      <w:r>
        <w:t>not understanding it, I die.</w:t>
      </w:r>
    </w:p>
    <w:p>
      <w:pPr>
        <w:spacing w:after="60"/>
        <w:ind w:left="510" w:hanging="510"/>
      </w:pPr>
      <w:r>
        <w:rPr>
          <w:b/>
          <w:i w:val="0"/>
        </w:rPr>
        <w:t>5.</w:t>
      </w:r>
      <w:r>
        <w:t xml:space="preserve"> Gauranga's play I could not understand —</w:t>
      </w:r>
      <w:r>
        <w:br/>
      </w:r>
      <w:r>
        <w:t>and I have fallen into an ocean of sorrow.</w:t>
      </w:r>
      <w:r>
        <w:br/>
      </w:r>
      <w:r>
        <w:t>What I want I do not get;</w:t>
      </w:r>
      <w:r>
        <w:br/>
      </w:r>
      <w:r>
        <w:t>how restless my mind is!</w:t>
      </w:r>
    </w:p>
    <w:p>
      <w:pPr>
        <w:spacing w:after="60"/>
        <w:ind w:left="510" w:hanging="510"/>
      </w:pPr>
      <w:r>
        <w:rPr>
          <w:b/>
          <w:i w:val="0"/>
        </w:rPr>
        <w:t>6.</w:t>
      </w:r>
      <w:r>
        <w:t xml:space="preserve"> For Gauranga I go to give up my life,</w:t>
      </w:r>
      <w:r>
        <w:br/>
      </w:r>
      <w:r>
        <w:t>yet death does not come:</w:t>
      </w:r>
      <w:r>
        <w:br/>
      </w:r>
      <w:r>
        <w:t>resolved to die, I throw myself into the ocean —</w:t>
      </w:r>
      <w:r>
        <w:br/>
      </w:r>
      <w:r>
        <w:t>and only flounder in the waves.</w:t>
      </w:r>
    </w:p>
    <w:p>
      <w:pPr>
        <w:spacing w:after="60"/>
        <w:ind w:left="510" w:hanging="510"/>
      </w:pPr>
      <w:r>
        <w:rPr>
          <w:b/>
          <w:i w:val="0"/>
        </w:rPr>
        <w:t>7.</w:t>
      </w:r>
      <w:r>
        <w:t xml:space="preserve"> Greedy to see that moonlike face,</w:t>
      </w:r>
      <w:r>
        <w:br/>
      </w:r>
      <w:r>
        <w:t>I hurry up onto the ocean shore;</w:t>
      </w:r>
      <w:r>
        <w:br/>
      </w:r>
      <w:r>
        <w:t>again I do not see Him — my life flies away;</w:t>
      </w:r>
      <w:r>
        <w:br/>
      </w:r>
      <w:r>
        <w:t>again I take the road to the Tota.</w:t>
      </w:r>
    </w:p>
    <w:p>
      <w:pPr>
        <w:spacing w:after="60"/>
        <w:jc w:val="both"/>
      </w:pPr>
      <w:r>
        <w:rPr>
          <w:b w:val="0"/>
          <w:i/>
        </w:rPr>
        <w:t>[p. 37]</w:t>
      </w:r>
    </w:p>
    <w:p>
      <w:pPr>
        <w:spacing w:after="60"/>
        <w:ind w:left="510" w:hanging="510"/>
      </w:pPr>
      <w:r>
        <w:rPr>
          <w:b/>
          <w:i w:val="0"/>
        </w:rPr>
        <w:t>8.</w:t>
      </w:r>
      <w:r>
        <w:t xml:space="preserve"> In Gopinatha's courtyard, seeing Gora's face,</w:t>
      </w:r>
      <w:r>
        <w:br/>
      </w:r>
      <w:r>
        <w:t>I fall unconscious;</w:t>
      </w:r>
      <w:r>
        <w:br/>
      </w:r>
      <w:r>
        <w:t>Pandita Gosai takes me and keeps me —</w:t>
      </w:r>
      <w:r>
        <w:br/>
      </w:r>
      <w:r>
        <w:t>seeing [Him], I come to my senses.</w:t>
      </w:r>
      <w:r>
        <w:rPr>
          <w:b w:val="0"/>
          <w:i w:val="0"/>
          <w:vertAlign w:val="superscript"/>
        </w:rPr>
        <w:t>2</w:t>
      </w:r>
    </w:p>
    <w:p>
      <w:pPr>
        <w:spacing w:after="60"/>
        <w:ind w:left="510" w:hanging="510"/>
      </w:pPr>
      <w:r>
        <w:rPr>
          <w:b/>
          <w:i w:val="0"/>
        </w:rPr>
        <w:t>9.</w:t>
      </w:r>
      <w:r>
        <w:t xml:space="preserve"> Gaura and Gadadhara, sitting together,</w:t>
      </w:r>
      <w:r>
        <w:br/>
      </w:r>
      <w:r>
        <w:t>speak of me;</w:t>
      </w:r>
      <w:r>
        <w:br/>
      </w:r>
      <w:r>
        <w:t>at once, weeping, I roll on the ground,</w:t>
      </w:r>
      <w:r>
        <w:br/>
      </w:r>
      <w:r>
        <w:t>not minding where I am.</w:t>
      </w:r>
    </w:p>
    <w:p>
      <w:pPr>
        <w:spacing w:after="60"/>
        <w:ind w:left="510" w:hanging="510"/>
      </w:pPr>
      <w:r>
        <w:rPr>
          <w:b/>
          <w:i w:val="0"/>
        </w:rPr>
        <w:t>10.</w:t>
      </w:r>
      <w:r>
        <w:t xml:space="preserve"> Even a moment's separation I cannot bear:</w:t>
      </w:r>
      <w:r>
        <w:br/>
      </w:r>
      <w:r>
        <w:t>my Gaura dances in my heart.</w:t>
      </w:r>
      <w:r>
        <w:br/>
      </w:r>
      <w:r>
        <w:t>He will not let me die, and to live means quarrels:</w:t>
      </w:r>
      <w:r>
        <w:br/>
      </w:r>
      <w:r>
        <w:t>how then shall my life survive?</w:t>
      </w:r>
    </w:p>
    <w:p>
      <w:pPr>
        <w:spacing w:after="60"/>
        <w:ind w:left="510" w:hanging="510"/>
      </w:pPr>
      <w:r>
        <w:rPr>
          <w:b/>
          <w:i w:val="0"/>
        </w:rPr>
        <w:t>11.</w:t>
      </w:r>
      <w:r>
        <w:t xml:space="preserve"> In such a state — to leave Gaura's feet</w:t>
      </w:r>
      <w:r>
        <w:br/>
      </w:r>
      <w:r>
        <w:t>and come to Vrindavana:</w:t>
      </w:r>
      <w:r>
        <w:br/>
      </w:r>
      <w:r>
        <w:t>this idea came to me, I know not why,</w:t>
      </w:r>
      <w:r>
        <w:br/>
      </w:r>
      <w:r>
        <w:t>ruinous for this world and the next.</w:t>
      </w:r>
    </w:p>
    <w:p>
      <w:pPr>
        <w:spacing w:after="60"/>
        <w:ind w:left="510" w:hanging="510"/>
      </w:pPr>
      <w:r>
        <w:rPr>
          <w:b/>
          <w:i w:val="0"/>
        </w:rPr>
        <w:t>12.</w:t>
      </w:r>
      <w:r>
        <w:t xml:space="preserve"> I took leave to go; if I do not obey the command</w:t>
      </w:r>
      <w:r>
        <w:br/>
      </w:r>
      <w:r>
        <w:t>it will be an offence;</w:t>
      </w:r>
      <w:r>
        <w:br/>
      </w:r>
      <w:r>
        <w:t>and not seeing Gorachand's face, I die:</w:t>
      </w:r>
      <w:r>
        <w:br/>
      </w:r>
      <w:r>
        <w:t>on every side I am blocked.</w:t>
      </w:r>
    </w:p>
    <w:p>
      <w:pPr>
        <w:spacing w:after="60"/>
        <w:ind w:left="510" w:hanging="510"/>
      </w:pPr>
      <w:r>
        <w:rPr>
          <w:b/>
          <w:i w:val="0"/>
        </w:rPr>
        <w:t>13.</w:t>
      </w:r>
      <w:r>
        <w:t xml:space="preserve"> Whoever has love for Gora is in a plight:</w:t>
      </w:r>
      <w:r>
        <w:br/>
      </w:r>
      <w:r>
        <w:t>his life is torn to and fro.</w:t>
      </w:r>
      <w:r>
        <w:br/>
      </w:r>
      <w:r>
        <w:t>Gadadhara's people</w:t>
      </w:r>
      <w:r>
        <w:br/>
      </w:r>
      <w:r>
        <w:t>all whisper: "See what he has come to."</w:t>
      </w:r>
    </w:p>
    <w:p>
      <w:pPr>
        <w:spacing w:after="60"/>
        <w:ind w:left="283"/>
      </w:pPr>
      <w:r>
        <w:rPr>
          <w:b/>
          <w:i w:val="0"/>
          <w:sz w:val="18"/>
        </w:rPr>
        <w:t>1.</w:t>
      </w:r>
      <w:r>
        <w:rPr>
          <w:sz w:val="18"/>
        </w:rPr>
        <w:t xml:space="preserve"> According to CC Antya 13, Jagadananda went to Vrindavana with the Lord's permission (obtained through Svarupa Damodara), stayed there for some time with Sanatana and returned to Puri. The song conveys his feelings on the way.</w:t>
      </w:r>
    </w:p>
    <w:p>
      <w:pPr>
        <w:spacing w:after="60"/>
        <w:ind w:left="283"/>
      </w:pPr>
      <w:r>
        <w:rPr>
          <w:b/>
          <w:i w:val="0"/>
          <w:sz w:val="18"/>
        </w:rPr>
        <w:t>2.</w:t>
      </w:r>
      <w:r>
        <w:rPr>
          <w:sz w:val="18"/>
        </w:rPr>
        <w:t xml:space="preserve"> Pandita Gosai — Gadadhara Pandita, who served Tota-Gopinatha.</w:t>
      </w:r>
    </w:p>
    <w:p>
      <w:r>
        <w:br w:type="page"/>
      </w:r>
    </w:p>
    <w:p>
      <w:pPr>
        <w:pStyle w:val="Heading1"/>
        <w:jc w:val="center"/>
      </w:pPr>
      <w:r>
        <w:t>Chapter 14. The Reverse Vivarta</w:t>
      </w:r>
    </w:p>
    <w:p>
      <w:pPr>
        <w:spacing w:after="60"/>
        <w:jc w:val="both"/>
      </w:pPr>
      <w:r>
        <w:rPr>
          <w:b w:val="0"/>
          <w:i/>
        </w:rPr>
        <w:t>A song: on the way to Vrindavana the author dreams of Gaura calling him back; waking, he finds himself by the Ganga in Navadvipa — which is Vraja itself (pp. 38–39)</w:t>
      </w:r>
    </w:p>
    <w:p>
      <w:pPr>
        <w:spacing w:after="60"/>
        <w:jc w:val="both"/>
      </w:pPr>
      <w:r>
        <w:rPr>
          <w:b w:val="0"/>
          <w:i/>
        </w:rPr>
        <w:t>[p. 38]</w:t>
      </w:r>
    </w:p>
    <w:p>
      <w:pPr>
        <w:spacing w:after="60"/>
        <w:jc w:val="both"/>
      </w:pPr>
      <w:r>
        <w:rPr>
          <w:b w:val="0"/>
          <w:i/>
        </w:rPr>
        <w:t>Refrain:</w:t>
      </w:r>
      <w:r>
        <w:t xml:space="preserve"> Brother, it was not my lot to reach Vrindavana.</w:t>
      </w:r>
    </w:p>
    <w:p>
      <w:pPr>
        <w:spacing w:after="60"/>
        <w:ind w:left="510" w:hanging="510"/>
      </w:pPr>
      <w:r>
        <w:rPr>
          <w:b/>
          <w:i w:val="0"/>
        </w:rPr>
        <w:t>1.</w:t>
      </w:r>
      <w:r>
        <w:t xml:space="preserve"> Not seeing Gora's face, meditating on Gora's form,</w:t>
      </w:r>
      <w:r>
        <w:br/>
      </w:r>
      <w:r>
        <w:t>not recognizing the road, I stray into other lands;</w:t>
      </w:r>
      <w:r>
        <w:br/>
      </w:r>
      <w:r>
        <w:t>returning from there, slowly I go on again —</w:t>
      </w:r>
      <w:r>
        <w:br/>
      </w:r>
      <w:r>
        <w:t>and again I come and see the same country.</w:t>
      </w:r>
    </w:p>
    <w:p>
      <w:pPr>
        <w:spacing w:after="60"/>
        <w:ind w:left="510" w:hanging="510"/>
      </w:pPr>
      <w:r>
        <w:rPr>
          <w:b/>
          <w:i w:val="0"/>
        </w:rPr>
        <w:t>2.</w:t>
      </w:r>
      <w:r>
        <w:t xml:space="preserve"> How many days shall I go on like this to Vrindavana?</w:t>
      </w:r>
      <w:r>
        <w:br/>
      </w:r>
      <w:r>
        <w:t>I do not know what will become of me.</w:t>
      </w:r>
      <w:r>
        <w:br/>
      </w:r>
      <w:r>
        <w:t>Sitting under trees I pass days and nights;</w:t>
      </w:r>
      <w:r>
        <w:br/>
      </w:r>
      <w:r>
        <w:t>at times deep sleep comes over me.</w:t>
      </w:r>
    </w:p>
    <w:p>
      <w:pPr>
        <w:spacing w:after="60"/>
        <w:ind w:left="510" w:hanging="510"/>
      </w:pPr>
      <w:r>
        <w:rPr>
          <w:b/>
          <w:i w:val="0"/>
        </w:rPr>
        <w:t>3.</w:t>
      </w:r>
      <w:r>
        <w:t xml:space="preserve"> In a dream, going far away, I come to the ocean shore</w:t>
      </w:r>
      <w:r>
        <w:br/>
      </w:r>
      <w:r>
        <w:t>and see Gora's wondrous dance:</w:t>
      </w:r>
      <w:r>
        <w:br/>
      </w:r>
      <w:r>
        <w:t>Gadadhara dances with Him, the devotees dance joyfully,</w:t>
      </w:r>
      <w:r>
        <w:br/>
      </w:r>
      <w:r>
        <w:t>singing songs that pour down nectar.</w:t>
      </w:r>
    </w:p>
    <w:p>
      <w:pPr>
        <w:spacing w:after="60"/>
        <w:ind w:left="510" w:hanging="510"/>
      </w:pPr>
      <w:r>
        <w:rPr>
          <w:b/>
          <w:i w:val="0"/>
        </w:rPr>
        <w:t>4.</w:t>
      </w:r>
      <w:r>
        <w:t xml:space="preserve"> When the dancing and singing are over, Gora pulls me by the hand</w:t>
      </w:r>
      <w:r>
        <w:br/>
      </w:r>
      <w:r>
        <w:t>and says: "You left Me in anger.</w:t>
      </w:r>
      <w:r>
        <w:br/>
      </w:r>
      <w:r>
        <w:t>Tell Me, what is My fault? Your mind is so fickle:</w:t>
      </w:r>
      <w:r>
        <w:br/>
      </w:r>
      <w:r>
        <w:t>you went to Vraja, abandoning Me here.</w:t>
      </w:r>
    </w:p>
    <w:p>
      <w:pPr>
        <w:spacing w:after="60"/>
        <w:ind w:left="510" w:hanging="510"/>
      </w:pPr>
      <w:r>
        <w:rPr>
          <w:b/>
          <w:i w:val="0"/>
        </w:rPr>
        <w:t>5.</w:t>
      </w:r>
      <w:r>
        <w:t xml:space="preserve"> Come, let Me embrace you, holding breast to breast —</w:t>
      </w:r>
      <w:r>
        <w:br/>
      </w:r>
      <w:r>
        <w:t>give up the agitation of your heart.</w:t>
      </w:r>
      <w:r>
        <w:br/>
      </w:r>
      <w:r>
        <w:t>At midday cook and give Me greens —</w:t>
      </w:r>
      <w:r>
        <w:br/>
      </w:r>
      <w:r>
        <w:t>let My hunger be satisfied.</w:t>
      </w:r>
    </w:p>
    <w:p>
      <w:pPr>
        <w:spacing w:after="60"/>
        <w:jc w:val="both"/>
      </w:pPr>
      <w:r>
        <w:rPr>
          <w:b w:val="0"/>
          <w:i/>
        </w:rPr>
        <w:t>[p. 39]</w:t>
      </w:r>
    </w:p>
    <w:p>
      <w:pPr>
        <w:spacing w:after="60"/>
        <w:ind w:left="510" w:hanging="510"/>
      </w:pPr>
      <w:r>
        <w:rPr>
          <w:b/>
          <w:i w:val="0"/>
        </w:rPr>
        <w:t>6.</w:t>
      </w:r>
      <w:r>
        <w:t xml:space="preserve"> Without Jagadananda My mind is joyless:</w:t>
      </w:r>
      <w:r>
        <w:br/>
      </w:r>
      <w:r>
        <w:t>how many days have I eaten like this?</w:t>
      </w:r>
      <w:r>
        <w:br/>
      </w:r>
      <w:r>
        <w:t>What did you mean by going? I have fallen into sorrow:</w:t>
      </w:r>
      <w:r>
        <w:br/>
      </w:r>
      <w:r>
        <w:t>Jaga is always merciless to Me.</w:t>
      </w:r>
    </w:p>
    <w:p>
      <w:pPr>
        <w:spacing w:after="60"/>
        <w:ind w:left="510" w:hanging="510"/>
      </w:pPr>
      <w:r>
        <w:rPr>
          <w:b/>
          <w:i w:val="0"/>
        </w:rPr>
        <w:t>7.</w:t>
      </w:r>
      <w:r>
        <w:t xml:space="preserve"> See Vraja quickly and come back happy,</w:t>
      </w:r>
      <w:r>
        <w:br/>
      </w:r>
      <w:r>
        <w:t>give Me rice with greens and vegetables:</w:t>
      </w:r>
      <w:r>
        <w:br/>
      </w:r>
      <w:r>
        <w:t>then I shall live, and you will be happy;</w:t>
      </w:r>
      <w:r>
        <w:br/>
      </w:r>
      <w:r>
        <w:t>never again leave Me in anger."</w:t>
      </w:r>
    </w:p>
    <w:p>
      <w:pPr>
        <w:spacing w:after="60"/>
        <w:ind w:left="510" w:hanging="510"/>
      </w:pPr>
      <w:r>
        <w:rPr>
          <w:b/>
          <w:i w:val="0"/>
        </w:rPr>
        <w:t>8.</w:t>
      </w:r>
      <w:r>
        <w:t xml:space="preserve"> Waking from sleep, I see: the land of Vraja is far away,</w:t>
      </w:r>
      <w:r>
        <w:br/>
      </w:r>
      <w:r>
        <w:t>and close by is the bank of the Jahnavi.</w:t>
      </w:r>
      <w:r>
        <w:br/>
      </w:r>
      <w:r>
        <w:t>Ah! Navadvipa-dhama, abode of Gaura's eternal lila —</w:t>
      </w:r>
      <w:r>
        <w:br/>
      </w:r>
      <w:r>
        <w:t>the very essence of Vraja, in every way like it!</w:t>
      </w:r>
    </w:p>
    <w:p>
      <w:pPr>
        <w:spacing w:after="60"/>
        <w:ind w:left="510" w:hanging="510"/>
      </w:pPr>
      <w:r>
        <w:rPr>
          <w:b/>
          <w:i w:val="0"/>
        </w:rPr>
        <w:t>9.</w:t>
      </w:r>
      <w:r>
        <w:t xml:space="preserve"> Joyfully coming to Mayapura, I entered the inner rooms</w:t>
      </w:r>
      <w:r>
        <w:br/>
      </w:r>
      <w:r>
        <w:t>and bowed at the feet of Mother Ai;</w:t>
      </w:r>
      <w:r>
        <w:br/>
      </w:r>
      <w:r>
        <w:t>telling her of Gauranga, I soon went away,</w:t>
      </w:r>
      <w:r>
        <w:br/>
      </w:r>
      <w:r>
        <w:t>gazing at the riches of Navadvipa.</w:t>
      </w:r>
      <w:r>
        <w:rPr>
          <w:b w:val="0"/>
          <w:i w:val="0"/>
          <w:vertAlign w:val="superscript"/>
        </w:rPr>
        <w:t>1</w:t>
      </w:r>
    </w:p>
    <w:p>
      <w:pPr>
        <w:spacing w:after="60"/>
        <w:ind w:left="510" w:hanging="510"/>
      </w:pPr>
      <w:r>
        <w:rPr>
          <w:b/>
          <w:i w:val="0"/>
        </w:rPr>
        <w:t>10.</w:t>
      </w:r>
      <w:r>
        <w:t xml:space="preserve"> I thought: I have seen Vrindavana —</w:t>
      </w:r>
      <w:r>
        <w:br/>
      </w:r>
      <w:r>
        <w:t>why go on to far-off lands?</w:t>
      </w:r>
      <w:r>
        <w:br/>
      </w:r>
      <w:r>
        <w:t>I shall see Gaura and leave all sorrows behind,</w:t>
      </w:r>
      <w:r>
        <w:br/>
      </w:r>
      <w:r>
        <w:t>casting off the pain of separation.</w:t>
      </w:r>
    </w:p>
    <w:p>
      <w:pPr>
        <w:spacing w:after="60"/>
        <w:ind w:left="283"/>
      </w:pPr>
      <w:r>
        <w:rPr>
          <w:b/>
          <w:i w:val="0"/>
          <w:sz w:val="18"/>
        </w:rPr>
        <w:t>1.</w:t>
      </w:r>
      <w:r>
        <w:rPr>
          <w:sz w:val="18"/>
        </w:rPr>
        <w:t xml:space="preserve"> Ai — an affectionate name of Mother Shachi. The CC (Antya 13) does not say that Jagadananda, on the way to Vrindavana or back, visited Navadvipa and failed to reach Vrindavana; according to the CC he lived in Vrindavana with Sanatana. The </w:t>
      </w:r>
      <w:r>
        <w:rPr>
          <w:b w:val="0"/>
          <w:i/>
          <w:sz w:val="18"/>
        </w:rPr>
        <w:t>Prema-vivarta</w:t>
      </w:r>
      <w:r>
        <w:rPr>
          <w:sz w:val="18"/>
        </w:rPr>
        <w:t xml:space="preserve"> itself (ch. 5) says that the author stayed in Vraja with Sanatana; the song apparently conveys a mood — the "reverse vivarta", in which the yearning for Vraja leads to Navadvipa — rather than a chronicle.</w:t>
      </w:r>
    </w:p>
    <w:p>
      <w:r>
        <w:br w:type="page"/>
      </w:r>
    </w:p>
    <w:p>
      <w:pPr>
        <w:pStyle w:val="Heading1"/>
        <w:jc w:val="center"/>
      </w:pPr>
      <w:r>
        <w:t>Chapter 15. Morning Lilas in Navadvipa</w:t>
      </w:r>
    </w:p>
    <w:p>
      <w:pPr>
        <w:spacing w:after="60"/>
        <w:jc w:val="both"/>
      </w:pPr>
      <w:r>
        <w:rPr>
          <w:b w:val="0"/>
          <w:i/>
        </w:rPr>
        <w:t>Gaura's remnants from Shachi; kirtana along the Ganga to the village of Gadigachha; a feast with the cowherds — Bhima and his mother Shyama; the crocodile in the pond — a son of the demigods cursed by Durvasa — delivered by kirtana; the pond Goradaha (pp. 40–45)</w:t>
      </w:r>
    </w:p>
    <w:p>
      <w:pPr>
        <w:spacing w:after="60"/>
        <w:jc w:val="both"/>
      </w:pPr>
      <w:r>
        <w:rPr>
          <w:b w:val="0"/>
          <w:i/>
        </w:rPr>
        <w:t>[p. 40]</w:t>
      </w:r>
    </w:p>
    <w:p>
      <w:pPr>
        <w:spacing w:after="60"/>
        <w:ind w:left="510" w:hanging="510"/>
      </w:pPr>
      <w:r>
        <w:rPr>
          <w:b/>
          <w:i w:val="0"/>
        </w:rPr>
        <w:t>1.</w:t>
      </w:r>
      <w:r>
        <w:t xml:space="preserve"> Whatever deeds of Gauranga come to mind at any time,</w:t>
      </w:r>
      <w:r>
        <w:br/>
      </w:r>
      <w:r>
        <w:t>those I write down, though not in order.</w:t>
      </w:r>
    </w:p>
    <w:p>
      <w:pPr>
        <w:spacing w:after="60"/>
        <w:ind w:left="510" w:hanging="510"/>
      </w:pPr>
      <w:r>
        <w:rPr>
          <w:b/>
          <w:i w:val="0"/>
        </w:rPr>
        <w:t>2.</w:t>
      </w:r>
      <w:r>
        <w:t xml:space="preserve"> One day Mother Shachi, with great care,</w:t>
      </w:r>
      <w:r>
        <w:br/>
      </w:r>
      <w:r>
        <w:t>held out to me the dish with the remnants of Gora's meal.</w:t>
      </w:r>
    </w:p>
    <w:p>
      <w:pPr>
        <w:spacing w:after="60"/>
        <w:ind w:left="510" w:hanging="510"/>
      </w:pPr>
      <w:r>
        <w:rPr>
          <w:b/>
          <w:i w:val="0"/>
        </w:rPr>
        <w:t>3.</w:t>
      </w:r>
      <w:r>
        <w:t xml:space="preserve"> I ate as if tasting nectar:</w:t>
      </w:r>
      <w:r>
        <w:br/>
      </w:r>
      <w:r>
        <w:t>receiving Gauranga's prasada, my mind rejoiced.</w:t>
      </w:r>
    </w:p>
    <w:p>
      <w:pPr>
        <w:spacing w:after="60"/>
        <w:ind w:left="510" w:hanging="510"/>
      </w:pPr>
      <w:r>
        <w:rPr>
          <w:b/>
          <w:i w:val="0"/>
        </w:rPr>
        <w:t>4.</w:t>
      </w:r>
      <w:r>
        <w:t xml:space="preserve"> Shall I ever again taste that bountiful meal —</w:t>
      </w:r>
      <w:r>
        <w:br/>
      </w:r>
      <w:r>
        <w:t>Ai's cooking: fresh unsalted greens,</w:t>
      </w:r>
      <w:r>
        <w:rPr>
          <w:b w:val="0"/>
          <w:i w:val="0"/>
          <w:vertAlign w:val="superscript"/>
        </w:rPr>
        <w:t>1</w:t>
      </w:r>
    </w:p>
    <w:p>
      <w:pPr>
        <w:spacing w:after="60"/>
        <w:ind w:left="510" w:hanging="510"/>
      </w:pPr>
      <w:r>
        <w:rPr>
          <w:b/>
          <w:i w:val="0"/>
        </w:rPr>
        <w:t>5.</w:t>
      </w:r>
      <w:r>
        <w:t xml:space="preserve"> banana-flower stew, taro greens with phulabadi,</w:t>
      </w:r>
      <w:r>
        <w:br/>
      </w:r>
      <w:r>
        <w:t>slices of mankachu, neem with patol, and dahibadi?</w:t>
      </w:r>
    </w:p>
    <w:p>
      <w:pPr>
        <w:spacing w:after="60"/>
        <w:ind w:left="510" w:hanging="510"/>
      </w:pPr>
      <w:r>
        <w:rPr>
          <w:b/>
          <w:i w:val="0"/>
        </w:rPr>
        <w:t>6.</w:t>
      </w:r>
      <w:r>
        <w:t xml:space="preserve"> Joyful after the meal, we went with a swan's gait</w:t>
      </w:r>
      <w:r>
        <w:br/>
      </w:r>
      <w:r>
        <w:t>together with Nitai, Gauranga and their companions;</w:t>
      </w:r>
      <w:r>
        <w:br/>
      </w:r>
      <w:r>
        <w:t>walking along the bank of the Ganga, we came to the village of Gadigachha,</w:t>
      </w:r>
      <w:r>
        <w:br/>
      </w:r>
      <w:r>
        <w:t>singing the names of Hari.</w:t>
      </w:r>
      <w:r>
        <w:rPr>
          <w:b w:val="0"/>
          <w:i w:val="0"/>
          <w:vertAlign w:val="superscript"/>
        </w:rPr>
        <w:t>2</w:t>
      </w:r>
    </w:p>
    <w:p>
      <w:pPr>
        <w:spacing w:after="60"/>
        <w:ind w:left="510" w:hanging="510"/>
      </w:pPr>
      <w:r>
        <w:rPr>
          <w:b/>
          <w:i w:val="0"/>
        </w:rPr>
        <w:t>7.</w:t>
      </w:r>
      <w:r>
        <w:t xml:space="preserve"> Govinda plays the mridanga, Vasu Ghosh sings the Name,</w:t>
      </w:r>
      <w:r>
        <w:br/>
      </w:r>
      <w:r>
        <w:t>Gadadhara and Vakreshvara dance;</w:t>
      </w:r>
      <w:r>
        <w:rPr>
          <w:b w:val="0"/>
          <w:i w:val="0"/>
          <w:vertAlign w:val="superscript"/>
        </w:rPr>
        <w:t>3</w:t>
      </w:r>
      <w:r>
        <w:br/>
      </w:r>
      <w:r>
        <w:t>at the sound of "Haribol" — joyful cries on every side:</w:t>
      </w:r>
      <w:r>
        <w:br/>
      </w:r>
      <w:r>
        <w:t>all are intoxicated with love for Gora.</w:t>
      </w:r>
    </w:p>
    <w:p>
      <w:pPr>
        <w:spacing w:after="60"/>
        <w:jc w:val="both"/>
      </w:pPr>
      <w:r>
        <w:rPr>
          <w:b w:val="0"/>
          <w:i/>
        </w:rPr>
        <w:t>[p. 41]</w:t>
      </w:r>
    </w:p>
    <w:p>
      <w:pPr>
        <w:spacing w:after="60"/>
        <w:ind w:left="510" w:hanging="510"/>
      </w:pPr>
      <w:r>
        <w:rPr>
          <w:b/>
          <w:i w:val="0"/>
        </w:rPr>
        <w:t>8.</w:t>
      </w:r>
      <w:r>
        <w:t xml:space="preserve"> I know neither dance nor song — and still I dance with arms raised:</w:t>
      </w:r>
      <w:r>
        <w:br/>
      </w:r>
      <w:r>
        <w:t>Gauranga, entering my body, makes me dance;</w:t>
      </w:r>
      <w:r>
        <w:br/>
      </w:r>
      <w:r>
        <w:t>I have no sense of tune or rhythm — and still I dance, still I sing:</w:t>
      </w:r>
      <w:r>
        <w:br/>
      </w:r>
      <w:r>
        <w:t>who knows what is in the mind of moonlike Gaura!</w:t>
      </w:r>
    </w:p>
    <w:p>
      <w:pPr>
        <w:spacing w:after="60"/>
        <w:ind w:left="510" w:hanging="510"/>
      </w:pPr>
      <w:r>
        <w:rPr>
          <w:b/>
          <w:i w:val="0"/>
        </w:rPr>
        <w:t>9.</w:t>
      </w:r>
      <w:r>
        <w:t xml:space="preserve"> Coming to the village of Gadigachha, entering the cowherds' settlement,</w:t>
      </w:r>
      <w:r>
        <w:br/>
      </w:r>
      <w:r>
        <w:t>Gora says: "Listen, devotees!</w:t>
      </w:r>
      <w:r>
        <w:br/>
      </w:r>
      <w:r>
        <w:t>To roam the bank of the pond — that is our outing today;</w:t>
      </w:r>
      <w:r>
        <w:br/>
      </w:r>
      <w:r>
        <w:t>we shall lie down at the roots of the trees.</w:t>
      </w:r>
    </w:p>
    <w:p>
      <w:pPr>
        <w:spacing w:after="60"/>
        <w:ind w:left="510" w:hanging="510"/>
      </w:pPr>
      <w:r>
        <w:rPr>
          <w:b/>
          <w:i w:val="0"/>
        </w:rPr>
        <w:t>10.</w:t>
      </w:r>
      <w:r>
        <w:t xml:space="preserve"> Under this banyan the cows are grazing happily:</w:t>
      </w:r>
      <w:r>
        <w:br/>
      </w:r>
      <w:r>
        <w:t>let us play with the cowherds."</w:t>
      </w:r>
      <w:r>
        <w:br/>
      </w:r>
      <w:r>
        <w:t>Many cowherds came and gave yogurt, curd and butter —</w:t>
      </w:r>
      <w:r>
        <w:br/>
      </w:r>
      <w:r>
        <w:t>and no trace of the journey's fatigue remained.</w:t>
      </w:r>
    </w:p>
    <w:p>
      <w:pPr>
        <w:spacing w:after="60"/>
        <w:ind w:left="510" w:hanging="510"/>
      </w:pPr>
      <w:r>
        <w:rPr>
          <w:b/>
          <w:i w:val="0"/>
        </w:rPr>
        <w:t>11.</w:t>
      </w:r>
      <w:r>
        <w:t xml:space="preserve"> With Nrisimhananda Pradyumna came joyfully,</w:t>
      </w:r>
      <w:r>
        <w:br/>
      </w:r>
      <w:r>
        <w:t>and Purushottama Acharya joined them;</w:t>
      </w:r>
      <w:r>
        <w:rPr>
          <w:b w:val="0"/>
          <w:i w:val="0"/>
          <w:vertAlign w:val="superscript"/>
        </w:rPr>
        <w:t>4</w:t>
      </w:r>
      <w:r>
        <w:br/>
      </w:r>
      <w:r>
        <w:t>at the sound of the mridanga all left their homes,</w:t>
      </w:r>
      <w:r>
        <w:br/>
      </w:r>
      <w:r>
        <w:t>and the cry of "Hari!" rose to the sky.</w:t>
      </w:r>
    </w:p>
    <w:p>
      <w:pPr>
        <w:spacing w:after="60"/>
        <w:ind w:left="510" w:hanging="510"/>
      </w:pPr>
      <w:r>
        <w:rPr>
          <w:b/>
          <w:i w:val="0"/>
        </w:rPr>
        <w:t>12.</w:t>
      </w:r>
      <w:r>
        <w:t xml:space="preserve"> A cowherd named Bhima, a man of great generosity,</w:t>
      </w:r>
      <w:r>
        <w:br/>
      </w:r>
      <w:r>
        <w:t>stepped forward and said: "Hear my request!</w:t>
      </w:r>
    </w:p>
    <w:p>
      <w:pPr>
        <w:spacing w:after="60"/>
        <w:jc w:val="both"/>
      </w:pPr>
      <w:r>
        <w:rPr>
          <w:b w:val="0"/>
          <w:i/>
        </w:rPr>
        <w:t>[p. 42]</w:t>
      </w:r>
    </w:p>
    <w:p>
      <w:pPr>
        <w:spacing w:after="60"/>
        <w:ind w:left="510" w:hanging="510"/>
      </w:pPr>
      <w:r>
        <w:rPr>
          <w:b/>
          <w:i w:val="0"/>
        </w:rPr>
        <w:t>13.</w:t>
      </w:r>
      <w:r>
        <w:t xml:space="preserve"> My mother is the blessed milkmaid Shyama,</w:t>
      </w:r>
      <w:r>
        <w:br/>
      </w:r>
      <w:r>
        <w:t>daughter of a pious cowherd of Ganganagara.</w:t>
      </w:r>
    </w:p>
    <w:p>
      <w:pPr>
        <w:spacing w:after="60"/>
        <w:ind w:left="510" w:hanging="510"/>
      </w:pPr>
      <w:r>
        <w:rPr>
          <w:b/>
          <w:i w:val="0"/>
        </w:rPr>
        <w:t>14.</w:t>
      </w:r>
      <w:r>
        <w:t xml:space="preserve"> She calls Mother Shachi "mother" and always serves her:</w:t>
      </w:r>
      <w:r>
        <w:br/>
      </w:r>
      <w:r>
        <w:t>by that kinship You are my maternal uncle.</w:t>
      </w:r>
    </w:p>
    <w:p>
      <w:pPr>
        <w:spacing w:after="60"/>
        <w:ind w:left="510" w:hanging="510"/>
      </w:pPr>
      <w:r>
        <w:rPr>
          <w:b/>
          <w:i w:val="0"/>
        </w:rPr>
        <w:t>15.</w:t>
      </w:r>
      <w:r>
        <w:t xml:space="preserve"> Uncle, uncle, come to my house with all Your people,</w:t>
      </w:r>
      <w:r>
        <w:br/>
      </w:r>
      <w:r>
        <w:t>joyfully perform Sri Krishna-kirtana.</w:t>
      </w:r>
    </w:p>
    <w:p>
      <w:pPr>
        <w:spacing w:after="60"/>
        <w:ind w:left="510" w:hanging="510"/>
      </w:pPr>
      <w:r>
        <w:rPr>
          <w:b/>
          <w:i w:val="0"/>
        </w:rPr>
        <w:t>16.</w:t>
      </w:r>
      <w:r>
        <w:t xml:space="preserve"> Yogurt, milk — whatever mother has put by —</w:t>
      </w:r>
      <w:r>
        <w:br/>
      </w:r>
      <w:r>
        <w:t>I will feed you all, and massage your feet as well."</w:t>
      </w:r>
    </w:p>
    <w:p>
      <w:pPr>
        <w:spacing w:after="60"/>
        <w:ind w:left="510" w:hanging="510"/>
      </w:pPr>
      <w:r>
        <w:rPr>
          <w:b/>
          <w:i w:val="0"/>
        </w:rPr>
        <w:t>17.</w:t>
      </w:r>
      <w:r>
        <w:t xml:space="preserve"> When all begged insistently,</w:t>
      </w:r>
      <w:r>
        <w:br/>
      </w:r>
      <w:r>
        <w:t>out of love for the cowherds Gora went to the cowherd's house.</w:t>
      </w:r>
    </w:p>
    <w:p>
      <w:pPr>
        <w:spacing w:after="60"/>
        <w:ind w:left="510" w:hanging="510"/>
      </w:pPr>
      <w:r>
        <w:rPr>
          <w:b/>
          <w:i w:val="0"/>
        </w:rPr>
        <w:t>18.</w:t>
      </w:r>
      <w:r>
        <w:t xml:space="preserve"> Shyama the milkmaid, with joyful ululation,</w:t>
      </w:r>
      <w:r>
        <w:br/>
      </w:r>
      <w:r>
        <w:t>led everyone into the cowshed.</w:t>
      </w:r>
    </w:p>
    <w:p>
      <w:pPr>
        <w:spacing w:after="60"/>
        <w:ind w:left="510" w:hanging="510"/>
      </w:pPr>
      <w:r>
        <w:rPr>
          <w:b/>
          <w:i w:val="0"/>
        </w:rPr>
        <w:t>19.</w:t>
      </w:r>
      <w:r>
        <w:t xml:space="preserve"> Shyama says: "Brother Pandita, how is mother?"</w:t>
      </w:r>
      <w:r>
        <w:br/>
      </w:r>
      <w:r>
        <w:t>"Well, well," answers Gora, swaying in dance.</w:t>
      </w:r>
    </w:p>
    <w:p>
      <w:pPr>
        <w:spacing w:after="60"/>
        <w:ind w:left="510" w:hanging="510"/>
      </w:pPr>
      <w:r>
        <w:rPr>
          <w:b/>
          <w:i w:val="0"/>
        </w:rPr>
        <w:t>20.</w:t>
      </w:r>
      <w:r>
        <w:t xml:space="preserve"> Spreading banana leaves, Shyama serves yogurt and sweet rice;</w:t>
      </w:r>
      <w:r>
        <w:br/>
      </w:r>
      <w:r>
        <w:t>with the devotees Nimai sits down leisurely to eat.</w:t>
      </w:r>
    </w:p>
    <w:p>
      <w:pPr>
        <w:spacing w:after="60"/>
        <w:ind w:left="510" w:hanging="510"/>
      </w:pPr>
      <w:r>
        <w:rPr>
          <w:b/>
          <w:i w:val="0"/>
        </w:rPr>
        <w:t>21.</w:t>
      </w:r>
      <w:r>
        <w:t xml:space="preserve"> Having finished the meal, He goes to the bank of that pond;</w:t>
      </w:r>
      <w:r>
        <w:br/>
      </w:r>
      <w:r>
        <w:t>all leisurely sing the qualities of Hari.</w:t>
      </w:r>
    </w:p>
    <w:p>
      <w:pPr>
        <w:spacing w:after="60"/>
        <w:jc w:val="both"/>
      </w:pPr>
      <w:r>
        <w:rPr>
          <w:b w:val="0"/>
          <w:i/>
        </w:rPr>
        <w:t>[p. 43]</w:t>
      </w:r>
    </w:p>
    <w:p>
      <w:pPr>
        <w:spacing w:after="60"/>
        <w:ind w:left="510" w:hanging="510"/>
      </w:pPr>
      <w:r>
        <w:rPr>
          <w:b/>
          <w:i w:val="0"/>
        </w:rPr>
        <w:t>22.</w:t>
      </w:r>
      <w:r>
        <w:t xml:space="preserve"> The cowherd Ramadasa comes and reports:</w:t>
      </w:r>
      <w:r>
        <w:br/>
      </w:r>
      <w:r>
        <w:t>"The cows will not drink the water of the pond.</w:t>
      </w:r>
    </w:p>
    <w:p>
      <w:pPr>
        <w:spacing w:after="60"/>
        <w:ind w:left="510" w:hanging="510"/>
      </w:pPr>
      <w:r>
        <w:rPr>
          <w:b/>
          <w:i w:val="0"/>
        </w:rPr>
        <w:t>23.</w:t>
      </w:r>
      <w:r>
        <w:t xml:space="preserve"> In the water of the pond roams a fearsome crocodile:</w:t>
      </w:r>
      <w:r>
        <w:br/>
      </w:r>
      <w:r>
        <w:t>without drinking, the cows low."</w:t>
      </w:r>
    </w:p>
    <w:p>
      <w:pPr>
        <w:spacing w:after="60"/>
        <w:ind w:left="510" w:hanging="510"/>
      </w:pPr>
      <w:r>
        <w:rPr>
          <w:b/>
          <w:i w:val="0"/>
        </w:rPr>
        <w:t>24.</w:t>
      </w:r>
      <w:r>
        <w:t xml:space="preserve"> Hearing this, Gora performs Sri Nama-kirtana;</w:t>
      </w:r>
      <w:r>
        <w:br/>
      </w:r>
      <w:r>
        <w:t>the kirtana at once drew the crocodile.</w:t>
      </w:r>
    </w:p>
    <w:p>
      <w:pPr>
        <w:spacing w:after="60"/>
        <w:ind w:left="510" w:hanging="510"/>
      </w:pPr>
      <w:r>
        <w:rPr>
          <w:b/>
          <w:i w:val="0"/>
        </w:rPr>
        <w:t>25.</w:t>
      </w:r>
      <w:r>
        <w:t xml:space="preserve"> Quickly emerging, it came to Gora's feet:</w:t>
      </w:r>
      <w:r>
        <w:br/>
      </w:r>
      <w:r>
        <w:t>by the touch of His feet a divine form appears.</w:t>
      </w:r>
    </w:p>
    <w:p>
      <w:pPr>
        <w:spacing w:after="60"/>
        <w:ind w:left="510" w:hanging="510"/>
      </w:pPr>
      <w:r>
        <w:rPr>
          <w:b/>
          <w:i w:val="0"/>
        </w:rPr>
        <w:t>26.</w:t>
      </w:r>
      <w:r>
        <w:t xml:space="preserve"> Weeping, this son of the demigods offers praise,</w:t>
      </w:r>
      <w:r>
        <w:br/>
      </w:r>
      <w:r>
        <w:t>tells of his misfortune and sobs.</w:t>
      </w:r>
    </w:p>
    <w:p>
      <w:pPr>
        <w:spacing w:after="60"/>
        <w:ind w:left="510" w:hanging="510"/>
      </w:pPr>
      <w:r>
        <w:rPr>
          <w:b/>
          <w:i w:val="0"/>
        </w:rPr>
        <w:t>27.</w:t>
      </w:r>
      <w:r>
        <w:t xml:space="preserve"> The son of the demigods says: "Lord! By Durvasa's curse</w:t>
      </w:r>
      <w:r>
        <w:br/>
      </w:r>
      <w:r>
        <w:t>I wander in the form of a crocodile, and all the worlds tremble.</w:t>
      </w:r>
    </w:p>
    <w:p>
      <w:pPr>
        <w:spacing w:after="60"/>
        <w:ind w:left="510" w:hanging="510"/>
      </w:pPr>
      <w:r>
        <w:rPr>
          <w:b/>
          <w:i w:val="0"/>
        </w:rPr>
        <w:t>28.</w:t>
      </w:r>
      <w:r>
        <w:t xml:space="preserve"> In Kamyavana the best of sages lay resting;</w:t>
      </w:r>
      <w:r>
        <w:br/>
      </w:r>
      <w:r>
        <w:t>out of mischief I cut off his matted locks.</w:t>
      </w:r>
    </w:p>
    <w:p>
      <w:pPr>
        <w:spacing w:after="60"/>
        <w:ind w:left="510" w:hanging="510"/>
      </w:pPr>
      <w:r>
        <w:rPr>
          <w:b/>
          <w:i w:val="0"/>
        </w:rPr>
        <w:t>29.</w:t>
      </w:r>
      <w:r>
        <w:t xml:space="preserve"> In anger the sage said: 'Take the form of a crocodile;</w:t>
      </w:r>
      <w:r>
        <w:br/>
      </w:r>
      <w:r>
        <w:t>remain so for four yugas — the fruit of your deed.'</w:t>
      </w:r>
    </w:p>
    <w:p>
      <w:pPr>
        <w:spacing w:after="60"/>
        <w:ind w:left="510" w:hanging="510"/>
      </w:pPr>
      <w:r>
        <w:rPr>
          <w:b/>
          <w:i w:val="0"/>
        </w:rPr>
        <w:t>30.</w:t>
      </w:r>
      <w:r>
        <w:t xml:space="preserve"> Then I wept, entreating him;</w:t>
      </w:r>
      <w:r>
        <w:br/>
      </w:r>
      <w:r>
        <w:t>in mercy the sage called me to him and said:</w:t>
      </w:r>
    </w:p>
    <w:p>
      <w:pPr>
        <w:spacing w:after="60"/>
        <w:jc w:val="both"/>
      </w:pPr>
      <w:r>
        <w:rPr>
          <w:b w:val="0"/>
          <w:i/>
        </w:rPr>
        <w:t>[p. 44]</w:t>
      </w:r>
    </w:p>
    <w:p>
      <w:pPr>
        <w:spacing w:after="60"/>
        <w:ind w:left="510" w:hanging="510"/>
      </w:pPr>
      <w:r>
        <w:rPr>
          <w:b/>
          <w:i w:val="0"/>
        </w:rPr>
        <w:t>31.</w:t>
      </w:r>
      <w:r>
        <w:t xml:space="preserve"> 'Son of the demigods! When Sri Nandanandana</w:t>
      </w:r>
      <w:r>
        <w:br/>
      </w:r>
      <w:r>
        <w:t>becomes in Navadvipa the treasure of Shachi's life,</w:t>
      </w:r>
    </w:p>
    <w:p>
      <w:pPr>
        <w:spacing w:after="60"/>
        <w:ind w:left="510" w:hanging="510"/>
      </w:pPr>
      <w:r>
        <w:rPr>
          <w:b/>
          <w:i w:val="0"/>
        </w:rPr>
        <w:t>32.</w:t>
      </w:r>
      <w:r>
        <w:t xml:space="preserve"> by His kirtana your curse will end:</w:t>
      </w:r>
      <w:r>
        <w:br/>
      </w:r>
      <w:r>
        <w:t>gaining a divine body, you will go to Tripishtapa.'"</w:t>
      </w:r>
      <w:r>
        <w:rPr>
          <w:b w:val="0"/>
          <w:i w:val="0"/>
          <w:vertAlign w:val="superscript"/>
        </w:rPr>
        <w:t>5</w:t>
      </w:r>
    </w:p>
    <w:p>
      <w:pPr>
        <w:spacing w:after="60"/>
        <w:ind w:left="510" w:hanging="510"/>
      </w:pPr>
      <w:r>
        <w:rPr>
          <w:b/>
          <w:i w:val="0"/>
        </w:rPr>
        <w:t>33.</w:t>
      </w:r>
      <w:r>
        <w:t xml:space="preserve"> "Glory, glory to the son of Shachi, purifier of the fallen,</w:t>
      </w:r>
      <w:r>
        <w:br/>
      </w:r>
      <w:r>
        <w:t>refuge of the poor, the lowly and the helpless, the Great One!</w:t>
      </w:r>
    </w:p>
    <w:p>
      <w:pPr>
        <w:spacing w:after="60"/>
        <w:ind w:left="510" w:hanging="510"/>
      </w:pPr>
      <w:r>
        <w:rPr>
          <w:b/>
          <w:i w:val="0"/>
        </w:rPr>
        <w:t>34.</w:t>
      </w:r>
      <w:r>
        <w:t xml:space="preserve"> In all fourteen worlds Your good fame resounds:</w:t>
      </w:r>
      <w:r>
        <w:br/>
      </w:r>
      <w:r>
        <w:t>You have saved one as fallen as I.</w:t>
      </w:r>
    </w:p>
    <w:p>
      <w:pPr>
        <w:spacing w:after="60"/>
        <w:ind w:left="510" w:hanging="510"/>
      </w:pPr>
      <w:r>
        <w:rPr>
          <w:b/>
          <w:i w:val="0"/>
        </w:rPr>
        <w:t>35.</w:t>
      </w:r>
      <w:r>
        <w:t xml:space="preserve"> This Navadvipa-dhama is the essence of all abodes:</w:t>
      </w:r>
      <w:r>
        <w:br/>
      </w:r>
      <w:r>
        <w:t>here You have become the purifier of the fallen of Kali.</w:t>
      </w:r>
    </w:p>
    <w:p>
      <w:pPr>
        <w:spacing w:after="60"/>
        <w:ind w:left="510" w:hanging="510"/>
      </w:pPr>
      <w:r>
        <w:rPr>
          <w:b/>
          <w:i w:val="0"/>
        </w:rPr>
        <w:t>36.</w:t>
      </w:r>
      <w:r>
        <w:t xml:space="preserve"> You will save the jivas of Kali by giving them the name of Hari:</w:t>
      </w:r>
      <w:r>
        <w:br/>
      </w:r>
      <w:r>
        <w:t>You have come, Mahaprabhu! Obeisance to You.</w:t>
      </w:r>
    </w:p>
    <w:p>
      <w:pPr>
        <w:spacing w:after="60"/>
        <w:ind w:left="510" w:hanging="510"/>
      </w:pPr>
      <w:r>
        <w:rPr>
          <w:b/>
          <w:i w:val="0"/>
        </w:rPr>
        <w:t>37.</w:t>
      </w:r>
      <w:r>
        <w:t xml:space="preserve"> For four yugas I bore the form of a crocodile;</w:t>
      </w:r>
      <w:r>
        <w:br/>
      </w:r>
      <w:r>
        <w:t>now You have saved me, Hari, purifier of the fallen.</w:t>
      </w:r>
    </w:p>
    <w:p>
      <w:pPr>
        <w:spacing w:after="60"/>
        <w:ind w:left="510" w:hanging="510"/>
      </w:pPr>
      <w:r>
        <w:rPr>
          <w:b/>
          <w:i w:val="0"/>
        </w:rPr>
        <w:t>38.</w:t>
      </w:r>
      <w:r>
        <w:t xml:space="preserve"> The name of Hari from Your lips is supremely sweet:</w:t>
      </w:r>
      <w:r>
        <w:br/>
      </w:r>
      <w:r>
        <w:t>You have saved a multitude of moving and unmoving beings.</w:t>
      </w:r>
    </w:p>
    <w:p>
      <w:pPr>
        <w:spacing w:after="60"/>
        <w:ind w:left="510" w:hanging="510"/>
      </w:pPr>
      <w:r>
        <w:rPr>
          <w:b/>
          <w:i w:val="0"/>
        </w:rPr>
        <w:t>39.</w:t>
      </w:r>
      <w:r>
        <w:t xml:space="preserve"> Give me leave to go to Tripishtapa:</w:t>
      </w:r>
      <w:r>
        <w:br/>
      </w:r>
      <w:r>
        <w:t>seeing my mother and father, I shall be happy in every way."</w:t>
      </w:r>
    </w:p>
    <w:p>
      <w:pPr>
        <w:spacing w:after="60"/>
        <w:ind w:left="510" w:hanging="510"/>
      </w:pPr>
      <w:r>
        <w:rPr>
          <w:b/>
          <w:i w:val="0"/>
        </w:rPr>
        <w:t>40.</w:t>
      </w:r>
      <w:r>
        <w:t xml:space="preserve"> Saying this and bowing down, the son of the demigods departs;</w:t>
      </w:r>
      <w:r>
        <w:br/>
      </w:r>
      <w:r>
        <w:t>and then the roar of kirtana rises again.</w:t>
      </w:r>
    </w:p>
    <w:p>
      <w:pPr>
        <w:spacing w:after="60"/>
        <w:jc w:val="both"/>
      </w:pPr>
      <w:r>
        <w:rPr>
          <w:b w:val="0"/>
          <w:i/>
        </w:rPr>
        <w:t>[p. 45]</w:t>
      </w:r>
    </w:p>
    <w:p>
      <w:pPr>
        <w:spacing w:after="60"/>
        <w:ind w:left="510" w:hanging="510"/>
      </w:pPr>
      <w:r>
        <w:rPr>
          <w:b/>
          <w:i w:val="0"/>
        </w:rPr>
        <w:t>41.</w:t>
      </w:r>
      <w:r>
        <w:t xml:space="preserve"> Seeing that the day was drawing to its close, all the devotees</w:t>
      </w:r>
      <w:r>
        <w:br/>
      </w:r>
      <w:r>
        <w:t>set out with the Lord for Mayapura.</w:t>
      </w:r>
    </w:p>
    <w:p>
      <w:pPr>
        <w:spacing w:after="60"/>
        <w:ind w:left="510" w:hanging="510"/>
      </w:pPr>
      <w:r>
        <w:rPr>
          <w:b/>
          <w:i w:val="0"/>
        </w:rPr>
        <w:t>42.</w:t>
      </w:r>
      <w:r>
        <w:t xml:space="preserve"> Whoever hears this lila of Mahaprabhu —</w:t>
      </w:r>
      <w:r>
        <w:br/>
      </w:r>
      <w:r>
        <w:t>that great soul is freed from a brahmana's curse.</w:t>
      </w:r>
    </w:p>
    <w:p>
      <w:pPr>
        <w:spacing w:after="60"/>
        <w:ind w:left="510" w:hanging="510"/>
      </w:pPr>
      <w:r>
        <w:rPr>
          <w:b/>
          <w:i w:val="0"/>
        </w:rPr>
        <w:t>43.</w:t>
      </w:r>
      <w:r>
        <w:t xml:space="preserve"> From then on the name "Goradaha" spread:</w:t>
      </w:r>
      <w:r>
        <w:br/>
      </w:r>
      <w:r>
        <w:t>the pond became like the Kaliya-daha.</w:t>
      </w:r>
      <w:r>
        <w:rPr>
          <w:b w:val="0"/>
          <w:i w:val="0"/>
          <w:vertAlign w:val="superscript"/>
        </w:rPr>
        <w:t>6</w:t>
      </w:r>
    </w:p>
    <w:p>
      <w:pPr>
        <w:spacing w:after="60"/>
        <w:ind w:left="510" w:hanging="510"/>
      </w:pPr>
      <w:r>
        <w:rPr>
          <w:b/>
          <w:i w:val="0"/>
        </w:rPr>
        <w:t>44.</w:t>
      </w:r>
      <w:r>
        <w:t xml:space="preserve"> Seeing this pond and touching it, people destroy their sins</w:t>
      </w:r>
      <w:r>
        <w:br/>
      </w:r>
      <w:r>
        <w:t>and gain devotion to Krishna — so say all the Vedas.</w:t>
      </w:r>
    </w:p>
    <w:p>
      <w:pPr>
        <w:spacing w:after="60"/>
        <w:ind w:left="510" w:hanging="510"/>
      </w:pPr>
      <w:r>
        <w:rPr>
          <w:b/>
          <w:i w:val="0"/>
        </w:rPr>
        <w:t>45.</w:t>
      </w:r>
      <w:r>
        <w:t xml:space="preserve"> Look at those cowherds in the great bliss of love:</w:t>
      </w:r>
      <w:r>
        <w:br/>
      </w:r>
      <w:r>
        <w:t>here, calling Gauranga "uncle", they carried Him on their shoulders.</w:t>
      </w:r>
    </w:p>
    <w:p>
      <w:pPr>
        <w:spacing w:after="60"/>
        <w:ind w:left="510" w:hanging="510"/>
      </w:pPr>
      <w:r>
        <w:rPr>
          <w:b/>
          <w:i w:val="0"/>
        </w:rPr>
        <w:t>46.</w:t>
      </w:r>
      <w:r>
        <w:t xml:space="preserve"> All saw the Lord's morning outing —</w:t>
      </w:r>
      <w:r>
        <w:br/>
      </w:r>
      <w:r>
        <w:t>and in it they saw the essence of the lila of Rama and Krishna.</w:t>
      </w:r>
    </w:p>
    <w:p>
      <w:pPr>
        <w:spacing w:after="60"/>
        <w:ind w:left="510" w:hanging="510"/>
      </w:pPr>
      <w:r>
        <w:rPr>
          <w:b/>
          <w:i w:val="0"/>
        </w:rPr>
        <w:t>47.</w:t>
      </w:r>
      <w:r>
        <w:t xml:space="preserve"> There they see Govardhana, the bank of the Manasa-Ganga,</w:t>
      </w:r>
      <w:r>
        <w:br/>
      </w:r>
      <w:r>
        <w:t>the lila of Krishna herding the cows — all exactly so.</w:t>
      </w:r>
    </w:p>
    <w:p>
      <w:pPr>
        <w:spacing w:after="60"/>
        <w:ind w:left="510" w:hanging="510"/>
      </w:pPr>
      <w:r>
        <w:rPr>
          <w:b/>
          <w:i w:val="0"/>
        </w:rPr>
        <w:t>48.</w:t>
      </w:r>
      <w:r>
        <w:t xml:space="preserve"> The cowherds understood that Nimai's deeds</w:t>
      </w:r>
      <w:r>
        <w:br/>
      </w:r>
      <w:r>
        <w:t>are that very lila of Sri Nanda-nandana, desired by Him Himself.</w:t>
      </w:r>
      <w:r>
        <w:rPr>
          <w:b w:val="0"/>
          <w:i w:val="0"/>
          <w:vertAlign w:val="superscript"/>
        </w:rPr>
        <w:t>7</w:t>
      </w:r>
    </w:p>
    <w:p>
      <w:pPr>
        <w:spacing w:after="60"/>
        <w:ind w:left="283"/>
      </w:pPr>
      <w:r>
        <w:rPr>
          <w:b/>
          <w:i w:val="0"/>
          <w:sz w:val="18"/>
        </w:rPr>
        <w:t>1.</w:t>
      </w:r>
      <w:r>
        <w:rPr>
          <w:sz w:val="18"/>
        </w:rPr>
        <w:t xml:space="preserve"> </w:t>
      </w:r>
      <w:r>
        <w:rPr>
          <w:b w:val="0"/>
          <w:i/>
          <w:sz w:val="18"/>
        </w:rPr>
        <w:t>Abona achut shak</w:t>
      </w:r>
      <w:r>
        <w:rPr>
          <w:sz w:val="18"/>
        </w:rPr>
        <w:t xml:space="preserve"> — the reading is unclear (cf. ch. 5, n. 2). The dishes are Bengali: </w:t>
      </w:r>
      <w:r>
        <w:rPr>
          <w:b w:val="0"/>
          <w:i/>
          <w:sz w:val="18"/>
        </w:rPr>
        <w:t>mochaghanta</w:t>
      </w:r>
      <w:r>
        <w:rPr>
          <w:sz w:val="18"/>
        </w:rPr>
        <w:t xml:space="preserve"> (stewed banana flower), </w:t>
      </w:r>
      <w:r>
        <w:rPr>
          <w:b w:val="0"/>
          <w:i/>
          <w:sz w:val="18"/>
        </w:rPr>
        <w:t>kachu-shak</w:t>
      </w:r>
      <w:r>
        <w:rPr>
          <w:sz w:val="18"/>
        </w:rPr>
        <w:t xml:space="preserve"> (taro greens), </w:t>
      </w:r>
      <w:r>
        <w:rPr>
          <w:b w:val="0"/>
          <w:i/>
          <w:sz w:val="18"/>
        </w:rPr>
        <w:t>phulabadi</w:t>
      </w:r>
      <w:r>
        <w:rPr>
          <w:sz w:val="18"/>
        </w:rPr>
        <w:t xml:space="preserve"> (dried lentil-flour dumplings), </w:t>
      </w:r>
      <w:r>
        <w:rPr>
          <w:b w:val="0"/>
          <w:i/>
          <w:sz w:val="18"/>
        </w:rPr>
        <w:t>manchaki</w:t>
      </w:r>
      <w:r>
        <w:rPr>
          <w:sz w:val="18"/>
        </w:rPr>
        <w:t xml:space="preserve"> (slices of giant taro, </w:t>
      </w:r>
      <w:r>
        <w:rPr>
          <w:b w:val="0"/>
          <w:i/>
          <w:sz w:val="18"/>
        </w:rPr>
        <w:t>man-kachu</w:t>
      </w:r>
      <w:r>
        <w:rPr>
          <w:sz w:val="18"/>
        </w:rPr>
        <w:t xml:space="preserve">), </w:t>
      </w:r>
      <w:r>
        <w:rPr>
          <w:b w:val="0"/>
          <w:i/>
          <w:sz w:val="18"/>
        </w:rPr>
        <w:t>nimba-patol</w:t>
      </w:r>
      <w:r>
        <w:rPr>
          <w:sz w:val="18"/>
        </w:rPr>
        <w:t xml:space="preserve"> (neem with patol), </w:t>
      </w:r>
      <w:r>
        <w:rPr>
          <w:b w:val="0"/>
          <w:i/>
          <w:sz w:val="18"/>
        </w:rPr>
        <w:t>dadhibadi</w:t>
      </w:r>
      <w:r>
        <w:rPr>
          <w:sz w:val="18"/>
        </w:rPr>
        <w:t xml:space="preserve"> (dumplings in yogurt).</w:t>
      </w:r>
    </w:p>
    <w:p>
      <w:pPr>
        <w:spacing w:after="60"/>
        <w:ind w:left="283"/>
      </w:pPr>
      <w:r>
        <w:rPr>
          <w:b/>
          <w:i w:val="0"/>
          <w:sz w:val="18"/>
        </w:rPr>
        <w:t>2.</w:t>
      </w:r>
      <w:r>
        <w:rPr>
          <w:sz w:val="18"/>
        </w:rPr>
        <w:t xml:space="preserve"> Gadigachha — a village on the island of Godruma in the Navadvipa-mandala (cf. Bhaktivinoda Thakura's </w:t>
      </w:r>
      <w:r>
        <w:rPr>
          <w:b w:val="0"/>
          <w:i/>
          <w:sz w:val="18"/>
        </w:rPr>
        <w:t>Navadvipa-dhama-mahatmya</w:t>
      </w:r>
      <w:r>
        <w:rPr>
          <w:sz w:val="18"/>
        </w:rPr>
        <w:t xml:space="preserve">). This whole lila (ch. 15) — the cowherds Bhima, Shyama and Ramadasa, the pond Goradaha, the deliverance of the son of the demigods — is known only from the </w:t>
      </w:r>
      <w:r>
        <w:rPr>
          <w:b w:val="0"/>
          <w:i/>
          <w:sz w:val="18"/>
        </w:rPr>
        <w:t>Prema-vivarta</w:t>
      </w:r>
      <w:r>
        <w:rPr>
          <w:sz w:val="18"/>
        </w:rPr>
        <w:t>.</w:t>
      </w:r>
    </w:p>
    <w:p>
      <w:pPr>
        <w:spacing w:after="60"/>
        <w:ind w:left="283"/>
      </w:pPr>
      <w:r>
        <w:rPr>
          <w:b/>
          <w:i w:val="0"/>
          <w:sz w:val="18"/>
        </w:rPr>
        <w:t>3.</w:t>
      </w:r>
      <w:r>
        <w:rPr>
          <w:sz w:val="18"/>
        </w:rPr>
        <w:t xml:space="preserve"> Govinda (Ghosh) and Vasu Ghosh — kirtaniya brothers of Navadvipa (CC Adi 10.115).</w:t>
      </w:r>
    </w:p>
    <w:p>
      <w:pPr>
        <w:spacing w:after="60"/>
        <w:ind w:left="283"/>
      </w:pPr>
      <w:r>
        <w:rPr>
          <w:b/>
          <w:i w:val="0"/>
          <w:sz w:val="18"/>
        </w:rPr>
        <w:t>4.</w:t>
      </w:r>
      <w:r>
        <w:rPr>
          <w:sz w:val="18"/>
        </w:rPr>
        <w:t xml:space="preserve"> According to the CC (Antya 2), Nrisimhananda is the name the Lord gave to Pradyumna Brahmachari, i.e. one person; here they are named as if two. Purushottama Acharya is Svarupa Damodara's name before sannyasa, when he lived in Navadvipa with the Lord (CC Madhya 10.103).</w:t>
      </w:r>
    </w:p>
    <w:p>
      <w:pPr>
        <w:spacing w:after="60"/>
        <w:ind w:left="283"/>
      </w:pPr>
      <w:r>
        <w:rPr>
          <w:b/>
          <w:i w:val="0"/>
          <w:sz w:val="18"/>
        </w:rPr>
        <w:t>5.</w:t>
      </w:r>
      <w:r>
        <w:rPr>
          <w:sz w:val="18"/>
        </w:rPr>
        <w:t xml:space="preserve"> Tripishtapa — Indra's heavenly planet, the world of the demigods.</w:t>
      </w:r>
    </w:p>
    <w:p>
      <w:pPr>
        <w:spacing w:after="60"/>
        <w:ind w:left="283"/>
      </w:pPr>
      <w:r>
        <w:rPr>
          <w:b/>
          <w:i w:val="0"/>
          <w:sz w:val="18"/>
        </w:rPr>
        <w:t>6.</w:t>
      </w:r>
      <w:r>
        <w:rPr>
          <w:sz w:val="18"/>
        </w:rPr>
        <w:t xml:space="preserve"> </w:t>
      </w:r>
      <w:r>
        <w:rPr>
          <w:b w:val="0"/>
          <w:i/>
          <w:sz w:val="18"/>
        </w:rPr>
        <w:t>Daha</w:t>
      </w:r>
      <w:r>
        <w:rPr>
          <w:sz w:val="18"/>
        </w:rPr>
        <w:t xml:space="preserve"> — a deep pond or pool. The Kaliya-daha — the pool in the Yamuna where the serpent Kaliya lived, subdued by Krishna.</w:t>
      </w:r>
    </w:p>
    <w:p>
      <w:pPr>
        <w:spacing w:after="60"/>
        <w:ind w:left="283"/>
      </w:pPr>
      <w:r>
        <w:rPr>
          <w:b/>
          <w:i w:val="0"/>
          <w:sz w:val="18"/>
        </w:rPr>
        <w:t>7.</w:t>
      </w:r>
      <w:r>
        <w:rPr>
          <w:sz w:val="18"/>
        </w:rPr>
        <w:t xml:space="preserve"> Verses 45–48 express the teaching of the non-difference of Navadvipa and Vraja: the devotees see in Gadigachha Govardhana, the Manasa-Ganga and Krishna's cowherd games.</w:t>
      </w:r>
    </w:p>
    <w:p>
      <w:r>
        <w:br w:type="page"/>
      </w:r>
    </w:p>
    <w:p>
      <w:pPr>
        <w:pStyle w:val="Heading1"/>
        <w:jc w:val="center"/>
      </w:pPr>
      <w:r>
        <w:t>Chapter 16. What Is "Piriti"?</w:t>
      </w:r>
    </w:p>
    <w:p>
      <w:pPr>
        <w:spacing w:after="60"/>
        <w:jc w:val="both"/>
      </w:pPr>
      <w:r>
        <w:rPr>
          <w:b w:val="0"/>
          <w:i/>
        </w:rPr>
        <w:t>Raghunatha Dasa's question to Svarupa Damodara: how is the love in the songs of Vidyapati and Chandidasa to be understood? The answer: there is no worldly kama in them — the descriptions of man and woman are only similes; prema for Krishna is pure and spiritual; the right to learn it belongs to one free of the bodily conception; the "sahajiyas" and "monkey renunciation" are condemned; the Lord's instruction to Raghunatha (pp. 46–54)</w:t>
      </w:r>
    </w:p>
    <w:p>
      <w:pPr>
        <w:spacing w:after="60"/>
        <w:jc w:val="both"/>
      </w:pPr>
      <w:r>
        <w:rPr>
          <w:b w:val="0"/>
          <w:i/>
        </w:rPr>
        <w:t>[p. 46]</w:t>
      </w:r>
    </w:p>
    <w:p>
      <w:pPr>
        <w:spacing w:after="60"/>
        <w:ind w:left="510" w:hanging="510"/>
      </w:pPr>
      <w:r>
        <w:rPr>
          <w:b/>
          <w:i w:val="0"/>
        </w:rPr>
        <w:t>1.</w:t>
      </w:r>
      <w:r>
        <w:t xml:space="preserve"> One day Raghunatha asks Svarupa:</w:t>
      </w:r>
      <w:r>
        <w:br/>
      </w:r>
      <w:r>
        <w:t>"What is 'piriti' (love)? Give me at least a hint.</w:t>
      </w:r>
    </w:p>
    <w:p>
      <w:pPr>
        <w:spacing w:after="60"/>
        <w:ind w:left="510" w:hanging="510"/>
      </w:pPr>
      <w:r>
        <w:rPr>
          <w:b/>
          <w:i w:val="0"/>
        </w:rPr>
        <w:t>2.</w:t>
      </w:r>
      <w:r>
        <w:t xml:space="preserve"> The love that Vidyapati and Chandidasa described —</w:t>
      </w:r>
      <w:r>
        <w:br/>
      </w:r>
      <w:r>
        <w:t>I have not had the power to understand it.</w:t>
      </w:r>
    </w:p>
    <w:p>
      <w:pPr>
        <w:spacing w:after="60"/>
        <w:ind w:left="510" w:hanging="510"/>
      </w:pPr>
      <w:r>
        <w:rPr>
          <w:b/>
          <w:i w:val="0"/>
        </w:rPr>
        <w:t>3.</w:t>
      </w:r>
      <w:r>
        <w:t xml:space="preserve"> The love people understand outwardly from their words</w:t>
      </w:r>
      <w:r>
        <w:br/>
      </w:r>
      <w:r>
        <w:t>is only the custom of love between man and woman.</w:t>
      </w:r>
    </w:p>
    <w:p>
      <w:pPr>
        <w:spacing w:after="60"/>
        <w:ind w:left="510" w:hanging="510"/>
      </w:pPr>
      <w:r>
        <w:rPr>
          <w:b/>
          <w:i w:val="0"/>
        </w:rPr>
        <w:t>4.</w:t>
      </w:r>
      <w:r>
        <w:t xml:space="preserve"> How then is it counted within the supreme goal?</w:t>
      </w:r>
      <w:r>
        <w:br/>
      </w:r>
      <w:r>
        <w:t>Why is worldly kama called transcendent?</w:t>
      </w:r>
    </w:p>
    <w:p>
      <w:pPr>
        <w:spacing w:after="60"/>
        <w:ind w:left="510" w:hanging="510"/>
      </w:pPr>
      <w:r>
        <w:rPr>
          <w:b/>
          <w:i w:val="0"/>
        </w:rPr>
        <w:t>5.</w:t>
      </w:r>
      <w:r>
        <w:t xml:space="preserve"> Mahaprabhu always sings those songs with you —</w:t>
      </w:r>
      <w:r>
        <w:br/>
      </w:r>
      <w:r>
        <w:t>and I cannot find the key to them.</w:t>
      </w:r>
    </w:p>
    <w:p>
      <w:pPr>
        <w:spacing w:after="60"/>
        <w:ind w:left="510" w:hanging="510"/>
      </w:pPr>
      <w:r>
        <w:rPr>
          <w:b/>
          <w:i w:val="0"/>
        </w:rPr>
        <w:t>6.</w:t>
      </w:r>
      <w:r>
        <w:t xml:space="preserve"> The Lord has entrusted me into your hands</w:t>
      </w:r>
      <w:r>
        <w:br/>
      </w:r>
      <w:r>
        <w:t>and commanded: 'Reveal to him now the hidden treasure of truth.'</w:t>
      </w:r>
    </w:p>
    <w:p>
      <w:pPr>
        <w:spacing w:after="60"/>
        <w:ind w:left="510" w:hanging="510"/>
      </w:pPr>
      <w:r>
        <w:rPr>
          <w:b/>
          <w:i w:val="0"/>
        </w:rPr>
        <w:t>7.</w:t>
      </w:r>
      <w:r>
        <w:t xml:space="preserve"> Mercifully explain to me the truth of love —</w:t>
      </w:r>
      <w:r>
        <w:br/>
      </w:r>
      <w:r>
        <w:t>and I, casting off doubt, shall reach my goal."</w:t>
      </w:r>
      <w:r>
        <w:rPr>
          <w:b w:val="0"/>
          <w:i w:val="0"/>
          <w:vertAlign w:val="superscript"/>
        </w:rPr>
        <w:t>1</w:t>
      </w:r>
    </w:p>
    <w:p>
      <w:pPr>
        <w:spacing w:after="60"/>
        <w:ind w:left="510" w:hanging="510"/>
      </w:pPr>
      <w:r>
        <w:rPr>
          <w:b/>
          <w:i w:val="0"/>
        </w:rPr>
        <w:t>8.</w:t>
      </w:r>
      <w:r>
        <w:t xml:space="preserve"> Svarupa said: "Brother Raghunatha Dasa!</w:t>
      </w:r>
      <w:r>
        <w:br/>
      </w:r>
      <w:r>
        <w:t>In private I shall reveal the truth to you.</w:t>
      </w:r>
    </w:p>
    <w:p>
      <w:pPr>
        <w:spacing w:after="60"/>
        <w:jc w:val="both"/>
      </w:pPr>
      <w:r>
        <w:rPr>
          <w:b w:val="0"/>
          <w:i/>
        </w:rPr>
        <w:t>[p. 47]</w:t>
      </w:r>
    </w:p>
    <w:p>
      <w:pPr>
        <w:spacing w:after="60"/>
        <w:ind w:left="510" w:hanging="510"/>
      </w:pPr>
      <w:r>
        <w:rPr>
          <w:b/>
          <w:i w:val="0"/>
        </w:rPr>
        <w:t>9.</w:t>
      </w:r>
      <w:r>
        <w:t xml:space="preserve"> What am I, or Ramananda, or the Pandita?</w:t>
      </w:r>
      <w:r>
        <w:br/>
      </w:r>
      <w:r>
        <w:t>No one will understand the truth revealed by the Lord.</w:t>
      </w:r>
    </w:p>
    <w:p>
      <w:pPr>
        <w:spacing w:after="60"/>
        <w:ind w:left="510" w:hanging="510"/>
      </w:pPr>
      <w:r>
        <w:rPr>
          <w:b/>
          <w:i w:val="0"/>
        </w:rPr>
        <w:t>10.</w:t>
      </w:r>
      <w:r>
        <w:t xml:space="preserve"> But if Gaurachandra, seated on my tongue,</w:t>
      </w:r>
      <w:r>
        <w:br/>
      </w:r>
      <w:r>
        <w:t>mercifully makes me speak His own truth —</w:t>
      </w:r>
    </w:p>
    <w:p>
      <w:pPr>
        <w:spacing w:after="60"/>
        <w:ind w:left="510" w:hanging="510"/>
      </w:pPr>
      <w:r>
        <w:rPr>
          <w:b/>
          <w:i w:val="0"/>
        </w:rPr>
        <w:t>11.</w:t>
      </w:r>
      <w:r>
        <w:t xml:space="preserve"> then know that genuine revelation has come,</w:t>
      </w:r>
      <w:r>
        <w:br/>
      </w:r>
      <w:r>
        <w:t>and, hearing it, Raghunatha Dasa will find joy.</w:t>
      </w:r>
    </w:p>
    <w:p>
      <w:pPr>
        <w:spacing w:after="60"/>
        <w:ind w:left="510" w:hanging="510"/>
      </w:pPr>
      <w:r>
        <w:rPr>
          <w:b/>
          <w:i w:val="0"/>
        </w:rPr>
        <w:t>12.</w:t>
      </w:r>
      <w:r>
        <w:t xml:space="preserve"> Chandidasa, Vidyapati, the </w:t>
      </w:r>
      <w:r>
        <w:rPr>
          <w:b w:val="0"/>
          <w:i/>
        </w:rPr>
        <w:t>Karnamrita</w:t>
      </w:r>
      <w:r>
        <w:t>, the songs of Raya</w:t>
      </w:r>
      <w:r>
        <w:rPr>
          <w:b w:val="0"/>
          <w:i w:val="0"/>
          <w:vertAlign w:val="superscript"/>
        </w:rPr>
        <w:t>2</w:t>
      </w:r>
      <w:r>
        <w:t xml:space="preserve"> —</w:t>
      </w:r>
      <w:r>
        <w:br/>
      </w:r>
      <w:r>
        <w:t>know these all as priceless scriptures.</w:t>
      </w:r>
      <w:r>
        <w:br/>
      </w:r>
      <w:r>
        <w:t>In them there is no kama; they are the abode of prema;</w:t>
      </w:r>
      <w:r>
        <w:br/>
      </w:r>
      <w:r>
        <w:t>their law is transcendent.</w:t>
      </w:r>
    </w:p>
    <w:p>
      <w:pPr>
        <w:spacing w:after="60"/>
        <w:ind w:left="510" w:hanging="510"/>
      </w:pPr>
      <w:r>
        <w:rPr>
          <w:b/>
          <w:i w:val="0"/>
        </w:rPr>
        <w:t>13.</w:t>
      </w:r>
      <w:r>
        <w:t xml:space="preserve"> Whatever description of man and woman there is in them</w:t>
      </w:r>
      <w:r>
        <w:br/>
      </w:r>
      <w:r>
        <w:t>is in essence only a simile.</w:t>
      </w:r>
      <w:r>
        <w:br/>
      </w:r>
      <w:r>
        <w:t>Where worldly kama is described, there Krishna is absent:</w:t>
      </w:r>
      <w:r>
        <w:br/>
      </w:r>
      <w:r>
        <w:t>consider them transcendent.</w:t>
      </w:r>
    </w:p>
    <w:p>
      <w:pPr>
        <w:spacing w:after="60"/>
        <w:ind w:left="510" w:hanging="510"/>
      </w:pPr>
      <w:r>
        <w:rPr>
          <w:b/>
          <w:i w:val="0"/>
        </w:rPr>
        <w:t>14.</w:t>
      </w:r>
      <w:r>
        <w:t xml:space="preserve"> Whether man or woman — whoever, unable to grasp this truth,</w:t>
      </w:r>
      <w:r>
        <w:br/>
      </w:r>
      <w:r>
        <w:t>plays at rasa in a material body,</w:t>
      </w:r>
      <w:r>
        <w:br/>
      </w:r>
      <w:r>
        <w:t>that "guru" posing as Krishna does not know pure rati:</w:t>
      </w:r>
      <w:r>
        <w:br/>
      </w:r>
      <w:r>
        <w:t>his bhajana is the play of maya.</w:t>
      </w:r>
      <w:r>
        <w:rPr>
          <w:b w:val="0"/>
          <w:i w:val="0"/>
          <w:vertAlign w:val="superscript"/>
        </w:rPr>
        <w:t>3</w:t>
      </w:r>
    </w:p>
    <w:p>
      <w:pPr>
        <w:spacing w:after="60"/>
        <w:ind w:left="510" w:hanging="510"/>
      </w:pPr>
      <w:r>
        <w:rPr>
          <w:b/>
          <w:i w:val="0"/>
        </w:rPr>
        <w:t>15.</w:t>
      </w:r>
      <w:r>
        <w:t xml:space="preserve"> Prema for Krishna is perfectly pure, like pure Ganga water:</w:t>
      </w:r>
      <w:r>
        <w:br/>
      </w:r>
      <w:r>
        <w:t>that prema is an ocean of nectar.</w:t>
      </w:r>
      <w:r>
        <w:br/>
      </w:r>
      <w:r>
        <w:t>Spotless is that anuraga; there is no material stain on it:</w:t>
      </w:r>
      <w:r>
        <w:br/>
      </w:r>
      <w:r>
        <w:t>a white cloth without a single drop of ink.</w:t>
      </w:r>
    </w:p>
    <w:p>
      <w:pPr>
        <w:spacing w:after="60"/>
        <w:jc w:val="both"/>
      </w:pPr>
      <w:r>
        <w:rPr>
          <w:b w:val="0"/>
          <w:i/>
        </w:rPr>
        <w:t>[p. 48]</w:t>
      </w:r>
    </w:p>
    <w:p>
      <w:pPr>
        <w:spacing w:after="60"/>
        <w:ind w:left="510" w:hanging="510"/>
      </w:pPr>
      <w:r>
        <w:rPr>
          <w:b/>
          <w:i w:val="0"/>
        </w:rPr>
        <w:t>16.</w:t>
      </w:r>
      <w:r>
        <w:t xml:space="preserve"> The ocean of the happiness of pure prema — get but a drop of it,</w:t>
      </w:r>
      <w:r>
        <w:br/>
      </w:r>
      <w:r>
        <w:t>and that drop will flood the world.</w:t>
      </w:r>
      <w:r>
        <w:br/>
      </w:r>
      <w:r>
        <w:t>To love with a material body is only the custom of kama:</w:t>
      </w:r>
      <w:r>
        <w:br/>
      </w:r>
      <w:r>
        <w:t>the pure body does not then awaken.</w:t>
      </w:r>
    </w:p>
    <w:p>
      <w:pPr>
        <w:spacing w:after="60"/>
        <w:ind w:left="510" w:hanging="510"/>
      </w:pPr>
      <w:r>
        <w:rPr>
          <w:b/>
          <w:i w:val="0"/>
        </w:rPr>
        <w:t>17.</w:t>
      </w:r>
      <w:r>
        <w:t xml:space="preserve"> Far from him are the bonds of pure prema; blinded by feigned love,</w:t>
      </w:r>
      <w:r>
        <w:br/>
      </w:r>
      <w:r>
        <w:t>by such love one does not attain Krishna.</w:t>
      </w:r>
      <w:r>
        <w:br/>
      </w:r>
      <w:r>
        <w:t>And if he weeps, it is to display his own good fortune —</w:t>
      </w:r>
      <w:r>
        <w:br/>
      </w:r>
      <w:r>
        <w:t>know this for certain.</w:t>
      </w:r>
    </w:p>
    <w:p>
      <w:pPr>
        <w:spacing w:after="60"/>
        <w:ind w:left="510" w:hanging="510"/>
      </w:pPr>
      <w:r>
        <w:rPr>
          <w:b/>
          <w:i w:val="0"/>
        </w:rPr>
        <w:t>18.</w:t>
      </w:r>
      <w:r>
        <w:t xml:space="preserve"> In one who has prema for Krishna the vibhavas are spiritual,</w:t>
      </w:r>
      <w:r>
        <w:br/>
      </w:r>
      <w:r>
        <w:t>and the anubhavas manifest in the body;</w:t>
      </w:r>
      <w:r>
        <w:br/>
      </w:r>
      <w:r>
        <w:t>the sattvika-bhavas, the vyabhicharis and the rest, taking spiritual form,</w:t>
      </w:r>
      <w:r>
        <w:br/>
      </w:r>
      <w:r>
        <w:t>play within the spiritual self.</w:t>
      </w:r>
      <w:r>
        <w:rPr>
          <w:b w:val="0"/>
          <w:i w:val="0"/>
          <w:vertAlign w:val="superscript"/>
        </w:rPr>
        <w:t>4</w:t>
      </w:r>
    </w:p>
    <w:p>
      <w:pPr>
        <w:spacing w:after="60"/>
        <w:ind w:left="510" w:hanging="510"/>
      </w:pPr>
      <w:r>
        <w:rPr>
          <w:b/>
          <w:i w:val="0"/>
        </w:rPr>
        <w:t>19.</w:t>
      </w:r>
      <w:r>
        <w:t xml:space="preserve"> Blessed is Lilashuka: Krishna, appearing before him,</w:t>
      </w:r>
      <w:r>
        <w:br/>
      </w:r>
      <w:r>
        <w:t>gave him the transcendent rasa of Vraja;</w:t>
      </w:r>
      <w:r>
        <w:br/>
      </w:r>
      <w:r>
        <w:t>he gave up the play of this body, broke with the worldly object of love —</w:t>
      </w:r>
      <w:r>
        <w:br/>
      </w:r>
      <w:r>
        <w:t>and thereby gave Krishna supreme pleasure.</w:t>
      </w:r>
      <w:r>
        <w:rPr>
          <w:b w:val="0"/>
          <w:i w:val="0"/>
          <w:vertAlign w:val="superscript"/>
        </w:rPr>
        <w:t>5</w:t>
      </w:r>
    </w:p>
    <w:p>
      <w:pPr>
        <w:spacing w:after="60"/>
        <w:ind w:left="510" w:hanging="510"/>
      </w:pPr>
      <w:r>
        <w:rPr>
          <w:b/>
          <w:i w:val="0"/>
        </w:rPr>
        <w:t>20.</w:t>
      </w:r>
      <w:r>
        <w:t xml:space="preserve"> Vidyapati and Chandidasa, giving up their former shadow of rasa (rasabhasa),</w:t>
      </w:r>
      <w:r>
        <w:br/>
      </w:r>
      <w:r>
        <w:t>attained the transcendent rasa:</w:t>
      </w:r>
      <w:r>
        <w:br/>
      </w:r>
      <w:r>
        <w:t>formerly there was a petty rasa — giving it up, overcome by prema,</w:t>
      </w:r>
      <w:r>
        <w:br/>
      </w:r>
      <w:r>
        <w:t>they attained the service of Krishna.</w:t>
      </w:r>
      <w:r>
        <w:rPr>
          <w:b w:val="0"/>
          <w:i w:val="0"/>
          <w:vertAlign w:val="superscript"/>
        </w:rPr>
        <w:t>6</w:t>
      </w:r>
    </w:p>
    <w:p>
      <w:pPr>
        <w:spacing w:after="60"/>
        <w:jc w:val="both"/>
      </w:pPr>
      <w:r>
        <w:rPr>
          <w:b w:val="0"/>
          <w:i/>
        </w:rPr>
        <w:t>[p. 49]</w:t>
      </w:r>
    </w:p>
    <w:p>
      <w:pPr>
        <w:spacing w:after="60"/>
        <w:ind w:left="510" w:hanging="510"/>
      </w:pPr>
      <w:r>
        <w:rPr>
          <w:b/>
          <w:i w:val="0"/>
        </w:rPr>
        <w:t>21.</w:t>
      </w:r>
      <w:r>
        <w:t xml:space="preserve"> One intoxicated by petty rasa does not attain the essence of Krishna's rasa:</w:t>
      </w:r>
      <w:r>
        <w:br/>
      </w:r>
      <w:r>
        <w:t>his object of love is not the One with the flute at His lips.</w:t>
      </w:r>
      <w:r>
        <w:br/>
      </w:r>
      <w:r>
        <w:t>He adorns a material body — may a thunderbolt strike his head! —</w:t>
      </w:r>
      <w:r>
        <w:br/>
      </w:r>
      <w:r>
        <w:t>and merely drags on his insect of a life.</w:t>
      </w:r>
    </w:p>
    <w:p>
      <w:pPr>
        <w:spacing w:after="60"/>
        <w:ind w:left="510" w:hanging="510"/>
      </w:pPr>
      <w:r>
        <w:rPr>
          <w:b/>
          <w:i w:val="0"/>
        </w:rPr>
        <w:t>22.</w:t>
      </w:r>
      <w:r>
        <w:t xml:space="preserve"> Giving up that petty rasa, serving Sri Nanda-nandana,</w:t>
      </w:r>
      <w:r>
        <w:br/>
      </w:r>
      <w:r>
        <w:t>he sees Krishna, Sri Vamshivadana;</w:t>
      </w:r>
      <w:r>
        <w:br/>
      </w:r>
      <w:r>
        <w:t>he himself attains a gopi's body, hastens to the forests of Vraja,</w:t>
      </w:r>
      <w:r>
        <w:br/>
      </w:r>
      <w:r>
        <w:t>and leaves his former company.</w:t>
      </w:r>
    </w:p>
    <w:p>
      <w:pPr>
        <w:spacing w:after="60"/>
        <w:ind w:left="510" w:hanging="510"/>
      </w:pPr>
      <w:r>
        <w:rPr>
          <w:b/>
          <w:i w:val="0"/>
        </w:rPr>
        <w:t>23.</w:t>
      </w:r>
      <w:r>
        <w:t xml:space="preserve"> </w:t>
      </w:r>
      <w:r>
        <w:rPr>
          <w:b w:val="0"/>
          <w:i/>
        </w:rPr>
        <w:t>As Mahaprabhu's verse says: "There is not even a scent of prema for Hari in Me: I weep only to display the abundance of My good fortune. Without seeing the face of the One who plays the flute, I bear in vain a life like that of a moth."</w:t>
      </w:r>
      <w:r>
        <w:rPr>
          <w:b w:val="0"/>
          <w:i w:val="0"/>
          <w:vertAlign w:val="superscript"/>
        </w:rPr>
        <w:t>7</w:t>
      </w:r>
    </w:p>
    <w:p>
      <w:pPr>
        <w:spacing w:after="60"/>
        <w:ind w:left="510" w:hanging="510"/>
      </w:pPr>
      <w:r>
        <w:rPr>
          <w:b/>
          <w:i w:val="0"/>
        </w:rPr>
        <w:t>24.</w:t>
      </w:r>
      <w:r>
        <w:t xml:space="preserve"> "Piriti, piriti, piriti", they say — but who has understood piriti?</w:t>
      </w:r>
      <w:r>
        <w:br/>
      </w:r>
      <w:r>
        <w:t>Whoever can understand piriti becomes a gopi of Vraja.</w:t>
      </w:r>
    </w:p>
    <w:p>
      <w:pPr>
        <w:spacing w:after="60"/>
        <w:ind w:left="510" w:hanging="510"/>
      </w:pPr>
      <w:r>
        <w:rPr>
          <w:b/>
          <w:i w:val="0"/>
        </w:rPr>
        <w:t>25.</w:t>
      </w:r>
      <w:r>
        <w:t xml:space="preserve"> The three syllables "pi-ri-ti" are known throughout the world:</w:t>
      </w:r>
      <w:r>
        <w:br/>
      </w:r>
      <w:r>
        <w:t>whoever enters into it is lost — what is shame or gossip to him?</w:t>
      </w:r>
    </w:p>
    <w:p>
      <w:pPr>
        <w:spacing w:after="60"/>
        <w:ind w:left="510" w:hanging="510"/>
      </w:pPr>
      <w:r>
        <w:rPr>
          <w:b/>
          <w:i w:val="0"/>
        </w:rPr>
        <w:t>26.</w:t>
      </w:r>
      <w:r>
        <w:t xml:space="preserve"> Becoming a gopi of Vraja, remembering his spiritual body, he gives up connection with matter;</w:t>
      </w:r>
      <w:r>
        <w:br/>
      </w:r>
      <w:r>
        <w:t>in the object and the abode of love there is a pure support, and the rasa of parakiya grows.</w:t>
      </w:r>
      <w:r>
        <w:rPr>
          <w:b w:val="0"/>
          <w:i w:val="0"/>
          <w:vertAlign w:val="superscript"/>
        </w:rPr>
        <w:t>8</w:t>
      </w:r>
    </w:p>
    <w:p>
      <w:pPr>
        <w:spacing w:after="60"/>
        <w:ind w:left="510" w:hanging="510"/>
      </w:pPr>
      <w:r>
        <w:rPr>
          <w:b/>
          <w:i w:val="0"/>
        </w:rPr>
        <w:t>27.</w:t>
      </w:r>
      <w:r>
        <w:t xml:space="preserve"> Nowhere but in Vraja is there the mood of parakiya:</w:t>
      </w:r>
      <w:r>
        <w:br/>
      </w:r>
      <w:r>
        <w:t>in the Lakshmis of Vaikuntha it is never found.</w:t>
      </w:r>
    </w:p>
    <w:p>
      <w:pPr>
        <w:spacing w:after="60"/>
        <w:jc w:val="both"/>
      </w:pPr>
      <w:r>
        <w:rPr>
          <w:b w:val="0"/>
          <w:i/>
        </w:rPr>
        <w:t>[p. 50]</w:t>
      </w:r>
    </w:p>
    <w:p>
      <w:pPr>
        <w:spacing w:after="60"/>
        <w:ind w:left="510" w:hanging="510"/>
      </w:pPr>
      <w:r>
        <w:rPr>
          <w:b/>
          <w:i w:val="0"/>
        </w:rPr>
        <w:t>28.</w:t>
      </w:r>
      <w:r>
        <w:t xml:space="preserve"> All the men and women in the world,</w:t>
      </w:r>
      <w:r>
        <w:br/>
      </w:r>
      <w:r>
        <w:t>through a flaw in the object of love,</w:t>
      </w:r>
      <w:r>
        <w:br/>
      </w:r>
      <w:r>
        <w:t>attribute [the divine] to bodies of blood and flesh —</w:t>
      </w:r>
      <w:r>
        <w:br/>
      </w:r>
      <w:r>
        <w:t>and always become dwellers in hell.</w:t>
      </w:r>
    </w:p>
    <w:p>
      <w:pPr>
        <w:spacing w:after="60"/>
        <w:ind w:left="510" w:hanging="510"/>
      </w:pPr>
      <w:r>
        <w:rPr>
          <w:b/>
          <w:i w:val="0"/>
        </w:rPr>
        <w:t>29.</w:t>
      </w:r>
      <w:r>
        <w:t xml:space="preserve"> Therefore, when in "sahaja"-sadhana</w:t>
      </w:r>
      <w:r>
        <w:br/>
      </w:r>
      <w:r>
        <w:t>they gain Krishna's mercy,</w:t>
      </w:r>
      <w:r>
        <w:br/>
      </w:r>
      <w:r>
        <w:t>then, leaving every scent of the material body,</w:t>
      </w:r>
      <w:r>
        <w:br/>
      </w:r>
      <w:r>
        <w:t>they hasten to the rasa of spiritual bliss.</w:t>
      </w:r>
      <w:r>
        <w:rPr>
          <w:b w:val="0"/>
          <w:i w:val="0"/>
          <w:vertAlign w:val="superscript"/>
        </w:rPr>
        <w:t>9</w:t>
      </w:r>
    </w:p>
    <w:p>
      <w:pPr>
        <w:spacing w:after="60"/>
        <w:ind w:left="510" w:hanging="510"/>
      </w:pPr>
      <w:r>
        <w:rPr>
          <w:b/>
          <w:i w:val="0"/>
        </w:rPr>
        <w:t>30.</w:t>
      </w:r>
      <w:r>
        <w:t xml:space="preserve"> The real "sahaja" — the service of Sri Krishna —</w:t>
      </w:r>
      <w:r>
        <w:br/>
      </w:r>
      <w:r>
        <w:t>is performed by Ramananda Raya:</w:t>
      </w:r>
      <w:r>
        <w:br/>
      </w:r>
      <w:r>
        <w:t>in proper sadhana according to the rules, in this material body,</w:t>
      </w:r>
      <w:r>
        <w:br/>
      </w:r>
      <w:r>
        <w:t>his yukta-vairagya shines.</w:t>
      </w:r>
    </w:p>
    <w:p>
      <w:pPr>
        <w:spacing w:after="60"/>
        <w:ind w:left="510" w:hanging="510"/>
      </w:pPr>
      <w:r>
        <w:rPr>
          <w:b/>
          <w:i w:val="0"/>
        </w:rPr>
        <w:t>31.</w:t>
      </w:r>
      <w:r>
        <w:t xml:space="preserve"> In a pure body he serves Krishna in Vraja,</w:t>
      </w:r>
      <w:r>
        <w:br/>
      </w:r>
      <w:r>
        <w:t>having received Mahaprabhu's mercy;</w:t>
      </w:r>
      <w:r>
        <w:br/>
      </w:r>
      <w:r>
        <w:t>staging his drama and teaching the devadasis,</w:t>
      </w:r>
      <w:r>
        <w:br/>
      </w:r>
      <w:r>
        <w:t>he is free from the fault of association.</w:t>
      </w:r>
      <w:r>
        <w:rPr>
          <w:b w:val="0"/>
          <w:i w:val="0"/>
          <w:vertAlign w:val="superscript"/>
        </w:rPr>
        <w:t>10</w:t>
      </w:r>
    </w:p>
    <w:p>
      <w:pPr>
        <w:spacing w:after="60"/>
        <w:ind w:left="510" w:hanging="510"/>
      </w:pPr>
      <w:r>
        <w:rPr>
          <w:b/>
          <w:i w:val="0"/>
        </w:rPr>
        <w:t>32.</w:t>
      </w:r>
      <w:r>
        <w:t xml:space="preserve"> Apart from Ramananda, no one else</w:t>
      </w:r>
      <w:r>
        <w:br/>
      </w:r>
      <w:r>
        <w:t>will gain the right to this.</w:t>
      </w:r>
      <w:r>
        <w:br/>
      </w:r>
      <w:r>
        <w:t>Whoever has in his heart the thought of seeing, touching, serving another's wife —</w:t>
      </w:r>
      <w:r>
        <w:br/>
      </w:r>
      <w:r>
        <w:t>he, know for certain, has no right to learn piriti.</w:t>
      </w:r>
    </w:p>
    <w:p>
      <w:pPr>
        <w:spacing w:after="60"/>
        <w:jc w:val="both"/>
      </w:pPr>
      <w:r>
        <w:rPr>
          <w:b w:val="0"/>
          <w:i/>
        </w:rPr>
        <w:t>[p. 51]</w:t>
      </w:r>
    </w:p>
    <w:p>
      <w:pPr>
        <w:spacing w:after="60"/>
        <w:ind w:left="510" w:hanging="510"/>
      </w:pPr>
      <w:r>
        <w:rPr>
          <w:b/>
          <w:i w:val="0"/>
        </w:rPr>
        <w:t>33.</w:t>
      </w:r>
      <w:r>
        <w:t xml:space="preserve"> Never in this world, in dealings between man and woman,</w:t>
      </w:r>
      <w:r>
        <w:br/>
      </w:r>
      <w:r>
        <w:t>is the treasure of piriti to be had:</w:t>
      </w:r>
      <w:r>
        <w:br/>
      </w:r>
      <w:r>
        <w:t>all pleasures of the skin are passing and limited —</w:t>
      </w:r>
      <w:r>
        <w:br/>
      </w:r>
      <w:r>
        <w:t>it is no eternal union.</w:t>
      </w:r>
    </w:p>
    <w:p>
      <w:pPr>
        <w:spacing w:after="60"/>
        <w:ind w:left="510" w:hanging="510"/>
      </w:pPr>
      <w:r>
        <w:rPr>
          <w:b/>
          <w:i w:val="0"/>
        </w:rPr>
        <w:t>34.</w:t>
      </w:r>
      <w:r>
        <w:t xml:space="preserve"> Whoever, taking the mood of a gopi and following the spiritual dharma,</w:t>
      </w:r>
      <w:r>
        <w:br/>
      </w:r>
      <w:r>
        <w:t>will cultivate piriti —</w:t>
      </w:r>
      <w:r>
        <w:br/>
      </w:r>
      <w:r>
        <w:t>he has no dealings of man and woman:</w:t>
      </w:r>
      <w:r>
        <w:br/>
      </w:r>
      <w:r>
        <w:t>within he is a gopi.</w:t>
      </w:r>
    </w:p>
    <w:p>
      <w:pPr>
        <w:spacing w:after="60"/>
        <w:ind w:left="510" w:hanging="510"/>
      </w:pPr>
      <w:r>
        <w:rPr>
          <w:b/>
          <w:i w:val="0"/>
        </w:rPr>
        <w:t>35.</w:t>
      </w:r>
      <w:r>
        <w:t xml:space="preserve"> Outwardly a good man, practising dharma,</w:t>
      </w:r>
      <w:r>
        <w:br/>
      </w:r>
      <w:r>
        <w:t>keeping to the rules until death;</w:t>
      </w:r>
      <w:r>
        <w:br/>
      </w:r>
      <w:r>
        <w:t>inwardly a gopi, serving Krishna in the heart:</w:t>
      </w:r>
      <w:r>
        <w:br/>
      </w:r>
      <w:r>
        <w:t>only such a one has piriti.</w:t>
      </w:r>
    </w:p>
    <w:p>
      <w:pPr>
        <w:spacing w:after="60"/>
        <w:ind w:left="510" w:hanging="510"/>
      </w:pPr>
      <w:r>
        <w:rPr>
          <w:b/>
          <w:i w:val="0"/>
        </w:rPr>
        <w:t>36.</w:t>
      </w:r>
      <w:r>
        <w:t xml:space="preserve"> "Yah kaumara-harah" and verses like it</w:t>
      </w:r>
      <w:r>
        <w:br/>
      </w:r>
      <w:r>
        <w:t>are only places of simile:</w:t>
      </w:r>
      <w:r>
        <w:rPr>
          <w:b w:val="0"/>
          <w:i w:val="0"/>
          <w:vertAlign w:val="superscript"/>
        </w:rPr>
        <w:t>11</w:t>
      </w:r>
      <w:r>
        <w:br/>
      </w:r>
      <w:r>
        <w:t>hero and heroine, becoming spiritual in nature,</w:t>
      </w:r>
      <w:r>
        <w:br/>
      </w:r>
      <w:r>
        <w:t>serve Krishna in perfect purity.</w:t>
      </w:r>
    </w:p>
    <w:p>
      <w:pPr>
        <w:spacing w:after="60"/>
        <w:jc w:val="both"/>
      </w:pPr>
      <w:r>
        <w:rPr>
          <w:b w:val="0"/>
          <w:i/>
        </w:rPr>
        <w:t>[p. 52]</w:t>
      </w:r>
    </w:p>
    <w:p>
      <w:pPr>
        <w:spacing w:after="60"/>
        <w:ind w:left="510" w:hanging="510"/>
      </w:pPr>
      <w:r>
        <w:rPr>
          <w:b/>
          <w:i w:val="0"/>
        </w:rPr>
        <w:t>37.</w:t>
      </w:r>
      <w:r>
        <w:t xml:space="preserve"> If someone says that it is a means of serving Krishna</w:t>
      </w:r>
      <w:r>
        <w:br/>
      </w:r>
      <w:r>
        <w:t>to "superimpose" Him in thought on another man —</w:t>
      </w:r>
    </w:p>
    <w:p>
      <w:pPr>
        <w:spacing w:after="60"/>
        <w:ind w:left="510" w:hanging="510"/>
      </w:pPr>
      <w:r>
        <w:rPr>
          <w:b/>
          <w:i w:val="0"/>
        </w:rPr>
        <w:t>38.</w:t>
      </w:r>
      <w:r>
        <w:t xml:space="preserve"> by Chaitanya's command I do not accept this:</w:t>
      </w:r>
      <w:r>
        <w:br/>
      </w:r>
      <w:r>
        <w:t>such a thought about the material I consider hell.</w:t>
      </w:r>
    </w:p>
    <w:p>
      <w:pPr>
        <w:spacing w:after="60"/>
        <w:ind w:left="510" w:hanging="510"/>
      </w:pPr>
      <w:r>
        <w:rPr>
          <w:b/>
          <w:i w:val="0"/>
        </w:rPr>
        <w:t>39.</w:t>
      </w:r>
      <w:r>
        <w:t xml:space="preserve"> To superimpose spirit on a material body — a most contemptible association;</w:t>
      </w:r>
      <w:r>
        <w:br/>
      </w:r>
      <w:r>
        <w:t>to bring the mood of love for Krishna into it — utter folly.</w:t>
      </w:r>
    </w:p>
    <w:p>
      <w:pPr>
        <w:spacing w:after="60"/>
        <w:ind w:left="510" w:hanging="510"/>
      </w:pPr>
      <w:r>
        <w:rPr>
          <w:b/>
          <w:i w:val="0"/>
        </w:rPr>
        <w:t>40.</w:t>
      </w:r>
      <w:r>
        <w:t xml:space="preserve"> Know for certain: this is the deception of Kali;</w:t>
      </w:r>
      <w:r>
        <w:br/>
      </w:r>
      <w:r>
        <w:t>through it Vaishnava dharma goes down the wrong path.</w:t>
      </w:r>
      <w:r>
        <w:rPr>
          <w:b w:val="0"/>
          <w:i w:val="0"/>
          <w:vertAlign w:val="superscript"/>
        </w:rPr>
        <w:t>12</w:t>
      </w:r>
    </w:p>
    <w:p>
      <w:pPr>
        <w:spacing w:after="60"/>
        <w:ind w:left="510" w:hanging="510"/>
      </w:pPr>
      <w:r>
        <w:rPr>
          <w:b/>
          <w:i w:val="0"/>
        </w:rPr>
        <w:t>41.</w:t>
      </w:r>
      <w:r>
        <w:t xml:space="preserve"> Every pious person, understanding it as a simile,</w:t>
      </w:r>
      <w:r>
        <w:br/>
      </w:r>
      <w:r>
        <w:t>serves Krishna in his own transcendent body.</w:t>
      </w:r>
    </w:p>
    <w:p>
      <w:pPr>
        <w:spacing w:after="60"/>
        <w:ind w:left="510" w:hanging="510"/>
      </w:pPr>
      <w:r>
        <w:rPr>
          <w:b/>
          <w:i w:val="0"/>
        </w:rPr>
        <w:t>42.</w:t>
      </w:r>
      <w:r>
        <w:t xml:space="preserve"> Chandidasa, Vidyapati and the other mahajanas</w:t>
      </w:r>
      <w:r>
        <w:br/>
      </w:r>
      <w:r>
        <w:t>served, keeping their former notions far away.</w:t>
      </w:r>
    </w:p>
    <w:p>
      <w:pPr>
        <w:spacing w:after="60"/>
        <w:ind w:left="510" w:hanging="510"/>
      </w:pPr>
      <w:r>
        <w:rPr>
          <w:b/>
          <w:i w:val="0"/>
        </w:rPr>
        <w:t>43.</w:t>
      </w:r>
      <w:r>
        <w:t xml:space="preserve"> The last word of that service is spiritual piriti:</w:t>
      </w:r>
      <w:r>
        <w:br/>
      </w:r>
      <w:r>
        <w:t>it is there, but the impious do not understand it.</w:t>
      </w:r>
    </w:p>
    <w:p>
      <w:pPr>
        <w:spacing w:after="60"/>
        <w:ind w:left="510" w:hanging="510"/>
      </w:pPr>
      <w:r>
        <w:rPr>
          <w:b/>
          <w:i w:val="0"/>
        </w:rPr>
        <w:t>44.</w:t>
      </w:r>
      <w:r>
        <w:t xml:space="preserve"> Raghunatha! Consider this matter:</w:t>
      </w:r>
      <w:r>
        <w:br/>
      </w:r>
      <w:r>
        <w:t>a devotee like you will preach good conduct.</w:t>
      </w:r>
    </w:p>
    <w:p>
      <w:pPr>
        <w:spacing w:after="60"/>
        <w:ind w:left="510" w:hanging="510"/>
      </w:pPr>
      <w:r>
        <w:rPr>
          <w:b/>
          <w:i w:val="0"/>
        </w:rPr>
        <w:t>45.</w:t>
      </w:r>
      <w:r>
        <w:t xml:space="preserve"> Tell the Lord about this once;</w:t>
      </w:r>
      <w:r>
        <w:br/>
      </w:r>
      <w:r>
        <w:t>strengthen your mind and make your heart firm."</w:t>
      </w:r>
    </w:p>
    <w:p>
      <w:pPr>
        <w:spacing w:after="60"/>
        <w:ind w:left="510" w:hanging="510"/>
      </w:pPr>
      <w:r>
        <w:rPr>
          <w:b/>
          <w:i w:val="0"/>
        </w:rPr>
        <w:t>46.</w:t>
      </w:r>
      <w:r>
        <w:t xml:space="preserve"> Then Raghunatha came to the Lord's feet</w:t>
      </w:r>
      <w:r>
        <w:br/>
      </w:r>
      <w:r>
        <w:t>and humbly, by hints, asked Him.</w:t>
      </w:r>
    </w:p>
    <w:p>
      <w:pPr>
        <w:spacing w:after="60"/>
        <w:jc w:val="both"/>
      </w:pPr>
      <w:r>
        <w:rPr>
          <w:b w:val="0"/>
          <w:i/>
        </w:rPr>
        <w:t>[p. 53]</w:t>
      </w:r>
    </w:p>
    <w:p>
      <w:pPr>
        <w:spacing w:after="60"/>
        <w:ind w:left="510" w:hanging="510"/>
      </w:pPr>
      <w:r>
        <w:rPr>
          <w:b/>
          <w:i w:val="0"/>
        </w:rPr>
        <w:t>47.</w:t>
      </w:r>
      <w:r>
        <w:t xml:space="preserve"> The Lord gave him a command in my presence;</w:t>
      </w:r>
      <w:r>
        <w:br/>
      </w:r>
      <w:r>
        <w:t>receiving the command, Raghunatha serves with a happy heart:</w:t>
      </w:r>
    </w:p>
    <w:p>
      <w:pPr>
        <w:spacing w:after="60"/>
        <w:ind w:left="510" w:hanging="510"/>
      </w:pPr>
      <w:r>
        <w:rPr>
          <w:b/>
          <w:i w:val="0"/>
        </w:rPr>
        <w:t>48.</w:t>
      </w:r>
      <w:r>
        <w:t xml:space="preserve"> "Do not listen to worldly talk, do not speak of worldly things,</w:t>
      </w:r>
      <w:r>
        <w:br/>
      </w:r>
      <w:r>
        <w:t>do not eat well and do not dress well.</w:t>
      </w:r>
    </w:p>
    <w:p>
      <w:pPr>
        <w:spacing w:after="60"/>
        <w:ind w:left="510" w:hanging="510"/>
      </w:pPr>
      <w:r>
        <w:rPr>
          <w:b/>
          <w:i w:val="0"/>
        </w:rPr>
        <w:t>49.</w:t>
      </w:r>
      <w:r>
        <w:t xml:space="preserve"> Seeking no honour and honouring others, always take Krishna's name;</w:t>
      </w:r>
      <w:r>
        <w:br/>
      </w:r>
      <w:r>
        <w:t>in your mind serve Radha and Krishna in Vraja."</w:t>
      </w:r>
      <w:r>
        <w:rPr>
          <w:b w:val="0"/>
          <w:i w:val="0"/>
          <w:vertAlign w:val="superscript"/>
        </w:rPr>
        <w:t>13</w:t>
      </w:r>
    </w:p>
    <w:p>
      <w:pPr>
        <w:spacing w:after="60"/>
        <w:ind w:left="510" w:hanging="510"/>
      </w:pPr>
      <w:r>
        <w:rPr>
          <w:b/>
          <w:i w:val="0"/>
        </w:rPr>
        <w:t>50.</w:t>
      </w:r>
      <w:r>
        <w:t xml:space="preserve"> Receiving this command, Raghu then understood:</w:t>
      </w:r>
      <w:r>
        <w:br/>
      </w:r>
      <w:r>
        <w:t>piriti is never cultivated in matter.</w:t>
      </w:r>
    </w:p>
    <w:p>
      <w:pPr>
        <w:spacing w:after="60"/>
        <w:ind w:left="510" w:hanging="510"/>
      </w:pPr>
      <w:r>
        <w:rPr>
          <w:b/>
          <w:i w:val="0"/>
        </w:rPr>
        <w:t>51.</w:t>
      </w:r>
      <w:r>
        <w:t xml:space="preserve"> Contemplating the siddha-deha in his mind,</w:t>
      </w:r>
      <w:r>
        <w:br/>
      </w:r>
      <w:r>
        <w:t>in that body he will serve Radhanatha;</w:t>
      </w:r>
    </w:p>
    <w:p>
      <w:pPr>
        <w:spacing w:after="60"/>
        <w:ind w:left="510" w:hanging="510"/>
      </w:pPr>
      <w:r>
        <w:rPr>
          <w:b/>
          <w:i w:val="0"/>
        </w:rPr>
        <w:t>52.</w:t>
      </w:r>
      <w:r>
        <w:t xml:space="preserve"> humble, honouring others, possessing nothing,</w:t>
      </w:r>
      <w:r>
        <w:br/>
      </w:r>
      <w:r>
        <w:t>tolerant as a tree,</w:t>
      </w:r>
    </w:p>
    <w:p>
      <w:pPr>
        <w:spacing w:after="60"/>
        <w:ind w:left="510" w:hanging="510"/>
      </w:pPr>
      <w:r>
        <w:rPr>
          <w:b/>
          <w:i w:val="0"/>
        </w:rPr>
        <w:t>53.</w:t>
      </w:r>
      <w:r>
        <w:t xml:space="preserve"> with his outer body he sings Krishna's name all the time,</w:t>
      </w:r>
      <w:r>
        <w:br/>
      </w:r>
      <w:r>
        <w:t>while his inner body remains in the service of Radha and Krishna.</w:t>
      </w:r>
      <w:r>
        <w:rPr>
          <w:b w:val="0"/>
          <w:i w:val="0"/>
          <w:vertAlign w:val="superscript"/>
        </w:rPr>
        <w:t>14</w:t>
      </w:r>
    </w:p>
    <w:p>
      <w:pPr>
        <w:spacing w:after="60"/>
        <w:ind w:left="510" w:hanging="510"/>
      </w:pPr>
      <w:r>
        <w:rPr>
          <w:b/>
          <w:i w:val="0"/>
        </w:rPr>
        <w:t>54.</w:t>
      </w:r>
      <w:r>
        <w:t xml:space="preserve"> Giving up good food and fine clothes,</w:t>
      </w:r>
      <w:r>
        <w:br/>
      </w:r>
      <w:r>
        <w:t>he maintains the material body with the bare necessities of life.</w:t>
      </w:r>
    </w:p>
    <w:p>
      <w:pPr>
        <w:spacing w:after="60"/>
        <w:ind w:left="510" w:hanging="510"/>
      </w:pPr>
      <w:r>
        <w:rPr>
          <w:b/>
          <w:i w:val="0"/>
        </w:rPr>
        <w:t>55.</w:t>
      </w:r>
      <w:r>
        <w:t xml:space="preserve"> Whoever attributes Radha and Krishna to this material body</w:t>
      </w:r>
      <w:r>
        <w:br/>
      </w:r>
      <w:r>
        <w:t>is a "monkey renunciant" who destroys his own dharma.</w:t>
      </w:r>
    </w:p>
    <w:p>
      <w:pPr>
        <w:spacing w:after="60"/>
        <w:jc w:val="both"/>
      </w:pPr>
      <w:r>
        <w:rPr>
          <w:b w:val="0"/>
          <w:i/>
        </w:rPr>
        <w:t>[p. 54]</w:t>
      </w:r>
    </w:p>
    <w:p>
      <w:pPr>
        <w:spacing w:after="60"/>
        <w:ind w:left="510" w:hanging="510"/>
      </w:pPr>
      <w:r>
        <w:rPr>
          <w:b/>
          <w:i w:val="0"/>
        </w:rPr>
        <w:t>56.</w:t>
      </w:r>
      <w:r>
        <w:t xml:space="preserve"> The Lord has said: "He is a 'monkey renunciant'</w:t>
      </w:r>
      <w:r>
        <w:br/>
      </w:r>
      <w:r>
        <w:t>who, living as a renunciant, converses with women."</w:t>
      </w:r>
      <w:r>
        <w:rPr>
          <w:b w:val="0"/>
          <w:i w:val="0"/>
          <w:vertAlign w:val="superscript"/>
        </w:rPr>
        <w:t>15</w:t>
      </w:r>
    </w:p>
    <w:p>
      <w:pPr>
        <w:spacing w:after="60"/>
        <w:ind w:left="510" w:hanging="510"/>
      </w:pPr>
      <w:r>
        <w:rPr>
          <w:b/>
          <w:i w:val="0"/>
        </w:rPr>
        <w:t>57.</w:t>
      </w:r>
      <w:r>
        <w:t xml:space="preserve"> The pure renunciant performs nama-sankirtana</w:t>
      </w:r>
      <w:r>
        <w:br/>
      </w:r>
      <w:r>
        <w:t>and lives by eating what he begs.</w:t>
      </w:r>
    </w:p>
    <w:p>
      <w:pPr>
        <w:spacing w:after="60"/>
        <w:ind w:left="510" w:hanging="510"/>
      </w:pPr>
      <w:r>
        <w:rPr>
          <w:b/>
          <w:i w:val="0"/>
        </w:rPr>
        <w:t>58.</w:t>
      </w:r>
      <w:r>
        <w:t xml:space="preserve"> "Whoever, having become a renunciant, depends on others</w:t>
      </w:r>
      <w:r>
        <w:br/>
      </w:r>
      <w:r>
        <w:t>does not reach the goal, and Krishna disregards him.</w:t>
      </w:r>
    </w:p>
    <w:p>
      <w:pPr>
        <w:spacing w:after="60"/>
        <w:ind w:left="510" w:hanging="510"/>
      </w:pPr>
      <w:r>
        <w:rPr>
          <w:b/>
          <w:i w:val="0"/>
        </w:rPr>
        <w:t>59.</w:t>
      </w:r>
      <w:r>
        <w:t xml:space="preserve"> Whoever, having become a renunciant, indulges the greed of the tongue</w:t>
      </w:r>
      <w:r>
        <w:br/>
      </w:r>
      <w:r>
        <w:t>loses the supreme goal and falls under the sway of taste.</w:t>
      </w:r>
    </w:p>
    <w:p>
      <w:pPr>
        <w:spacing w:after="60"/>
        <w:ind w:left="510" w:hanging="510"/>
      </w:pPr>
      <w:r>
        <w:rPr>
          <w:b/>
          <w:i w:val="0"/>
        </w:rPr>
        <w:t>60.</w:t>
      </w:r>
      <w:r>
        <w:t xml:space="preserve"> The renunciant should always perform nama-sankirtana,</w:t>
      </w:r>
      <w:r>
        <w:br/>
      </w:r>
      <w:r>
        <w:t>filling his belly with greens, leaves, fruits and roots.</w:t>
      </w:r>
    </w:p>
    <w:p>
      <w:pPr>
        <w:spacing w:after="60"/>
        <w:ind w:left="510" w:hanging="510"/>
      </w:pPr>
      <w:r>
        <w:rPr>
          <w:b/>
          <w:i w:val="0"/>
        </w:rPr>
        <w:t>61.</w:t>
      </w:r>
      <w:r>
        <w:t xml:space="preserve"> Whoever, out of greed of the tongue, wanders among people,</w:t>
      </w:r>
      <w:r>
        <w:br/>
      </w:r>
      <w:r>
        <w:t>devoted to belly and lust — he will not attain Krishna."</w:t>
      </w:r>
      <w:r>
        <w:rPr>
          <w:b w:val="0"/>
          <w:i w:val="0"/>
          <w:vertAlign w:val="superscript"/>
        </w:rPr>
        <w:t>16</w:t>
      </w:r>
    </w:p>
    <w:p>
      <w:pPr>
        <w:spacing w:after="60"/>
        <w:ind w:left="283"/>
      </w:pPr>
      <w:r>
        <w:rPr>
          <w:b/>
          <w:i w:val="0"/>
          <w:sz w:val="18"/>
        </w:rPr>
        <w:t>1.</w:t>
      </w:r>
      <w:r>
        <w:rPr>
          <w:sz w:val="18"/>
        </w:rPr>
        <w:t xml:space="preserve"> Cf. CC Antya 6: the Lord entrusts Raghunatha Dasa to Svarupa Damodara. The conversation about "piriti" is known only from the </w:t>
      </w:r>
      <w:r>
        <w:rPr>
          <w:b w:val="0"/>
          <w:i/>
          <w:sz w:val="18"/>
        </w:rPr>
        <w:t>Prema-vivarta</w:t>
      </w:r>
      <w:r>
        <w:rPr>
          <w:sz w:val="18"/>
        </w:rPr>
        <w:t>.</w:t>
      </w:r>
    </w:p>
    <w:p>
      <w:pPr>
        <w:spacing w:after="60"/>
        <w:ind w:left="283"/>
      </w:pPr>
      <w:r>
        <w:rPr>
          <w:b/>
          <w:i w:val="0"/>
          <w:sz w:val="18"/>
        </w:rPr>
        <w:t>2.</w:t>
      </w:r>
      <w:r>
        <w:rPr>
          <w:sz w:val="18"/>
        </w:rPr>
        <w:t xml:space="preserve"> The </w:t>
      </w:r>
      <w:r>
        <w:rPr>
          <w:b w:val="0"/>
          <w:i/>
          <w:sz w:val="18"/>
        </w:rPr>
        <w:t>Karnamrita</w:t>
      </w:r>
      <w:r>
        <w:rPr>
          <w:sz w:val="18"/>
        </w:rPr>
        <w:t xml:space="preserve"> — Bilvamangala's (Lilashuka's) </w:t>
      </w:r>
      <w:r>
        <w:rPr>
          <w:b w:val="0"/>
          <w:i/>
          <w:sz w:val="18"/>
        </w:rPr>
        <w:t>Krishna-karnamrita</w:t>
      </w:r>
      <w:r>
        <w:rPr>
          <w:sz w:val="18"/>
        </w:rPr>
        <w:t xml:space="preserve">; "the songs of Raya" — Ramananda Raya's </w:t>
      </w:r>
      <w:r>
        <w:rPr>
          <w:b w:val="0"/>
          <w:i/>
          <w:sz w:val="18"/>
        </w:rPr>
        <w:t>Jagannatha-vallabha-nataka</w:t>
      </w:r>
      <w:r>
        <w:rPr>
          <w:sz w:val="18"/>
        </w:rPr>
        <w:t>. According to the CC (Madhya 2, Antya 17 and elsewhere) Mahaprabhu relished these books with Svarupa and Ramananda.</w:t>
      </w:r>
    </w:p>
    <w:p>
      <w:pPr>
        <w:spacing w:after="60"/>
        <w:ind w:left="283"/>
      </w:pPr>
      <w:r>
        <w:rPr>
          <w:b/>
          <w:i w:val="0"/>
          <w:sz w:val="18"/>
        </w:rPr>
        <w:t>3.</w:t>
      </w:r>
      <w:r>
        <w:rPr>
          <w:sz w:val="18"/>
        </w:rPr>
        <w:t xml:space="preserve"> Against those who imitate Krishna's pastimes in material relationships. Srila Bhaktisiddhanta Sarasvati firmly rejected such "sahajiya" practices; the </w:t>
      </w:r>
      <w:r>
        <w:rPr>
          <w:b w:val="0"/>
          <w:i/>
          <w:sz w:val="18"/>
        </w:rPr>
        <w:t>Prema-vivarta</w:t>
      </w:r>
      <w:r>
        <w:rPr>
          <w:sz w:val="18"/>
        </w:rPr>
        <w:t xml:space="preserve"> agrees with him here.</w:t>
      </w:r>
    </w:p>
    <w:p>
      <w:pPr>
        <w:spacing w:after="60"/>
        <w:ind w:left="283"/>
      </w:pPr>
      <w:r>
        <w:rPr>
          <w:b/>
          <w:i w:val="0"/>
          <w:sz w:val="18"/>
        </w:rPr>
        <w:t>4.</w:t>
      </w:r>
      <w:r>
        <w:rPr>
          <w:sz w:val="18"/>
        </w:rPr>
        <w:t xml:space="preserve"> Terms of the </w:t>
      </w:r>
      <w:r>
        <w:rPr>
          <w:b w:val="0"/>
          <w:i/>
          <w:sz w:val="18"/>
        </w:rPr>
        <w:t>Bhakti-rasamrita-sindhu</w:t>
      </w:r>
      <w:r>
        <w:rPr>
          <w:sz w:val="18"/>
        </w:rPr>
        <w:t>: vibhava (the causes of rasa), anubhava (outward manifestations), sattvika-bhava (ecstatic bodily symptoms), vyabhichari (transitory feelings).</w:t>
      </w:r>
    </w:p>
    <w:p>
      <w:pPr>
        <w:spacing w:after="60"/>
        <w:ind w:left="283"/>
      </w:pPr>
      <w:r>
        <w:rPr>
          <w:b/>
          <w:i w:val="0"/>
          <w:sz w:val="18"/>
        </w:rPr>
        <w:t>5.</w:t>
      </w:r>
      <w:r>
        <w:rPr>
          <w:sz w:val="18"/>
        </w:rPr>
        <w:t xml:space="preserve"> Lilashuka — Bilvamangala Thakura, author of the </w:t>
      </w:r>
      <w:r>
        <w:rPr>
          <w:b w:val="0"/>
          <w:i/>
          <w:sz w:val="18"/>
        </w:rPr>
        <w:t>Krishna-karnamrita</w:t>
      </w:r>
      <w:r>
        <w:rPr>
          <w:sz w:val="18"/>
        </w:rPr>
        <w:t>. According to tradition he was once attached to the courtesan Chintamani and, admonished by her, left her for Krishna.</w:t>
      </w:r>
    </w:p>
    <w:p>
      <w:pPr>
        <w:spacing w:after="60"/>
        <w:ind w:left="283"/>
      </w:pPr>
      <w:r>
        <w:rPr>
          <w:b/>
          <w:i w:val="0"/>
          <w:sz w:val="18"/>
        </w:rPr>
        <w:t>6.</w:t>
      </w:r>
      <w:r>
        <w:rPr>
          <w:sz w:val="18"/>
        </w:rPr>
        <w:t xml:space="preserve"> On the "former rasabhasa" of Vidyapati and Chandidasa — cf. the traditions about them (Chandidasa and Rami); the </w:t>
      </w:r>
      <w:r>
        <w:rPr>
          <w:b w:val="0"/>
          <w:i/>
          <w:sz w:val="18"/>
        </w:rPr>
        <w:t>Prema-vivarta</w:t>
      </w:r>
      <w:r>
        <w:rPr>
          <w:sz w:val="18"/>
        </w:rPr>
        <w:t xml:space="preserve"> says that they gave it up and came to pure service.</w:t>
      </w:r>
    </w:p>
    <w:p>
      <w:pPr>
        <w:spacing w:after="60"/>
        <w:ind w:left="283"/>
      </w:pPr>
      <w:r>
        <w:rPr>
          <w:b/>
          <w:i w:val="0"/>
          <w:sz w:val="18"/>
        </w:rPr>
        <w:t>7.</w:t>
      </w:r>
      <w:r>
        <w:rPr>
          <w:sz w:val="18"/>
        </w:rPr>
        <w:t xml:space="preserve"> CC Madhya 2.45 (by the numbering of our CC text): a verse Mahaprabhu speaks in humility.</w:t>
      </w:r>
    </w:p>
    <w:p>
      <w:pPr>
        <w:spacing w:after="60"/>
        <w:ind w:left="283"/>
      </w:pPr>
      <w:r>
        <w:rPr>
          <w:b/>
          <w:i w:val="0"/>
          <w:sz w:val="18"/>
        </w:rPr>
        <w:t>8.</w:t>
      </w:r>
      <w:r>
        <w:rPr>
          <w:sz w:val="18"/>
        </w:rPr>
        <w:t xml:space="preserve"> </w:t>
      </w:r>
      <w:r>
        <w:rPr>
          <w:b w:val="0"/>
          <w:i/>
          <w:sz w:val="18"/>
        </w:rPr>
        <w:t>Vishaya</w:t>
      </w:r>
      <w:r>
        <w:rPr>
          <w:sz w:val="18"/>
        </w:rPr>
        <w:t xml:space="preserve"> — the object of love (Krishna); </w:t>
      </w:r>
      <w:r>
        <w:rPr>
          <w:b w:val="0"/>
          <w:i/>
          <w:sz w:val="18"/>
        </w:rPr>
        <w:t>ashraya</w:t>
      </w:r>
      <w:r>
        <w:rPr>
          <w:sz w:val="18"/>
        </w:rPr>
        <w:t xml:space="preserve"> — its abode (the gopis); </w:t>
      </w:r>
      <w:r>
        <w:rPr>
          <w:b w:val="0"/>
          <w:i/>
          <w:sz w:val="18"/>
        </w:rPr>
        <w:t>alambana</w:t>
      </w:r>
      <w:r>
        <w:rPr>
          <w:sz w:val="18"/>
        </w:rPr>
        <w:t xml:space="preserve"> — their "support". On parakiya see ch. 11, n. 2: it is the transcendent prema of Vraja, unrelated to worldly love.</w:t>
      </w:r>
    </w:p>
    <w:p>
      <w:pPr>
        <w:spacing w:after="60"/>
        <w:ind w:left="283"/>
      </w:pPr>
      <w:r>
        <w:rPr>
          <w:b/>
          <w:i w:val="0"/>
          <w:sz w:val="18"/>
        </w:rPr>
        <w:t>9.</w:t>
      </w:r>
      <w:r>
        <w:rPr>
          <w:sz w:val="18"/>
        </w:rPr>
        <w:t xml:space="preserve"> The stanza is unclear: it seems to say that even followers of the "sahaja" path, when they receive Krishna's mercy, leave the bodily behind and come to spiritual rasa. Cf. n. 3.</w:t>
      </w:r>
    </w:p>
    <w:p>
      <w:pPr>
        <w:spacing w:after="60"/>
        <w:ind w:left="283"/>
      </w:pPr>
      <w:r>
        <w:rPr>
          <w:b/>
          <w:i w:val="0"/>
          <w:sz w:val="18"/>
        </w:rPr>
        <w:t>10.</w:t>
      </w:r>
      <w:r>
        <w:rPr>
          <w:sz w:val="18"/>
        </w:rPr>
        <w:t xml:space="preserve"> Cf. CC Antya 5: Ramananda Raya himself trained the devadasi girls for his drama, remaining, as the Lord says, untouched by worldly agitation; the Lord stresses that this right is his alone.</w:t>
      </w:r>
    </w:p>
    <w:p>
      <w:pPr>
        <w:spacing w:after="60"/>
        <w:ind w:left="283"/>
      </w:pPr>
      <w:r>
        <w:rPr>
          <w:b/>
          <w:i w:val="0"/>
          <w:sz w:val="18"/>
        </w:rPr>
        <w:t>11.</w:t>
      </w:r>
      <w:r>
        <w:rPr>
          <w:sz w:val="18"/>
        </w:rPr>
        <w:t xml:space="preserve"> A verse from the </w:t>
      </w:r>
      <w:r>
        <w:rPr>
          <w:b w:val="0"/>
          <w:i/>
          <w:sz w:val="18"/>
        </w:rPr>
        <w:t>Padyavali</w:t>
      </w:r>
      <w:r>
        <w:rPr>
          <w:sz w:val="18"/>
        </w:rPr>
        <w:t xml:space="preserve"> that Mahaprabhu recited at the Ratha-yatra (CC Madhya 1.58): a heroine longing for the one "who stole her maidenhood". Its meaning, according to the CC, was known only to Svarupa: it is Radha's longing for Krishna at Kurukshetra, not worldly love poetry.</w:t>
      </w:r>
    </w:p>
    <w:p>
      <w:pPr>
        <w:spacing w:after="60"/>
        <w:ind w:left="283"/>
      </w:pPr>
      <w:r>
        <w:rPr>
          <w:b/>
          <w:i w:val="0"/>
          <w:sz w:val="18"/>
        </w:rPr>
        <w:t>12.</w:t>
      </w:r>
      <w:r>
        <w:rPr>
          <w:sz w:val="18"/>
        </w:rPr>
        <w:t xml:space="preserve"> Srila Bhaktisiddhanta Sarasvati exposed such practices of "aropa" (superimposition) among the sahajiyas at length; the </w:t>
      </w:r>
      <w:r>
        <w:rPr>
          <w:b w:val="0"/>
          <w:i/>
          <w:sz w:val="18"/>
        </w:rPr>
        <w:t>Prema-vivarta</w:t>
      </w:r>
      <w:r>
        <w:rPr>
          <w:sz w:val="18"/>
        </w:rPr>
        <w:t xml:space="preserve"> expresses the same idea in the name of Svarupa Damodara.</w:t>
      </w:r>
    </w:p>
    <w:p>
      <w:pPr>
        <w:spacing w:after="60"/>
        <w:ind w:left="283"/>
      </w:pPr>
      <w:r>
        <w:rPr>
          <w:b/>
          <w:i w:val="0"/>
          <w:sz w:val="18"/>
        </w:rPr>
        <w:t>13.</w:t>
      </w:r>
      <w:r>
        <w:rPr>
          <w:sz w:val="18"/>
        </w:rPr>
        <w:t xml:space="preserve"> Verses 48–49 are almost word for word CC Antya 6.236–237.</w:t>
      </w:r>
    </w:p>
    <w:p>
      <w:pPr>
        <w:spacing w:after="60"/>
        <w:ind w:left="283"/>
      </w:pPr>
      <w:r>
        <w:rPr>
          <w:b/>
          <w:i w:val="0"/>
          <w:sz w:val="18"/>
        </w:rPr>
        <w:t>14.</w:t>
      </w:r>
      <w:r>
        <w:rPr>
          <w:sz w:val="18"/>
        </w:rPr>
        <w:t xml:space="preserve"> </w:t>
      </w:r>
      <w:r>
        <w:rPr>
          <w:b w:val="0"/>
          <w:i/>
          <w:sz w:val="18"/>
        </w:rPr>
        <w:t>Siddha-deha</w:t>
      </w:r>
      <w:r>
        <w:rPr>
          <w:sz w:val="18"/>
        </w:rPr>
        <w:t xml:space="preserve"> — the spiritual body in which, following the guru's instruction, inner service is performed; according to Srila Bhaktisiddhanta Sarasvati it is revealed as the heart is purified, not imagined at will.</w:t>
      </w:r>
    </w:p>
    <w:p>
      <w:pPr>
        <w:spacing w:after="60"/>
        <w:ind w:left="283"/>
      </w:pPr>
      <w:r>
        <w:rPr>
          <w:b/>
          <w:i w:val="0"/>
          <w:sz w:val="18"/>
        </w:rPr>
        <w:t>15.</w:t>
      </w:r>
      <w:r>
        <w:rPr>
          <w:sz w:val="18"/>
        </w:rPr>
        <w:t xml:space="preserve"> Cf. CC Antya 2.120.</w:t>
      </w:r>
    </w:p>
    <w:p>
      <w:pPr>
        <w:spacing w:after="60"/>
        <w:ind w:left="283"/>
      </w:pPr>
      <w:r>
        <w:rPr>
          <w:b/>
          <w:i w:val="0"/>
          <w:sz w:val="18"/>
        </w:rPr>
        <w:t>16.</w:t>
      </w:r>
      <w:r>
        <w:rPr>
          <w:sz w:val="18"/>
        </w:rPr>
        <w:t xml:space="preserve"> Verses 58–61 are almost word for word CC Antya 6.224–227 (the Lord's instruction on the conduct of a vairagi).</w:t>
      </w:r>
    </w:p>
    <w:p>
      <w:r>
        <w:br w:type="page"/>
      </w:r>
    </w:p>
    <w:p>
      <w:pPr>
        <w:pStyle w:val="Heading1"/>
        <w:jc w:val="center"/>
      </w:pPr>
      <w:r>
        <w:t>Chapter 17. Conduct According to the Kind of Devotee</w:t>
      </w:r>
    </w:p>
    <w:p>
      <w:pPr>
        <w:spacing w:after="60"/>
        <w:jc w:val="both"/>
      </w:pPr>
      <w:r>
        <w:rPr>
          <w:b w:val="0"/>
          <w:i/>
        </w:rPr>
        <w:t>Svarupa's instructions to Raghunatha: dharma without bhajana is deceit; the conduct of the householder Vaishnava and the renunciant Vaishnava; self-styled "Krishnas" condemned; the chief injunction — to remember Krishna; the "Achyuta-gotra"; three stages — pravarta, sadhaka, siddha; three kinds of devotion — aropa-siddha, sanga-siddha and svarupa-siddha (pp. 55–64)</w:t>
      </w:r>
    </w:p>
    <w:p>
      <w:pPr>
        <w:spacing w:after="60"/>
        <w:jc w:val="both"/>
      </w:pPr>
      <w:r>
        <w:rPr>
          <w:b w:val="0"/>
          <w:i/>
        </w:rPr>
        <w:t>[p. 55]</w:t>
      </w:r>
    </w:p>
    <w:p>
      <w:pPr>
        <w:spacing w:after="60"/>
        <w:ind w:left="510" w:hanging="510"/>
      </w:pPr>
      <w:r>
        <w:rPr>
          <w:b/>
          <w:i w:val="0"/>
        </w:rPr>
        <w:t>1.</w:t>
      </w:r>
      <w:r>
        <w:t xml:space="preserve"> On another day Sri Svarupa says to Raghunatha:</w:t>
      </w:r>
      <w:r>
        <w:br/>
      </w:r>
      <w:r>
        <w:t>"I shall tell you something deeply hidden.</w:t>
      </w:r>
    </w:p>
    <w:p>
      <w:pPr>
        <w:spacing w:after="60"/>
        <w:ind w:left="510" w:hanging="510"/>
      </w:pPr>
      <w:r>
        <w:rPr>
          <w:b/>
          <w:i w:val="0"/>
        </w:rPr>
        <w:t>2.</w:t>
      </w:r>
      <w:r>
        <w:t xml:space="preserve"> In whatever varna one is born, in whatever ashrama one stands —</w:t>
      </w:r>
      <w:r>
        <w:br/>
      </w:r>
      <w:r>
        <w:t>by the dharma of that one maintains the body: this is the pure rule.</w:t>
      </w:r>
    </w:p>
    <w:p>
      <w:pPr>
        <w:spacing w:after="60"/>
        <w:ind w:left="510" w:hanging="510"/>
      </w:pPr>
      <w:r>
        <w:rPr>
          <w:b/>
          <w:i w:val="0"/>
        </w:rPr>
        <w:t>3.</w:t>
      </w:r>
      <w:r>
        <w:t xml:space="preserve"> Maintaining the body in this way,</w:t>
      </w:r>
      <w:r>
        <w:br/>
      </w:r>
      <w:r>
        <w:t>he serves Krishna unceasingly and wholeheartedly —</w:t>
      </w:r>
    </w:p>
    <w:p>
      <w:pPr>
        <w:spacing w:after="60"/>
        <w:ind w:left="510" w:hanging="510"/>
      </w:pPr>
      <w:r>
        <w:rPr>
          <w:b/>
          <w:i w:val="0"/>
        </w:rPr>
        <w:t>4.</w:t>
      </w:r>
      <w:r>
        <w:t xml:space="preserve"> he is wise, truly religious, a good Vaishnava;</w:t>
      </w:r>
      <w:r>
        <w:br/>
      </w:r>
      <w:r>
        <w:t>dharma without bhajana is mere deceit (kaitava).</w:t>
      </w:r>
      <w:r>
        <w:rPr>
          <w:b w:val="0"/>
          <w:i w:val="0"/>
          <w:vertAlign w:val="superscript"/>
        </w:rPr>
        <w:t>1</w:t>
      </w:r>
    </w:p>
    <w:p>
      <w:pPr>
        <w:spacing w:after="60"/>
        <w:ind w:left="510" w:hanging="510"/>
      </w:pPr>
      <w:r>
        <w:rPr>
          <w:b/>
          <w:i w:val="0"/>
        </w:rPr>
        <w:t>5.</w:t>
      </w:r>
      <w:r>
        <w:t xml:space="preserve"> Whoever does not serve Krishna but practises dharma —</w:t>
      </w:r>
      <w:r>
        <w:br/>
      </w:r>
      <w:r>
        <w:t>his human life goes downward.</w:t>
      </w:r>
    </w:p>
    <w:p>
      <w:pPr>
        <w:spacing w:after="60"/>
        <w:ind w:left="510" w:hanging="510"/>
      </w:pPr>
      <w:r>
        <w:rPr>
          <w:b/>
          <w:i w:val="0"/>
        </w:rPr>
        <w:t>6.</w:t>
      </w:r>
      <w:r>
        <w:t xml:space="preserve"> Householder, brahmachari, vanaprastha or sannyasi —</w:t>
      </w:r>
      <w:r>
        <w:br/>
      </w:r>
      <w:r>
        <w:t>without devotion to Krishna he is not fit to be spoken to, day or night.</w:t>
      </w:r>
    </w:p>
    <w:p>
      <w:pPr>
        <w:spacing w:after="60"/>
        <w:ind w:left="510" w:hanging="510"/>
      </w:pPr>
      <w:r>
        <w:rPr>
          <w:b/>
          <w:i w:val="0"/>
        </w:rPr>
        <w:t>7.</w:t>
      </w:r>
      <w:r>
        <w:t xml:space="preserve"> All should take refuge in yukta-vairagya</w:t>
      </w:r>
      <w:r>
        <w:br/>
      </w:r>
      <w:r>
        <w:t>and serve Krishna, having firmly understood sambandha.</w:t>
      </w:r>
      <w:r>
        <w:rPr>
          <w:b w:val="0"/>
          <w:i w:val="0"/>
          <w:vertAlign w:val="superscript"/>
        </w:rPr>
        <w:t>2</w:t>
      </w:r>
    </w:p>
    <w:p>
      <w:pPr>
        <w:spacing w:after="60"/>
        <w:ind w:left="510" w:hanging="510"/>
      </w:pPr>
      <w:r>
        <w:rPr>
          <w:b/>
          <w:i w:val="0"/>
        </w:rPr>
        <w:t>8.</w:t>
      </w:r>
      <w:r>
        <w:t xml:space="preserve"> When sambandha is ascertained, the support (alambana) of love is recognized;</w:t>
      </w:r>
      <w:r>
        <w:br/>
      </w:r>
      <w:r>
        <w:t>when the support is pure, prema awakens.</w:t>
      </w:r>
    </w:p>
    <w:p>
      <w:pPr>
        <w:spacing w:after="60"/>
        <w:jc w:val="both"/>
      </w:pPr>
      <w:r>
        <w:rPr>
          <w:b w:val="0"/>
          <w:i/>
        </w:rPr>
        <w:t>[p. 56]</w:t>
      </w:r>
    </w:p>
    <w:p>
      <w:pPr>
        <w:spacing w:after="60"/>
        <w:ind w:left="510" w:hanging="510"/>
      </w:pPr>
      <w:r>
        <w:rPr>
          <w:b/>
          <w:i w:val="0"/>
        </w:rPr>
        <w:t>9.</w:t>
      </w:r>
      <w:r>
        <w:t xml:space="preserve"> Whoever serves Krishna with prema is worthy of honour even from his father;</w:t>
      </w:r>
      <w:r>
        <w:br/>
      </w:r>
      <w:r>
        <w:t>a jiva without prema is but a clay dog from a mould.</w:t>
      </w:r>
      <w:r>
        <w:rPr>
          <w:b w:val="0"/>
          <w:i w:val="0"/>
          <w:vertAlign w:val="superscript"/>
        </w:rPr>
        <w:t>3</w:t>
      </w:r>
    </w:p>
    <w:p>
      <w:pPr>
        <w:spacing w:after="60"/>
        <w:ind w:left="510" w:hanging="510"/>
      </w:pPr>
      <w:r>
        <w:rPr>
          <w:b/>
          <w:i w:val="0"/>
        </w:rPr>
        <w:t>10.</w:t>
      </w:r>
      <w:r>
        <w:t xml:space="preserve"> Whoever has devotion to Krishna is a Vaishnava;</w:t>
      </w:r>
      <w:r>
        <w:br/>
      </w:r>
      <w:r>
        <w:t>but one who has left home and begs yet performs no bhajana</w:t>
      </w:r>
      <w:r>
        <w:br/>
      </w:r>
      <w:r>
        <w:t>is not counted as a Vaishnava.</w:t>
      </w:r>
    </w:p>
    <w:p>
      <w:pPr>
        <w:spacing w:after="60"/>
        <w:ind w:left="510" w:hanging="510"/>
      </w:pPr>
      <w:r>
        <w:rPr>
          <w:b/>
          <w:i w:val="0"/>
        </w:rPr>
        <w:t>11.</w:t>
      </w:r>
      <w:r>
        <w:t xml:space="preserve"> Do not accept the remnants of offerings to other gods,</w:t>
      </w:r>
      <w:r>
        <w:br/>
      </w:r>
      <w:r>
        <w:t>and never accept invitations to the rites of karma-kanda.</w:t>
      </w:r>
    </w:p>
    <w:p>
      <w:pPr>
        <w:spacing w:after="60"/>
        <w:ind w:left="510" w:hanging="510"/>
      </w:pPr>
      <w:r>
        <w:rPr>
          <w:b/>
          <w:i w:val="0"/>
        </w:rPr>
        <w:t>12.</w:t>
      </w:r>
      <w:r>
        <w:t xml:space="preserve"> Vaishnavas are distinguished as householders and renunciants:</w:t>
      </w:r>
      <w:r>
        <w:br/>
      </w:r>
      <w:r>
        <w:t>both are entitled to devotion, but their conduct differs.</w:t>
      </w:r>
    </w:p>
    <w:p>
      <w:pPr>
        <w:spacing w:after="60"/>
        <w:ind w:left="510" w:hanging="510"/>
      </w:pPr>
      <w:r>
        <w:rPr>
          <w:b/>
          <w:i w:val="0"/>
        </w:rPr>
        <w:t>13.</w:t>
      </w:r>
      <w:r>
        <w:t xml:space="preserve"> Both need the rule of yukta-vairagya;</w:t>
      </w:r>
      <w:r>
        <w:br/>
      </w:r>
      <w:r>
        <w:t>true knowledge and true devotion are equal in both.</w:t>
      </w:r>
    </w:p>
    <w:p>
      <w:pPr>
        <w:spacing w:after="60"/>
        <w:ind w:left="510" w:hanging="510"/>
      </w:pPr>
      <w:r>
        <w:rPr>
          <w:b/>
          <w:i w:val="0"/>
        </w:rPr>
        <w:t>14.</w:t>
      </w:r>
      <w:r>
        <w:t xml:space="preserve"> Let the householder Vaishnava always earn by his own dharma</w:t>
      </w:r>
      <w:r>
        <w:br/>
      </w:r>
      <w:r>
        <w:t>and, as far as he can, practise hospitality and service.</w:t>
      </w:r>
    </w:p>
    <w:p>
      <w:pPr>
        <w:spacing w:after="60"/>
        <w:ind w:left="510" w:hanging="510"/>
      </w:pPr>
      <w:r>
        <w:rPr>
          <w:b/>
          <w:i w:val="0"/>
        </w:rPr>
        <w:t>15.</w:t>
      </w:r>
      <w:r>
        <w:t xml:space="preserve"> Living with a lawful wife does no harm to devotion;</w:t>
      </w:r>
      <w:r>
        <w:br/>
      </w:r>
      <w:r>
        <w:t>nor do I see any fault in using mustard oil or good oil.</w:t>
      </w:r>
    </w:p>
    <w:p>
      <w:pPr>
        <w:spacing w:after="60"/>
        <w:ind w:left="510" w:hanging="510"/>
      </w:pPr>
      <w:r>
        <w:rPr>
          <w:b/>
          <w:i w:val="0"/>
        </w:rPr>
        <w:t>16.</w:t>
      </w:r>
      <w:r>
        <w:t xml:space="preserve"> Yogurt and milk, which the smartas class as "non-vegetarian",</w:t>
      </w:r>
      <w:r>
        <w:br/>
      </w:r>
      <w:r>
        <w:t>are pure food for the yukta-vairagi.</w:t>
      </w:r>
      <w:r>
        <w:rPr>
          <w:b w:val="0"/>
          <w:i w:val="0"/>
          <w:vertAlign w:val="superscript"/>
        </w:rPr>
        <w:t>4</w:t>
      </w:r>
    </w:p>
    <w:p>
      <w:pPr>
        <w:spacing w:after="60"/>
        <w:ind w:left="510" w:hanging="510"/>
      </w:pPr>
      <w:r>
        <w:rPr>
          <w:b/>
          <w:i w:val="0"/>
        </w:rPr>
        <w:t>17.</w:t>
      </w:r>
      <w:r>
        <w:t xml:space="preserve"> The householder Vaishnava always keeps far from offences to the Name:</w:t>
      </w:r>
      <w:r>
        <w:br/>
      </w:r>
      <w:r>
        <w:t>he accepts the favourable and rejects the unfavourable.</w:t>
      </w:r>
    </w:p>
    <w:p>
      <w:pPr>
        <w:spacing w:after="60"/>
        <w:jc w:val="both"/>
      </w:pPr>
      <w:r>
        <w:rPr>
          <w:b w:val="0"/>
          <w:i/>
        </w:rPr>
        <w:t>[p. 57]</w:t>
      </w:r>
    </w:p>
    <w:p>
      <w:pPr>
        <w:spacing w:after="60"/>
        <w:ind w:left="510" w:hanging="510"/>
      </w:pPr>
      <w:r>
        <w:rPr>
          <w:b/>
          <w:i w:val="0"/>
        </w:rPr>
        <w:t>18.</w:t>
      </w:r>
      <w:r>
        <w:t xml:space="preserve"> The glory of exclusive refuge in the Name —</w:t>
      </w:r>
      <w:r>
        <w:br/>
      </w:r>
      <w:r>
        <w:t>for the householder Vaishnava its greatness has no limit.</w:t>
      </w:r>
    </w:p>
    <w:p>
      <w:pPr>
        <w:spacing w:after="60"/>
        <w:ind w:left="510" w:hanging="510"/>
      </w:pPr>
      <w:r>
        <w:rPr>
          <w:b/>
          <w:i w:val="0"/>
        </w:rPr>
        <w:t>19.</w:t>
      </w:r>
      <w:r>
        <w:t xml:space="preserve"> To do no harm to others, to be zealous in helping others,</w:t>
      </w:r>
      <w:r>
        <w:br/>
      </w:r>
      <w:r>
        <w:t>to be compassionate to all beings — this is the householder's only vow.</w:t>
      </w:r>
    </w:p>
    <w:p>
      <w:pPr>
        <w:spacing w:after="60"/>
        <w:ind w:left="510" w:hanging="510"/>
      </w:pPr>
      <w:r>
        <w:rPr>
          <w:b/>
          <w:i w:val="0"/>
        </w:rPr>
        <w:t>20.</w:t>
      </w:r>
      <w:r>
        <w:t xml:space="preserve"> The renunciant Vaishnava, accepting only what is needed for life,</w:t>
      </w:r>
      <w:r>
        <w:br/>
      </w:r>
      <w:r>
        <w:t>storing nothing, not conversing with women, serves Hari.</w:t>
      </w:r>
    </w:p>
    <w:p>
      <w:pPr>
        <w:spacing w:after="60"/>
        <w:ind w:left="510" w:hanging="510"/>
      </w:pPr>
      <w:r>
        <w:rPr>
          <w:b/>
          <w:i w:val="0"/>
        </w:rPr>
        <w:t>21.</w:t>
      </w:r>
      <w:r>
        <w:t xml:space="preserve"> Thus, with differing conduct, all Vaishnavas,</w:t>
      </w:r>
      <w:r>
        <w:br/>
      </w:r>
      <w:r>
        <w:t>serving Krishna, attain Krishna's transcendent riches.</w:t>
      </w:r>
    </w:p>
    <w:p>
      <w:pPr>
        <w:spacing w:after="60"/>
        <w:ind w:left="510" w:hanging="510"/>
      </w:pPr>
      <w:r>
        <w:rPr>
          <w:b/>
          <w:i w:val="0"/>
        </w:rPr>
        <w:t>22.</w:t>
      </w:r>
      <w:r>
        <w:t xml:space="preserve"> Householder or renunciant — among devotees there is no difference:</w:t>
      </w:r>
      <w:r>
        <w:br/>
      </w:r>
      <w:r>
        <w:t>one who makes a difference goes to the Kumbhipaka hell.</w:t>
      </w:r>
    </w:p>
    <w:p>
      <w:pPr>
        <w:spacing w:after="60"/>
        <w:ind w:left="510" w:hanging="510"/>
      </w:pPr>
      <w:r>
        <w:rPr>
          <w:b/>
          <w:i w:val="0"/>
        </w:rPr>
        <w:t>23.</w:t>
      </w:r>
      <w:r>
        <w:t xml:space="preserve"> The main point: whoever is crooked in conduct</w:t>
      </w:r>
      <w:r>
        <w:br/>
      </w:r>
      <w:r>
        <w:t>is the great disgrace of the Vaishnava family.</w:t>
      </w:r>
    </w:p>
    <w:p>
      <w:pPr>
        <w:spacing w:after="60"/>
        <w:ind w:left="510" w:hanging="510"/>
      </w:pPr>
      <w:r>
        <w:rPr>
          <w:b/>
          <w:i w:val="0"/>
        </w:rPr>
        <w:t>24.</w:t>
      </w:r>
      <w:r>
        <w:t xml:space="preserve"> Shape your conduct guilelessly:</w:t>
      </w:r>
      <w:r>
        <w:br/>
      </w:r>
      <w:r>
        <w:t>know devotion to Krishna as the essence in life and in death.</w:t>
      </w:r>
    </w:p>
    <w:p>
      <w:pPr>
        <w:spacing w:after="60"/>
        <w:ind w:left="510" w:hanging="510"/>
      </w:pPr>
      <w:r>
        <w:rPr>
          <w:b/>
          <w:i w:val="0"/>
        </w:rPr>
        <w:t>25.</w:t>
      </w:r>
      <w:r>
        <w:t xml:space="preserve"> Whoever serves Hari without giving up crookedness, pretence, cunning and duplicity —</w:t>
      </w:r>
      <w:r>
        <w:br/>
      </w:r>
      <w:r>
        <w:t>his days pass in vain.</w:t>
      </w:r>
    </w:p>
    <w:p>
      <w:pPr>
        <w:spacing w:after="60"/>
        <w:ind w:left="510" w:hanging="510"/>
      </w:pPr>
      <w:r>
        <w:rPr>
          <w:b/>
          <w:i w:val="0"/>
        </w:rPr>
        <w:t>26.</w:t>
      </w:r>
      <w:r>
        <w:t xml:space="preserve"> Such people, twisting the meaning of the </w:t>
      </w:r>
      <w:r>
        <w:rPr>
          <w:b w:val="0"/>
          <w:i/>
        </w:rPr>
        <w:t>Bhagavatam</w:t>
      </w:r>
      <w:r>
        <w:t>,</w:t>
      </w:r>
      <w:r>
        <w:br/>
      </w:r>
      <w:r>
        <w:t>roam about giving their senses free rein and seducing women.</w:t>
      </w:r>
    </w:p>
    <w:p>
      <w:pPr>
        <w:spacing w:after="60"/>
        <w:jc w:val="both"/>
      </w:pPr>
      <w:r>
        <w:rPr>
          <w:b w:val="0"/>
          <w:i/>
        </w:rPr>
        <w:t>[p. 58]</w:t>
      </w:r>
    </w:p>
    <w:p>
      <w:pPr>
        <w:spacing w:after="60"/>
        <w:ind w:left="510" w:hanging="510"/>
      </w:pPr>
      <w:r>
        <w:rPr>
          <w:b/>
          <w:i w:val="0"/>
        </w:rPr>
        <w:t>27.</w:t>
      </w:r>
      <w:r>
        <w:t xml:space="preserve"> </w:t>
      </w:r>
      <w:r>
        <w:rPr>
          <w:b w:val="0"/>
          <w:i/>
        </w:rPr>
        <w:t>As the verse of the Bhagavatam says: "To show favour to His devotees He takes a human body and performs such pastimes that, hearing of them, one becomes wholly devoted to Him."</w:t>
      </w:r>
      <w:r>
        <w:rPr>
          <w:b w:val="0"/>
          <w:i w:val="0"/>
          <w:vertAlign w:val="superscript"/>
        </w:rPr>
        <w:t>5</w:t>
      </w:r>
    </w:p>
    <w:p>
      <w:pPr>
        <w:spacing w:after="60"/>
        <w:ind w:left="510" w:hanging="510"/>
      </w:pPr>
      <w:r>
        <w:rPr>
          <w:b/>
          <w:i w:val="0"/>
        </w:rPr>
        <w:t>28.</w:t>
      </w:r>
      <w:r>
        <w:t xml:space="preserve"> The lecherous sinner, thinking himself Krishna,</w:t>
      </w:r>
      <w:r>
        <w:br/>
      </w:r>
      <w:r>
        <w:t>imitates Krishna's lila and destroys dharma.</w:t>
      </w:r>
    </w:p>
    <w:p>
      <w:pPr>
        <w:spacing w:after="60"/>
        <w:ind w:left="510" w:hanging="510"/>
      </w:pPr>
      <w:r>
        <w:rPr>
          <w:b/>
          <w:i w:val="0"/>
        </w:rPr>
        <w:t>29.</w:t>
      </w:r>
      <w:r>
        <w:t xml:space="preserve"> Pure devotees, in the mood of devotees, having attained a spiritual nature,</w:t>
      </w:r>
      <w:r>
        <w:br/>
      </w:r>
      <w:r>
        <w:t>serve Radha and Krishna in Vraja, taking the mood of the sakhis.</w:t>
      </w:r>
    </w:p>
    <w:p>
      <w:pPr>
        <w:spacing w:after="60"/>
        <w:ind w:left="510" w:hanging="510"/>
      </w:pPr>
      <w:r>
        <w:rPr>
          <w:b/>
          <w:i w:val="0"/>
        </w:rPr>
        <w:t>30.</w:t>
      </w:r>
      <w:r>
        <w:t xml:space="preserve"> The scoundrel bent on posing as Krishna</w:t>
      </w:r>
      <w:r>
        <w:br/>
      </w:r>
      <w:r>
        <w:t>goes after death to Kumbhipaka.</w:t>
      </w:r>
    </w:p>
    <w:p>
      <w:pPr>
        <w:spacing w:after="60"/>
        <w:ind w:left="510" w:hanging="510"/>
      </w:pPr>
      <w:r>
        <w:rPr>
          <w:b/>
          <w:i w:val="0"/>
        </w:rPr>
        <w:t>31.</w:t>
      </w:r>
      <w:r>
        <w:t xml:space="preserve"> Intimate devotion is in the mind, not in the body;</w:t>
      </w:r>
      <w:r>
        <w:br/>
      </w:r>
      <w:r>
        <w:t>foolish behaviour is what is called crookedness.</w:t>
      </w:r>
    </w:p>
    <w:p>
      <w:pPr>
        <w:spacing w:after="60"/>
        <w:ind w:left="510" w:hanging="510"/>
      </w:pPr>
      <w:r>
        <w:rPr>
          <w:b/>
          <w:i w:val="0"/>
        </w:rPr>
        <w:t>32.</w:t>
      </w:r>
      <w:r>
        <w:t xml:space="preserve"> Avoiding all such bad company far away,</w:t>
      </w:r>
      <w:r>
        <w:br/>
      </w:r>
      <w:r>
        <w:t>the pure devotee serves Krishna, taking the siddha-deha.</w:t>
      </w:r>
    </w:p>
    <w:p>
      <w:pPr>
        <w:spacing w:after="60"/>
        <w:ind w:left="510" w:hanging="510"/>
      </w:pPr>
      <w:r>
        <w:rPr>
          <w:b/>
          <w:i w:val="0"/>
        </w:rPr>
        <w:t>33.</w:t>
      </w:r>
      <w:r>
        <w:t xml:space="preserve"> All devotees, becoming "prakriti", are absorbed in Krishna's feet:</w:t>
      </w:r>
      <w:r>
        <w:br/>
      </w:r>
      <w:r>
        <w:t>the only "purusha" is Krishna, Dasa Mahashaya!</w:t>
      </w:r>
      <w:r>
        <w:rPr>
          <w:b w:val="0"/>
          <w:i w:val="0"/>
          <w:vertAlign w:val="superscript"/>
        </w:rPr>
        <w:t>6</w:t>
      </w:r>
      <w:r>
        <w:t>"</w:t>
      </w:r>
    </w:p>
    <w:p>
      <w:pPr>
        <w:spacing w:after="60"/>
        <w:ind w:left="510" w:hanging="510"/>
      </w:pPr>
      <w:r>
        <w:rPr>
          <w:b/>
          <w:i w:val="0"/>
        </w:rPr>
        <w:t>34.</w:t>
      </w:r>
      <w:r>
        <w:t xml:space="preserve"> Then Raghunatha Dasa humbly,</w:t>
      </w:r>
      <w:r>
        <w:br/>
      </w:r>
      <w:r>
        <w:t>with folded palms, addresses Svarupa:</w:t>
      </w:r>
    </w:p>
    <w:p>
      <w:pPr>
        <w:spacing w:after="60"/>
        <w:jc w:val="both"/>
      </w:pPr>
      <w:r>
        <w:rPr>
          <w:b w:val="0"/>
          <w:i/>
        </w:rPr>
        <w:t>[p. 59]</w:t>
      </w:r>
    </w:p>
    <w:p>
      <w:pPr>
        <w:spacing w:after="60"/>
        <w:ind w:left="510" w:hanging="510"/>
      </w:pPr>
      <w:r>
        <w:rPr>
          <w:b/>
          <w:i w:val="0"/>
        </w:rPr>
        <w:t>35.</w:t>
      </w:r>
      <w:r>
        <w:t xml:space="preserve"> "Tell me, master, I have a question:</w:t>
      </w:r>
      <w:r>
        <w:br/>
      </w:r>
      <w:r>
        <w:t>devotion without svadharma is the essence of all devotion;</w:t>
      </w:r>
    </w:p>
    <w:p>
      <w:pPr>
        <w:spacing w:after="60"/>
        <w:ind w:left="510" w:hanging="510"/>
      </w:pPr>
      <w:r>
        <w:rPr>
          <w:b/>
          <w:i w:val="0"/>
        </w:rPr>
        <w:t>36.</w:t>
      </w:r>
      <w:r>
        <w:t xml:space="preserve"> why then should a householder remain in his svadharma?</w:t>
      </w:r>
      <w:r>
        <w:br/>
      </w:r>
      <w:r>
        <w:t>He can surely give up svadharma and practise devotion."</w:t>
      </w:r>
    </w:p>
    <w:p>
      <w:pPr>
        <w:spacing w:after="60"/>
        <w:ind w:left="510" w:hanging="510"/>
      </w:pPr>
      <w:r>
        <w:rPr>
          <w:b/>
          <w:i w:val="0"/>
        </w:rPr>
        <w:t>37.</w:t>
      </w:r>
      <w:r>
        <w:t xml:space="preserve"> Svarupa says: "Listen, brother, to the meaning of this:</w:t>
      </w:r>
      <w:r>
        <w:br/>
      </w:r>
      <w:r>
        <w:t>I shall tell you the dharma of pure devotion.</w:t>
      </w:r>
    </w:p>
    <w:p>
      <w:pPr>
        <w:spacing w:after="60"/>
        <w:ind w:left="510" w:hanging="510"/>
      </w:pPr>
      <w:r>
        <w:rPr>
          <w:b/>
          <w:i w:val="0"/>
        </w:rPr>
        <w:t>38.</w:t>
      </w:r>
      <w:r>
        <w:t xml:space="preserve"> In one's own dharma life goes on easily;</w:t>
      </w:r>
      <w:r>
        <w:br/>
      </w:r>
      <w:r>
        <w:t>in another's dharma there are hardships — it is unnatural.</w:t>
      </w:r>
    </w:p>
    <w:p>
      <w:pPr>
        <w:spacing w:after="60"/>
        <w:ind w:left="510" w:hanging="510"/>
      </w:pPr>
      <w:r>
        <w:rPr>
          <w:b/>
          <w:i w:val="0"/>
        </w:rPr>
        <w:t>39.</w:t>
      </w:r>
      <w:r>
        <w:t xml:space="preserve"> Whatever in one's own dharma is favourable to devotion,</w:t>
      </w:r>
      <w:r>
        <w:br/>
      </w:r>
      <w:r>
        <w:t>that the devotee accepts.</w:t>
      </w:r>
    </w:p>
    <w:p>
      <w:pPr>
        <w:spacing w:after="60"/>
        <w:ind w:left="510" w:hanging="510"/>
      </w:pPr>
      <w:r>
        <w:rPr>
          <w:b/>
          <w:i w:val="0"/>
        </w:rPr>
        <w:t>40.</w:t>
      </w:r>
      <w:r>
        <w:t xml:space="preserve"> And whatever becomes unfavourable to devotion —</w:t>
      </w:r>
      <w:r>
        <w:br/>
      </w:r>
      <w:r>
        <w:t>giving that up, he attains pure devotion.</w:t>
      </w:r>
    </w:p>
    <w:p>
      <w:pPr>
        <w:spacing w:after="60"/>
        <w:ind w:left="510" w:hanging="510"/>
      </w:pPr>
      <w:r>
        <w:rPr>
          <w:b/>
          <w:i w:val="0"/>
        </w:rPr>
        <w:t>41.</w:t>
      </w:r>
      <w:r>
        <w:t xml:space="preserve"> Therefore, giving up in the heart attachment to svadharma</w:t>
      </w:r>
      <w:r>
        <w:br/>
      </w:r>
      <w:r>
        <w:t>and fixing oneself in devotion, one follows the dharma of the sadhus.</w:t>
      </w:r>
    </w:p>
    <w:p>
      <w:pPr>
        <w:spacing w:after="60"/>
        <w:ind w:left="510" w:hanging="510"/>
      </w:pPr>
      <w:r>
        <w:rPr>
          <w:b/>
          <w:i w:val="0"/>
        </w:rPr>
        <w:t>42.</w:t>
      </w:r>
      <w:r>
        <w:t xml:space="preserve"> 'Giving up svadharma' means giving up attachment to it:</w:t>
      </w:r>
      <w:r>
        <w:br/>
      </w:r>
      <w:r>
        <w:t>when clinging to rules goes, the conduct of a Vaishnava appears.</w:t>
      </w:r>
    </w:p>
    <w:p>
      <w:pPr>
        <w:spacing w:after="60"/>
        <w:ind w:left="510" w:hanging="510"/>
      </w:pPr>
      <w:r>
        <w:rPr>
          <w:b/>
          <w:i w:val="0"/>
        </w:rPr>
        <w:t>43.</w:t>
      </w:r>
      <w:r>
        <w:t xml:space="preserve"> Unceasing remembrance of Krishna is the root injunction, brother;</w:t>
      </w:r>
      <w:r>
        <w:br/>
      </w:r>
      <w:r>
        <w:t>whatever makes one forget Sri Krishna is the root prohibition."</w:t>
      </w:r>
      <w:r>
        <w:rPr>
          <w:b w:val="0"/>
          <w:i w:val="0"/>
          <w:vertAlign w:val="superscript"/>
        </w:rPr>
        <w:t>7</w:t>
      </w:r>
    </w:p>
    <w:p>
      <w:pPr>
        <w:spacing w:after="60"/>
        <w:ind w:left="510" w:hanging="510"/>
      </w:pPr>
      <w:r>
        <w:rPr>
          <w:b/>
          <w:i w:val="0"/>
        </w:rPr>
        <w:t>44.</w:t>
      </w:r>
      <w:r>
        <w:t xml:space="preserve"> Then Raghunatha says: "There is one more thing —</w:t>
      </w:r>
      <w:r>
        <w:br/>
      </w:r>
      <w:r>
        <w:t>permit me to hear about Vaishnava custom:</w:t>
      </w:r>
    </w:p>
    <w:p>
      <w:pPr>
        <w:spacing w:after="60"/>
        <w:jc w:val="both"/>
      </w:pPr>
      <w:r>
        <w:rPr>
          <w:b w:val="0"/>
          <w:i/>
        </w:rPr>
        <w:t>[p. 60]</w:t>
      </w:r>
    </w:p>
    <w:p>
      <w:pPr>
        <w:spacing w:after="60"/>
        <w:ind w:left="510" w:hanging="510"/>
      </w:pPr>
      <w:r>
        <w:rPr>
          <w:b/>
          <w:i w:val="0"/>
        </w:rPr>
        <w:t>45.</w:t>
      </w:r>
      <w:r>
        <w:t xml:space="preserve"> Vaishnavas are called the 'Achyuta-gotra' —</w:t>
      </w:r>
      <w:r>
        <w:br/>
      </w:r>
      <w:r>
        <w:t>what is the meaning of this, what is special about it?"</w:t>
      </w:r>
    </w:p>
    <w:p>
      <w:pPr>
        <w:spacing w:after="60"/>
        <w:ind w:left="510" w:hanging="510"/>
      </w:pPr>
      <w:r>
        <w:rPr>
          <w:b/>
          <w:i w:val="0"/>
        </w:rPr>
        <w:t>46.</w:t>
      </w:r>
      <w:r>
        <w:t xml:space="preserve"> Svarupa says: "Householder and renunciant alike are in every way</w:t>
      </w:r>
      <w:r>
        <w:br/>
      </w:r>
      <w:r>
        <w:t>entitled to this gotra — it cannot be otherwise.</w:t>
      </w:r>
    </w:p>
    <w:p>
      <w:pPr>
        <w:spacing w:after="60"/>
        <w:ind w:left="510" w:hanging="510"/>
      </w:pPr>
      <w:r>
        <w:rPr>
          <w:b/>
          <w:i w:val="0"/>
        </w:rPr>
        <w:t>47.</w:t>
      </w:r>
      <w:r>
        <w:t xml:space="preserve"> All the pure devotees who belong to the Achyuta-gotra</w:t>
      </w:r>
      <w:r>
        <w:br/>
      </w:r>
      <w:r>
        <w:t>never cling to svadharma.</w:t>
      </w:r>
    </w:p>
    <w:p>
      <w:pPr>
        <w:spacing w:after="60"/>
        <w:ind w:left="510" w:hanging="510"/>
      </w:pPr>
      <w:r>
        <w:rPr>
          <w:b/>
          <w:i w:val="0"/>
        </w:rPr>
        <w:t>48.</w:t>
      </w:r>
      <w:r>
        <w:t xml:space="preserve"> Giving up the worldly gotra, he serves Krishna's gotra:</w:t>
      </w:r>
      <w:r>
        <w:br/>
      </w:r>
      <w:r>
        <w:t>that is his eternal gotra; he lives in Vraja.</w:t>
      </w:r>
      <w:r>
        <w:rPr>
          <w:b w:val="0"/>
          <w:i w:val="0"/>
          <w:vertAlign w:val="superscript"/>
        </w:rPr>
        <w:t>8</w:t>
      </w:r>
    </w:p>
    <w:p>
      <w:pPr>
        <w:spacing w:after="60"/>
        <w:ind w:left="510" w:hanging="510"/>
      </w:pPr>
      <w:r>
        <w:rPr>
          <w:b/>
          <w:i w:val="0"/>
        </w:rPr>
        <w:t>49.</w:t>
      </w:r>
      <w:r>
        <w:t xml:space="preserve"> Some live in their own land, having become [at heart] gopis of Vraja;</w:t>
      </w:r>
      <w:r>
        <w:br/>
      </w:r>
      <w:r>
        <w:t>others take it up in the mind as 'aropa-siddha'.</w:t>
      </w:r>
    </w:p>
    <w:p>
      <w:pPr>
        <w:spacing w:after="60"/>
        <w:ind w:left="510" w:hanging="510"/>
      </w:pPr>
      <w:r>
        <w:rPr>
          <w:b/>
          <w:i w:val="0"/>
        </w:rPr>
        <w:t>50.</w:t>
      </w:r>
      <w:r>
        <w:t xml:space="preserve"> Pravarta, sadhaka, siddha — three stages:</w:t>
      </w:r>
      <w:r>
        <w:br/>
      </w:r>
      <w:r>
        <w:t>whoever understands this understands the essence of the dharma of devotion.</w:t>
      </w:r>
    </w:p>
    <w:p>
      <w:pPr>
        <w:spacing w:after="60"/>
        <w:ind w:left="510" w:hanging="510"/>
      </w:pPr>
      <w:r>
        <w:rPr>
          <w:b/>
          <w:i w:val="0"/>
        </w:rPr>
        <w:t>51.</w:t>
      </w:r>
      <w:r>
        <w:t xml:space="preserve"> The 'kanishtha-adhikari' is counted as a 'pravarta';</w:t>
      </w:r>
      <w:r>
        <w:br/>
      </w:r>
      <w:r>
        <w:t>the 'madhyama-adhikari' is a 'sadhaka', a great devotee;</w:t>
      </w:r>
    </w:p>
    <w:p>
      <w:pPr>
        <w:spacing w:after="60"/>
        <w:ind w:left="510" w:hanging="510"/>
      </w:pPr>
      <w:r>
        <w:rPr>
          <w:b/>
          <w:i w:val="0"/>
        </w:rPr>
        <w:t>52.</w:t>
      </w:r>
      <w:r>
        <w:t xml:space="preserve"> the 'uttama-adhikari' is a 'siddha', a great soul:</w:t>
      </w:r>
      <w:r>
        <w:br/>
      </w:r>
      <w:r>
        <w:t>in his heart he never clings to svadharma.</w:t>
      </w:r>
    </w:p>
    <w:p>
      <w:pPr>
        <w:spacing w:after="60"/>
        <w:ind w:left="510" w:hanging="510"/>
      </w:pPr>
      <w:r>
        <w:rPr>
          <w:b/>
          <w:i w:val="0"/>
        </w:rPr>
        <w:t>53.</w:t>
      </w:r>
      <w:r>
        <w:t xml:space="preserve"> The madhyama-adhikari and the uttama-adhikari —</w:t>
      </w:r>
      <w:r>
        <w:br/>
      </w:r>
      <w:r>
        <w:t>all belong to the Achyuta-gotra: consider it and see."</w:t>
      </w:r>
    </w:p>
    <w:p>
      <w:pPr>
        <w:spacing w:after="60"/>
        <w:jc w:val="both"/>
      </w:pPr>
      <w:r>
        <w:rPr>
          <w:b w:val="0"/>
          <w:i/>
        </w:rPr>
        <w:t>[p. 61]</w:t>
      </w:r>
    </w:p>
    <w:p>
      <w:pPr>
        <w:spacing w:after="60"/>
        <w:ind w:left="510" w:hanging="510"/>
      </w:pPr>
      <w:r>
        <w:rPr>
          <w:b/>
          <w:i w:val="0"/>
        </w:rPr>
        <w:t>54.</w:t>
      </w:r>
      <w:r>
        <w:t xml:space="preserve"> Raghunatha says: "Now I wish to understand 'aropa':</w:t>
      </w:r>
      <w:r>
        <w:br/>
      </w:r>
      <w:r>
        <w:t>understanding its meaning, I shall give up all doubts."</w:t>
      </w:r>
    </w:p>
    <w:p>
      <w:pPr>
        <w:spacing w:after="60"/>
        <w:ind w:left="510" w:hanging="510"/>
      </w:pPr>
      <w:r>
        <w:rPr>
          <w:b/>
          <w:i w:val="0"/>
        </w:rPr>
        <w:t>55.</w:t>
      </w:r>
      <w:r>
        <w:t xml:space="preserve"> Damodara says: "Listen to the inquiry into aropa:</w:t>
      </w:r>
      <w:r>
        <w:br/>
      </w:r>
      <w:r>
        <w:t>for this, knowledge of the nature of devotion is required.</w:t>
      </w:r>
    </w:p>
    <w:p>
      <w:pPr>
        <w:spacing w:after="60"/>
        <w:ind w:left="510" w:hanging="510"/>
      </w:pPr>
      <w:r>
        <w:rPr>
          <w:b/>
          <w:i w:val="0"/>
        </w:rPr>
        <w:t>56.</w:t>
      </w:r>
      <w:r>
        <w:t xml:space="preserve"> Consider the three kinds of Vaishnava devotion:</w:t>
      </w:r>
      <w:r>
        <w:br/>
      </w:r>
      <w:r>
        <w:t>'aropa-siddha', 'sanga-siddha' and 'svarupa-siddha'.</w:t>
      </w:r>
      <w:r>
        <w:rPr>
          <w:b w:val="0"/>
          <w:i w:val="0"/>
          <w:vertAlign w:val="superscript"/>
        </w:rPr>
        <w:t>9</w:t>
      </w:r>
    </w:p>
    <w:p>
      <w:pPr>
        <w:spacing w:after="60"/>
        <w:ind w:left="510" w:hanging="510"/>
      </w:pPr>
      <w:r>
        <w:rPr>
          <w:b/>
          <w:i w:val="0"/>
        </w:rPr>
        <w:t>57.</w:t>
      </w:r>
      <w:r>
        <w:t xml:space="preserve"> First I shall speak of aropa-siddha:</w:t>
      </w:r>
      <w:r>
        <w:br/>
      </w:r>
      <w:r>
        <w:t>be calm and understand, restraining the mind.</w:t>
      </w:r>
    </w:p>
    <w:p>
      <w:pPr>
        <w:spacing w:after="60"/>
        <w:ind w:left="510" w:hanging="510"/>
      </w:pPr>
      <w:r>
        <w:rPr>
          <w:b/>
          <w:i w:val="0"/>
        </w:rPr>
        <w:t>58.</w:t>
      </w:r>
      <w:r>
        <w:t xml:space="preserve"> The conditioned, averse jiva, worldly above all,</w:t>
      </w:r>
      <w:r>
        <w:br/>
      </w:r>
      <w:r>
        <w:t>lives only in association with matter.</w:t>
      </w:r>
    </w:p>
    <w:p>
      <w:pPr>
        <w:spacing w:after="60"/>
        <w:ind w:left="510" w:hanging="510"/>
      </w:pPr>
      <w:r>
        <w:rPr>
          <w:b/>
          <w:i w:val="0"/>
        </w:rPr>
        <w:t>59.</w:t>
      </w:r>
      <w:r>
        <w:t xml:space="preserve"> Material happiness and material sorrow are its law;</w:t>
      </w:r>
      <w:r>
        <w:br/>
      </w:r>
      <w:r>
        <w:t>apart from worldly ties it has nothing.</w:t>
      </w:r>
    </w:p>
    <w:p>
      <w:pPr>
        <w:spacing w:after="60"/>
        <w:ind w:left="510" w:hanging="510"/>
      </w:pPr>
      <w:r>
        <w:rPr>
          <w:b/>
          <w:i w:val="0"/>
        </w:rPr>
        <w:t>60.</w:t>
      </w:r>
      <w:r>
        <w:t xml:space="preserve"> Of anything transcendent it has no knowledge:</w:t>
      </w:r>
      <w:r>
        <w:br/>
      </w:r>
      <w:r>
        <w:t>the transcendent truth finds no place in its mind.</w:t>
      </w:r>
    </w:p>
    <w:p>
      <w:pPr>
        <w:spacing w:after="60"/>
        <w:ind w:left="510" w:hanging="510"/>
      </w:pPr>
      <w:r>
        <w:rPr>
          <w:b/>
          <w:i w:val="0"/>
        </w:rPr>
        <w:t>61.</w:t>
      </w:r>
      <w:r>
        <w:t xml:space="preserve"> It does not even know that it is itself a transcendent entity:</w:t>
      </w:r>
      <w:r>
        <w:br/>
      </w:r>
      <w:r>
        <w:t>like an unprotected child, it is always ignorant.</w:t>
      </w:r>
    </w:p>
    <w:p>
      <w:pPr>
        <w:spacing w:after="60"/>
        <w:ind w:left="510" w:hanging="510"/>
      </w:pPr>
      <w:r>
        <w:rPr>
          <w:b/>
          <w:i w:val="0"/>
        </w:rPr>
        <w:t>62.</w:t>
      </w:r>
      <w:r>
        <w:t xml:space="preserve"> By some fortune, in some birth, as the fruit of piety,</w:t>
      </w:r>
      <w:r>
        <w:br/>
      </w:r>
      <w:r>
        <w:t>faith awakens in its impure heart.</w:t>
      </w:r>
    </w:p>
    <w:p>
      <w:pPr>
        <w:spacing w:after="60"/>
        <w:jc w:val="both"/>
      </w:pPr>
      <w:r>
        <w:rPr>
          <w:b w:val="0"/>
          <w:i/>
        </w:rPr>
        <w:t>[p. 62]</w:t>
      </w:r>
    </w:p>
    <w:p>
      <w:pPr>
        <w:spacing w:after="60"/>
        <w:ind w:left="510" w:hanging="510"/>
      </w:pPr>
      <w:r>
        <w:rPr>
          <w:b/>
          <w:i w:val="0"/>
        </w:rPr>
        <w:t>63.</w:t>
      </w:r>
      <w:r>
        <w:t xml:space="preserve"> At the first inquiry it hears: 'I am Krishna's servant' —</w:t>
      </w:r>
      <w:r>
        <w:br/>
      </w:r>
      <w:r>
        <w:t>and hopes to be delivered from samsara.</w:t>
      </w:r>
    </w:p>
    <w:p>
      <w:pPr>
        <w:spacing w:after="60"/>
        <w:ind w:left="510" w:hanging="510"/>
      </w:pPr>
      <w:r>
        <w:rPr>
          <w:b/>
          <w:i w:val="0"/>
        </w:rPr>
        <w:t>64.</w:t>
      </w:r>
      <w:r>
        <w:t xml:space="preserve"> The guru says: 'Listen, child, worship Krishna' —</w:t>
      </w:r>
      <w:r>
        <w:br/>
      </w:r>
      <w:r>
        <w:t>and the desire to worship Krishna takes shape in it.</w:t>
      </w:r>
    </w:p>
    <w:p>
      <w:pPr>
        <w:spacing w:after="60"/>
        <w:ind w:left="510" w:hanging="510"/>
      </w:pPr>
      <w:r>
        <w:rPr>
          <w:b/>
          <w:i w:val="0"/>
        </w:rPr>
        <w:t>65.</w:t>
      </w:r>
      <w:r>
        <w:t xml:space="preserve"> It only hears that Krishna is the transcendent Lord,</w:t>
      </w:r>
      <w:r>
        <w:br/>
      </w:r>
      <w:r>
        <w:t>but does not know that Krishna's form is transcendent.</w:t>
      </w:r>
    </w:p>
    <w:p>
      <w:pPr>
        <w:spacing w:after="60"/>
        <w:ind w:left="510" w:hanging="510"/>
      </w:pPr>
      <w:r>
        <w:rPr>
          <w:b/>
          <w:i w:val="0"/>
        </w:rPr>
        <w:t>66.</w:t>
      </w:r>
      <w:r>
        <w:t xml:space="preserve"> Among the things it sees around it</w:t>
      </w:r>
      <w:r>
        <w:br/>
      </w:r>
      <w:r>
        <w:t>it picks out in its mind what seems desirable,</w:t>
      </w:r>
    </w:p>
    <w:p>
      <w:pPr>
        <w:spacing w:after="60"/>
        <w:ind w:left="510" w:hanging="510"/>
      </w:pPr>
      <w:r>
        <w:rPr>
          <w:b/>
          <w:i w:val="0"/>
        </w:rPr>
        <w:t>67.</w:t>
      </w:r>
      <w:r>
        <w:t xml:space="preserve"> and with desirable articles it worships the form of its Lord:</w:t>
      </w:r>
      <w:r>
        <w:br/>
      </w:r>
      <w:r>
        <w:t>here its thinking by 'superimposition' (aropa) arises.</w:t>
      </w:r>
    </w:p>
    <w:p>
      <w:pPr>
        <w:spacing w:after="60"/>
        <w:ind w:left="510" w:hanging="510"/>
      </w:pPr>
      <w:r>
        <w:rPr>
          <w:b/>
          <w:i w:val="0"/>
        </w:rPr>
        <w:t>68.</w:t>
      </w:r>
      <w:r>
        <w:t xml:space="preserve"> Making an image in human form,</w:t>
      </w:r>
      <w:r>
        <w:br/>
      </w:r>
      <w:r>
        <w:t>it worships it with scents, flowers, incense and lamps;</w:t>
      </w:r>
    </w:p>
    <w:p>
      <w:pPr>
        <w:spacing w:after="60"/>
        <w:ind w:left="510" w:hanging="510"/>
      </w:pPr>
      <w:r>
        <w:rPr>
          <w:b/>
          <w:i w:val="0"/>
        </w:rPr>
        <w:t>69.</w:t>
      </w:r>
      <w:r>
        <w:t xml:space="preserve"> thinking by superimposition, it considers all this a transcendent treasure;</w:t>
      </w:r>
      <w:r>
        <w:br/>
      </w:r>
      <w:r>
        <w:t>thinking by superimposition, at times it sees in it its own, the transcendent.</w:t>
      </w:r>
    </w:p>
    <w:p>
      <w:pPr>
        <w:spacing w:after="60"/>
        <w:ind w:left="510" w:hanging="510"/>
      </w:pPr>
      <w:r>
        <w:rPr>
          <w:b/>
          <w:i w:val="0"/>
        </w:rPr>
        <w:t>70.</w:t>
      </w:r>
      <w:r>
        <w:t xml:space="preserve"> Here the offering of the fruits of action is the domain of aropa:</w:t>
      </w:r>
      <w:r>
        <w:br/>
      </w:r>
      <w:r>
        <w:t>through aropa one gradually gains strength in the truth of devotion.</w:t>
      </w:r>
    </w:p>
    <w:p>
      <w:pPr>
        <w:spacing w:after="60"/>
        <w:ind w:left="510" w:hanging="510"/>
      </w:pPr>
      <w:r>
        <w:rPr>
          <w:b/>
          <w:i w:val="0"/>
        </w:rPr>
        <w:t>71.</w:t>
      </w:r>
      <w:r>
        <w:t xml:space="preserve"> This is the mark of aropa-siddha-bhakti:</w:t>
      </w:r>
      <w:r>
        <w:br/>
      </w:r>
      <w:r>
        <w:t>this is how the kanishtha-adhikari worships.</w:t>
      </w:r>
      <w:r>
        <w:rPr>
          <w:b w:val="0"/>
          <w:i w:val="0"/>
          <w:vertAlign w:val="superscript"/>
        </w:rPr>
        <w:t>10</w:t>
      </w:r>
    </w:p>
    <w:p>
      <w:pPr>
        <w:spacing w:after="60"/>
        <w:ind w:left="510" w:hanging="510"/>
      </w:pPr>
      <w:r>
        <w:rPr>
          <w:b/>
          <w:i w:val="0"/>
        </w:rPr>
        <w:t>72.</w:t>
      </w:r>
      <w:r>
        <w:t xml:space="preserve"> But when, having understood the truth, he worships the Sri Murti,</w:t>
      </w:r>
      <w:r>
        <w:br/>
      </w:r>
      <w:r>
        <w:t>then the stage of the madhyama awakens.</w:t>
      </w:r>
    </w:p>
    <w:p>
      <w:pPr>
        <w:spacing w:after="60"/>
        <w:jc w:val="both"/>
      </w:pPr>
      <w:r>
        <w:rPr>
          <w:b w:val="0"/>
          <w:i/>
        </w:rPr>
        <w:t>[p. 63]</w:t>
      </w:r>
    </w:p>
    <w:p>
      <w:pPr>
        <w:spacing w:after="60"/>
        <w:ind w:left="510" w:hanging="510"/>
      </w:pPr>
      <w:r>
        <w:rPr>
          <w:b/>
          <w:i w:val="0"/>
        </w:rPr>
        <w:t>73.</w:t>
      </w:r>
      <w:r>
        <w:t xml:space="preserve"> At the stage of the uttama there is no room for aropa:</w:t>
      </w:r>
      <w:r>
        <w:br/>
      </w:r>
      <w:r>
        <w:t>in his mind he finds the transcendent truth.</w:t>
      </w:r>
    </w:p>
    <w:p>
      <w:pPr>
        <w:spacing w:after="60"/>
        <w:ind w:left="510" w:hanging="510"/>
      </w:pPr>
      <w:r>
        <w:rPr>
          <w:b/>
          <w:i w:val="0"/>
        </w:rPr>
        <w:t>74.</w:t>
      </w:r>
      <w:r>
        <w:t xml:space="preserve"> Prema awakens; seeing with the eyes of prema,</w:t>
      </w:r>
      <w:r>
        <w:br/>
      </w:r>
      <w:r>
        <w:t>he serves the Lord of his life, having removed the former aropa.</w:t>
      </w:r>
    </w:p>
    <w:p>
      <w:pPr>
        <w:spacing w:after="60"/>
        <w:ind w:left="510" w:hanging="510"/>
      </w:pPr>
      <w:r>
        <w:rPr>
          <w:b/>
          <w:i w:val="0"/>
        </w:rPr>
        <w:t>75.</w:t>
      </w:r>
      <w:r>
        <w:t xml:space="preserve"> Such an offering of the fruits of action is not by nature devotion:</w:t>
      </w:r>
      <w:r>
        <w:br/>
      </w:r>
      <w:r>
        <w:t>it is counted as aropa-siddha-bhakti.</w:t>
      </w:r>
    </w:p>
    <w:p>
      <w:pPr>
        <w:spacing w:after="60"/>
        <w:ind w:left="510" w:hanging="510"/>
      </w:pPr>
      <w:r>
        <w:rPr>
          <w:b/>
          <w:i w:val="0"/>
        </w:rPr>
        <w:t>76.</w:t>
      </w:r>
      <w:r>
        <w:t xml:space="preserve"> The root principle of aropa-siddha is this:</w:t>
      </w:r>
      <w:r>
        <w:br/>
      </w:r>
      <w:r>
        <w:t>material things and material acts are taken up in the mood of devotion.</w:t>
      </w:r>
    </w:p>
    <w:p>
      <w:pPr>
        <w:spacing w:after="60"/>
        <w:ind w:left="510" w:hanging="510"/>
      </w:pPr>
      <w:r>
        <w:rPr>
          <w:b/>
          <w:i w:val="0"/>
        </w:rPr>
        <w:t>77.</w:t>
      </w:r>
      <w:r>
        <w:t xml:space="preserve"> What among material things and acts is contemptible —</w:t>
      </w:r>
      <w:r>
        <w:br/>
      </w:r>
      <w:r>
        <w:t>even if it be offered, it never becomes devotion.</w:t>
      </w:r>
    </w:p>
    <w:p>
      <w:pPr>
        <w:spacing w:after="60"/>
        <w:ind w:left="510" w:hanging="510"/>
      </w:pPr>
      <w:r>
        <w:rPr>
          <w:b/>
          <w:i w:val="0"/>
        </w:rPr>
        <w:t>78.</w:t>
      </w:r>
      <w:r>
        <w:t xml:space="preserve"> The offering of action considered valuable and desirable —</w:t>
      </w:r>
      <w:r>
        <w:br/>
      </w:r>
      <w:r>
        <w:t>that I shall call 'aropa-siddha-bhakti'.</w:t>
      </w:r>
    </w:p>
    <w:p>
      <w:pPr>
        <w:spacing w:after="60"/>
        <w:ind w:left="510" w:hanging="510"/>
      </w:pPr>
      <w:r>
        <w:rPr>
          <w:b/>
          <w:i w:val="0"/>
        </w:rPr>
        <w:t>79.</w:t>
      </w:r>
      <w:r>
        <w:t xml:space="preserve"> For the Mayavadi, worship of the Deity is a mark of aropa;</w:t>
      </w:r>
      <w:r>
        <w:br/>
      </w:r>
      <w:r>
        <w:t>in the teaching of devotion it is seen as svarupa-siddha-bhakti.</w:t>
      </w:r>
      <w:r>
        <w:rPr>
          <w:b w:val="0"/>
          <w:i w:val="0"/>
          <w:vertAlign w:val="superscript"/>
        </w:rPr>
        <w:t>11</w:t>
      </w:r>
    </w:p>
    <w:p>
      <w:pPr>
        <w:spacing w:after="60"/>
        <w:ind w:left="510" w:hanging="510"/>
      </w:pPr>
      <w:r>
        <w:rPr>
          <w:b/>
          <w:i w:val="0"/>
        </w:rPr>
        <w:t>80.</w:t>
      </w:r>
      <w:r>
        <w:t xml:space="preserve"> Now hear what 'sanga-siddha-bhakti' is like:</w:t>
      </w:r>
      <w:r>
        <w:br/>
      </w:r>
      <w:r>
        <w:t>pure knowledge and proper renunciation are the nature of sanga-siddha.</w:t>
      </w:r>
    </w:p>
    <w:p>
      <w:pPr>
        <w:spacing w:after="60"/>
        <w:ind w:left="510" w:hanging="510"/>
      </w:pPr>
      <w:r>
        <w:rPr>
          <w:b/>
          <w:i w:val="0"/>
        </w:rPr>
        <w:t>81.</w:t>
      </w:r>
      <w:r>
        <w:t xml:space="preserve"> Where there is devotion, there are yukta-vairagya and pure knowledge:</w:t>
      </w:r>
      <w:r>
        <w:br/>
      </w:r>
      <w:r>
        <w:t>accompanying it, they are 'sanga-siddha' — grasp this.</w:t>
      </w:r>
    </w:p>
    <w:p>
      <w:pPr>
        <w:spacing w:after="60"/>
        <w:ind w:left="510" w:hanging="510"/>
      </w:pPr>
      <w:r>
        <w:rPr>
          <w:b/>
          <w:i w:val="0"/>
        </w:rPr>
        <w:t>82.</w:t>
      </w:r>
      <w:r>
        <w:t xml:space="preserve"> Humility, compassion and tolerance are devotion's companions:</w:t>
      </w:r>
      <w:r>
        <w:br/>
      </w:r>
      <w:r>
        <w:t>know them henceforth as parts of sanga-siddha-bhakti.</w:t>
      </w:r>
    </w:p>
    <w:p>
      <w:pPr>
        <w:spacing w:after="60"/>
        <w:jc w:val="both"/>
      </w:pPr>
      <w:r>
        <w:rPr>
          <w:b w:val="0"/>
          <w:i/>
        </w:rPr>
        <w:t>[p. 64]</w:t>
      </w:r>
    </w:p>
    <w:p>
      <w:pPr>
        <w:spacing w:after="60"/>
        <w:ind w:left="510" w:hanging="510"/>
      </w:pPr>
      <w:r>
        <w:rPr>
          <w:b/>
          <w:i w:val="0"/>
        </w:rPr>
        <w:t>83.</w:t>
      </w:r>
      <w:r>
        <w:t xml:space="preserve"> Where the direct acts of devotion take place,</w:t>
      </w:r>
      <w:r>
        <w:br/>
      </w:r>
      <w:r>
        <w:t>there are the acts of 'svarupa-siddha-bhakti'.</w:t>
      </w:r>
    </w:p>
    <w:p>
      <w:pPr>
        <w:spacing w:after="60"/>
        <w:ind w:left="510" w:hanging="510"/>
      </w:pPr>
      <w:r>
        <w:rPr>
          <w:b/>
          <w:i w:val="0"/>
        </w:rPr>
        <w:t>84.</w:t>
      </w:r>
      <w:r>
        <w:t xml:space="preserve"> Hearing, chanting and the other nine kinds of bhajana</w:t>
      </w:r>
      <w:r>
        <w:br/>
      </w:r>
      <w:r>
        <w:t>are called svarupa-siddha-bhakti — and the chanting of His name.</w:t>
      </w:r>
    </w:p>
    <w:p>
      <w:pPr>
        <w:spacing w:after="60"/>
        <w:ind w:left="510" w:hanging="510"/>
      </w:pPr>
      <w:r>
        <w:rPr>
          <w:b/>
          <w:i w:val="0"/>
        </w:rPr>
        <w:t>85.</w:t>
      </w:r>
      <w:r>
        <w:t xml:space="preserve"> Their chief course is directly toward Krishna;</w:t>
      </w:r>
      <w:r>
        <w:br/>
      </w:r>
      <w:r>
        <w:t>aropa-siddha and sanga-siddha abide as secondary.</w:t>
      </w:r>
    </w:p>
    <w:p>
      <w:pPr>
        <w:spacing w:after="60"/>
        <w:ind w:left="510" w:hanging="510"/>
      </w:pPr>
      <w:r>
        <w:rPr>
          <w:b/>
          <w:i w:val="0"/>
        </w:rPr>
        <w:t>86.</w:t>
      </w:r>
      <w:r>
        <w:t xml:space="preserve"> The self-existent function of the soul is the essence of pure devotion:</w:t>
      </w:r>
      <w:r>
        <w:br/>
      </w:r>
      <w:r>
        <w:t>in the conditioned jiva it awakens in the functions of the mind</w:t>
      </w:r>
    </w:p>
    <w:p>
      <w:pPr>
        <w:spacing w:after="60"/>
        <w:ind w:left="510" w:hanging="510"/>
      </w:pPr>
      <w:r>
        <w:rPr>
          <w:b/>
          <w:i w:val="0"/>
        </w:rPr>
        <w:t>87.</w:t>
      </w:r>
      <w:r>
        <w:t xml:space="preserve"> and extends to the material body turned toward Krishna:</w:t>
      </w:r>
      <w:r>
        <w:br/>
      </w:r>
      <w:r>
        <w:t>thus the goddess Bhakti abides in this world.</w:t>
      </w:r>
    </w:p>
    <w:p>
      <w:pPr>
        <w:spacing w:after="60"/>
        <w:ind w:left="510" w:hanging="510"/>
      </w:pPr>
      <w:r>
        <w:rPr>
          <w:b/>
          <w:i w:val="0"/>
        </w:rPr>
        <w:t>88.</w:t>
      </w:r>
      <w:r>
        <w:t xml:space="preserve"> This devotion is 'svarupa-siddha' in direct action,</w:t>
      </w:r>
      <w:r>
        <w:br/>
      </w:r>
      <w:r>
        <w:t>'sanga-siddha' with the help of its companions in every way,</w:t>
      </w:r>
    </w:p>
    <w:p>
      <w:pPr>
        <w:spacing w:after="60"/>
        <w:ind w:left="510" w:hanging="510"/>
      </w:pPr>
      <w:r>
        <w:rPr>
          <w:b/>
          <w:i w:val="0"/>
        </w:rPr>
        <w:t>89.</w:t>
      </w:r>
      <w:r>
        <w:t xml:space="preserve"> 'aropa-siddha' like material, bound action:</w:t>
      </w:r>
      <w:r>
        <w:br/>
      </w:r>
      <w:r>
        <w:t>it is practised in a transcendent mood, destroying the material."</w:t>
      </w:r>
    </w:p>
    <w:p>
      <w:pPr>
        <w:spacing w:after="60"/>
        <w:ind w:left="510" w:hanging="510"/>
      </w:pPr>
      <w:r>
        <w:rPr>
          <w:b/>
          <w:i w:val="0"/>
        </w:rPr>
        <w:t>90.</w:t>
      </w:r>
      <w:r>
        <w:t xml:space="preserve"> By Svarupa's instruction Raghunatha understands</w:t>
      </w:r>
      <w:r>
        <w:br/>
      </w:r>
      <w:r>
        <w:t>the truth of the nature of piriti — together with Jagai.</w:t>
      </w:r>
    </w:p>
    <w:p>
      <w:pPr>
        <w:spacing w:after="60"/>
        <w:ind w:left="283"/>
      </w:pPr>
      <w:r>
        <w:rPr>
          <w:b/>
          <w:i w:val="0"/>
          <w:sz w:val="18"/>
        </w:rPr>
        <w:t>1.</w:t>
      </w:r>
      <w:r>
        <w:rPr>
          <w:sz w:val="18"/>
        </w:rPr>
        <w:t xml:space="preserve"> "Dharma without bhajana is deceit": cf. </w:t>
      </w:r>
      <w:r>
        <w:rPr>
          <w:b w:val="0"/>
          <w:i/>
          <w:sz w:val="18"/>
        </w:rPr>
        <w:t>Bhagavatam</w:t>
      </w:r>
      <w:r>
        <w:rPr>
          <w:sz w:val="18"/>
        </w:rPr>
        <w:t xml:space="preserve"> 1.1.2 ("here all deceptive dharma is rejected") and 1.2.8.</w:t>
      </w:r>
    </w:p>
    <w:p>
      <w:pPr>
        <w:spacing w:after="60"/>
        <w:ind w:left="283"/>
      </w:pPr>
      <w:r>
        <w:rPr>
          <w:b/>
          <w:i w:val="0"/>
          <w:sz w:val="18"/>
        </w:rPr>
        <w:t>2.</w:t>
      </w:r>
      <w:r>
        <w:rPr>
          <w:sz w:val="18"/>
        </w:rPr>
        <w:t xml:space="preserve"> </w:t>
      </w:r>
      <w:r>
        <w:rPr>
          <w:b w:val="0"/>
          <w:i/>
          <w:sz w:val="18"/>
        </w:rPr>
        <w:t>Sambandha</w:t>
      </w:r>
      <w:r>
        <w:rPr>
          <w:sz w:val="18"/>
        </w:rPr>
        <w:t xml:space="preserve"> — knowledge of the relationship of the jiva, Krishna and the world; the first of the three stages (sambandha, abhidheya, prayojana) according to CC Madhya 20.</w:t>
      </w:r>
    </w:p>
    <w:p>
      <w:pPr>
        <w:spacing w:after="60"/>
        <w:ind w:left="283"/>
      </w:pPr>
      <w:r>
        <w:rPr>
          <w:b/>
          <w:i w:val="0"/>
          <w:sz w:val="18"/>
        </w:rPr>
        <w:t>3.</w:t>
      </w:r>
      <w:r>
        <w:rPr>
          <w:sz w:val="18"/>
        </w:rPr>
        <w:t xml:space="preserve"> Bengali sayings: "a master even to his father" — a person of the highest honour; "a dog from a mould" — an empty, lifeless figure.</w:t>
      </w:r>
    </w:p>
    <w:p>
      <w:pPr>
        <w:spacing w:after="60"/>
        <w:ind w:left="283"/>
      </w:pPr>
      <w:r>
        <w:rPr>
          <w:b/>
          <w:i w:val="0"/>
          <w:sz w:val="18"/>
        </w:rPr>
        <w:t>4.</w:t>
      </w:r>
      <w:r>
        <w:rPr>
          <w:sz w:val="18"/>
        </w:rPr>
        <w:t xml:space="preserve"> Under smarta rules, milk products on certain fasts are reckoned as "non-vegetarian" (</w:t>
      </w:r>
      <w:r>
        <w:rPr>
          <w:b w:val="0"/>
          <w:i/>
          <w:sz w:val="18"/>
        </w:rPr>
        <w:t>amisha</w:t>
      </w:r>
      <w:r>
        <w:rPr>
          <w:sz w:val="18"/>
        </w:rPr>
        <w:t>); for the devotee who accepts them as prasada they are pure food.</w:t>
      </w:r>
    </w:p>
    <w:p>
      <w:pPr>
        <w:spacing w:after="60"/>
        <w:ind w:left="283"/>
      </w:pPr>
      <w:r>
        <w:rPr>
          <w:b/>
          <w:i w:val="0"/>
          <w:sz w:val="18"/>
        </w:rPr>
        <w:t>5.</w:t>
      </w:r>
      <w:r>
        <w:rPr>
          <w:sz w:val="18"/>
        </w:rPr>
        <w:t xml:space="preserve"> </w:t>
      </w:r>
      <w:r>
        <w:rPr>
          <w:b w:val="0"/>
          <w:i/>
          <w:sz w:val="18"/>
        </w:rPr>
        <w:t>Bhagavatam</w:t>
      </w:r>
      <w:r>
        <w:rPr>
          <w:sz w:val="18"/>
        </w:rPr>
        <w:t xml:space="preserve"> 10.33.36. The verse speaks of the Lord's transcendent pastimes for the sake of His devotees, not of justifying imitation of them.</w:t>
      </w:r>
    </w:p>
    <w:p>
      <w:pPr>
        <w:spacing w:after="60"/>
        <w:ind w:left="283"/>
      </w:pPr>
      <w:r>
        <w:rPr>
          <w:b/>
          <w:i w:val="0"/>
          <w:sz w:val="18"/>
        </w:rPr>
        <w:t>6.</w:t>
      </w:r>
      <w:r>
        <w:rPr>
          <w:sz w:val="18"/>
        </w:rPr>
        <w:t xml:space="preserve"> Krishna is the only enjoyer (purusha); all jivas are His energy (prakriti). "Dasa Mahashaya" — an address to Raghunatha Dasa. Directed against sahajiyas who think themselves "Krishnas" (cf. ch. 16).</w:t>
      </w:r>
    </w:p>
    <w:p>
      <w:pPr>
        <w:spacing w:after="60"/>
        <w:ind w:left="283"/>
      </w:pPr>
      <w:r>
        <w:rPr>
          <w:b/>
          <w:i w:val="0"/>
          <w:sz w:val="18"/>
        </w:rPr>
        <w:t>7.</w:t>
      </w:r>
      <w:r>
        <w:rPr>
          <w:sz w:val="18"/>
        </w:rPr>
        <w:t xml:space="preserve"> Cf. the </w:t>
      </w:r>
      <w:r>
        <w:rPr>
          <w:b w:val="0"/>
          <w:i/>
          <w:sz w:val="18"/>
        </w:rPr>
        <w:t>Padma Purana</w:t>
      </w:r>
      <w:r>
        <w:rPr>
          <w:sz w:val="18"/>
        </w:rPr>
        <w:t xml:space="preserve"> (quoted in CC Madhya 22): Vishnu should always be remembered and never forgotten; all injunctions and prohibitions are servants of these two.</w:t>
      </w:r>
    </w:p>
    <w:p>
      <w:pPr>
        <w:spacing w:after="60"/>
        <w:ind w:left="283"/>
      </w:pPr>
      <w:r>
        <w:rPr>
          <w:b/>
          <w:i w:val="0"/>
          <w:sz w:val="18"/>
        </w:rPr>
        <w:t>8.</w:t>
      </w:r>
      <w:r>
        <w:rPr>
          <w:sz w:val="18"/>
        </w:rPr>
        <w:t xml:space="preserve"> </w:t>
      </w:r>
      <w:r>
        <w:rPr>
          <w:b w:val="0"/>
          <w:i/>
          <w:sz w:val="18"/>
        </w:rPr>
        <w:t>Achyuta-gotra</w:t>
      </w:r>
      <w:r>
        <w:rPr>
          <w:sz w:val="18"/>
        </w:rPr>
        <w:t xml:space="preserve"> — "the lineage of Achyuta": a Vaishnava, on receiving initiation, is considered to belong to the lineage of the Lord Himself, not to a worldly lineage.</w:t>
      </w:r>
    </w:p>
    <w:p>
      <w:pPr>
        <w:spacing w:after="60"/>
        <w:ind w:left="283"/>
      </w:pPr>
      <w:r>
        <w:rPr>
          <w:b/>
          <w:i w:val="0"/>
          <w:sz w:val="18"/>
        </w:rPr>
        <w:t>9.</w:t>
      </w:r>
      <w:r>
        <w:rPr>
          <w:sz w:val="18"/>
        </w:rPr>
        <w:t xml:space="preserve"> The division of devotion into aropa-siddha, sanga-siddha and svarupa-siddha goes back to Jiva Gosvami (</w:t>
      </w:r>
      <w:r>
        <w:rPr>
          <w:b w:val="0"/>
          <w:i/>
          <w:sz w:val="18"/>
        </w:rPr>
        <w:t>Bhakti-sandarbha</w:t>
      </w:r>
      <w:r>
        <w:rPr>
          <w:sz w:val="18"/>
        </w:rPr>
        <w:t>) and is explained at length by Bhaktivinoda Thakura (</w:t>
      </w:r>
      <w:r>
        <w:rPr>
          <w:b w:val="0"/>
          <w:i/>
          <w:sz w:val="18"/>
        </w:rPr>
        <w:t>Jaiva-dharma</w:t>
      </w:r>
      <w:r>
        <w:rPr>
          <w:sz w:val="18"/>
        </w:rPr>
        <w:t>). For Jiva, aropa-siddha is activity (karma) "attributed" to devotion by being dedicated to the Lord; sanga-siddha is the knowledge and renunciation that accompany devotion; svarupa-siddha is devotion itself (hearing, chanting and so on).</w:t>
      </w:r>
    </w:p>
    <w:p>
      <w:pPr>
        <w:spacing w:after="60"/>
        <w:ind w:left="283"/>
      </w:pPr>
      <w:r>
        <w:rPr>
          <w:b/>
          <w:i w:val="0"/>
          <w:sz w:val="18"/>
        </w:rPr>
        <w:t>10.</w:t>
      </w:r>
      <w:r>
        <w:rPr>
          <w:sz w:val="18"/>
        </w:rPr>
        <w:t xml:space="preserve"> Verses 64–71 describe the mind of the neophyte, not the nature of the Deity. According to Gaudiya Vaishnava teaching (and Srila Bhaktisiddhanta Sarasvati), the Sri Murti installed according to scripture is the Lord Himself, not a "statue" or an imagined "superimposition"; only the vision of the kanishtha is limited — he does not yet see the Lord in the Deity and in the devotees. The </w:t>
      </w:r>
      <w:r>
        <w:rPr>
          <w:b w:val="0"/>
          <w:i/>
          <w:sz w:val="18"/>
        </w:rPr>
        <w:t>Prema-vivarta</w:t>
      </w:r>
      <w:r>
        <w:rPr>
          <w:sz w:val="18"/>
        </w:rPr>
        <w:t xml:space="preserve"> itself says in verses 72 and 79 that worship of the Sri Murti with understanding of the truth is the stage of the madhyama, and that to see Deity worship as "aropa" is the Mayavadi view.</w:t>
      </w:r>
    </w:p>
    <w:p>
      <w:pPr>
        <w:spacing w:after="60"/>
        <w:ind w:left="283"/>
      </w:pPr>
      <w:r>
        <w:rPr>
          <w:b/>
          <w:i w:val="0"/>
          <w:sz w:val="18"/>
        </w:rPr>
        <w:t>11.</w:t>
      </w:r>
      <w:r>
        <w:rPr>
          <w:sz w:val="18"/>
        </w:rPr>
        <w:t xml:space="preserve"> That is, for the Mayavadi Deity worship is merely an auxiliary "superimposition" upon the impersonal Brahman; for devotees arcana is svarupa-siddha-bhakti, one of the nine direct forms of devotion.</w:t>
      </w:r>
    </w:p>
    <w:p>
      <w:r>
        <w:br w:type="page"/>
      </w:r>
    </w:p>
    <w:p>
      <w:pPr>
        <w:pStyle w:val="Heading1"/>
        <w:jc w:val="center"/>
      </w:pPr>
      <w:r>
        <w:t>Chapter 18. Sri Ekadashi</w:t>
      </w:r>
    </w:p>
    <w:p>
      <w:pPr>
        <w:spacing w:after="60"/>
        <w:jc w:val="both"/>
      </w:pPr>
      <w:r>
        <w:rPr>
          <w:b w:val="0"/>
          <w:i/>
        </w:rPr>
        <w:t>Ekadashi in the Jagannatha-vallabha garden: the Lord and the devotees sing the Name all night; the mahaprasada brought to Him He honours with obeisance and eats only the next morning; His ruling: on Ekadashi — fasting and vigil, on other days — prasada; the service of the Name and the Ekadashi vow are one (pp. 65–68)</w:t>
      </w:r>
    </w:p>
    <w:p>
      <w:pPr>
        <w:spacing w:after="60"/>
        <w:jc w:val="both"/>
      </w:pPr>
      <w:r>
        <w:rPr>
          <w:b w:val="0"/>
          <w:i/>
        </w:rPr>
        <w:t>[p. 65]</w:t>
      </w:r>
    </w:p>
    <w:p>
      <w:pPr>
        <w:spacing w:after="60"/>
        <w:ind w:left="510" w:hanging="510"/>
      </w:pPr>
      <w:r>
        <w:rPr>
          <w:b/>
          <w:i w:val="0"/>
        </w:rPr>
        <w:t>1.</w:t>
      </w:r>
      <w:r>
        <w:t xml:space="preserve"> One day Gaurahari, leaving Sri Gundicha,</w:t>
      </w:r>
      <w:r>
        <w:br/>
      </w:r>
      <w:r>
        <w:t>stayed in the Jagannatha-vallabha;</w:t>
      </w:r>
      <w:r>
        <w:rPr>
          <w:b w:val="0"/>
          <w:i w:val="0"/>
          <w:vertAlign w:val="superscript"/>
        </w:rPr>
        <w:t>1</w:t>
      </w:r>
      <w:r>
        <w:br/>
      </w:r>
      <w:r>
        <w:t>on the day of pure Ekadashi, in the sankirtana of Krishna's name,</w:t>
      </w:r>
      <w:r>
        <w:br/>
      </w:r>
      <w:r>
        <w:t>He passed the day and the night.</w:t>
      </w:r>
    </w:p>
    <w:p>
      <w:pPr>
        <w:spacing w:after="60"/>
        <w:ind w:left="510" w:hanging="510"/>
      </w:pPr>
      <w:r>
        <w:rPr>
          <w:b/>
          <w:i w:val="0"/>
        </w:rPr>
        <w:t>2.</w:t>
      </w:r>
      <w:r>
        <w:t xml:space="preserve"> With Him were Svarupa Damodara, Ramananda, Vakreshvara</w:t>
      </w:r>
      <w:r>
        <w:br/>
      </w:r>
      <w:r>
        <w:t>and all the residents of the holy place.</w:t>
      </w:r>
      <w:r>
        <w:br/>
      </w:r>
      <w:r>
        <w:t>The Lord says: "With all your heart, in the sankirtana of Krishna's name,</w:t>
      </w:r>
      <w:r>
        <w:br/>
      </w:r>
      <w:r>
        <w:t>giving up sleep and food —</w:t>
      </w:r>
    </w:p>
    <w:p>
      <w:pPr>
        <w:spacing w:after="60"/>
        <w:ind w:left="510" w:hanging="510"/>
      </w:pPr>
      <w:r>
        <w:rPr>
          <w:b/>
          <w:i w:val="0"/>
        </w:rPr>
        <w:t>3.</w:t>
      </w:r>
      <w:r>
        <w:t xml:space="preserve"> some chant the name by count, some offer prostrate obeisances,</w:t>
      </w:r>
      <w:r>
        <w:br/>
      </w:r>
      <w:r>
        <w:t>some speak of Rama and Krishna."</w:t>
      </w:r>
      <w:r>
        <w:br/>
      </w:r>
      <w:r>
        <w:t>Falling down anywhere, all, with cries of "Govinda, Govinda!",</w:t>
      </w:r>
      <w:r>
        <w:br/>
      </w:r>
      <w:r>
        <w:t>became utterly intoxicated with great prema.</w:t>
      </w:r>
    </w:p>
    <w:p>
      <w:pPr>
        <w:spacing w:after="60"/>
        <w:ind w:left="510" w:hanging="510"/>
      </w:pPr>
      <w:r>
        <w:rPr>
          <w:b/>
          <w:i w:val="0"/>
        </w:rPr>
        <w:t>4.</w:t>
      </w:r>
      <w:r>
        <w:t xml:space="preserve"> Just then Gopinatha the parichha, together with Sarvabhauma,</w:t>
      </w:r>
      <w:r>
        <w:br/>
      </w:r>
      <w:r>
        <w:t>came bringing prasada from Gundicha:</w:t>
      </w:r>
      <w:r>
        <w:rPr>
          <w:b w:val="0"/>
          <w:i w:val="0"/>
          <w:vertAlign w:val="superscript"/>
        </w:rPr>
        <w:t>2</w:t>
      </w:r>
      <w:r>
        <w:br/>
      </w:r>
      <w:r>
        <w:t>rice and vegetables, cakes, drinks, sweet rice, yogurt, curd —</w:t>
      </w:r>
      <w:r>
        <w:br/>
      </w:r>
      <w:r>
        <w:t>and set it all before Mahaprabhu.</w:t>
      </w:r>
    </w:p>
    <w:p>
      <w:pPr>
        <w:spacing w:after="60"/>
        <w:ind w:left="510" w:hanging="510"/>
      </w:pPr>
      <w:r>
        <w:rPr>
          <w:b/>
          <w:i w:val="0"/>
        </w:rPr>
        <w:t>5.</w:t>
      </w:r>
      <w:r>
        <w:t xml:space="preserve"> At the Lord's command all fell down flat</w:t>
      </w:r>
      <w:r>
        <w:br/>
      </w:r>
      <w:r>
        <w:t>and bowed again and again to the mahaprasada;</w:t>
      </w:r>
      <w:r>
        <w:br/>
      </w:r>
      <w:r>
        <w:t>and the whole three-watch night, absorbed in great prema,</w:t>
      </w:r>
      <w:r>
        <w:br/>
      </w:r>
      <w:r>
        <w:t>they passed guilelessly in the Name.</w:t>
      </w:r>
    </w:p>
    <w:p>
      <w:pPr>
        <w:spacing w:after="60"/>
        <w:jc w:val="both"/>
      </w:pPr>
      <w:r>
        <w:rPr>
          <w:b w:val="0"/>
          <w:i/>
        </w:rPr>
        <w:t>[p. 66]</w:t>
      </w:r>
    </w:p>
    <w:p>
      <w:pPr>
        <w:spacing w:after="60"/>
        <w:ind w:left="510" w:hanging="510"/>
      </w:pPr>
      <w:r>
        <w:rPr>
          <w:b/>
          <w:i w:val="0"/>
        </w:rPr>
        <w:t>6.</w:t>
      </w:r>
      <w:r>
        <w:t xml:space="preserve"> Taking the Lord's command on their heads, all bathed at dawn</w:t>
      </w:r>
      <w:r>
        <w:br/>
      </w:r>
      <w:r>
        <w:t>and broke the fast by honouring the mahaprasada;</w:t>
      </w:r>
      <w:r>
        <w:br/>
      </w:r>
      <w:r>
        <w:t>then, with joyful hearts, at the Lord's feet,</w:t>
      </w:r>
      <w:r>
        <w:br/>
      </w:r>
      <w:r>
        <w:t>with folded palms, they petitioned Him:</w:t>
      </w:r>
    </w:p>
    <w:p>
      <w:pPr>
        <w:spacing w:after="60"/>
        <w:ind w:left="510" w:hanging="510"/>
      </w:pPr>
      <w:r>
        <w:rPr>
          <w:b/>
          <w:i w:val="0"/>
        </w:rPr>
        <w:t>7.</w:t>
      </w:r>
      <w:r>
        <w:t xml:space="preserve"> "We know that Sri Hari-vasara is the crown of all vows,</w:t>
      </w:r>
      <w:r>
        <w:br/>
      </w:r>
      <w:r>
        <w:t>and we keep vigil without food;</w:t>
      </w:r>
      <w:r>
        <w:br/>
      </w:r>
      <w:r>
        <w:t>yet Jagannatha's rice-prasada, honoured in the Kshetra at all times,</w:t>
      </w:r>
      <w:r>
        <w:br/>
      </w:r>
      <w:r>
        <w:t>should be eaten as soon as it is received.</w:t>
      </w:r>
    </w:p>
    <w:p>
      <w:pPr>
        <w:spacing w:after="60"/>
        <w:ind w:left="510" w:hanging="510"/>
      </w:pPr>
      <w:r>
        <w:rPr>
          <w:b/>
          <w:i w:val="0"/>
        </w:rPr>
        <w:t>8.</w:t>
      </w:r>
      <w:r>
        <w:t xml:space="preserve"> In this dilemma, living in the Kshetra, we are in great fear:</w:t>
      </w:r>
      <w:r>
        <w:br/>
      </w:r>
      <w:r>
        <w:t>we pray for a clear command.</w:t>
      </w:r>
      <w:r>
        <w:br/>
      </w:r>
      <w:r>
        <w:t>Your command is all the Vedas; Brahma and Shiva honour it:</w:t>
      </w:r>
      <w:r>
        <w:br/>
      </w:r>
      <w:r>
        <w:t>give it and relieve our distress."</w:t>
      </w:r>
    </w:p>
    <w:p>
      <w:pPr>
        <w:spacing w:after="60"/>
        <w:ind w:left="510" w:hanging="510"/>
      </w:pPr>
      <w:r>
        <w:rPr>
          <w:b/>
          <w:i w:val="0"/>
        </w:rPr>
        <w:t>9.</w:t>
      </w:r>
      <w:r>
        <w:t xml:space="preserve"> The Lord says: "If one breaks the honour of Ekadashi —</w:t>
      </w:r>
      <w:r>
        <w:br/>
      </w:r>
      <w:r>
        <w:t>one of the limbs of devotion —</w:t>
      </w:r>
      <w:r>
        <w:br/>
      </w:r>
      <w:r>
        <w:t>that tithi cannot be had back the next day.</w:t>
      </w:r>
    </w:p>
    <w:p>
      <w:pPr>
        <w:spacing w:after="60"/>
        <w:ind w:left="510" w:hanging="510"/>
      </w:pPr>
      <w:r>
        <w:rPr>
          <w:b/>
          <w:i w:val="0"/>
        </w:rPr>
        <w:t>10.</w:t>
      </w:r>
      <w:r>
        <w:t xml:space="preserve"> On the day of Sri Hari-vasara, drinking the rasa of Krishna's name,</w:t>
      </w:r>
      <w:r>
        <w:br/>
      </w:r>
      <w:r>
        <w:t>the good Vaishnava is satisfied;</w:t>
      </w:r>
      <w:r>
        <w:br/>
      </w:r>
      <w:r>
        <w:t>he takes no other rasa, speaks no other talk,</w:t>
      </w:r>
      <w:r>
        <w:br/>
      </w:r>
      <w:r>
        <w:t>and gives up all enjoyment.</w:t>
      </w:r>
    </w:p>
    <w:p>
      <w:pPr>
        <w:spacing w:after="60"/>
        <w:jc w:val="both"/>
      </w:pPr>
      <w:r>
        <w:rPr>
          <w:b w:val="0"/>
          <w:i/>
        </w:rPr>
        <w:t>[p. 67]</w:t>
      </w:r>
    </w:p>
    <w:p>
      <w:pPr>
        <w:spacing w:after="60"/>
        <w:ind w:left="510" w:hanging="510"/>
      </w:pPr>
      <w:r>
        <w:rPr>
          <w:b/>
          <w:i w:val="0"/>
        </w:rPr>
        <w:t>11.</w:t>
      </w:r>
      <w:r>
        <w:t xml:space="preserve"> Eating prasada is the constant duty of a pure Vaishnava:</w:t>
      </w:r>
      <w:r>
        <w:br/>
      </w:r>
      <w:r>
        <w:t>he eats nothing that is not prasada.</w:t>
      </w:r>
      <w:r>
        <w:br/>
      </w:r>
      <w:r>
        <w:t>But when it is pure Ekadashi, then he is without food,</w:t>
      </w:r>
      <w:r>
        <w:br/>
      </w:r>
      <w:r>
        <w:t>and at the breaking of the fast he eats prasada.</w:t>
      </w:r>
    </w:p>
    <w:p>
      <w:pPr>
        <w:spacing w:after="60"/>
        <w:ind w:left="510" w:hanging="510"/>
      </w:pPr>
      <w:r>
        <w:rPr>
          <w:b/>
          <w:i w:val="0"/>
        </w:rPr>
        <w:t>12.</w:t>
      </w:r>
      <w:r>
        <w:t xml:space="preserve"> Only in the case of a substitute (anukalpa) — know it for certain —</w:t>
      </w:r>
      <w:r>
        <w:br/>
      </w:r>
      <w:r>
        <w:t>does the Vaishnava, abstaining from grain, take prasada.</w:t>
      </w:r>
      <w:r>
        <w:br/>
      </w:r>
      <w:r>
        <w:t>But non-Vaishnavas, on the pretext of prasada,</w:t>
      </w:r>
      <w:r>
        <w:br/>
      </w:r>
      <w:r>
        <w:t>indulge in enjoyment day and night:</w:t>
      </w:r>
      <w:r>
        <w:br/>
      </w:r>
      <w:r>
        <w:t>in the company of the Papa-purusha they eat grain with relish</w:t>
      </w:r>
      <w:r>
        <w:br/>
      </w:r>
      <w:r>
        <w:t>and do not honour the vow of Hari-vasara.</w:t>
      </w:r>
      <w:r>
        <w:rPr>
          <w:b w:val="0"/>
          <w:i w:val="0"/>
          <w:vertAlign w:val="superscript"/>
        </w:rPr>
        <w:t>3</w:t>
      </w:r>
    </w:p>
    <w:p>
      <w:pPr>
        <w:spacing w:after="60"/>
        <w:ind w:left="510" w:hanging="510"/>
      </w:pPr>
      <w:r>
        <w:rPr>
          <w:b/>
          <w:i w:val="0"/>
        </w:rPr>
        <w:t>13.</w:t>
      </w:r>
      <w:r>
        <w:t xml:space="preserve"> Good conduct is a limb of devotion: honour devotion,</w:t>
      </w:r>
      <w:r>
        <w:br/>
      </w:r>
      <w:r>
        <w:t>and you will gain the mercy of the goddess Bhakti.</w:t>
      </w:r>
      <w:r>
        <w:br/>
      </w:r>
      <w:r>
        <w:t>Give up the company of non-Vaishnavas, keep the Ekadashi vow —</w:t>
      </w:r>
      <w:r>
        <w:br/>
      </w:r>
      <w:r>
        <w:t>then Ekadashi too becomes the vow of the Name.</w:t>
      </w:r>
    </w:p>
    <w:p>
      <w:pPr>
        <w:spacing w:after="60"/>
        <w:ind w:left="510" w:hanging="510"/>
      </w:pPr>
      <w:r>
        <w:rPr>
          <w:b/>
          <w:i w:val="0"/>
        </w:rPr>
        <w:t>14.</w:t>
      </w:r>
      <w:r>
        <w:t xml:space="preserve"> Eating prasada and Sri Hari-vasara</w:t>
      </w:r>
      <w:r>
        <w:br/>
      </w:r>
      <w:r>
        <w:t>never contradict each other — understand this in your heart.</w:t>
      </w:r>
    </w:p>
    <w:p>
      <w:pPr>
        <w:spacing w:after="60"/>
        <w:ind w:left="510" w:hanging="510"/>
      </w:pPr>
      <w:r>
        <w:rPr>
          <w:b/>
          <w:i w:val="0"/>
        </w:rPr>
        <w:t>15.</w:t>
      </w:r>
      <w:r>
        <w:t xml:space="preserve"> Whoever honours one limb [of devotion] and slights another</w:t>
      </w:r>
      <w:r>
        <w:br/>
      </w:r>
      <w:r>
        <w:t>is, know it well, a fool.</w:t>
      </w:r>
    </w:p>
    <w:p>
      <w:pPr>
        <w:spacing w:after="60"/>
        <w:ind w:left="510" w:hanging="510"/>
      </w:pPr>
      <w:r>
        <w:rPr>
          <w:b/>
          <w:i w:val="0"/>
        </w:rPr>
        <w:t>16.</w:t>
      </w:r>
      <w:r>
        <w:t xml:space="preserve"> Whatever rule of place and time belongs to a given limb —</w:t>
      </w:r>
      <w:r>
        <w:br/>
      </w:r>
      <w:r>
        <w:t>in that be wholly engaged in devotion.</w:t>
      </w:r>
    </w:p>
    <w:p>
      <w:pPr>
        <w:spacing w:after="60"/>
        <w:ind w:left="510" w:hanging="510"/>
      </w:pPr>
      <w:r>
        <w:rPr>
          <w:b/>
          <w:i w:val="0"/>
        </w:rPr>
        <w:t>17.</w:t>
      </w:r>
      <w:r>
        <w:t xml:space="preserve"> The Lord of all the limbs is Vrajendra-nandana:</w:t>
      </w:r>
      <w:r>
        <w:br/>
      </w:r>
      <w:r>
        <w:t>do whatever pleases Him.</w:t>
      </w:r>
    </w:p>
    <w:p>
      <w:pPr>
        <w:spacing w:after="60"/>
        <w:jc w:val="both"/>
      </w:pPr>
      <w:r>
        <w:rPr>
          <w:b w:val="0"/>
          <w:i/>
        </w:rPr>
        <w:t>[p. 68]</w:t>
      </w:r>
    </w:p>
    <w:p>
      <w:pPr>
        <w:spacing w:after="60"/>
        <w:ind w:left="510" w:hanging="510"/>
      </w:pPr>
      <w:r>
        <w:rPr>
          <w:b/>
          <w:i w:val="0"/>
        </w:rPr>
        <w:t>18.</w:t>
      </w:r>
      <w:r>
        <w:t xml:space="preserve"> On the day of Ekadashi give up sleep and food;</w:t>
      </w:r>
      <w:r>
        <w:br/>
      </w:r>
      <w:r>
        <w:t>on other days gladly take prasada and nirmalya."</w:t>
      </w:r>
    </w:p>
    <w:p>
      <w:pPr>
        <w:spacing w:after="60"/>
        <w:ind w:left="510" w:hanging="510"/>
      </w:pPr>
      <w:r>
        <w:rPr>
          <w:b/>
          <w:i w:val="0"/>
        </w:rPr>
        <w:t>19.</w:t>
      </w:r>
      <w:r>
        <w:t xml:space="preserve"> Hearing this, all the Vaishnavas, with joyful cries of "Govinda!",</w:t>
      </w:r>
      <w:r>
        <w:br/>
      </w:r>
      <w:r>
        <w:t>fell down flat;</w:t>
      </w:r>
      <w:r>
        <w:br/>
      </w:r>
      <w:r>
        <w:t>Svarupa and the others, and Ramananda, felt great joy —</w:t>
      </w:r>
      <w:r>
        <w:br/>
      </w:r>
      <w:r>
        <w:t>all the devotees, "Oriya" and "Gaudiya".</w:t>
      </w:r>
    </w:p>
    <w:p>
      <w:pPr>
        <w:spacing w:after="60"/>
        <w:ind w:left="510" w:hanging="510"/>
      </w:pPr>
      <w:r>
        <w:rPr>
          <w:b/>
          <w:i w:val="0"/>
        </w:rPr>
        <w:t>20.</w:t>
      </w:r>
      <w:r>
        <w:t xml:space="preserve"> O brother! Gauranga is the treasure of my life:</w:t>
      </w:r>
      <w:r>
        <w:br/>
      </w:r>
      <w:r>
        <w:t>serve Him guilelessly, and you will cross the ocean of existence,</w:t>
      </w:r>
      <w:r>
        <w:br/>
      </w:r>
      <w:r>
        <w:t>and body and mind will grow cool.</w:t>
      </w:r>
    </w:p>
    <w:p>
      <w:pPr>
        <w:spacing w:after="60"/>
        <w:ind w:left="510" w:hanging="510"/>
      </w:pPr>
      <w:r>
        <w:rPr>
          <w:b/>
          <w:i w:val="0"/>
        </w:rPr>
        <w:t>21.</w:t>
      </w:r>
      <w:r>
        <w:t xml:space="preserve"> The service of Sri Nama and the Ekadashi vow —</w:t>
      </w:r>
      <w:r>
        <w:br/>
      </w:r>
      <w:r>
        <w:t>know them as one eternal truth and be devoted to them.</w:t>
      </w:r>
      <w:r>
        <w:rPr>
          <w:b w:val="0"/>
          <w:i w:val="0"/>
          <w:vertAlign w:val="superscript"/>
        </w:rPr>
        <w:t>4</w:t>
      </w:r>
    </w:p>
    <w:p>
      <w:pPr>
        <w:spacing w:after="60"/>
        <w:ind w:left="283"/>
      </w:pPr>
      <w:r>
        <w:rPr>
          <w:b/>
          <w:i w:val="0"/>
          <w:sz w:val="18"/>
        </w:rPr>
        <w:t>1.</w:t>
      </w:r>
      <w:r>
        <w:rPr>
          <w:sz w:val="18"/>
        </w:rPr>
        <w:t xml:space="preserve"> Jagannatha-vallabha — a garden in Puri where the Lord rested with the devotees during the Ratha-yatra days, while Jagannatha stays in the Gundicha temple (cf. CC Madhya 14).</w:t>
      </w:r>
    </w:p>
    <w:p>
      <w:pPr>
        <w:spacing w:after="60"/>
        <w:ind w:left="283"/>
      </w:pPr>
      <w:r>
        <w:rPr>
          <w:b/>
          <w:i w:val="0"/>
          <w:sz w:val="18"/>
        </w:rPr>
        <w:t>2.</w:t>
      </w:r>
      <w:r>
        <w:rPr>
          <w:sz w:val="18"/>
        </w:rPr>
        <w:t xml:space="preserve"> </w:t>
      </w:r>
      <w:r>
        <w:rPr>
          <w:b w:val="0"/>
          <w:i/>
          <w:sz w:val="18"/>
        </w:rPr>
        <w:t>Parichha</w:t>
      </w:r>
      <w:r>
        <w:rPr>
          <w:sz w:val="18"/>
        </w:rPr>
        <w:t xml:space="preserve"> — a temple superintendent in Puri. Gopinatha Acharya, Sarvabhauma's brother-in-law (CC Madhya 6), may be meant. The episode of the mahaprasada on Ekadashi is not described in the CC or CB; it is known from the </w:t>
      </w:r>
      <w:r>
        <w:rPr>
          <w:b w:val="0"/>
          <w:i/>
          <w:sz w:val="18"/>
        </w:rPr>
        <w:t>Prema-vivarta</w:t>
      </w:r>
      <w:r>
        <w:rPr>
          <w:sz w:val="18"/>
        </w:rPr>
        <w:t xml:space="preserve"> and widely retold in the Gaudiya tradition.</w:t>
      </w:r>
    </w:p>
    <w:p>
      <w:pPr>
        <w:spacing w:after="60"/>
        <w:ind w:left="283"/>
      </w:pPr>
      <w:r>
        <w:rPr>
          <w:b/>
          <w:i w:val="0"/>
          <w:sz w:val="18"/>
        </w:rPr>
        <w:t>3.</w:t>
      </w:r>
      <w:r>
        <w:rPr>
          <w:sz w:val="18"/>
        </w:rPr>
        <w:t xml:space="preserve"> According to the Puranas, on Ekadashi all sins (the Papa-purusha) take refuge in grain. </w:t>
      </w:r>
      <w:r>
        <w:rPr>
          <w:b w:val="0"/>
          <w:i/>
          <w:sz w:val="18"/>
        </w:rPr>
        <w:t>Anukalpa</w:t>
      </w:r>
      <w:r>
        <w:rPr>
          <w:sz w:val="18"/>
        </w:rPr>
        <w:t xml:space="preserve"> — the permitted substitute for those unable to keep a full fast: food without grain.</w:t>
      </w:r>
    </w:p>
    <w:p>
      <w:pPr>
        <w:spacing w:after="60"/>
        <w:ind w:left="283"/>
      </w:pPr>
      <w:r>
        <w:rPr>
          <w:b/>
          <w:i w:val="0"/>
          <w:sz w:val="18"/>
        </w:rPr>
        <w:t>4.</w:t>
      </w:r>
      <w:r>
        <w:rPr>
          <w:sz w:val="18"/>
        </w:rPr>
        <w:t xml:space="preserve"> Srila Bhaktisiddhanta Sarasvati and the Gaudiya Math strictly observe the fast from grain on Ekadashi, including grain mahaprasada — cf. this chapter.</w:t>
      </w:r>
    </w:p>
    <w:p>
      <w:r>
        <w:br w:type="page"/>
      </w:r>
    </w:p>
    <w:p>
      <w:pPr>
        <w:pStyle w:val="Heading1"/>
        <w:jc w:val="center"/>
      </w:pPr>
      <w:r>
        <w:t>Chapter 19. Nama-rahasya-patala</w:t>
      </w:r>
    </w:p>
    <w:p>
      <w:pPr>
        <w:spacing w:after="60"/>
        <w:jc w:val="both"/>
      </w:pPr>
      <w:r>
        <w:rPr>
          <w:b w:val="0"/>
          <w:i/>
        </w:rPr>
        <w:t>On a moonlit night, by the samadhi of Haridasa, Mahaprabhu explains to the devotees the "Nama-rahasya-patala" ("The Section on the Secret of the Name", Sanatkumara's conversation with Narada from the Padma Purana): the chanting of the Name is the only dharma of Kali; the ten offences to the Name and how to avoid them; the service of the Name in the footsteps of Haridasa Thakura (pp. 69–87)</w:t>
      </w:r>
    </w:p>
    <w:p>
      <w:pPr>
        <w:spacing w:after="60"/>
        <w:jc w:val="both"/>
      </w:pPr>
      <w:r>
        <w:rPr>
          <w:b w:val="0"/>
          <w:i/>
        </w:rPr>
        <w:t>[p. 69]</w:t>
      </w:r>
    </w:p>
    <w:p>
      <w:pPr>
        <w:spacing w:after="60"/>
        <w:ind w:left="510" w:hanging="510"/>
      </w:pPr>
      <w:r>
        <w:rPr>
          <w:b/>
          <w:i w:val="0"/>
        </w:rPr>
        <w:t>1.</w:t>
      </w:r>
      <w:r>
        <w:t xml:space="preserve"> Once, when the moon had risen, Gaurangachand</w:t>
      </w:r>
      <w:r>
        <w:br/>
      </w:r>
      <w:r>
        <w:t>came with the devotees to the shore of the ocean.</w:t>
      </w:r>
    </w:p>
    <w:p>
      <w:pPr>
        <w:spacing w:after="60"/>
        <w:ind w:left="510" w:hanging="510"/>
      </w:pPr>
      <w:r>
        <w:rPr>
          <w:b/>
          <w:i w:val="0"/>
        </w:rPr>
        <w:t>2.</w:t>
      </w:r>
      <w:r>
        <w:t xml:space="preserve"> Sitting by the samadhi of Haridasa,</w:t>
      </w:r>
      <w:r>
        <w:rPr>
          <w:b w:val="0"/>
          <w:i w:val="0"/>
          <w:vertAlign w:val="superscript"/>
        </w:rPr>
        <w:t>1</w:t>
      </w:r>
      <w:r>
        <w:br/>
      </w:r>
      <w:r>
        <w:t>moonlike Gaura speaks to all the Vaishnavas:</w:t>
      </w:r>
    </w:p>
    <w:p>
      <w:pPr>
        <w:spacing w:after="60"/>
        <w:ind w:left="510" w:hanging="510"/>
      </w:pPr>
      <w:r>
        <w:rPr>
          <w:b/>
          <w:i w:val="0"/>
        </w:rPr>
        <w:t>3.</w:t>
      </w:r>
      <w:r>
        <w:t xml:space="preserve"> "Listen, devotees! The dharma of the Kali age:</w:t>
      </w:r>
      <w:r>
        <w:br/>
      </w:r>
      <w:r>
        <w:t>besides Sri Krishna-kirtana there is no other work.</w:t>
      </w:r>
    </w:p>
    <w:p>
      <w:pPr>
        <w:spacing w:after="60"/>
        <w:ind w:left="510" w:hanging="510"/>
      </w:pPr>
      <w:r>
        <w:rPr>
          <w:b/>
          <w:i w:val="0"/>
        </w:rPr>
        <w:t>4.</w:t>
      </w:r>
      <w:r>
        <w:t xml:space="preserve"> Karma, jnana, yoga and meditation are weak means:</w:t>
      </w:r>
      <w:r>
        <w:br/>
      </w:r>
      <w:r>
        <w:t>they are not the way to gain transcendent wealth.</w:t>
      </w:r>
    </w:p>
    <w:p>
      <w:pPr>
        <w:spacing w:after="60"/>
        <w:ind w:left="510" w:hanging="510"/>
      </w:pPr>
      <w:r>
        <w:rPr>
          <w:b/>
          <w:i w:val="0"/>
        </w:rPr>
        <w:t>5.</w:t>
      </w:r>
      <w:r>
        <w:t xml:space="preserve"> Vows, renunciation, homa — all of it is material:</w:t>
      </w:r>
      <w:r>
        <w:br/>
      </w:r>
      <w:r>
        <w:t>it does no good for attaining the transcendent.</w:t>
      </w:r>
    </w:p>
    <w:p>
      <w:pPr>
        <w:spacing w:after="60"/>
        <w:ind w:left="510" w:hanging="510"/>
      </w:pPr>
      <w:r>
        <w:rPr>
          <w:b/>
          <w:i w:val="0"/>
        </w:rPr>
        <w:t>6.</w:t>
      </w:r>
      <w:r>
        <w:t xml:space="preserve"> By uttering, remembering and hearing Krishna's name</w:t>
      </w:r>
      <w:r>
        <w:br/>
      </w:r>
      <w:r>
        <w:t>transcendent perfection is attained — so say the shrutis.</w:t>
      </w:r>
    </w:p>
    <w:p>
      <w:pPr>
        <w:spacing w:after="60"/>
        <w:ind w:left="510" w:hanging="510"/>
      </w:pPr>
      <w:r>
        <w:rPr>
          <w:b/>
          <w:i w:val="0"/>
        </w:rPr>
        <w:t>7.</w:t>
      </w:r>
      <w:r>
        <w:t xml:space="preserve"> You will find the secret of Sri Nama in all the scriptures:</w:t>
      </w:r>
      <w:r>
        <w:br/>
      </w:r>
      <w:r>
        <w:t>by merely uttering the Name you will gain spiritual happiness.</w:t>
      </w:r>
    </w:p>
    <w:p>
      <w:pPr>
        <w:spacing w:after="60"/>
        <w:ind w:left="510" w:hanging="510"/>
      </w:pPr>
      <w:r>
        <w:rPr>
          <w:b/>
          <w:i w:val="0"/>
        </w:rPr>
        <w:t>8.</w:t>
      </w:r>
      <w:r>
        <w:t xml:space="preserve"> </w:t>
      </w:r>
      <w:r>
        <w:rPr>
          <w:b w:val="0"/>
          <w:i/>
        </w:rPr>
        <w:t>Sri Shaunaka said: "It is heard that the glory of uttering the Name is great and wondrous: by merely uttering it a man may reach the supreme abode. Tell us now, Suta, the rule for chanting the Name."</w:t>
      </w:r>
      <w:r>
        <w:rPr>
          <w:b w:val="0"/>
          <w:i w:val="0"/>
          <w:vertAlign w:val="superscript"/>
        </w:rPr>
        <w:t>2</w:t>
      </w:r>
    </w:p>
    <w:p>
      <w:pPr>
        <w:spacing w:after="60"/>
        <w:jc w:val="both"/>
      </w:pPr>
      <w:r>
        <w:rPr>
          <w:b w:val="0"/>
          <w:i/>
        </w:rPr>
        <w:t>[p. 70]</w:t>
      </w:r>
    </w:p>
    <w:p>
      <w:pPr>
        <w:spacing w:after="60"/>
        <w:ind w:left="510" w:hanging="510"/>
      </w:pPr>
      <w:r>
        <w:rPr>
          <w:b/>
          <w:i w:val="0"/>
        </w:rPr>
        <w:t>9.</w:t>
      </w:r>
      <w:r>
        <w:t xml:space="preserve"> </w:t>
      </w:r>
      <w:r>
        <w:rPr>
          <w:b w:val="0"/>
          <w:i/>
        </w:rPr>
        <w:t>Suta said: "Listen, Shaunaka, I shall tell the conversation that is the means to liberation, which Narada once asked of Kumara; I will tell it to you. Once on the bank of the Yamuna Narada, with folded palms, asked Sanatkumara, who sat with a peaceful mind — having heard of the various dharmas and of transgressions of dharma:</w:t>
      </w:r>
    </w:p>
    <w:p>
      <w:pPr>
        <w:spacing w:after="60"/>
        <w:ind w:left="510" w:hanging="510"/>
      </w:pPr>
      <w:r>
        <w:rPr>
          <w:b/>
          <w:i w:val="0"/>
        </w:rPr>
        <w:t>10.</w:t>
      </w:r>
      <w:r>
        <w:t xml:space="preserve"> </w:t>
      </w:r>
      <w:r>
        <w:rPr>
          <w:b w:val="0"/>
          <w:i/>
        </w:rPr>
        <w:t>Sri Narada said: 'That transgression of dharma by men of which Bhagavan has spoken — how can it be destroyed? Tell me, dear to the Lord.'"</w:t>
      </w:r>
    </w:p>
    <w:p>
      <w:pPr>
        <w:spacing w:after="60"/>
        <w:ind w:left="510" w:hanging="510"/>
      </w:pPr>
      <w:r>
        <w:rPr>
          <w:b/>
          <w:i w:val="0"/>
        </w:rPr>
        <w:t>11.</w:t>
      </w:r>
      <w:r>
        <w:t xml:space="preserve"> Explaining in particular something of the meaning of this patala,</w:t>
      </w:r>
      <w:r>
        <w:br/>
      </w:r>
      <w:r>
        <w:t>I speak — Svarupa, Ramananda, listen attentively.</w:t>
      </w:r>
    </w:p>
    <w:p>
      <w:pPr>
        <w:spacing w:after="60"/>
        <w:ind w:left="510" w:hanging="510"/>
      </w:pPr>
      <w:r>
        <w:rPr>
          <w:b/>
          <w:i w:val="0"/>
        </w:rPr>
        <w:t>12.</w:t>
      </w:r>
      <w:r>
        <w:t xml:space="preserve"> By the word "uttering" understand Sri Nama-kirtana,</w:t>
      </w:r>
      <w:r>
        <w:br/>
      </w:r>
      <w:r>
        <w:t>which the devotees count on beads.</w:t>
      </w:r>
    </w:p>
    <w:p>
      <w:pPr>
        <w:spacing w:after="60"/>
        <w:ind w:left="510" w:hanging="510"/>
      </w:pPr>
      <w:r>
        <w:rPr>
          <w:b/>
          <w:i w:val="0"/>
        </w:rPr>
        <w:t>13.</w:t>
      </w:r>
      <w:r>
        <w:t xml:space="preserve"> Sometimes, leaving the count, one chants countless names —</w:t>
      </w:r>
      <w:r>
        <w:br/>
      </w:r>
      <w:r>
        <w:t>know for certain: that too is "uttering".</w:t>
      </w:r>
    </w:p>
    <w:p>
      <w:pPr>
        <w:spacing w:after="60"/>
        <w:ind w:left="510" w:hanging="510"/>
      </w:pPr>
      <w:r>
        <w:rPr>
          <w:b/>
          <w:i w:val="0"/>
        </w:rPr>
        <w:t>14.</w:t>
      </w:r>
      <w:r>
        <w:t xml:space="preserve"> Uttered softly it is "japa", aloud — kirtana;</w:t>
      </w:r>
      <w:r>
        <w:br/>
      </w:r>
      <w:r>
        <w:t>remembrance and kirtana are all included.</w:t>
      </w:r>
    </w:p>
    <w:p>
      <w:pPr>
        <w:spacing w:after="60"/>
        <w:ind w:left="510" w:hanging="510"/>
      </w:pPr>
      <w:r>
        <w:rPr>
          <w:b/>
          <w:i w:val="0"/>
        </w:rPr>
        <w:t>15.</w:t>
      </w:r>
      <w:r>
        <w:t xml:space="preserve"> How the Name should be chanted so as to be perfect —</w:t>
      </w:r>
      <w:r>
        <w:br/>
      </w:r>
      <w:r>
        <w:t>the rule for that is surely given in Sri Nama-kirtana.</w:t>
      </w:r>
    </w:p>
    <w:p>
      <w:pPr>
        <w:spacing w:after="60"/>
        <w:jc w:val="both"/>
      </w:pPr>
      <w:r>
        <w:rPr>
          <w:b w:val="0"/>
          <w:i/>
        </w:rPr>
        <w:t>[p. 71]</w:t>
      </w:r>
    </w:p>
    <w:p>
      <w:pPr>
        <w:spacing w:after="60"/>
        <w:ind w:left="510" w:hanging="510"/>
      </w:pPr>
      <w:r>
        <w:rPr>
          <w:b/>
          <w:i w:val="0"/>
        </w:rPr>
        <w:t>16.</w:t>
      </w:r>
      <w:r>
        <w:t xml:space="preserve"> Sri Nama-kirtana is the eternal dharma of the jiva:</w:t>
      </w:r>
      <w:r>
        <w:br/>
      </w:r>
      <w:r>
        <w:t>both in this world and in Vaikuntha it is the jiva's chief work.</w:t>
      </w:r>
    </w:p>
    <w:p>
      <w:pPr>
        <w:spacing w:after="60"/>
        <w:ind w:left="510" w:hanging="510"/>
      </w:pPr>
      <w:r>
        <w:rPr>
          <w:b/>
          <w:i w:val="0"/>
        </w:rPr>
        <w:t>17.</w:t>
      </w:r>
      <w:r>
        <w:t xml:space="preserve"> For the jiva bound by maya it is the means of liberation;</w:t>
      </w:r>
      <w:r>
        <w:br/>
      </w:r>
      <w:r>
        <w:t>for the liberated jiva it remains the goal itself.</w:t>
      </w:r>
    </w:p>
    <w:p>
      <w:pPr>
        <w:spacing w:after="60"/>
        <w:ind w:left="510" w:hanging="510"/>
      </w:pPr>
      <w:r>
        <w:rPr>
          <w:b/>
          <w:i w:val="0"/>
        </w:rPr>
        <w:t>18.</w:t>
      </w:r>
      <w:r>
        <w:t xml:space="preserve"> All dharma without devotion described in the dharma-shastras,</w:t>
      </w:r>
      <w:r>
        <w:br/>
      </w:r>
      <w:r>
        <w:t>all vows other than those prescribed for devotees,</w:t>
      </w:r>
    </w:p>
    <w:p>
      <w:pPr>
        <w:spacing w:after="60"/>
        <w:ind w:left="510" w:hanging="510"/>
      </w:pPr>
      <w:r>
        <w:rPr>
          <w:b/>
          <w:i w:val="0"/>
        </w:rPr>
        <w:t>19.</w:t>
      </w:r>
      <w:r>
        <w:t xml:space="preserve"> all renunciation other than the detachment born of devotion,</w:t>
      </w:r>
      <w:r>
        <w:br/>
      </w:r>
      <w:r>
        <w:t>sacrifices unfavourable to devotion — the worldly division;</w:t>
      </w:r>
    </w:p>
    <w:p>
      <w:pPr>
        <w:spacing w:after="60"/>
        <w:ind w:left="510" w:hanging="510"/>
      </w:pPr>
      <w:r>
        <w:rPr>
          <w:b/>
          <w:i w:val="0"/>
        </w:rPr>
        <w:t>20.</w:t>
      </w:r>
      <w:r>
        <w:t xml:space="preserve"> all these good works, on consideration of sambandha,</w:t>
      </w:r>
      <w:r>
        <w:br/>
      </w:r>
      <w:r>
        <w:t>the shastras proclaim [useful only as] favourable to devotion.</w:t>
      </w:r>
    </w:p>
    <w:p>
      <w:pPr>
        <w:spacing w:after="60"/>
        <w:ind w:left="510" w:hanging="510"/>
      </w:pPr>
      <w:r>
        <w:rPr>
          <w:b/>
          <w:i w:val="0"/>
        </w:rPr>
        <w:t>21.</w:t>
      </w:r>
      <w:r>
        <w:t xml:space="preserve"> In the Kali age all this has become material dharma:</w:t>
      </w:r>
      <w:r>
        <w:br/>
      </w:r>
      <w:r>
        <w:t>having lost its service to devotion, dharma has perished.</w:t>
      </w:r>
    </w:p>
    <w:p>
      <w:pPr>
        <w:spacing w:after="60"/>
        <w:ind w:left="510" w:hanging="510"/>
      </w:pPr>
      <w:r>
        <w:rPr>
          <w:b/>
          <w:i w:val="0"/>
        </w:rPr>
        <w:t>22.</w:t>
      </w:r>
      <w:r>
        <w:t xml:space="preserve"> Therefore in the Kali age, apart from nama-sankirtana,</w:t>
      </w:r>
      <w:r>
        <w:br/>
      </w:r>
      <w:r>
        <w:t>there is no other dharma — listen, devotees.</w:t>
      </w:r>
    </w:p>
    <w:p>
      <w:pPr>
        <w:spacing w:after="60"/>
        <w:ind w:left="510" w:hanging="510"/>
      </w:pPr>
      <w:r>
        <w:rPr>
          <w:b/>
          <w:i w:val="0"/>
        </w:rPr>
        <w:t>23.</w:t>
      </w:r>
      <w:r>
        <w:t xml:space="preserve"> Whatever you see that transgresses this dharma,</w:t>
      </w:r>
      <w:r>
        <w:br/>
      </w:r>
      <w:r>
        <w:t>carefully avoid it by the power of devotion.</w:t>
      </w:r>
    </w:p>
    <w:p>
      <w:pPr>
        <w:spacing w:after="60"/>
        <w:ind w:left="510" w:hanging="510"/>
      </w:pPr>
      <w:r>
        <w:rPr>
          <w:b/>
          <w:i w:val="0"/>
        </w:rPr>
        <w:t>24.</w:t>
      </w:r>
      <w:r>
        <w:t xml:space="preserve"> </w:t>
      </w:r>
      <w:r>
        <w:rPr>
          <w:b w:val="0"/>
          <w:i/>
        </w:rPr>
        <w:t>Sri Sanatkumara said: "Listen, Narada, dear to Govinda, knower of Govinda's dharma: you have asked about the cause of the world's liberation, which lies beyond darkness."</w:t>
      </w:r>
    </w:p>
    <w:p>
      <w:pPr>
        <w:spacing w:after="60"/>
        <w:jc w:val="both"/>
      </w:pPr>
      <w:r>
        <w:rPr>
          <w:b w:val="0"/>
          <w:i/>
        </w:rPr>
        <w:t>[p. 72]</w:t>
      </w:r>
    </w:p>
    <w:p>
      <w:pPr>
        <w:spacing w:after="60"/>
        <w:ind w:left="510" w:hanging="510"/>
      </w:pPr>
      <w:r>
        <w:rPr>
          <w:b/>
          <w:i w:val="0"/>
        </w:rPr>
        <w:t>25.</w:t>
      </w:r>
      <w:r>
        <w:t xml:space="preserve"> You, Narada, know the dharma of Sri Govinda,</w:t>
      </w:r>
      <w:r>
        <w:br/>
      </w:r>
      <w:r>
        <w:t>are dear to Govinda, and cut the bonds of maya.</w:t>
      </w:r>
    </w:p>
    <w:p>
      <w:pPr>
        <w:spacing w:after="60"/>
        <w:ind w:left="510" w:hanging="510"/>
      </w:pPr>
      <w:r>
        <w:rPr>
          <w:b/>
          <w:i w:val="0"/>
        </w:rPr>
        <w:t>26.</w:t>
      </w:r>
      <w:r>
        <w:t xml:space="preserve"> Your question is for the liberation of the world:</w:t>
      </w:r>
      <w:r>
        <w:br/>
      </w:r>
      <w:r>
        <w:t>by your question and its answer the jiva will pass beyond darkness.</w:t>
      </w:r>
    </w:p>
    <w:p>
      <w:pPr>
        <w:spacing w:after="60"/>
        <w:ind w:left="510" w:hanging="510"/>
      </w:pPr>
      <w:r>
        <w:rPr>
          <w:b/>
          <w:i w:val="0"/>
        </w:rPr>
        <w:t>27.</w:t>
      </w:r>
      <w:r>
        <w:t xml:space="preserve"> In Kali all dharma and adharma are full of darkness:</w:t>
      </w:r>
      <w:r>
        <w:br/>
      </w:r>
      <w:r>
        <w:t>without the dharma of the Name the jiva's samsara does not end.</w:t>
      </w:r>
    </w:p>
    <w:p>
      <w:pPr>
        <w:spacing w:after="60"/>
        <w:ind w:left="510" w:hanging="510"/>
      </w:pPr>
      <w:r>
        <w:rPr>
          <w:b/>
          <w:i w:val="0"/>
        </w:rPr>
        <w:t>28.</w:t>
      </w:r>
      <w:r>
        <w:t xml:space="preserve"> </w:t>
      </w:r>
      <w:r>
        <w:rPr>
          <w:b w:val="0"/>
          <w:i/>
        </w:rPr>
        <w:t>"Those devoid of all good conduct, crooked-minded, fallen from the rites, deceivers of the world, given to hypocrisy, pride, drinking and slander, sinners, outcastes, the cruel, and others attached to wealth, wives and sons — all the lowest — even they, O twice-born, taking refuge at the lotus feet of Sri Govinda, become pure."</w:t>
      </w:r>
    </w:p>
    <w:p>
      <w:pPr>
        <w:spacing w:after="60"/>
        <w:ind w:left="510" w:hanging="510"/>
      </w:pPr>
      <w:r>
        <w:rPr>
          <w:b/>
          <w:i w:val="0"/>
        </w:rPr>
        <w:t>29.</w:t>
      </w:r>
      <w:r>
        <w:t xml:space="preserve"> Whoever takes refuge at the lotus feet of Sri Govinda —</w:t>
      </w:r>
      <w:r>
        <w:br/>
      </w:r>
      <w:r>
        <w:t>all his sins are destroyed by the mercy of the Name.</w:t>
      </w:r>
    </w:p>
    <w:p>
      <w:pPr>
        <w:spacing w:after="60"/>
        <w:ind w:left="510" w:hanging="510"/>
      </w:pPr>
      <w:r>
        <w:rPr>
          <w:b/>
          <w:i w:val="0"/>
        </w:rPr>
        <w:t>30.</w:t>
      </w:r>
      <w:r>
        <w:t xml:space="preserve"> Taking Krishna's name, he weeps and confesses his faults —</w:t>
      </w:r>
      <w:r>
        <w:br/>
      </w:r>
      <w:r>
        <w:t>very soon, by the power of devotion, his sin departs.</w:t>
      </w:r>
    </w:p>
    <w:p>
      <w:pPr>
        <w:spacing w:after="60"/>
        <w:ind w:left="510" w:hanging="510"/>
      </w:pPr>
      <w:r>
        <w:rPr>
          <w:b/>
          <w:i w:val="0"/>
        </w:rPr>
        <w:t>31.</w:t>
      </w:r>
      <w:r>
        <w:t xml:space="preserve"> What fruit has atonement by karma and jnana?</w:t>
      </w:r>
      <w:r>
        <w:br/>
      </w:r>
      <w:r>
        <w:t>Its fruit is weak; it has no power.</w:t>
      </w:r>
    </w:p>
    <w:p>
      <w:pPr>
        <w:spacing w:after="60"/>
        <w:ind w:left="510" w:hanging="510"/>
      </w:pPr>
      <w:r>
        <w:rPr>
          <w:b/>
          <w:i w:val="0"/>
        </w:rPr>
        <w:t>32.</w:t>
      </w:r>
      <w:r>
        <w:t xml:space="preserve"> As many sins as a sinner destroys by one name of Krishna,</w:t>
      </w:r>
      <w:r>
        <w:br/>
      </w:r>
      <w:r>
        <w:t>so many he cannot commit even in many births.</w:t>
      </w:r>
    </w:p>
    <w:p>
      <w:pPr>
        <w:spacing w:after="60"/>
        <w:ind w:left="510" w:hanging="510"/>
      </w:pPr>
      <w:r>
        <w:rPr>
          <w:b/>
          <w:i w:val="0"/>
        </w:rPr>
        <w:t>33.</w:t>
      </w:r>
      <w:r>
        <w:t xml:space="preserve"> There is no sin described in the smarta scriptures</w:t>
      </w:r>
      <w:r>
        <w:br/>
      </w:r>
      <w:r>
        <w:t>that is not destroyed by one name of Krishna.</w:t>
      </w:r>
    </w:p>
    <w:p>
      <w:pPr>
        <w:spacing w:after="60"/>
        <w:jc w:val="both"/>
      </w:pPr>
      <w:r>
        <w:rPr>
          <w:b w:val="0"/>
          <w:i/>
        </w:rPr>
        <w:t>[p. 73]</w:t>
      </w:r>
    </w:p>
    <w:p>
      <w:pPr>
        <w:spacing w:after="60"/>
        <w:ind w:left="510" w:hanging="510"/>
      </w:pPr>
      <w:r>
        <w:rPr>
          <w:b/>
          <w:i w:val="0"/>
        </w:rPr>
        <w:t>34.</w:t>
      </w:r>
      <w:r>
        <w:t xml:space="preserve"> Why then do the smarta people perform atonements?</w:t>
      </w:r>
      <w:r>
        <w:br/>
      </w:r>
      <w:r>
        <w:t>For lack of piety their minds are drawn to karma.</w:t>
      </w:r>
    </w:p>
    <w:p>
      <w:pPr>
        <w:spacing w:after="60"/>
        <w:ind w:left="510" w:hanging="510"/>
      </w:pPr>
      <w:r>
        <w:rPr>
          <w:b/>
          <w:i w:val="0"/>
        </w:rPr>
        <w:t>35.</w:t>
      </w:r>
      <w:r>
        <w:t xml:space="preserve"> By karmic atonement, tell me, desire does not go;</w:t>
      </w:r>
      <w:r>
        <w:br/>
      </w:r>
      <w:r>
        <w:t>atonement by jnana purifies desire in the heart,</w:t>
      </w:r>
    </w:p>
    <w:p>
      <w:pPr>
        <w:spacing w:after="60"/>
        <w:ind w:left="510" w:hanging="510"/>
      </w:pPr>
      <w:r>
        <w:rPr>
          <w:b/>
          <w:i w:val="0"/>
        </w:rPr>
        <w:t>36.</w:t>
      </w:r>
      <w:r>
        <w:t xml:space="preserve"> but after some days it grows gross again;</w:t>
      </w:r>
      <w:r>
        <w:br/>
      </w:r>
      <w:r>
        <w:t>by devotion, however, avidya — the root of desire — departs.</w:t>
      </w:r>
    </w:p>
    <w:p>
      <w:pPr>
        <w:spacing w:after="60"/>
        <w:ind w:left="510" w:hanging="510"/>
      </w:pPr>
      <w:r>
        <w:rPr>
          <w:b/>
          <w:i w:val="0"/>
        </w:rPr>
        <w:t>37.</w:t>
      </w:r>
      <w:r>
        <w:t xml:space="preserve"> Whoever, taking refuge at Govinda's feet,</w:t>
      </w:r>
      <w:r>
        <w:br/>
      </w:r>
      <w:r>
        <w:t>takes the Name with entreaty and weeps —</w:t>
      </w:r>
    </w:p>
    <w:p>
      <w:pPr>
        <w:spacing w:after="60"/>
        <w:ind w:left="510" w:hanging="510"/>
      </w:pPr>
      <w:r>
        <w:rPr>
          <w:b/>
          <w:i w:val="0"/>
        </w:rPr>
        <w:t>38.</w:t>
      </w:r>
      <w:r>
        <w:t xml:space="preserve"> for him are the sweet words from the Lord's own lips,</w:t>
      </w:r>
      <w:r>
        <w:br/>
      </w:r>
      <w:r>
        <w:t xml:space="preserve">for the good of the jivas — see how many there are in the </w:t>
      </w:r>
      <w:r>
        <w:rPr>
          <w:b w:val="0"/>
          <w:i/>
        </w:rPr>
        <w:t>Gita</w:t>
      </w:r>
      <w:r>
        <w:t>:</w:t>
      </w:r>
    </w:p>
    <w:p>
      <w:pPr>
        <w:spacing w:after="60"/>
        <w:ind w:left="510" w:hanging="510"/>
      </w:pPr>
      <w:r>
        <w:rPr>
          <w:b/>
          <w:i w:val="0"/>
        </w:rPr>
        <w:t>39.</w:t>
      </w:r>
      <w:r>
        <w:t xml:space="preserve"> </w:t>
      </w:r>
      <w:r>
        <w:rPr>
          <w:b w:val="0"/>
          <w:i/>
        </w:rPr>
        <w:t>"Abandoning all dharmas, take refuge in Me alone: I shall free you from all sins; do not grieve. Even if a man of the worst conduct serves Me with undivided devotion, he must be considered a sadhu, for he has rightly resolved. Quickly he becomes righteous and attains lasting peace. O son of Kunti, declare it: My devotee never perishes."</w:t>
      </w:r>
      <w:r>
        <w:rPr>
          <w:b w:val="0"/>
          <w:i w:val="0"/>
          <w:vertAlign w:val="superscript"/>
        </w:rPr>
        <w:t>3</w:t>
      </w:r>
    </w:p>
    <w:p>
      <w:pPr>
        <w:spacing w:after="60"/>
        <w:ind w:left="510" w:hanging="510"/>
      </w:pPr>
      <w:r>
        <w:rPr>
          <w:b/>
          <w:i w:val="0"/>
        </w:rPr>
        <w:t>40.</w:t>
      </w:r>
      <w:r>
        <w:t xml:space="preserve"> Therefore, giving up atonements and the rest that belong to karma,</w:t>
      </w:r>
      <w:r>
        <w:br/>
      </w:r>
      <w:r>
        <w:t>the intelligent person serves Hari, the Lord of life.</w:t>
      </w:r>
    </w:p>
    <w:p>
      <w:pPr>
        <w:spacing w:after="60"/>
        <w:jc w:val="both"/>
      </w:pPr>
      <w:r>
        <w:rPr>
          <w:b w:val="0"/>
          <w:i/>
        </w:rPr>
        <w:t>[p. 74]</w:t>
      </w:r>
    </w:p>
    <w:p>
      <w:pPr>
        <w:spacing w:after="60"/>
        <w:ind w:left="510" w:hanging="510"/>
      </w:pPr>
      <w:r>
        <w:rPr>
          <w:b/>
          <w:i w:val="0"/>
        </w:rPr>
        <w:t>41.</w:t>
      </w:r>
      <w:r>
        <w:t xml:space="preserve"> </w:t>
      </w:r>
      <w:r>
        <w:rPr>
          <w:b w:val="0"/>
          <w:i/>
        </w:rPr>
        <w:t>"Even Him — the divine, the mine of mercy, the supreme liberator of moving and unmoving beings — people given to offences transgress; yet even them the holy Name protects here."</w:t>
      </w:r>
    </w:p>
    <w:p>
      <w:pPr>
        <w:spacing w:after="60"/>
        <w:ind w:left="510" w:hanging="510"/>
      </w:pPr>
      <w:r>
        <w:rPr>
          <w:b/>
          <w:i w:val="0"/>
        </w:rPr>
        <w:t>42.</w:t>
      </w:r>
      <w:r>
        <w:t xml:space="preserve"> Krishna's name is merciful, full of Krishna's splendour,</w:t>
      </w:r>
      <w:r>
        <w:br/>
      </w:r>
      <w:r>
        <w:t>truly the giver of liberation to moving and unmoving beings.</w:t>
      </w:r>
    </w:p>
    <w:p>
      <w:pPr>
        <w:spacing w:after="60"/>
        <w:ind w:left="510" w:hanging="510"/>
      </w:pPr>
      <w:r>
        <w:rPr>
          <w:b/>
          <w:i w:val="0"/>
        </w:rPr>
        <w:t>43.</w:t>
      </w:r>
      <w:r>
        <w:t xml:space="preserve"> The offender against the Name commits offence against it:</w:t>
      </w:r>
      <w:r>
        <w:br/>
      </w:r>
      <w:r>
        <w:t>transgression comes and obstructs the dharma of the Name.</w:t>
      </w:r>
    </w:p>
    <w:p>
      <w:pPr>
        <w:spacing w:after="60"/>
        <w:ind w:left="510" w:hanging="510"/>
      </w:pPr>
      <w:r>
        <w:rPr>
          <w:b/>
          <w:i w:val="0"/>
        </w:rPr>
        <w:t>44.</w:t>
      </w:r>
      <w:r>
        <w:t xml:space="preserve"> Even that great offender's sin is destroyed by the Name:</w:t>
      </w:r>
      <w:r>
        <w:br/>
      </w:r>
      <w:r>
        <w:t>besides the Name, the jiva has no friend in the world.</w:t>
      </w:r>
    </w:p>
    <w:p>
      <w:pPr>
        <w:spacing w:after="60"/>
        <w:ind w:left="510" w:hanging="510"/>
      </w:pPr>
      <w:r>
        <w:rPr>
          <w:b/>
          <w:i w:val="0"/>
        </w:rPr>
        <w:t>45.</w:t>
      </w:r>
      <w:r>
        <w:t xml:space="preserve"> </w:t>
      </w:r>
      <w:r>
        <w:rPr>
          <w:b w:val="0"/>
          <w:i/>
        </w:rPr>
        <w:t>Sri Narada said: "What are those offences against the Name of Bhagavan, O best of brahmanas, which ruin people's work and drag it down into the material?"</w:t>
      </w:r>
    </w:p>
    <w:p>
      <w:pPr>
        <w:spacing w:after="60"/>
        <w:ind w:left="510" w:hanging="510"/>
      </w:pPr>
      <w:r>
        <w:rPr>
          <w:b/>
          <w:i w:val="0"/>
        </w:rPr>
        <w:t>46.</w:t>
      </w:r>
      <w:r>
        <w:t xml:space="preserve"> "O guru Sanatkumara, mercifully tell me:</w:t>
      </w:r>
      <w:r>
        <w:br/>
      </w:r>
      <w:r>
        <w:t>what are all the kinds of offences against the Name?</w:t>
      </w:r>
    </w:p>
    <w:p>
      <w:pPr>
        <w:spacing w:after="60"/>
        <w:ind w:left="510" w:hanging="510"/>
      </w:pPr>
      <w:r>
        <w:rPr>
          <w:b/>
          <w:i w:val="0"/>
        </w:rPr>
        <w:t>47.</w:t>
      </w:r>
      <w:r>
        <w:t xml:space="preserve"> The Name is truly the jiva's great work;</w:t>
      </w:r>
      <w:r>
        <w:br/>
      </w:r>
      <w:r>
        <w:t>[tell me] that by which the practitioner's work is ruined,</w:t>
      </w:r>
    </w:p>
    <w:p>
      <w:pPr>
        <w:spacing w:after="60"/>
        <w:ind w:left="510" w:hanging="510"/>
      </w:pPr>
      <w:r>
        <w:rPr>
          <w:b/>
          <w:i w:val="0"/>
        </w:rPr>
        <w:t>48.</w:t>
      </w:r>
      <w:r>
        <w:t xml:space="preserve"> that by which, making the Name material in practice,</w:t>
      </w:r>
      <w:r>
        <w:br/>
      </w:r>
      <w:r>
        <w:t>one is thrown back to ordinary material fruits."</w:t>
      </w:r>
    </w:p>
    <w:p>
      <w:pPr>
        <w:spacing w:after="60"/>
        <w:ind w:left="510" w:hanging="510"/>
      </w:pPr>
      <w:r>
        <w:rPr>
          <w:b/>
          <w:i w:val="0"/>
        </w:rPr>
        <w:t>49.</w:t>
      </w:r>
      <w:r>
        <w:t xml:space="preserve"> </w:t>
      </w:r>
      <w:r>
        <w:rPr>
          <w:b w:val="0"/>
          <w:i/>
        </w:rPr>
        <w:t>Sri Sanatkumara said: "Blasphemy of the saints is the greatest offence to the Name: how can It bear the reviling of those through whom It has gained renown?…"</w:t>
      </w:r>
    </w:p>
    <w:p>
      <w:pPr>
        <w:spacing w:after="60"/>
        <w:jc w:val="both"/>
      </w:pPr>
      <w:r>
        <w:rPr>
          <w:b w:val="0"/>
          <w:i/>
        </w:rPr>
        <w:t>[p. 75]</w:t>
      </w:r>
    </w:p>
    <w:p>
      <w:pPr>
        <w:spacing w:after="60"/>
        <w:ind w:left="510" w:hanging="510"/>
      </w:pPr>
      <w:r>
        <w:rPr>
          <w:b/>
          <w:i w:val="0"/>
        </w:rPr>
        <w:t>50.</w:t>
      </w:r>
      <w:r>
        <w:t xml:space="preserve"> Hari, the supreme truth, is Vishnu, auspiciousness itself;</w:t>
      </w:r>
      <w:r>
        <w:br/>
      </w:r>
      <w:r>
        <w:t>in His transcendent form He is Sri Vraja-vihari.</w:t>
      </w:r>
    </w:p>
    <w:p>
      <w:pPr>
        <w:spacing w:after="60"/>
        <w:ind w:left="510" w:hanging="510"/>
      </w:pPr>
      <w:r>
        <w:rPr>
          <w:b/>
          <w:i w:val="0"/>
        </w:rPr>
        <w:t>51.</w:t>
      </w:r>
      <w:r>
        <w:t xml:space="preserve"> </w:t>
      </w:r>
      <w:r>
        <w:rPr>
          <w:b w:val="0"/>
          <w:i/>
        </w:rPr>
        <w:t>"…Whoever here sees in his mind the qualities, names and all else of Shiva as separate from Sri Vishnu is indeed an enemy of Hari's name."</w:t>
      </w:r>
      <w:r>
        <w:rPr>
          <w:b w:val="0"/>
          <w:i w:val="0"/>
          <w:vertAlign w:val="superscript"/>
        </w:rPr>
        <w:t>4</w:t>
      </w:r>
    </w:p>
    <w:p>
      <w:pPr>
        <w:spacing w:after="60"/>
        <w:ind w:left="510" w:hanging="510"/>
      </w:pPr>
      <w:r>
        <w:rPr>
          <w:b/>
          <w:i w:val="0"/>
        </w:rPr>
        <w:t>52.</w:t>
      </w:r>
      <w:r>
        <w:t xml:space="preserve"> Distinguishing the ten offences to the Name one by one</w:t>
      </w:r>
      <w:r>
        <w:br/>
      </w:r>
      <w:r>
        <w:t>and understanding them, one overcomes the offences to the Name.</w:t>
      </w:r>
    </w:p>
    <w:p>
      <w:pPr>
        <w:spacing w:after="60"/>
        <w:ind w:left="510" w:hanging="510"/>
      </w:pPr>
      <w:r>
        <w:rPr>
          <w:b/>
          <w:i w:val="0"/>
        </w:rPr>
        <w:t>53.</w:t>
      </w:r>
      <w:r>
        <w:t xml:space="preserve"> In this verse two offences are considered:</w:t>
      </w:r>
      <w:r>
        <w:br/>
      </w:r>
      <w:r>
        <w:t>considering them, purify your service of the Name.</w:t>
      </w:r>
    </w:p>
    <w:p>
      <w:pPr>
        <w:spacing w:after="60"/>
        <w:ind w:left="510" w:hanging="510"/>
      </w:pPr>
      <w:r>
        <w:rPr>
          <w:b/>
          <w:i w:val="0"/>
        </w:rPr>
        <w:t>54.</w:t>
      </w:r>
      <w:r>
        <w:t xml:space="preserve"> One who has undivided refuge in the Name</w:t>
      </w:r>
      <w:r>
        <w:br/>
      </w:r>
      <w:r>
        <w:t>is called a sadhu: he delivers from samsara.</w:t>
      </w:r>
    </w:p>
    <w:p>
      <w:pPr>
        <w:spacing w:after="60"/>
        <w:ind w:left="510" w:hanging="510"/>
      </w:pPr>
      <w:r>
        <w:rPr>
          <w:b/>
          <w:i w:val="0"/>
        </w:rPr>
        <w:t>55.</w:t>
      </w:r>
      <w:r>
        <w:t xml:space="preserve"> Giving up material dharma, knowledge and endeavour,</w:t>
      </w:r>
      <w:r>
        <w:br/>
      </w:r>
      <w:r>
        <w:t>such a person utters the Name in the mood of pure devotion.</w:t>
      </w:r>
    </w:p>
    <w:p>
      <w:pPr>
        <w:spacing w:after="60"/>
        <w:ind w:left="510" w:hanging="510"/>
      </w:pPr>
      <w:r>
        <w:rPr>
          <w:b/>
          <w:i w:val="0"/>
        </w:rPr>
        <w:t>56.</w:t>
      </w:r>
      <w:r>
        <w:t xml:space="preserve"> Through him alone the Name is spread:</w:t>
      </w:r>
      <w:r>
        <w:br/>
      </w:r>
      <w:r>
        <w:t>Krishna's name will never bear blasphemy against him.</w:t>
      </w:r>
    </w:p>
    <w:p>
      <w:pPr>
        <w:spacing w:after="60"/>
        <w:ind w:left="510" w:hanging="510"/>
      </w:pPr>
      <w:r>
        <w:rPr>
          <w:b/>
          <w:i w:val="0"/>
        </w:rPr>
        <w:t>57.</w:t>
      </w:r>
      <w:r>
        <w:t xml:space="preserve"> Whoever blasphemes such a sadhu or thinks him insignificant</w:t>
      </w:r>
      <w:r>
        <w:br/>
      </w:r>
      <w:r>
        <w:t>certainly commits a great offence against the Name.</w:t>
      </w:r>
    </w:p>
    <w:p>
      <w:pPr>
        <w:spacing w:after="60"/>
        <w:ind w:left="510" w:hanging="510"/>
      </w:pPr>
      <w:r>
        <w:rPr>
          <w:b/>
          <w:i w:val="0"/>
        </w:rPr>
        <w:t>58.</w:t>
      </w:r>
      <w:r>
        <w:t xml:space="preserve"> Carefully avoiding this offence,</w:t>
      </w:r>
      <w:r>
        <w:br/>
      </w:r>
      <w:r>
        <w:t>by the strength of association with such a sadhu perform bhajana.</w:t>
      </w:r>
    </w:p>
    <w:p>
      <w:pPr>
        <w:spacing w:after="60"/>
        <w:jc w:val="both"/>
      </w:pPr>
      <w:r>
        <w:rPr>
          <w:b w:val="0"/>
          <w:i/>
        </w:rPr>
        <w:t>[p. 76]</w:t>
      </w:r>
    </w:p>
    <w:p>
      <w:pPr>
        <w:spacing w:after="60"/>
        <w:ind w:left="510" w:hanging="510"/>
      </w:pPr>
      <w:r>
        <w:rPr>
          <w:b/>
          <w:i w:val="0"/>
        </w:rPr>
        <w:t>59.</w:t>
      </w:r>
      <w:r>
        <w:t xml:space="preserve"> His name, form, qualities and lila are transcendent:</w:t>
      </w:r>
      <w:r>
        <w:br/>
      </w:r>
      <w:r>
        <w:t>in truth they are not different from His own form.</w:t>
      </w:r>
    </w:p>
    <w:p>
      <w:pPr>
        <w:spacing w:after="60"/>
        <w:ind w:left="510" w:hanging="510"/>
      </w:pPr>
      <w:r>
        <w:rPr>
          <w:b/>
          <w:i w:val="0"/>
        </w:rPr>
        <w:t>60.</w:t>
      </w:r>
      <w:r>
        <w:t xml:space="preserve"> The Name and the Possessor of the name are one truth, a transcendent law:</w:t>
      </w:r>
      <w:r>
        <w:br/>
      </w:r>
      <w:r>
        <w:t>in this material world its secret is unknown.</w:t>
      </w:r>
    </w:p>
    <w:p>
      <w:pPr>
        <w:spacing w:after="60"/>
        <w:ind w:left="510" w:hanging="510"/>
      </w:pPr>
      <w:r>
        <w:rPr>
          <w:b/>
          <w:i w:val="0"/>
        </w:rPr>
        <w:t>61.</w:t>
      </w:r>
      <w:r>
        <w:t xml:space="preserve"> This pure knowledge is gained by the power of devotion:</w:t>
      </w:r>
      <w:r>
        <w:br/>
      </w:r>
      <w:r>
        <w:t>it is far from logic — know this for certain.</w:t>
      </w:r>
    </w:p>
    <w:p>
      <w:pPr>
        <w:spacing w:after="60"/>
        <w:ind w:left="510" w:hanging="510"/>
      </w:pPr>
      <w:r>
        <w:rPr>
          <w:b/>
          <w:i w:val="0"/>
        </w:rPr>
        <w:t>62.</w:t>
      </w:r>
      <w:r>
        <w:t xml:space="preserve"> By the union of two — one's own pure sadhana and the strength of the sadhu-guru —</w:t>
      </w:r>
      <w:r>
        <w:br/>
      </w:r>
      <w:r>
        <w:t>this auspicious knowledge of the truth is gained.</w:t>
      </w:r>
    </w:p>
    <w:p>
      <w:pPr>
        <w:spacing w:after="60"/>
        <w:ind w:left="510" w:hanging="510"/>
      </w:pPr>
      <w:r>
        <w:rPr>
          <w:b/>
          <w:i w:val="0"/>
        </w:rPr>
        <w:t>63.</w:t>
      </w:r>
      <w:r>
        <w:t xml:space="preserve"> As long as one is not established in this truth,</w:t>
      </w:r>
      <w:r>
        <w:br/>
      </w:r>
      <w:r>
        <w:t>so long one will never give up the material conception;</w:t>
      </w:r>
    </w:p>
    <w:p>
      <w:pPr>
        <w:spacing w:after="60"/>
        <w:ind w:left="510" w:hanging="510"/>
      </w:pPr>
      <w:r>
        <w:rPr>
          <w:b/>
          <w:i w:val="0"/>
        </w:rPr>
        <w:t>64.</w:t>
      </w:r>
      <w:r>
        <w:t xml:space="preserve"> so long, chanting the Name, one will not attain its true form:</w:t>
      </w:r>
      <w:r>
        <w:br/>
      </w:r>
      <w:r>
        <w:t>there will be only namabhasa, contrary to bhajana.</w:t>
      </w:r>
    </w:p>
    <w:p>
      <w:pPr>
        <w:spacing w:after="60"/>
        <w:ind w:left="510" w:hanging="510"/>
      </w:pPr>
      <w:r>
        <w:rPr>
          <w:b/>
          <w:i w:val="0"/>
        </w:rPr>
        <w:t>65.</w:t>
      </w:r>
      <w:r>
        <w:t xml:space="preserve"> With great effort, brother, attain perfection in the true form [of the Name]:</w:t>
      </w:r>
      <w:r>
        <w:br/>
      </w:r>
      <w:r>
        <w:t>uttering the pure Name, you will gain understanding of the supreme abode.</w:t>
      </w:r>
    </w:p>
    <w:p>
      <w:pPr>
        <w:spacing w:after="60"/>
        <w:ind w:left="510" w:hanging="510"/>
      </w:pPr>
      <w:r>
        <w:rPr>
          <w:b/>
          <w:i w:val="0"/>
        </w:rPr>
        <w:t>66.</w:t>
      </w:r>
      <w:r>
        <w:t xml:space="preserve"> If one chants with effort, unceasingly, even namabhasa, Hari</w:t>
      </w:r>
      <w:r>
        <w:br/>
      </w:r>
      <w:r>
        <w:t>will mercifully grant perfection in the true form of the Name.</w:t>
      </w:r>
    </w:p>
    <w:p>
      <w:pPr>
        <w:spacing w:after="60"/>
        <w:ind w:left="510" w:hanging="510"/>
      </w:pPr>
      <w:r>
        <w:rPr>
          <w:b/>
          <w:i w:val="0"/>
        </w:rPr>
        <w:t>67.</w:t>
      </w:r>
      <w:r>
        <w:t xml:space="preserve"> Know for certain: Krishna is the Lord of all;</w:t>
      </w:r>
      <w:r>
        <w:br/>
      </w:r>
      <w:r>
        <w:t>Shiva and the other gods are His parts.</w:t>
      </w:r>
    </w:p>
    <w:p>
      <w:pPr>
        <w:spacing w:after="60"/>
        <w:ind w:left="510" w:hanging="510"/>
      </w:pPr>
      <w:r>
        <w:rPr>
          <w:b/>
          <w:i w:val="0"/>
        </w:rPr>
        <w:t>68.</w:t>
      </w:r>
      <w:r>
        <w:t xml:space="preserve"> The names, qualities and forms of each of those gods —</w:t>
      </w:r>
      <w:r>
        <w:br/>
      </w:r>
      <w:r>
        <w:t>know that their perfection is given by Krishna's energy.</w:t>
      </w:r>
    </w:p>
    <w:p>
      <w:pPr>
        <w:spacing w:after="60"/>
        <w:jc w:val="both"/>
      </w:pPr>
      <w:r>
        <w:rPr>
          <w:b w:val="0"/>
          <w:i/>
        </w:rPr>
        <w:t>[p. 77]</w:t>
      </w:r>
    </w:p>
    <w:p>
      <w:pPr>
        <w:spacing w:after="60"/>
        <w:ind w:left="510" w:hanging="510"/>
      </w:pPr>
      <w:r>
        <w:rPr>
          <w:b/>
          <w:i w:val="0"/>
        </w:rPr>
        <w:t>69.</w:t>
      </w:r>
      <w:r>
        <w:t xml:space="preserve"> Whoever thus understands [the relation of] Shiva and Vishnu in their non-difference,</w:t>
      </w:r>
      <w:r>
        <w:br/>
      </w:r>
      <w:r>
        <w:t>in him true understanding will arise — so sing all the Vedas.</w:t>
      </w:r>
    </w:p>
    <w:p>
      <w:pPr>
        <w:spacing w:after="60"/>
        <w:ind w:left="510" w:hanging="510"/>
      </w:pPr>
      <w:r>
        <w:rPr>
          <w:b/>
          <w:i w:val="0"/>
        </w:rPr>
        <w:t>70.</w:t>
      </w:r>
      <w:r>
        <w:t xml:space="preserve"> Carefully give up the offence of the idea of difference;</w:t>
      </w:r>
      <w:r>
        <w:br/>
      </w:r>
      <w:r>
        <w:t>then, by the strength of the guru's mercy, you will serve Sri Nama.</w:t>
      </w:r>
    </w:p>
    <w:p>
      <w:pPr>
        <w:spacing w:after="60"/>
        <w:ind w:left="510" w:hanging="510"/>
      </w:pPr>
      <w:r>
        <w:rPr>
          <w:b/>
          <w:i w:val="0"/>
        </w:rPr>
        <w:t>71.</w:t>
      </w:r>
      <w:r>
        <w:t xml:space="preserve"> </w:t>
      </w:r>
      <w:r>
        <w:rPr>
          <w:b w:val="0"/>
          <w:i/>
        </w:rPr>
        <w:t>"Disregard of the guru, blasphemy of the shruti and the scriptures, taking [the glory of the Name] as exaggeration, inventing interpretations of Hari's name; and one who has the inclination to sin relying on the strength of the Name — him no yamas (restraints) can purify."</w:t>
      </w:r>
    </w:p>
    <w:p>
      <w:pPr>
        <w:spacing w:after="60"/>
        <w:ind w:left="510" w:hanging="510"/>
      </w:pPr>
      <w:r>
        <w:rPr>
          <w:b/>
          <w:i w:val="0"/>
        </w:rPr>
        <w:t>72.</w:t>
      </w:r>
      <w:r>
        <w:t xml:space="preserve"> He who in mercy revealed Hari to me</w:t>
      </w:r>
      <w:r>
        <w:br/>
      </w:r>
      <w:r>
        <w:t>and acquainted me with Hari's name —</w:t>
      </w:r>
    </w:p>
    <w:p>
      <w:pPr>
        <w:spacing w:after="60"/>
        <w:ind w:left="510" w:hanging="510"/>
      </w:pPr>
      <w:r>
        <w:rPr>
          <w:b/>
          <w:i w:val="0"/>
        </w:rPr>
        <w:t>73.</w:t>
      </w:r>
      <w:r>
        <w:t xml:space="preserve"> he is my helmsman, the guru, a great soul:</w:t>
      </w:r>
      <w:r>
        <w:br/>
      </w:r>
      <w:r>
        <w:t>to disregard him is an offence to the Name.</w:t>
      </w:r>
    </w:p>
    <w:p>
      <w:pPr>
        <w:spacing w:after="60"/>
        <w:ind w:left="510" w:hanging="510"/>
      </w:pPr>
      <w:r>
        <w:rPr>
          <w:b/>
          <w:i w:val="0"/>
        </w:rPr>
        <w:t>74.</w:t>
      </w:r>
      <w:r>
        <w:t xml:space="preserve"> "He is of low birth, without learning, without mantra" —</w:t>
      </w:r>
      <w:r>
        <w:br/>
      </w:r>
      <w:r>
        <w:t>such a judgment about the guru of the Name is foolish.</w:t>
      </w:r>
    </w:p>
    <w:p>
      <w:pPr>
        <w:spacing w:after="60"/>
        <w:ind w:left="510" w:hanging="510"/>
      </w:pPr>
      <w:r>
        <w:rPr>
          <w:b/>
          <w:i w:val="0"/>
        </w:rPr>
        <w:t>75.</w:t>
      </w:r>
      <w:r>
        <w:t xml:space="preserve"> The shruti-scriptures that show the Name to be Brahman</w:t>
      </w:r>
      <w:r>
        <w:br/>
      </w:r>
      <w:r>
        <w:t>and proclaim to the world the boundless glory of the Name —</w:t>
      </w:r>
    </w:p>
    <w:p>
      <w:pPr>
        <w:spacing w:after="60"/>
        <w:ind w:left="510" w:hanging="510"/>
      </w:pPr>
      <w:r>
        <w:rPr>
          <w:b/>
          <w:i w:val="0"/>
        </w:rPr>
        <w:t>76.</w:t>
      </w:r>
      <w:r>
        <w:t xml:space="preserve"> whoever disregards them and praises karma and the like,</w:t>
      </w:r>
      <w:r>
        <w:br/>
      </w:r>
      <w:r>
        <w:t>of him all the scriptures say: "he blasphemes the shruti".</w:t>
      </w:r>
    </w:p>
    <w:p>
      <w:pPr>
        <w:spacing w:after="60"/>
        <w:jc w:val="both"/>
      </w:pPr>
      <w:r>
        <w:rPr>
          <w:b w:val="0"/>
          <w:i/>
        </w:rPr>
        <w:t>[p. 78]</w:t>
      </w:r>
    </w:p>
    <w:p>
      <w:pPr>
        <w:spacing w:after="60"/>
        <w:ind w:left="510" w:hanging="510"/>
      </w:pPr>
      <w:r>
        <w:rPr>
          <w:b/>
          <w:i w:val="0"/>
        </w:rPr>
        <w:t>77.</w:t>
      </w:r>
      <w:r>
        <w:t xml:space="preserve"> The Name is an eternal treasure, ever spiritual, fathomless:</w:t>
      </w:r>
      <w:r>
        <w:br/>
      </w:r>
      <w:r>
        <w:t>to think [its glory] imaginary is a grave offence.</w:t>
      </w:r>
    </w:p>
    <w:p>
      <w:pPr>
        <w:spacing w:after="60"/>
        <w:ind w:left="510" w:hanging="510"/>
      </w:pPr>
      <w:r>
        <w:rPr>
          <w:b/>
          <w:i w:val="0"/>
        </w:rPr>
        <w:t>78.</w:t>
      </w:r>
      <w:r>
        <w:t xml:space="preserve"> One in whose heart there constantly arises</w:t>
      </w:r>
      <w:r>
        <w:br/>
      </w:r>
      <w:r>
        <w:t>the inclination to sin relying on the Name's strength — he is a hollow man.</w:t>
      </w:r>
    </w:p>
    <w:p>
      <w:pPr>
        <w:spacing w:after="60"/>
        <w:ind w:left="510" w:hanging="510"/>
      </w:pPr>
      <w:r>
        <w:rPr>
          <w:b/>
          <w:i w:val="0"/>
        </w:rPr>
        <w:t>79.</w:t>
      </w:r>
      <w:r>
        <w:t xml:space="preserve"> Descriptions of fruits meant to arouse taste belong to the path of karma;</w:t>
      </w:r>
      <w:r>
        <w:br/>
      </w:r>
      <w:r>
        <w:t>on the path of devotion the fruits of the Name are eternal at all times.</w:t>
      </w:r>
    </w:p>
    <w:p>
      <w:pPr>
        <w:spacing w:after="60"/>
        <w:ind w:left="510" w:hanging="510"/>
      </w:pPr>
      <w:r>
        <w:rPr>
          <w:b/>
          <w:i w:val="0"/>
        </w:rPr>
        <w:t>80.</w:t>
      </w:r>
      <w:r>
        <w:t xml:space="preserve"> The glory of the transcendent Name is boundless:</w:t>
      </w:r>
      <w:r>
        <w:br/>
      </w:r>
      <w:r>
        <w:t>whoever sees "exaggeration" (arthavada) in it is a fool.</w:t>
      </w:r>
    </w:p>
    <w:p>
      <w:pPr>
        <w:spacing w:after="60"/>
        <w:ind w:left="510" w:hanging="510"/>
      </w:pPr>
      <w:r>
        <w:rPr>
          <w:b/>
          <w:i w:val="0"/>
        </w:rPr>
        <w:t>81.</w:t>
      </w:r>
      <w:r>
        <w:t xml:space="preserve"> These five offences avoid with care —</w:t>
      </w:r>
      <w:r>
        <w:br/>
      </w:r>
      <w:r>
        <w:t>then in your practice you will gain the mercy of the Name.</w:t>
      </w:r>
    </w:p>
    <w:p>
      <w:pPr>
        <w:spacing w:after="60"/>
        <w:ind w:left="510" w:hanging="510"/>
      </w:pPr>
      <w:r>
        <w:rPr>
          <w:b/>
          <w:i w:val="0"/>
        </w:rPr>
        <w:t>82.</w:t>
      </w:r>
      <w:r>
        <w:t xml:space="preserve"> </w:t>
      </w:r>
      <w:r>
        <w:rPr>
          <w:b w:val="0"/>
          <w:i/>
        </w:rPr>
        <w:t>"To equate [the Name] with dharma, vows, renunciation, homa and all good works is also negligence; and to instruct [in the Name] one who is faithless, averse, unwilling to hear — is an offence against the auspicious Name."</w:t>
      </w:r>
    </w:p>
    <w:p>
      <w:pPr>
        <w:spacing w:after="60"/>
        <w:ind w:left="510" w:hanging="510"/>
      </w:pPr>
      <w:r>
        <w:rPr>
          <w:b/>
          <w:i w:val="0"/>
        </w:rPr>
        <w:t>83.</w:t>
      </w:r>
      <w:r>
        <w:t xml:space="preserve"> The dharma of varnas and ashramas described in the dharma-shastras,</w:t>
      </w:r>
      <w:r>
        <w:br/>
      </w:r>
      <w:r>
        <w:t>the new-moon and full-moon rites and other vows full of darkness,</w:t>
      </w:r>
    </w:p>
    <w:p>
      <w:pPr>
        <w:spacing w:after="60"/>
        <w:ind w:left="510" w:hanging="510"/>
      </w:pPr>
      <w:r>
        <w:rPr>
          <w:b/>
          <w:i w:val="0"/>
        </w:rPr>
        <w:t>84.</w:t>
      </w:r>
      <w:r>
        <w:t xml:space="preserve"> the kinds of renunciation — with staff, with shaven head, sannyasa and the rest,</w:t>
      </w:r>
      <w:r>
        <w:br/>
      </w:r>
      <w:r>
        <w:t>the business of daily and occasional homa and the like,</w:t>
      </w:r>
    </w:p>
    <w:p>
      <w:pPr>
        <w:spacing w:after="60"/>
        <w:jc w:val="both"/>
      </w:pPr>
      <w:r>
        <w:rPr>
          <w:b w:val="0"/>
          <w:i/>
        </w:rPr>
        <w:t>[p. 79]</w:t>
      </w:r>
    </w:p>
    <w:p>
      <w:pPr>
        <w:spacing w:after="60"/>
        <w:ind w:left="510" w:hanging="510"/>
      </w:pPr>
      <w:r>
        <w:rPr>
          <w:b/>
          <w:i w:val="0"/>
        </w:rPr>
        <w:t>85.</w:t>
      </w:r>
      <w:r>
        <w:t xml:space="preserve"> eightfold and sixfold yoga and other good works —</w:t>
      </w:r>
      <w:r>
        <w:br/>
      </w:r>
      <w:r>
        <w:t>all are material principles: this is the true essence.</w:t>
      </w:r>
    </w:p>
    <w:p>
      <w:pPr>
        <w:spacing w:after="60"/>
        <w:ind w:left="510" w:hanging="510"/>
      </w:pPr>
      <w:r>
        <w:rPr>
          <w:b/>
          <w:i w:val="0"/>
        </w:rPr>
        <w:t>86.</w:t>
      </w:r>
      <w:r>
        <w:t xml:space="preserve"> As means they lead to the goal;</w:t>
      </w:r>
      <w:r>
        <w:br/>
      </w:r>
      <w:r>
        <w:t>if they do not, they are nothing but matter.</w:t>
      </w:r>
    </w:p>
    <w:p>
      <w:pPr>
        <w:spacing w:after="60"/>
        <w:ind w:left="510" w:hanging="510"/>
      </w:pPr>
      <w:r>
        <w:rPr>
          <w:b/>
          <w:i w:val="0"/>
        </w:rPr>
        <w:t>87.</w:t>
      </w:r>
      <w:r>
        <w:t xml:space="preserve"> But the Name is a transcendent, spiritual matter:</w:t>
      </w:r>
      <w:r>
        <w:br/>
      </w:r>
      <w:r>
        <w:t>in sadhana it is the means, in attainment the essence of the goal.</w:t>
      </w:r>
    </w:p>
    <w:p>
      <w:pPr>
        <w:spacing w:after="60"/>
        <w:ind w:left="510" w:hanging="510"/>
      </w:pPr>
      <w:r>
        <w:rPr>
          <w:b/>
          <w:i w:val="0"/>
        </w:rPr>
        <w:t>88.</w:t>
      </w:r>
      <w:r>
        <w:t xml:space="preserve"> Therefore the truth of the Name is pure and spiritual:</w:t>
      </w:r>
      <w:r>
        <w:br/>
      </w:r>
      <w:r>
        <w:t>it is never equal to karma, a material means.</w:t>
      </w:r>
    </w:p>
    <w:p>
      <w:pPr>
        <w:spacing w:after="60"/>
        <w:ind w:left="510" w:hanging="510"/>
      </w:pPr>
      <w:r>
        <w:rPr>
          <w:b/>
          <w:i w:val="0"/>
        </w:rPr>
        <w:t>89.</w:t>
      </w:r>
      <w:r>
        <w:t xml:space="preserve"> Where the Name is thought equal to karma and jnana,</w:t>
      </w:r>
      <w:r>
        <w:br/>
      </w:r>
      <w:r>
        <w:t>there a grave offence to the Name is committed.</w:t>
      </w:r>
    </w:p>
    <w:p>
      <w:pPr>
        <w:spacing w:after="60"/>
        <w:ind w:left="510" w:hanging="510"/>
      </w:pPr>
      <w:r>
        <w:rPr>
          <w:b/>
          <w:i w:val="0"/>
        </w:rPr>
        <w:t>90.</w:t>
      </w:r>
      <w:r>
        <w:t xml:space="preserve"> One who through lack of fortune has not gained faith in the Name —</w:t>
      </w:r>
      <w:r>
        <w:br/>
      </w:r>
      <w:r>
        <w:t>by instructing him in the Name you will commit an offence.</w:t>
      </w:r>
    </w:p>
    <w:p>
      <w:pPr>
        <w:spacing w:after="60"/>
        <w:ind w:left="510" w:hanging="510"/>
      </w:pPr>
      <w:r>
        <w:rPr>
          <w:b/>
          <w:i w:val="0"/>
        </w:rPr>
        <w:t>91.</w:t>
      </w:r>
      <w:r>
        <w:t xml:space="preserve"> These two offences, brother, by the mercy of a true guru</w:t>
      </w:r>
      <w:r>
        <w:br/>
      </w:r>
      <w:r>
        <w:t>are given up with great effort, and one gains the treasure of the Name.</w:t>
      </w:r>
    </w:p>
    <w:p>
      <w:pPr>
        <w:spacing w:after="60"/>
        <w:ind w:left="510" w:hanging="510"/>
      </w:pPr>
      <w:r>
        <w:rPr>
          <w:b/>
          <w:i w:val="0"/>
        </w:rPr>
        <w:t>92.</w:t>
      </w:r>
      <w:r>
        <w:t xml:space="preserve"> </w:t>
      </w:r>
      <w:r>
        <w:rPr>
          <w:b w:val="0"/>
          <w:i/>
        </w:rPr>
        <w:t>"Whoever, even having heard the glory of the Name, is without love, low, absorbed in 'I' and 'mine' — he too offends the Name."</w:t>
      </w:r>
    </w:p>
    <w:p>
      <w:pPr>
        <w:spacing w:after="60"/>
        <w:ind w:left="510" w:hanging="510"/>
      </w:pPr>
      <w:r>
        <w:rPr>
          <w:b/>
          <w:i w:val="0"/>
        </w:rPr>
        <w:t>93.</w:t>
      </w:r>
      <w:r>
        <w:t xml:space="preserve"> Having heard from the scriptures all the glory of the Name,</w:t>
      </w:r>
      <w:r>
        <w:br/>
      </w:r>
      <w:r>
        <w:t>whoever still has in no way gained attachment to it,</w:t>
      </w:r>
    </w:p>
    <w:p>
      <w:pPr>
        <w:spacing w:after="60"/>
        <w:jc w:val="both"/>
      </w:pPr>
      <w:r>
        <w:rPr>
          <w:b w:val="0"/>
          <w:i/>
        </w:rPr>
        <w:t>[p. 80]</w:t>
      </w:r>
    </w:p>
    <w:p>
      <w:pPr>
        <w:spacing w:after="60"/>
        <w:ind w:left="510" w:hanging="510"/>
      </w:pPr>
      <w:r>
        <w:rPr>
          <w:b/>
          <w:i w:val="0"/>
        </w:rPr>
        <w:t>94.</w:t>
      </w:r>
      <w:r>
        <w:t xml:space="preserve"> who, taking the body as "I" and "mine",</w:t>
      </w:r>
      <w:r>
        <w:br/>
      </w:r>
      <w:r>
        <w:t>remains immersed in gain, honour and fame,</w:t>
      </w:r>
    </w:p>
    <w:p>
      <w:pPr>
        <w:spacing w:after="60"/>
        <w:ind w:left="510" w:hanging="510"/>
      </w:pPr>
      <w:r>
        <w:rPr>
          <w:b/>
          <w:i w:val="0"/>
        </w:rPr>
        <w:t>95.</w:t>
      </w:r>
      <w:r>
        <w:t xml:space="preserve"> who, engaged in sin, cannot give up sin</w:t>
      </w:r>
      <w:r>
        <w:br/>
      </w:r>
      <w:r>
        <w:t>and is unable to make an effort in the Name,</w:t>
      </w:r>
    </w:p>
    <w:p>
      <w:pPr>
        <w:spacing w:after="60"/>
        <w:ind w:left="510" w:hanging="510"/>
      </w:pPr>
      <w:r>
        <w:rPr>
          <w:b/>
          <w:i w:val="0"/>
        </w:rPr>
        <w:t>96.</w:t>
      </w:r>
      <w:r>
        <w:t xml:space="preserve"> whose mind does not incline to the company of sadhus, but in the affairs of non-sadhus</w:t>
      </w:r>
      <w:r>
        <w:br/>
      </w:r>
      <w:r>
        <w:t>finds joy, having abandoned discrimination and detachment —</w:t>
      </w:r>
    </w:p>
    <w:p>
      <w:pPr>
        <w:spacing w:after="60"/>
        <w:ind w:left="510" w:hanging="510"/>
      </w:pPr>
      <w:r>
        <w:rPr>
          <w:b/>
          <w:i w:val="0"/>
        </w:rPr>
        <w:t>97.</w:t>
      </w:r>
      <w:r>
        <w:t xml:space="preserve"> with him offence to the Name occurs:</w:t>
      </w:r>
      <w:r>
        <w:br/>
      </w:r>
      <w:r>
        <w:t>he gains no taste for the Name and does not enter Krishna's household.</w:t>
      </w:r>
    </w:p>
    <w:p>
      <w:pPr>
        <w:spacing w:after="60"/>
        <w:ind w:left="510" w:hanging="510"/>
      </w:pPr>
      <w:r>
        <w:rPr>
          <w:b/>
          <w:i w:val="0"/>
        </w:rPr>
        <w:t>98.</w:t>
      </w:r>
      <w:r>
        <w:t xml:space="preserve"> These ten offences are the nama-aparadhas:</w:t>
      </w:r>
      <w:r>
        <w:br/>
      </w:r>
      <w:r>
        <w:t>they obstruct the dharma of the Name and destroy great good.</w:t>
      </w:r>
    </w:p>
    <w:p>
      <w:pPr>
        <w:spacing w:after="60"/>
        <w:ind w:left="510" w:hanging="510"/>
      </w:pPr>
      <w:r>
        <w:rPr>
          <w:b/>
          <w:i w:val="0"/>
        </w:rPr>
        <w:t>99.</w:t>
      </w:r>
      <w:r>
        <w:t xml:space="preserve"> </w:t>
      </w:r>
      <w:r>
        <w:rPr>
          <w:b w:val="0"/>
          <w:i/>
        </w:rPr>
        <w:t>"Even one who has committed all offences is saved by refuge in Hari; and one, a disgrace among bipeds, who offends even Hari, if he at some time takes refuge in the Name, is saved by the Name. But one who offends the Name — the friend of all — falls down."</w:t>
      </w:r>
    </w:p>
    <w:p>
      <w:pPr>
        <w:spacing w:after="60"/>
        <w:ind w:left="510" w:hanging="510"/>
      </w:pPr>
      <w:r>
        <w:rPr>
          <w:b/>
          <w:i w:val="0"/>
        </w:rPr>
        <w:t>100.</w:t>
      </w:r>
      <w:r>
        <w:t xml:space="preserve"> All the sins, sufferings and offences of the jiva</w:t>
      </w:r>
      <w:r>
        <w:br/>
      </w:r>
      <w:r>
        <w:t>are at once destroyed by refuge in Sri Hari.</w:t>
      </w:r>
    </w:p>
    <w:p>
      <w:pPr>
        <w:spacing w:after="60"/>
        <w:ind w:left="510" w:hanging="510"/>
      </w:pPr>
      <w:r>
        <w:rPr>
          <w:b/>
          <w:i w:val="0"/>
        </w:rPr>
        <w:t>101.</w:t>
      </w:r>
      <w:r>
        <w:t xml:space="preserve"> Whoever, leaving the household of Kali, [makes] the household of Krishna</w:t>
      </w:r>
      <w:r>
        <w:br/>
      </w:r>
      <w:r>
        <w:t>guilelessly — he has no offences.</w:t>
      </w:r>
    </w:p>
    <w:p>
      <w:pPr>
        <w:spacing w:after="60"/>
        <w:ind w:left="510" w:hanging="510"/>
      </w:pPr>
      <w:r>
        <w:rPr>
          <w:b/>
          <w:i w:val="0"/>
        </w:rPr>
        <w:t>102.</w:t>
      </w:r>
      <w:r>
        <w:t xml:space="preserve"> All the sins committed before in many births</w:t>
      </w:r>
      <w:r>
        <w:br/>
      </w:r>
      <w:r>
        <w:t>are overcome by initiation into the service of Hari alone.</w:t>
      </w:r>
    </w:p>
    <w:p>
      <w:pPr>
        <w:spacing w:after="60"/>
        <w:jc w:val="both"/>
      </w:pPr>
      <w:r>
        <w:rPr>
          <w:b w:val="0"/>
          <w:i/>
        </w:rPr>
        <w:t>[p. 81]</w:t>
      </w:r>
    </w:p>
    <w:p>
      <w:pPr>
        <w:spacing w:after="60"/>
        <w:ind w:left="510" w:hanging="510"/>
      </w:pPr>
      <w:r>
        <w:rPr>
          <w:b/>
          <w:i w:val="0"/>
        </w:rPr>
        <w:t>103.</w:t>
      </w:r>
      <w:r>
        <w:t xml:space="preserve"> When one guilelessly surrenders oneself,</w:t>
      </w:r>
      <w:r>
        <w:br/>
      </w:r>
      <w:r>
        <w:t>Krishna destroys one's former sins.</w:t>
      </w:r>
    </w:p>
    <w:p>
      <w:pPr>
        <w:spacing w:after="60"/>
        <w:ind w:left="510" w:hanging="510"/>
      </w:pPr>
      <w:r>
        <w:rPr>
          <w:b/>
          <w:i w:val="0"/>
        </w:rPr>
        <w:t>104.</w:t>
      </w:r>
      <w:r>
        <w:t xml:space="preserve"> He need perform no atonements:</w:t>
      </w:r>
      <w:r>
        <w:br/>
      </w:r>
      <w:r>
        <w:t>by initiation alone sins are destroyed, say all the scriptures.</w:t>
      </w:r>
    </w:p>
    <w:p>
      <w:pPr>
        <w:spacing w:after="60"/>
        <w:ind w:left="510" w:hanging="510"/>
      </w:pPr>
      <w:r>
        <w:rPr>
          <w:b/>
          <w:i w:val="0"/>
        </w:rPr>
        <w:t>105.</w:t>
      </w:r>
      <w:r>
        <w:t xml:space="preserve"> Whoever takes refuge in Hari without guile —</w:t>
      </w:r>
      <w:r>
        <w:br/>
      </w:r>
      <w:r>
        <w:t>all his offences are then destroyed.</w:t>
      </w:r>
    </w:p>
    <w:p>
      <w:pPr>
        <w:spacing w:after="60"/>
        <w:ind w:left="510" w:hanging="510"/>
      </w:pPr>
      <w:r>
        <w:rPr>
          <w:b/>
          <w:i w:val="0"/>
        </w:rPr>
        <w:t>106.</w:t>
      </w:r>
      <w:r>
        <w:t xml:space="preserve"> He no longer has any taste for sins and sufferings:</w:t>
      </w:r>
      <w:r>
        <w:br/>
      </w:r>
      <w:r>
        <w:t>again sin goes away, and he conquers maya.</w:t>
      </w:r>
    </w:p>
    <w:p>
      <w:pPr>
        <w:spacing w:after="60"/>
        <w:ind w:left="510" w:hanging="510"/>
      </w:pPr>
      <w:r>
        <w:rPr>
          <w:b/>
          <w:i w:val="0"/>
        </w:rPr>
        <w:t>107.</w:t>
      </w:r>
      <w:r>
        <w:t xml:space="preserve"> Then at times an offence in service (seva-aparadha) occurs:</w:t>
      </w:r>
      <w:r>
        <w:br/>
      </w:r>
      <w:r>
        <w:t>through that offence there is obstruction in the acts of devotion.</w:t>
      </w:r>
    </w:p>
    <w:p>
      <w:pPr>
        <w:spacing w:after="60"/>
        <w:ind w:left="510" w:hanging="510"/>
      </w:pPr>
      <w:r>
        <w:rPr>
          <w:b/>
          <w:i w:val="0"/>
        </w:rPr>
        <w:t>108.</w:t>
      </w:r>
      <w:r>
        <w:t xml:space="preserve"> In the company of sadhus he takes refuge in Krishna's name:</w:t>
      </w:r>
      <w:r>
        <w:br/>
      </w:r>
      <w:r>
        <w:t>by refuge in the Name the seva-aparadha is destroyed.</w:t>
      </w:r>
    </w:p>
    <w:p>
      <w:pPr>
        <w:spacing w:after="60"/>
        <w:ind w:left="510" w:hanging="510"/>
      </w:pPr>
      <w:r>
        <w:rPr>
          <w:b/>
          <w:i w:val="0"/>
        </w:rPr>
        <w:t>109.</w:t>
      </w:r>
      <w:r>
        <w:t xml:space="preserve"> When the Name is merciful, the jiva gains purity,</w:t>
      </w:r>
      <w:r>
        <w:br/>
      </w:r>
      <w:r>
        <w:t>comes to Krishna and takes refuge in pure service.</w:t>
      </w:r>
    </w:p>
    <w:p>
      <w:pPr>
        <w:spacing w:after="60"/>
        <w:ind w:left="510" w:hanging="510"/>
      </w:pPr>
      <w:r>
        <w:rPr>
          <w:b/>
          <w:i w:val="0"/>
        </w:rPr>
        <w:t>110.</w:t>
      </w:r>
      <w:r>
        <w:t xml:space="preserve"> But if he commits an offence to the Name,</w:t>
      </w:r>
      <w:r>
        <w:br/>
      </w:r>
      <w:r>
        <w:t>then he will surely fall again.</w:t>
      </w:r>
    </w:p>
    <w:p>
      <w:pPr>
        <w:spacing w:after="60"/>
        <w:ind w:left="510" w:hanging="510"/>
      </w:pPr>
      <w:r>
        <w:rPr>
          <w:b/>
          <w:i w:val="0"/>
        </w:rPr>
        <w:t>111.</w:t>
      </w:r>
      <w:r>
        <w:t xml:space="preserve"> The Name is the friend of all jivas; an offence to It</w:t>
      </w:r>
      <w:r>
        <w:br/>
      </w:r>
      <w:r>
        <w:t>is in no way destroyed — it only meets obstruction.</w:t>
      </w:r>
    </w:p>
    <w:p>
      <w:pPr>
        <w:spacing w:after="60"/>
        <w:ind w:left="510" w:hanging="510"/>
      </w:pPr>
      <w:r>
        <w:rPr>
          <w:b/>
          <w:i w:val="0"/>
        </w:rPr>
        <w:t>112.</w:t>
      </w:r>
      <w:r>
        <w:t xml:space="preserve"> Giving up offences to the Name with great effort,</w:t>
      </w:r>
      <w:r>
        <w:br/>
      </w:r>
      <w:r>
        <w:t>the jiva gains every perfection and attains Hari.</w:t>
      </w:r>
    </w:p>
    <w:p>
      <w:pPr>
        <w:spacing w:after="60"/>
        <w:jc w:val="both"/>
      </w:pPr>
      <w:r>
        <w:rPr>
          <w:b w:val="0"/>
          <w:i/>
        </w:rPr>
        <w:t>[p. 82]</w:t>
      </w:r>
    </w:p>
    <w:p>
      <w:pPr>
        <w:spacing w:after="60"/>
        <w:ind w:left="510" w:hanging="510"/>
      </w:pPr>
      <w:r>
        <w:rPr>
          <w:b/>
          <w:i w:val="0"/>
        </w:rPr>
        <w:t>113.</w:t>
      </w:r>
      <w:r>
        <w:t xml:space="preserve"> </w:t>
      </w:r>
      <w:r>
        <w:rPr>
          <w:b w:val="0"/>
          <w:i/>
        </w:rPr>
        <w:t>"Thus, Narada, by Shankara's mercy the highest [teaching] among the sages was spoken [to me]: the Name of Bhagavan brings happiness; [offences to it] must always be carefully avoided. Whoever, even knowing, does not at once give up the ten offences to the Name suffers like children who, angry with their mother, refuse food."</w:t>
      </w:r>
    </w:p>
    <w:p>
      <w:pPr>
        <w:spacing w:after="60"/>
        <w:ind w:left="510" w:hanging="510"/>
      </w:pPr>
      <w:r>
        <w:rPr>
          <w:b/>
          <w:i w:val="0"/>
        </w:rPr>
        <w:t>114.</w:t>
      </w:r>
      <w:r>
        <w:t xml:space="preserve"> Formerly, in the world of Shiva, before Shankara,</w:t>
      </w:r>
      <w:r>
        <w:br/>
      </w:r>
      <w:r>
        <w:t>I asked, O sage, about the offences to the Name.</w:t>
      </w:r>
    </w:p>
    <w:p>
      <w:pPr>
        <w:spacing w:after="60"/>
        <w:ind w:left="510" w:hanging="510"/>
      </w:pPr>
      <w:r>
        <w:rPr>
          <w:b/>
          <w:i w:val="0"/>
        </w:rPr>
        <w:t>115.</w:t>
      </w:r>
      <w:r>
        <w:t xml:space="preserve"> Among many sages Shambhu in mercy</w:t>
      </w:r>
      <w:r>
        <w:br/>
      </w:r>
      <w:r>
        <w:t>instructed me on Kailasa.</w:t>
      </w:r>
    </w:p>
    <w:p>
      <w:pPr>
        <w:spacing w:after="60"/>
        <w:ind w:left="510" w:hanging="510"/>
      </w:pPr>
      <w:r>
        <w:rPr>
          <w:b/>
          <w:i w:val="0"/>
        </w:rPr>
        <w:t>116.</w:t>
      </w:r>
      <w:r>
        <w:t xml:space="preserve"> The Name of Bhagavan brings happiness to all jivas;</w:t>
      </w:r>
      <w:r>
        <w:br/>
      </w:r>
      <w:r>
        <w:t>an offence to It brings every misfortune.</w:t>
      </w:r>
    </w:p>
    <w:p>
      <w:pPr>
        <w:spacing w:after="60"/>
        <w:ind w:left="510" w:hanging="510"/>
      </w:pPr>
      <w:r>
        <w:rPr>
          <w:b/>
          <w:i w:val="0"/>
        </w:rPr>
        <w:t>117.</w:t>
      </w:r>
      <w:r>
        <w:t xml:space="preserve"> Whoever has in his mind the desire to gain good</w:t>
      </w:r>
      <w:r>
        <w:br/>
      </w:r>
      <w:r>
        <w:t>should always carefully avoid offences to the Name.</w:t>
      </w:r>
    </w:p>
    <w:p>
      <w:pPr>
        <w:spacing w:after="60"/>
        <w:ind w:left="510" w:hanging="510"/>
      </w:pPr>
      <w:r>
        <w:rPr>
          <w:b/>
          <w:i w:val="0"/>
        </w:rPr>
        <w:t>118.</w:t>
      </w:r>
      <w:r>
        <w:t xml:space="preserve"> Before a sadhu-guru, in great humility,</w:t>
      </w:r>
      <w:r>
        <w:br/>
      </w:r>
      <w:r>
        <w:t>let him learn the truth of the ten offences.</w:t>
      </w:r>
    </w:p>
    <w:p>
      <w:pPr>
        <w:spacing w:after="60"/>
        <w:ind w:left="510" w:hanging="510"/>
      </w:pPr>
      <w:r>
        <w:rPr>
          <w:b/>
          <w:i w:val="0"/>
        </w:rPr>
        <w:t>119.</w:t>
      </w:r>
      <w:r>
        <w:t xml:space="preserve"> Carefully learning the offences, let him give them up —</w:t>
      </w:r>
      <w:r>
        <w:br/>
      </w:r>
      <w:r>
        <w:t>and soon prema for Sri Harinama will awaken.</w:t>
      </w:r>
    </w:p>
    <w:p>
      <w:pPr>
        <w:spacing w:after="60"/>
        <w:ind w:left="510" w:hanging="510"/>
      </w:pPr>
      <w:r>
        <w:rPr>
          <w:b/>
          <w:i w:val="0"/>
        </w:rPr>
        <w:t>120.</w:t>
      </w:r>
      <w:r>
        <w:t xml:space="preserve"> Whoever, having received the Name, does not avoid offences</w:t>
      </w:r>
      <w:r>
        <w:br/>
      </w:r>
      <w:r>
        <w:t>is suddenly seized by the ten offences.</w:t>
      </w:r>
    </w:p>
    <w:p>
      <w:pPr>
        <w:spacing w:after="60"/>
        <w:ind w:left="510" w:hanging="510"/>
      </w:pPr>
      <w:r>
        <w:rPr>
          <w:b/>
          <w:i w:val="0"/>
        </w:rPr>
        <w:t>121.</w:t>
      </w:r>
      <w:r>
        <w:t xml:space="preserve"> Whoever, understanding the offences, is indifferent to avoiding them</w:t>
      </w:r>
      <w:r>
        <w:br/>
      </w:r>
      <w:r>
        <w:t>suffers unceasingly — a fool.</w:t>
      </w:r>
    </w:p>
    <w:p>
      <w:pPr>
        <w:spacing w:after="60"/>
        <w:jc w:val="both"/>
      </w:pPr>
      <w:r>
        <w:rPr>
          <w:b w:val="0"/>
          <w:i/>
        </w:rPr>
        <w:t>[p. 83]</w:t>
      </w:r>
    </w:p>
    <w:p>
      <w:pPr>
        <w:spacing w:after="60"/>
        <w:ind w:left="510" w:hanging="510"/>
      </w:pPr>
      <w:r>
        <w:rPr>
          <w:b/>
          <w:i w:val="0"/>
        </w:rPr>
        <w:t>122.</w:t>
      </w:r>
      <w:r>
        <w:t xml:space="preserve"> Angry with his mother, a child will not eat:</w:t>
      </w:r>
      <w:r>
        <w:br/>
      </w:r>
      <w:r>
        <w:t>for lack of proper food he always suffers.</w:t>
      </w:r>
    </w:p>
    <w:p>
      <w:pPr>
        <w:spacing w:after="60"/>
        <w:ind w:left="510" w:hanging="510"/>
      </w:pPr>
      <w:r>
        <w:rPr>
          <w:b/>
          <w:i w:val="0"/>
        </w:rPr>
        <w:t>123.</w:t>
      </w:r>
      <w:r>
        <w:t xml:space="preserve"> So the fool, not avoiding offences,</w:t>
      </w:r>
      <w:r>
        <w:br/>
      </w:r>
      <w:r>
        <w:t>chants the Name, rejecting his own good.</w:t>
      </w:r>
    </w:p>
    <w:p>
      <w:pPr>
        <w:spacing w:after="60"/>
        <w:ind w:left="510" w:hanging="510"/>
      </w:pPr>
      <w:r>
        <w:rPr>
          <w:b/>
          <w:i w:val="0"/>
        </w:rPr>
        <w:t>124.</w:t>
      </w:r>
      <w:r>
        <w:t xml:space="preserve"> </w:t>
      </w:r>
      <w:r>
        <w:rPr>
          <w:b w:val="0"/>
          <w:i/>
        </w:rPr>
        <w:t>"Freed from offences, always practise japa of the Name, O divine sage: by the Name alone all will be accomplished for you, not otherwise."</w:t>
      </w:r>
    </w:p>
    <w:p>
      <w:pPr>
        <w:spacing w:after="60"/>
        <w:ind w:left="510" w:hanging="510"/>
      </w:pPr>
      <w:r>
        <w:rPr>
          <w:b/>
          <w:i w:val="0"/>
        </w:rPr>
        <w:t>125.</w:t>
      </w:r>
      <w:r>
        <w:t xml:space="preserve"> Sanatkumara says: "O best of divine sages,</w:t>
      </w:r>
      <w:r>
        <w:br/>
      </w:r>
      <w:r>
        <w:t>always practise japa of the Name without offence.</w:t>
      </w:r>
    </w:p>
    <w:p>
      <w:pPr>
        <w:spacing w:after="60"/>
        <w:ind w:left="510" w:hanging="510"/>
      </w:pPr>
      <w:r>
        <w:rPr>
          <w:b/>
          <w:i w:val="0"/>
        </w:rPr>
        <w:t>126.</w:t>
      </w:r>
      <w:r>
        <w:t xml:space="preserve"> Apart from the Name no other path is needed:</w:t>
      </w:r>
      <w:r>
        <w:br/>
      </w:r>
      <w:r>
        <w:t>in the Name is all perfection, O ascetic."</w:t>
      </w:r>
    </w:p>
    <w:p>
      <w:pPr>
        <w:spacing w:after="60"/>
        <w:ind w:left="510" w:hanging="510"/>
      </w:pPr>
      <w:r>
        <w:rPr>
          <w:b/>
          <w:i w:val="0"/>
        </w:rPr>
        <w:t>127.</w:t>
      </w:r>
      <w:r>
        <w:t xml:space="preserve"> </w:t>
      </w:r>
      <w:r>
        <w:rPr>
          <w:b w:val="0"/>
          <w:i/>
        </w:rPr>
        <w:t>Sri Narada said: "O dear Sanatkumara, how can offences not overpower those who are rash, devoid of discrimination and detachment, devoted to the body, to dear ones, to wealth and to self?"</w:t>
      </w:r>
    </w:p>
    <w:p>
      <w:pPr>
        <w:spacing w:after="60"/>
        <w:ind w:left="510" w:hanging="510"/>
      </w:pPr>
      <w:r>
        <w:rPr>
          <w:b/>
          <w:i w:val="0"/>
        </w:rPr>
        <w:t>128.</w:t>
      </w:r>
      <w:r>
        <w:t xml:space="preserve"> "O Sanatkumara! You are a perfected servant of Hari:</w:t>
      </w:r>
      <w:r>
        <w:br/>
      </w:r>
      <w:r>
        <w:t>you have easily revealed the secret of the Name.</w:t>
      </w:r>
    </w:p>
    <w:p>
      <w:pPr>
        <w:spacing w:after="60"/>
        <w:ind w:left="510" w:hanging="510"/>
      </w:pPr>
      <w:r>
        <w:rPr>
          <w:b/>
          <w:i w:val="0"/>
        </w:rPr>
        <w:t>129.</w:t>
      </w:r>
      <w:r>
        <w:t xml:space="preserve"> We sadhakas have great fear:</w:t>
      </w:r>
      <w:r>
        <w:br/>
      </w:r>
      <w:r>
        <w:t>how are we to strive to give up offences?</w:t>
      </w:r>
    </w:p>
    <w:p>
      <w:pPr>
        <w:spacing w:after="60"/>
        <w:ind w:left="510" w:hanging="510"/>
      </w:pPr>
      <w:r>
        <w:rPr>
          <w:b/>
          <w:i w:val="0"/>
        </w:rPr>
        <w:t>130.</w:t>
      </w:r>
      <w:r>
        <w:t xml:space="preserve"> The worldly is our friend: relying on it,</w:t>
      </w:r>
      <w:r>
        <w:br/>
      </w:r>
      <w:r>
        <w:t>we do all our deeds, bound in the noose of maya.</w:t>
      </w:r>
    </w:p>
    <w:p>
      <w:pPr>
        <w:spacing w:after="60"/>
        <w:jc w:val="both"/>
      </w:pPr>
      <w:r>
        <w:rPr>
          <w:b w:val="0"/>
          <w:i/>
        </w:rPr>
        <w:t>[p. 84]</w:t>
      </w:r>
    </w:p>
    <w:p>
      <w:pPr>
        <w:spacing w:after="60"/>
        <w:ind w:left="510" w:hanging="510"/>
      </w:pPr>
      <w:r>
        <w:rPr>
          <w:b/>
          <w:i w:val="0"/>
        </w:rPr>
        <w:t>131.</w:t>
      </w:r>
      <w:r>
        <w:t xml:space="preserve"> Devoid of discrimination and detachment, [loving] the body and dear ones,</w:t>
      </w:r>
      <w:r>
        <w:br/>
      </w:r>
      <w:r>
        <w:t>we are always devoted to wealth and self.</w:t>
      </w:r>
    </w:p>
    <w:p>
      <w:pPr>
        <w:spacing w:after="60"/>
        <w:ind w:left="510" w:hanging="510"/>
      </w:pPr>
      <w:r>
        <w:rPr>
          <w:b/>
          <w:i w:val="0"/>
        </w:rPr>
        <w:t>132.</w:t>
      </w:r>
      <w:r>
        <w:t xml:space="preserve"> How to make the ten offences</w:t>
      </w:r>
      <w:r>
        <w:br/>
      </w:r>
      <w:r>
        <w:t>not arise in the mind of a sadhaka — reveal this."</w:t>
      </w:r>
    </w:p>
    <w:p>
      <w:pPr>
        <w:spacing w:after="60"/>
        <w:ind w:left="510" w:hanging="510"/>
      </w:pPr>
      <w:r>
        <w:rPr>
          <w:b/>
          <w:i w:val="0"/>
        </w:rPr>
        <w:t>133.</w:t>
      </w:r>
      <w:r>
        <w:t xml:space="preserve"> </w:t>
      </w:r>
      <w:r>
        <w:rPr>
          <w:b w:val="0"/>
          <w:i/>
        </w:rPr>
        <w:t>Sri Sanatkumara said: "If through negligence an offence to the Name should at any time occur, let one always chant the Name, taking refuge in It alone. The Names themselves take away the sin of those who have offended the Name; chanted unceasingly, they alone bring the goal."</w:t>
      </w:r>
    </w:p>
    <w:p>
      <w:pPr>
        <w:spacing w:after="60"/>
        <w:ind w:left="510" w:hanging="510"/>
      </w:pPr>
      <w:r>
        <w:rPr>
          <w:b/>
          <w:i w:val="0"/>
        </w:rPr>
        <w:t>134.</w:t>
      </w:r>
      <w:r>
        <w:t xml:space="preserve"> At the very moment one takes refuge in the Name,</w:t>
      </w:r>
      <w:r>
        <w:br/>
      </w:r>
      <w:r>
        <w:t>the offences to the Name are at once destroyed.</w:t>
      </w:r>
    </w:p>
    <w:p>
      <w:pPr>
        <w:spacing w:after="60"/>
        <w:ind w:left="510" w:hanging="510"/>
      </w:pPr>
      <w:r>
        <w:rPr>
          <w:b/>
          <w:i w:val="0"/>
        </w:rPr>
        <w:t>135.</w:t>
      </w:r>
      <w:r>
        <w:t xml:space="preserve"> And yet, if through negligence an offence arises,</w:t>
      </w:r>
      <w:r>
        <w:br/>
      </w:r>
      <w:r>
        <w:t>that too obstructs devotion.</w:t>
      </w:r>
    </w:p>
    <w:p>
      <w:pPr>
        <w:spacing w:after="60"/>
        <w:ind w:left="510" w:hanging="510"/>
      </w:pPr>
      <w:r>
        <w:rPr>
          <w:b/>
          <w:i w:val="0"/>
        </w:rPr>
        <w:t>136.</w:t>
      </w:r>
      <w:r>
        <w:t xml:space="preserve"> When through negligence an offence occurs,</w:t>
      </w:r>
      <w:r>
        <w:br/>
      </w:r>
      <w:r>
        <w:t>then perform nama-sankirtana unceasingly.</w:t>
      </w:r>
    </w:p>
    <w:p>
      <w:pPr>
        <w:spacing w:after="60"/>
        <w:ind w:left="510" w:hanging="510"/>
      </w:pPr>
      <w:r>
        <w:rPr>
          <w:b/>
          <w:i w:val="0"/>
        </w:rPr>
        <w:t>137.</w:t>
      </w:r>
      <w:r>
        <w:t xml:space="preserve"> Make your refuge in the Name very firm:</w:t>
      </w:r>
      <w:r>
        <w:br/>
      </w:r>
      <w:r>
        <w:t>unceasingly, by the strength of the Name, the offences will go.</w:t>
      </w:r>
    </w:p>
    <w:p>
      <w:pPr>
        <w:spacing w:after="60"/>
        <w:ind w:left="510" w:hanging="510"/>
      </w:pPr>
      <w:r>
        <w:rPr>
          <w:b/>
          <w:i w:val="0"/>
        </w:rPr>
        <w:t>138.</w:t>
      </w:r>
      <w:r>
        <w:t xml:space="preserve"> By the Name alone the offences to the Name will be destroyed:</w:t>
      </w:r>
      <w:r>
        <w:br/>
      </w:r>
      <w:r>
        <w:t>no one else has the power to destroy the offence.</w:t>
      </w:r>
    </w:p>
    <w:p>
      <w:pPr>
        <w:spacing w:after="60"/>
        <w:ind w:left="510" w:hanging="510"/>
      </w:pPr>
      <w:r>
        <w:rPr>
          <w:b/>
          <w:i w:val="0"/>
        </w:rPr>
        <w:t>139.</w:t>
      </w:r>
      <w:r>
        <w:t xml:space="preserve"> I shall tell you the root truth in this matter:</w:t>
      </w:r>
      <w:r>
        <w:br/>
      </w:r>
      <w:r>
        <w:t>understand, Narada, what the Vedas sing.</w:t>
      </w:r>
    </w:p>
    <w:p>
      <w:pPr>
        <w:spacing w:after="60"/>
        <w:jc w:val="both"/>
      </w:pPr>
      <w:r>
        <w:rPr>
          <w:b w:val="0"/>
          <w:i/>
        </w:rPr>
        <w:t>[p. 85]</w:t>
      </w:r>
    </w:p>
    <w:p>
      <w:pPr>
        <w:spacing w:after="60"/>
        <w:ind w:left="510" w:hanging="510"/>
      </w:pPr>
      <w:r>
        <w:rPr>
          <w:b/>
          <w:i w:val="0"/>
        </w:rPr>
        <w:t>140.</w:t>
      </w:r>
      <w:r>
        <w:t xml:space="preserve"> </w:t>
      </w:r>
      <w:r>
        <w:rPr>
          <w:b w:val="0"/>
          <w:i/>
        </w:rPr>
        <w:t>"If even one Name has come upon the lips, onto the path of memory, or entered the ear — with pure or impure syllables — and is not screened, it truly delivers. But if it is placed amid [attachment to] body, wealth, people, greed and heretics, it does not quickly bear fruit here, O brahmana."</w:t>
      </w:r>
      <w:r>
        <w:rPr>
          <w:b w:val="0"/>
          <w:i w:val="0"/>
          <w:vertAlign w:val="superscript"/>
        </w:rPr>
        <w:t>5</w:t>
      </w:r>
    </w:p>
    <w:p>
      <w:pPr>
        <w:spacing w:after="60"/>
        <w:ind w:left="510" w:hanging="510"/>
      </w:pPr>
      <w:r>
        <w:rPr>
          <w:b/>
          <w:i w:val="0"/>
        </w:rPr>
        <w:t>141.</w:t>
      </w:r>
      <w:r>
        <w:t xml:space="preserve"> One on whose lips one name of Krishna is uttered,</w:t>
      </w:r>
      <w:r>
        <w:br/>
      </w:r>
      <w:r>
        <w:t>on whose path of memory is one Name — the abode of virtues,</w:t>
      </w:r>
    </w:p>
    <w:p>
      <w:pPr>
        <w:spacing w:after="60"/>
        <w:ind w:left="510" w:hanging="510"/>
      </w:pPr>
      <w:r>
        <w:rPr>
          <w:b/>
          <w:i w:val="0"/>
        </w:rPr>
        <w:t>142.</w:t>
      </w:r>
      <w:r>
        <w:t xml:space="preserve"> into whose ears it enters —</w:t>
      </w:r>
      <w:r>
        <w:br/>
      </w:r>
      <w:r>
        <w:t>if it is unscreened, it delivers at once.</w:t>
      </w:r>
    </w:p>
    <w:p>
      <w:pPr>
        <w:spacing w:after="60"/>
        <w:ind w:left="510" w:hanging="510"/>
      </w:pPr>
      <w:r>
        <w:rPr>
          <w:b/>
          <w:i w:val="0"/>
        </w:rPr>
        <w:t>143.</w:t>
      </w:r>
      <w:r>
        <w:t xml:space="preserve"> The word "screened" (</w:t>
      </w:r>
      <w:r>
        <w:rPr>
          <w:b w:val="0"/>
          <w:i/>
        </w:rPr>
        <w:t>vyavahita</w:t>
      </w:r>
      <w:r>
        <w:t>) has two meanings:</w:t>
      </w:r>
      <w:r>
        <w:br/>
      </w:r>
      <w:r>
        <w:t>the Name is screened by the interval of other syllables;</w:t>
      </w:r>
    </w:p>
    <w:p>
      <w:pPr>
        <w:spacing w:after="60"/>
        <w:ind w:left="510" w:hanging="510"/>
      </w:pPr>
      <w:r>
        <w:rPr>
          <w:b/>
          <w:i w:val="0"/>
        </w:rPr>
        <w:t>144.</w:t>
      </w:r>
      <w:r>
        <w:t xml:space="preserve"> and by the covering of avidya — by material perception;</w:t>
      </w:r>
      <w:r>
        <w:br/>
      </w:r>
      <w:r>
        <w:t>[knowing] the Name and its Possessor as one, one destroys avidya.</w:t>
      </w:r>
    </w:p>
    <w:p>
      <w:pPr>
        <w:spacing w:after="60"/>
        <w:ind w:left="510" w:hanging="510"/>
      </w:pPr>
      <w:r>
        <w:rPr>
          <w:b/>
          <w:i w:val="0"/>
        </w:rPr>
        <w:t>145.</w:t>
      </w:r>
      <w:r>
        <w:t xml:space="preserve"> When there is no screen, the pure Name rises:</w:t>
      </w:r>
      <w:r>
        <w:br/>
      </w:r>
      <w:r>
        <w:t>from purity or impurity of syllables there is neither flaw nor fear.</w:t>
      </w:r>
    </w:p>
    <w:p>
      <w:pPr>
        <w:spacing w:after="60"/>
        <w:ind w:left="510" w:hanging="510"/>
      </w:pPr>
      <w:r>
        <w:rPr>
          <w:b/>
          <w:i w:val="0"/>
        </w:rPr>
        <w:t>146.</w:t>
      </w:r>
      <w:r>
        <w:t xml:space="preserve"> Into the transcendent Name Krishna has put all power:</w:t>
      </w:r>
      <w:r>
        <w:br/>
      </w:r>
      <w:r>
        <w:t>for the Name there is neither proper nor improper time, neither purity nor impurity.</w:t>
      </w:r>
    </w:p>
    <w:p>
      <w:pPr>
        <w:spacing w:after="60"/>
        <w:ind w:left="510" w:hanging="510"/>
      </w:pPr>
      <w:r>
        <w:rPr>
          <w:b/>
          <w:i w:val="0"/>
        </w:rPr>
        <w:t>147.</w:t>
      </w:r>
      <w:r>
        <w:t xml:space="preserve"> At all times, in every state, chant the pure Name:</w:t>
      </w:r>
      <w:r>
        <w:br/>
      </w:r>
      <w:r>
        <w:t>all good will rise and all evil will depart.</w:t>
      </w:r>
    </w:p>
    <w:p>
      <w:pPr>
        <w:spacing w:after="60"/>
        <w:ind w:left="510" w:hanging="510"/>
      </w:pPr>
      <w:r>
        <w:rPr>
          <w:b/>
          <w:i w:val="0"/>
        </w:rPr>
        <w:t>148.</w:t>
      </w:r>
      <w:r>
        <w:t xml:space="preserve"> Such an unprecedented Name, when joined with [bad] company,</w:t>
      </w:r>
      <w:r>
        <w:br/>
      </w:r>
      <w:r>
        <w:t>in no way bears good fruit quickly.</w:t>
      </w:r>
    </w:p>
    <w:p>
      <w:pPr>
        <w:spacing w:after="60"/>
        <w:jc w:val="both"/>
      </w:pPr>
      <w:r>
        <w:rPr>
          <w:b w:val="0"/>
          <w:i/>
        </w:rPr>
        <w:t>[p. 86]</w:t>
      </w:r>
    </w:p>
    <w:p>
      <w:pPr>
        <w:spacing w:after="60"/>
        <w:ind w:left="510" w:hanging="510"/>
      </w:pPr>
      <w:r>
        <w:rPr>
          <w:b/>
          <w:i w:val="0"/>
        </w:rPr>
        <w:t>149.</w:t>
      </w:r>
      <w:r>
        <w:t xml:space="preserve"> From attachment to body, wealth, people, from greed and the company of heretics,</w:t>
      </w:r>
      <w:r>
        <w:br/>
      </w:r>
      <w:r>
        <w:t>a screen arises, and the jiva falls into great delusion.</w:t>
      </w:r>
    </w:p>
    <w:p>
      <w:pPr>
        <w:spacing w:after="60"/>
        <w:ind w:left="510" w:hanging="510"/>
      </w:pPr>
      <w:r>
        <w:rPr>
          <w:b/>
          <w:i w:val="0"/>
        </w:rPr>
        <w:t>150.</w:t>
      </w:r>
      <w:r>
        <w:t xml:space="preserve"> Therefore first of all give up [bad] company</w:t>
      </w:r>
      <w:r>
        <w:br/>
      </w:r>
      <w:r>
        <w:t>and, taking undivided refuge, serve the Name alone.</w:t>
      </w:r>
    </w:p>
    <w:p>
      <w:pPr>
        <w:spacing w:after="60"/>
        <w:ind w:left="510" w:hanging="510"/>
      </w:pPr>
      <w:r>
        <w:rPr>
          <w:b/>
          <w:i w:val="0"/>
        </w:rPr>
        <w:t>151.</w:t>
      </w:r>
      <w:r>
        <w:t xml:space="preserve"> By the strength of the Name's mercy you will become free of negligence:</w:t>
      </w:r>
      <w:r>
        <w:br/>
      </w:r>
      <w:r>
        <w:t>the offences will go far away, and there will be good.</w:t>
      </w:r>
    </w:p>
    <w:p>
      <w:pPr>
        <w:spacing w:after="60"/>
        <w:ind w:left="510" w:hanging="510"/>
      </w:pPr>
      <w:r>
        <w:rPr>
          <w:b/>
          <w:i w:val="0"/>
        </w:rPr>
        <w:t>152.</w:t>
      </w:r>
      <w:r>
        <w:t xml:space="preserve"> Freed from offences, one takes Krishna's name —</w:t>
      </w:r>
      <w:r>
        <w:br/>
      </w:r>
      <w:r>
        <w:t>and prema comes and abides together with the Name.</w:t>
      </w:r>
    </w:p>
    <w:p>
      <w:pPr>
        <w:spacing w:after="60"/>
        <w:ind w:left="510" w:hanging="510"/>
      </w:pPr>
      <w:r>
        <w:rPr>
          <w:b/>
          <w:i w:val="0"/>
        </w:rPr>
        <w:t>153.</w:t>
      </w:r>
      <w:r>
        <w:t xml:space="preserve"> The mark of the offender's "name" is surely deceit:</w:t>
      </w:r>
      <w:r>
        <w:br/>
      </w:r>
      <w:r>
        <w:t>carefully giving up such company, take refuge in the Name.</w:t>
      </w:r>
    </w:p>
    <w:p>
      <w:pPr>
        <w:spacing w:after="60"/>
        <w:ind w:left="510" w:hanging="510"/>
      </w:pPr>
      <w:r>
        <w:rPr>
          <w:b/>
          <w:i w:val="0"/>
        </w:rPr>
        <w:t>154.</w:t>
      </w:r>
      <w:r>
        <w:t xml:space="preserve"> </w:t>
      </w:r>
      <w:r>
        <w:rPr>
          <w:b w:val="0"/>
          <w:i/>
        </w:rPr>
        <w:t>"This supreme secret, Narada, I heard formerly from Shankara: it removes all evil and prevents offences. Even men given to offences who know the name of Vishnu attain liberation merely by reciting it, O Narada."</w:t>
      </w:r>
    </w:p>
    <w:p>
      <w:pPr>
        <w:spacing w:after="60"/>
        <w:ind w:left="510" w:hanging="510"/>
      </w:pPr>
      <w:r>
        <w:rPr>
          <w:b/>
          <w:i w:val="0"/>
        </w:rPr>
        <w:t>155.</w:t>
      </w:r>
      <w:r>
        <w:t xml:space="preserve"> Sanatkumara says: "O best of divine sages,</w:t>
      </w:r>
      <w:r>
        <w:br/>
      </w:r>
      <w:r>
        <w:t>formerly Sri Shankara, merciful to me,</w:t>
      </w:r>
    </w:p>
    <w:p>
      <w:pPr>
        <w:spacing w:after="60"/>
        <w:ind w:left="510" w:hanging="510"/>
      </w:pPr>
      <w:r>
        <w:rPr>
          <w:b/>
          <w:i w:val="0"/>
        </w:rPr>
        <w:t>156.</w:t>
      </w:r>
      <w:r>
        <w:t xml:space="preserve"> proclaimed the secret of Sri Nama, which destroys all evil</w:t>
      </w:r>
      <w:r>
        <w:br/>
      </w:r>
      <w:r>
        <w:t>and averts offences.</w:t>
      </w:r>
    </w:p>
    <w:p>
      <w:pPr>
        <w:spacing w:after="60"/>
        <w:ind w:left="510" w:hanging="510"/>
      </w:pPr>
      <w:r>
        <w:rPr>
          <w:b/>
          <w:i w:val="0"/>
        </w:rPr>
        <w:t>157.</w:t>
      </w:r>
      <w:r>
        <w:t xml:space="preserve"> A person given to offences, knowing the name of Vishnu,</w:t>
      </w:r>
      <w:r>
        <w:br/>
      </w:r>
      <w:r>
        <w:t>merely by reciting this attains liberation — accept it."</w:t>
      </w:r>
    </w:p>
    <w:p>
      <w:pPr>
        <w:spacing w:after="60"/>
        <w:ind w:left="510" w:hanging="510"/>
      </w:pPr>
      <w:r>
        <w:rPr>
          <w:b/>
          <w:i w:val="0"/>
        </w:rPr>
        <w:t>158.</w:t>
      </w:r>
      <w:r>
        <w:t xml:space="preserve"> "O Svarupa! Ramaraya! This 'Nama-rahasya-patala'</w:t>
      </w:r>
      <w:r>
        <w:br/>
      </w:r>
      <w:r>
        <w:t>you must carefully spread.</w:t>
      </w:r>
    </w:p>
    <w:p>
      <w:pPr>
        <w:spacing w:after="60"/>
        <w:jc w:val="both"/>
      </w:pPr>
      <w:r>
        <w:rPr>
          <w:b w:val="0"/>
          <w:i/>
        </w:rPr>
        <w:t>[p. 87]</w:t>
      </w:r>
    </w:p>
    <w:p>
      <w:pPr>
        <w:spacing w:after="60"/>
        <w:ind w:left="510" w:hanging="510"/>
      </w:pPr>
      <w:r>
        <w:rPr>
          <w:b/>
          <w:i w:val="0"/>
        </w:rPr>
        <w:t>159.</w:t>
      </w:r>
      <w:r>
        <w:t xml:space="preserve"> In Kali the jivas have no other remedy:</w:t>
      </w:r>
      <w:r>
        <w:br/>
      </w:r>
      <w:r>
        <w:t>by the secret of the Name they will cross samsara.</w:t>
      </w:r>
    </w:p>
    <w:p>
      <w:pPr>
        <w:spacing w:after="60"/>
        <w:ind w:left="510" w:hanging="510"/>
      </w:pPr>
      <w:r>
        <w:rPr>
          <w:b/>
          <w:i w:val="0"/>
        </w:rPr>
        <w:t>160.</w:t>
      </w:r>
      <w:r>
        <w:t xml:space="preserve"> The truth I spoke before in the 'Shikshashtaka'</w:t>
      </w:r>
      <w:r>
        <w:br/>
      </w:r>
      <w:r>
        <w:t>I have now shown again in the words of Vyasa.</w:t>
      </w:r>
    </w:p>
    <w:p>
      <w:pPr>
        <w:spacing w:after="60"/>
        <w:ind w:left="510" w:hanging="510"/>
      </w:pPr>
      <w:r>
        <w:rPr>
          <w:b/>
          <w:i w:val="0"/>
        </w:rPr>
        <w:t>161.</w:t>
      </w:r>
      <w:r>
        <w:t xml:space="preserve"> Carefully spread the 'Rahasya-patala' among all:</w:t>
      </w:r>
      <w:r>
        <w:br/>
      </w:r>
      <w:r>
        <w:t>discussing it constantly, they will take the Name.</w:t>
      </w:r>
    </w:p>
    <w:p>
      <w:pPr>
        <w:spacing w:after="60"/>
        <w:ind w:left="510" w:hanging="510"/>
      </w:pPr>
      <w:r>
        <w:rPr>
          <w:b/>
          <w:i w:val="0"/>
        </w:rPr>
        <w:t>162.</w:t>
      </w:r>
      <w:r>
        <w:t xml:space="preserve"> Haridasa was the crown of the earth:</w:t>
      </w:r>
      <w:r>
        <w:br/>
      </w:r>
      <w:r>
        <w:t>he revealed all this secret of the Name.</w:t>
      </w:r>
    </w:p>
    <w:p>
      <w:pPr>
        <w:spacing w:after="60"/>
        <w:ind w:left="510" w:hanging="510"/>
      </w:pPr>
      <w:r>
        <w:rPr>
          <w:b/>
          <w:i w:val="0"/>
        </w:rPr>
        <w:t>163.</w:t>
      </w:r>
      <w:r>
        <w:t xml:space="preserve"> He preached and himself practised this dharma of the Name:</w:t>
      </w:r>
      <w:r>
        <w:br/>
      </w:r>
      <w:r>
        <w:t>Haridasa is the acharya of the Name — know the essence.</w:t>
      </w:r>
    </w:p>
    <w:p>
      <w:pPr>
        <w:spacing w:after="60"/>
        <w:ind w:left="510" w:hanging="510"/>
      </w:pPr>
      <w:r>
        <w:rPr>
          <w:b/>
          <w:i w:val="0"/>
        </w:rPr>
        <w:t>164.</w:t>
      </w:r>
      <w:r>
        <w:t xml:space="preserve"> Whoever, following Haridasa, serves Sri Nama</w:t>
      </w:r>
      <w:r>
        <w:br/>
      </w:r>
      <w:r>
        <w:t>has his desires eternally fulfilled."</w:t>
      </w:r>
    </w:p>
    <w:p>
      <w:pPr>
        <w:spacing w:after="60"/>
        <w:ind w:left="283"/>
      </w:pPr>
      <w:r>
        <w:rPr>
          <w:b/>
          <w:i w:val="0"/>
          <w:sz w:val="18"/>
        </w:rPr>
        <w:t>1.</w:t>
      </w:r>
      <w:r>
        <w:rPr>
          <w:sz w:val="18"/>
        </w:rPr>
        <w:t xml:space="preserve"> </w:t>
      </w:r>
      <w:r>
        <w:rPr>
          <w:b w:val="0"/>
          <w:i/>
          <w:sz w:val="18"/>
        </w:rPr>
        <w:t>Haridasa-samaj</w:t>
      </w:r>
      <w:r>
        <w:rPr>
          <w:sz w:val="18"/>
        </w:rPr>
        <w:t xml:space="preserve"> — the samadhi (tomb) of Haridasa Thakura on the shore of the ocean in Puri (cf. CC Antya 11). The conversation is thus placed after Haridasa's departure. The scene itself is known only from the </w:t>
      </w:r>
      <w:r>
        <w:rPr>
          <w:b w:val="0"/>
          <w:i/>
          <w:sz w:val="18"/>
        </w:rPr>
        <w:t>Prema-vivarta</w:t>
      </w:r>
      <w:r>
        <w:rPr>
          <w:sz w:val="18"/>
        </w:rPr>
        <w:t>.</w:t>
      </w:r>
    </w:p>
    <w:p>
      <w:pPr>
        <w:spacing w:after="60"/>
        <w:ind w:left="283"/>
      </w:pPr>
      <w:r>
        <w:rPr>
          <w:b/>
          <w:i w:val="0"/>
          <w:sz w:val="18"/>
        </w:rPr>
        <w:t>2.</w:t>
      </w:r>
      <w:r>
        <w:rPr>
          <w:sz w:val="18"/>
        </w:rPr>
        <w:t xml:space="preserve"> The Sanskrit verses of this chapter (numbered 1–18 in the edition) are the "Nama-rahasya-patala", according to the edition from the </w:t>
      </w:r>
      <w:r>
        <w:rPr>
          <w:b w:val="0"/>
          <w:i/>
          <w:sz w:val="18"/>
        </w:rPr>
        <w:t>Padma Purana</w:t>
      </w:r>
      <w:r>
        <w:rPr>
          <w:sz w:val="18"/>
        </w:rPr>
        <w:t xml:space="preserve">, Svarga-khanda, ch. 48. The verses on the ten offences to the Name (here 49, 51, 71, 82, 92) are known from the </w:t>
      </w:r>
      <w:r>
        <w:rPr>
          <w:b w:val="0"/>
          <w:i/>
          <w:sz w:val="18"/>
        </w:rPr>
        <w:t>Padma Purana</w:t>
      </w:r>
      <w:r>
        <w:rPr>
          <w:sz w:val="18"/>
        </w:rPr>
        <w:t xml:space="preserve"> and are quoted in the </w:t>
      </w:r>
      <w:r>
        <w:rPr>
          <w:b w:val="0"/>
          <w:i/>
          <w:sz w:val="18"/>
        </w:rPr>
        <w:t>Hari-bhakti-vilasa</w:t>
      </w:r>
      <w:r>
        <w:rPr>
          <w:sz w:val="18"/>
        </w:rPr>
        <w:t xml:space="preserve"> (11) and by Jiva Gosvami (</w:t>
      </w:r>
      <w:r>
        <w:rPr>
          <w:b w:val="0"/>
          <w:i/>
          <w:sz w:val="18"/>
        </w:rPr>
        <w:t>Bhakti-sandarbha</w:t>
      </w:r>
      <w:r>
        <w:rPr>
          <w:sz w:val="18"/>
        </w:rPr>
        <w:t>). They are translated afresh here; the Bengali stanzas are a paraphrase-commentary placed in Mahaprabhu's mouth.</w:t>
      </w:r>
    </w:p>
    <w:p>
      <w:pPr>
        <w:spacing w:after="60"/>
        <w:ind w:left="283"/>
      </w:pPr>
      <w:r>
        <w:rPr>
          <w:b/>
          <w:i w:val="0"/>
          <w:sz w:val="18"/>
        </w:rPr>
        <w:t>3.</w:t>
      </w:r>
      <w:r>
        <w:rPr>
          <w:sz w:val="18"/>
        </w:rPr>
        <w:t xml:space="preserve"> </w:t>
      </w:r>
      <w:r>
        <w:rPr>
          <w:b w:val="0"/>
          <w:i/>
          <w:sz w:val="18"/>
        </w:rPr>
        <w:t>Gita</w:t>
      </w:r>
      <w:r>
        <w:rPr>
          <w:sz w:val="18"/>
        </w:rPr>
        <w:t xml:space="preserve"> 18.66, 9.30–31.</w:t>
      </w:r>
    </w:p>
    <w:p>
      <w:pPr>
        <w:spacing w:after="60"/>
        <w:ind w:left="283"/>
      </w:pPr>
      <w:r>
        <w:rPr>
          <w:b/>
          <w:i w:val="0"/>
          <w:sz w:val="18"/>
        </w:rPr>
        <w:t>4.</w:t>
      </w:r>
      <w:r>
        <w:rPr>
          <w:sz w:val="18"/>
        </w:rPr>
        <w:t xml:space="preserve"> That is, to regard Shiva and the other gods as independent lords, equal to or separate from Vishnu. The Bengali commentary (verses 67–70) explains: the gods are Krishna's parts; their qualities are given by His energy. This agrees with the teaching of Srila Bhaktisiddhanta Sarasvati: Shiva is not an independent God, nor yet an ordinary jiva.</w:t>
      </w:r>
    </w:p>
    <w:p>
      <w:pPr>
        <w:spacing w:after="60"/>
        <w:ind w:left="283"/>
      </w:pPr>
      <w:r>
        <w:rPr>
          <w:b/>
          <w:i w:val="0"/>
          <w:sz w:val="18"/>
        </w:rPr>
        <w:t>5.</w:t>
      </w:r>
      <w:r>
        <w:rPr>
          <w:sz w:val="18"/>
        </w:rPr>
        <w:t xml:space="preserve"> The verse is quoted by Jiva Gosvami in the </w:t>
      </w:r>
      <w:r>
        <w:rPr>
          <w:b w:val="0"/>
          <w:i/>
          <w:sz w:val="18"/>
        </w:rPr>
        <w:t>Bhakti-sandarbha</w:t>
      </w:r>
      <w:r>
        <w:rPr>
          <w:sz w:val="18"/>
        </w:rPr>
        <w:t xml:space="preserve">. </w:t>
      </w:r>
      <w:r>
        <w:rPr>
          <w:b w:val="0"/>
          <w:i/>
          <w:sz w:val="18"/>
        </w:rPr>
        <w:t>Vyavahita</w:t>
      </w:r>
      <w:r>
        <w:rPr>
          <w:sz w:val="18"/>
        </w:rPr>
        <w:t xml:space="preserve"> — "screened": the Name broken up by extraneous syllables, or the Name perceived as material sound.</w:t>
      </w:r>
    </w:p>
    <w:p>
      <w:r>
        <w:br w:type="page"/>
      </w:r>
    </w:p>
    <w:p>
      <w:pPr>
        <w:pStyle w:val="Heading1"/>
        <w:jc w:val="center"/>
      </w:pPr>
      <w:r>
        <w:t>Chapter 20. The Glory of the Name</w:t>
      </w:r>
    </w:p>
    <w:p>
      <w:pPr>
        <w:spacing w:after="60"/>
        <w:jc w:val="both"/>
      </w:pPr>
      <w:r>
        <w:rPr>
          <w:b w:val="0"/>
          <w:i/>
        </w:rPr>
        <w:t>In Kashi Mishra's house Krishnadasa asks to hear the glory of Krishna's name; Mahaprabhu sets it out, supporting it with verses of scripture: the Name destroys all sins, diseases and fears, is above all vows, atonements, holy places and Vedas, knows no rules of place and time, grants liberation and prema; the fruits come according to faith; disbelief and "arthavada" are an offence (pp. 88–110)</w:t>
      </w:r>
    </w:p>
    <w:p>
      <w:pPr>
        <w:spacing w:after="60"/>
        <w:jc w:val="both"/>
      </w:pPr>
      <w:r>
        <w:rPr>
          <w:b w:val="0"/>
          <w:i/>
        </w:rPr>
        <w:t>[p. 88]</w:t>
      </w:r>
    </w:p>
    <w:p>
      <w:pPr>
        <w:spacing w:after="60"/>
        <w:ind w:left="510" w:hanging="510"/>
      </w:pPr>
      <w:r>
        <w:rPr>
          <w:b/>
          <w:i w:val="0"/>
        </w:rPr>
        <w:t>1.</w:t>
      </w:r>
      <w:r>
        <w:t xml:space="preserve"> One day Krishnadasa, in Kashi Mishra's house,</w:t>
      </w:r>
      <w:r>
        <w:br/>
      </w:r>
      <w:r>
        <w:t>made a request to the Lord:</w:t>
      </w:r>
      <w:r>
        <w:rPr>
          <w:b w:val="0"/>
          <w:i w:val="0"/>
          <w:vertAlign w:val="superscript"/>
        </w:rPr>
        <w:t>1</w:t>
      </w:r>
    </w:p>
    <w:p>
      <w:pPr>
        <w:spacing w:after="60"/>
        <w:ind w:left="510" w:hanging="510"/>
      </w:pPr>
      <w:r>
        <w:rPr>
          <w:b/>
          <w:i w:val="0"/>
        </w:rPr>
        <w:t>2.</w:t>
      </w:r>
      <w:r>
        <w:t xml:space="preserve"> "Permit me to hear the glory of Krishna's name —</w:t>
      </w:r>
      <w:r>
        <w:br/>
      </w:r>
      <w:r>
        <w:t>the glory whose limit neither Brahma nor Shiva knows."</w:t>
      </w:r>
    </w:p>
    <w:p>
      <w:pPr>
        <w:spacing w:after="60"/>
        <w:ind w:left="510" w:hanging="510"/>
      </w:pPr>
      <w:r>
        <w:rPr>
          <w:b/>
          <w:i w:val="0"/>
        </w:rPr>
        <w:t>3.</w:t>
      </w:r>
      <w:r>
        <w:t xml:space="preserve"> The Lord says: "The glory of Krishna's name is boundless:</w:t>
      </w:r>
      <w:r>
        <w:br/>
      </w:r>
      <w:r>
        <w:t>Krishna Himself does not know it — what will a wretched jiva know?</w:t>
      </w:r>
    </w:p>
    <w:p>
      <w:pPr>
        <w:spacing w:after="60"/>
        <w:ind w:left="510" w:hanging="510"/>
      </w:pPr>
      <w:r>
        <w:rPr>
          <w:b/>
          <w:i w:val="0"/>
        </w:rPr>
        <w:t>4.</w:t>
      </w:r>
      <w:r>
        <w:t xml:space="preserve"> What I have heard in the scriptures I shall tell you:</w:t>
      </w:r>
      <w:r>
        <w:br/>
      </w:r>
      <w:r>
        <w:t>listen with faith — you will cross the ocean of existence.</w:t>
      </w:r>
    </w:p>
    <w:p>
      <w:pPr>
        <w:spacing w:after="60"/>
        <w:ind w:left="510" w:hanging="510"/>
      </w:pPr>
      <w:r>
        <w:rPr>
          <w:b/>
          <w:i w:val="0"/>
        </w:rPr>
        <w:t>5.</w:t>
      </w:r>
      <w:r>
        <w:t xml:space="preserve"> The Name calms all sins, destroys all diseases,</w:t>
      </w:r>
      <w:r>
        <w:br/>
      </w:r>
      <w:r>
        <w:t>destroys all sorrows, lessens the obstacles of Kali;</w:t>
      </w:r>
    </w:p>
    <w:p>
      <w:pPr>
        <w:spacing w:after="60"/>
        <w:ind w:left="510" w:hanging="510"/>
      </w:pPr>
      <w:r>
        <w:rPr>
          <w:b/>
          <w:i w:val="0"/>
        </w:rPr>
        <w:t>6.</w:t>
      </w:r>
      <w:r>
        <w:t xml:space="preserve"> it delivers the dwellers in hell, cuts off prarabdha-karma,</w:t>
      </w:r>
      <w:r>
        <w:br/>
      </w:r>
      <w:r>
        <w:t>destroys all offences — all this is in the Name.</w:t>
      </w:r>
    </w:p>
    <w:p>
      <w:pPr>
        <w:spacing w:after="60"/>
        <w:ind w:left="510" w:hanging="510"/>
      </w:pPr>
      <w:r>
        <w:rPr>
          <w:b/>
          <w:i w:val="0"/>
        </w:rPr>
        <w:t>7.</w:t>
      </w:r>
      <w:r>
        <w:t xml:space="preserve"> The fulfilment of all good works is the play of the Name;</w:t>
      </w:r>
      <w:r>
        <w:br/>
      </w:r>
      <w:r>
        <w:t>the manifestation of the Name is above all the Vedas.</w:t>
      </w:r>
    </w:p>
    <w:p>
      <w:pPr>
        <w:spacing w:after="60"/>
        <w:ind w:left="510" w:hanging="510"/>
      </w:pPr>
      <w:r>
        <w:rPr>
          <w:b/>
          <w:i w:val="0"/>
        </w:rPr>
        <w:t>8.</w:t>
      </w:r>
      <w:r>
        <w:t xml:space="preserve"> The Name is above all holy places — so say all the scriptures;</w:t>
      </w:r>
      <w:r>
        <w:br/>
      </w:r>
      <w:r>
        <w:t>the excellence of all good works dawns in the Name.</w:t>
      </w:r>
    </w:p>
    <w:p>
      <w:pPr>
        <w:spacing w:after="60"/>
        <w:ind w:left="510" w:hanging="510"/>
      </w:pPr>
      <w:r>
        <w:rPr>
          <w:b/>
          <w:i w:val="0"/>
        </w:rPr>
        <w:t>9.</w:t>
      </w:r>
      <w:r>
        <w:t xml:space="preserve"> The Name grants all goals and is full of all powers;</w:t>
      </w:r>
      <w:r>
        <w:br/>
      </w:r>
      <w:r>
        <w:t>to gladden the world is the Name's nature.</w:t>
      </w:r>
    </w:p>
    <w:p>
      <w:pPr>
        <w:spacing w:after="60"/>
        <w:ind w:left="510" w:hanging="510"/>
      </w:pPr>
      <w:r>
        <w:rPr>
          <w:b/>
          <w:i w:val="0"/>
        </w:rPr>
        <w:t>10.</w:t>
      </w:r>
      <w:r>
        <w:t xml:space="preserve"> Taking the Name, anyone becomes honoured by the world;</w:t>
      </w:r>
      <w:r>
        <w:br/>
      </w:r>
      <w:r>
        <w:t>the Name is the refuge of the helpless, the purifier of the fallen.</w:t>
      </w:r>
    </w:p>
    <w:p>
      <w:pPr>
        <w:spacing w:after="60"/>
        <w:jc w:val="both"/>
      </w:pPr>
      <w:r>
        <w:rPr>
          <w:b w:val="0"/>
          <w:i/>
        </w:rPr>
        <w:t>[p. 89]</w:t>
      </w:r>
    </w:p>
    <w:p>
      <w:pPr>
        <w:spacing w:after="60"/>
        <w:ind w:left="510" w:hanging="510"/>
      </w:pPr>
      <w:r>
        <w:rPr>
          <w:b/>
          <w:i w:val="0"/>
        </w:rPr>
        <w:t>11.</w:t>
      </w:r>
      <w:r>
        <w:t xml:space="preserve"> It is served everywhere and always, it grants every kind of liberation;</w:t>
      </w:r>
      <w:r>
        <w:br/>
      </w:r>
      <w:r>
        <w:t>the Name brings one to Vaikuntha and gives the love of Hari.</w:t>
      </w:r>
    </w:p>
    <w:p>
      <w:pPr>
        <w:spacing w:after="60"/>
        <w:ind w:left="510" w:hanging="510"/>
      </w:pPr>
      <w:r>
        <w:rPr>
          <w:b/>
          <w:i w:val="0"/>
        </w:rPr>
        <w:t>12.</w:t>
      </w:r>
      <w:r>
        <w:t xml:space="preserve"> The Name itself is the supreme goal of life, chief among [the limbs of] devotion:</w:t>
      </w:r>
      <w:r>
        <w:br/>
      </w:r>
      <w:r>
        <w:t>in shruti, smriti and shastra there is much proof of it."</w:t>
      </w:r>
    </w:p>
    <w:p>
      <w:pPr>
        <w:spacing w:after="60"/>
        <w:ind w:left="510" w:hanging="510"/>
      </w:pPr>
      <w:r>
        <w:rPr>
          <w:b/>
          <w:i w:val="0"/>
        </w:rPr>
        <w:t>13.</w:t>
      </w:r>
      <w:r>
        <w:t xml:space="preserve"> To destroy all sins is one quality of the Name:</w:t>
      </w:r>
      <w:r>
        <w:br/>
      </w:r>
      <w:r>
        <w:t>first hear the proof of this and its essence.</w:t>
      </w:r>
    </w:p>
    <w:p>
      <w:pPr>
        <w:spacing w:after="60"/>
        <w:ind w:left="510" w:hanging="510"/>
      </w:pPr>
      <w:r>
        <w:rPr>
          <w:b/>
          <w:i w:val="0"/>
        </w:rPr>
        <w:t>14.</w:t>
      </w:r>
      <w:r>
        <w:t xml:space="preserve"> Look at the sinner Ajamila: helplessly</w:t>
      </w:r>
      <w:r>
        <w:br/>
      </w:r>
      <w:r>
        <w:t>he uttered the name of Hari, saying "Narayana" —</w:t>
      </w:r>
    </w:p>
    <w:p>
      <w:pPr>
        <w:spacing w:after="60"/>
        <w:ind w:left="510" w:hanging="510"/>
      </w:pPr>
      <w:r>
        <w:rPr>
          <w:b/>
          <w:i w:val="0"/>
        </w:rPr>
        <w:t>15.</w:t>
      </w:r>
      <w:r>
        <w:t xml:space="preserve"> and from all the sins committed in millions of births</w:t>
      </w:r>
      <w:r>
        <w:br/>
      </w:r>
      <w:r>
        <w:t>he was at once set free.</w:t>
      </w:r>
    </w:p>
    <w:p>
      <w:pPr>
        <w:spacing w:after="60"/>
        <w:ind w:left="510" w:hanging="510"/>
      </w:pPr>
      <w:r>
        <w:rPr>
          <w:b/>
          <w:i w:val="0"/>
        </w:rPr>
        <w:t>16.</w:t>
      </w:r>
      <w:r>
        <w:t xml:space="preserve"> </w:t>
      </w:r>
      <w:r>
        <w:rPr>
          <w:b w:val="0"/>
          <w:i/>
        </w:rPr>
        <w:t>"He has already atoned even for the sins of ten million births, for, though helplessly, he uttered the name of Hari, which brings well-being" (Bhagavatam 6.2.7).</w:t>
      </w:r>
      <w:r>
        <w:rPr>
          <w:b w:val="0"/>
          <w:i w:val="0"/>
          <w:vertAlign w:val="superscript"/>
        </w:rPr>
        <w:t>2</w:t>
      </w:r>
    </w:p>
    <w:p>
      <w:pPr>
        <w:spacing w:after="60"/>
        <w:ind w:left="510" w:hanging="510"/>
      </w:pPr>
      <w:r>
        <w:rPr>
          <w:b/>
          <w:i w:val="0"/>
        </w:rPr>
        <w:t>17.</w:t>
      </w:r>
      <w:r>
        <w:t xml:space="preserve"> The killer of a woman, a king, a cow or a brahmana, the drunkard,</w:t>
      </w:r>
      <w:r>
        <w:br/>
      </w:r>
      <w:r>
        <w:t>the defiler of the guru's bed, the betrayer of a friend, the thief —</w:t>
      </w:r>
    </w:p>
    <w:p>
      <w:pPr>
        <w:spacing w:after="60"/>
        <w:ind w:left="510" w:hanging="510"/>
      </w:pPr>
      <w:r>
        <w:rPr>
          <w:b/>
          <w:i w:val="0"/>
        </w:rPr>
        <w:t>18.</w:t>
      </w:r>
      <w:r>
        <w:t xml:space="preserve"> their sins and other heaps of sins</w:t>
      </w:r>
      <w:r>
        <w:br/>
      </w:r>
      <w:r>
        <w:t>are all cleansed by uttering the name of Hari.</w:t>
      </w:r>
    </w:p>
    <w:p>
      <w:pPr>
        <w:spacing w:after="60"/>
        <w:ind w:left="510" w:hanging="510"/>
      </w:pPr>
      <w:r>
        <w:rPr>
          <w:b/>
          <w:i w:val="0"/>
        </w:rPr>
        <w:t>19.</w:t>
      </w:r>
      <w:r>
        <w:t xml:space="preserve"> When sin is thoroughly atoned, the mind turns to Krishna:</w:t>
      </w:r>
      <w:r>
        <w:br/>
      </w:r>
      <w:r>
        <w:t>thus through the Name the jiva gains a good destination.</w:t>
      </w:r>
    </w:p>
    <w:p>
      <w:pPr>
        <w:spacing w:after="60"/>
        <w:ind w:left="510" w:hanging="510"/>
      </w:pPr>
      <w:r>
        <w:rPr>
          <w:b/>
          <w:i w:val="0"/>
        </w:rPr>
        <w:t>20.</w:t>
      </w:r>
      <w:r>
        <w:t xml:space="preserve"> </w:t>
      </w:r>
      <w:r>
        <w:rPr>
          <w:b w:val="0"/>
          <w:i/>
        </w:rPr>
        <w:t>"The thief, the drunkard, the betrayer of a friend, the killer of a brahmana, the defiler of the guru's bed, the killer of a woman, king, father or cow, and other sinners — for all of them this is the best atonement: uttering the name of Vishnu, for by it the mind turns to Him" (Bhagavatam 6.2.9–10).</w:t>
      </w:r>
    </w:p>
    <w:p>
      <w:pPr>
        <w:spacing w:after="60"/>
        <w:jc w:val="both"/>
      </w:pPr>
      <w:r>
        <w:rPr>
          <w:b w:val="0"/>
          <w:i/>
        </w:rPr>
        <w:t>[p. 90]</w:t>
      </w:r>
    </w:p>
    <w:p>
      <w:pPr>
        <w:spacing w:after="60"/>
        <w:ind w:left="510" w:hanging="510"/>
      </w:pPr>
      <w:r>
        <w:rPr>
          <w:b/>
          <w:i w:val="0"/>
        </w:rPr>
        <w:t>21.</w:t>
      </w:r>
      <w:r>
        <w:t xml:space="preserve"> The chandrayana vow and others, performed according to scripture,</w:t>
      </w:r>
      <w:r>
        <w:br/>
      </w:r>
      <w:r>
        <w:t>do not free the sinner from sin so well</w:t>
      </w:r>
    </w:p>
    <w:p>
      <w:pPr>
        <w:spacing w:after="60"/>
        <w:ind w:left="510" w:hanging="510"/>
      </w:pPr>
      <w:r>
        <w:rPr>
          <w:b/>
          <w:i w:val="0"/>
        </w:rPr>
        <w:t>22.</w:t>
      </w:r>
      <w:r>
        <w:t xml:space="preserve"> as when Krishna's name is uttered even once:</w:t>
      </w:r>
      <w:r>
        <w:br/>
      </w:r>
      <w:r>
        <w:t>then the jiva in the world is freed from all sins.</w:t>
      </w:r>
    </w:p>
    <w:p>
      <w:pPr>
        <w:spacing w:after="60"/>
        <w:ind w:left="510" w:hanging="510"/>
      </w:pPr>
      <w:r>
        <w:rPr>
          <w:b/>
          <w:i w:val="0"/>
        </w:rPr>
        <w:t>23.</w:t>
      </w:r>
      <w:r>
        <w:t xml:space="preserve"> </w:t>
      </w:r>
      <w:r>
        <w:rPr>
          <w:b w:val="0"/>
          <w:i/>
        </w:rPr>
        <w:t>"The sinner is not so purified by atonements — vows and the like prescribed by the knowers of Brahman — as by uttering the syllables of Hari's name, which call to mind the qualities of Him whose fame is holy" (Bhagavatam 6.2.11).</w:t>
      </w:r>
    </w:p>
    <w:p>
      <w:pPr>
        <w:spacing w:after="60"/>
        <w:ind w:left="510" w:hanging="510"/>
      </w:pPr>
      <w:r>
        <w:rPr>
          <w:b/>
          <w:i w:val="0"/>
        </w:rPr>
        <w:t>24.</w:t>
      </w:r>
      <w:r>
        <w:t xml:space="preserve"> By way of indication, in jest, as filler in a song, or with neglect —</w:t>
      </w:r>
      <w:r>
        <w:br/>
      </w:r>
      <w:r>
        <w:t>if one says "Krishna", "Hari" even as namabhasa,</w:t>
      </w:r>
    </w:p>
    <w:p>
      <w:pPr>
        <w:spacing w:after="60"/>
        <w:ind w:left="510" w:hanging="510"/>
      </w:pPr>
      <w:r>
        <w:rPr>
          <w:b/>
          <w:i w:val="0"/>
        </w:rPr>
        <w:t>25.</w:t>
      </w:r>
      <w:r>
        <w:t xml:space="preserve"> his countless sins go far away,</w:t>
      </w:r>
      <w:r>
        <w:br/>
      </w:r>
      <w:r>
        <w:t>and he is led to Sri Vaikuntha, the Yamadutas defeated.</w:t>
      </w:r>
    </w:p>
    <w:p>
      <w:pPr>
        <w:spacing w:after="60"/>
        <w:ind w:left="510" w:hanging="510"/>
      </w:pPr>
      <w:r>
        <w:rPr>
          <w:b/>
          <w:i w:val="0"/>
        </w:rPr>
        <w:t>26.</w:t>
      </w:r>
      <w:r>
        <w:t xml:space="preserve"> </w:t>
      </w:r>
      <w:r>
        <w:rPr>
          <w:b w:val="0"/>
          <w:i/>
        </w:rPr>
        <w:t>"It is known: uttering the name of Vaikuntha — by indication, in jest, as filler in a song, or with neglect — destroys countless sins" (Bhagavatam 6.2.14).</w:t>
      </w:r>
    </w:p>
    <w:p>
      <w:pPr>
        <w:spacing w:after="60"/>
        <w:ind w:left="510" w:hanging="510"/>
      </w:pPr>
      <w:r>
        <w:rPr>
          <w:b/>
          <w:i w:val="0"/>
        </w:rPr>
        <w:t>27.</w:t>
      </w:r>
      <w:r>
        <w:t xml:space="preserve"> Having fallen, slipped, broken [a bone], been bitten, burned or wounded,</w:t>
      </w:r>
      <w:r>
        <w:br/>
      </w:r>
      <w:r>
        <w:t>one who helplessly cries out "I am done for!" —</w:t>
      </w:r>
    </w:p>
    <w:p>
      <w:pPr>
        <w:spacing w:after="60"/>
        <w:ind w:left="510" w:hanging="510"/>
      </w:pPr>
      <w:r>
        <w:rPr>
          <w:b/>
          <w:i w:val="0"/>
        </w:rPr>
        <w:t>28.</w:t>
      </w:r>
      <w:r>
        <w:t xml:space="preserve"> </w:t>
      </w:r>
      <w:r>
        <w:rPr>
          <w:b w:val="0"/>
          <w:i/>
        </w:rPr>
        <w:t>"A man who, having fallen, slipped, broken a bone, been bitten, burned or wounded, helplessly says 'Hari' does not deserve [the torments of hell]" (Bhagavatam 6.2.15).</w:t>
      </w:r>
    </w:p>
    <w:p>
      <w:pPr>
        <w:spacing w:after="60"/>
        <w:ind w:left="510" w:hanging="510"/>
      </w:pPr>
      <w:r>
        <w:rPr>
          <w:b/>
          <w:i w:val="0"/>
        </w:rPr>
        <w:t>29.</w:t>
      </w:r>
      <w:r>
        <w:t xml:space="preserve"> Whoever calls with his lips the name "Krishna", "Hari", "Narayana" —</w:t>
      </w:r>
      <w:r>
        <w:br/>
      </w:r>
      <w:r>
        <w:t>torments will never cling to him.</w:t>
      </w:r>
    </w:p>
    <w:p>
      <w:pPr>
        <w:spacing w:after="60"/>
        <w:jc w:val="both"/>
      </w:pPr>
      <w:r>
        <w:rPr>
          <w:b w:val="0"/>
          <w:i/>
        </w:rPr>
        <w:t>[p. 91]</w:t>
      </w:r>
    </w:p>
    <w:p>
      <w:pPr>
        <w:spacing w:after="60"/>
        <w:ind w:left="510" w:hanging="510"/>
      </w:pPr>
      <w:r>
        <w:rPr>
          <w:b/>
          <w:i w:val="0"/>
        </w:rPr>
        <w:t>30.</w:t>
      </w:r>
      <w:r>
        <w:t xml:space="preserve"> In ignorance or knowingly — in the sankirtana of Krishna's name</w:t>
      </w:r>
      <w:r>
        <w:br/>
      </w:r>
      <w:r>
        <w:t>all sins turn to ashes, like wood cast into fire.</w:t>
      </w:r>
    </w:p>
    <w:p>
      <w:pPr>
        <w:spacing w:after="60"/>
        <w:ind w:left="510" w:hanging="510"/>
      </w:pPr>
      <w:r>
        <w:rPr>
          <w:b/>
          <w:i w:val="0"/>
        </w:rPr>
        <w:t>31.</w:t>
      </w:r>
      <w:r>
        <w:t xml:space="preserve"> </w:t>
      </w:r>
      <w:r>
        <w:rPr>
          <w:b w:val="0"/>
          <w:i/>
        </w:rPr>
        <w:t>"Whether in ignorance or knowingly, the name of Him whose fame is holy, when chanted, burns a man's sin as fire burns fuel" (Bhagavatam 6.2.18).</w:t>
      </w:r>
    </w:p>
    <w:p>
      <w:pPr>
        <w:spacing w:after="60"/>
        <w:ind w:left="510" w:hanging="510"/>
      </w:pPr>
      <w:r>
        <w:rPr>
          <w:b/>
          <w:i w:val="0"/>
        </w:rPr>
        <w:t>32.</w:t>
      </w:r>
      <w:r>
        <w:t xml:space="preserve"> Present sins and those accumulated in former births,</w:t>
      </w:r>
      <w:r>
        <w:br/>
      </w:r>
      <w:r>
        <w:t>and those that will be in the future — all of them</w:t>
      </w:r>
    </w:p>
    <w:p>
      <w:pPr>
        <w:spacing w:after="60"/>
        <w:ind w:left="510" w:hanging="510"/>
      </w:pPr>
      <w:r>
        <w:rPr>
          <w:b/>
          <w:i w:val="0"/>
        </w:rPr>
        <w:t>33.</w:t>
      </w:r>
      <w:r>
        <w:t xml:space="preserve"> are easily destroyed by the sankirtana of Krishna's name:</w:t>
      </w:r>
      <w:r>
        <w:br/>
      </w:r>
      <w:r>
        <w:t>besides the Name the jiva has no friend in life.</w:t>
      </w:r>
    </w:p>
    <w:p>
      <w:pPr>
        <w:spacing w:after="60"/>
        <w:ind w:left="510" w:hanging="510"/>
      </w:pPr>
      <w:r>
        <w:rPr>
          <w:b/>
          <w:i w:val="0"/>
        </w:rPr>
        <w:t>34.</w:t>
      </w:r>
      <w:r>
        <w:t xml:space="preserve"> </w:t>
      </w:r>
      <w:r>
        <w:rPr>
          <w:b w:val="0"/>
          <w:i/>
        </w:rPr>
        <w:t>"Present sin, past and future — all this the fire of Govinda's kirtana quickly burns up" (Laghu-bhagavata).</w:t>
      </w:r>
    </w:p>
    <w:p>
      <w:pPr>
        <w:spacing w:after="60"/>
        <w:ind w:left="510" w:hanging="510"/>
      </w:pPr>
      <w:r>
        <w:rPr>
          <w:b/>
          <w:i w:val="0"/>
        </w:rPr>
        <w:t>35.</w:t>
      </w:r>
      <w:r>
        <w:t xml:space="preserve"> People on earth who behave sinfully toward the righteous</w:t>
      </w:r>
      <w:r>
        <w:br/>
      </w:r>
      <w:r>
        <w:t>gain liberation by the kirtana of the Name.</w:t>
      </w:r>
    </w:p>
    <w:p>
      <w:pPr>
        <w:spacing w:after="60"/>
        <w:ind w:left="510" w:hanging="510"/>
      </w:pPr>
      <w:r>
        <w:rPr>
          <w:b/>
          <w:i w:val="0"/>
        </w:rPr>
        <w:t>36.</w:t>
      </w:r>
      <w:r>
        <w:t xml:space="preserve"> </w:t>
      </w:r>
      <w:r>
        <w:rPr>
          <w:b w:val="0"/>
          <w:i/>
        </w:rPr>
        <w:t>"One who on earth is always hostile to the righteous becomes pure and blessed by chanting the name of Hari" (Laghu-bhagavata).</w:t>
      </w:r>
    </w:p>
    <w:p>
      <w:pPr>
        <w:spacing w:after="60"/>
        <w:ind w:left="510" w:hanging="510"/>
      </w:pPr>
      <w:r>
        <w:rPr>
          <w:b/>
          <w:i w:val="0"/>
        </w:rPr>
        <w:t>37.</w:t>
      </w:r>
      <w:r>
        <w:t xml:space="preserve"> In the scriptures there are tens of millions of atonements,</w:t>
      </w:r>
      <w:r>
        <w:br/>
      </w:r>
      <w:r>
        <w:t>but none equals the kirtana of Krishna.</w:t>
      </w:r>
    </w:p>
    <w:p>
      <w:pPr>
        <w:spacing w:after="60"/>
        <w:ind w:left="510" w:hanging="510"/>
      </w:pPr>
      <w:r>
        <w:rPr>
          <w:b/>
          <w:i w:val="0"/>
        </w:rPr>
        <w:t>38.</w:t>
      </w:r>
      <w:r>
        <w:t xml:space="preserve"> </w:t>
      </w:r>
      <w:r>
        <w:rPr>
          <w:b w:val="0"/>
          <w:i/>
        </w:rPr>
        <w:t>"The tens of millions of purifying means on earth do not equal [even a fraction of] the chanting of Krishna's name" (Kurma Purana).</w:t>
      </w:r>
    </w:p>
    <w:p>
      <w:pPr>
        <w:spacing w:after="60"/>
        <w:jc w:val="both"/>
      </w:pPr>
      <w:r>
        <w:rPr>
          <w:b w:val="0"/>
          <w:i/>
        </w:rPr>
        <w:t>[p. 92]</w:t>
      </w:r>
    </w:p>
    <w:p>
      <w:pPr>
        <w:spacing w:after="60"/>
        <w:ind w:left="510" w:hanging="510"/>
      </w:pPr>
      <w:r>
        <w:rPr>
          <w:b/>
          <w:i w:val="0"/>
        </w:rPr>
        <w:t>39.</w:t>
      </w:r>
      <w:r>
        <w:t xml:space="preserve"> As many sins as the name of Hari destroys,</w:t>
      </w:r>
      <w:r>
        <w:br/>
      </w:r>
      <w:r>
        <w:t>so many sins a sinner can never commit.</w:t>
      </w:r>
    </w:p>
    <w:p>
      <w:pPr>
        <w:spacing w:after="60"/>
        <w:ind w:left="510" w:hanging="510"/>
      </w:pPr>
      <w:r>
        <w:rPr>
          <w:b/>
          <w:i w:val="0"/>
        </w:rPr>
        <w:t>40.</w:t>
      </w:r>
      <w:r>
        <w:t xml:space="preserve"> </w:t>
      </w:r>
      <w:r>
        <w:rPr>
          <w:b w:val="0"/>
          <w:i/>
        </w:rPr>
        <w:t>"As much power as Hari's name has to remove sin, so much sin a sinful man is unable to commit" (Kurma Purana).</w:t>
      </w:r>
    </w:p>
    <w:p>
      <w:pPr>
        <w:spacing w:after="60"/>
        <w:ind w:left="510" w:hanging="510"/>
      </w:pPr>
      <w:r>
        <w:rPr>
          <w:b/>
          <w:i w:val="0"/>
        </w:rPr>
        <w:t>41.</w:t>
      </w:r>
      <w:r>
        <w:t xml:space="preserve"> There is no sin — of mind, speech or body —</w:t>
      </w:r>
      <w:r>
        <w:br/>
      </w:r>
      <w:r>
        <w:t>that is not destroyed in Kali by the name of Govinda.</w:t>
      </w:r>
    </w:p>
    <w:p>
      <w:pPr>
        <w:spacing w:after="60"/>
        <w:ind w:left="510" w:hanging="510"/>
      </w:pPr>
      <w:r>
        <w:rPr>
          <w:b/>
          <w:i w:val="0"/>
        </w:rPr>
        <w:t>42.</w:t>
      </w:r>
      <w:r>
        <w:t xml:space="preserve"> </w:t>
      </w:r>
      <w:r>
        <w:rPr>
          <w:b w:val="0"/>
          <w:i/>
        </w:rPr>
        <w:t>"There is no sin in the world — born of deed, of speech or of mind — which the kirtana of Govinda does not destroy in Kali" (Skanda Purana).</w:t>
      </w:r>
    </w:p>
    <w:p>
      <w:pPr>
        <w:spacing w:after="60"/>
        <w:ind w:left="510" w:hanging="510"/>
      </w:pPr>
      <w:r>
        <w:rPr>
          <w:b/>
          <w:i w:val="0"/>
        </w:rPr>
        <w:t>43.</w:t>
      </w:r>
      <w:r>
        <w:t xml:space="preserve"> By the Name all diseases are destroyed — so sing all the scriptures;</w:t>
      </w:r>
      <w:r>
        <w:br/>
      </w:r>
      <w:r>
        <w:t>O Sthaneshvari, devotee, I tell you:</w:t>
      </w:r>
      <w:r>
        <w:rPr>
          <w:b w:val="0"/>
          <w:i w:val="0"/>
          <w:vertAlign w:val="superscript"/>
        </w:rPr>
        <w:t>3</w:t>
      </w:r>
    </w:p>
    <w:p>
      <w:pPr>
        <w:spacing w:after="60"/>
        <w:ind w:left="510" w:hanging="510"/>
      </w:pPr>
      <w:r>
        <w:rPr>
          <w:b/>
          <w:i w:val="0"/>
        </w:rPr>
        <w:t>44.</w:t>
      </w:r>
      <w:r>
        <w:t xml:space="preserve"> truly, truly I say — accept it with faith:</w:t>
      </w:r>
      <w:r>
        <w:br/>
      </w:r>
      <w:r>
        <w:t>uttering the names "Achyuta", "Ananta", "Govinda",</w:t>
      </w:r>
    </w:p>
    <w:p>
      <w:pPr>
        <w:spacing w:after="60"/>
        <w:ind w:left="510" w:hanging="510"/>
      </w:pPr>
      <w:r>
        <w:rPr>
          <w:b/>
          <w:i w:val="0"/>
        </w:rPr>
        <w:t>45.</w:t>
      </w:r>
      <w:r>
        <w:t xml:space="preserve"> weeping, weeping, call on Sri Madhusudana:</w:t>
      </w:r>
      <w:r>
        <w:br/>
      </w:r>
      <w:r>
        <w:t>Sri Nama-kirtana destroys all diseases.</w:t>
      </w:r>
    </w:p>
    <w:p>
      <w:pPr>
        <w:spacing w:after="60"/>
        <w:ind w:left="510" w:hanging="510"/>
      </w:pPr>
      <w:r>
        <w:rPr>
          <w:b/>
          <w:i w:val="0"/>
        </w:rPr>
        <w:t>46.</w:t>
      </w:r>
      <w:r>
        <w:t xml:space="preserve"> </w:t>
      </w:r>
      <w:r>
        <w:rPr>
          <w:b w:val="0"/>
          <w:i/>
        </w:rPr>
        <w:t>"By the medicine of uttering the names 'Achyuta', 'Ananta', 'Govinda' all diseases perish: truly, truly I say it" (Brihan-naradiya Purana).</w:t>
      </w:r>
    </w:p>
    <w:p>
      <w:pPr>
        <w:spacing w:after="60"/>
        <w:ind w:left="510" w:hanging="510"/>
      </w:pPr>
      <w:r>
        <w:rPr>
          <w:b/>
          <w:i w:val="0"/>
        </w:rPr>
        <w:t>47.</w:t>
      </w:r>
      <w:r>
        <w:t xml:space="preserve"> Even a great sinner, singing of Hari day and night,</w:t>
      </w:r>
      <w:r>
        <w:br/>
      </w:r>
      <w:r>
        <w:t>becomes pure and is counted among those who purify the row of diners.</w:t>
      </w:r>
      <w:r>
        <w:rPr>
          <w:b w:val="0"/>
          <w:i w:val="0"/>
          <w:vertAlign w:val="superscript"/>
        </w:rPr>
        <w:t>4</w:t>
      </w:r>
    </w:p>
    <w:p>
      <w:pPr>
        <w:spacing w:after="60"/>
        <w:ind w:left="510" w:hanging="510"/>
      </w:pPr>
      <w:r>
        <w:rPr>
          <w:b/>
          <w:i w:val="0"/>
        </w:rPr>
        <w:t>48.</w:t>
      </w:r>
      <w:r>
        <w:t xml:space="preserve"> </w:t>
      </w:r>
      <w:r>
        <w:rPr>
          <w:b w:val="0"/>
          <w:i/>
        </w:rPr>
        <w:t>"Even one guilty of great sins, glorifying the Lord Hari, becomes pure of heart and a purifier of the row" (Brahmanda Purana).</w:t>
      </w:r>
    </w:p>
    <w:p>
      <w:pPr>
        <w:spacing w:after="60"/>
        <w:jc w:val="both"/>
      </w:pPr>
      <w:r>
        <w:rPr>
          <w:b w:val="0"/>
          <w:i/>
        </w:rPr>
        <w:t>[p. 93]</w:t>
      </w:r>
    </w:p>
    <w:p>
      <w:pPr>
        <w:spacing w:after="60"/>
        <w:ind w:left="510" w:hanging="510"/>
      </w:pPr>
      <w:r>
        <w:rPr>
          <w:b/>
          <w:i w:val="0"/>
        </w:rPr>
        <w:t>49.</w:t>
      </w:r>
      <w:r>
        <w:t xml:space="preserve"> Whether fear of grave disease or fear of royal punishment —</w:t>
      </w:r>
      <w:r>
        <w:br/>
      </w:r>
      <w:r>
        <w:t>by the sankirtana of Narayana one becomes free of fear.</w:t>
      </w:r>
    </w:p>
    <w:p>
      <w:pPr>
        <w:spacing w:after="60"/>
        <w:ind w:left="510" w:hanging="510"/>
      </w:pPr>
      <w:r>
        <w:rPr>
          <w:b/>
          <w:i w:val="0"/>
        </w:rPr>
        <w:t>50.</w:t>
      </w:r>
      <w:r>
        <w:t xml:space="preserve"> </w:t>
      </w:r>
      <w:r>
        <w:rPr>
          <w:b w:val="0"/>
          <w:i/>
        </w:rPr>
        <w:t>"Stricken by grave disease, oppressed by royal punishment, a man who glorifies 'Narayana' becomes free of fear" (Vahni Purana).</w:t>
      </w:r>
    </w:p>
    <w:p>
      <w:pPr>
        <w:spacing w:after="60"/>
        <w:ind w:left="510" w:hanging="510"/>
      </w:pPr>
      <w:r>
        <w:rPr>
          <w:b/>
          <w:i w:val="0"/>
        </w:rPr>
        <w:t>51.</w:t>
      </w:r>
      <w:r>
        <w:t xml:space="preserve"> All diseases, all troubles, calamities,</w:t>
      </w:r>
      <w:r>
        <w:br/>
      </w:r>
      <w:r>
        <w:t>misfortunes and the rest are destroyed by uttering "Hari".</w:t>
      </w:r>
    </w:p>
    <w:p>
      <w:pPr>
        <w:spacing w:after="60"/>
        <w:ind w:left="510" w:hanging="510"/>
      </w:pPr>
      <w:r>
        <w:rPr>
          <w:b/>
          <w:i w:val="0"/>
        </w:rPr>
        <w:t>52.</w:t>
      </w:r>
      <w:r>
        <w:t xml:space="preserve"> </w:t>
      </w:r>
      <w:r>
        <w:rPr>
          <w:b w:val="0"/>
          <w:i/>
        </w:rPr>
        <w:t>"The chanting of Hari's name calms all diseases, destroys all calamities and pacifies all misfortunes" (Brihad-vishnu Purana).</w:t>
      </w:r>
    </w:p>
    <w:p>
      <w:pPr>
        <w:spacing w:after="60"/>
        <w:ind w:left="510" w:hanging="510"/>
      </w:pPr>
      <w:r>
        <w:rPr>
          <w:b/>
          <w:i w:val="0"/>
        </w:rPr>
        <w:t>53.</w:t>
      </w:r>
      <w:r>
        <w:t xml:space="preserve"> As a strong wind drives away the clouds</w:t>
      </w:r>
      <w:r>
        <w:br/>
      </w:r>
      <w:r>
        <w:t>and at sunrise darkness surely perishes,</w:t>
      </w:r>
    </w:p>
    <w:p>
      <w:pPr>
        <w:spacing w:after="60"/>
        <w:ind w:left="510" w:hanging="510"/>
      </w:pPr>
      <w:r>
        <w:rPr>
          <w:b/>
          <w:i w:val="0"/>
        </w:rPr>
        <w:t>54.</w:t>
      </w:r>
      <w:r>
        <w:t xml:space="preserve"> so the chanted Name by its own power</w:t>
      </w:r>
      <w:r>
        <w:br/>
      </w:r>
      <w:r>
        <w:t>removes the jiva's distress — these are Vyasa's words.</w:t>
      </w:r>
    </w:p>
    <w:p>
      <w:pPr>
        <w:spacing w:after="60"/>
        <w:ind w:left="510" w:hanging="510"/>
      </w:pPr>
      <w:r>
        <w:rPr>
          <w:b/>
          <w:i w:val="0"/>
        </w:rPr>
        <w:t>55.</w:t>
      </w:r>
      <w:r>
        <w:t xml:space="preserve"> </w:t>
      </w:r>
      <w:r>
        <w:rPr>
          <w:b w:val="0"/>
          <w:i/>
        </w:rPr>
        <w:t>"When the infinite Bhagavan is glorified or His power is heard of, He enters the heart and entirely removes a man's distress, as the sun removes darkness or a strong wind the clouds" (Bhagavatam 12.12.47).</w:t>
      </w:r>
    </w:p>
    <w:p>
      <w:pPr>
        <w:spacing w:after="60"/>
        <w:ind w:left="510" w:hanging="510"/>
      </w:pPr>
      <w:r>
        <w:rPr>
          <w:b/>
          <w:i w:val="0"/>
        </w:rPr>
        <w:t>56.</w:t>
      </w:r>
      <w:r>
        <w:t xml:space="preserve"> The afflicted, the dejected, the faint-hearted, the frightened,</w:t>
      </w:r>
      <w:r>
        <w:br/>
      </w:r>
      <w:r>
        <w:t>those in the agony of terrible diseases who see no good —</w:t>
      </w:r>
    </w:p>
    <w:p>
      <w:pPr>
        <w:spacing w:after="60"/>
        <w:ind w:left="510" w:hanging="510"/>
      </w:pPr>
      <w:r>
        <w:rPr>
          <w:b/>
          <w:i w:val="0"/>
        </w:rPr>
        <w:t>57.</w:t>
      </w:r>
      <w:r>
        <w:t xml:space="preserve"> if they perform sankirtana, saying "Narayana", "Hari",</w:t>
      </w:r>
      <w:r>
        <w:br/>
      </w:r>
      <w:r>
        <w:t>they will surely be freed from sorrow and be happy.</w:t>
      </w:r>
    </w:p>
    <w:p>
      <w:pPr>
        <w:spacing w:after="60"/>
        <w:jc w:val="both"/>
      </w:pPr>
      <w:r>
        <w:rPr>
          <w:b w:val="0"/>
          <w:i/>
        </w:rPr>
        <w:t>[p. 94]</w:t>
      </w:r>
    </w:p>
    <w:p>
      <w:pPr>
        <w:spacing w:after="60"/>
        <w:ind w:left="510" w:hanging="510"/>
      </w:pPr>
      <w:r>
        <w:rPr>
          <w:b/>
          <w:i w:val="0"/>
        </w:rPr>
        <w:t>58.</w:t>
      </w:r>
      <w:r>
        <w:t xml:space="preserve"> </w:t>
      </w:r>
      <w:r>
        <w:rPr>
          <w:b w:val="0"/>
          <w:i/>
        </w:rPr>
        <w:t>"The afflicted, the dejected, the weakened, the frightened, those in terrible diseases — glorifying the single word 'Narayana', they are freed from sorrow and become happy" (Vishnu-dharmottara).</w:t>
      </w:r>
    </w:p>
    <w:p>
      <w:pPr>
        <w:spacing w:after="60"/>
        <w:ind w:left="510" w:hanging="510"/>
      </w:pPr>
      <w:r>
        <w:rPr>
          <w:b/>
          <w:i w:val="0"/>
        </w:rPr>
        <w:t>59.</w:t>
      </w:r>
      <w:r>
        <w:t xml:space="preserve"> By the kirtana of Vishnu of boundless might</w:t>
      </w:r>
      <w:r>
        <w:br/>
      </w:r>
      <w:r>
        <w:t>yakshas, rakshasas, vetalas, bhutas and pretas,</w:t>
      </w:r>
    </w:p>
    <w:p>
      <w:pPr>
        <w:spacing w:after="60"/>
        <w:ind w:left="510" w:hanging="510"/>
      </w:pPr>
      <w:r>
        <w:rPr>
          <w:b/>
          <w:i w:val="0"/>
        </w:rPr>
        <w:t>60.</w:t>
      </w:r>
      <w:r>
        <w:t xml:space="preserve"> vinayakas, dakinis and all harmful beings</w:t>
      </w:r>
      <w:r>
        <w:br/>
      </w:r>
      <w:r>
        <w:t>take to flight, and all sorrow ends.</w:t>
      </w:r>
    </w:p>
    <w:p>
      <w:pPr>
        <w:spacing w:after="60"/>
        <w:ind w:left="510" w:hanging="510"/>
      </w:pPr>
      <w:r>
        <w:rPr>
          <w:b/>
          <w:i w:val="0"/>
        </w:rPr>
        <w:t>61.</w:t>
      </w:r>
      <w:r>
        <w:t xml:space="preserve"> Hari-nama-sankirtana destroys all anarthas,</w:t>
      </w:r>
      <w:r>
        <w:br/>
      </w:r>
      <w:r>
        <w:t>destroys calamities — hunger, thirst, falls.</w:t>
      </w:r>
    </w:p>
    <w:p>
      <w:pPr>
        <w:spacing w:after="60"/>
        <w:ind w:left="510" w:hanging="510"/>
      </w:pPr>
      <w:r>
        <w:rPr>
          <w:b/>
          <w:i w:val="0"/>
        </w:rPr>
        <w:t>62.</w:t>
      </w:r>
      <w:r>
        <w:t xml:space="preserve"> Where there is doubt about this,</w:t>
      </w:r>
      <w:r>
        <w:br/>
      </w:r>
      <w:r>
        <w:t>there the might of the Name never shows itself.</w:t>
      </w:r>
    </w:p>
    <w:p>
      <w:pPr>
        <w:spacing w:after="60"/>
        <w:ind w:left="510" w:hanging="510"/>
      </w:pPr>
      <w:r>
        <w:rPr>
          <w:b/>
          <w:i w:val="0"/>
        </w:rPr>
        <w:t>63.</w:t>
      </w:r>
      <w:r>
        <w:t xml:space="preserve"> With faith — the Name's mercy; without faith — none:</w:t>
      </w:r>
      <w:r>
        <w:br/>
      </w:r>
      <w:r>
        <w:t>this is a secret, devotee; know it for certain.</w:t>
      </w:r>
    </w:p>
    <w:p>
      <w:pPr>
        <w:spacing w:after="60"/>
        <w:ind w:left="510" w:hanging="510"/>
      </w:pPr>
      <w:r>
        <w:rPr>
          <w:b/>
          <w:i w:val="0"/>
        </w:rPr>
        <w:t>64.</w:t>
      </w:r>
      <w:r>
        <w:t xml:space="preserve"> </w:t>
      </w:r>
      <w:r>
        <w:rPr>
          <w:b w:val="0"/>
          <w:i/>
        </w:rPr>
        <w:t>"By the kirtana of Vishnu, God of gods, of boundless splendour, yakshas, rakshasas, vetalas, bhutas, pretas, vinayakas, dakinis and other harmful beings flee; the chanting of His name is declared to remove all anarthas. Chanting the Name in hunger, thirst, on falling and the like, one is soon parted from all calamities — there is no doubt" (Vishnu-dharmottara).</w:t>
      </w:r>
    </w:p>
    <w:p>
      <w:pPr>
        <w:spacing w:after="60"/>
        <w:ind w:left="510" w:hanging="510"/>
      </w:pPr>
      <w:r>
        <w:rPr>
          <w:b/>
          <w:i w:val="0"/>
        </w:rPr>
        <w:t>65.</w:t>
      </w:r>
      <w:r>
        <w:t xml:space="preserve"> Seeing the sharp fang of the evil serpent of the Kali age,</w:t>
      </w:r>
      <w:r>
        <w:br/>
      </w:r>
      <w:r>
        <w:t>do not be so afraid; listen with faith:</w:t>
      </w:r>
    </w:p>
    <w:p>
      <w:pPr>
        <w:spacing w:after="60"/>
        <w:jc w:val="both"/>
      </w:pPr>
      <w:r>
        <w:rPr>
          <w:b w:val="0"/>
          <w:i/>
        </w:rPr>
        <w:t>[p. 95]</w:t>
      </w:r>
    </w:p>
    <w:p>
      <w:pPr>
        <w:spacing w:after="60"/>
        <w:ind w:left="510" w:hanging="510"/>
      </w:pPr>
      <w:r>
        <w:rPr>
          <w:b/>
          <w:i w:val="0"/>
        </w:rPr>
        <w:t>66.</w:t>
      </w:r>
      <w:r>
        <w:t xml:space="preserve"> the forest fire of Krishna's name, blazing up,</w:t>
      </w:r>
      <w:r>
        <w:br/>
      </w:r>
      <w:r>
        <w:t>will burn that serpent's fang.</w:t>
      </w:r>
    </w:p>
    <w:p>
      <w:pPr>
        <w:spacing w:after="60"/>
        <w:ind w:left="510" w:hanging="510"/>
      </w:pPr>
      <w:r>
        <w:rPr>
          <w:b/>
          <w:i w:val="0"/>
        </w:rPr>
        <w:t>67.</w:t>
      </w:r>
      <w:r>
        <w:t xml:space="preserve"> </w:t>
      </w:r>
      <w:r>
        <w:rPr>
          <w:b w:val="0"/>
          <w:i/>
        </w:rPr>
        <w:t>"Do not fear the sharp-fanged evil serpent of the Kali age: scorched by the forest fire of Govinda's name it will turn to ashes" (Skanda Purana).</w:t>
      </w:r>
    </w:p>
    <w:p>
      <w:pPr>
        <w:spacing w:after="60"/>
        <w:ind w:left="510" w:hanging="510"/>
      </w:pPr>
      <w:r>
        <w:rPr>
          <w:b/>
          <w:i w:val="0"/>
        </w:rPr>
        <w:t>68.</w:t>
      </w:r>
      <w:r>
        <w:t xml:space="preserve"> In this terrible age of Kali, the devotees who have taken refuge in Hari's name</w:t>
      </w:r>
      <w:r>
        <w:br/>
      </w:r>
      <w:r>
        <w:t>and given up other refuges have done all that must be done.</w:t>
      </w:r>
    </w:p>
    <w:p>
      <w:pPr>
        <w:spacing w:after="60"/>
        <w:ind w:left="510" w:hanging="510"/>
      </w:pPr>
      <w:r>
        <w:rPr>
          <w:b/>
          <w:i w:val="0"/>
        </w:rPr>
        <w:t>69.</w:t>
      </w:r>
      <w:r>
        <w:t xml:space="preserve"> "Hare Keshava Govinda Vasudeva Jaganmaya" —</w:t>
      </w:r>
      <w:r>
        <w:br/>
      </w:r>
      <w:r>
        <w:t>from the sankirtana of this Name comes great happiness.</w:t>
      </w:r>
    </w:p>
    <w:p>
      <w:pPr>
        <w:spacing w:after="60"/>
        <w:ind w:left="510" w:hanging="510"/>
      </w:pPr>
      <w:r>
        <w:rPr>
          <w:b/>
          <w:i w:val="0"/>
        </w:rPr>
        <w:t>70.</w:t>
      </w:r>
      <w:r>
        <w:t xml:space="preserve"> Whoever always sings the Name with faith —</w:t>
      </w:r>
      <w:r>
        <w:br/>
      </w:r>
      <w:r>
        <w:t>Kali is no obstacle to him; his heart is always pure.</w:t>
      </w:r>
    </w:p>
    <w:p>
      <w:pPr>
        <w:spacing w:after="60"/>
        <w:ind w:left="510" w:hanging="510"/>
      </w:pPr>
      <w:r>
        <w:rPr>
          <w:b/>
          <w:i w:val="0"/>
        </w:rPr>
        <w:t>71.</w:t>
      </w:r>
      <w:r>
        <w:t xml:space="preserve"> </w:t>
      </w:r>
      <w:r>
        <w:rPr>
          <w:b w:val="0"/>
          <w:i/>
        </w:rPr>
        <w:t>"Those men in the terrible age of Kali who are devoted to Hari's name — they alone have done their duty, and Kali does not trouble them. Those who daily say 'Hare Keshava Govinda Vasudeva Jaganmaya' — Kali does not trouble them" (Vishnu-dharmottara).</w:t>
      </w:r>
    </w:p>
    <w:p>
      <w:pPr>
        <w:spacing w:after="60"/>
        <w:ind w:left="510" w:hanging="510"/>
      </w:pPr>
      <w:r>
        <w:rPr>
          <w:b/>
          <w:i w:val="0"/>
        </w:rPr>
        <w:t>72.</w:t>
      </w:r>
      <w:r>
        <w:t xml:space="preserve"> The dwellers in hell, chanting and saying "Hari", "Krishna",</w:t>
      </w:r>
      <w:r>
        <w:br/>
      </w:r>
      <w:r>
        <w:t>became devotees of Hari and went to the divine abode.</w:t>
      </w:r>
    </w:p>
    <w:p>
      <w:pPr>
        <w:spacing w:after="60"/>
        <w:ind w:left="510" w:hanging="510"/>
      </w:pPr>
      <w:r>
        <w:rPr>
          <w:b/>
          <w:i w:val="0"/>
        </w:rPr>
        <w:t>73.</w:t>
      </w:r>
      <w:r>
        <w:t xml:space="preserve"> </w:t>
      </w:r>
      <w:r>
        <w:rPr>
          <w:b w:val="0"/>
          <w:i/>
        </w:rPr>
        <w:t>"As the dwellers in hell chanted the name of Hari, so, gaining devotion to Hari, they went to heaven" (Narasimha Purana).</w:t>
      </w:r>
    </w:p>
    <w:p>
      <w:pPr>
        <w:spacing w:after="60"/>
        <w:ind w:left="510" w:hanging="510"/>
      </w:pPr>
      <w:r>
        <w:rPr>
          <w:b/>
          <w:i w:val="0"/>
        </w:rPr>
        <w:t>74.</w:t>
      </w:r>
      <w:r>
        <w:t xml:space="preserve"> Prarabdha is cut off only by the name of Hari:</w:t>
      </w:r>
      <w:r>
        <w:br/>
      </w:r>
      <w:r>
        <w:t>from jnana and karma such a fruit never comes.</w:t>
      </w:r>
    </w:p>
    <w:p>
      <w:pPr>
        <w:spacing w:after="60"/>
        <w:ind w:left="510" w:hanging="510"/>
      </w:pPr>
      <w:r>
        <w:rPr>
          <w:b/>
          <w:i w:val="0"/>
        </w:rPr>
        <w:t>75.</w:t>
      </w:r>
      <w:r>
        <w:t xml:space="preserve"> Without the kirtana of Hari the bonds of karma are never</w:t>
      </w:r>
      <w:r>
        <w:br/>
      </w:r>
      <w:r>
        <w:t>cut, and [true] desire for liberation is not gained —</w:t>
      </w:r>
    </w:p>
    <w:p>
      <w:pPr>
        <w:spacing w:after="60"/>
        <w:jc w:val="both"/>
      </w:pPr>
      <w:r>
        <w:rPr>
          <w:b w:val="0"/>
          <w:i/>
        </w:rPr>
        <w:t>[p. 96]</w:t>
      </w:r>
    </w:p>
    <w:p>
      <w:pPr>
        <w:spacing w:after="60"/>
        <w:ind w:left="510" w:hanging="510"/>
      </w:pPr>
      <w:r>
        <w:rPr>
          <w:b/>
          <w:i w:val="0"/>
        </w:rPr>
        <w:t>76.</w:t>
      </w:r>
      <w:r>
        <w:t xml:space="preserve"> for that liberation, gaining which one is no longer attached to karma,</w:t>
      </w:r>
      <w:r>
        <w:br/>
      </w:r>
      <w:r>
        <w:t>free from the faults of rajas and tamas, without contact with maya.</w:t>
      </w:r>
    </w:p>
    <w:p>
      <w:pPr>
        <w:spacing w:after="60"/>
        <w:ind w:left="510" w:hanging="510"/>
      </w:pPr>
      <w:r>
        <w:rPr>
          <w:b/>
          <w:i w:val="0"/>
        </w:rPr>
        <w:t>77.</w:t>
      </w:r>
      <w:r>
        <w:t xml:space="preserve"> </w:t>
      </w:r>
      <w:r>
        <w:rPr>
          <w:b w:val="0"/>
          <w:i/>
        </w:rPr>
        <w:t>"For those who seek liberation there is no means of cutting the root of karma higher than the chanting of Him whose feet are holy: after it the mind is no more attached to karma; otherwise [by atonements] it remains defiled by rajas and tamas" (Bhagavatam 6.2.46).</w:t>
      </w:r>
    </w:p>
    <w:p>
      <w:pPr>
        <w:spacing w:after="60"/>
        <w:ind w:left="510" w:hanging="510"/>
      </w:pPr>
      <w:r>
        <w:rPr>
          <w:b/>
          <w:i w:val="0"/>
        </w:rPr>
        <w:t>78.</w:t>
      </w:r>
      <w:r>
        <w:t xml:space="preserve"> One who is dying, suffering, falling or stumbling,</w:t>
      </w:r>
      <w:r>
        <w:br/>
      </w:r>
      <w:r>
        <w:t>if somehow he helplessly says "Krishna" —</w:t>
      </w:r>
    </w:p>
    <w:p>
      <w:pPr>
        <w:spacing w:after="60"/>
        <w:ind w:left="510" w:hanging="510"/>
      </w:pPr>
      <w:r>
        <w:rPr>
          <w:b/>
          <w:i w:val="0"/>
        </w:rPr>
        <w:t>79.</w:t>
      </w:r>
      <w:r>
        <w:t xml:space="preserve"> freed from the bolt of karma, he reaches the supreme goal,</w:t>
      </w:r>
      <w:r>
        <w:br/>
      </w:r>
      <w:r>
        <w:t>which in the Kali age people of another mind do not reach.</w:t>
      </w:r>
    </w:p>
    <w:p>
      <w:pPr>
        <w:spacing w:after="60"/>
        <w:ind w:left="510" w:hanging="510"/>
      </w:pPr>
      <w:r>
        <w:rPr>
          <w:b/>
          <w:i w:val="0"/>
        </w:rPr>
        <w:t>80.</w:t>
      </w:r>
      <w:r>
        <w:t xml:space="preserve"> </w:t>
      </w:r>
      <w:r>
        <w:rPr>
          <w:b w:val="0"/>
          <w:i/>
        </w:rPr>
        <w:t>"A man who, dying, suffering, falling or stumbling, helplessly utters His name is freed from the bolt of karma and attains the highest goal; yet people in Kali will not worship Him" (Bhagavatam 12.3.44).</w:t>
      </w:r>
    </w:p>
    <w:p>
      <w:pPr>
        <w:spacing w:after="60"/>
        <w:ind w:left="510" w:hanging="510"/>
      </w:pPr>
      <w:r>
        <w:rPr>
          <w:b/>
          <w:i w:val="0"/>
        </w:rPr>
        <w:t>81.</w:t>
      </w:r>
      <w:r>
        <w:t xml:space="preserve"> If one takes the Name with faith, millions of offences</w:t>
      </w:r>
      <w:r>
        <w:br/>
      </w:r>
      <w:r>
        <w:t>Krishna forgives, if there is no crookedness.</w:t>
      </w:r>
    </w:p>
    <w:p>
      <w:pPr>
        <w:spacing w:after="60"/>
        <w:ind w:left="510" w:hanging="510"/>
      </w:pPr>
      <w:r>
        <w:rPr>
          <w:b/>
          <w:i w:val="0"/>
        </w:rPr>
        <w:t>82.</w:t>
      </w:r>
      <w:r>
        <w:t xml:space="preserve"> Whoever does not believe this</w:t>
      </w:r>
      <w:r>
        <w:br/>
      </w:r>
      <w:r>
        <w:t>is most unfortunate: there is no deliverance for him.</w:t>
      </w:r>
    </w:p>
    <w:p>
      <w:pPr>
        <w:spacing w:after="60"/>
        <w:ind w:left="510" w:hanging="510"/>
      </w:pPr>
      <w:r>
        <w:rPr>
          <w:b/>
          <w:i w:val="0"/>
        </w:rPr>
        <w:t>83.</w:t>
      </w:r>
      <w:r>
        <w:t xml:space="preserve"> </w:t>
      </w:r>
      <w:r>
        <w:rPr>
          <w:b w:val="0"/>
          <w:i/>
        </w:rPr>
        <w:t>"Whoever in this world chants My names with faith — I forgive him millions of offences; there is no doubt" (Vishnu-yamala).</w:t>
      </w:r>
    </w:p>
    <w:p>
      <w:pPr>
        <w:spacing w:after="60"/>
        <w:ind w:left="510" w:hanging="510"/>
      </w:pPr>
      <w:r>
        <w:rPr>
          <w:b/>
          <w:i w:val="0"/>
        </w:rPr>
        <w:t>84.</w:t>
      </w:r>
      <w:r>
        <w:t xml:space="preserve"> Flaws of mantra, rite, place, time and articles</w:t>
      </w:r>
      <w:r>
        <w:br/>
      </w:r>
      <w:r>
        <w:t>vanish in the sankirtana of the Name, and supreme satisfaction is gained.</w:t>
      </w:r>
    </w:p>
    <w:p>
      <w:pPr>
        <w:spacing w:after="60"/>
        <w:jc w:val="both"/>
      </w:pPr>
      <w:r>
        <w:rPr>
          <w:b w:val="0"/>
          <w:i/>
        </w:rPr>
        <w:t>[p. 97]</w:t>
      </w:r>
    </w:p>
    <w:p>
      <w:pPr>
        <w:spacing w:after="60"/>
        <w:ind w:left="510" w:hanging="510"/>
      </w:pPr>
      <w:r>
        <w:rPr>
          <w:b/>
          <w:i w:val="0"/>
        </w:rPr>
        <w:t>85.</w:t>
      </w:r>
      <w:r>
        <w:t xml:space="preserve"> The Name is the chief of good works: taking refuge in It,</w:t>
      </w:r>
      <w:r>
        <w:br/>
      </w:r>
      <w:r>
        <w:t>you will surely gain perfection in other good works too.</w:t>
      </w:r>
    </w:p>
    <w:p>
      <w:pPr>
        <w:spacing w:after="60"/>
        <w:ind w:left="510" w:hanging="510"/>
      </w:pPr>
      <w:r>
        <w:rPr>
          <w:b/>
          <w:i w:val="0"/>
        </w:rPr>
        <w:t>86.</w:t>
      </w:r>
      <w:r>
        <w:t xml:space="preserve"> </w:t>
      </w:r>
      <w:r>
        <w:rPr>
          <w:b w:val="0"/>
          <w:i/>
        </w:rPr>
        <w:t>"Flaws of mantra, rite, place, time and articles — the chanting of Your name makes all flawless" (Bhagavatam 8.23.16).</w:t>
      </w:r>
    </w:p>
    <w:p>
      <w:pPr>
        <w:spacing w:after="60"/>
        <w:ind w:left="510" w:hanging="510"/>
      </w:pPr>
      <w:r>
        <w:rPr>
          <w:b/>
          <w:i w:val="0"/>
        </w:rPr>
        <w:t>87.</w:t>
      </w:r>
      <w:r>
        <w:t xml:space="preserve"> The Name is above all the Vedas: whoever doubts this</w:t>
      </w:r>
      <w:r>
        <w:br/>
      </w:r>
      <w:r>
        <w:t>will never have good fortune.</w:t>
      </w:r>
    </w:p>
    <w:p>
      <w:pPr>
        <w:spacing w:after="60"/>
        <w:ind w:left="510" w:hanging="510"/>
      </w:pPr>
      <w:r>
        <w:rPr>
          <w:b/>
          <w:i w:val="0"/>
        </w:rPr>
        <w:t>88.</w:t>
      </w:r>
      <w:r>
        <w:t xml:space="preserve"> The pranava is Krishna's name; from it the Veda was born</w:t>
      </w:r>
      <w:r>
        <w:br/>
      </w:r>
      <w:r>
        <w:t>from Brahma's mouth — understand the distinction of truth.</w:t>
      </w:r>
    </w:p>
    <w:p>
      <w:pPr>
        <w:spacing w:after="60"/>
        <w:ind w:left="510" w:hanging="510"/>
      </w:pPr>
      <w:r>
        <w:rPr>
          <w:b/>
          <w:i w:val="0"/>
        </w:rPr>
        <w:t>89.</w:t>
      </w:r>
      <w:r>
        <w:t xml:space="preserve"> He has studied the Rig, Yajur, Sama and Atharva</w:t>
      </w:r>
      <w:r>
        <w:br/>
      </w:r>
      <w:r>
        <w:t>from whose lips "Hari, Hari" is heard unceasingly.</w:t>
      </w:r>
    </w:p>
    <w:p>
      <w:pPr>
        <w:spacing w:after="60"/>
        <w:ind w:left="510" w:hanging="510"/>
      </w:pPr>
      <w:r>
        <w:rPr>
          <w:b/>
          <w:i w:val="0"/>
        </w:rPr>
        <w:t>90.</w:t>
      </w:r>
      <w:r>
        <w:t xml:space="preserve"> </w:t>
      </w:r>
      <w:r>
        <w:rPr>
          <w:b w:val="0"/>
          <w:i/>
        </w:rPr>
        <w:t>"He has studied the Rig-veda, Yajur-veda, Sama-veda and Atharva-veda who has uttered the two syllables 'Ha-ri'" (Vishnu-dharmottara).</w:t>
      </w:r>
    </w:p>
    <w:p>
      <w:pPr>
        <w:spacing w:after="60"/>
        <w:ind w:left="510" w:hanging="510"/>
      </w:pPr>
      <w:r>
        <w:rPr>
          <w:b/>
          <w:i w:val="0"/>
        </w:rPr>
        <w:t>91.</w:t>
      </w:r>
      <w:r>
        <w:t xml:space="preserve"> Why read the Rig, Yajur, Sama and Atharva?</w:t>
      </w:r>
      <w:r>
        <w:br/>
      </w:r>
      <w:r>
        <w:t>Chant the name "Govinda, Govinda".</w:t>
      </w:r>
    </w:p>
    <w:p>
      <w:pPr>
        <w:spacing w:after="60"/>
        <w:ind w:left="510" w:hanging="510"/>
      </w:pPr>
      <w:r>
        <w:rPr>
          <w:b/>
          <w:i w:val="0"/>
        </w:rPr>
        <w:t>92.</w:t>
      </w:r>
      <w:r>
        <w:t xml:space="preserve"> </w:t>
      </w:r>
      <w:r>
        <w:rPr>
          <w:b w:val="0"/>
          <w:i/>
        </w:rPr>
        <w:t>"Do not read the Rik, my dear, nor the Yajus, nor the Saman: always sing Hari's name 'Govinda'" (Skanda Purana).</w:t>
      </w:r>
    </w:p>
    <w:p>
      <w:pPr>
        <w:spacing w:after="60"/>
        <w:ind w:left="510" w:hanging="510"/>
      </w:pPr>
      <w:r>
        <w:rPr>
          <w:b/>
          <w:i w:val="0"/>
        </w:rPr>
        <w:t>93.</w:t>
      </w:r>
      <w:r>
        <w:t xml:space="preserve"> Each name of Vishnu is above all the Vedas;</w:t>
      </w:r>
      <w:r>
        <w:br/>
      </w:r>
      <w:r>
        <w:t>know that the name "Rama" is above a thousand names.</w:t>
      </w:r>
    </w:p>
    <w:p>
      <w:pPr>
        <w:spacing w:after="60"/>
        <w:ind w:left="510" w:hanging="510"/>
      </w:pPr>
      <w:r>
        <w:rPr>
          <w:b/>
          <w:i w:val="0"/>
        </w:rPr>
        <w:t>94.</w:t>
      </w:r>
      <w:r>
        <w:t xml:space="preserve"> </w:t>
      </w:r>
      <w:r>
        <w:rPr>
          <w:b w:val="0"/>
          <w:i/>
        </w:rPr>
        <w:t>"Even a single name of Vishnu is above all the Vedas; the name 'Rama' is held equal to a thousand such names" (Padma Purana).</w:t>
      </w:r>
    </w:p>
    <w:p>
      <w:pPr>
        <w:spacing w:after="60"/>
        <w:ind w:left="510" w:hanging="510"/>
      </w:pPr>
      <w:r>
        <w:rPr>
          <w:b/>
          <w:i w:val="0"/>
        </w:rPr>
        <w:t>95.</w:t>
      </w:r>
      <w:r>
        <w:t xml:space="preserve"> The fruit of reciting the thousand names three times</w:t>
      </w:r>
      <w:r>
        <w:br/>
      </w:r>
      <w:r>
        <w:t>is gained by one name of Krishna.</w:t>
      </w:r>
    </w:p>
    <w:p>
      <w:pPr>
        <w:spacing w:after="60"/>
        <w:jc w:val="both"/>
      </w:pPr>
      <w:r>
        <w:rPr>
          <w:b w:val="0"/>
          <w:i/>
        </w:rPr>
        <w:t>[p. 98]</w:t>
      </w:r>
    </w:p>
    <w:p>
      <w:pPr>
        <w:spacing w:after="60"/>
        <w:ind w:left="510" w:hanging="510"/>
      </w:pPr>
      <w:r>
        <w:rPr>
          <w:b/>
          <w:i w:val="0"/>
        </w:rPr>
        <w:t>96.</w:t>
      </w:r>
      <w:r>
        <w:t xml:space="preserve"> "Krishna Krishna Krishna Krishna Krishna Krishna Krishna he!" —</w:t>
      </w:r>
      <w:r>
        <w:br/>
      </w:r>
      <w:r>
        <w:t>chant this name all the time, devotees.</w:t>
      </w:r>
      <w:r>
        <w:rPr>
          <w:b w:val="0"/>
          <w:i w:val="0"/>
          <w:vertAlign w:val="superscript"/>
        </w:rPr>
        <w:t>5</w:t>
      </w:r>
    </w:p>
    <w:p>
      <w:pPr>
        <w:spacing w:after="60"/>
        <w:ind w:left="510" w:hanging="510"/>
      </w:pPr>
      <w:r>
        <w:rPr>
          <w:b/>
          <w:i w:val="0"/>
        </w:rPr>
        <w:t>97.</w:t>
      </w:r>
      <w:r>
        <w:t xml:space="preserve"> "Hare Krishna Hare Krishna Krishna Krishna Hare Hare</w:t>
      </w:r>
      <w:r>
        <w:br/>
      </w:r>
      <w:r>
        <w:t>Hare Rama Hare Rama Rama Rama Hare Hare" —</w:t>
      </w:r>
    </w:p>
    <w:p>
      <w:pPr>
        <w:spacing w:after="60"/>
        <w:ind w:left="510" w:hanging="510"/>
      </w:pPr>
      <w:r>
        <w:rPr>
          <w:b/>
          <w:i w:val="0"/>
        </w:rPr>
        <w:t>98.</w:t>
      </w:r>
      <w:r>
        <w:t xml:space="preserve"> in these sixteen names everything is preserved;</w:t>
      </w:r>
      <w:r>
        <w:br/>
      </w:r>
      <w:r>
        <w:t>the perfection of all fruits is gained by these sixteen names.</w:t>
      </w:r>
      <w:r>
        <w:rPr>
          <w:b w:val="0"/>
          <w:i w:val="0"/>
          <w:vertAlign w:val="superscript"/>
        </w:rPr>
        <w:t>6</w:t>
      </w:r>
    </w:p>
    <w:p>
      <w:pPr>
        <w:spacing w:after="60"/>
        <w:ind w:left="510" w:hanging="510"/>
      </w:pPr>
      <w:r>
        <w:rPr>
          <w:b/>
          <w:i w:val="0"/>
        </w:rPr>
        <w:t>99.</w:t>
      </w:r>
      <w:r>
        <w:t xml:space="preserve"> </w:t>
      </w:r>
      <w:r>
        <w:rPr>
          <w:b w:val="0"/>
          <w:i/>
        </w:rPr>
        <w:t>"The fruit of reciting the holy thousand names three times is given by a single recitation of one name of Krishna" (Brahmanda Purana).</w:t>
      </w:r>
    </w:p>
    <w:p>
      <w:pPr>
        <w:spacing w:after="60"/>
        <w:ind w:left="510" w:hanging="510"/>
      </w:pPr>
      <w:r>
        <w:rPr>
          <w:b/>
          <w:i w:val="0"/>
        </w:rPr>
        <w:t>100.</w:t>
      </w:r>
      <w:r>
        <w:t xml:space="preserve"> What fruit comes from the toils of pilgrimage?</w:t>
      </w:r>
      <w:r>
        <w:br/>
      </w:r>
      <w:r>
        <w:t>Singing "Hare Krishna" daily, you will gain all fruits.</w:t>
      </w:r>
    </w:p>
    <w:p>
      <w:pPr>
        <w:spacing w:after="60"/>
        <w:ind w:left="510" w:hanging="510"/>
      </w:pPr>
      <w:r>
        <w:rPr>
          <w:b/>
          <w:i w:val="0"/>
        </w:rPr>
        <w:t>101.</w:t>
      </w:r>
      <w:r>
        <w:t xml:space="preserve"> Why wander to Kurukshetra, Kashi, Pushkara</w:t>
      </w:r>
      <w:r>
        <w:br/>
      </w:r>
      <w:r>
        <w:t>for one on the tip of whose tongue is Hari's name every moment?</w:t>
      </w:r>
    </w:p>
    <w:p>
      <w:pPr>
        <w:spacing w:after="60"/>
        <w:ind w:left="510" w:hanging="510"/>
      </w:pPr>
      <w:r>
        <w:rPr>
          <w:b/>
          <w:i w:val="0"/>
        </w:rPr>
        <w:t>102.</w:t>
      </w:r>
      <w:r>
        <w:t xml:space="preserve"> </w:t>
      </w:r>
      <w:r>
        <w:rPr>
          <w:b w:val="0"/>
          <w:i/>
        </w:rPr>
        <w:t>"What is Kurukshetra to him, what Kashi or Pushkara, on the tip of whose tongue are the two syllables 'Ha-ri'?" (Skanda Purana).</w:t>
      </w:r>
    </w:p>
    <w:p>
      <w:pPr>
        <w:spacing w:after="60"/>
        <w:ind w:left="510" w:hanging="510"/>
      </w:pPr>
      <w:r>
        <w:rPr>
          <w:b/>
          <w:i w:val="0"/>
        </w:rPr>
        <w:t>103.</w:t>
      </w:r>
      <w:r>
        <w:t xml:space="preserve"> What a man [gains] from thousands of millions of holy places,</w:t>
      </w:r>
      <w:r>
        <w:br/>
      </w:r>
      <w:r>
        <w:t>that fruit the kirtana of Hari's name gives.</w:t>
      </w:r>
    </w:p>
    <w:p>
      <w:pPr>
        <w:spacing w:after="60"/>
        <w:ind w:left="510" w:hanging="510"/>
      </w:pPr>
      <w:r>
        <w:rPr>
          <w:b/>
          <w:i w:val="0"/>
        </w:rPr>
        <w:t>104.</w:t>
      </w:r>
      <w:r>
        <w:t xml:space="preserve"> </w:t>
      </w:r>
      <w:r>
        <w:rPr>
          <w:b w:val="0"/>
          <w:i/>
        </w:rPr>
        <w:t>"Thousands of millions of holy places, hundreds of millions of holy places — all this [is given] by the kirtana of Vishnu's name" (Vamana Purana).</w:t>
      </w:r>
    </w:p>
    <w:p>
      <w:pPr>
        <w:spacing w:after="60"/>
        <w:ind w:left="510" w:hanging="510"/>
      </w:pPr>
      <w:r>
        <w:rPr>
          <w:b/>
          <w:i w:val="0"/>
        </w:rPr>
        <w:t>105.</w:t>
      </w:r>
      <w:r>
        <w:t xml:space="preserve"> Sitting at Kurukshetra, the sage Vishvamitra says:</w:t>
      </w:r>
      <w:r>
        <w:br/>
      </w:r>
      <w:r>
        <w:t>"I have heard the names of many holy places on earth —</w:t>
      </w:r>
    </w:p>
    <w:p>
      <w:pPr>
        <w:spacing w:after="60"/>
        <w:ind w:left="510" w:hanging="510"/>
      </w:pPr>
      <w:r>
        <w:rPr>
          <w:b/>
          <w:i w:val="0"/>
        </w:rPr>
        <w:t>106.</w:t>
      </w:r>
      <w:r>
        <w:t xml:space="preserve"> none equals even a ten-millionth part</w:t>
      </w:r>
      <w:r>
        <w:br/>
      </w:r>
      <w:r>
        <w:t>of the kirtana of Hari's name": this word is most precious.</w:t>
      </w:r>
    </w:p>
    <w:p>
      <w:pPr>
        <w:spacing w:after="60"/>
        <w:jc w:val="both"/>
      </w:pPr>
      <w:r>
        <w:rPr>
          <w:b w:val="0"/>
          <w:i/>
        </w:rPr>
        <w:t>[p. 99]</w:t>
      </w:r>
    </w:p>
    <w:p>
      <w:pPr>
        <w:spacing w:after="60"/>
        <w:ind w:left="510" w:hanging="510"/>
      </w:pPr>
      <w:r>
        <w:rPr>
          <w:b/>
          <w:i w:val="0"/>
        </w:rPr>
        <w:t>107.</w:t>
      </w:r>
      <w:r>
        <w:t xml:space="preserve"> </w:t>
      </w:r>
      <w:r>
        <w:rPr>
          <w:b w:val="0"/>
          <w:i/>
        </w:rPr>
        <w:t>"Many famous holy places are heard of; they do not equal even a ten-millionth part of the kirtana of Hari's name" (Vishvamitra-samhita).</w:t>
      </w:r>
    </w:p>
    <w:p>
      <w:pPr>
        <w:spacing w:after="60"/>
        <w:ind w:left="510" w:hanging="510"/>
      </w:pPr>
      <w:r>
        <w:rPr>
          <w:b/>
          <w:i w:val="0"/>
        </w:rPr>
        <w:t>108.</w:t>
      </w:r>
      <w:r>
        <w:t xml:space="preserve"> What need is there of the vastness of Vedas, Agamas and shastras?</w:t>
      </w:r>
      <w:r>
        <w:br/>
      </w:r>
      <w:r>
        <w:t>Why do people wander to many holy places?</w:t>
      </w:r>
    </w:p>
    <w:p>
      <w:pPr>
        <w:spacing w:after="60"/>
        <w:ind w:left="510" w:hanging="510"/>
      </w:pPr>
      <w:r>
        <w:rPr>
          <w:b/>
          <w:i w:val="0"/>
        </w:rPr>
        <w:t>109.</w:t>
      </w:r>
      <w:r>
        <w:t xml:space="preserve"> Whoever desires his own liberation, let that good man</w:t>
      </w:r>
      <w:r>
        <w:br/>
      </w:r>
      <w:r>
        <w:t>chant: "Govinda, Govinda".</w:t>
      </w:r>
    </w:p>
    <w:p>
      <w:pPr>
        <w:spacing w:after="60"/>
        <w:ind w:left="510" w:hanging="510"/>
      </w:pPr>
      <w:r>
        <w:rPr>
          <w:b/>
          <w:i w:val="0"/>
        </w:rPr>
        <w:t>110.</w:t>
      </w:r>
      <w:r>
        <w:t xml:space="preserve"> </w:t>
      </w:r>
      <w:r>
        <w:rPr>
          <w:b w:val="0"/>
          <w:i/>
        </w:rPr>
        <w:t>"What use, my dear, is the vastness of the words of the Vedas and Agamas, what use the many holy places? If you desire the cause of your own liberation, say clearly 'Govinda, Govinda'."</w:t>
      </w:r>
    </w:p>
    <w:p>
      <w:pPr>
        <w:spacing w:after="60"/>
        <w:ind w:left="510" w:hanging="510"/>
      </w:pPr>
      <w:r>
        <w:rPr>
          <w:b/>
          <w:i w:val="0"/>
        </w:rPr>
        <w:t>111.</w:t>
      </w:r>
      <w:r>
        <w:t xml:space="preserve"> Know for certain: the Name is above all good works;</w:t>
      </w:r>
      <w:r>
        <w:br/>
      </w:r>
      <w:r>
        <w:t>whoever believes this has fulfilled all dharma.</w:t>
      </w:r>
    </w:p>
    <w:p>
      <w:pPr>
        <w:spacing w:after="60"/>
        <w:ind w:left="510" w:hanging="510"/>
      </w:pPr>
      <w:r>
        <w:rPr>
          <w:b/>
          <w:i w:val="0"/>
        </w:rPr>
        <w:t>112.</w:t>
      </w:r>
      <w:r>
        <w:t xml:space="preserve"> The gift of millions of cows at every eclipse,</w:t>
      </w:r>
      <w:r>
        <w:br/>
      </w:r>
      <w:r>
        <w:t>kalpa-vasa at Prayaga in the month of Magha according to rule,</w:t>
      </w:r>
    </w:p>
    <w:p>
      <w:pPr>
        <w:spacing w:after="60"/>
        <w:ind w:left="510" w:hanging="510"/>
      </w:pPr>
      <w:r>
        <w:rPr>
          <w:b/>
          <w:i w:val="0"/>
        </w:rPr>
        <w:t>113.</w:t>
      </w:r>
      <w:r>
        <w:t xml:space="preserve"> ten thousand sacrifices, the gift of a golden Mount Meru —</w:t>
      </w:r>
      <w:r>
        <w:br/>
      </w:r>
      <w:r>
        <w:t>do not equal a hundredth part of Hari's name.</w:t>
      </w:r>
    </w:p>
    <w:p>
      <w:pPr>
        <w:spacing w:after="60"/>
        <w:ind w:left="510" w:hanging="510"/>
      </w:pPr>
      <w:r>
        <w:rPr>
          <w:b/>
          <w:i w:val="0"/>
        </w:rPr>
        <w:t>114.</w:t>
      </w:r>
      <w:r>
        <w:t xml:space="preserve"> </w:t>
      </w:r>
      <w:r>
        <w:rPr>
          <w:b w:val="0"/>
          <w:i/>
        </w:rPr>
        <w:t>"The gift of ten million cows at an eclipse, kalpa-vasa by the waters of the Ganga at Prayaga, ten thousand sacrifices, the gift of a mountain of gold — do not equal a hundredth part of the kirtana of Govinda" (Laghu-bhagavata).</w:t>
      </w:r>
    </w:p>
    <w:p>
      <w:pPr>
        <w:spacing w:after="60"/>
        <w:ind w:left="510" w:hanging="510"/>
      </w:pPr>
      <w:r>
        <w:rPr>
          <w:b/>
          <w:i w:val="0"/>
        </w:rPr>
        <w:t>115.</w:t>
      </w:r>
      <w:r>
        <w:t xml:space="preserve"> Though very many ishta and purta works be done,</w:t>
      </w:r>
      <w:r>
        <w:br/>
      </w:r>
      <w:r>
        <w:t>the scriptures say: all of them are causes of worldly existence.</w:t>
      </w:r>
    </w:p>
    <w:p>
      <w:pPr>
        <w:spacing w:after="60"/>
        <w:ind w:left="510" w:hanging="510"/>
      </w:pPr>
      <w:r>
        <w:rPr>
          <w:b/>
          <w:i w:val="0"/>
        </w:rPr>
        <w:t>116.</w:t>
      </w:r>
      <w:r>
        <w:t xml:space="preserve"> Hari's name easily grants the boon of release from existence:</w:t>
      </w:r>
      <w:r>
        <w:br/>
      </w:r>
      <w:r>
        <w:t>the fruits of karma are insignificant before the Name.</w:t>
      </w:r>
    </w:p>
    <w:p>
      <w:pPr>
        <w:spacing w:after="60"/>
        <w:jc w:val="both"/>
      </w:pPr>
      <w:r>
        <w:rPr>
          <w:b w:val="0"/>
          <w:i/>
        </w:rPr>
        <w:t>[p. 100]</w:t>
      </w:r>
    </w:p>
    <w:p>
      <w:pPr>
        <w:spacing w:after="60"/>
        <w:ind w:left="510" w:hanging="510"/>
      </w:pPr>
      <w:r>
        <w:rPr>
          <w:b/>
          <w:i w:val="0"/>
        </w:rPr>
        <w:t>117.</w:t>
      </w:r>
      <w:r>
        <w:t xml:space="preserve"> </w:t>
      </w:r>
      <w:r>
        <w:rPr>
          <w:b w:val="0"/>
          <w:i/>
        </w:rPr>
        <w:t>"Ishta and purta works, though performed in great number, are the cause of worldly existence; but Hari's name grants liberation" (Baudhayana-samhita).</w:t>
      </w:r>
    </w:p>
    <w:p>
      <w:pPr>
        <w:spacing w:after="60"/>
        <w:ind w:left="510" w:hanging="510"/>
      </w:pPr>
      <w:r>
        <w:rPr>
          <w:b/>
          <w:i w:val="0"/>
        </w:rPr>
        <w:t>118.</w:t>
      </w:r>
      <w:r>
        <w:t xml:space="preserve"> What hope do you place in sankhya, ashtanga and other yoga?</w:t>
      </w:r>
      <w:r>
        <w:br/>
      </w:r>
      <w:r>
        <w:t>If you want liberation, always perform the kirtana of Govinda.</w:t>
      </w:r>
    </w:p>
    <w:p>
      <w:pPr>
        <w:spacing w:after="60"/>
        <w:ind w:left="510" w:hanging="510"/>
      </w:pPr>
      <w:r>
        <w:rPr>
          <w:b/>
          <w:i w:val="0"/>
        </w:rPr>
        <w:t>119.</w:t>
      </w:r>
      <w:r>
        <w:t xml:space="preserve"> Even liberation is a small fruit beside the Name:</w:t>
      </w:r>
      <w:r>
        <w:br/>
      </w:r>
      <w:r>
        <w:t>even by the Name chanted with neglect the jiva is liberated.</w:t>
      </w:r>
    </w:p>
    <w:p>
      <w:pPr>
        <w:spacing w:after="60"/>
        <w:ind w:left="510" w:hanging="510"/>
      </w:pPr>
      <w:r>
        <w:rPr>
          <w:b/>
          <w:i w:val="0"/>
        </w:rPr>
        <w:t>120.</w:t>
      </w:r>
      <w:r>
        <w:t xml:space="preserve"> </w:t>
      </w:r>
      <w:r>
        <w:rPr>
          <w:b w:val="0"/>
          <w:i/>
        </w:rPr>
        <w:t>"What will sankhya do, what the yogas, O leader of men? If you desire liberation, O king of kings, perform the kirtana of Govinda" (Garuda Purana).</w:t>
      </w:r>
    </w:p>
    <w:p>
      <w:pPr>
        <w:spacing w:after="60"/>
        <w:ind w:left="510" w:hanging="510"/>
      </w:pPr>
      <w:r>
        <w:rPr>
          <w:b/>
          <w:i w:val="0"/>
        </w:rPr>
        <w:t>121.</w:t>
      </w:r>
      <w:r>
        <w:t xml:space="preserve"> Though he be an eater of dogs, he is called the best of the twice-born</w:t>
      </w:r>
      <w:r>
        <w:br/>
      </w:r>
      <w:r>
        <w:t>if Krishna's name dances on the tip of his tongue.</w:t>
      </w:r>
    </w:p>
    <w:p>
      <w:pPr>
        <w:spacing w:after="60"/>
        <w:ind w:left="510" w:hanging="510"/>
      </w:pPr>
      <w:r>
        <w:rPr>
          <w:b/>
          <w:i w:val="0"/>
        </w:rPr>
        <w:t>122.</w:t>
      </w:r>
      <w:r>
        <w:t xml:space="preserve"> He has performed all austerities, bathed in all holy places,</w:t>
      </w:r>
      <w:r>
        <w:br/>
      </w:r>
      <w:r>
        <w:t>studied all the Vedas — he is an Arya and wise;</w:t>
      </w:r>
    </w:p>
    <w:p>
      <w:pPr>
        <w:spacing w:after="60"/>
        <w:ind w:left="510" w:hanging="510"/>
      </w:pPr>
      <w:r>
        <w:rPr>
          <w:b/>
          <w:i w:val="0"/>
        </w:rPr>
        <w:t>123.</w:t>
      </w:r>
      <w:r>
        <w:t xml:space="preserve"> by the power of these practices, fortunate,</w:t>
      </w:r>
      <w:r>
        <w:br/>
      </w:r>
      <w:r>
        <w:t>he always sings Hari's name with his tongue.</w:t>
      </w:r>
    </w:p>
    <w:p>
      <w:pPr>
        <w:spacing w:after="60"/>
        <w:ind w:left="510" w:hanging="510"/>
      </w:pPr>
      <w:r>
        <w:rPr>
          <w:b/>
          <w:i w:val="0"/>
        </w:rPr>
        <w:t>124.</w:t>
      </w:r>
      <w:r>
        <w:t xml:space="preserve"> </w:t>
      </w:r>
      <w:r>
        <w:rPr>
          <w:b w:val="0"/>
          <w:i/>
        </w:rPr>
        <w:t>"Oh, how great is even a dog-eater on the tip of whose tongue is Your name! Those who utter Your name have performed austerities, offered sacrifices, bathed; they are Aryas and have studied the Vedas" (Bhagavatam 3.33.7).</w:t>
      </w:r>
    </w:p>
    <w:p>
      <w:pPr>
        <w:spacing w:after="60"/>
        <w:ind w:left="510" w:hanging="510"/>
      </w:pPr>
      <w:r>
        <w:rPr>
          <w:b/>
          <w:i w:val="0"/>
        </w:rPr>
        <w:t>125.</w:t>
      </w:r>
      <w:r>
        <w:t xml:space="preserve"> Hari's name is the great mantra that grants all goals:</w:t>
      </w:r>
      <w:r>
        <w:br/>
      </w:r>
      <w:r>
        <w:t>all the Vedas, Agamas and Tantras proclaim it aloud.</w:t>
      </w:r>
    </w:p>
    <w:p>
      <w:pPr>
        <w:spacing w:after="60"/>
        <w:ind w:left="510" w:hanging="510"/>
      </w:pPr>
      <w:r>
        <w:rPr>
          <w:b/>
          <w:i w:val="0"/>
        </w:rPr>
        <w:t>126.</w:t>
      </w:r>
      <w:r>
        <w:t xml:space="preserve"> By the power of Hari's name the six [enemies] are subdued,</w:t>
      </w:r>
      <w:r>
        <w:br/>
      </w:r>
      <w:r>
        <w:t>foes are restrained and spiritual practice is accomplished.</w:t>
      </w:r>
    </w:p>
    <w:p>
      <w:pPr>
        <w:spacing w:after="60"/>
        <w:jc w:val="both"/>
      </w:pPr>
      <w:r>
        <w:rPr>
          <w:b w:val="0"/>
          <w:i/>
        </w:rPr>
        <w:t>[p. 101]</w:t>
      </w:r>
    </w:p>
    <w:p>
      <w:pPr>
        <w:spacing w:after="60"/>
        <w:ind w:left="510" w:hanging="510"/>
      </w:pPr>
      <w:r>
        <w:rPr>
          <w:b/>
          <w:i w:val="0"/>
        </w:rPr>
        <w:t>127.</w:t>
      </w:r>
      <w:r>
        <w:t xml:space="preserve"> </w:t>
      </w:r>
      <w:r>
        <w:rPr>
          <w:b w:val="0"/>
          <w:i/>
        </w:rPr>
        <w:t>"The chanting of Vishnu's name is the supreme means of subduing the six [enemies] and restraining foes; truly it is the root of the spiritual" (Skanda Purana).</w:t>
      </w:r>
    </w:p>
    <w:p>
      <w:pPr>
        <w:spacing w:after="60"/>
        <w:ind w:left="510" w:hanging="510"/>
      </w:pPr>
      <w:r>
        <w:rPr>
          <w:b/>
          <w:i w:val="0"/>
        </w:rPr>
        <w:t>128.</w:t>
      </w:r>
      <w:r>
        <w:t xml:space="preserve"> The Aryas who know qualities and take the essence honour Kali:</w:t>
      </w:r>
      <w:r>
        <w:br/>
      </w:r>
      <w:r>
        <w:t>in Kali all goals are gained by nama-sankirtana.</w:t>
      </w:r>
    </w:p>
    <w:p>
      <w:pPr>
        <w:spacing w:after="60"/>
        <w:ind w:left="510" w:hanging="510"/>
      </w:pPr>
      <w:r>
        <w:rPr>
          <w:b/>
          <w:i w:val="0"/>
        </w:rPr>
        <w:t>129.</w:t>
      </w:r>
      <w:r>
        <w:t xml:space="preserve"> </w:t>
      </w:r>
      <w:r>
        <w:rPr>
          <w:b w:val="0"/>
          <w:i/>
        </w:rPr>
        <w:t>"The Aryas who know true worth and take the essence honour the Kali age, in which every goal is attained by sankirtana alone" (Bhagavatam 11.5.36).</w:t>
      </w:r>
    </w:p>
    <w:p>
      <w:pPr>
        <w:spacing w:after="60"/>
        <w:ind w:left="510" w:hanging="510"/>
      </w:pPr>
      <w:r>
        <w:rPr>
          <w:b/>
          <w:i w:val="0"/>
        </w:rPr>
        <w:t>130.</w:t>
      </w:r>
      <w:r>
        <w:t xml:space="preserve"> The Name is all-powerful, equal to Krishna:</w:t>
      </w:r>
      <w:r>
        <w:br/>
      </w:r>
      <w:r>
        <w:t>all Krishna's powers are present in the Name.</w:t>
      </w:r>
    </w:p>
    <w:p>
      <w:pPr>
        <w:spacing w:after="60"/>
        <w:ind w:left="510" w:hanging="510"/>
      </w:pPr>
      <w:r>
        <w:rPr>
          <w:b/>
          <w:i w:val="0"/>
        </w:rPr>
        <w:t>131.</w:t>
      </w:r>
      <w:r>
        <w:t xml:space="preserve"> Whatever powers there were in gifts, vows, austerities and holy places,</w:t>
      </w:r>
      <w:r>
        <w:br/>
      </w:r>
      <w:r>
        <w:t>distributed among the gods in the karma-kanda,</w:t>
      </w:r>
    </w:p>
    <w:p>
      <w:pPr>
        <w:spacing w:after="60"/>
        <w:ind w:left="510" w:hanging="510"/>
      </w:pPr>
      <w:r>
        <w:rPr>
          <w:b/>
          <w:i w:val="0"/>
        </w:rPr>
        <w:t>132.</w:t>
      </w:r>
      <w:r>
        <w:t xml:space="preserve"> in the rajasuya, the ashvamedha, in spiritual knowledge —</w:t>
      </w:r>
      <w:r>
        <w:br/>
      </w:r>
      <w:r>
        <w:t>drawing them all in, Krishna placed them in His own name.</w:t>
      </w:r>
    </w:p>
    <w:p>
      <w:pPr>
        <w:spacing w:after="60"/>
        <w:ind w:left="510" w:hanging="510"/>
      </w:pPr>
      <w:r>
        <w:rPr>
          <w:b/>
          <w:i w:val="0"/>
        </w:rPr>
        <w:t>133.</w:t>
      </w:r>
      <w:r>
        <w:t xml:space="preserve"> </w:t>
      </w:r>
      <w:r>
        <w:rPr>
          <w:b w:val="0"/>
          <w:i/>
        </w:rPr>
        <w:t>"The powers that resided in gifts, vows, austerities, holy places and sacred fields, the purifying powers of gods and saints, the powers of the rajasuya and ashvamedha and the knowledge of the spiritual — Hari drew them all in and placed them in His names" (Skanda Purana).</w:t>
      </w:r>
    </w:p>
    <w:p>
      <w:pPr>
        <w:spacing w:after="60"/>
        <w:ind w:left="510" w:hanging="510"/>
      </w:pPr>
      <w:r>
        <w:rPr>
          <w:b/>
          <w:i w:val="0"/>
        </w:rPr>
        <w:t>134.</w:t>
      </w:r>
      <w:r>
        <w:t xml:space="preserve"> All the meanings and powers of Sri Krishna, God of gods,</w:t>
      </w:r>
      <w:r>
        <w:br/>
      </w:r>
      <w:r>
        <w:t>are placed in all the names; for whichever one has attraction —</w:t>
      </w:r>
    </w:p>
    <w:p>
      <w:pPr>
        <w:spacing w:after="60"/>
        <w:ind w:left="510" w:hanging="510"/>
      </w:pPr>
      <w:r>
        <w:rPr>
          <w:b/>
          <w:i w:val="0"/>
        </w:rPr>
        <w:t>135.</w:t>
      </w:r>
      <w:r>
        <w:t xml:space="preserve"> apply that name to every purpose:</w:t>
      </w:r>
      <w:r>
        <w:br/>
      </w:r>
      <w:r>
        <w:t>from all meanings and powers everything will be gained.</w:t>
      </w:r>
    </w:p>
    <w:p>
      <w:pPr>
        <w:spacing w:after="60"/>
        <w:ind w:left="510" w:hanging="510"/>
      </w:pPr>
      <w:r>
        <w:rPr>
          <w:b/>
          <w:i w:val="0"/>
        </w:rPr>
        <w:t>136.</w:t>
      </w:r>
      <w:r>
        <w:t xml:space="preserve"> </w:t>
      </w:r>
      <w:r>
        <w:rPr>
          <w:b w:val="0"/>
          <w:i/>
        </w:rPr>
        <w:t>"Of the God of gods, the Bearer of the discus, endowed with all meanings and powers — whatever name one likes, apply it to all purposes" (Brahmanda Purana).</w:t>
      </w:r>
    </w:p>
    <w:p>
      <w:pPr>
        <w:spacing w:after="60"/>
        <w:jc w:val="both"/>
      </w:pPr>
      <w:r>
        <w:rPr>
          <w:b w:val="0"/>
          <w:i/>
        </w:rPr>
        <w:t>[p. 102]</w:t>
      </w:r>
    </w:p>
    <w:p>
      <w:pPr>
        <w:spacing w:after="60"/>
        <w:ind w:left="510" w:hanging="510"/>
      </w:pPr>
      <w:r>
        <w:rPr>
          <w:b/>
          <w:i w:val="0"/>
        </w:rPr>
        <w:t>137.</w:t>
      </w:r>
      <w:r>
        <w:t xml:space="preserve"> By the sankirtana of Hrishikesha the world rejoices;</w:t>
      </w:r>
      <w:r>
        <w:br/>
      </w:r>
      <w:r>
        <w:t>with love, with a joyful heart, it is ever content;</w:t>
      </w:r>
    </w:p>
    <w:p>
      <w:pPr>
        <w:spacing w:after="60"/>
        <w:ind w:left="510" w:hanging="510"/>
      </w:pPr>
      <w:r>
        <w:rPr>
          <w:b/>
          <w:i w:val="0"/>
        </w:rPr>
        <w:t>138.</w:t>
      </w:r>
      <w:r>
        <w:t xml:space="preserve"> daityas and rakshasas flee in fear,</w:t>
      </w:r>
      <w:r>
        <w:br/>
      </w:r>
      <w:r>
        <w:t>and the hosts of siddhas always bow at His feet.</w:t>
      </w:r>
    </w:p>
    <w:p>
      <w:pPr>
        <w:spacing w:after="60"/>
        <w:ind w:left="510" w:hanging="510"/>
      </w:pPr>
      <w:r>
        <w:rPr>
          <w:b/>
          <w:i w:val="0"/>
        </w:rPr>
        <w:t>139.</w:t>
      </w:r>
      <w:r>
        <w:t xml:space="preserve"> As Krishna is, so is the Name: the might of the Name</w:t>
      </w:r>
      <w:r>
        <w:br/>
      </w:r>
      <w:r>
        <w:t>is fitting; there is no lack in it.</w:t>
      </w:r>
    </w:p>
    <w:p>
      <w:pPr>
        <w:spacing w:after="60"/>
        <w:ind w:left="510" w:hanging="510"/>
      </w:pPr>
      <w:r>
        <w:rPr>
          <w:b/>
          <w:i w:val="0"/>
        </w:rPr>
        <w:t>140.</w:t>
      </w:r>
      <w:r>
        <w:t xml:space="preserve"> </w:t>
      </w:r>
      <w:r>
        <w:rPr>
          <w:b w:val="0"/>
          <w:i/>
        </w:rPr>
        <w:t>"Rightly, O Hrishikesha, the world rejoices and is attached in glorifying You; the rakshasas flee in fear in all directions, and all the hosts of siddhas bow down" (Gita 11.36).</w:t>
      </w:r>
    </w:p>
    <w:p>
      <w:pPr>
        <w:spacing w:after="60"/>
        <w:ind w:left="510" w:hanging="510"/>
      </w:pPr>
      <w:r>
        <w:rPr>
          <w:b/>
          <w:i w:val="0"/>
        </w:rPr>
        <w:t>141.</w:t>
      </w:r>
      <w:r>
        <w:t xml:space="preserve"> In Sri Nama-kirtana there is no consideration of varna and the like:</w:t>
      </w:r>
      <w:r>
        <w:br/>
      </w:r>
      <w:r>
        <w:t>the rules of diksha and purashcharya are no hindrance to it.</w:t>
      </w:r>
    </w:p>
    <w:p>
      <w:pPr>
        <w:spacing w:after="60"/>
        <w:ind w:left="510" w:hanging="510"/>
      </w:pPr>
      <w:r>
        <w:rPr>
          <w:b/>
          <w:i w:val="0"/>
        </w:rPr>
        <w:t>142.</w:t>
      </w:r>
      <w:r>
        <w:t xml:space="preserve"> One from whose lips "Narayana, Jagannatha, Vasudeva, Janardana" is always heard —</w:t>
      </w:r>
      <w:r>
        <w:br/>
      </w:r>
      <w:r>
        <w:t>he is worthy of honour, he is a guru.</w:t>
      </w:r>
    </w:p>
    <w:p>
      <w:pPr>
        <w:spacing w:after="60"/>
        <w:ind w:left="510" w:hanging="510"/>
      </w:pPr>
      <w:r>
        <w:rPr>
          <w:b/>
          <w:i w:val="0"/>
        </w:rPr>
        <w:t>143.</w:t>
      </w:r>
      <w:r>
        <w:t xml:space="preserve"> Lying down, sleeping, walking and sitting —</w:t>
      </w:r>
      <w:r>
        <w:br/>
      </w:r>
      <w:r>
        <w:t>whoever repeats Krishna's name is honourable in every way.</w:t>
      </w:r>
    </w:p>
    <w:p>
      <w:pPr>
        <w:spacing w:after="60"/>
        <w:ind w:left="510" w:hanging="510"/>
      </w:pPr>
      <w:r>
        <w:rPr>
          <w:b/>
          <w:i w:val="0"/>
        </w:rPr>
        <w:t>144.</w:t>
      </w:r>
      <w:r>
        <w:t xml:space="preserve"> </w:t>
      </w:r>
      <w:r>
        <w:rPr>
          <w:b w:val="0"/>
          <w:i/>
        </w:rPr>
        <w:t>"Those who daily say 'Narayana, Jagannatha, Vasudeva, Janardana' are honoured everywhere. Sleeping, eating, walking, standing, rising and speaking — to those who utter Hari's name, ever obeisance, obeisance" (Brihan-naradiya Purana).</w:t>
      </w:r>
    </w:p>
    <w:p>
      <w:pPr>
        <w:spacing w:after="60"/>
        <w:ind w:left="510" w:hanging="510"/>
      </w:pPr>
      <w:r>
        <w:rPr>
          <w:b/>
          <w:i w:val="0"/>
        </w:rPr>
        <w:t>145.</w:t>
      </w:r>
      <w:r>
        <w:t xml:space="preserve"> Be it a woman, a shudra, a pulkasa, a yavana or anyone —</w:t>
      </w:r>
      <w:r>
        <w:br/>
      </w:r>
      <w:r>
        <w:t>if he sings Krishna's name, he too is an honoured guru.</w:t>
      </w:r>
    </w:p>
    <w:p>
      <w:pPr>
        <w:spacing w:after="60"/>
        <w:jc w:val="both"/>
      </w:pPr>
      <w:r>
        <w:rPr>
          <w:b w:val="0"/>
          <w:i/>
        </w:rPr>
        <w:t>[p. 103]</w:t>
      </w:r>
    </w:p>
    <w:p>
      <w:pPr>
        <w:spacing w:after="60"/>
        <w:ind w:left="510" w:hanging="510"/>
      </w:pPr>
      <w:r>
        <w:rPr>
          <w:b/>
          <w:i w:val="0"/>
        </w:rPr>
        <w:t>146.</w:t>
      </w:r>
      <w:r>
        <w:t xml:space="preserve"> </w:t>
      </w:r>
      <w:r>
        <w:rPr>
          <w:b w:val="0"/>
          <w:i/>
        </w:rPr>
        <w:t>"Women, shudras, pulkasas and others born of sinful wombs — if they glorify Hari with devotion, to them obeisance, obeisance" (Narayana-vyuha-stava).</w:t>
      </w:r>
    </w:p>
    <w:p>
      <w:pPr>
        <w:spacing w:after="60"/>
        <w:ind w:left="510" w:hanging="510"/>
      </w:pPr>
      <w:r>
        <w:rPr>
          <w:b/>
          <w:i w:val="0"/>
        </w:rPr>
        <w:t>147.</w:t>
      </w:r>
      <w:r>
        <w:t xml:space="preserve"> One with no other refuge, a pleasure-seeker, a tormentor of others,</w:t>
      </w:r>
      <w:r>
        <w:br/>
      </w:r>
      <w:r>
        <w:t>devoid of knowledge, detachment and brahmacharya, a sinner,</w:t>
      </w:r>
    </w:p>
    <w:p>
      <w:pPr>
        <w:spacing w:after="60"/>
        <w:ind w:left="510" w:hanging="510"/>
      </w:pPr>
      <w:r>
        <w:rPr>
          <w:b/>
          <w:i w:val="0"/>
        </w:rPr>
        <w:t>148.</w:t>
      </w:r>
      <w:r>
        <w:t xml:space="preserve"> devoid of all dharma — if he repeats the Name,</w:t>
      </w:r>
      <w:r>
        <w:br/>
      </w:r>
      <w:r>
        <w:t>the destination he reaches is not reached by all the righteous.</w:t>
      </w:r>
    </w:p>
    <w:p>
      <w:pPr>
        <w:spacing w:after="60"/>
        <w:ind w:left="510" w:hanging="510"/>
      </w:pPr>
      <w:r>
        <w:rPr>
          <w:b/>
          <w:i w:val="0"/>
        </w:rPr>
        <w:t>149.</w:t>
      </w:r>
      <w:r>
        <w:t xml:space="preserve"> </w:t>
      </w:r>
      <w:r>
        <w:rPr>
          <w:b w:val="0"/>
          <w:i/>
        </w:rPr>
        <w:t>"Mortals with no other refuge, pleasure-seekers, tormentors of others, devoid of knowledge and detachment, of brahmacharya and the like, having abandoned all dharma, whose one thing is the name of Vishnu alone, easily reach a destination that not even all the righteous reach" (Padma Purana).</w:t>
      </w:r>
    </w:p>
    <w:p>
      <w:pPr>
        <w:spacing w:after="60"/>
        <w:ind w:left="510" w:hanging="510"/>
      </w:pPr>
      <w:r>
        <w:rPr>
          <w:b/>
          <w:i w:val="0"/>
        </w:rPr>
        <w:t>150.</w:t>
      </w:r>
      <w:r>
        <w:t xml:space="preserve"> For taking Hari's name there is no rule of place and time;</w:t>
      </w:r>
      <w:r>
        <w:br/>
      </w:r>
      <w:r>
        <w:t>I find no prohibition for one unclean after eating or in impurity.</w:t>
      </w:r>
    </w:p>
    <w:p>
      <w:pPr>
        <w:spacing w:after="60"/>
        <w:ind w:left="510" w:hanging="510"/>
      </w:pPr>
      <w:r>
        <w:rPr>
          <w:b/>
          <w:i w:val="0"/>
        </w:rPr>
        <w:t>151.</w:t>
      </w:r>
      <w:r>
        <w:t xml:space="preserve"> </w:t>
      </w:r>
      <w:r>
        <w:rPr>
          <w:b w:val="0"/>
          <w:i/>
        </w:rPr>
        <w:t>"There is no rule of place for it, nor rule of time; there is no prohibition for the unclean and the like in the name of Sri Hari, O hunter" (Vishnu-dharma).</w:t>
      </w:r>
    </w:p>
    <w:p>
      <w:pPr>
        <w:spacing w:after="60"/>
        <w:ind w:left="510" w:hanging="510"/>
      </w:pPr>
      <w:r>
        <w:rPr>
          <w:b/>
          <w:i w:val="0"/>
        </w:rPr>
        <w:t>152.</w:t>
      </w:r>
      <w:r>
        <w:t xml:space="preserve"> Always and everywhere chant Krishna's name,</w:t>
      </w:r>
      <w:r>
        <w:br/>
      </w:r>
      <w:r>
        <w:t>do not regard impurity: the Name is independent and purifying.</w:t>
      </w:r>
    </w:p>
    <w:p>
      <w:pPr>
        <w:spacing w:after="60"/>
        <w:ind w:left="510" w:hanging="510"/>
      </w:pPr>
      <w:r>
        <w:rPr>
          <w:b/>
          <w:i w:val="0"/>
        </w:rPr>
        <w:t>153.</w:t>
      </w:r>
      <w:r>
        <w:t xml:space="preserve"> </w:t>
      </w:r>
      <w:r>
        <w:rPr>
          <w:b w:val="0"/>
          <w:i/>
        </w:rPr>
        <w:t>"Let one always and everywhere chant the names of the Bearer of the discus: there is no impurity in His chanting, for He is the purifier" (Skanda Purana).</w:t>
      </w:r>
    </w:p>
    <w:p>
      <w:pPr>
        <w:spacing w:after="60"/>
        <w:ind w:left="510" w:hanging="510"/>
      </w:pPr>
      <w:r>
        <w:rPr>
          <w:b/>
          <w:i w:val="0"/>
        </w:rPr>
        <w:t>154.</w:t>
      </w:r>
      <w:r>
        <w:t xml:space="preserve"> For sacrifice, gift, bathing and japa there are rules of time;</w:t>
      </w:r>
      <w:r>
        <w:br/>
      </w:r>
      <w:r>
        <w:t>in the kirtana of Krishna to think of proper and improper time is a great error.</w:t>
      </w:r>
    </w:p>
    <w:p>
      <w:pPr>
        <w:spacing w:after="60"/>
        <w:ind w:left="510" w:hanging="510"/>
      </w:pPr>
      <w:r>
        <w:rPr>
          <w:b/>
          <w:i w:val="0"/>
        </w:rPr>
        <w:t>155.</w:t>
      </w:r>
      <w:r>
        <w:t xml:space="preserve"> Rules of place, time and the rest never apply to the Name:</w:t>
      </w:r>
      <w:r>
        <w:br/>
      </w:r>
      <w:r>
        <w:t>all of you, always perform the kirtana of Krishna.</w:t>
      </w:r>
    </w:p>
    <w:p>
      <w:pPr>
        <w:spacing w:after="60"/>
        <w:jc w:val="both"/>
      </w:pPr>
      <w:r>
        <w:rPr>
          <w:b w:val="0"/>
          <w:i/>
        </w:rPr>
        <w:t>[p. 104]</w:t>
      </w:r>
    </w:p>
    <w:p>
      <w:pPr>
        <w:spacing w:after="60"/>
        <w:ind w:left="510" w:hanging="510"/>
      </w:pPr>
      <w:r>
        <w:rPr>
          <w:b/>
          <w:i w:val="0"/>
        </w:rPr>
        <w:t>156.</w:t>
      </w:r>
      <w:r>
        <w:t xml:space="preserve"> </w:t>
      </w:r>
      <w:r>
        <w:rPr>
          <w:b w:val="0"/>
          <w:i/>
        </w:rPr>
        <w:t>"There is no rule of place, O king, nor rule of time — there is no doubt of it — for the chanting of Vishnu's name. There is a time for gifts, a time for bathing, a time for japa; but for the sankirtana of Vishnu there is no [fixed] time anywhere on earth" (Vaishnava-chintamani).</w:t>
      </w:r>
    </w:p>
    <w:p>
      <w:pPr>
        <w:spacing w:after="60"/>
        <w:ind w:left="510" w:hanging="510"/>
      </w:pPr>
      <w:r>
        <w:rPr>
          <w:b/>
          <w:i w:val="0"/>
        </w:rPr>
        <w:t>157.</w:t>
      </w:r>
      <w:r>
        <w:t xml:space="preserve"> One whose heart is weary of samsara and who desires fearlessness —</w:t>
      </w:r>
      <w:r>
        <w:br/>
      </w:r>
      <w:r>
        <w:t>for such a yogi the Name is the only means.</w:t>
      </w:r>
    </w:p>
    <w:p>
      <w:pPr>
        <w:spacing w:after="60"/>
        <w:ind w:left="510" w:hanging="510"/>
      </w:pPr>
      <w:r>
        <w:rPr>
          <w:b/>
          <w:i w:val="0"/>
        </w:rPr>
        <w:t>158.</w:t>
      </w:r>
      <w:r>
        <w:t xml:space="preserve"> </w:t>
      </w:r>
      <w:r>
        <w:rPr>
          <w:b w:val="0"/>
          <w:i/>
        </w:rPr>
        <w:t>"For those weary [of the world], who desire fearlessness, for the yogis, O king, it is established: the chanting of Hari's name" (Bhagavatam 2.1.11).</w:t>
      </w:r>
    </w:p>
    <w:p>
      <w:pPr>
        <w:spacing w:after="60"/>
        <w:ind w:left="510" w:hanging="510"/>
      </w:pPr>
      <w:r>
        <w:rPr>
          <w:b/>
          <w:i w:val="0"/>
        </w:rPr>
        <w:t>159.</w:t>
      </w:r>
      <w:r>
        <w:t xml:space="preserve"> Besides Hari's name there is in the three worlds</w:t>
      </w:r>
      <w:r>
        <w:br/>
      </w:r>
      <w:r>
        <w:t>no other easy giver of liberation: the Name is the jiva's saviour.</w:t>
      </w:r>
    </w:p>
    <w:p>
      <w:pPr>
        <w:spacing w:after="60"/>
        <w:ind w:left="510" w:hanging="510"/>
      </w:pPr>
      <w:r>
        <w:rPr>
          <w:b/>
          <w:i w:val="0"/>
        </w:rPr>
        <w:t>160.</w:t>
      </w:r>
      <w:r>
        <w:t xml:space="preserve"> Whoever has once uttered with his lips the two syllables "Ha-ri"</w:t>
      </w:r>
      <w:r>
        <w:br/>
      </w:r>
      <w:r>
        <w:t>has girded his loins for the journey to liberation.</w:t>
      </w:r>
    </w:p>
    <w:p>
      <w:pPr>
        <w:spacing w:after="60"/>
        <w:ind w:left="510" w:hanging="510"/>
      </w:pPr>
      <w:r>
        <w:rPr>
          <w:b/>
          <w:i w:val="0"/>
        </w:rPr>
        <w:t>161.</w:t>
      </w:r>
      <w:r>
        <w:t xml:space="preserve"> </w:t>
      </w:r>
      <w:r>
        <w:rPr>
          <w:b w:val="0"/>
          <w:i/>
        </w:rPr>
        <w:t>"He by whom the two syllables 'Ha-ri' have been uttered even once has girded his loins for the journey to liberation" (Skanda Purana).</w:t>
      </w:r>
    </w:p>
    <w:p>
      <w:pPr>
        <w:spacing w:after="60"/>
        <w:ind w:left="510" w:hanging="510"/>
      </w:pPr>
      <w:r>
        <w:rPr>
          <w:b/>
          <w:i w:val="0"/>
        </w:rPr>
        <w:t>162.</w:t>
      </w:r>
      <w:r>
        <w:t xml:space="preserve"> Whoever, having overcome drowsiness, says "Narayana" even once,</w:t>
      </w:r>
      <w:r>
        <w:br/>
      </w:r>
      <w:r>
        <w:t>becoming pure of heart, sets out on the path of nirvana.</w:t>
      </w:r>
    </w:p>
    <w:p>
      <w:pPr>
        <w:spacing w:after="60"/>
        <w:ind w:left="510" w:hanging="510"/>
      </w:pPr>
      <w:r>
        <w:rPr>
          <w:b/>
          <w:i w:val="0"/>
        </w:rPr>
        <w:t>163.</w:t>
      </w:r>
      <w:r>
        <w:t xml:space="preserve"> </w:t>
      </w:r>
      <w:r>
        <w:rPr>
          <w:b w:val="0"/>
          <w:i/>
        </w:rPr>
        <w:t>"Whoever tirelessly utters 'Narayana' even once becomes pure of heart and attains nirvana" (Padma Purana).</w:t>
      </w:r>
      <w:r>
        <w:rPr>
          <w:b w:val="0"/>
          <w:i w:val="0"/>
          <w:vertAlign w:val="superscript"/>
        </w:rPr>
        <w:t>7</w:t>
      </w:r>
    </w:p>
    <w:p>
      <w:pPr>
        <w:spacing w:after="60"/>
        <w:ind w:left="510" w:hanging="510"/>
      </w:pPr>
      <w:r>
        <w:rPr>
          <w:b/>
          <w:i w:val="0"/>
        </w:rPr>
        <w:t>164.</w:t>
      </w:r>
      <w:r>
        <w:t xml:space="preserve"> Whoever in this terrible samsara helplessly says "Hare, Hare"</w:t>
      </w:r>
      <w:r>
        <w:br/>
      </w:r>
      <w:r>
        <w:t>is at once set free: fear itself fears him.</w:t>
      </w:r>
    </w:p>
    <w:p>
      <w:pPr>
        <w:spacing w:after="60"/>
        <w:ind w:left="510" w:hanging="510"/>
      </w:pPr>
      <w:r>
        <w:rPr>
          <w:b/>
          <w:i w:val="0"/>
        </w:rPr>
        <w:t>165.</w:t>
      </w:r>
      <w:r>
        <w:t xml:space="preserve"> </w:t>
      </w:r>
      <w:r>
        <w:rPr>
          <w:b w:val="0"/>
          <w:i/>
        </w:rPr>
        <w:t>"One fallen into terrible samsara who helplessly utters His name is at once set free — He whom fear itself fears" (Bhagavatam 1.1.14).</w:t>
      </w:r>
    </w:p>
    <w:p>
      <w:pPr>
        <w:spacing w:after="60"/>
        <w:jc w:val="both"/>
      </w:pPr>
      <w:r>
        <w:rPr>
          <w:b w:val="0"/>
          <w:i/>
        </w:rPr>
        <w:t>[p. 105]</w:t>
      </w:r>
    </w:p>
    <w:p>
      <w:pPr>
        <w:spacing w:after="60"/>
        <w:ind w:left="510" w:hanging="510"/>
      </w:pPr>
      <w:r>
        <w:rPr>
          <w:b/>
          <w:i w:val="0"/>
        </w:rPr>
        <w:t>166.</w:t>
      </w:r>
      <w:r>
        <w:t xml:space="preserve"> Whoever at the hour of death helplessly utters [the names]</w:t>
      </w:r>
      <w:r>
        <w:br/>
      </w:r>
      <w:r>
        <w:t>that reflect His avataras, qualities, deeds and lilas —</w:t>
      </w:r>
    </w:p>
    <w:p>
      <w:pPr>
        <w:spacing w:after="60"/>
        <w:ind w:left="510" w:hanging="510"/>
      </w:pPr>
      <w:r>
        <w:rPr>
          <w:b/>
          <w:i w:val="0"/>
        </w:rPr>
        <w:t>167.</w:t>
      </w:r>
      <w:r>
        <w:t xml:space="preserve"> he, quickly casting off the sins of many births,</w:t>
      </w:r>
      <w:r>
        <w:br/>
      </w:r>
      <w:r>
        <w:t>hastens to the supreme abode and serves Hari.</w:t>
      </w:r>
    </w:p>
    <w:p>
      <w:pPr>
        <w:spacing w:after="60"/>
        <w:ind w:left="510" w:hanging="510"/>
      </w:pPr>
      <w:r>
        <w:rPr>
          <w:b/>
          <w:i w:val="0"/>
        </w:rPr>
        <w:t>168.</w:t>
      </w:r>
      <w:r>
        <w:t xml:space="preserve"> </w:t>
      </w:r>
      <w:r>
        <w:rPr>
          <w:b w:val="0"/>
          <w:i/>
        </w:rPr>
        <w:t>"Those who at the hour of departure helplessly utter the names that reflect His avataras, qualities and deeds at once cast off the defilement of many births and attain the uncovered Truth; I take refuge in Him, the Unborn" (Bhagavatam 3.9.15).</w:t>
      </w:r>
    </w:p>
    <w:p>
      <w:pPr>
        <w:spacing w:after="60"/>
        <w:ind w:left="510" w:hanging="510"/>
      </w:pPr>
      <w:r>
        <w:rPr>
          <w:b/>
          <w:i w:val="0"/>
        </w:rPr>
        <w:t>169.</w:t>
      </w:r>
      <w:r>
        <w:t xml:space="preserve"> Walking, sitting, dreaming, eating, lying down,</w:t>
      </w:r>
      <w:r>
        <w:br/>
      </w:r>
      <w:r>
        <w:t>filling one's speech with the utterance of Krishna, the tamer of Kali —</w:t>
      </w:r>
    </w:p>
    <w:p>
      <w:pPr>
        <w:spacing w:after="60"/>
        <w:ind w:left="510" w:hanging="510"/>
      </w:pPr>
      <w:r>
        <w:rPr>
          <w:b/>
          <w:i w:val="0"/>
        </w:rPr>
        <w:t>170.</w:t>
      </w:r>
      <w:r>
        <w:t xml:space="preserve"> even chanting the Name with neglect, one gains one's own true form</w:t>
      </w:r>
      <w:r>
        <w:br/>
      </w:r>
      <w:r>
        <w:t>and goes fearlessly to the supreme abode, Vaikuntha.</w:t>
      </w:r>
    </w:p>
    <w:p>
      <w:pPr>
        <w:spacing w:after="60"/>
        <w:ind w:left="510" w:hanging="510"/>
      </w:pPr>
      <w:r>
        <w:rPr>
          <w:b/>
          <w:i w:val="0"/>
        </w:rPr>
        <w:t>171.</w:t>
      </w:r>
      <w:r>
        <w:t xml:space="preserve"> </w:t>
      </w:r>
      <w:r>
        <w:rPr>
          <w:b w:val="0"/>
          <w:i/>
        </w:rPr>
        <w:t>"Walking, standing, sleeping, eating, breathing, filling one's speech — having performed the chanting of the name of Vishnu, the tamer of Kali, even with neglect, one gains one's own true form and, joined with devotion, goes to the Supreme" (Vishnu Purana).</w:t>
      </w:r>
    </w:p>
    <w:p>
      <w:pPr>
        <w:spacing w:after="60"/>
        <w:ind w:left="510" w:hanging="510"/>
      </w:pPr>
      <w:r>
        <w:rPr>
          <w:b/>
          <w:i w:val="0"/>
        </w:rPr>
        <w:t>172.</w:t>
      </w:r>
      <w:r>
        <w:t xml:space="preserve"> In whatever way one takes Krishna's name,</w:t>
      </w:r>
      <w:r>
        <w:br/>
      </w:r>
      <w:r>
        <w:t>Krishna, the fountain of mercy, loves him.</w:t>
      </w:r>
    </w:p>
    <w:p>
      <w:pPr>
        <w:spacing w:after="60"/>
        <w:ind w:left="510" w:hanging="510"/>
      </w:pPr>
      <w:r>
        <w:rPr>
          <w:b/>
          <w:i w:val="0"/>
        </w:rPr>
        <w:t>173.</w:t>
      </w:r>
      <w:r>
        <w:t xml:space="preserve"> In drunkenness, possessed by spirits, suffering from a wind disorder —</w:t>
      </w:r>
      <w:r>
        <w:br/>
      </w:r>
      <w:r>
        <w:t>uttering Hari's name, he holds liberation in his palm.</w:t>
      </w:r>
    </w:p>
    <w:p>
      <w:pPr>
        <w:spacing w:after="60"/>
        <w:ind w:left="510" w:hanging="510"/>
      </w:pPr>
      <w:r>
        <w:rPr>
          <w:b/>
          <w:i w:val="0"/>
        </w:rPr>
        <w:t>174.</w:t>
      </w:r>
      <w:r>
        <w:t xml:space="preserve"> </w:t>
      </w:r>
      <w:r>
        <w:rPr>
          <w:b w:val="0"/>
          <w:i/>
        </w:rPr>
        <w:t>"Glorifying Vasudeva, even a drunkard or a sick man is surely liberated; Maha-Vishnu is pleased" (Varaha Purana).</w:t>
      </w:r>
    </w:p>
    <w:p>
      <w:pPr>
        <w:spacing w:after="60"/>
        <w:ind w:left="510" w:hanging="510"/>
      </w:pPr>
      <w:r>
        <w:rPr>
          <w:b/>
          <w:i w:val="0"/>
        </w:rPr>
        <w:t>175.</w:t>
      </w:r>
      <w:r>
        <w:t xml:space="preserve"> Hari's name in itself is the supreme goal of life,</w:t>
      </w:r>
      <w:r>
        <w:br/>
      </w:r>
      <w:r>
        <w:t>the essence of the goal and of good, full of supreme wealth.</w:t>
      </w:r>
    </w:p>
    <w:p>
      <w:pPr>
        <w:spacing w:after="60"/>
        <w:jc w:val="both"/>
      </w:pPr>
      <w:r>
        <w:rPr>
          <w:b w:val="0"/>
          <w:i/>
        </w:rPr>
        <w:t>[p. 106]</w:t>
      </w:r>
    </w:p>
    <w:p>
      <w:pPr>
        <w:spacing w:after="60"/>
        <w:ind w:left="510" w:hanging="510"/>
      </w:pPr>
      <w:r>
        <w:rPr>
          <w:b/>
          <w:i w:val="0"/>
        </w:rPr>
        <w:t>176.</w:t>
      </w:r>
      <w:r>
        <w:t xml:space="preserve"> "The fruit of life" — so the </w:t>
      </w:r>
      <w:r>
        <w:rPr>
          <w:b w:val="0"/>
          <w:i/>
        </w:rPr>
        <w:t>Kashi-khanda</w:t>
      </w:r>
      <w:r>
        <w:t xml:space="preserve"> calls it,</w:t>
      </w:r>
      <w:r>
        <w:br/>
      </w:r>
      <w:r>
        <w:t xml:space="preserve">and the </w:t>
      </w:r>
      <w:r>
        <w:rPr>
          <w:b w:val="0"/>
          <w:i/>
        </w:rPr>
        <w:t>Padma Purana</w:t>
      </w:r>
      <w:r>
        <w:t xml:space="preserve"> says so in many places:</w:t>
      </w:r>
    </w:p>
    <w:p>
      <w:pPr>
        <w:spacing w:after="60"/>
        <w:ind w:left="510" w:hanging="510"/>
      </w:pPr>
      <w:r>
        <w:rPr>
          <w:b/>
          <w:i w:val="0"/>
        </w:rPr>
        <w:t>177.</w:t>
      </w:r>
      <w:r>
        <w:t xml:space="preserve"> </w:t>
      </w:r>
      <w:r>
        <w:rPr>
          <w:b w:val="0"/>
          <w:i/>
        </w:rPr>
        <w:t>"This alone is good fortune, this alone the gaining of wealth, this alone the fruit of life — the chanting of Damodara" (Padma Purana).</w:t>
      </w:r>
    </w:p>
    <w:p>
      <w:pPr>
        <w:spacing w:after="60"/>
        <w:ind w:left="510" w:hanging="510"/>
      </w:pPr>
      <w:r>
        <w:rPr>
          <w:b/>
          <w:i w:val="0"/>
        </w:rPr>
        <w:t>178.</w:t>
      </w:r>
      <w:r>
        <w:t xml:space="preserve"> The supreme good of all goods,</w:t>
      </w:r>
      <w:r>
        <w:br/>
      </w:r>
      <w:r>
        <w:t>spiritual by nature, the fruit of the creeper of all the Vedas —</w:t>
      </w:r>
    </w:p>
    <w:p>
      <w:pPr>
        <w:spacing w:after="60"/>
        <w:ind w:left="510" w:hanging="510"/>
      </w:pPr>
      <w:r>
        <w:rPr>
          <w:b/>
          <w:i w:val="0"/>
        </w:rPr>
        <w:t>179.</w:t>
      </w:r>
      <w:r>
        <w:t xml:space="preserve"> Krishna's name, taken with faith or with neglect,</w:t>
      </w:r>
      <w:r>
        <w:br/>
      </w:r>
      <w:r>
        <w:t>delivers every human being — so sing all the Vedas.</w:t>
      </w:r>
    </w:p>
    <w:p>
      <w:pPr>
        <w:spacing w:after="60"/>
        <w:ind w:left="510" w:hanging="510"/>
      </w:pPr>
      <w:r>
        <w:rPr>
          <w:b/>
          <w:i w:val="0"/>
        </w:rPr>
        <w:t>180.</w:t>
      </w:r>
      <w:r>
        <w:t xml:space="preserve"> </w:t>
      </w:r>
      <w:r>
        <w:rPr>
          <w:b w:val="0"/>
          <w:i/>
        </w:rPr>
        <w:t>"Sweeter than the sweetest, the good of all goods, the eternal fruit of the creeper of all the Vedas, spiritual by nature — Krishna's name, sung even once, with faith or with neglect, O best of the Bhrigus, delivers every human being" (Prabhasa-khanda).</w:t>
      </w:r>
    </w:p>
    <w:p>
      <w:pPr>
        <w:spacing w:after="60"/>
        <w:ind w:left="510" w:hanging="510"/>
      </w:pPr>
      <w:r>
        <w:rPr>
          <w:b/>
          <w:i w:val="0"/>
        </w:rPr>
        <w:t>181.</w:t>
      </w:r>
      <w:r>
        <w:t xml:space="preserve"> Of all the kinds of devotion seen in the scriptures,</w:t>
      </w:r>
      <w:r>
        <w:br/>
      </w:r>
      <w:r>
        <w:t>refuge in the Name is sung as the best.</w:t>
      </w:r>
    </w:p>
    <w:p>
      <w:pPr>
        <w:spacing w:after="60"/>
        <w:ind w:left="510" w:hanging="510"/>
      </w:pPr>
      <w:r>
        <w:rPr>
          <w:b/>
          <w:i w:val="0"/>
        </w:rPr>
        <w:t>182.</w:t>
      </w:r>
      <w:r>
        <w:t xml:space="preserve"> With hardship, by eightfold yoga, one achieves remembrance of Vishnu;</w:t>
      </w:r>
      <w:r>
        <w:br/>
      </w:r>
      <w:r>
        <w:t>but the better way — kirtana — shines by the mere movement of the lips.</w:t>
      </w:r>
    </w:p>
    <w:p>
      <w:pPr>
        <w:spacing w:after="60"/>
        <w:ind w:left="510" w:hanging="510"/>
      </w:pPr>
      <w:r>
        <w:rPr>
          <w:b/>
          <w:i w:val="0"/>
        </w:rPr>
        <w:t>183.</w:t>
      </w:r>
      <w:r>
        <w:t xml:space="preserve"> </w:t>
      </w:r>
      <w:r>
        <w:rPr>
          <w:b w:val="0"/>
          <w:i/>
        </w:rPr>
        <w:t>"Unbroken remembrance of Vishnu is achieved with great labour; kirtana by the mere movement of the lips — therefore it is better" (Vaishnava-chintamani).</w:t>
      </w:r>
    </w:p>
    <w:p>
      <w:pPr>
        <w:spacing w:after="60"/>
        <w:ind w:left="510" w:hanging="510"/>
      </w:pPr>
      <w:r>
        <w:rPr>
          <w:b/>
          <w:i w:val="0"/>
        </w:rPr>
        <w:t>184.</w:t>
      </w:r>
      <w:r>
        <w:t xml:space="preserve"> If one worships [the Lord] for a hundred births, having received initiation,</w:t>
      </w:r>
      <w:r>
        <w:br/>
      </w:r>
      <w:r>
        <w:t>Hari's name always shines on his tongue.</w:t>
      </w:r>
    </w:p>
    <w:p>
      <w:pPr>
        <w:spacing w:after="60"/>
        <w:ind w:left="510" w:hanging="510"/>
      </w:pPr>
      <w:r>
        <w:rPr>
          <w:b/>
          <w:i w:val="0"/>
        </w:rPr>
        <w:t>185.</w:t>
      </w:r>
      <w:r>
        <w:t xml:space="preserve"> </w:t>
      </w:r>
      <w:r>
        <w:rPr>
          <w:b w:val="0"/>
          <w:i/>
        </w:rPr>
        <w:t>"By whom Vasudeva was worshipped before for a hundred births — in his mouth the names of Hari always dwell, O Bharata" (Vaishnava-chintamani).</w:t>
      </w:r>
    </w:p>
    <w:p>
      <w:pPr>
        <w:spacing w:after="60"/>
        <w:jc w:val="both"/>
      </w:pPr>
      <w:r>
        <w:rPr>
          <w:b w:val="0"/>
          <w:i/>
        </w:rPr>
        <w:t>[p. 107]</w:t>
      </w:r>
    </w:p>
    <w:p>
      <w:pPr>
        <w:spacing w:after="60"/>
        <w:ind w:left="510" w:hanging="510"/>
      </w:pPr>
      <w:r>
        <w:rPr>
          <w:b/>
          <w:i w:val="0"/>
        </w:rPr>
        <w:t>186.</w:t>
      </w:r>
      <w:r>
        <w:t xml:space="preserve"> What was gained in Satya-yuga by long meditation,</w:t>
      </w:r>
      <w:r>
        <w:br/>
      </w:r>
      <w:r>
        <w:t>what fruit was drawn in Treta by performing sacrifices,</w:t>
      </w:r>
    </w:p>
    <w:p>
      <w:pPr>
        <w:spacing w:after="60"/>
        <w:ind w:left="510" w:hanging="510"/>
      </w:pPr>
      <w:r>
        <w:rPr>
          <w:b/>
          <w:i w:val="0"/>
        </w:rPr>
        <w:t>187.</w:t>
      </w:r>
      <w:r>
        <w:t xml:space="preserve"> what fruit was gained in Dvapara by worship —</w:t>
      </w:r>
      <w:r>
        <w:br/>
      </w:r>
      <w:r>
        <w:t>in Kali all this is gained by Hari's name.</w:t>
      </w:r>
    </w:p>
    <w:p>
      <w:pPr>
        <w:spacing w:after="60"/>
        <w:ind w:left="510" w:hanging="510"/>
      </w:pPr>
      <w:r>
        <w:rPr>
          <w:b/>
          <w:i w:val="0"/>
        </w:rPr>
        <w:t>188.</w:t>
      </w:r>
      <w:r>
        <w:t xml:space="preserve"> </w:t>
      </w:r>
      <w:r>
        <w:rPr>
          <w:b w:val="0"/>
          <w:i/>
        </w:rPr>
        <w:t>"What one attains by meditation in Krita, by sacrifice in Treta, by worship in Dvapara, that one attains in Kali by glorifying Keshava" (Vishnu Purana).</w:t>
      </w:r>
    </w:p>
    <w:p>
      <w:pPr>
        <w:spacing w:after="60"/>
        <w:ind w:left="510" w:hanging="510"/>
      </w:pPr>
      <w:r>
        <w:rPr>
          <w:b/>
          <w:i w:val="0"/>
        </w:rPr>
        <w:t>189.</w:t>
      </w:r>
      <w:r>
        <w:t xml:space="preserve"> In the Kali age he is called a maha-bhagavata</w:t>
      </w:r>
      <w:r>
        <w:br/>
      </w:r>
      <w:r>
        <w:t>who serves Hari by kirtana in this world.</w:t>
      </w:r>
    </w:p>
    <w:p>
      <w:pPr>
        <w:spacing w:after="60"/>
        <w:ind w:left="510" w:hanging="510"/>
      </w:pPr>
      <w:r>
        <w:rPr>
          <w:b/>
          <w:i w:val="0"/>
        </w:rPr>
        <w:t>190.</w:t>
      </w:r>
      <w:r>
        <w:t xml:space="preserve"> </w:t>
      </w:r>
      <w:r>
        <w:rPr>
          <w:b w:val="0"/>
          <w:i/>
        </w:rPr>
        <w:t>"The maha-bhagavatas in Kali always perform kirtana" (Skanda Purana).</w:t>
      </w:r>
    </w:p>
    <w:p>
      <w:pPr>
        <w:spacing w:after="60"/>
        <w:ind w:left="510" w:hanging="510"/>
      </w:pPr>
      <w:r>
        <w:rPr>
          <w:b/>
          <w:i w:val="0"/>
        </w:rPr>
        <w:t>191.</w:t>
      </w:r>
      <w:r>
        <w:t xml:space="preserve"> Whoever utters even once the spiritual name of Hari —</w:t>
      </w:r>
      <w:r>
        <w:br/>
      </w:r>
      <w:r>
        <w:t>the fruit of that neither Shiva nor Brahma can describe.</w:t>
      </w:r>
    </w:p>
    <w:p>
      <w:pPr>
        <w:spacing w:after="60"/>
        <w:ind w:left="510" w:hanging="510"/>
      </w:pPr>
      <w:r>
        <w:rPr>
          <w:b/>
          <w:i w:val="0"/>
        </w:rPr>
        <w:t>192.</w:t>
      </w:r>
      <w:r>
        <w:t xml:space="preserve"> The glory of uttering the Name is sung as wondrous:</w:t>
      </w:r>
      <w:r>
        <w:br/>
      </w:r>
      <w:r>
        <w:t>by merely uttering it a man reaches the supreme abode.</w:t>
      </w:r>
    </w:p>
    <w:p>
      <w:pPr>
        <w:spacing w:after="60"/>
        <w:ind w:left="510" w:hanging="510"/>
      </w:pPr>
      <w:r>
        <w:rPr>
          <w:b/>
          <w:i w:val="0"/>
        </w:rPr>
        <w:t>193.</w:t>
      </w:r>
      <w:r>
        <w:t xml:space="preserve"> </w:t>
      </w:r>
      <w:r>
        <w:rPr>
          <w:b w:val="0"/>
          <w:i/>
        </w:rPr>
        <w:t>"The fruit of one who utters even once the spiritual name of Hari not even thousand-mouthed Vidhi can describe. The glory of uttering the Name is great and wondrous: by merely uttering it a man may reach the supreme abode" (Brihan-naradiya Purana).</w:t>
      </w:r>
    </w:p>
    <w:p>
      <w:pPr>
        <w:spacing w:after="60"/>
        <w:ind w:left="510" w:hanging="510"/>
      </w:pPr>
      <w:r>
        <w:rPr>
          <w:b/>
          <w:i w:val="0"/>
        </w:rPr>
        <w:t>194.</w:t>
      </w:r>
      <w:r>
        <w:t xml:space="preserve"> Krishna says: "Listen, Arjuna, I shall tell you:</w:t>
      </w:r>
      <w:r>
        <w:br/>
      </w:r>
      <w:r>
        <w:t>the jivas who sing My name with faith or with neglect —</w:t>
      </w:r>
    </w:p>
    <w:p>
      <w:pPr>
        <w:spacing w:after="60"/>
        <w:ind w:left="510" w:hanging="510"/>
      </w:pPr>
      <w:r>
        <w:rPr>
          <w:b/>
          <w:i w:val="0"/>
        </w:rPr>
        <w:t>195.</w:t>
      </w:r>
      <w:r>
        <w:t xml:space="preserve"> that name is always present in My heart.</w:t>
      </w:r>
      <w:r>
        <w:br/>
      </w:r>
      <w:r>
        <w:t>There is no vow equal to the Name, no knowledge equal to the Name,</w:t>
      </w:r>
    </w:p>
    <w:p>
      <w:pPr>
        <w:spacing w:after="60"/>
        <w:ind w:left="510" w:hanging="510"/>
      </w:pPr>
      <w:r>
        <w:rPr>
          <w:b/>
          <w:i w:val="0"/>
        </w:rPr>
        <w:t>196.</w:t>
      </w:r>
      <w:r>
        <w:t xml:space="preserve"> no meditation equal to the Name, no fruit equal to the Name,</w:t>
      </w:r>
      <w:r>
        <w:br/>
      </w:r>
      <w:r>
        <w:t>no renunciation equal to the Name, no strength equal to the Name,</w:t>
      </w:r>
    </w:p>
    <w:p>
      <w:pPr>
        <w:spacing w:after="60"/>
        <w:jc w:val="both"/>
      </w:pPr>
      <w:r>
        <w:rPr>
          <w:b w:val="0"/>
          <w:i/>
        </w:rPr>
        <w:t>[p. 108]</w:t>
      </w:r>
    </w:p>
    <w:p>
      <w:pPr>
        <w:spacing w:after="60"/>
        <w:ind w:left="510" w:hanging="510"/>
      </w:pPr>
      <w:r>
        <w:rPr>
          <w:b/>
          <w:i w:val="0"/>
        </w:rPr>
        <w:t>197.</w:t>
      </w:r>
      <w:r>
        <w:t xml:space="preserve"> no merit equal to the Name, no path equal to the Name:</w:t>
      </w:r>
      <w:r>
        <w:br/>
      </w:r>
      <w:r>
        <w:t>even the Vedas cannot sing the power of the Name.</w:t>
      </w:r>
    </w:p>
    <w:p>
      <w:pPr>
        <w:spacing w:after="60"/>
        <w:ind w:left="510" w:hanging="510"/>
      </w:pPr>
      <w:r>
        <w:rPr>
          <w:b/>
          <w:i w:val="0"/>
        </w:rPr>
        <w:t>198.</w:t>
      </w:r>
      <w:r>
        <w:t xml:space="preserve"> The Name is the highest liberation, the Name the highest path,</w:t>
      </w:r>
      <w:r>
        <w:br/>
      </w:r>
      <w:r>
        <w:t>the Name the highest peace, the Name the highest abode;</w:t>
      </w:r>
    </w:p>
    <w:p>
      <w:pPr>
        <w:spacing w:after="60"/>
        <w:ind w:left="510" w:hanging="510"/>
      </w:pPr>
      <w:r>
        <w:rPr>
          <w:b/>
          <w:i w:val="0"/>
        </w:rPr>
        <w:t>199.</w:t>
      </w:r>
      <w:r>
        <w:t xml:space="preserve"> the Name is the highest devotion, the Name the highest understanding,</w:t>
      </w:r>
      <w:r>
        <w:br/>
      </w:r>
      <w:r>
        <w:t>the Name the highest love, the Name the highest remembrance;</w:t>
      </w:r>
    </w:p>
    <w:p>
      <w:pPr>
        <w:spacing w:after="60"/>
        <w:ind w:left="510" w:hanging="510"/>
      </w:pPr>
      <w:r>
        <w:rPr>
          <w:b/>
          <w:i w:val="0"/>
        </w:rPr>
        <w:t>200.</w:t>
      </w:r>
      <w:r>
        <w:t xml:space="preserve"> the Name is the jiva's cause, the Name the jiva's lord,</w:t>
      </w:r>
      <w:r>
        <w:br/>
      </w:r>
      <w:r>
        <w:t>the Name the highest object of worship, the Name is guru and master."</w:t>
      </w:r>
    </w:p>
    <w:p>
      <w:pPr>
        <w:spacing w:after="60"/>
        <w:ind w:left="510" w:hanging="510"/>
      </w:pPr>
      <w:r>
        <w:rPr>
          <w:b/>
          <w:i w:val="0"/>
        </w:rPr>
        <w:t>201.</w:t>
      </w:r>
      <w:r>
        <w:t xml:space="preserve"> </w:t>
      </w:r>
      <w:r>
        <w:rPr>
          <w:b w:val="0"/>
          <w:i/>
        </w:rPr>
        <w:t>"Those beings who repeat My name with faith or with neglect — their name, O Partha, is ever in My heart. There is no knowledge like the Name, no vow like the Name, no meditation like the Name, no fruit like the Name; no renunciation like the Name, no calm like the Name, no merit like the Name, no path like the Name. The Name alone is the highest liberation, the Name alone the highest path, the Name alone the highest peace, the Name alone the highest abode; the Name alone is the highest devotion, the Name alone the highest understanding, the Name alone the highest love, the Name alone the highest remembrance; the Name alone is the cause of a being, the Name alone its master, the Name alone the highest object of worship, the Name alone the highest guru" (Adi Purana).</w:t>
      </w:r>
    </w:p>
    <w:p>
      <w:pPr>
        <w:spacing w:after="60"/>
        <w:ind w:left="510" w:hanging="510"/>
      </w:pPr>
      <w:r>
        <w:rPr>
          <w:b/>
          <w:i w:val="0"/>
        </w:rPr>
        <w:t>202.</w:t>
      </w:r>
      <w:r>
        <w:t xml:space="preserve"> There is no limit to the glory of Hari's name:</w:t>
      </w:r>
      <w:r>
        <w:br/>
      </w:r>
      <w:r>
        <w:t>hearing the Name, even a pulkasa is at once delivered.</w:t>
      </w:r>
    </w:p>
    <w:p>
      <w:pPr>
        <w:spacing w:after="60"/>
        <w:ind w:left="510" w:hanging="510"/>
      </w:pPr>
      <w:r>
        <w:rPr>
          <w:b/>
          <w:i w:val="0"/>
        </w:rPr>
        <w:t>203.</w:t>
      </w:r>
      <w:r>
        <w:t xml:space="preserve"> </w:t>
      </w:r>
      <w:r>
        <w:rPr>
          <w:b w:val="0"/>
          <w:i/>
        </w:rPr>
        <w:t>"By hearing His name even once, even a pulkasa is freed from samsara" (Bhagavatam 6.16.44).</w:t>
      </w:r>
    </w:p>
    <w:p>
      <w:pPr>
        <w:spacing w:after="60"/>
        <w:jc w:val="both"/>
      </w:pPr>
      <w:r>
        <w:rPr>
          <w:b w:val="0"/>
          <w:i/>
        </w:rPr>
        <w:t>[p. 109]</w:t>
      </w:r>
    </w:p>
    <w:p>
      <w:pPr>
        <w:spacing w:after="60"/>
        <w:ind w:left="510" w:hanging="510"/>
      </w:pPr>
      <w:r>
        <w:rPr>
          <w:b/>
          <w:i w:val="0"/>
        </w:rPr>
        <w:t>204.</w:t>
      </w:r>
      <w:r>
        <w:t xml:space="preserve"> Whoever in sleep and waking murmurs Krishna's name</w:t>
      </w:r>
      <w:r>
        <w:br/>
      </w:r>
      <w:r>
        <w:t>becomes in Kali "like Krishna" — such is Krishna's law.</w:t>
      </w:r>
      <w:r>
        <w:rPr>
          <w:b w:val="0"/>
          <w:i w:val="0"/>
          <w:vertAlign w:val="superscript"/>
        </w:rPr>
        <w:t>8</w:t>
      </w:r>
    </w:p>
    <w:p>
      <w:pPr>
        <w:spacing w:after="60"/>
        <w:ind w:left="510" w:hanging="510"/>
      </w:pPr>
      <w:r>
        <w:rPr>
          <w:b/>
          <w:i w:val="0"/>
        </w:rPr>
        <w:t>205.</w:t>
      </w:r>
      <w:r>
        <w:t xml:space="preserve"> </w:t>
      </w:r>
      <w:r>
        <w:rPr>
          <w:b w:val="0"/>
          <w:i/>
        </w:rPr>
        <w:t>"Whoever in Kali constantly repeats 'Krishna, Krishna, Krishna' — sleeping, waking or walking — becomes like Krishna in form" (Varaha Purana).</w:t>
      </w:r>
    </w:p>
    <w:p>
      <w:pPr>
        <w:spacing w:after="60"/>
        <w:ind w:left="510" w:hanging="510"/>
      </w:pPr>
      <w:r>
        <w:rPr>
          <w:b/>
          <w:i w:val="0"/>
        </w:rPr>
        <w:t>206.</w:t>
      </w:r>
      <w:r>
        <w:t xml:space="preserve"> Whoever in the ocean of samsara always remembers [Me], saying "Krishna" —</w:t>
      </w:r>
      <w:r>
        <w:br/>
      </w:r>
      <w:r>
        <w:t>him I lift out of hell like a lotus rising from the water.</w:t>
      </w:r>
    </w:p>
    <w:p>
      <w:pPr>
        <w:spacing w:after="60"/>
        <w:ind w:left="510" w:hanging="510"/>
      </w:pPr>
      <w:r>
        <w:rPr>
          <w:b/>
          <w:i w:val="0"/>
        </w:rPr>
        <w:t>207.</w:t>
      </w:r>
      <w:r>
        <w:t xml:space="preserve"> </w:t>
      </w:r>
      <w:r>
        <w:rPr>
          <w:b w:val="0"/>
          <w:i/>
        </w:rPr>
        <w:t>"Whoever always remembers Me, saying 'Krishna, Krishna, Krishna' — him I lift out of hell as a lotus parts the water" (Narasimha Purana).</w:t>
      </w:r>
    </w:p>
    <w:p>
      <w:pPr>
        <w:spacing w:after="60"/>
        <w:ind w:left="510" w:hanging="510"/>
      </w:pPr>
      <w:r>
        <w:rPr>
          <w:b/>
          <w:i w:val="0"/>
        </w:rPr>
        <w:t>208.</w:t>
      </w:r>
      <w:r>
        <w:t xml:space="preserve"> Krishna's name is the chief of all names, the jiva's refuge:</w:t>
      </w:r>
      <w:r>
        <w:br/>
      </w:r>
      <w:r>
        <w:t>it takes away countless sins and frees from sin at once.</w:t>
      </w:r>
    </w:p>
    <w:p>
      <w:pPr>
        <w:spacing w:after="60"/>
        <w:ind w:left="510" w:hanging="510"/>
      </w:pPr>
      <w:r>
        <w:rPr>
          <w:b/>
          <w:i w:val="0"/>
        </w:rPr>
        <w:t>209.</w:t>
      </w:r>
      <w:r>
        <w:t xml:space="preserve"> </w:t>
      </w:r>
      <w:r>
        <w:rPr>
          <w:b w:val="0"/>
          <w:i/>
        </w:rPr>
        <w:t>"Of My names the foremost is the name 'Krishna', O scorcher of foes: it is the supreme atonement, freeing from all sins" (Prabhasa-khanda).</w:t>
      </w:r>
    </w:p>
    <w:p>
      <w:pPr>
        <w:spacing w:after="60"/>
        <w:ind w:left="510" w:hanging="510"/>
      </w:pPr>
      <w:r>
        <w:rPr>
          <w:b/>
          <w:i w:val="0"/>
        </w:rPr>
        <w:t>210.</w:t>
      </w:r>
      <w:r>
        <w:t xml:space="preserve"> The Name is a chintamani, Krishna Himself, spiritual by nature,</w:t>
      </w:r>
      <w:r>
        <w:br/>
      </w:r>
      <w:r>
        <w:t>full, pure, eternally free: the Name and its Possessor are one.</w:t>
      </w:r>
    </w:p>
    <w:p>
      <w:pPr>
        <w:spacing w:after="60"/>
        <w:ind w:left="510" w:hanging="510"/>
      </w:pPr>
      <w:r>
        <w:rPr>
          <w:b/>
          <w:i w:val="0"/>
        </w:rPr>
        <w:t>211.</w:t>
      </w:r>
      <w:r>
        <w:t xml:space="preserve"> </w:t>
      </w:r>
      <w:r>
        <w:rPr>
          <w:b w:val="0"/>
          <w:i/>
        </w:rPr>
        <w:t>"The Name is a chintamani gem, Krishna Himself, the embodiment of spiritual rasa, full, pure, eternally free, for the Name and its Possessor are non-different" (Bhakti-rasamrita-sindhu 1.2.108, from the Padma Purana).</w:t>
      </w:r>
    </w:p>
    <w:p>
      <w:pPr>
        <w:spacing w:after="60"/>
        <w:ind w:left="510" w:hanging="510"/>
      </w:pPr>
      <w:r>
        <w:rPr>
          <w:b/>
          <w:i w:val="0"/>
        </w:rPr>
        <w:t>212.</w:t>
      </w:r>
      <w:r>
        <w:t xml:space="preserve"> Whoever knows the name of Vishnu as His spiritual power</w:t>
      </w:r>
      <w:r>
        <w:br/>
      </w:r>
      <w:r>
        <w:t>prays with transcendent knowledge for good understanding.</w:t>
      </w:r>
    </w:p>
    <w:p>
      <w:pPr>
        <w:spacing w:after="60"/>
        <w:ind w:left="510" w:hanging="510"/>
      </w:pPr>
      <w:r>
        <w:rPr>
          <w:b/>
          <w:i w:val="0"/>
        </w:rPr>
        <w:t>213.</w:t>
      </w:r>
      <w:r>
        <w:t xml:space="preserve"> </w:t>
      </w:r>
      <w:r>
        <w:rPr>
          <w:b w:val="0"/>
          <w:i/>
        </w:rPr>
        <w:t>"O Vishnu, knowing Your name to be spiritual, we utter it… we worship good understanding. Om tat sat" (Rig-veda 1.156.3).</w:t>
      </w:r>
      <w:r>
        <w:rPr>
          <w:b w:val="0"/>
          <w:i w:val="0"/>
          <w:vertAlign w:val="superscript"/>
        </w:rPr>
        <w:t>9</w:t>
      </w:r>
    </w:p>
    <w:p>
      <w:pPr>
        <w:spacing w:after="60"/>
        <w:jc w:val="both"/>
      </w:pPr>
      <w:r>
        <w:rPr>
          <w:b w:val="0"/>
          <w:i/>
        </w:rPr>
        <w:t>[p. 110]</w:t>
      </w:r>
    </w:p>
    <w:p>
      <w:pPr>
        <w:spacing w:after="60"/>
        <w:ind w:left="510" w:hanging="510"/>
      </w:pPr>
      <w:r>
        <w:rPr>
          <w:b/>
          <w:i w:val="0"/>
        </w:rPr>
        <w:t>214.</w:t>
      </w:r>
      <w:r>
        <w:t xml:space="preserve"> Sthaneshvari Krishnadasa, with folded palms, says:</w:t>
      </w:r>
      <w:r>
        <w:br/>
      </w:r>
      <w:r>
        <w:t>"Lord, I have one request.</w:t>
      </w:r>
    </w:p>
    <w:p>
      <w:pPr>
        <w:spacing w:after="60"/>
        <w:ind w:left="510" w:hanging="510"/>
      </w:pPr>
      <w:r>
        <w:rPr>
          <w:b/>
          <w:i w:val="0"/>
        </w:rPr>
        <w:t>215.</w:t>
      </w:r>
      <w:r>
        <w:t xml:space="preserve"> Such glory of the Name I have heard with my own ears —</w:t>
      </w:r>
      <w:r>
        <w:br/>
      </w:r>
      <w:r>
        <w:t>why then is the fruit not the same everywhere?"</w:t>
      </w:r>
    </w:p>
    <w:p>
      <w:pPr>
        <w:spacing w:after="60"/>
        <w:ind w:left="510" w:hanging="510"/>
      </w:pPr>
      <w:r>
        <w:rPr>
          <w:b/>
          <w:i w:val="0"/>
        </w:rPr>
        <w:t>216.</w:t>
      </w:r>
      <w:r>
        <w:t xml:space="preserve"> The Lord says: "Faith and trust are the root of everything:</w:t>
      </w:r>
      <w:r>
        <w:br/>
      </w:r>
      <w:r>
        <w:t>without trust no one gains the fruit."</w:t>
      </w:r>
    </w:p>
    <w:p>
      <w:pPr>
        <w:spacing w:after="60"/>
        <w:ind w:left="510" w:hanging="510"/>
      </w:pPr>
      <w:r>
        <w:rPr>
          <w:b/>
          <w:i w:val="0"/>
        </w:rPr>
        <w:t>217.</w:t>
      </w:r>
      <w:r>
        <w:t xml:space="preserve"> The Lord says: "The Name is the indwelling Lord, Bhagavan:</w:t>
      </w:r>
      <w:r>
        <w:br/>
      </w:r>
      <w:r>
        <w:t>He gives the fruit according to one's trust.</w:t>
      </w:r>
    </w:p>
    <w:p>
      <w:pPr>
        <w:spacing w:after="60"/>
        <w:ind w:left="510" w:hanging="510"/>
      </w:pPr>
      <w:r>
        <w:rPr>
          <w:b/>
          <w:i w:val="0"/>
        </w:rPr>
        <w:t>218.</w:t>
      </w:r>
      <w:r>
        <w:t xml:space="preserve"> Whoever does not fully trust the glory of the Name</w:t>
      </w:r>
      <w:r>
        <w:br/>
      </w:r>
      <w:r>
        <w:t>does not gain the Name's fruit and perishes by offence to the Name.</w:t>
      </w:r>
    </w:p>
    <w:p>
      <w:pPr>
        <w:spacing w:after="60"/>
        <w:ind w:left="510" w:hanging="510"/>
      </w:pPr>
      <w:r>
        <w:rPr>
          <w:b/>
          <w:i w:val="0"/>
        </w:rPr>
        <w:t>219.</w:t>
      </w:r>
      <w:r>
        <w:t xml:space="preserve"> Giving up faith in the fruits, he takes them as exaggeration (arthavada):</w:t>
      </w:r>
      <w:r>
        <w:br/>
      </w:r>
      <w:r>
        <w:t>he gains no fruit and remains fallen in hell.</w:t>
      </w:r>
    </w:p>
    <w:p>
      <w:pPr>
        <w:spacing w:after="60"/>
        <w:ind w:left="510" w:hanging="510"/>
      </w:pPr>
      <w:r>
        <w:rPr>
          <w:b/>
          <w:i w:val="0"/>
        </w:rPr>
        <w:t>220.</w:t>
      </w:r>
      <w:r>
        <w:t xml:space="preserve"> </w:t>
      </w:r>
      <w:r>
        <w:rPr>
          <w:b w:val="0"/>
          <w:i/>
        </w:rPr>
        <w:t>"The man who regards [the glory of] Hari's name as exaggeration — the most sinful of men — surely falls into hell" (Katyayana-samhita).</w:t>
      </w:r>
    </w:p>
    <w:p>
      <w:pPr>
        <w:spacing w:after="60"/>
        <w:ind w:left="510" w:hanging="510"/>
      </w:pPr>
      <w:r>
        <w:rPr>
          <w:b/>
          <w:i w:val="0"/>
        </w:rPr>
        <w:t>221.</w:t>
      </w:r>
      <w:r>
        <w:t xml:space="preserve"> </w:t>
      </w:r>
      <w:r>
        <w:rPr>
          <w:b w:val="0"/>
          <w:i/>
        </w:rPr>
        <w:t>"The man who, having heard of the various fruits of chanting My name, does not believe and thinks it exaggeration — him I cast here into a heap of miseries, his body racked by the many terrible torments of samsara" (Brahma-samhita)."</w:t>
      </w:r>
    </w:p>
    <w:p>
      <w:pPr>
        <w:spacing w:after="60"/>
        <w:jc w:val="both"/>
      </w:pPr>
      <w:r>
        <w:rPr>
          <w:b w:val="0"/>
          <w:i/>
        </w:rPr>
        <w:t>End of the Sri Sri Prema-vivarta.</w:t>
      </w:r>
    </w:p>
    <w:p>
      <w:pPr>
        <w:spacing w:after="60"/>
        <w:ind w:left="283"/>
      </w:pPr>
      <w:r>
        <w:rPr>
          <w:b/>
          <w:i w:val="0"/>
          <w:sz w:val="18"/>
        </w:rPr>
        <w:t>1.</w:t>
      </w:r>
      <w:r>
        <w:rPr>
          <w:sz w:val="18"/>
        </w:rPr>
        <w:t xml:space="preserve"> Kashi Mishra — the householder in Puri in whose house the Lord lived (CC Madhya 10 and elsewhere). Who this Krishnadasa is remains unclear (cf. verses 43 and 214, where he is called "Sthaneshvari"). The whole chapter is a Bengali rendering of a collection of scriptural texts on the glory of the Name; most of the verses are quoted in the </w:t>
      </w:r>
      <w:r>
        <w:rPr>
          <w:b w:val="0"/>
          <w:i/>
          <w:sz w:val="18"/>
        </w:rPr>
        <w:t>Hari-bhakti-vilasa</w:t>
      </w:r>
      <w:r>
        <w:rPr>
          <w:sz w:val="18"/>
        </w:rPr>
        <w:t xml:space="preserve"> (11) and in Jiva Gosvami's </w:t>
      </w:r>
      <w:r>
        <w:rPr>
          <w:b w:val="0"/>
          <w:i/>
          <w:sz w:val="18"/>
        </w:rPr>
        <w:t>Bhakti-sandarbha</w:t>
      </w:r>
      <w:r>
        <w:rPr>
          <w:sz w:val="18"/>
        </w:rPr>
        <w:t>. Source references are as in the edition; the translations of the verses are ours.</w:t>
      </w:r>
    </w:p>
    <w:p>
      <w:pPr>
        <w:spacing w:after="60"/>
        <w:ind w:left="283"/>
      </w:pPr>
      <w:r>
        <w:rPr>
          <w:b/>
          <w:i w:val="0"/>
          <w:sz w:val="18"/>
        </w:rPr>
        <w:t>2.</w:t>
      </w:r>
      <w:r>
        <w:rPr>
          <w:sz w:val="18"/>
        </w:rPr>
        <w:t xml:space="preserve"> In the edition the reference is printed illegibly; the verse is </w:t>
      </w:r>
      <w:r>
        <w:rPr>
          <w:b w:val="0"/>
          <w:i/>
          <w:sz w:val="18"/>
        </w:rPr>
        <w:t>Bhagavatam</w:t>
      </w:r>
      <w:r>
        <w:rPr>
          <w:sz w:val="18"/>
        </w:rPr>
        <w:t xml:space="preserve"> 6.2.7.</w:t>
      </w:r>
    </w:p>
    <w:p>
      <w:pPr>
        <w:spacing w:after="60"/>
        <w:ind w:left="283"/>
      </w:pPr>
      <w:r>
        <w:rPr>
          <w:b/>
          <w:i w:val="0"/>
          <w:sz w:val="18"/>
        </w:rPr>
        <w:t>3.</w:t>
      </w:r>
      <w:r>
        <w:rPr>
          <w:sz w:val="18"/>
        </w:rPr>
        <w:t xml:space="preserve"> "Sthaneshvari" — an obscure epithet of Krishnadasa (cf. verse 214).</w:t>
      </w:r>
    </w:p>
    <w:p>
      <w:pPr>
        <w:spacing w:after="60"/>
        <w:ind w:left="283"/>
      </w:pPr>
      <w:r>
        <w:rPr>
          <w:b/>
          <w:i w:val="0"/>
          <w:sz w:val="18"/>
        </w:rPr>
        <w:t>4.</w:t>
      </w:r>
      <w:r>
        <w:rPr>
          <w:sz w:val="18"/>
        </w:rPr>
        <w:t xml:space="preserve"> </w:t>
      </w:r>
      <w:r>
        <w:rPr>
          <w:b w:val="0"/>
          <w:i/>
          <w:sz w:val="18"/>
        </w:rPr>
        <w:t>Pankti-pavana</w:t>
      </w:r>
      <w:r>
        <w:rPr>
          <w:sz w:val="18"/>
        </w:rPr>
        <w:t xml:space="preserve"> — a worthy brahmana whose very presence purifies the row of diners at a ritual feast.</w:t>
      </w:r>
    </w:p>
    <w:p>
      <w:pPr>
        <w:spacing w:after="60"/>
        <w:ind w:left="283"/>
      </w:pPr>
      <w:r>
        <w:rPr>
          <w:b/>
          <w:i w:val="0"/>
          <w:sz w:val="18"/>
        </w:rPr>
        <w:t>5.</w:t>
      </w:r>
      <w:r>
        <w:rPr>
          <w:sz w:val="18"/>
        </w:rPr>
        <w:t xml:space="preserve"> Cf. CC Madhya 7: the Lord repeated this name on His tour of the South.</w:t>
      </w:r>
    </w:p>
    <w:p>
      <w:pPr>
        <w:spacing w:after="60"/>
        <w:ind w:left="283"/>
      </w:pPr>
      <w:r>
        <w:rPr>
          <w:b/>
          <w:i w:val="0"/>
          <w:sz w:val="18"/>
        </w:rPr>
        <w:t>6.</w:t>
      </w:r>
      <w:r>
        <w:rPr>
          <w:sz w:val="18"/>
        </w:rPr>
        <w:t xml:space="preserve"> The Hare Krishna maha-mantra (16 names, 32 syllables; cf. the </w:t>
      </w:r>
      <w:r>
        <w:rPr>
          <w:b w:val="0"/>
          <w:i/>
          <w:sz w:val="18"/>
        </w:rPr>
        <w:t>Kali-santarana Upanishad</w:t>
      </w:r>
      <w:r>
        <w:rPr>
          <w:sz w:val="18"/>
        </w:rPr>
        <w:t>). Gaudiya Vaishnavas, following Mahaprabhu, chant it beginning with "Hare Krishna".</w:t>
      </w:r>
    </w:p>
    <w:p>
      <w:pPr>
        <w:spacing w:after="60"/>
        <w:ind w:left="283"/>
      </w:pPr>
      <w:r>
        <w:rPr>
          <w:b/>
          <w:i w:val="0"/>
          <w:sz w:val="18"/>
        </w:rPr>
        <w:t>7.</w:t>
      </w:r>
      <w:r>
        <w:rPr>
          <w:sz w:val="18"/>
        </w:rPr>
        <w:t xml:space="preserve"> "Nirvana" here is release from worldly existence, not merging into the impersonal: cf. verse 119 — even liberation is only a "small fruit" of the Name.</w:t>
      </w:r>
    </w:p>
    <w:p>
      <w:pPr>
        <w:spacing w:after="60"/>
        <w:ind w:left="283"/>
      </w:pPr>
      <w:r>
        <w:rPr>
          <w:b/>
          <w:i w:val="0"/>
          <w:sz w:val="18"/>
        </w:rPr>
        <w:t>8.</w:t>
      </w:r>
      <w:r>
        <w:rPr>
          <w:sz w:val="18"/>
        </w:rPr>
        <w:t xml:space="preserve"> "Like Krishna" (</w:t>
      </w:r>
      <w:r>
        <w:rPr>
          <w:b w:val="0"/>
          <w:i/>
          <w:sz w:val="18"/>
        </w:rPr>
        <w:t>krishna-rupi</w:t>
      </w:r>
      <w:r>
        <w:rPr>
          <w:sz w:val="18"/>
        </w:rPr>
        <w:t>) — according to the Gaudiya Vaishnava interpretation, one attains a spiritual nature and a form similar to the Lord's (sarupya), not becoming Krishna Himself.</w:t>
      </w:r>
    </w:p>
    <w:p>
      <w:pPr>
        <w:spacing w:after="60"/>
        <w:ind w:left="283"/>
      </w:pPr>
      <w:r>
        <w:rPr>
          <w:b/>
          <w:i w:val="0"/>
          <w:sz w:val="18"/>
        </w:rPr>
        <w:t>9.</w:t>
      </w:r>
      <w:r>
        <w:rPr>
          <w:sz w:val="18"/>
        </w:rPr>
        <w:t xml:space="preserve"> </w:t>
      </w:r>
      <w:r>
        <w:rPr>
          <w:b w:val="0"/>
          <w:i/>
          <w:sz w:val="18"/>
        </w:rPr>
        <w:t>Rig-veda</w:t>
      </w:r>
      <w:r>
        <w:rPr>
          <w:sz w:val="18"/>
        </w:rPr>
        <w:t xml:space="preserve"> 1.156.3, as this verse is understood in the Gaudiya Vaishnava tradition (Jiva Gosvami, Bhaktivinoda Thakura).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