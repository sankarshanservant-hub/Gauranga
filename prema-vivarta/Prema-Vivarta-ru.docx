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Шри Шри Према-виварта</w:t>
      </w:r>
    </w:p>
    <w:p>
      <w:pPr>
        <w:spacing w:after="60"/>
        <w:jc w:val="both"/>
      </w:pPr>
      <w:r>
        <w:rPr>
          <w:b w:val="0"/>
          <w:i/>
        </w:rPr>
        <w:t>«Превращения любви»</w:t>
      </w:r>
    </w:p>
    <w:p>
      <w:pPr>
        <w:spacing w:after="60"/>
        <w:jc w:val="both"/>
      </w:pPr>
      <w:r>
        <w:rPr>
          <w:b w:val="0"/>
          <w:i/>
        </w:rPr>
        <w:t>Поэма, приписываемая Джагадананде Пандиту</w:t>
      </w:r>
    </w:p>
    <w:p>
      <w:pPr>
        <w:spacing w:after="60"/>
        <w:jc w:val="both"/>
      </w:pPr>
      <w:r>
        <w:rPr>
          <w:b w:val="0"/>
          <w:i/>
        </w:rPr>
        <w:t>Перевод с бенгальского на русский</w:t>
      </w:r>
    </w:p>
    <w:p>
      <w:pPr>
        <w:pStyle w:val="Heading2"/>
      </w:pPr>
      <w:r>
        <w:t>От переводчика</w:t>
      </w:r>
    </w:p>
    <w:p>
      <w:pPr>
        <w:spacing w:after="60"/>
        <w:jc w:val="both"/>
      </w:pPr>
      <w:r>
        <w:rPr>
          <w:b/>
          <w:i w:val="0"/>
        </w:rPr>
        <w:t>Книга.</w:t>
      </w:r>
      <w:r>
        <w:t xml:space="preserve"> «Према-виварта» («Превращения любви», или «Игры виварты любви») — бенгальская поэма в двадцати главах,</w:t>
      </w:r>
      <w:r>
        <w:br/>
      </w:r>
      <w:r>
        <w:t>написанная от лица Джагадананды Пандита, спутника Шри Чайтаньи Махапрабху. Это не связное жизнеописание: автор</w:t>
      </w:r>
      <w:r>
        <w:br/>
      </w:r>
      <w:r>
        <w:t>говорит, что записывает лилы Господа «как вспомнятся, хотя бы и не по порядку» (гл. 15). Воспоминания —</w:t>
      </w:r>
      <w:r>
        <w:br/>
      </w:r>
      <w:r>
        <w:t>детская ссора и примирение с Нимаем, попугай, поющий «Гаура», шутки Господа о «царице Двараки», разбитый кувшин</w:t>
      </w:r>
      <w:r>
        <w:br/>
      </w:r>
      <w:r>
        <w:t>сандалового масла, путь во Вриндаван, утренняя прогулка к пастухам Гадигачхи, экадаши в Пури — перемежаются</w:t>
      </w:r>
      <w:r>
        <w:br/>
      </w:r>
      <w:r>
        <w:t>наставлениями: о Шри Чайтанье как едином облике Радхи и Кришны, о неотличии Навадвипы от Вриндавана, о</w:t>
      </w:r>
      <w:r>
        <w:br/>
      </w:r>
      <w:r>
        <w:t>юкта-вайрагье, о поведении домохозяина и отрёкшегося, об обличении «сахаджиев», о трёх видах преданности, о</w:t>
      </w:r>
      <w:r>
        <w:br/>
      </w:r>
      <w:r>
        <w:t>святом имени. Последние две главы — «Нама-рахасья-патала» (беседа Санаткумары и Нарады о десяти оскорблениях</w:t>
      </w:r>
      <w:r>
        <w:br/>
      </w:r>
      <w:r>
        <w:t>Имени) и подборка стихов шастр о славе Имени — изложены как беседы Махапрабху с преданными в Пури.</w:t>
      </w:r>
    </w:p>
    <w:p>
      <w:pPr>
        <w:spacing w:after="60"/>
        <w:jc w:val="both"/>
      </w:pPr>
      <w:r>
        <w:rPr>
          <w:b/>
          <w:i w:val="0"/>
        </w:rPr>
        <w:t>Джагадананда Пандит.</w:t>
      </w:r>
      <w:r>
        <w:t xml:space="preserve"> По «Чайтанья-чаритамрите», Джагадананда — «жизнь Господа», известный как проявление</w:t>
      </w:r>
      <w:r>
        <w:br/>
      </w:r>
      <w:r>
        <w:t>Сатьябхамы (Ади 10.21; ср. «Гаура-ганоддеша-дипику», 51); его любовь, как у Сатьябхамы, — «строптивая» (вамья),</w:t>
      </w:r>
      <w:r>
        <w:br/>
      </w:r>
      <w:r>
        <w:t>полная любовных ссор с Господом (Антья 7.138). Антья 12–13 рассказывает о самых известных его лилах: он привозит</w:t>
      </w:r>
      <w:r>
        <w:br/>
      </w:r>
      <w:r>
        <w:t>из Бенгалии сандаловое масло, а когда Господь отказывается им пользоваться, разбивает кувшин и лежит в обиде, пока</w:t>
      </w:r>
      <w:r>
        <w:br/>
      </w:r>
      <w:r>
        <w:t>Господь не приходит к нему пообедать; шьёт Господу подушку, которую Тот не принимает; уходит во Вриндаван и в</w:t>
      </w:r>
      <w:r>
        <w:br/>
      </w:r>
      <w:r>
        <w:t>гневе едва не ударяет горшком Санатану, увидев на нём красную ткань санньяси. Господь посылал его в Навадвипу к</w:t>
      </w:r>
      <w:r>
        <w:br/>
      </w:r>
      <w:r>
        <w:t>Шачи-мате. «Према-виварта» во многом говорит тем же голосом — голосом ревнивой, обидчивой любви, «Джагая-задиры».</w:t>
      </w:r>
    </w:p>
    <w:p>
      <w:pPr>
        <w:spacing w:after="60"/>
        <w:jc w:val="both"/>
      </w:pPr>
      <w:r>
        <w:rPr>
          <w:b/>
          <w:i w:val="0"/>
        </w:rPr>
        <w:t>Об авторстве.</w:t>
      </w:r>
      <w:r>
        <w:t xml:space="preserve"> Традиция и Гаудия Матх принимают поэму как сочинение Джагадананды: впервые её издал</w:t>
      </w:r>
      <w:r>
        <w:br/>
      </w:r>
      <w:r>
        <w:t>Шрила Бхактивинода Тхакур (1905/1906), затем — Гаудия Матх (1337 г. бенг. эры, ок. 1930). Историк Биманбихари</w:t>
      </w:r>
      <w:r>
        <w:br/>
      </w:r>
      <w:r>
        <w:t>Маджумдар («Шри-Чайтанья-чаритер упадан») сомневался в авторстве Джагадананды из-за языка поэмы, её богословия</w:t>
      </w:r>
      <w:r>
        <w:br/>
      </w:r>
      <w:r>
        <w:t>и упоминаний «Маяпура» и считал вопрос требующим разбора старых рукописей. Мы приводим это мнение как мнение</w:t>
      </w:r>
      <w:r>
        <w:br/>
      </w:r>
      <w:r>
        <w:t>историка; в примечаниях отмечено, какие сведения известны только по «Према-виварте» и где она расходится с</w:t>
      </w:r>
      <w:r>
        <w:br/>
      </w:r>
      <w:r>
        <w:t>«Чайтанья-чаритамритой». В базе лил поэма отнесена к источникам уровня B с оговоркой о спорной атрибуции.</w:t>
      </w:r>
    </w:p>
    <w:p>
      <w:pPr>
        <w:spacing w:after="60"/>
        <w:jc w:val="both"/>
      </w:pPr>
      <w:r>
        <w:rPr>
          <w:b/>
          <w:i w:val="0"/>
        </w:rPr>
        <w:t>Издание.</w:t>
      </w:r>
      <w:r>
        <w:t xml:space="preserve"> Перевод сделан по седьмому изданию Шри Чайтанья Матха (Шридхам Маяпур; ред. Бхакти Вилас Тиртха</w:t>
      </w:r>
      <w:r>
        <w:br/>
      </w:r>
      <w:r>
        <w:t>Махарадж; 1972, перепечатка 1983), сверено с изданием Шри Чайтанья Гаудия Матха (2005). Переведён **только текст</w:t>
      </w:r>
      <w:r>
        <w:br/>
      </w:r>
      <w:r>
        <w:t>поэмы**: вступление и оглавление редактора, подзаголовки внутри глав (вставки редактора) и его примечания не</w:t>
      </w:r>
      <w:r>
        <w:br/>
      </w:r>
      <w:r>
        <w:t>переводились. Названия глав даны по оглавлению издания. В седьмом издании заголовок двадцатой главы ошибочно</w:t>
      </w:r>
      <w:r>
        <w:br/>
      </w:r>
      <w:r>
        <w:t>напечатан как «двадцать первая»; нумерация глав — по оглавлению.</w:t>
      </w:r>
    </w:p>
    <w:p>
      <w:pPr>
        <w:spacing w:after="60"/>
        <w:jc w:val="both"/>
      </w:pPr>
      <w:r>
        <w:rPr>
          <w:b/>
          <w:i w:val="0"/>
        </w:rPr>
        <w:t>Принципы.</w:t>
      </w:r>
      <w:r>
        <w:t xml:space="preserve"> Двустишия (паяр) переведены построчно, без рифмы, и пронумерованы в каждой главе (в издании</w:t>
      </w:r>
      <w:r>
        <w:br/>
      </w:r>
      <w:r>
        <w:t>нумерации нет); строфа трипади (две строки по три стопы) и санскритская шлока идут под одним номером, шлоки — курсивом,</w:t>
      </w:r>
      <w:r>
        <w:br/>
      </w:r>
      <w:r>
        <w:t>припев — без номера. В квадратных скобках курсивом — страницы седьмого издания. Ссылки на «Чайтанья-чаритамриту»</w:t>
      </w:r>
      <w:r>
        <w:br/>
      </w:r>
      <w:r>
        <w:t>даны по главам, номера стихов — по нашему тексту ЧЧ. Места, допускающие мирское или майявадское прочтение</w:t>
      </w:r>
      <w:r>
        <w:br/>
      </w:r>
      <w:r>
        <w:t>(«преображение» в Неизменном, паракия, «аропа» в поклонении Божеству, «нирвана», «подобный Кришне»), поясняются</w:t>
      </w:r>
      <w:r>
        <w:br/>
      </w:r>
      <w:r>
        <w:t>в примечаниях в согласии с учением Шрилы Бхактисиддханты Сарасвати.</w:t>
      </w:r>
    </w:p>
    <w:p>
      <w:pPr>
        <w:pStyle w:val="Heading2"/>
      </w:pPr>
      <w:r>
        <w:t>Оглавление</w:t>
      </w:r>
    </w:p>
    <w:p>
      <w:pPr>
        <w:spacing w:after="60"/>
        <w:ind w:left="340"/>
      </w:pPr>
      <w:r>
        <w:t>• Глава 1. Мангалачарана</w:t>
      </w:r>
    </w:p>
    <w:p>
      <w:pPr>
        <w:spacing w:after="60"/>
        <w:ind w:left="340"/>
      </w:pPr>
      <w:r>
        <w:t>• Глава 2. Создание книги</w:t>
      </w:r>
    </w:p>
    <w:p>
      <w:pPr>
        <w:spacing w:after="60"/>
        <w:ind w:left="340"/>
      </w:pPr>
      <w:r>
        <w:t>• Глава 3. Первый поклон</w:t>
      </w:r>
    </w:p>
    <w:p>
      <w:pPr>
        <w:spacing w:after="60"/>
        <w:ind w:left="340"/>
      </w:pPr>
      <w:r>
        <w:t>• Глава 4. Величие Гауры</w:t>
      </w:r>
    </w:p>
    <w:p>
      <w:pPr>
        <w:spacing w:after="60"/>
        <w:ind w:left="340"/>
      </w:pPr>
      <w:r>
        <w:t>• Глава 5. Служение в играх виварты</w:t>
      </w:r>
    </w:p>
    <w:p>
      <w:pPr>
        <w:spacing w:after="60"/>
        <w:ind w:left="340"/>
      </w:pPr>
      <w:r>
        <w:t>• Глава 6. Путь дживы</w:t>
      </w:r>
    </w:p>
    <w:p>
      <w:pPr>
        <w:spacing w:after="60"/>
        <w:ind w:left="340"/>
      </w:pPr>
      <w:r>
        <w:t>• Глава 7. Имя — для всех</w:t>
      </w:r>
    </w:p>
    <w:p>
      <w:pPr>
        <w:spacing w:after="60"/>
        <w:ind w:left="340"/>
      </w:pPr>
      <w:r>
        <w:t>• Глава 8. Оставь лукавство</w:t>
      </w:r>
    </w:p>
    <w:p>
      <w:pPr>
        <w:spacing w:after="60"/>
        <w:ind w:left="340"/>
      </w:pPr>
      <w:r>
        <w:t>• Глава 9. Юкта-вайрагья</w:t>
      </w:r>
    </w:p>
    <w:p>
      <w:pPr>
        <w:spacing w:after="60"/>
        <w:ind w:left="340"/>
      </w:pPr>
      <w:r>
        <w:t>• Глава 10. Каста и род</w:t>
      </w:r>
    </w:p>
    <w:p>
      <w:pPr>
        <w:spacing w:after="60"/>
        <w:ind w:left="340"/>
      </w:pPr>
      <w:r>
        <w:t>• Глава 11. Светильник Навадвипы</w:t>
      </w:r>
    </w:p>
    <w:p>
      <w:pPr>
        <w:spacing w:after="60"/>
        <w:ind w:left="340"/>
      </w:pPr>
      <w:r>
        <w:t>• Глава 12. Величие вайшнава</w:t>
      </w:r>
    </w:p>
    <w:p>
      <w:pPr>
        <w:spacing w:after="60"/>
        <w:ind w:left="340"/>
      </w:pPr>
      <w:r>
        <w:t>• Глава 13. Тоска по Гауре</w:t>
      </w:r>
    </w:p>
    <w:p>
      <w:pPr>
        <w:spacing w:after="60"/>
        <w:ind w:left="340"/>
      </w:pPr>
      <w:r>
        <w:t>• Глава 14. Обратная виварта</w:t>
      </w:r>
    </w:p>
    <w:p>
      <w:pPr>
        <w:spacing w:after="60"/>
        <w:ind w:left="340"/>
      </w:pPr>
      <w:r>
        <w:t>• Глава 15. Утренние лилы в Навадвипе</w:t>
      </w:r>
    </w:p>
    <w:p>
      <w:pPr>
        <w:spacing w:after="60"/>
        <w:ind w:left="340"/>
      </w:pPr>
      <w:r>
        <w:t>• Глава 16. Что такое «пирити»?</w:t>
      </w:r>
    </w:p>
    <w:p>
      <w:pPr>
        <w:spacing w:after="60"/>
        <w:ind w:left="340"/>
      </w:pPr>
      <w:r>
        <w:t>• Глава 17. Поведение по роду преданных</w:t>
      </w:r>
    </w:p>
    <w:p>
      <w:pPr>
        <w:spacing w:after="60"/>
        <w:ind w:left="340"/>
      </w:pPr>
      <w:r>
        <w:t>• Глава 18. Шри Экадаши</w:t>
      </w:r>
    </w:p>
    <w:p>
      <w:pPr>
        <w:spacing w:after="60"/>
        <w:ind w:left="340"/>
      </w:pPr>
      <w:r>
        <w:t>• Глава 19. Нама-рахасья-патала</w:t>
      </w:r>
    </w:p>
    <w:p>
      <w:pPr>
        <w:spacing w:after="60"/>
        <w:ind w:left="340"/>
      </w:pPr>
      <w:r>
        <w:t>• Глава 20. Слава Имени</w:t>
      </w:r>
    </w:p>
    <w:p>
      <w:r>
        <w:br w:type="page"/>
      </w:r>
    </w:p>
    <w:p>
      <w:pPr>
        <w:pStyle w:val="Heading1"/>
        <w:jc w:val="center"/>
      </w:pPr>
      <w:r>
        <w:t>Глава 1. Мангалачарана</w:t>
      </w:r>
    </w:p>
    <w:p>
      <w:pPr>
        <w:spacing w:after="60"/>
        <w:jc w:val="both"/>
      </w:pPr>
      <w:r>
        <w:rPr>
          <w:b w:val="0"/>
          <w:i/>
        </w:rPr>
        <w:t>Благословляющее вступление: поклон Высшей Истине, явленной то как Радха и Кришна, то как единый Шри Чайтанья; хладини-шакти и «преображение любви»; трансцендентная Истина вне времени; Шри Чайтанья — не безличный Брахман и не Параматма, а изначальная Истина (с. 1–6)</w:t>
      </w:r>
    </w:p>
    <w:p>
      <w:pPr>
        <w:spacing w:after="60"/>
        <w:jc w:val="both"/>
      </w:pPr>
      <w:r>
        <w:rPr>
          <w:b w:val="0"/>
          <w:i/>
        </w:rPr>
        <w:t>[с. 1]</w:t>
      </w:r>
    </w:p>
    <w:p>
      <w:pPr>
        <w:spacing w:after="60"/>
        <w:ind w:left="510" w:hanging="510"/>
      </w:pPr>
      <w:r>
        <w:rPr>
          <w:b/>
          <w:i w:val="0"/>
        </w:rPr>
        <w:t>1.</w:t>
      </w:r>
      <w:r>
        <w:t xml:space="preserve"> </w:t>
      </w:r>
      <w:r>
        <w:rPr>
          <w:b w:val="0"/>
          <w:i/>
        </w:rPr>
        <w:t>Любовь Радхи и Кришны — преображение (викрити) хладини-шакти Господа. Поэтому Они, будучи единой душой, издревле обрели на земле два разных тела; ныне же Они явились, вновь соединившись в одно, под именем Чайтаньи. Склоняюсь перед Ним — Самим Кришной, украшенным настроением и сиянием Радхи</w:t>
      </w:r>
      <w:r>
        <w:rPr>
          <w:b w:val="0"/>
          <w:i w:val="0"/>
          <w:vertAlign w:val="superscript"/>
        </w:rPr>
        <w:t>1</w:t>
      </w:r>
      <w:r>
        <w:t>.</w:t>
      </w:r>
    </w:p>
    <w:p>
      <w:pPr>
        <w:spacing w:after="60"/>
        <w:ind w:left="510" w:hanging="510"/>
      </w:pPr>
      <w:r>
        <w:rPr>
          <w:b/>
          <w:i w:val="0"/>
        </w:rPr>
        <w:t>2.</w:t>
      </w:r>
      <w:r>
        <w:t xml:space="preserve"> Неделимое недвойственное знание, суть всех истин, —</w:t>
      </w:r>
      <w:r>
        <w:br/>
      </w:r>
      <w:r>
        <w:t>этой Истине — земной поклон снова и снова.</w:t>
      </w:r>
    </w:p>
    <w:p>
      <w:pPr>
        <w:spacing w:after="60"/>
        <w:ind w:left="510" w:hanging="510"/>
      </w:pPr>
      <w:r>
        <w:rPr>
          <w:b/>
          <w:i w:val="0"/>
        </w:rPr>
        <w:t>3.</w:t>
      </w:r>
      <w:r>
        <w:t xml:space="preserve"> Эта Истина бывает то двумя — в облике Радхи и Кришны,</w:t>
      </w:r>
      <w:r>
        <w:br/>
      </w:r>
      <w:r>
        <w:t>то единой — Высшим из высших, в облике Чайтаньи.</w:t>
      </w:r>
    </w:p>
    <w:p>
      <w:pPr>
        <w:spacing w:after="60"/>
        <w:ind w:left="510" w:hanging="510"/>
      </w:pPr>
      <w:r>
        <w:rPr>
          <w:b/>
          <w:i w:val="0"/>
        </w:rPr>
        <w:t>4.</w:t>
      </w:r>
      <w:r>
        <w:t xml:space="preserve"> Истина, Сущность, всегда одна, без второго;</w:t>
      </w:r>
      <w:r>
        <w:br/>
      </w:r>
      <w:r>
        <w:t>между Сущностью и её энергией нет никакого различия.</w:t>
      </w:r>
    </w:p>
    <w:p>
      <w:pPr>
        <w:spacing w:after="60"/>
        <w:ind w:left="510" w:hanging="510"/>
      </w:pPr>
      <w:r>
        <w:rPr>
          <w:b/>
          <w:i w:val="0"/>
        </w:rPr>
        <w:t>5.</w:t>
      </w:r>
      <w:r>
        <w:t xml:space="preserve"> Различия нет, это так, — и всё же в ней всегда есть различие:</w:t>
      </w:r>
      <w:r>
        <w:br/>
      </w:r>
      <w:r>
        <w:t>«непостижимое единство и различие» — так поют все Веды</w:t>
      </w:r>
      <w:r>
        <w:rPr>
          <w:b w:val="0"/>
          <w:i w:val="0"/>
          <w:vertAlign w:val="superscript"/>
        </w:rPr>
        <w:t>2</w:t>
      </w:r>
      <w:r>
        <w:t>.</w:t>
      </w:r>
    </w:p>
    <w:p>
      <w:pPr>
        <w:spacing w:after="60"/>
        <w:ind w:left="510" w:hanging="510"/>
      </w:pPr>
      <w:r>
        <w:rPr>
          <w:b/>
          <w:i w:val="0"/>
        </w:rPr>
        <w:t>6.</w:t>
      </w:r>
      <w:r>
        <w:t xml:space="preserve"> Энергия Сущности по природе духовна; в бытии она — сандхини,</w:t>
      </w:r>
      <w:r>
        <w:br/>
      </w:r>
      <w:r>
        <w:t>в действии — хладини: потому она и носит три облика</w:t>
      </w:r>
      <w:r>
        <w:rPr>
          <w:b w:val="0"/>
          <w:i w:val="0"/>
          <w:vertAlign w:val="superscript"/>
        </w:rPr>
        <w:t>3</w:t>
      </w:r>
      <w:r>
        <w:t>.</w:t>
      </w:r>
    </w:p>
    <w:p>
      <w:pPr>
        <w:spacing w:after="60"/>
        <w:jc w:val="both"/>
      </w:pPr>
      <w:r>
        <w:rPr>
          <w:b w:val="0"/>
          <w:i/>
        </w:rPr>
        <w:t>[с. 2]</w:t>
      </w:r>
    </w:p>
    <w:p>
      <w:pPr>
        <w:spacing w:after="60"/>
        <w:ind w:left="510" w:hanging="510"/>
      </w:pPr>
      <w:r>
        <w:rPr>
          <w:b/>
          <w:i w:val="0"/>
        </w:rPr>
        <w:t>7.</w:t>
      </w:r>
      <w:r>
        <w:t xml:space="preserve"> Через свою энергию Сущность даёт знать о себе;</w:t>
      </w:r>
      <w:r>
        <w:br/>
      </w:r>
      <w:r>
        <w:t>энергией Сущности, соединённой с действием, всё совершается.</w:t>
      </w:r>
    </w:p>
    <w:p>
      <w:pPr>
        <w:spacing w:after="60"/>
        <w:ind w:left="510" w:hanging="510"/>
      </w:pPr>
      <w:r>
        <w:rPr>
          <w:b/>
          <w:i w:val="0"/>
        </w:rPr>
        <w:t>8.</w:t>
      </w:r>
      <w:r>
        <w:t xml:space="preserve"> В неделимой Сущности бытие и действие вечны;</w:t>
      </w:r>
      <w:r>
        <w:br/>
      </w:r>
      <w:r>
        <w:t>энергия и обладатель энергии, Сущность, всё же не разделены.</w:t>
      </w:r>
    </w:p>
    <w:p>
      <w:pPr>
        <w:spacing w:after="60"/>
        <w:ind w:left="510" w:hanging="510"/>
      </w:pPr>
      <w:r>
        <w:rPr>
          <w:b/>
          <w:i w:val="0"/>
        </w:rPr>
        <w:t>9.</w:t>
      </w:r>
      <w:r>
        <w:t xml:space="preserve"> Хладини, дав Сущности два облика,</w:t>
      </w:r>
      <w:r>
        <w:br/>
      </w:r>
      <w:r>
        <w:t>творит во Врадже дивную лилу Радхи и Кришны.</w:t>
      </w:r>
    </w:p>
    <w:p>
      <w:pPr>
        <w:spacing w:after="60"/>
        <w:ind w:left="510" w:hanging="510"/>
      </w:pPr>
      <w:r>
        <w:rPr>
          <w:b/>
          <w:i w:val="0"/>
        </w:rPr>
        <w:t>10.</w:t>
      </w:r>
      <w:r>
        <w:t xml:space="preserve"> Знай: Радха — преображение любви, хладини;</w:t>
      </w:r>
      <w:r>
        <w:br/>
      </w:r>
      <w:r>
        <w:t>Радха — непостижимая энергия, сводящая Кришну с ума от любви.</w:t>
      </w:r>
    </w:p>
    <w:p>
      <w:pPr>
        <w:spacing w:after="60"/>
        <w:ind w:left="510" w:hanging="510"/>
      </w:pPr>
      <w:r>
        <w:rPr>
          <w:b/>
          <w:i w:val="0"/>
        </w:rPr>
        <w:t>11.</w:t>
      </w:r>
      <w:r>
        <w:t xml:space="preserve"> Чтобы свершить невозможное, она владеет великой силой:</w:t>
      </w:r>
      <w:r>
        <w:br/>
      </w:r>
      <w:r>
        <w:t>в Неизменном она произвела перемену — привязанность любви</w:t>
      </w:r>
      <w:r>
        <w:rPr>
          <w:b w:val="0"/>
          <w:i w:val="0"/>
          <w:vertAlign w:val="superscript"/>
        </w:rPr>
        <w:t>4</w:t>
      </w:r>
      <w:r>
        <w:t>.</w:t>
      </w:r>
    </w:p>
    <w:p>
      <w:pPr>
        <w:spacing w:after="60"/>
        <w:ind w:left="510" w:hanging="510"/>
      </w:pPr>
      <w:r>
        <w:rPr>
          <w:b/>
          <w:i w:val="0"/>
        </w:rPr>
        <w:t>12.</w:t>
      </w:r>
      <w:r>
        <w:t xml:space="preserve"> И вот возникает удивительное возражение,</w:t>
      </w:r>
      <w:r>
        <w:br/>
      </w:r>
      <w:r>
        <w:t>которого логик не поймёт, хоть думай он сто тысяч лет.</w:t>
      </w:r>
    </w:p>
    <w:p>
      <w:pPr>
        <w:spacing w:after="60"/>
        <w:ind w:left="510" w:hanging="510"/>
      </w:pPr>
      <w:r>
        <w:rPr>
          <w:b/>
          <w:i w:val="0"/>
        </w:rPr>
        <w:t>13.</w:t>
      </w:r>
      <w:r>
        <w:t xml:space="preserve"> Знает это лишь тот, к кому милостив Кришна;</w:t>
      </w:r>
      <w:r>
        <w:br/>
      </w:r>
      <w:r>
        <w:t>другой, хоть сто тысяч лет размышляй, не поймёт.</w:t>
      </w:r>
    </w:p>
    <w:p>
      <w:pPr>
        <w:spacing w:after="60"/>
        <w:ind w:left="510" w:hanging="510"/>
      </w:pPr>
      <w:r>
        <w:rPr>
          <w:b/>
          <w:i w:val="0"/>
        </w:rPr>
        <w:t>14.</w:t>
      </w:r>
      <w:r>
        <w:t xml:space="preserve"> Хладини — преображение любви Радхи и Кришны;</w:t>
      </w:r>
      <w:r>
        <w:br/>
      </w:r>
      <w:r>
        <w:t>в полноте любви рождается то, что пьянит сердце.</w:t>
      </w:r>
    </w:p>
    <w:p>
      <w:pPr>
        <w:spacing w:after="60"/>
        <w:ind w:left="510" w:hanging="510"/>
      </w:pPr>
      <w:r>
        <w:rPr>
          <w:b/>
          <w:i w:val="0"/>
        </w:rPr>
        <w:t>15.</w:t>
      </w:r>
      <w:r>
        <w:t xml:space="preserve"> Когда Радха и Кришна — двое, тогда есть любовь;</w:t>
      </w:r>
      <w:r>
        <w:br/>
      </w:r>
      <w:r>
        <w:t>когда есть любовь, тогда случается и преображение.</w:t>
      </w:r>
    </w:p>
    <w:p>
      <w:pPr>
        <w:spacing w:after="60"/>
        <w:ind w:left="510" w:hanging="510"/>
      </w:pPr>
      <w:r>
        <w:rPr>
          <w:b/>
          <w:i w:val="0"/>
        </w:rPr>
        <w:t>16.</w:t>
      </w:r>
      <w:r>
        <w:t xml:space="preserve"> Прежде чем стало два тела, преображения не было, —</w:t>
      </w:r>
      <w:r>
        <w:br/>
      </w:r>
      <w:r>
        <w:t>как же тогда единый облик стал двумя?</w:t>
      </w:r>
    </w:p>
    <w:p>
      <w:pPr>
        <w:spacing w:after="60"/>
        <w:jc w:val="both"/>
      </w:pPr>
      <w:r>
        <w:rPr>
          <w:b w:val="0"/>
          <w:i/>
        </w:rPr>
        <w:t>[с. 3]</w:t>
      </w:r>
    </w:p>
    <w:p>
      <w:pPr>
        <w:spacing w:after="60"/>
        <w:ind w:left="510" w:hanging="510"/>
      </w:pPr>
      <w:r>
        <w:rPr>
          <w:b/>
          <w:i w:val="0"/>
        </w:rPr>
        <w:t>17.</w:t>
      </w:r>
      <w:r>
        <w:t xml:space="preserve"> От хладини происходит различие двух тел, —</w:t>
      </w:r>
      <w:r>
        <w:br/>
      </w:r>
      <w:r>
        <w:t>где же была хладини, как произошло разделение?</w:t>
      </w:r>
    </w:p>
    <w:p>
      <w:pPr>
        <w:spacing w:after="60"/>
        <w:ind w:left="510" w:hanging="510"/>
      </w:pPr>
      <w:r>
        <w:rPr>
          <w:b/>
          <w:i w:val="0"/>
        </w:rPr>
        <w:t>18.</w:t>
      </w:r>
      <w:r>
        <w:t xml:space="preserve"> На этот вопрос есть лишь один ответ:</w:t>
      </w:r>
      <w:r>
        <w:br/>
      </w:r>
      <w:r>
        <w:t>Истина Кришны всегда вне места и времени.</w:t>
      </w:r>
    </w:p>
    <w:p>
      <w:pPr>
        <w:spacing w:after="60"/>
        <w:ind w:left="510" w:hanging="510"/>
      </w:pPr>
      <w:r>
        <w:rPr>
          <w:b/>
          <w:i w:val="0"/>
        </w:rPr>
        <w:t>19.</w:t>
      </w:r>
      <w:r>
        <w:t xml:space="preserve"> Посмотри: в материальной природе властвует время,</w:t>
      </w:r>
      <w:r>
        <w:br/>
      </w:r>
      <w:r>
        <w:t>понятие о прошлом и будущем — её свойство.</w:t>
      </w:r>
    </w:p>
    <w:p>
      <w:pPr>
        <w:spacing w:after="60"/>
        <w:ind w:left="510" w:hanging="510"/>
      </w:pPr>
      <w:r>
        <w:rPr>
          <w:b/>
          <w:i w:val="0"/>
        </w:rPr>
        <w:t>20.</w:t>
      </w:r>
      <w:r>
        <w:t xml:space="preserve"> В трансцендентной Истине нет ни прошлого, ни будущего:</w:t>
      </w:r>
      <w:r>
        <w:br/>
      </w:r>
      <w:r>
        <w:t>там — вечное настоящее. Дивлюсь этому!</w:t>
      </w:r>
    </w:p>
    <w:p>
      <w:pPr>
        <w:spacing w:after="60"/>
        <w:ind w:left="510" w:hanging="510"/>
      </w:pPr>
      <w:r>
        <w:rPr>
          <w:b/>
          <w:i w:val="0"/>
        </w:rPr>
        <w:t>21.</w:t>
      </w:r>
      <w:r>
        <w:t xml:space="preserve"> Трансцендентная Истина недоступна речи и уму;</w:t>
      </w:r>
      <w:r>
        <w:br/>
      </w:r>
      <w:r>
        <w:t>стоит начать описывать её — вкрадывается изъян: только это и верно.</w:t>
      </w:r>
    </w:p>
    <w:p>
      <w:pPr>
        <w:spacing w:after="60"/>
        <w:ind w:left="510" w:hanging="510"/>
      </w:pPr>
      <w:r>
        <w:rPr>
          <w:b/>
          <w:i w:val="0"/>
        </w:rPr>
        <w:t>22.</w:t>
      </w:r>
      <w:r>
        <w:t xml:space="preserve"> В самой трансцендентной Истине я никогда не нахожу изъяна:</w:t>
      </w:r>
      <w:r>
        <w:br/>
      </w:r>
      <w:r>
        <w:t>всё — непостижимой энергией. Будь осторожен, брат!</w:t>
      </w:r>
    </w:p>
    <w:p>
      <w:pPr>
        <w:spacing w:after="60"/>
        <w:ind w:left="510" w:hanging="510"/>
      </w:pPr>
      <w:r>
        <w:rPr>
          <w:b/>
          <w:i w:val="0"/>
        </w:rPr>
        <w:t>23.</w:t>
      </w:r>
      <w:r>
        <w:t xml:space="preserve"> Речи о «прежде» и «после» к ней никогда не относятся:</w:t>
      </w:r>
      <w:r>
        <w:br/>
      </w:r>
      <w:r>
        <w:t>там всё вечно ново и опьяняет блаженством.</w:t>
      </w:r>
    </w:p>
    <w:p>
      <w:pPr>
        <w:spacing w:after="60"/>
        <w:ind w:left="510" w:hanging="510"/>
      </w:pPr>
      <w:r>
        <w:rPr>
          <w:b/>
          <w:i w:val="0"/>
        </w:rPr>
        <w:t>24.</w:t>
      </w:r>
      <w:r>
        <w:t xml:space="preserve"> Поэтому то, что в Истине неделимое и разделённое</w:t>
      </w:r>
      <w:r>
        <w:br/>
      </w:r>
      <w:r>
        <w:t>видны одновременно, — тоже её природа.</w:t>
      </w:r>
    </w:p>
    <w:p>
      <w:pPr>
        <w:spacing w:after="60"/>
        <w:ind w:left="510" w:hanging="510"/>
      </w:pPr>
      <w:r>
        <w:rPr>
          <w:b/>
          <w:i w:val="0"/>
        </w:rPr>
        <w:t>25.</w:t>
      </w:r>
      <w:r>
        <w:t xml:space="preserve"> Истина — прибежище несовместимых свойств, дивны её качества:</w:t>
      </w:r>
      <w:r>
        <w:br/>
      </w:r>
      <w:r>
        <w:t>хладини не рождалась — и всё же искусна в действии.</w:t>
      </w:r>
    </w:p>
    <w:p>
      <w:pPr>
        <w:spacing w:after="60"/>
        <w:ind w:left="510" w:hanging="510"/>
      </w:pPr>
      <w:r>
        <w:rPr>
          <w:b/>
          <w:i w:val="0"/>
        </w:rPr>
        <w:t>26.</w:t>
      </w:r>
      <w:r>
        <w:t xml:space="preserve"> Ещё не родившись, она делает Радху и Кришну двумя;</w:t>
      </w:r>
      <w:r>
        <w:br/>
      </w:r>
      <w:r>
        <w:t>став в Обоих преображением любви, она сама и рождается.</w:t>
      </w:r>
    </w:p>
    <w:p>
      <w:pPr>
        <w:spacing w:after="60"/>
        <w:jc w:val="both"/>
      </w:pPr>
      <w:r>
        <w:rPr>
          <w:b w:val="0"/>
          <w:i/>
        </w:rPr>
        <w:t>[с. 4]</w:t>
      </w:r>
    </w:p>
    <w:p>
      <w:pPr>
        <w:spacing w:after="60"/>
        <w:ind w:left="510" w:hanging="510"/>
      </w:pPr>
      <w:r>
        <w:rPr>
          <w:b/>
          <w:i w:val="0"/>
        </w:rPr>
        <w:t>27.</w:t>
      </w:r>
      <w:r>
        <w:t xml:space="preserve"> Истина — вечное настоящее, она свободна от изъяна времени;</w:t>
      </w:r>
      <w:r>
        <w:br/>
      </w:r>
      <w:r>
        <w:t>рассуждение об изъяне времени уместно лишь в материальном.</w:t>
      </w:r>
    </w:p>
    <w:p>
      <w:pPr>
        <w:spacing w:after="60"/>
        <w:ind w:left="510" w:hanging="510"/>
      </w:pPr>
      <w:r>
        <w:rPr>
          <w:b/>
          <w:i w:val="0"/>
        </w:rPr>
        <w:t>28.</w:t>
      </w:r>
      <w:r>
        <w:t xml:space="preserve"> Недвойственная Истина и Истина Радхи и Кришны</w:t>
      </w:r>
      <w:r>
        <w:br/>
      </w:r>
      <w:r>
        <w:t>одновременны, реальны, вечны и суть чистое бытие (шуддха-саттва).</w:t>
      </w:r>
    </w:p>
    <w:p>
      <w:pPr>
        <w:spacing w:after="60"/>
        <w:ind w:left="510" w:hanging="510"/>
      </w:pPr>
      <w:r>
        <w:rPr>
          <w:b/>
          <w:i w:val="0"/>
        </w:rPr>
        <w:t>29.</w:t>
      </w:r>
      <w:r>
        <w:t xml:space="preserve"> Поэтому Радха и Кришна, двое, став одним,</w:t>
      </w:r>
      <w:r>
        <w:br/>
      </w:r>
      <w:r>
        <w:t>ныне явлены как мой Чайтанья Госай.</w:t>
      </w:r>
    </w:p>
    <w:p>
      <w:pPr>
        <w:spacing w:after="60"/>
        <w:ind w:left="510" w:hanging="510"/>
      </w:pPr>
      <w:r>
        <w:rPr>
          <w:b/>
          <w:i w:val="0"/>
        </w:rPr>
        <w:t>30.</w:t>
      </w:r>
      <w:r>
        <w:t xml:space="preserve"> Говоря «ныне», не вводи различия во времени:</w:t>
      </w:r>
      <w:r>
        <w:br/>
      </w:r>
      <w:r>
        <w:t>помни, что в трансцендентном различия во времени нет</w:t>
      </w:r>
      <w:r>
        <w:rPr>
          <w:b w:val="0"/>
          <w:i w:val="0"/>
          <w:vertAlign w:val="superscript"/>
        </w:rPr>
        <w:t>5</w:t>
      </w:r>
      <w:r>
        <w:t>.</w:t>
      </w:r>
    </w:p>
    <w:p>
      <w:pPr>
        <w:spacing w:after="60"/>
        <w:ind w:left="510" w:hanging="510"/>
      </w:pPr>
      <w:r>
        <w:rPr>
          <w:b/>
          <w:i w:val="0"/>
        </w:rPr>
        <w:t>31.</w:t>
      </w:r>
      <w:r>
        <w:t xml:space="preserve"> «Были Радха и Кришна, а потом стали Чайтанья Госай» —</w:t>
      </w:r>
      <w:r>
        <w:br/>
      </w:r>
      <w:r>
        <w:t>скажешь так, и вкрадывается изъян времени: мы теряем Реальность.</w:t>
      </w:r>
    </w:p>
    <w:p>
      <w:pPr>
        <w:spacing w:after="60"/>
        <w:ind w:left="510" w:hanging="510"/>
      </w:pPr>
      <w:r>
        <w:rPr>
          <w:b/>
          <w:i w:val="0"/>
        </w:rPr>
        <w:t>32.</w:t>
      </w:r>
      <w:r>
        <w:t xml:space="preserve"> Если под словом «единая душа» понимать одного лишь Шри Чайтанью,</w:t>
      </w:r>
      <w:r>
        <w:br/>
      </w:r>
      <w:r>
        <w:t>то, брат, Радха и Кришна покажутся чем-то позднейшим.</w:t>
      </w:r>
    </w:p>
    <w:p>
      <w:pPr>
        <w:spacing w:after="60"/>
        <w:ind w:left="510" w:hanging="510"/>
      </w:pPr>
      <w:r>
        <w:rPr>
          <w:b/>
          <w:i w:val="0"/>
        </w:rPr>
        <w:t>33.</w:t>
      </w:r>
      <w:r>
        <w:t xml:space="preserve"> Кто прежде — Радха и Кришна или сын Шачи? —</w:t>
      </w:r>
      <w:r>
        <w:br/>
      </w:r>
      <w:r>
        <w:t>не трать время на такие рассуждения.</w:t>
      </w:r>
    </w:p>
    <w:p>
      <w:pPr>
        <w:spacing w:after="60"/>
        <w:ind w:left="510" w:hanging="510"/>
      </w:pPr>
      <w:r>
        <w:rPr>
          <w:b/>
          <w:i w:val="0"/>
        </w:rPr>
        <w:t>34.</w:t>
      </w:r>
      <w:r>
        <w:t xml:space="preserve"> Я сказал: в трансцендентном всё — настоящее;</w:t>
      </w:r>
      <w:r>
        <w:br/>
      </w:r>
      <w:r>
        <w:t>о Чайтанье и Кришне будь осторожен в спорах.</w:t>
      </w:r>
    </w:p>
    <w:p>
      <w:pPr>
        <w:spacing w:after="60"/>
        <w:ind w:left="510" w:hanging="510"/>
      </w:pPr>
      <w:r>
        <w:rPr>
          <w:b/>
          <w:i w:val="0"/>
        </w:rPr>
        <w:t>35.</w:t>
      </w:r>
      <w:r>
        <w:t xml:space="preserve"> Одновременность и вечность — обе истины реальны;</w:t>
      </w:r>
      <w:r>
        <w:br/>
      </w:r>
      <w:r>
        <w:t>неделимая, недвойственная лила — величие Истины.</w:t>
      </w:r>
    </w:p>
    <w:p>
      <w:pPr>
        <w:spacing w:after="60"/>
        <w:ind w:left="510" w:hanging="510"/>
      </w:pPr>
      <w:r>
        <w:rPr>
          <w:b/>
          <w:i w:val="0"/>
        </w:rPr>
        <w:t>36.</w:t>
      </w:r>
      <w:r>
        <w:t xml:space="preserve"> Хладини, сила преображения любви,</w:t>
      </w:r>
      <w:r>
        <w:br/>
      </w:r>
      <w:r>
        <w:t>держит обе истины в одновременности — знай это.</w:t>
      </w:r>
    </w:p>
    <w:p>
      <w:pPr>
        <w:spacing w:after="60"/>
        <w:jc w:val="both"/>
      </w:pPr>
      <w:r>
        <w:rPr>
          <w:b w:val="0"/>
          <w:i/>
        </w:rPr>
        <w:t>[с. 5]</w:t>
      </w:r>
    </w:p>
    <w:p>
      <w:pPr>
        <w:spacing w:after="60"/>
        <w:ind w:left="510" w:hanging="510"/>
      </w:pPr>
      <w:r>
        <w:rPr>
          <w:b/>
          <w:i w:val="0"/>
        </w:rPr>
        <w:t>37.</w:t>
      </w:r>
      <w:r>
        <w:t xml:space="preserve"> Этот самый Чайтанья ныне, явившись в мире,</w:t>
      </w:r>
      <w:r>
        <w:br/>
      </w:r>
      <w:r>
        <w:t>странствует с санкиртаной по берегам Ганги и океана.</w:t>
      </w:r>
    </w:p>
    <w:p>
      <w:pPr>
        <w:spacing w:after="60"/>
        <w:ind w:left="510" w:hanging="510"/>
      </w:pPr>
      <w:r>
        <w:rPr>
          <w:b/>
          <w:i w:val="0"/>
        </w:rPr>
        <w:t>38.</w:t>
      </w:r>
      <w:r>
        <w:t xml:space="preserve"> Эта лила Шри Чайтаньи — лила Кришны,</w:t>
      </w:r>
      <w:r>
        <w:br/>
      </w:r>
      <w:r>
        <w:t>в которой преображение любви стало неистовым.</w:t>
      </w:r>
    </w:p>
    <w:p>
      <w:pPr>
        <w:spacing w:after="60"/>
        <w:ind w:left="510" w:hanging="510"/>
      </w:pPr>
      <w:r>
        <w:rPr>
          <w:b/>
          <w:i w:val="0"/>
        </w:rPr>
        <w:t>39.</w:t>
      </w:r>
      <w:r>
        <w:t xml:space="preserve"> Став неистовой, целомудренная хладини</w:t>
      </w:r>
      <w:r>
        <w:br/>
      </w:r>
      <w:r>
        <w:t>в избытке любви умастила Кришну настроением и сиянием Радхи.</w:t>
      </w:r>
    </w:p>
    <w:p>
      <w:pPr>
        <w:spacing w:after="60"/>
        <w:ind w:left="510" w:hanging="510"/>
      </w:pPr>
      <w:r>
        <w:rPr>
          <w:b/>
          <w:i w:val="0"/>
        </w:rPr>
        <w:t>40.</w:t>
      </w:r>
      <w:r>
        <w:t xml:space="preserve"> Большее счастье, чем во Врадже, — в Навадвипа-дхаме:</w:t>
      </w:r>
      <w:r>
        <w:br/>
      </w:r>
      <w:r>
        <w:t>обрёл его Кришна, придя золотым по Своему желанию</w:t>
      </w:r>
      <w:r>
        <w:rPr>
          <w:b w:val="0"/>
          <w:i w:val="0"/>
          <w:vertAlign w:val="superscript"/>
        </w:rPr>
        <w:t>6</w:t>
      </w:r>
      <w:r>
        <w:t>.</w:t>
      </w:r>
    </w:p>
    <w:p>
      <w:pPr>
        <w:spacing w:after="60"/>
        <w:ind w:left="510" w:hanging="510"/>
      </w:pPr>
      <w:r>
        <w:rPr>
          <w:b/>
          <w:i w:val="0"/>
        </w:rPr>
        <w:t>41.</w:t>
      </w:r>
      <w:r>
        <w:t xml:space="preserve"> Облик Чайтаньи — небывалый облик Кришны;</w:t>
      </w:r>
      <w:r>
        <w:br/>
      </w:r>
      <w:r>
        <w:t>облик Кришны — дивная сущность Чайтаньи.</w:t>
      </w:r>
    </w:p>
    <w:p>
      <w:pPr>
        <w:spacing w:after="60"/>
        <w:ind w:left="510" w:hanging="510"/>
      </w:pPr>
      <w:r>
        <w:rPr>
          <w:b/>
          <w:i w:val="0"/>
        </w:rPr>
        <w:t>42.</w:t>
      </w:r>
      <w:r>
        <w:t xml:space="preserve"> Два наряда хладини бесконечно сладки:</w:t>
      </w:r>
      <w:r>
        <w:br/>
      </w:r>
      <w:r>
        <w:t>слаще сладкого, а этот — ещё слаще.</w:t>
      </w:r>
    </w:p>
    <w:p>
      <w:pPr>
        <w:spacing w:after="60"/>
        <w:ind w:left="510" w:hanging="510"/>
      </w:pPr>
      <w:r>
        <w:rPr>
          <w:b/>
          <w:i w:val="0"/>
        </w:rPr>
        <w:t>43.</w:t>
      </w:r>
      <w:r>
        <w:t xml:space="preserve"> Сладчайший облик Кришны — образ Чайтаньи;</w:t>
      </w:r>
      <w:r>
        <w:br/>
      </w:r>
      <w:r>
        <w:t>непрестанно склоняюсь перед ним до земли.</w:t>
      </w:r>
    </w:p>
    <w:p>
      <w:pPr>
        <w:spacing w:after="60"/>
        <w:ind w:left="510" w:hanging="510"/>
      </w:pPr>
      <w:r>
        <w:rPr>
          <w:b/>
          <w:i w:val="0"/>
        </w:rPr>
        <w:t>44.</w:t>
      </w:r>
      <w:r>
        <w:t xml:space="preserve"> Если скажешь, что «единая душа» — это неизменный Брахман,</w:t>
      </w:r>
      <w:r>
        <w:br/>
      </w:r>
      <w:r>
        <w:t>из которого возникают облики Радхи и Кришны, наделённые формой, —</w:t>
      </w:r>
    </w:p>
    <w:p>
      <w:pPr>
        <w:spacing w:after="60"/>
        <w:ind w:left="510" w:hanging="510"/>
      </w:pPr>
      <w:r>
        <w:rPr>
          <w:b/>
          <w:i w:val="0"/>
        </w:rPr>
        <w:t>45.</w:t>
      </w:r>
      <w:r>
        <w:t xml:space="preserve"> такой вывод не следует из смысла шлоки:</w:t>
      </w:r>
      <w:r>
        <w:br/>
      </w:r>
      <w:r>
        <w:t>двое, единая душа, — в явлении Чайтаньи.</w:t>
      </w:r>
    </w:p>
    <w:p>
      <w:pPr>
        <w:spacing w:after="60"/>
        <w:ind w:left="510" w:hanging="510"/>
      </w:pPr>
      <w:r>
        <w:rPr>
          <w:b/>
          <w:i w:val="0"/>
        </w:rPr>
        <w:t>46.</w:t>
      </w:r>
      <w:r>
        <w:t xml:space="preserve"> Чайтанья никогда не бывает неизменным Брахманом:</w:t>
      </w:r>
      <w:r>
        <w:br/>
      </w:r>
      <w:r>
        <w:t>Он исполнен преображений блаженства, чистый, наделённый формой.</w:t>
      </w:r>
    </w:p>
    <w:p>
      <w:pPr>
        <w:spacing w:after="60"/>
        <w:jc w:val="both"/>
      </w:pPr>
      <w:r>
        <w:rPr>
          <w:b w:val="0"/>
          <w:i/>
        </w:rPr>
        <w:t>[с. 6]</w:t>
      </w:r>
    </w:p>
    <w:p>
      <w:pPr>
        <w:spacing w:after="60"/>
        <w:ind w:left="510" w:hanging="510"/>
      </w:pPr>
      <w:r>
        <w:rPr>
          <w:b/>
          <w:i w:val="0"/>
        </w:rPr>
        <w:t>47.</w:t>
      </w:r>
      <w:r>
        <w:t xml:space="preserve"> Брахман — безличное сияние Его тела;</w:t>
      </w:r>
      <w:r>
        <w:br/>
      </w:r>
      <w:r>
        <w:t>основа Брахмана — личность, Кришна Чайтанья</w:t>
      </w:r>
      <w:r>
        <w:rPr>
          <w:b w:val="0"/>
          <w:i w:val="0"/>
          <w:vertAlign w:val="superscript"/>
        </w:rPr>
        <w:t>7</w:t>
      </w:r>
      <w:r>
        <w:t>.</w:t>
      </w:r>
    </w:p>
    <w:p>
      <w:pPr>
        <w:spacing w:after="60"/>
        <w:ind w:left="510" w:hanging="510"/>
      </w:pPr>
      <w:r>
        <w:rPr>
          <w:b/>
          <w:i w:val="0"/>
        </w:rPr>
        <w:t>48.</w:t>
      </w:r>
      <w:r>
        <w:t xml:space="preserve"> Поэтому под «единой душой» Шри Чайтанью</w:t>
      </w:r>
      <w:r>
        <w:br/>
      </w:r>
      <w:r>
        <w:t>понимают учёные — блаженный Сварупа и другие.</w:t>
      </w:r>
    </w:p>
    <w:p>
      <w:pPr>
        <w:spacing w:after="60"/>
        <w:ind w:left="510" w:hanging="510"/>
      </w:pPr>
      <w:r>
        <w:rPr>
          <w:b/>
          <w:i w:val="0"/>
        </w:rPr>
        <w:t>49.</w:t>
      </w:r>
      <w:r>
        <w:t xml:space="preserve"> Этой Истине «единой души» поклонись —</w:t>
      </w:r>
      <w:r>
        <w:br/>
      </w:r>
      <w:r>
        <w:t>обретёшь служение Радхе и Кришне, и исполнится твоё желание.</w:t>
      </w:r>
    </w:p>
    <w:p>
      <w:pPr>
        <w:spacing w:after="60"/>
        <w:ind w:left="510" w:hanging="510"/>
      </w:pPr>
      <w:r>
        <w:rPr>
          <w:b/>
          <w:i w:val="0"/>
        </w:rPr>
        <w:t>50.</w:t>
      </w:r>
      <w:r>
        <w:t xml:space="preserve"> Если скажешь, что «единая душа» — это Параматма,</w:t>
      </w:r>
      <w:r>
        <w:br/>
      </w:r>
      <w:r>
        <w:t>из которой Радха и Кришна становятся двумя душами, —</w:t>
      </w:r>
    </w:p>
    <w:p>
      <w:pPr>
        <w:spacing w:after="60"/>
        <w:ind w:left="510" w:hanging="510"/>
      </w:pPr>
      <w:r>
        <w:rPr>
          <w:b/>
          <w:i w:val="0"/>
        </w:rPr>
        <w:t>51.</w:t>
      </w:r>
      <w:r>
        <w:t xml:space="preserve"> по смыслу шлоки это никак не следует:</w:t>
      </w:r>
      <w:r>
        <w:br/>
      </w:r>
      <w:r>
        <w:t>это прямо противоречит словам «под именем Чайтаньи».</w:t>
      </w:r>
    </w:p>
    <w:p>
      <w:pPr>
        <w:spacing w:after="60"/>
        <w:ind w:left="510" w:hanging="510"/>
      </w:pPr>
      <w:r>
        <w:rPr>
          <w:b/>
          <w:i w:val="0"/>
        </w:rPr>
        <w:t>52.</w:t>
      </w:r>
      <w:r>
        <w:t xml:space="preserve"> Знай: Шри Чайтанья — изначальная Истина;</w:t>
      </w:r>
      <w:r>
        <w:br/>
      </w:r>
      <w:r>
        <w:t>всегда понимай, что Параматма — Его часть.</w:t>
      </w:r>
    </w:p>
    <w:p>
      <w:pPr>
        <w:spacing w:after="60"/>
        <w:ind w:left="510" w:hanging="510"/>
      </w:pPr>
      <w:r>
        <w:rPr>
          <w:b/>
          <w:i w:val="0"/>
        </w:rPr>
        <w:t>53.</w:t>
      </w:r>
      <w:r>
        <w:t xml:space="preserve"> Единство Радхи и Кришны — это и есть облик «единой души»:</w:t>
      </w:r>
      <w:r>
        <w:br/>
      </w:r>
      <w:r>
        <w:t>Шри Чайтанья, мой дивный Владыка жизни.</w:t>
      </w:r>
    </w:p>
    <w:p>
      <w:pPr>
        <w:spacing w:after="60"/>
        <w:ind w:left="510" w:hanging="510"/>
      </w:pPr>
      <w:r>
        <w:rPr>
          <w:b/>
          <w:i w:val="0"/>
        </w:rPr>
        <w:t>54.</w:t>
      </w:r>
      <w:r>
        <w:t xml:space="preserve"> Служанка стоп Радхи я, служанка стоп Радхи:</w:t>
      </w:r>
      <w:r>
        <w:br/>
      </w:r>
      <w:r>
        <w:t>я люблю облик, украшенный сиянием Радхи</w:t>
      </w:r>
      <w:r>
        <w:rPr>
          <w:b w:val="0"/>
          <w:i w:val="0"/>
          <w:vertAlign w:val="superscript"/>
        </w:rPr>
        <w:t>8</w:t>
      </w:r>
      <w:r>
        <w:t>.</w:t>
      </w:r>
    </w:p>
    <w:p>
      <w:pPr>
        <w:spacing w:after="60"/>
        <w:ind w:left="510" w:hanging="510"/>
      </w:pPr>
      <w:r>
        <w:rPr>
          <w:b/>
          <w:i w:val="0"/>
        </w:rPr>
        <w:t>55.</w:t>
      </w:r>
      <w:r>
        <w:t xml:space="preserve"> Стопам Высшего из высших, сына Шачи,</w:t>
      </w:r>
      <w:r>
        <w:br/>
      </w:r>
      <w:r>
        <w:t>мой земной поклон — с прибежищем лишь у Него.</w:t>
      </w:r>
    </w:p>
    <w:p>
      <w:pPr>
        <w:spacing w:after="60"/>
        <w:ind w:left="283"/>
      </w:pPr>
      <w:r>
        <w:rPr>
          <w:b/>
          <w:i w:val="0"/>
          <w:sz w:val="18"/>
        </w:rPr>
        <w:t>1.</w:t>
      </w:r>
      <w:r>
        <w:rPr>
          <w:sz w:val="18"/>
        </w:rPr>
        <w:t xml:space="preserve"> Шлока Сварупы Дамодары, приведённая в ЧЧ Ади 1.5 (и повторённая в Ади 4); дальнейшая глава — её толкование: слова «единая душа» (</w:t>
      </w:r>
      <w:r>
        <w:rPr>
          <w:b w:val="0"/>
          <w:i/>
          <w:sz w:val="18"/>
        </w:rPr>
        <w:t>экатманау</w:t>
      </w:r>
      <w:r>
        <w:rPr>
          <w:sz w:val="18"/>
        </w:rPr>
        <w:t>), «ныне» (</w:t>
      </w:r>
      <w:r>
        <w:rPr>
          <w:b w:val="0"/>
          <w:i/>
          <w:sz w:val="18"/>
        </w:rPr>
        <w:t>адхуна</w:t>
      </w:r>
      <w:r>
        <w:rPr>
          <w:sz w:val="18"/>
        </w:rPr>
        <w:t>), «под именем Чайтаньи» (</w:t>
      </w:r>
      <w:r>
        <w:rPr>
          <w:b w:val="0"/>
          <w:i/>
          <w:sz w:val="18"/>
        </w:rPr>
        <w:t>чайтаньякхьям</w:t>
      </w:r>
      <w:r>
        <w:rPr>
          <w:sz w:val="18"/>
        </w:rPr>
        <w:t>).</w:t>
      </w:r>
    </w:p>
    <w:p>
      <w:pPr>
        <w:spacing w:after="60"/>
        <w:ind w:left="283"/>
      </w:pPr>
      <w:r>
        <w:rPr>
          <w:b/>
          <w:i w:val="0"/>
          <w:sz w:val="18"/>
        </w:rPr>
        <w:t>2.</w:t>
      </w:r>
      <w:r>
        <w:rPr>
          <w:sz w:val="18"/>
        </w:rPr>
        <w:t xml:space="preserve"> </w:t>
      </w:r>
      <w:r>
        <w:rPr>
          <w:b w:val="0"/>
          <w:i/>
          <w:sz w:val="18"/>
        </w:rPr>
        <w:t>Ачинтья-бхедабхеда</w:t>
      </w:r>
      <w:r>
        <w:rPr>
          <w:sz w:val="18"/>
        </w:rPr>
        <w:t xml:space="preserve"> — «непостижимое единство и различие» Господа и Его энергий; так учение гаудия-вайшнавов сформулировано Дживой Госвами и принято Шрилой Бхактисиддхантой Сарасвати.</w:t>
      </w:r>
    </w:p>
    <w:p>
      <w:pPr>
        <w:spacing w:after="60"/>
        <w:ind w:left="283"/>
      </w:pPr>
      <w:r>
        <w:rPr>
          <w:b/>
          <w:i w:val="0"/>
          <w:sz w:val="18"/>
        </w:rPr>
        <w:t>3.</w:t>
      </w:r>
      <w:r>
        <w:rPr>
          <w:sz w:val="18"/>
        </w:rPr>
        <w:t xml:space="preserve"> Внутренняя энергия Господа (сварупа-шакти) трояка: сандхини (бытие), самвит (знание) и хладини (блаженство); ср. ЧЧ Ади 4 и Мадхья 8. Здесь «духовная по природе» (</w:t>
      </w:r>
      <w:r>
        <w:rPr>
          <w:b w:val="0"/>
          <w:i/>
          <w:sz w:val="18"/>
        </w:rPr>
        <w:t>чит</w:t>
      </w:r>
      <w:r>
        <w:rPr>
          <w:sz w:val="18"/>
        </w:rPr>
        <w:t>) соответствует самвит.</w:t>
      </w:r>
    </w:p>
    <w:p>
      <w:pPr>
        <w:spacing w:after="60"/>
        <w:ind w:left="283"/>
      </w:pPr>
      <w:r>
        <w:rPr>
          <w:b/>
          <w:i w:val="0"/>
          <w:sz w:val="18"/>
        </w:rPr>
        <w:t>4.</w:t>
      </w:r>
      <w:r>
        <w:rPr>
          <w:sz w:val="18"/>
        </w:rPr>
        <w:t xml:space="preserve"> «Перемена» (</w:t>
      </w:r>
      <w:r>
        <w:rPr>
          <w:b w:val="0"/>
          <w:i/>
          <w:sz w:val="18"/>
        </w:rPr>
        <w:t>викара</w:t>
      </w:r>
      <w:r>
        <w:rPr>
          <w:sz w:val="18"/>
        </w:rPr>
        <w:t>) в Неизменном — не материальное изменение: это игра внутренней энергии, хладини, которая заставляет Самого Господа вкушать любовь. Мирского прочтения «страсти» здесь нет.</w:t>
      </w:r>
    </w:p>
    <w:p>
      <w:pPr>
        <w:spacing w:after="60"/>
        <w:ind w:left="283"/>
      </w:pPr>
      <w:r>
        <w:rPr>
          <w:b/>
          <w:i w:val="0"/>
          <w:sz w:val="18"/>
        </w:rPr>
        <w:t>5.</w:t>
      </w:r>
      <w:r>
        <w:rPr>
          <w:sz w:val="18"/>
        </w:rPr>
        <w:t xml:space="preserve"> Обыгрывается слово </w:t>
      </w:r>
      <w:r>
        <w:rPr>
          <w:b w:val="0"/>
          <w:i/>
          <w:sz w:val="18"/>
        </w:rPr>
        <w:t>адхуна</w:t>
      </w:r>
      <w:r>
        <w:rPr>
          <w:sz w:val="18"/>
        </w:rPr>
        <w:t xml:space="preserve"> («ныне») шлоки 1.</w:t>
      </w:r>
    </w:p>
    <w:p>
      <w:pPr>
        <w:spacing w:after="60"/>
        <w:ind w:left="283"/>
      </w:pPr>
      <w:r>
        <w:rPr>
          <w:b/>
          <w:i w:val="0"/>
          <w:sz w:val="18"/>
        </w:rPr>
        <w:t>6.</w:t>
      </w:r>
      <w:r>
        <w:rPr>
          <w:sz w:val="18"/>
        </w:rPr>
        <w:t xml:space="preserve"> Ср. ЧЧ Ади 4: Кришна принимает настроение и сияние Радхи, чтобы вкусить Её любовь. «Золотой» (</w:t>
      </w:r>
      <w:r>
        <w:rPr>
          <w:b w:val="0"/>
          <w:i/>
          <w:sz w:val="18"/>
        </w:rPr>
        <w:t>пурата</w:t>
      </w:r>
      <w:r>
        <w:rPr>
          <w:sz w:val="18"/>
        </w:rPr>
        <w:t>) — золотистый облик Гауры.</w:t>
      </w:r>
    </w:p>
    <w:p>
      <w:pPr>
        <w:spacing w:after="60"/>
        <w:ind w:left="283"/>
      </w:pPr>
      <w:r>
        <w:rPr>
          <w:b/>
          <w:i w:val="0"/>
          <w:sz w:val="18"/>
        </w:rPr>
        <w:t>7.</w:t>
      </w:r>
      <w:r>
        <w:rPr>
          <w:sz w:val="18"/>
        </w:rPr>
        <w:t xml:space="preserve"> Ср. ЧЧ Ади 2: Брахман — сияние тела Господа, Параматма — Его частичное проявление, Бхагаван — полная Истина.</w:t>
      </w:r>
    </w:p>
    <w:p>
      <w:pPr>
        <w:spacing w:after="60"/>
        <w:ind w:left="283"/>
      </w:pPr>
      <w:r>
        <w:rPr>
          <w:b/>
          <w:i w:val="0"/>
          <w:sz w:val="18"/>
        </w:rPr>
        <w:t>8.</w:t>
      </w:r>
      <w:r>
        <w:rPr>
          <w:sz w:val="18"/>
        </w:rPr>
        <w:t xml:space="preserve"> Поэт говорит о себе в женском роде — как служанка Шри Радхи. По ГГД 51, Джагадананда Пандит — проявление Сатьябхамы (в Двараке); здесь же автор выражает настроение служения Радхе во Врадже.</w:t>
      </w:r>
    </w:p>
    <w:p>
      <w:r>
        <w:br w:type="page"/>
      </w:r>
    </w:p>
    <w:p>
      <w:pPr>
        <w:pStyle w:val="Heading1"/>
        <w:jc w:val="center"/>
      </w:pPr>
      <w:r>
        <w:t>Глава 2. Создание книги</w:t>
      </w:r>
    </w:p>
    <w:p>
      <w:pPr>
        <w:spacing w:after="60"/>
        <w:jc w:val="both"/>
      </w:pPr>
      <w:r>
        <w:rPr>
          <w:b w:val="0"/>
          <w:i/>
        </w:rPr>
        <w:t>Почему и как автор пишет: разговор со Сварупой Дамодарой; шутка Господа о «царице Двараки»; детская ссора в школе и примирение; любовь автора к Шри Чайтанье; попугай на берегу Алакананды, поющий «Гаура»; Навадвипа — это Вриндаван (с. 7–13)</w:t>
      </w:r>
    </w:p>
    <w:p>
      <w:pPr>
        <w:spacing w:after="60"/>
        <w:jc w:val="both"/>
      </w:pPr>
      <w:r>
        <w:rPr>
          <w:b w:val="0"/>
          <w:i/>
        </w:rPr>
        <w:t>[с. 7]</w:t>
      </w:r>
    </w:p>
    <w:p>
      <w:pPr>
        <w:spacing w:after="60"/>
        <w:ind w:left="510" w:hanging="510"/>
      </w:pPr>
      <w:r>
        <w:rPr>
          <w:b/>
          <w:i w:val="0"/>
        </w:rPr>
        <w:t>1.</w:t>
      </w:r>
      <w:r>
        <w:t xml:space="preserve"> Облик и качества Чайтаньи всегда приходят мне на ум:</w:t>
      </w:r>
      <w:r>
        <w:br/>
      </w:r>
      <w:r>
        <w:t>они заставляют сердце плакать, а тело — то и дело дрожать.</w:t>
      </w:r>
    </w:p>
    <w:p>
      <w:pPr>
        <w:spacing w:after="60"/>
        <w:ind w:left="510" w:hanging="510"/>
      </w:pPr>
      <w:r>
        <w:rPr>
          <w:b/>
          <w:i w:val="0"/>
        </w:rPr>
        <w:t>2.</w:t>
      </w:r>
      <w:r>
        <w:t xml:space="preserve"> Пока я плакал, в уме возникла мысль:</w:t>
      </w:r>
      <w:r>
        <w:br/>
      </w:r>
      <w:r>
        <w:t>взяв перо, пишу, оставив стыд и страх.</w:t>
      </w:r>
    </w:p>
    <w:p>
      <w:pPr>
        <w:spacing w:after="60"/>
        <w:ind w:left="510" w:hanging="510"/>
      </w:pPr>
      <w:r>
        <w:rPr>
          <w:b/>
          <w:i w:val="0"/>
        </w:rPr>
        <w:t>3.</w:t>
      </w:r>
      <w:r>
        <w:t xml:space="preserve"> Я «пандит» только по имени — в голове пусто;</w:t>
      </w:r>
      <w:r>
        <w:br/>
      </w:r>
      <w:r>
        <w:t>и всё же хочу записать лилу Чайтаньи.</w:t>
      </w:r>
    </w:p>
    <w:p>
      <w:pPr>
        <w:spacing w:after="60"/>
        <w:ind w:left="510" w:hanging="510"/>
      </w:pPr>
      <w:r>
        <w:rPr>
          <w:b/>
          <w:i w:val="0"/>
        </w:rPr>
        <w:t>4.</w:t>
      </w:r>
      <w:r>
        <w:t xml:space="preserve"> Госай Сварупа говорит: «Что пишешь, Пандит?»</w:t>
      </w:r>
      <w:r>
        <w:br/>
      </w:r>
      <w:r>
        <w:t>Я говорю: «Пишу то, что люблю.</w:t>
      </w:r>
    </w:p>
    <w:p>
      <w:pPr>
        <w:spacing w:after="60"/>
        <w:ind w:left="510" w:hanging="510"/>
      </w:pPr>
      <w:r>
        <w:rPr>
          <w:b/>
          <w:i w:val="0"/>
        </w:rPr>
        <w:t>5.</w:t>
      </w:r>
      <w:r>
        <w:t xml:space="preserve"> Какие рассказы о лиле Чайтаньи придут на ум,</w:t>
      </w:r>
      <w:r>
        <w:br/>
      </w:r>
      <w:r>
        <w:t>те я запишу и сохраню в большой тайне».</w:t>
      </w:r>
    </w:p>
    <w:p>
      <w:pPr>
        <w:spacing w:after="60"/>
        <w:ind w:left="510" w:hanging="510"/>
      </w:pPr>
      <w:r>
        <w:rPr>
          <w:b/>
          <w:i w:val="0"/>
        </w:rPr>
        <w:t>6.</w:t>
      </w:r>
      <w:r>
        <w:t xml:space="preserve"> Сварупа говорит: «Тогда опиши деяния Господа —</w:t>
      </w:r>
      <w:r>
        <w:br/>
      </w:r>
      <w:r>
        <w:t>прочитав их, мир обретёт великое благо».</w:t>
      </w:r>
    </w:p>
    <w:p>
      <w:pPr>
        <w:spacing w:after="60"/>
        <w:ind w:left="510" w:hanging="510"/>
      </w:pPr>
      <w:r>
        <w:rPr>
          <w:b/>
          <w:i w:val="0"/>
        </w:rPr>
        <w:t>7.</w:t>
      </w:r>
      <w:r>
        <w:t xml:space="preserve"> Я говорю: «О благе мира я ничего не знаю:</w:t>
      </w:r>
      <w:r>
        <w:br/>
      </w:r>
      <w:r>
        <w:t>что мне по сердцу, то и записываю».</w:t>
      </w:r>
    </w:p>
    <w:p>
      <w:pPr>
        <w:spacing w:after="60"/>
        <w:ind w:left="510" w:hanging="510"/>
      </w:pPr>
      <w:r>
        <w:rPr>
          <w:b/>
          <w:i w:val="0"/>
        </w:rPr>
        <w:t>8.</w:t>
      </w:r>
      <w:r>
        <w:t xml:space="preserve"> Сварупа оставил меня, назвав безумцем;</w:t>
      </w:r>
      <w:r>
        <w:br/>
      </w:r>
      <w:r>
        <w:t>сидя один, я пишу, размышляя о Господе</w:t>
      </w:r>
      <w:r>
        <w:rPr>
          <w:b w:val="0"/>
          <w:i w:val="0"/>
          <w:vertAlign w:val="superscript"/>
        </w:rPr>
        <w:t>1</w:t>
      </w:r>
      <w:r>
        <w:t>.</w:t>
      </w:r>
    </w:p>
    <w:p>
      <w:pPr>
        <w:spacing w:after="60"/>
        <w:ind w:left="510" w:hanging="510"/>
      </w:pPr>
      <w:r>
        <w:rPr>
          <w:b/>
          <w:i w:val="0"/>
        </w:rPr>
        <w:t>9.</w:t>
      </w:r>
      <w:r>
        <w:t xml:space="preserve"> Многие лилы я видел, живя рядом с Господом;</w:t>
      </w:r>
      <w:r>
        <w:br/>
      </w:r>
      <w:r>
        <w:t>кое-что из них и записываю — для радости собственного сердца.</w:t>
      </w:r>
    </w:p>
    <w:p>
      <w:pPr>
        <w:spacing w:after="60"/>
        <w:jc w:val="both"/>
      </w:pPr>
      <w:r>
        <w:rPr>
          <w:b w:val="0"/>
          <w:i/>
        </w:rPr>
        <w:t>[с. 8]</w:t>
      </w:r>
    </w:p>
    <w:p>
      <w:pPr>
        <w:spacing w:after="60"/>
        <w:ind w:left="510" w:hanging="510"/>
      </w:pPr>
      <w:r>
        <w:rPr>
          <w:b/>
          <w:i w:val="0"/>
        </w:rPr>
        <w:t>10.</w:t>
      </w:r>
      <w:r>
        <w:t xml:space="preserve"> Плачет ум, плачет сердце, плачут оба глаза;</w:t>
      </w:r>
      <w:r>
        <w:br/>
      </w:r>
      <w:r>
        <w:t>что когда вспоминается, то тогда и пишу.</w:t>
      </w:r>
    </w:p>
    <w:p>
      <w:pPr>
        <w:spacing w:after="60"/>
        <w:ind w:left="510" w:hanging="510"/>
      </w:pPr>
      <w:r>
        <w:rPr>
          <w:b/>
          <w:i w:val="0"/>
        </w:rPr>
        <w:t>11.</w:t>
      </w:r>
      <w:r>
        <w:t xml:space="preserve"> Однажды Господь, смеясь, сказал мне:</w:t>
      </w:r>
      <w:r>
        <w:br/>
      </w:r>
      <w:r>
        <w:t>«Ты ведь опытная — главная царица Двараки.</w:t>
      </w:r>
    </w:p>
    <w:p>
      <w:pPr>
        <w:spacing w:after="60"/>
        <w:ind w:left="510" w:hanging="510"/>
      </w:pPr>
      <w:r>
        <w:rPr>
          <w:b/>
          <w:i w:val="0"/>
        </w:rPr>
        <w:t>12.</w:t>
      </w:r>
      <w:r>
        <w:t xml:space="preserve"> Я же — нищий, зачем тебе служить Мне?</w:t>
      </w:r>
      <w:r>
        <w:br/>
      </w:r>
      <w:r>
        <w:t>Сотни таких санньяси, как Я, найдёшь»</w:t>
      </w:r>
      <w:r>
        <w:rPr>
          <w:b w:val="0"/>
          <w:i w:val="0"/>
          <w:vertAlign w:val="superscript"/>
        </w:rPr>
        <w:t>2</w:t>
      </w:r>
      <w:r>
        <w:t>.</w:t>
      </w:r>
    </w:p>
    <w:p>
      <w:pPr>
        <w:spacing w:after="60"/>
        <w:ind w:left="510" w:hanging="510"/>
      </w:pPr>
      <w:r>
        <w:rPr>
          <w:b/>
          <w:i w:val="0"/>
        </w:rPr>
        <w:t>13.</w:t>
      </w:r>
      <w:r>
        <w:t xml:space="preserve"> Я сказал: «Оставь Свои уловки:</w:t>
      </w:r>
      <w:r>
        <w:br/>
      </w:r>
      <w:r>
        <w:t>я — служанка стоп Радхи, не говори так.</w:t>
      </w:r>
    </w:p>
    <w:p>
      <w:pPr>
        <w:spacing w:after="60"/>
        <w:ind w:left="510" w:hanging="510"/>
      </w:pPr>
      <w:r>
        <w:rPr>
          <w:b/>
          <w:i w:val="0"/>
        </w:rPr>
        <w:t>14.</w:t>
      </w:r>
      <w:r>
        <w:t xml:space="preserve"> Ты украл цвет кожи моей Радхи;</w:t>
      </w:r>
      <w:r>
        <w:br/>
      </w:r>
      <w:r>
        <w:t>поймаю Тебя, как вора, и уведу во Враджу.</w:t>
      </w:r>
    </w:p>
    <w:p>
      <w:pPr>
        <w:spacing w:after="60"/>
        <w:ind w:left="510" w:hanging="510"/>
      </w:pPr>
      <w:r>
        <w:rPr>
          <w:b/>
          <w:i w:val="0"/>
        </w:rPr>
        <w:t>15.</w:t>
      </w:r>
      <w:r>
        <w:t xml:space="preserve"> Я хочу стоп Радхи, а Ты отталкиваешь меня,</w:t>
      </w:r>
      <w:r>
        <w:br/>
      </w:r>
      <w:r>
        <w:t>отсылаешь в Двараку — такова Твоя игра.</w:t>
      </w:r>
    </w:p>
    <w:p>
      <w:pPr>
        <w:spacing w:after="60"/>
        <w:ind w:left="510" w:hanging="510"/>
      </w:pPr>
      <w:r>
        <w:rPr>
          <w:b/>
          <w:i w:val="0"/>
        </w:rPr>
        <w:t>16.</w:t>
      </w:r>
      <w:r>
        <w:t xml:space="preserve"> Знаю я хорошо Твоё санньясинство:</w:t>
      </w:r>
      <w:r>
        <w:br/>
      </w:r>
      <w:r>
        <w:t>обманув нас, Ты Сам будешь служить Радхе»</w:t>
      </w:r>
      <w:r>
        <w:rPr>
          <w:b w:val="0"/>
          <w:i w:val="0"/>
          <w:vertAlign w:val="superscript"/>
        </w:rPr>
        <w:t>3</w:t>
      </w:r>
      <w:r>
        <w:t>.</w:t>
      </w:r>
    </w:p>
    <w:p>
      <w:pPr>
        <w:spacing w:after="60"/>
        <w:ind w:left="510" w:hanging="510"/>
      </w:pPr>
      <w:r>
        <w:rPr>
          <w:b/>
          <w:i w:val="0"/>
        </w:rPr>
        <w:t>17.</w:t>
      </w:r>
      <w:r>
        <w:t xml:space="preserve"> Ах, эти стопы Чайтаньи, богатство бхаджана, —</w:t>
      </w:r>
      <w:r>
        <w:br/>
      </w:r>
      <w:r>
        <w:t>куда же они ушли теперь, оставив меня?</w:t>
      </w:r>
      <w:r>
        <w:br/>
      </w:r>
      <w:r>
        <w:t>Он ушёл, покинув меня, а смерть ко мне не пришла —</w:t>
      </w:r>
      <w:r>
        <w:br/>
      </w:r>
      <w:r>
        <w:t>от горя я катаюсь по земле</w:t>
      </w:r>
      <w:r>
        <w:rPr>
          <w:b w:val="0"/>
          <w:i w:val="0"/>
          <w:vertAlign w:val="superscript"/>
        </w:rPr>
        <w:t>4</w:t>
      </w:r>
      <w:r>
        <w:t>.</w:t>
      </w:r>
    </w:p>
    <w:p>
      <w:pPr>
        <w:spacing w:after="60"/>
        <w:jc w:val="both"/>
      </w:pPr>
      <w:r>
        <w:rPr>
          <w:b w:val="0"/>
          <w:i/>
        </w:rPr>
        <w:t>[с. 9]</w:t>
      </w:r>
    </w:p>
    <w:p>
      <w:pPr>
        <w:spacing w:after="60"/>
        <w:ind w:left="510" w:hanging="510"/>
      </w:pPr>
      <w:r>
        <w:rPr>
          <w:b/>
          <w:i w:val="0"/>
        </w:rPr>
        <w:t>18.</w:t>
      </w:r>
      <w:r>
        <w:t xml:space="preserve"> Однажды в детстве мы двое в школе</w:t>
      </w:r>
      <w:r>
        <w:br/>
      </w:r>
      <w:r>
        <w:t>поссорились и подрались.</w:t>
      </w:r>
      <w:r>
        <w:br/>
      </w:r>
      <w:r>
        <w:t>В Маяпуре, на берегу Ганги, под тяжестью горя</w:t>
      </w:r>
      <w:r>
        <w:br/>
      </w:r>
      <w:r>
        <w:t>я проплакал всю ночь</w:t>
      </w:r>
      <w:r>
        <w:rPr>
          <w:b w:val="0"/>
          <w:i w:val="0"/>
          <w:vertAlign w:val="superscript"/>
        </w:rPr>
        <w:t>5</w:t>
      </w:r>
      <w:r>
        <w:t>.</w:t>
      </w:r>
    </w:p>
    <w:p>
      <w:pPr>
        <w:spacing w:after="60"/>
        <w:ind w:left="510" w:hanging="510"/>
      </w:pPr>
      <w:r>
        <w:rPr>
          <w:b/>
          <w:i w:val="0"/>
        </w:rPr>
        <w:t>19.</w:t>
      </w:r>
      <w:r>
        <w:t xml:space="preserve"> Мой милостивый Владыка ещё до рассвета</w:t>
      </w:r>
      <w:r>
        <w:br/>
      </w:r>
      <w:r>
        <w:t>пришёл вместе с Гададхарой</w:t>
      </w:r>
      <w:r>
        <w:br/>
      </w:r>
      <w:r>
        <w:t>и позвал: «Джагадананда! Обида — очень дурно,</w:t>
      </w:r>
      <w:r>
        <w:br/>
      </w:r>
      <w:r>
        <w:t>оставь упрямство, заговори со мной».</w:t>
      </w:r>
    </w:p>
    <w:p>
      <w:pPr>
        <w:spacing w:after="60"/>
        <w:ind w:left="510" w:hanging="510"/>
      </w:pPr>
      <w:r>
        <w:rPr>
          <w:b/>
          <w:i w:val="0"/>
        </w:rPr>
        <w:t>20.</w:t>
      </w:r>
      <w:r>
        <w:t xml:space="preserve"> Взглянув на лицо Господа, я отбросил обиду</w:t>
      </w:r>
      <w:r>
        <w:br/>
      </w:r>
      <w:r>
        <w:t>и спросил: «Почему так поздно ночью?</w:t>
      </w:r>
      <w:r>
        <w:br/>
      </w:r>
      <w:r>
        <w:t>Земля Надии жёсткая — шагая по ней, Ты устал;</w:t>
      </w:r>
      <w:r>
        <w:br/>
      </w:r>
      <w:r>
        <w:t>из-за меня Тебе такие мучения».</w:t>
      </w:r>
    </w:p>
    <w:p>
      <w:pPr>
        <w:spacing w:after="60"/>
        <w:ind w:left="510" w:hanging="510"/>
      </w:pPr>
      <w:r>
        <w:rPr>
          <w:b/>
          <w:i w:val="0"/>
        </w:rPr>
        <w:t>21.</w:t>
      </w:r>
      <w:r>
        <w:t xml:space="preserve"> Господь говорит: «Идём, идём, ночь кончилась,</w:t>
      </w:r>
      <w:r>
        <w:br/>
      </w:r>
      <w:r>
        <w:t>пойдём домой, поешь.</w:t>
      </w:r>
      <w:r>
        <w:br/>
      </w:r>
      <w:r>
        <w:t>Зная в сердце о твоей печали, Я постился</w:t>
      </w:r>
      <w:r>
        <w:br/>
      </w:r>
      <w:r>
        <w:t>и, оставив постель, лежал на земле.</w:t>
      </w:r>
    </w:p>
    <w:p>
      <w:pPr>
        <w:spacing w:after="60"/>
        <w:ind w:left="510" w:hanging="510"/>
      </w:pPr>
      <w:r>
        <w:rPr>
          <w:b/>
          <w:i w:val="0"/>
        </w:rPr>
        <w:t>22.</w:t>
      </w:r>
      <w:r>
        <w:t xml:space="preserve"> В это время Гададхара пришёл ко Мне в дом,</w:t>
      </w:r>
      <w:r>
        <w:br/>
      </w:r>
      <w:r>
        <w:t>и мы вдвоём пошли искать тебя.</w:t>
      </w:r>
      <w:r>
        <w:br/>
      </w:r>
      <w:r>
        <w:t>Хорошо, что обида прошла; теперь идём к себе домой,</w:t>
      </w:r>
      <w:r>
        <w:br/>
      </w:r>
      <w:r>
        <w:t>а завтра весело поиграем».</w:t>
      </w:r>
    </w:p>
    <w:p>
      <w:pPr>
        <w:spacing w:after="60"/>
        <w:ind w:left="510" w:hanging="510"/>
      </w:pPr>
      <w:r>
        <w:rPr>
          <w:b/>
          <w:i w:val="0"/>
        </w:rPr>
        <w:t>23.</w:t>
      </w:r>
      <w:r>
        <w:t xml:space="preserve"> Припав к стопам обоих, я медленно поднялся:</w:t>
      </w:r>
      <w:r>
        <w:br/>
      </w:r>
      <w:r>
        <w:t>отказать Господу я не мог.</w:t>
      </w:r>
      <w:r>
        <w:br/>
      </w:r>
      <w:r>
        <w:t>Придя в дом Господа, я немного поел, попил воды</w:t>
      </w:r>
      <w:r>
        <w:br/>
      </w:r>
      <w:r>
        <w:t>и проспал часа два</w:t>
      </w:r>
      <w:r>
        <w:rPr>
          <w:b w:val="0"/>
          <w:i w:val="0"/>
          <w:vertAlign w:val="superscript"/>
        </w:rPr>
        <w:t>6</w:t>
      </w:r>
      <w:r>
        <w:t>.</w:t>
      </w:r>
    </w:p>
    <w:p>
      <w:pPr>
        <w:spacing w:after="60"/>
        <w:jc w:val="both"/>
      </w:pPr>
      <w:r>
        <w:rPr>
          <w:b w:val="0"/>
          <w:i/>
        </w:rPr>
        <w:t>[с. 10]</w:t>
      </w:r>
    </w:p>
    <w:p>
      <w:pPr>
        <w:spacing w:after="60"/>
        <w:ind w:left="510" w:hanging="510"/>
      </w:pPr>
      <w:r>
        <w:rPr>
          <w:b/>
          <w:i w:val="0"/>
        </w:rPr>
        <w:t>24.</w:t>
      </w:r>
      <w:r>
        <w:t xml:space="preserve"> Утром Шачи и Джаганнатха дали мне молока с рисом</w:t>
      </w:r>
      <w:r>
        <w:br/>
      </w:r>
      <w:r>
        <w:t>и отправили учиться вместе с Господом.</w:t>
      </w:r>
      <w:r>
        <w:br/>
      </w:r>
      <w:r>
        <w:t>А когда после занятий я вернулся домой,</w:t>
      </w:r>
      <w:r>
        <w:br/>
      </w:r>
      <w:r>
        <w:t>мой Господь пришёл ко мне и поел у меня.</w:t>
      </w:r>
    </w:p>
    <w:p>
      <w:pPr>
        <w:spacing w:after="60"/>
        <w:ind w:left="510" w:hanging="510"/>
      </w:pPr>
      <w:r>
        <w:rPr>
          <w:b/>
          <w:i w:val="0"/>
        </w:rPr>
        <w:t>25.</w:t>
      </w:r>
      <w:r>
        <w:t xml:space="preserve"> После ссоры любовь становится как чистое золото —</w:t>
      </w:r>
      <w:r>
        <w:br/>
      </w:r>
      <w:r>
        <w:t>сколько радости было на сердце!</w:t>
      </w:r>
      <w:r>
        <w:br/>
      </w:r>
      <w:r>
        <w:t>Господь говорит: «Вот для чего ты сердишься и Я сержусь:</w:t>
      </w:r>
      <w:r>
        <w:br/>
      </w:r>
      <w:r>
        <w:t>так растёт наша взаимная любовь».</w:t>
      </w:r>
    </w:p>
    <w:p>
      <w:pPr>
        <w:spacing w:after="60"/>
        <w:ind w:left="510" w:hanging="510"/>
      </w:pPr>
      <w:r>
        <w:rPr>
          <w:b/>
          <w:i w:val="0"/>
        </w:rPr>
        <w:t>26.</w:t>
      </w:r>
      <w:r>
        <w:t xml:space="preserve"> Таков Гаурангачанд: не служить Ему — беда,</w:t>
      </w:r>
      <w:r>
        <w:br/>
      </w:r>
      <w:r>
        <w:t>служить Ему — высшее счастье.</w:t>
      </w:r>
      <w:r>
        <w:br/>
      </w:r>
      <w:r>
        <w:t>Он — Владыка милости; кто сможет Его забыть,</w:t>
      </w:r>
      <w:r>
        <w:br/>
      </w:r>
      <w:r>
        <w:t>когда Он так милостив к Своему слуге?</w:t>
      </w:r>
    </w:p>
    <w:p>
      <w:pPr>
        <w:spacing w:after="60"/>
        <w:ind w:left="510" w:hanging="510"/>
      </w:pPr>
      <w:r>
        <w:rPr>
          <w:b/>
          <w:i w:val="0"/>
        </w:rPr>
        <w:t>27.</w:t>
      </w:r>
      <w:r>
        <w:t xml:space="preserve"> Чайтанья — мой Господь, Чайтанью я никогда не оставлю,</w:t>
      </w:r>
      <w:r>
        <w:br/>
      </w:r>
      <w:r>
        <w:t>Он — Владыка моей жизни.</w:t>
      </w:r>
      <w:r>
        <w:br/>
      </w:r>
      <w:r>
        <w:t>Кто зовёт: «Чайтанья!» — я встаю и обнимаю его:</w:t>
      </w:r>
      <w:r>
        <w:br/>
      </w:r>
      <w:r>
        <w:t>он мне родной брат по самой жизни.</w:t>
      </w:r>
    </w:p>
    <w:p>
      <w:pPr>
        <w:spacing w:after="60"/>
        <w:ind w:left="510" w:hanging="510"/>
      </w:pPr>
      <w:r>
        <w:rPr>
          <w:b/>
          <w:i w:val="0"/>
        </w:rPr>
        <w:t>28.</w:t>
      </w:r>
      <w:r>
        <w:t xml:space="preserve"> Кто не сказал: «О Чайтанья, сокровище жизни!» —</w:t>
      </w:r>
      <w:r>
        <w:br/>
      </w:r>
      <w:r>
        <w:t>на того я и не взгляну.</w:t>
      </w:r>
      <w:r>
        <w:br/>
      </w:r>
      <w:r>
        <w:t>Кто забыл Чайтанью, будь он хоть бог или богиня, —</w:t>
      </w:r>
      <w:r>
        <w:br/>
      </w:r>
      <w:r>
        <w:t>увидеть его — дурное утро.</w:t>
      </w:r>
    </w:p>
    <w:p>
      <w:pPr>
        <w:spacing w:after="60"/>
        <w:jc w:val="both"/>
      </w:pPr>
      <w:r>
        <w:rPr>
          <w:b w:val="0"/>
          <w:i/>
        </w:rPr>
        <w:t>[с. 11]</w:t>
      </w:r>
    </w:p>
    <w:p>
      <w:pPr>
        <w:spacing w:after="60"/>
        <w:ind w:left="510" w:hanging="510"/>
      </w:pPr>
      <w:r>
        <w:rPr>
          <w:b/>
          <w:i w:val="0"/>
        </w:rPr>
        <w:t>29.</w:t>
      </w:r>
      <w:r>
        <w:t xml:space="preserve"> Кто, оставив Чайтанью, чтит другого санньяси —</w:t>
      </w:r>
      <w:r>
        <w:br/>
      </w:r>
      <w:r>
        <w:t>того я поколочу палкой.</w:t>
      </w:r>
      <w:r>
        <w:br/>
      </w:r>
      <w:r>
        <w:t>Кто, оставив рассказы о Чайтанье, впустую толкует иные сказания —</w:t>
      </w:r>
      <w:r>
        <w:br/>
      </w:r>
      <w:r>
        <w:t>огонь ему в рот!</w:t>
      </w:r>
      <w:r>
        <w:rPr>
          <w:b w:val="0"/>
          <w:i w:val="0"/>
          <w:vertAlign w:val="superscript"/>
        </w:rPr>
        <w:t>7</w:t>
      </w:r>
    </w:p>
    <w:p>
      <w:pPr>
        <w:spacing w:after="60"/>
        <w:ind w:left="510" w:hanging="510"/>
      </w:pPr>
      <w:r>
        <w:rPr>
          <w:b/>
          <w:i w:val="0"/>
        </w:rPr>
        <w:t>30.</w:t>
      </w:r>
      <w:r>
        <w:t xml:space="preserve"> Если то, что даёт Чайтанье радость, обернётся горем, —</w:t>
      </w:r>
      <w:r>
        <w:br/>
      </w:r>
      <w:r>
        <w:t>пусть я вечно страдаю.</w:t>
      </w:r>
      <w:r>
        <w:br/>
      </w:r>
      <w:r>
        <w:t>Если же Он отвергает Своё удобство и следует суровому долгу санньяси —</w:t>
      </w:r>
      <w:r>
        <w:br/>
      </w:r>
      <w:r>
        <w:t>я тону в горе от этого</w:t>
      </w:r>
      <w:r>
        <w:rPr>
          <w:b w:val="0"/>
          <w:i w:val="0"/>
          <w:vertAlign w:val="superscript"/>
        </w:rPr>
        <w:t>8</w:t>
      </w:r>
      <w:r>
        <w:t>.</w:t>
      </w:r>
    </w:p>
    <w:p>
      <w:pPr>
        <w:spacing w:after="60"/>
        <w:ind w:left="510" w:hanging="510"/>
      </w:pPr>
      <w:r>
        <w:rPr>
          <w:b/>
          <w:i w:val="0"/>
        </w:rPr>
        <w:t>31.</w:t>
      </w:r>
      <w:r>
        <w:t xml:space="preserve"> Однажды мой Господь, играя,</w:t>
      </w:r>
      <w:r>
        <w:br/>
      </w:r>
      <w:r>
        <w:t>ушёл в густой лес на берегу Алакананды</w:t>
      </w:r>
      <w:r>
        <w:rPr>
          <w:b w:val="0"/>
          <w:i w:val="0"/>
          <w:vertAlign w:val="superscript"/>
        </w:rPr>
        <w:t>9</w:t>
      </w:r>
      <w:r>
        <w:t>.</w:t>
      </w:r>
    </w:p>
    <w:p>
      <w:pPr>
        <w:spacing w:after="60"/>
        <w:ind w:left="510" w:hanging="510"/>
      </w:pPr>
      <w:r>
        <w:rPr>
          <w:b/>
          <w:i w:val="0"/>
        </w:rPr>
        <w:t>32.</w:t>
      </w:r>
      <w:r>
        <w:t xml:space="preserve"> С Ним были я и Гададхара;</w:t>
      </w:r>
      <w:r>
        <w:br/>
      </w:r>
      <w:r>
        <w:t>на дереве бакула Он шутя поймал попугая.</w:t>
      </w:r>
    </w:p>
    <w:p>
      <w:pPr>
        <w:spacing w:after="60"/>
        <w:ind w:left="510" w:hanging="510"/>
      </w:pPr>
      <w:r>
        <w:rPr>
          <w:b/>
          <w:i w:val="0"/>
        </w:rPr>
        <w:t>33.</w:t>
      </w:r>
      <w:r>
        <w:t xml:space="preserve"> Держа попугая, говорит: «Ты — сын Вьясы</w:t>
      </w:r>
      <w:r>
        <w:rPr>
          <w:b w:val="0"/>
          <w:i w:val="0"/>
          <w:vertAlign w:val="superscript"/>
        </w:rPr>
        <w:t>10</w:t>
      </w:r>
      <w:r>
        <w:t>:</w:t>
      </w:r>
      <w:r>
        <w:br/>
      </w:r>
      <w:r>
        <w:t>говори "Радха-Кришна", умножай наше блаженство».</w:t>
      </w:r>
    </w:p>
    <w:p>
      <w:pPr>
        <w:spacing w:after="60"/>
        <w:ind w:left="510" w:hanging="510"/>
      </w:pPr>
      <w:r>
        <w:rPr>
          <w:b/>
          <w:i w:val="0"/>
        </w:rPr>
        <w:t>34.</w:t>
      </w:r>
      <w:r>
        <w:t xml:space="preserve"> Попугай так не говорит, а говорит: «Гаурахари».</w:t>
      </w:r>
      <w:r>
        <w:br/>
      </w:r>
      <w:r>
        <w:t>Господь, притворно рассердившись, отшвыривает его прочь.</w:t>
      </w:r>
    </w:p>
    <w:p>
      <w:pPr>
        <w:spacing w:after="60"/>
        <w:ind w:left="510" w:hanging="510"/>
      </w:pPr>
      <w:r>
        <w:rPr>
          <w:b/>
          <w:i w:val="0"/>
        </w:rPr>
        <w:t>35.</w:t>
      </w:r>
      <w:r>
        <w:t xml:space="preserve"> И всё же попугай пляшет, повторяя: «Гаура, Гаура»;</w:t>
      </w:r>
      <w:r>
        <w:br/>
      </w:r>
      <w:r>
        <w:t>в плаче попугая пробуждается према.</w:t>
      </w:r>
    </w:p>
    <w:p>
      <w:pPr>
        <w:spacing w:after="60"/>
        <w:jc w:val="both"/>
      </w:pPr>
      <w:r>
        <w:rPr>
          <w:b w:val="0"/>
          <w:i/>
        </w:rPr>
        <w:t>[с. 12]</w:t>
      </w:r>
    </w:p>
    <w:p>
      <w:pPr>
        <w:spacing w:after="60"/>
        <w:ind w:left="510" w:hanging="510"/>
      </w:pPr>
      <w:r>
        <w:rPr>
          <w:b/>
          <w:i w:val="0"/>
        </w:rPr>
        <w:t>36.</w:t>
      </w:r>
      <w:r>
        <w:t xml:space="preserve"> Господь говорит: «Эй, попугай, это же Вриндаван:</w:t>
      </w:r>
      <w:r>
        <w:br/>
      </w:r>
      <w:r>
        <w:t>говори здесь "Радха-Кришна", пусть слышат все».</w:t>
      </w:r>
    </w:p>
    <w:p>
      <w:pPr>
        <w:spacing w:after="60"/>
        <w:ind w:left="510" w:hanging="510"/>
      </w:pPr>
      <w:r>
        <w:rPr>
          <w:b/>
          <w:i w:val="0"/>
        </w:rPr>
        <w:t>37.</w:t>
      </w:r>
      <w:r>
        <w:t xml:space="preserve"> Попугай говорит: «Вриндаван стал Навадвипой,</w:t>
      </w:r>
      <w:r>
        <w:br/>
      </w:r>
      <w:r>
        <w:t>Радха и Кришна явились в облике Гаурахари.</w:t>
      </w:r>
    </w:p>
    <w:p>
      <w:pPr>
        <w:spacing w:after="60"/>
        <w:ind w:left="510" w:hanging="510"/>
      </w:pPr>
      <w:r>
        <w:rPr>
          <w:b/>
          <w:i w:val="0"/>
        </w:rPr>
        <w:t>38.</w:t>
      </w:r>
      <w:r>
        <w:t xml:space="preserve"> Я, попугай, пою в этом лесу имя Гауры:</w:t>
      </w:r>
      <w:r>
        <w:br/>
      </w:r>
      <w:r>
        <w:t>Ты — мой Кришна, а Радха — вот этот Гадай.</w:t>
      </w:r>
    </w:p>
    <w:p>
      <w:pPr>
        <w:spacing w:after="60"/>
        <w:ind w:left="510" w:hanging="510"/>
      </w:pPr>
      <w:r>
        <w:rPr>
          <w:b/>
          <w:i w:val="0"/>
        </w:rPr>
        <w:t>39.</w:t>
      </w:r>
      <w:r>
        <w:t xml:space="preserve"> Гадай и Гауранга — Владыки моей жизни;</w:t>
      </w:r>
      <w:r>
        <w:br/>
      </w:r>
      <w:r>
        <w:t>отныне ничто иное не идёт мне на уста».</w:t>
      </w:r>
    </w:p>
    <w:p>
      <w:pPr>
        <w:spacing w:after="60"/>
        <w:ind w:left="510" w:hanging="510"/>
      </w:pPr>
      <w:r>
        <w:rPr>
          <w:b/>
          <w:i w:val="0"/>
        </w:rPr>
        <w:t>40.</w:t>
      </w:r>
      <w:r>
        <w:t xml:space="preserve"> Господь говорит: «Я поклоняюсь Радхе и Кришне;</w:t>
      </w:r>
      <w:r>
        <w:br/>
      </w:r>
      <w:r>
        <w:t>услышав другое имя, Я печалюсь».</w:t>
      </w:r>
    </w:p>
    <w:p>
      <w:pPr>
        <w:spacing w:after="60"/>
        <w:ind w:left="510" w:hanging="510"/>
      </w:pPr>
      <w:r>
        <w:rPr>
          <w:b/>
          <w:i w:val="0"/>
        </w:rPr>
        <w:t>41.</w:t>
      </w:r>
      <w:r>
        <w:t xml:space="preserve"> Сказав так, Он взял Гадая за руку</w:t>
      </w:r>
      <w:r>
        <w:br/>
      </w:r>
      <w:r>
        <w:t>и вернулся в Маяпур, оставив попугая.</w:t>
      </w:r>
    </w:p>
    <w:p>
      <w:pPr>
        <w:spacing w:after="60"/>
        <w:ind w:left="510" w:hanging="510"/>
      </w:pPr>
      <w:r>
        <w:rPr>
          <w:b/>
          <w:i w:val="0"/>
        </w:rPr>
        <w:t>42.</w:t>
      </w:r>
      <w:r>
        <w:t xml:space="preserve"> Попугай говорит: «Пой Ты, что Тебе нравится,</w:t>
      </w:r>
      <w:r>
        <w:br/>
      </w:r>
      <w:r>
        <w:t>а я буду вечно совершать свой бхаджан»</w:t>
      </w:r>
      <w:r>
        <w:rPr>
          <w:b w:val="0"/>
          <w:i w:val="0"/>
          <w:vertAlign w:val="superscript"/>
        </w:rPr>
        <w:t>11</w:t>
      </w:r>
      <w:r>
        <w:t>.</w:t>
      </w:r>
    </w:p>
    <w:p>
      <w:pPr>
        <w:spacing w:after="60"/>
        <w:ind w:left="510" w:hanging="510"/>
      </w:pPr>
      <w:r>
        <w:rPr>
          <w:b/>
          <w:i w:val="0"/>
        </w:rPr>
        <w:t>43.</w:t>
      </w:r>
      <w:r>
        <w:t xml:space="preserve"> В чьём сердце пробуждается сладостная лила Чайтаньи —</w:t>
      </w:r>
      <w:r>
        <w:br/>
      </w:r>
      <w:r>
        <w:t>мой земной поклон, брат, его стопам.</w:t>
      </w:r>
    </w:p>
    <w:p>
      <w:pPr>
        <w:spacing w:after="60"/>
        <w:ind w:left="510" w:hanging="510"/>
      </w:pPr>
      <w:r>
        <w:rPr>
          <w:b/>
          <w:i w:val="0"/>
        </w:rPr>
        <w:t>44.</w:t>
      </w:r>
      <w:r>
        <w:t xml:space="preserve"> В Гадае и Гауранге я познаю «Радху и Шьяму»;</w:t>
      </w:r>
      <w:r>
        <w:br/>
      </w:r>
      <w:r>
        <w:t>шестнадцатикрошную Навадвипу почитаю как Вриндаван</w:t>
      </w:r>
      <w:r>
        <w:rPr>
          <w:b w:val="0"/>
          <w:i w:val="0"/>
          <w:vertAlign w:val="superscript"/>
        </w:rPr>
        <w:t>12</w:t>
      </w:r>
      <w:r>
        <w:t>.</w:t>
      </w:r>
    </w:p>
    <w:p>
      <w:pPr>
        <w:spacing w:after="60"/>
        <w:ind w:left="510" w:hanging="510"/>
      </w:pPr>
      <w:r>
        <w:rPr>
          <w:b/>
          <w:i w:val="0"/>
        </w:rPr>
        <w:t>45.</w:t>
      </w:r>
      <w:r>
        <w:t xml:space="preserve"> Кто видит сына Яшоды и сына Шачи разными —</w:t>
      </w:r>
      <w:r>
        <w:br/>
      </w:r>
      <w:r>
        <w:t>отчего он не умрёт?</w:t>
      </w:r>
    </w:p>
    <w:p>
      <w:pPr>
        <w:spacing w:after="60"/>
        <w:jc w:val="both"/>
      </w:pPr>
      <w:r>
        <w:rPr>
          <w:b w:val="0"/>
          <w:i/>
        </w:rPr>
        <w:t>[с. 13]</w:t>
      </w:r>
    </w:p>
    <w:p>
      <w:pPr>
        <w:spacing w:after="60"/>
        <w:ind w:left="510" w:hanging="510"/>
      </w:pPr>
      <w:r>
        <w:rPr>
          <w:b/>
          <w:i w:val="0"/>
        </w:rPr>
        <w:t>46.</w:t>
      </w:r>
      <w:r>
        <w:t xml:space="preserve"> Кто не нашёл в Навадвипе Вриндавана,</w:t>
      </w:r>
      <w:r>
        <w:br/>
      </w:r>
      <w:r>
        <w:t>тот пустой логик — к чему ему жить?</w:t>
      </w:r>
    </w:p>
    <w:p>
      <w:pPr>
        <w:spacing w:after="60"/>
        <w:ind w:left="510" w:hanging="510"/>
      </w:pPr>
      <w:r>
        <w:rPr>
          <w:b/>
          <w:i w:val="0"/>
        </w:rPr>
        <w:t>47.</w:t>
      </w:r>
      <w:r>
        <w:t xml:space="preserve"> Имя Гауры, обитель Гауры, деяния Гауранги —</w:t>
      </w:r>
      <w:r>
        <w:br/>
      </w:r>
      <w:r>
        <w:t>кто им служит, к тому у меня нелицемерная любовь.</w:t>
      </w:r>
    </w:p>
    <w:p>
      <w:pPr>
        <w:spacing w:after="60"/>
        <w:ind w:left="510" w:hanging="510"/>
      </w:pPr>
      <w:r>
        <w:rPr>
          <w:b/>
          <w:i w:val="0"/>
        </w:rPr>
        <w:t>48.</w:t>
      </w:r>
      <w:r>
        <w:t xml:space="preserve"> Облик Гауры, имя Гауры, лила Гауры, обитель Гауры —</w:t>
      </w:r>
      <w:r>
        <w:br/>
      </w:r>
      <w:r>
        <w:t>кто, родившись в Гауде, им не служит,</w:t>
      </w:r>
      <w:r>
        <w:br/>
      </w:r>
      <w:r>
        <w:t>того сердца имя и облик Радхи и Кришны,</w:t>
      </w:r>
      <w:r>
        <w:br/>
      </w:r>
      <w:r>
        <w:t>дивная обитель и лила никогда не коснутся.</w:t>
      </w:r>
    </w:p>
    <w:p>
      <w:pPr>
        <w:spacing w:after="60"/>
        <w:ind w:left="283"/>
      </w:pPr>
      <w:r>
        <w:rPr>
          <w:b/>
          <w:i w:val="0"/>
          <w:sz w:val="18"/>
        </w:rPr>
        <w:t>1.</w:t>
      </w:r>
      <w:r>
        <w:rPr>
          <w:sz w:val="18"/>
        </w:rPr>
        <w:t xml:space="preserve"> Сварупа Дамодара — ближайший спутник Господа в Пури (ЧЧ Ади 10, Антья 6 и др.). Беседа известна только по «Према-виварте».</w:t>
      </w:r>
    </w:p>
    <w:p>
      <w:pPr>
        <w:spacing w:after="60"/>
        <w:ind w:left="283"/>
      </w:pPr>
      <w:r>
        <w:rPr>
          <w:b/>
          <w:i w:val="0"/>
          <w:sz w:val="18"/>
        </w:rPr>
        <w:t>2.</w:t>
      </w:r>
      <w:r>
        <w:rPr>
          <w:sz w:val="18"/>
        </w:rPr>
        <w:t xml:space="preserve"> «Главная царица Двараки» (</w:t>
      </w:r>
      <w:r>
        <w:rPr>
          <w:b w:val="0"/>
          <w:i/>
          <w:sz w:val="18"/>
        </w:rPr>
        <w:t>патешвари</w:t>
      </w:r>
      <w:r>
        <w:rPr>
          <w:sz w:val="18"/>
        </w:rPr>
        <w:t>) — Сатьябхама: по ГГД 51, Джагадананда — её проявление; ЧЧ Ади 10.21 и Антья 7.138 называют его любовь подобной любви Сатьябхамы, с «вамья-бхавой» — строптивым, ревнивым настроем.</w:t>
      </w:r>
    </w:p>
    <w:p>
      <w:pPr>
        <w:spacing w:after="60"/>
        <w:ind w:left="283"/>
      </w:pPr>
      <w:r>
        <w:rPr>
          <w:b/>
          <w:i w:val="0"/>
          <w:sz w:val="18"/>
        </w:rPr>
        <w:t>3.</w:t>
      </w:r>
      <w:r>
        <w:rPr>
          <w:sz w:val="18"/>
        </w:rPr>
        <w:t xml:space="preserve"> Джагадананда отвечает как служанка Радхи (ср. гл. 1, сн. 8): Господь, санньяси по виду, втайне вкушает настроение Радхи. Это шутливый спор любви, а не упрёк.</w:t>
      </w:r>
    </w:p>
    <w:p>
      <w:pPr>
        <w:spacing w:after="60"/>
        <w:ind w:left="283"/>
      </w:pPr>
      <w:r>
        <w:rPr>
          <w:b/>
          <w:i w:val="0"/>
          <w:sz w:val="18"/>
        </w:rPr>
        <w:t>4.</w:t>
      </w:r>
      <w:r>
        <w:rPr>
          <w:sz w:val="18"/>
        </w:rPr>
        <w:t xml:space="preserve"> Стих написан после ухода Господа — так автор сам указывает на время создания книги.</w:t>
      </w:r>
    </w:p>
    <w:p>
      <w:pPr>
        <w:spacing w:after="60"/>
        <w:ind w:left="283"/>
      </w:pPr>
      <w:r>
        <w:rPr>
          <w:b/>
          <w:i w:val="0"/>
          <w:sz w:val="18"/>
        </w:rPr>
        <w:t>5.</w:t>
      </w:r>
      <w:r>
        <w:rPr>
          <w:sz w:val="18"/>
        </w:rPr>
        <w:t xml:space="preserve"> Ссора и примирение в детстве известны только по «Према-виварте»; ЧЧ и ЧБ о детских годах Джагадананды не рассказывают. Название «Маяпур» для части Навадвипы — одна из примет, по которым Б. Маджумдар сомневался в авторстве Джагадананды (см. предисловие).</w:t>
      </w:r>
    </w:p>
    <w:p>
      <w:pPr>
        <w:spacing w:after="60"/>
        <w:ind w:left="283"/>
      </w:pPr>
      <w:r>
        <w:rPr>
          <w:b/>
          <w:i w:val="0"/>
          <w:sz w:val="18"/>
        </w:rPr>
        <w:t>6.</w:t>
      </w:r>
      <w:r>
        <w:rPr>
          <w:sz w:val="18"/>
        </w:rPr>
        <w:t xml:space="preserve"> Букв. «два-четыре данды» (данда — 24 минуты).</w:t>
      </w:r>
    </w:p>
    <w:p>
      <w:pPr>
        <w:spacing w:after="60"/>
        <w:ind w:left="283"/>
      </w:pPr>
      <w:r>
        <w:rPr>
          <w:b/>
          <w:i w:val="0"/>
          <w:sz w:val="18"/>
        </w:rPr>
        <w:t>7.</w:t>
      </w:r>
      <w:r>
        <w:rPr>
          <w:sz w:val="18"/>
        </w:rPr>
        <w:t xml:space="preserve"> Резкость этих строк — выражение ревностной, «строптивой» (</w:t>
      </w:r>
      <w:r>
        <w:rPr>
          <w:b w:val="0"/>
          <w:i/>
          <w:sz w:val="18"/>
        </w:rPr>
        <w:t>вамья</w:t>
      </w:r>
      <w:r>
        <w:rPr>
          <w:sz w:val="18"/>
        </w:rPr>
        <w:t>) любви автора к Господу; ср. сн. 2.</w:t>
      </w:r>
    </w:p>
    <w:p>
      <w:pPr>
        <w:spacing w:after="60"/>
        <w:ind w:left="283"/>
      </w:pPr>
      <w:r>
        <w:rPr>
          <w:b/>
          <w:i w:val="0"/>
          <w:sz w:val="18"/>
        </w:rPr>
        <w:t>8.</w:t>
      </w:r>
      <w:r>
        <w:rPr>
          <w:sz w:val="18"/>
        </w:rPr>
        <w:t xml:space="preserve"> Ср. ЧЧ Антья 12–13: Джагадананда не может вынести, что Господь спит на голой земле и отказывается от масла и подушки.</w:t>
      </w:r>
    </w:p>
    <w:p>
      <w:pPr>
        <w:spacing w:after="60"/>
        <w:ind w:left="283"/>
      </w:pPr>
      <w:r>
        <w:rPr>
          <w:b/>
          <w:i w:val="0"/>
          <w:sz w:val="18"/>
        </w:rPr>
        <w:t>9.</w:t>
      </w:r>
      <w:r>
        <w:rPr>
          <w:sz w:val="18"/>
        </w:rPr>
        <w:t xml:space="preserve"> Алакананда — здесь название Ганги у Навадвипы.</w:t>
      </w:r>
    </w:p>
    <w:p>
      <w:pPr>
        <w:spacing w:after="60"/>
        <w:ind w:left="283"/>
      </w:pPr>
      <w:r>
        <w:rPr>
          <w:b/>
          <w:i w:val="0"/>
          <w:sz w:val="18"/>
        </w:rPr>
        <w:t>10.</w:t>
      </w:r>
      <w:r>
        <w:rPr>
          <w:sz w:val="18"/>
        </w:rPr>
        <w:t xml:space="preserve"> Шука («попугай») — Шукадева, сын Вьясы, рассказчик «Бхагаватам».</w:t>
      </w:r>
    </w:p>
    <w:p>
      <w:pPr>
        <w:spacing w:after="60"/>
        <w:ind w:left="283"/>
      </w:pPr>
      <w:r>
        <w:rPr>
          <w:b/>
          <w:i w:val="0"/>
          <w:sz w:val="18"/>
        </w:rPr>
        <w:t>11.</w:t>
      </w:r>
      <w:r>
        <w:rPr>
          <w:sz w:val="18"/>
        </w:rPr>
        <w:t xml:space="preserve"> Эпизод с попугаем известен только по «Према-виварте». Его смысл — Господь скрывает Свою божественность, называя Себя поклоняющимся Радхе и Кришне, а попугай открывает, что Гаура и Гададхара — это Кришна и Радха.</w:t>
      </w:r>
    </w:p>
    <w:p>
      <w:pPr>
        <w:spacing w:after="60"/>
        <w:ind w:left="283"/>
      </w:pPr>
      <w:r>
        <w:rPr>
          <w:b/>
          <w:i w:val="0"/>
          <w:sz w:val="18"/>
        </w:rPr>
        <w:t>12.</w:t>
      </w:r>
      <w:r>
        <w:rPr>
          <w:sz w:val="18"/>
        </w:rPr>
        <w:t xml:space="preserve"> Навадвипа-мандала окружностью 16 крош (≈ 50 км; ср. «Навадвипа-дхама-махатмью» Бхактивиноды Тхакура); Навадвипа и Вриндаван неотличны — учение, которое подробно развивал Бхактивинода.</w:t>
      </w:r>
    </w:p>
    <w:p>
      <w:r>
        <w:br w:type="page"/>
      </w:r>
    </w:p>
    <w:p>
      <w:pPr>
        <w:pStyle w:val="Heading1"/>
        <w:jc w:val="center"/>
      </w:pPr>
      <w:r>
        <w:t>Глава 3. Первый поклон</w:t>
      </w:r>
    </w:p>
    <w:p>
      <w:pPr>
        <w:spacing w:after="60"/>
        <w:jc w:val="both"/>
      </w:pPr>
      <w:r>
        <w:rPr>
          <w:b w:val="0"/>
          <w:i/>
        </w:rPr>
        <w:t>Поклон Шри Радхе; Шри Чайтанья с Гададхарой в Навадвипе и Пури; служение Тота-Гопинатхе и Гиридхари; автор пишет по повелению преданных (с. 13–14)</w:t>
      </w:r>
    </w:p>
    <w:p>
      <w:pPr>
        <w:spacing w:after="60"/>
        <w:jc w:val="both"/>
      </w:pPr>
      <w:r>
        <w:rPr>
          <w:b w:val="0"/>
          <w:i/>
        </w:rPr>
        <w:t>[с. 13]</w:t>
      </w:r>
    </w:p>
    <w:p>
      <w:pPr>
        <w:spacing w:after="60"/>
        <w:ind w:left="510" w:hanging="510"/>
      </w:pPr>
      <w:r>
        <w:rPr>
          <w:b/>
          <w:i w:val="0"/>
        </w:rPr>
        <w:t>1.</w:t>
      </w:r>
      <w:r>
        <w:t xml:space="preserve"> Той, чьё проявление — Сатьябхама, живущая в Двараке, —</w:t>
      </w:r>
      <w:r>
        <w:br/>
      </w:r>
      <w:r>
        <w:t>стопам этой Радхи мои бесчисленные поклоны</w:t>
      </w:r>
      <w:r>
        <w:rPr>
          <w:b w:val="0"/>
          <w:i w:val="0"/>
          <w:vertAlign w:val="superscript"/>
        </w:rPr>
        <w:t>1</w:t>
      </w:r>
      <w:r>
        <w:t>.</w:t>
      </w:r>
    </w:p>
    <w:p>
      <w:pPr>
        <w:spacing w:after="60"/>
        <w:ind w:left="510" w:hanging="510"/>
      </w:pPr>
      <w:r>
        <w:rPr>
          <w:b/>
          <w:i w:val="0"/>
        </w:rPr>
        <w:t>2.</w:t>
      </w:r>
      <w:r>
        <w:t xml:space="preserve"> Шри Нандананда ныне — Шри Кришна Чайтанья:</w:t>
      </w:r>
      <w:r>
        <w:br/>
      </w:r>
      <w:r>
        <w:t>приведя с Собой Гададхару, Он осчастливил Надию.</w:t>
      </w:r>
    </w:p>
    <w:p>
      <w:pPr>
        <w:spacing w:after="60"/>
        <w:ind w:left="510" w:hanging="510"/>
      </w:pPr>
      <w:r>
        <w:rPr>
          <w:b/>
          <w:i w:val="0"/>
        </w:rPr>
        <w:t>3.</w:t>
      </w:r>
      <w:r>
        <w:t xml:space="preserve"> С Гададхарой Он пришёл в Шри Пурушоттаму,</w:t>
      </w:r>
      <w:r>
        <w:br/>
      </w:r>
      <w:r>
        <w:t>в облике Гадая и Гауранги совершил сокровенную лилу</w:t>
      </w:r>
      <w:r>
        <w:br/>
      </w:r>
      <w:r>
        <w:t>и вверил Гададхаре служение Тота-Гопинатхе</w:t>
      </w:r>
      <w:r>
        <w:rPr>
          <w:b w:val="0"/>
          <w:i w:val="0"/>
          <w:vertAlign w:val="superscript"/>
        </w:rPr>
        <w:t>2</w:t>
      </w:r>
      <w:r>
        <w:t>.</w:t>
      </w:r>
    </w:p>
    <w:p>
      <w:pPr>
        <w:spacing w:after="60"/>
        <w:ind w:left="510" w:hanging="510"/>
      </w:pPr>
      <w:r>
        <w:rPr>
          <w:b/>
          <w:i w:val="0"/>
        </w:rPr>
        <w:t>4.</w:t>
      </w:r>
      <w:r>
        <w:t xml:space="preserve"> Мне Он дал служение Гиридхари на берегу океана;</w:t>
      </w:r>
      <w:r>
        <w:br/>
      </w:r>
      <w:r>
        <w:t>все преданные из Гауды — рядом со мной</w:t>
      </w:r>
      <w:r>
        <w:rPr>
          <w:b w:val="0"/>
          <w:i w:val="0"/>
          <w:vertAlign w:val="superscript"/>
        </w:rPr>
        <w:t>3</w:t>
      </w:r>
      <w:r>
        <w:t>.</w:t>
      </w:r>
    </w:p>
    <w:p>
      <w:pPr>
        <w:spacing w:after="60"/>
        <w:jc w:val="both"/>
      </w:pPr>
      <w:r>
        <w:rPr>
          <w:b w:val="0"/>
          <w:i/>
        </w:rPr>
        <w:t>[с. 14]</w:t>
      </w:r>
    </w:p>
    <w:p>
      <w:pPr>
        <w:spacing w:after="60"/>
        <w:ind w:left="510" w:hanging="510"/>
      </w:pPr>
      <w:r>
        <w:rPr>
          <w:b/>
          <w:i w:val="0"/>
        </w:rPr>
        <w:t>5.</w:t>
      </w:r>
      <w:r>
        <w:t xml:space="preserve"> Дамодара и Рупа мне дороги как жизнь:</w:t>
      </w:r>
      <w:r>
        <w:br/>
      </w:r>
      <w:r>
        <w:t>Шри Кришна Чайтанья — их ум и жизнь</w:t>
      </w:r>
      <w:r>
        <w:rPr>
          <w:b w:val="0"/>
          <w:i w:val="0"/>
          <w:vertAlign w:val="superscript"/>
        </w:rPr>
        <w:t>4</w:t>
      </w:r>
      <w:r>
        <w:t>.</w:t>
      </w:r>
    </w:p>
    <w:p>
      <w:pPr>
        <w:spacing w:after="60"/>
        <w:ind w:left="510" w:hanging="510"/>
      </w:pPr>
      <w:r>
        <w:rPr>
          <w:b/>
          <w:i w:val="0"/>
        </w:rPr>
        <w:t>6.</w:t>
      </w:r>
      <w:r>
        <w:t xml:space="preserve"> Склонившись к стопам Гауры, моей жизни, простёршись всем телом,</w:t>
      </w:r>
      <w:r>
        <w:br/>
      </w:r>
      <w:r>
        <w:t>пишу эту «Према-виварту», получив повеление преданных.</w:t>
      </w:r>
    </w:p>
    <w:p>
      <w:pPr>
        <w:spacing w:after="60"/>
        <w:ind w:left="283"/>
      </w:pPr>
      <w:r>
        <w:rPr>
          <w:b/>
          <w:i w:val="0"/>
          <w:sz w:val="18"/>
        </w:rPr>
        <w:t>1.</w:t>
      </w:r>
      <w:r>
        <w:rPr>
          <w:sz w:val="18"/>
        </w:rPr>
        <w:t xml:space="preserve"> По гаудия-вайшнавскому богословию, царицы Двараки, и Сатьябхама в их числе, — проявления Шри Радхи (ср. ЧЧ Ади 4). Поклон автора Радхе как источнику Сатьябхамы перекликается с ГГД 51 (Джагадананда — проявление Сатьябхамы).</w:t>
      </w:r>
    </w:p>
    <w:p>
      <w:pPr>
        <w:spacing w:after="60"/>
        <w:ind w:left="283"/>
      </w:pPr>
      <w:r>
        <w:rPr>
          <w:b/>
          <w:i w:val="0"/>
          <w:sz w:val="18"/>
        </w:rPr>
        <w:t>2.</w:t>
      </w:r>
      <w:r>
        <w:rPr>
          <w:sz w:val="18"/>
        </w:rPr>
        <w:t xml:space="preserve"> Тота-Гопинатха — Божество в саду (</w:t>
      </w:r>
      <w:r>
        <w:rPr>
          <w:b w:val="0"/>
          <w:i/>
          <w:sz w:val="18"/>
        </w:rPr>
        <w:t>тота</w:t>
      </w:r>
      <w:r>
        <w:rPr>
          <w:sz w:val="18"/>
        </w:rPr>
        <w:t>) у океана в Пури, которому, по преданию, служил Гададхара Пандит, живший в Пури при Господе.</w:t>
      </w:r>
    </w:p>
    <w:p>
      <w:pPr>
        <w:spacing w:after="60"/>
        <w:ind w:left="283"/>
      </w:pPr>
      <w:r>
        <w:rPr>
          <w:b/>
          <w:i w:val="0"/>
          <w:sz w:val="18"/>
        </w:rPr>
        <w:t>3.</w:t>
      </w:r>
      <w:r>
        <w:rPr>
          <w:sz w:val="18"/>
        </w:rPr>
        <w:t xml:space="preserve"> О служении Джагадананды Гиридхари в Пури ЧЧ и ЧБ не сообщают — сведение известно только по «Према-виварте». По ЧЧ (Антья 12), Господь посылал Джагадананду из Пури в Навадвипу к Шачи-мате.</w:t>
      </w:r>
    </w:p>
    <w:p>
      <w:pPr>
        <w:spacing w:after="60"/>
        <w:ind w:left="283"/>
      </w:pPr>
      <w:r>
        <w:rPr>
          <w:b/>
          <w:i w:val="0"/>
          <w:sz w:val="18"/>
        </w:rPr>
        <w:t>4.</w:t>
      </w:r>
      <w:r>
        <w:rPr>
          <w:sz w:val="18"/>
        </w:rPr>
        <w:t xml:space="preserve"> Вероятно, Сварупа Дамодара и Рупа Госвами; возможно и чтение «Дамодара-сварупа» (одно лицо).</w:t>
      </w:r>
    </w:p>
    <w:p>
      <w:r>
        <w:br w:type="page"/>
      </w:r>
    </w:p>
    <w:p>
      <w:pPr>
        <w:pStyle w:val="Heading1"/>
        <w:jc w:val="center"/>
      </w:pPr>
      <w:r>
        <w:t>Глава 4. Величие Гауры</w:t>
      </w:r>
    </w:p>
    <w:p>
      <w:pPr>
        <w:spacing w:after="60"/>
        <w:jc w:val="both"/>
      </w:pPr>
      <w:r>
        <w:rPr>
          <w:b w:val="0"/>
          <w:i/>
        </w:rPr>
        <w:t>Вечный танец Гауры в Навадвипе и Пури; все боги — слуги Гауранги; непоколебимая верность Гауре: не служить сразу Гауре и мирскому мнению (с. 14–15)</w:t>
      </w:r>
    </w:p>
    <w:p>
      <w:pPr>
        <w:spacing w:after="60"/>
        <w:jc w:val="both"/>
      </w:pPr>
      <w:r>
        <w:rPr>
          <w:b w:val="0"/>
          <w:i/>
        </w:rPr>
        <w:t>[с. 14]</w:t>
      </w:r>
    </w:p>
    <w:p>
      <w:pPr>
        <w:spacing w:after="60"/>
        <w:ind w:left="510" w:hanging="510"/>
      </w:pPr>
      <w:r>
        <w:rPr>
          <w:b/>
          <w:i w:val="0"/>
        </w:rPr>
        <w:t>1.</w:t>
      </w:r>
      <w:r>
        <w:t xml:space="preserve"> Брат, служи Гауранге, моей жизни:</w:t>
      </w:r>
      <w:r>
        <w:br/>
      </w:r>
      <w:r>
        <w:t>без Гауры все забавы жизни — впустую.</w:t>
      </w:r>
    </w:p>
    <w:p>
      <w:pPr>
        <w:spacing w:after="60"/>
        <w:ind w:left="510" w:hanging="510"/>
      </w:pPr>
      <w:r>
        <w:rPr>
          <w:b/>
          <w:i w:val="0"/>
        </w:rPr>
        <w:t>2.</w:t>
      </w:r>
      <w:r>
        <w:t xml:space="preserve"> В Навадвипе, в Маяпуре, во дворе Шачи</w:t>
      </w:r>
      <w:r>
        <w:br/>
      </w:r>
      <w:r>
        <w:t>Гаура вечно танцует с Нитаем и Адвайтой.</w:t>
      </w:r>
    </w:p>
    <w:p>
      <w:pPr>
        <w:spacing w:after="60"/>
        <w:ind w:left="510" w:hanging="510"/>
      </w:pPr>
      <w:r>
        <w:rPr>
          <w:b/>
          <w:i w:val="0"/>
        </w:rPr>
        <w:t>3.</w:t>
      </w:r>
      <w:r>
        <w:t xml:space="preserve"> Во дворе Шривасы Он танцует и поёт, полный расы:</w:t>
      </w:r>
      <w:r>
        <w:br/>
      </w:r>
      <w:r>
        <w:t>кто увидел однажды — уже не забудет.</w:t>
      </w:r>
    </w:p>
    <w:p>
      <w:pPr>
        <w:spacing w:after="60"/>
        <w:ind w:left="510" w:hanging="510"/>
      </w:pPr>
      <w:r>
        <w:rPr>
          <w:b/>
          <w:i w:val="0"/>
        </w:rPr>
        <w:t>4.</w:t>
      </w:r>
      <w:r>
        <w:t xml:space="preserve"> Этот танец, утвердившись в моём сердце,</w:t>
      </w:r>
      <w:r>
        <w:br/>
      </w:r>
      <w:r>
        <w:t>непрестанно заставляет его плакать.</w:t>
      </w:r>
    </w:p>
    <w:p>
      <w:pPr>
        <w:spacing w:after="60"/>
        <w:ind w:left="510" w:hanging="510"/>
      </w:pPr>
      <w:r>
        <w:rPr>
          <w:b/>
          <w:i w:val="0"/>
        </w:rPr>
        <w:t>5.</w:t>
      </w:r>
      <w:r>
        <w:t xml:space="preserve"> Когда я вижу танец в храме Джаганнатхи,</w:t>
      </w:r>
      <w:r>
        <w:br/>
      </w:r>
      <w:r>
        <w:t>в уме поднимаются бесконечные волны чувств.</w:t>
      </w:r>
    </w:p>
    <w:p>
      <w:pPr>
        <w:spacing w:after="60"/>
        <w:ind w:left="510" w:hanging="510"/>
      </w:pPr>
      <w:r>
        <w:rPr>
          <w:b/>
          <w:i w:val="0"/>
        </w:rPr>
        <w:t>6.</w:t>
      </w:r>
      <w:r>
        <w:t xml:space="preserve"> Увижу ли я снова дивный танец и киртан Господа</w:t>
      </w:r>
      <w:r>
        <w:br/>
      </w:r>
      <w:r>
        <w:t>на берегу Джахнави в этой жалкой жизни?</w:t>
      </w:r>
    </w:p>
    <w:p>
      <w:pPr>
        <w:spacing w:after="60"/>
        <w:jc w:val="both"/>
      </w:pPr>
      <w:r>
        <w:rPr>
          <w:b w:val="0"/>
          <w:i/>
        </w:rPr>
        <w:t>[с. 15]</w:t>
      </w:r>
    </w:p>
    <w:p>
      <w:pPr>
        <w:spacing w:after="60"/>
        <w:ind w:left="510" w:hanging="510"/>
      </w:pPr>
      <w:r>
        <w:rPr>
          <w:b/>
          <w:i w:val="0"/>
        </w:rPr>
        <w:t>7.</w:t>
      </w:r>
      <w:r>
        <w:t xml:space="preserve"> С твёрдой верой, брат, служи стопам Гауранги;</w:t>
      </w:r>
      <w:r>
        <w:br/>
      </w:r>
      <w:r>
        <w:t>никогда не поклоняйся иным богам и богиням.</w:t>
      </w:r>
    </w:p>
    <w:p>
      <w:pPr>
        <w:spacing w:after="60"/>
        <w:ind w:left="510" w:hanging="510"/>
      </w:pPr>
      <w:r>
        <w:rPr>
          <w:b/>
          <w:i w:val="0"/>
        </w:rPr>
        <w:t>8.</w:t>
      </w:r>
      <w:r>
        <w:t xml:space="preserve"> Знай всех богов слугами Гауранги;</w:t>
      </w:r>
      <w:r>
        <w:br/>
      </w:r>
      <w:r>
        <w:t>никогда не считай Гауру отличным от Кришны.</w:t>
      </w:r>
    </w:p>
    <w:p>
      <w:pPr>
        <w:spacing w:after="60"/>
        <w:ind w:left="510" w:hanging="510"/>
      </w:pPr>
      <w:r>
        <w:rPr>
          <w:b/>
          <w:i w:val="0"/>
        </w:rPr>
        <w:t>9.</w:t>
      </w:r>
      <w:r>
        <w:t xml:space="preserve"> Своего гурудеву знай как избранника милости Гауры;</w:t>
      </w:r>
      <w:r>
        <w:br/>
      </w:r>
      <w:r>
        <w:t>спутников Гауранги знай как тело и члены Гауры.</w:t>
      </w:r>
    </w:p>
    <w:p>
      <w:pPr>
        <w:spacing w:after="60"/>
        <w:ind w:left="510" w:hanging="510"/>
      </w:pPr>
      <w:r>
        <w:rPr>
          <w:b/>
          <w:i w:val="0"/>
        </w:rPr>
        <w:t>10.</w:t>
      </w:r>
      <w:r>
        <w:t xml:space="preserve"> Знай только одно: даже враги Гауры питают Его расу</w:t>
      </w:r>
      <w:r>
        <w:rPr>
          <w:b w:val="0"/>
          <w:i w:val="0"/>
          <w:vertAlign w:val="superscript"/>
        </w:rPr>
        <w:t>1</w:t>
      </w:r>
      <w:r>
        <w:t>;</w:t>
      </w:r>
      <w:r>
        <w:br/>
      </w:r>
      <w:r>
        <w:t>все — слуги Гауранги: прими это.</w:t>
      </w:r>
    </w:p>
    <w:p>
      <w:pPr>
        <w:spacing w:after="60"/>
        <w:ind w:left="510" w:hanging="510"/>
      </w:pPr>
      <w:r>
        <w:rPr>
          <w:b/>
          <w:i w:val="0"/>
        </w:rPr>
        <w:t>11.</w:t>
      </w:r>
      <w:r>
        <w:t xml:space="preserve"> Никогда не хули других и не пересуживай их;</w:t>
      </w:r>
      <w:r>
        <w:br/>
      </w:r>
      <w:r>
        <w:t>твёрдо, всецело служи стопам Шри Гауры.</w:t>
      </w:r>
    </w:p>
    <w:p>
      <w:pPr>
        <w:spacing w:after="60"/>
        <w:ind w:left="510" w:hanging="510"/>
      </w:pPr>
      <w:r>
        <w:rPr>
          <w:b/>
          <w:i w:val="0"/>
        </w:rPr>
        <w:t>12.</w:t>
      </w:r>
      <w:r>
        <w:t xml:space="preserve"> Пой великое имя «Гаура»:</w:t>
      </w:r>
      <w:r>
        <w:br/>
      </w:r>
      <w:r>
        <w:t>славу всех иных имён обретёшь в этом имени</w:t>
      </w:r>
      <w:r>
        <w:rPr>
          <w:b w:val="0"/>
          <w:i w:val="0"/>
          <w:vertAlign w:val="superscript"/>
        </w:rPr>
        <w:t>2</w:t>
      </w:r>
      <w:r>
        <w:t>.</w:t>
      </w:r>
    </w:p>
    <w:p>
      <w:pPr>
        <w:spacing w:after="60"/>
        <w:ind w:left="510" w:hanging="510"/>
      </w:pPr>
      <w:r>
        <w:rPr>
          <w:b/>
          <w:i w:val="0"/>
        </w:rPr>
        <w:t>13.</w:t>
      </w:r>
      <w:r>
        <w:t xml:space="preserve"> Нет гуру, кроме Гауры, в этом мире;</w:t>
      </w:r>
      <w:r>
        <w:br/>
      </w:r>
      <w:r>
        <w:t>учи всех бесхитростной преданности Гауранге.</w:t>
      </w:r>
    </w:p>
    <w:p>
      <w:pPr>
        <w:spacing w:after="60"/>
        <w:ind w:left="510" w:hanging="510"/>
      </w:pPr>
      <w:r>
        <w:rPr>
          <w:b/>
          <w:i w:val="0"/>
        </w:rPr>
        <w:t>14.</w:t>
      </w:r>
      <w:r>
        <w:t xml:space="preserve"> Оставь лукавство, сделай ум бесхитростным:</w:t>
      </w:r>
      <w:r>
        <w:br/>
      </w:r>
      <w:r>
        <w:t>служить Гауре и угождать людям разом — бесплодно.</w:t>
      </w:r>
    </w:p>
    <w:p>
      <w:pPr>
        <w:spacing w:after="60"/>
        <w:ind w:left="510" w:hanging="510"/>
      </w:pPr>
      <w:r>
        <w:rPr>
          <w:b/>
          <w:i w:val="0"/>
        </w:rPr>
        <w:t>15.</w:t>
      </w:r>
      <w:r>
        <w:t xml:space="preserve"> Либо служи Горе, либо — людям, брат:</w:t>
      </w:r>
      <w:r>
        <w:br/>
      </w:r>
      <w:r>
        <w:t>в одном сосуде двое никогда не уживутся.</w:t>
      </w:r>
    </w:p>
    <w:p>
      <w:pPr>
        <w:spacing w:after="60"/>
        <w:ind w:left="510" w:hanging="510"/>
      </w:pPr>
      <w:r>
        <w:rPr>
          <w:b/>
          <w:i w:val="0"/>
        </w:rPr>
        <w:t>16.</w:t>
      </w:r>
      <w:r>
        <w:t xml:space="preserve"> Джагай говорит: если не будешь верен одному,</w:t>
      </w:r>
      <w:r>
        <w:br/>
      </w:r>
      <w:r>
        <w:t>постигнет тебя беда того, кто переправляется через реку в двух лодках</w:t>
      </w:r>
      <w:r>
        <w:rPr>
          <w:b w:val="0"/>
          <w:i w:val="0"/>
          <w:vertAlign w:val="superscript"/>
        </w:rPr>
        <w:t>3</w:t>
      </w:r>
      <w:r>
        <w:t>.</w:t>
      </w:r>
    </w:p>
    <w:p>
      <w:pPr>
        <w:spacing w:after="60"/>
        <w:ind w:left="283"/>
      </w:pPr>
      <w:r>
        <w:rPr>
          <w:b/>
          <w:i w:val="0"/>
          <w:sz w:val="18"/>
        </w:rPr>
        <w:t>1.</w:t>
      </w:r>
      <w:r>
        <w:rPr>
          <w:sz w:val="18"/>
        </w:rPr>
        <w:t xml:space="preserve"> Т. е. и противники Господа участвуют в Его лиле, оттеняя её расу (ср. Джагая и Мадхая, чьё освобождение явило Его милость).</w:t>
      </w:r>
    </w:p>
    <w:p>
      <w:pPr>
        <w:spacing w:after="60"/>
        <w:ind w:left="283"/>
      </w:pPr>
      <w:r>
        <w:rPr>
          <w:b/>
          <w:i w:val="0"/>
          <w:sz w:val="18"/>
        </w:rPr>
        <w:t>2.</w:t>
      </w:r>
      <w:r>
        <w:rPr>
          <w:sz w:val="18"/>
        </w:rPr>
        <w:t xml:space="preserve"> Учение о том, что имя Гауры содержит славу всех имён, — особенность «Према-виварты»; в традиции Гаудия Матха воспевание имён Гауры не заменяет Харе Кришна маха-мантры, которую дал Сам Гаура (ср. гл. 19–20).</w:t>
      </w:r>
    </w:p>
    <w:p>
      <w:pPr>
        <w:spacing w:after="60"/>
        <w:ind w:left="283"/>
      </w:pPr>
      <w:r>
        <w:rPr>
          <w:b/>
          <w:i w:val="0"/>
          <w:sz w:val="18"/>
        </w:rPr>
        <w:t>3.</w:t>
      </w:r>
      <w:r>
        <w:rPr>
          <w:sz w:val="18"/>
        </w:rPr>
        <w:t xml:space="preserve"> Джагай — уменьшительное имя автора (ср. гл. 5: «Кондале Джагай» — «Джагай-задира»).</w:t>
      </w:r>
    </w:p>
    <w:p>
      <w:r>
        <w:br w:type="page"/>
      </w:r>
    </w:p>
    <w:p>
      <w:pPr>
        <w:pStyle w:val="Heading1"/>
        <w:jc w:val="center"/>
      </w:pPr>
      <w:r>
        <w:t>Глава 5. Служение в играх виварты</w:t>
      </w:r>
    </w:p>
    <w:p>
      <w:pPr>
        <w:spacing w:after="60"/>
        <w:jc w:val="both"/>
      </w:pPr>
      <w:r>
        <w:rPr>
          <w:b w:val="0"/>
          <w:i/>
        </w:rPr>
        <w:t>«Виварта» любви — её превращения и противоречия: ссоры автора с Господом; случай с Санатаной во Вриндаване; разбитый кувшин сандалового масла; Господь не отпускает во Вриндаван и посылает в Навадвипу (с. 16–17)</w:t>
      </w:r>
    </w:p>
    <w:p>
      <w:pPr>
        <w:spacing w:after="60"/>
        <w:jc w:val="both"/>
      </w:pPr>
      <w:r>
        <w:rPr>
          <w:b w:val="0"/>
          <w:i/>
        </w:rPr>
        <w:t>[с. 16]</w:t>
      </w:r>
    </w:p>
    <w:p>
      <w:pPr>
        <w:spacing w:after="60"/>
        <w:ind w:left="510" w:hanging="510"/>
      </w:pPr>
      <w:r>
        <w:rPr>
          <w:b/>
          <w:i w:val="0"/>
        </w:rPr>
        <w:t>1.</w:t>
      </w:r>
      <w:r>
        <w:t xml:space="preserve"> Все чудесные разнообразия любви, все её превращения (виварта)</w:t>
      </w:r>
      <w:r>
        <w:br/>
      </w:r>
      <w:r>
        <w:t>непрестанно пляшут в моём уме.</w:t>
      </w:r>
    </w:p>
    <w:p>
      <w:pPr>
        <w:spacing w:after="60"/>
        <w:ind w:left="510" w:hanging="510"/>
      </w:pPr>
      <w:r>
        <w:rPr>
          <w:b/>
          <w:i w:val="0"/>
        </w:rPr>
        <w:t>2.</w:t>
      </w:r>
      <w:r>
        <w:t xml:space="preserve"> Изо дня в день я ссорюсь с Гаурой:</w:t>
      </w:r>
      <w:r>
        <w:br/>
      </w:r>
      <w:r>
        <w:t>«Джагай-задира» — так меня зовут.</w:t>
      </w:r>
    </w:p>
    <w:p>
      <w:pPr>
        <w:spacing w:after="60"/>
        <w:ind w:left="510" w:hanging="510"/>
      </w:pPr>
      <w:r>
        <w:rPr>
          <w:b/>
          <w:i w:val="0"/>
        </w:rPr>
        <w:t>3.</w:t>
      </w:r>
      <w:r>
        <w:t xml:space="preserve"> Я пошёл посмотреть Враджу, жил в доме Санатаны</w:t>
      </w:r>
      <w:r>
        <w:br/>
      </w:r>
      <w:r>
        <w:t>и поссорился с ним:</w:t>
      </w:r>
      <w:r>
        <w:br/>
      </w:r>
      <w:r>
        <w:t>он пришёл невозмутимо, повязав на голову красную ткань санньяси, —</w:t>
      </w:r>
      <w:r>
        <w:br/>
      </w:r>
      <w:r>
        <w:t>и я решил ударить его горшком с рисом.</w:t>
      </w:r>
    </w:p>
    <w:p>
      <w:pPr>
        <w:spacing w:after="60"/>
        <w:ind w:left="510" w:hanging="510"/>
      </w:pPr>
      <w:r>
        <w:rPr>
          <w:b/>
          <w:i w:val="0"/>
        </w:rPr>
        <w:t>4.</w:t>
      </w:r>
      <w:r>
        <w:t xml:space="preserve"> Видя смирение Санатаны, я тут же оставил его</w:t>
      </w:r>
      <w:r>
        <w:br/>
      </w:r>
      <w:r>
        <w:t>и в стыде сел в сторонке.</w:t>
      </w:r>
      <w:r>
        <w:br/>
      </w:r>
      <w:r>
        <w:t>Мой Гаура знает всё: Он посылает меня во Вриндаван,</w:t>
      </w:r>
      <w:r>
        <w:br/>
      </w:r>
      <w:r>
        <w:t>а Сам, оставаясь вдали, смотрит на эту потеху</w:t>
      </w:r>
      <w:r>
        <w:rPr>
          <w:b w:val="0"/>
          <w:i w:val="0"/>
          <w:vertAlign w:val="superscript"/>
        </w:rPr>
        <w:t>1</w:t>
      </w:r>
      <w:r>
        <w:t>.</w:t>
      </w:r>
    </w:p>
    <w:p>
      <w:pPr>
        <w:spacing w:after="60"/>
        <w:ind w:left="510" w:hanging="510"/>
      </w:pPr>
      <w:r>
        <w:rPr>
          <w:b/>
          <w:i w:val="0"/>
        </w:rPr>
        <w:t>5.</w:t>
      </w:r>
      <w:r>
        <w:t xml:space="preserve"> Что ж, пусть Он будет счастлив, а я — вечно несчастен:</w:t>
      </w:r>
      <w:r>
        <w:br/>
      </w:r>
      <w:r>
        <w:t>в Его счастье будет моё счастье.</w:t>
      </w:r>
      <w:r>
        <w:br/>
      </w:r>
      <w:r>
        <w:t>Я плачу день и ночь, думая о разлуке с Гаурой,</w:t>
      </w:r>
      <w:r>
        <w:br/>
      </w:r>
      <w:r>
        <w:t>а Гаура смеётся, видя моё заплаканное лицо.</w:t>
      </w:r>
    </w:p>
    <w:p>
      <w:pPr>
        <w:spacing w:after="60"/>
        <w:ind w:left="510" w:hanging="510"/>
      </w:pPr>
      <w:r>
        <w:rPr>
          <w:b/>
          <w:i w:val="0"/>
        </w:rPr>
        <w:t>6.</w:t>
      </w:r>
      <w:r>
        <w:t xml:space="preserve"> Он — санньяси-притворщик; я люблю Его лилу</w:t>
      </w:r>
      <w:r>
        <w:br/>
      </w:r>
      <w:r>
        <w:t>и Его медовые речи.</w:t>
      </w:r>
      <w:r>
        <w:br/>
      </w:r>
      <w:r>
        <w:t>То настроение, что Он питал во Врадже, — снова оно теперь;</w:t>
      </w:r>
      <w:r>
        <w:br/>
      </w:r>
      <w:r>
        <w:t>понимая, я снова не понимаю.</w:t>
      </w:r>
    </w:p>
    <w:p>
      <w:pPr>
        <w:spacing w:after="60"/>
        <w:jc w:val="both"/>
      </w:pPr>
      <w:r>
        <w:rPr>
          <w:b w:val="0"/>
          <w:i/>
        </w:rPr>
        <w:t>[с. 17]</w:t>
      </w:r>
    </w:p>
    <w:p>
      <w:pPr>
        <w:spacing w:after="60"/>
        <w:ind w:left="510" w:hanging="510"/>
      </w:pPr>
      <w:r>
        <w:rPr>
          <w:b/>
          <w:i w:val="0"/>
        </w:rPr>
        <w:t>7.</w:t>
      </w:r>
      <w:r>
        <w:t xml:space="preserve"> Я принёс масло с сандалом и прочим — услышав колкие слова,</w:t>
      </w:r>
      <w:r>
        <w:br/>
      </w:r>
      <w:r>
        <w:t>с силой разбил кувшин с маслом.</w:t>
      </w:r>
      <w:r>
        <w:br/>
      </w:r>
      <w:r>
        <w:t>Обидевшись, я лёг на своём месте и голодал —</w:t>
      </w:r>
      <w:r>
        <w:br/>
      </w:r>
      <w:r>
        <w:t>а Он развеял мою обиду множеством уловок.</w:t>
      </w:r>
    </w:p>
    <w:p>
      <w:pPr>
        <w:spacing w:after="60"/>
        <w:ind w:left="510" w:hanging="510"/>
      </w:pPr>
      <w:r>
        <w:rPr>
          <w:b/>
          <w:i w:val="0"/>
        </w:rPr>
        <w:t>8.</w:t>
      </w:r>
      <w:r>
        <w:t xml:space="preserve"> Он велит мне стряпать: рис, овощи, несолёную зелень</w:t>
      </w:r>
      <w:r>
        <w:rPr>
          <w:b w:val="0"/>
          <w:i w:val="0"/>
          <w:vertAlign w:val="superscript"/>
        </w:rPr>
        <w:t>2</w:t>
      </w:r>
      <w:r>
        <w:t xml:space="preserve"> —</w:t>
      </w:r>
      <w:r>
        <w:br/>
      </w:r>
      <w:r>
        <w:t>и говорит: «Стряпня гнева очень сладка».</w:t>
      </w:r>
      <w:r>
        <w:br/>
      </w:r>
      <w:r>
        <w:t>Он раздувает мой гнев — в этом Его удовольствие;</w:t>
      </w:r>
      <w:r>
        <w:br/>
      </w:r>
      <w:r>
        <w:t>Его довольство — моя цель</w:t>
      </w:r>
      <w:r>
        <w:rPr>
          <w:b w:val="0"/>
          <w:i w:val="0"/>
          <w:vertAlign w:val="superscript"/>
        </w:rPr>
        <w:t>3</w:t>
      </w:r>
      <w:r>
        <w:t>.</w:t>
      </w:r>
    </w:p>
    <w:p>
      <w:pPr>
        <w:spacing w:after="60"/>
        <w:ind w:left="510" w:hanging="510"/>
      </w:pPr>
      <w:r>
        <w:rPr>
          <w:b/>
          <w:i w:val="0"/>
        </w:rPr>
        <w:t>9.</w:t>
      </w:r>
      <w:r>
        <w:t xml:space="preserve"> Санатана спросил; я собрался во Вриндаван —</w:t>
      </w:r>
      <w:r>
        <w:br/>
      </w:r>
      <w:r>
        <w:t>а Он выставил меня простаком.</w:t>
      </w:r>
      <w:r>
        <w:br/>
      </w:r>
      <w:r>
        <w:t>Видя Его детский ум, я изумлён сердцем</w:t>
      </w:r>
      <w:r>
        <w:br/>
      </w:r>
      <w:r>
        <w:t>и хватаюсь за Его лотосные стопы</w:t>
      </w:r>
      <w:r>
        <w:rPr>
          <w:b w:val="0"/>
          <w:i w:val="0"/>
          <w:vertAlign w:val="superscript"/>
        </w:rPr>
        <w:t>4</w:t>
      </w:r>
      <w:r>
        <w:t>.</w:t>
      </w:r>
    </w:p>
    <w:p>
      <w:pPr>
        <w:spacing w:after="60"/>
        <w:ind w:left="510" w:hanging="510"/>
      </w:pPr>
      <w:r>
        <w:rPr>
          <w:b/>
          <w:i w:val="0"/>
        </w:rPr>
        <w:t>10.</w:t>
      </w:r>
      <w:r>
        <w:t xml:space="preserve"> Хочу пойти во Вриндаван — не получаю позволения:</w:t>
      </w:r>
      <w:r>
        <w:br/>
      </w:r>
      <w:r>
        <w:t>Он строит со мной всякие уловки.</w:t>
      </w:r>
      <w:r>
        <w:br/>
      </w:r>
      <w:r>
        <w:t>Когда бывает ссора, Он велит идти в Навадвипу —</w:t>
      </w:r>
      <w:r>
        <w:br/>
      </w:r>
      <w:r>
        <w:t>это, знаю в душе, Его милость.</w:t>
      </w:r>
    </w:p>
    <w:p>
      <w:pPr>
        <w:spacing w:after="60"/>
        <w:ind w:left="510" w:hanging="510"/>
      </w:pPr>
      <w:r>
        <w:rPr>
          <w:b/>
          <w:i w:val="0"/>
        </w:rPr>
        <w:t>11.</w:t>
      </w:r>
      <w:r>
        <w:t xml:space="preserve"> Под предлогом наказа матери Он пребывает в Вайкунтхапури,</w:t>
      </w:r>
      <w:r>
        <w:br/>
      </w:r>
      <w:r>
        <w:t>оставив теперь Свою обитель;</w:t>
      </w:r>
      <w:r>
        <w:br/>
      </w:r>
      <w:r>
        <w:t>и потому в Свой город посылает того, к кому милостив, —</w:t>
      </w:r>
      <w:r>
        <w:br/>
      </w:r>
      <w:r>
        <w:t>словно пастушку даруют увидеть Голоку</w:t>
      </w:r>
      <w:r>
        <w:rPr>
          <w:b w:val="0"/>
          <w:i w:val="0"/>
          <w:vertAlign w:val="superscript"/>
        </w:rPr>
        <w:t>5</w:t>
      </w:r>
      <w:r>
        <w:t>.</w:t>
      </w:r>
    </w:p>
    <w:p>
      <w:pPr>
        <w:spacing w:after="60"/>
        <w:ind w:left="510" w:hanging="510"/>
      </w:pPr>
      <w:r>
        <w:rPr>
          <w:b/>
          <w:i w:val="0"/>
        </w:rPr>
        <w:t>12.</w:t>
      </w:r>
      <w:r>
        <w:t xml:space="preserve"> Так я служу Гауре день и ночь —</w:t>
      </w:r>
      <w:r>
        <w:br/>
      </w:r>
      <w:r>
        <w:t>такова природа спутников Гауры.</w:t>
      </w:r>
      <w:r>
        <w:br/>
      </w:r>
      <w:r>
        <w:t>Стопы Гауры и Гададхары — моё богатство;</w:t>
      </w:r>
      <w:r>
        <w:br/>
      </w:r>
      <w:r>
        <w:t>Дамодара знает это настроение.</w:t>
      </w:r>
    </w:p>
    <w:p>
      <w:pPr>
        <w:spacing w:after="60"/>
        <w:ind w:left="283"/>
      </w:pPr>
      <w:r>
        <w:rPr>
          <w:b/>
          <w:i w:val="0"/>
          <w:sz w:val="18"/>
        </w:rPr>
        <w:t>1.</w:t>
      </w:r>
      <w:r>
        <w:rPr>
          <w:sz w:val="18"/>
        </w:rPr>
        <w:t xml:space="preserve"> Ср. ЧЧ Антья 13.50–61: во Вриндаване Джагадананда увидел на голове Санатаны красную ткань (подарок Мукунды Сарасвати), принял её за дар Господа, а узнав, что это ткань санньяси, схватил горшок с рисом, чтобы ударить его; Санатана объяснил, что хотел увидеть эту любовь к Господу. В ЧЧ Джагадананда идёт во Вриндаван с позволения Господа.</w:t>
      </w:r>
    </w:p>
    <w:p>
      <w:pPr>
        <w:spacing w:after="60"/>
        <w:ind w:left="283"/>
      </w:pPr>
      <w:r>
        <w:rPr>
          <w:b/>
          <w:i w:val="0"/>
          <w:sz w:val="18"/>
        </w:rPr>
        <w:t>2.</w:t>
      </w:r>
      <w:r>
        <w:rPr>
          <w:sz w:val="18"/>
        </w:rPr>
        <w:t xml:space="preserve"> </w:t>
      </w:r>
      <w:r>
        <w:rPr>
          <w:b w:val="0"/>
          <w:i/>
          <w:sz w:val="18"/>
        </w:rPr>
        <w:t>Абона шак</w:t>
      </w:r>
      <w:r>
        <w:rPr>
          <w:sz w:val="18"/>
        </w:rPr>
        <w:t xml:space="preserve"> — вероятно, «несолёная зелень»; чтение неясно.</w:t>
      </w:r>
    </w:p>
    <w:p>
      <w:pPr>
        <w:spacing w:after="60"/>
        <w:ind w:left="283"/>
      </w:pPr>
      <w:r>
        <w:rPr>
          <w:b/>
          <w:i w:val="0"/>
          <w:sz w:val="18"/>
        </w:rPr>
        <w:t>3.</w:t>
      </w:r>
      <w:r>
        <w:rPr>
          <w:sz w:val="18"/>
        </w:rPr>
        <w:t xml:space="preserve"> Ср. ЧЧ Антья 12: Джагадананда разбивает кувшин сандалового масла, привезённый из Бенгалии, когда Господь отказывается от него, и два дня лежит не евши; Господь мирит его, придя к нему пообедать, и хвалит его стряпню, приготовленную в гневе.</w:t>
      </w:r>
    </w:p>
    <w:p>
      <w:pPr>
        <w:spacing w:after="60"/>
        <w:ind w:left="283"/>
      </w:pPr>
      <w:r>
        <w:rPr>
          <w:b/>
          <w:i w:val="0"/>
          <w:sz w:val="18"/>
        </w:rPr>
        <w:t>4.</w:t>
      </w:r>
      <w:r>
        <w:rPr>
          <w:sz w:val="18"/>
        </w:rPr>
        <w:t xml:space="preserve"> Строфа неясна: возможно, речь о Санатане (в ЧЧ Антья 13 Джагадананда гостит у него) или о Господе, который не отпускает автора.</w:t>
      </w:r>
    </w:p>
    <w:p>
      <w:pPr>
        <w:spacing w:after="60"/>
        <w:ind w:left="283"/>
      </w:pPr>
      <w:r>
        <w:rPr>
          <w:b/>
          <w:i w:val="0"/>
          <w:sz w:val="18"/>
        </w:rPr>
        <w:t>5.</w:t>
      </w:r>
      <w:r>
        <w:rPr>
          <w:sz w:val="18"/>
        </w:rPr>
        <w:t xml:space="preserve"> Вайкунтхапури — Пури (Нилачала). Шачи-мата просила Господа жить в Пури, чтобы получать о Нём вести (ЧЧ Мадхья 3). «Свой город» — Навадвипа.</w:t>
      </w:r>
    </w:p>
    <w:p>
      <w:r>
        <w:br w:type="page"/>
      </w:r>
    </w:p>
    <w:p>
      <w:pPr>
        <w:pStyle w:val="Heading1"/>
        <w:jc w:val="center"/>
      </w:pPr>
      <w:r>
        <w:t>Глава 6. Путь дживы</w:t>
      </w:r>
    </w:p>
    <w:p>
      <w:pPr>
        <w:spacing w:after="60"/>
        <w:jc w:val="both"/>
      </w:pPr>
      <w:r>
        <w:rPr>
          <w:b w:val="0"/>
          <w:i/>
        </w:rPr>
        <w:t>Джива — искра духа, Кришна — духовное солнце; отвернувшись от Кришны, джива попадает во власть майи и скитается по рождениям; в обществе садху она вспоминает свою природу и по милости Кришны освобождается (с. 18–19)</w:t>
      </w:r>
    </w:p>
    <w:p>
      <w:pPr>
        <w:spacing w:after="60"/>
        <w:jc w:val="both"/>
      </w:pPr>
      <w:r>
        <w:rPr>
          <w:b w:val="0"/>
          <w:i/>
        </w:rPr>
        <w:t>[с. 18]</w:t>
      </w:r>
    </w:p>
    <w:p>
      <w:pPr>
        <w:spacing w:after="60"/>
        <w:ind w:left="510" w:hanging="510"/>
      </w:pPr>
      <w:r>
        <w:rPr>
          <w:b/>
          <w:i w:val="0"/>
        </w:rPr>
        <w:t>1.</w:t>
      </w:r>
      <w:r>
        <w:t xml:space="preserve"> Джива — искорка духа, Кришна — духовное солнце;</w:t>
      </w:r>
      <w:r>
        <w:br/>
      </w:r>
      <w:r>
        <w:t>когда джива неизменно обращена к Кришне, Кришна её лелеет.</w:t>
      </w:r>
    </w:p>
    <w:p>
      <w:pPr>
        <w:spacing w:after="60"/>
        <w:ind w:left="510" w:hanging="510"/>
      </w:pPr>
      <w:r>
        <w:rPr>
          <w:b/>
          <w:i w:val="0"/>
        </w:rPr>
        <w:t>2.</w:t>
      </w:r>
      <w:r>
        <w:t xml:space="preserve"> Отвернувшись от Кришны, она жаждет наслаждений —</w:t>
      </w:r>
      <w:r>
        <w:br/>
      </w:r>
      <w:r>
        <w:t>и майя, что рядом, крепко хватает её.</w:t>
      </w:r>
    </w:p>
    <w:p>
      <w:pPr>
        <w:spacing w:after="60"/>
        <w:ind w:left="510" w:hanging="510"/>
      </w:pPr>
      <w:r>
        <w:rPr>
          <w:b/>
          <w:i w:val="0"/>
        </w:rPr>
        <w:t>3.</w:t>
      </w:r>
      <w:r>
        <w:t xml:space="preserve"> Как теряет рассудок тот, кем овладела ведьма,</w:t>
      </w:r>
      <w:r>
        <w:br/>
      </w:r>
      <w:r>
        <w:t>так и у дживы, схваченной майей, возникает такое состояние.</w:t>
      </w:r>
    </w:p>
    <w:p>
      <w:pPr>
        <w:spacing w:after="60"/>
        <w:ind w:left="510" w:hanging="510"/>
      </w:pPr>
      <w:r>
        <w:rPr>
          <w:b/>
          <w:i w:val="0"/>
        </w:rPr>
        <w:t>4.</w:t>
      </w:r>
      <w:r>
        <w:t xml:space="preserve"> Забыв, что «я — от природы слуга Кришны»</w:t>
      </w:r>
      <w:r>
        <w:rPr>
          <w:b w:val="0"/>
          <w:i w:val="0"/>
          <w:vertAlign w:val="superscript"/>
        </w:rPr>
        <w:t>1</w:t>
      </w:r>
      <w:r>
        <w:t>,</w:t>
      </w:r>
      <w:r>
        <w:br/>
      </w:r>
      <w:r>
        <w:t>она вечно скитается невольницей майи.</w:t>
      </w:r>
    </w:p>
    <w:p>
      <w:pPr>
        <w:spacing w:after="60"/>
        <w:ind w:left="510" w:hanging="510"/>
      </w:pPr>
      <w:r>
        <w:rPr>
          <w:b/>
          <w:i w:val="0"/>
        </w:rPr>
        <w:t>5.</w:t>
      </w:r>
      <w:r>
        <w:t xml:space="preserve"> То царь, то подданный, то брахман, то шудра,</w:t>
      </w:r>
      <w:r>
        <w:br/>
      </w:r>
      <w:r>
        <w:t>то несчастен, то счастлив, то крошечное насекомое;</w:t>
      </w:r>
    </w:p>
    <w:p>
      <w:pPr>
        <w:spacing w:after="60"/>
        <w:ind w:left="510" w:hanging="510"/>
      </w:pPr>
      <w:r>
        <w:rPr>
          <w:b/>
          <w:i w:val="0"/>
        </w:rPr>
        <w:t>6.</w:t>
      </w:r>
      <w:r>
        <w:t xml:space="preserve"> то на небесах, то на земле, то в аду,</w:t>
      </w:r>
      <w:r>
        <w:br/>
      </w:r>
      <w:r>
        <w:t>то бог, то демон, то слуга, то господин</w:t>
      </w:r>
      <w:r>
        <w:rPr>
          <w:b w:val="0"/>
          <w:i w:val="0"/>
          <w:vertAlign w:val="superscript"/>
        </w:rPr>
        <w:t>2</w:t>
      </w:r>
      <w:r>
        <w:t>.</w:t>
      </w:r>
    </w:p>
    <w:p>
      <w:pPr>
        <w:spacing w:after="60"/>
        <w:ind w:left="510" w:hanging="510"/>
      </w:pPr>
      <w:r>
        <w:rPr>
          <w:b/>
          <w:i w:val="0"/>
        </w:rPr>
        <w:t>7.</w:t>
      </w:r>
      <w:r>
        <w:t xml:space="preserve"> Так скитаясь в сансаре, иной</w:t>
      </w:r>
      <w:r>
        <w:br/>
      </w:r>
      <w:r>
        <w:t>в обществе садху узнаёт свою истинную природу.</w:t>
      </w:r>
    </w:p>
    <w:p>
      <w:pPr>
        <w:spacing w:after="60"/>
        <w:ind w:left="510" w:hanging="510"/>
      </w:pPr>
      <w:r>
        <w:rPr>
          <w:b/>
          <w:i w:val="0"/>
        </w:rPr>
        <w:t>8.</w:t>
      </w:r>
      <w:r>
        <w:t xml:space="preserve"> Узнав свою природу, он больше не хочет сансары:</w:t>
      </w:r>
      <w:r>
        <w:br/>
      </w:r>
      <w:r>
        <w:t>«Зачем я служил майе?» — сокрушается он: «Увы, увы!»</w:t>
      </w:r>
    </w:p>
    <w:p>
      <w:pPr>
        <w:spacing w:after="60"/>
        <w:jc w:val="both"/>
      </w:pPr>
      <w:r>
        <w:rPr>
          <w:b w:val="0"/>
          <w:i/>
        </w:rPr>
        <w:t>[с. 19]</w:t>
      </w:r>
    </w:p>
    <w:p>
      <w:pPr>
        <w:spacing w:after="60"/>
        <w:ind w:left="510" w:hanging="510"/>
      </w:pPr>
      <w:r>
        <w:rPr>
          <w:b/>
          <w:i w:val="0"/>
        </w:rPr>
        <w:t>9.</w:t>
      </w:r>
      <w:r>
        <w:t xml:space="preserve"> Плача, он говорит: «О Кришна, я Твой слуга;</w:t>
      </w:r>
      <w:r>
        <w:br/>
      </w:r>
      <w:r>
        <w:t>оставив Твои стопы, я погубил себя».</w:t>
      </w:r>
    </w:p>
    <w:p>
      <w:pPr>
        <w:spacing w:after="60"/>
        <w:ind w:left="510" w:hanging="510"/>
      </w:pPr>
      <w:r>
        <w:rPr>
          <w:b/>
          <w:i w:val="0"/>
        </w:rPr>
        <w:t>10.</w:t>
      </w:r>
      <w:r>
        <w:t xml:space="preserve"> По милости Кришна освобождает его от сансары,</w:t>
      </w:r>
      <w:r>
        <w:br/>
      </w:r>
      <w:r>
        <w:t>если тот хоть раз позовёт Кришну с мольбой.</w:t>
      </w:r>
    </w:p>
    <w:p>
      <w:pPr>
        <w:spacing w:after="60"/>
        <w:ind w:left="510" w:hanging="510"/>
      </w:pPr>
      <w:r>
        <w:rPr>
          <w:b/>
          <w:i w:val="0"/>
        </w:rPr>
        <w:t>11.</w:t>
      </w:r>
      <w:r>
        <w:t xml:space="preserve"> Оставив майю позади, он обращается к Кришне;</w:t>
      </w:r>
      <w:r>
        <w:br/>
      </w:r>
      <w:r>
        <w:t>служа и служа, обретает лотосные стопы Кришны.</w:t>
      </w:r>
    </w:p>
    <w:p>
      <w:pPr>
        <w:spacing w:after="60"/>
        <w:ind w:left="510" w:hanging="510"/>
      </w:pPr>
      <w:r>
        <w:rPr>
          <w:b/>
          <w:i w:val="0"/>
        </w:rPr>
        <w:t>12.</w:t>
      </w:r>
      <w:r>
        <w:t xml:space="preserve"> Кришна даёт ему силу Своей духовной энергии —</w:t>
      </w:r>
      <w:r>
        <w:br/>
      </w:r>
      <w:r>
        <w:t>и майя, ослабев, отпускает его.</w:t>
      </w:r>
    </w:p>
    <w:p>
      <w:pPr>
        <w:spacing w:after="60"/>
        <w:ind w:left="510" w:hanging="510"/>
      </w:pPr>
      <w:r>
        <w:rPr>
          <w:b/>
          <w:i w:val="0"/>
        </w:rPr>
        <w:t>13.</w:t>
      </w:r>
      <w:r>
        <w:t xml:space="preserve"> Имя Кришны в обществе садху — только этого я хочу:</w:t>
      </w:r>
      <w:r>
        <w:br/>
      </w:r>
      <w:r>
        <w:t>чтобы одолеть сансару, нет ничего иного.</w:t>
      </w:r>
    </w:p>
    <w:p>
      <w:pPr>
        <w:spacing w:after="60"/>
        <w:ind w:left="510" w:hanging="510"/>
      </w:pPr>
      <w:r>
        <w:rPr>
          <w:b/>
          <w:i w:val="0"/>
        </w:rPr>
        <w:t>14.</w:t>
      </w:r>
      <w:r>
        <w:t xml:space="preserve"> Оставив все иные упования, уповая на стопы Горы,</w:t>
      </w:r>
      <w:r>
        <w:br/>
      </w:r>
      <w:r>
        <w:t>сидит и ждёт Джагай, слуга Горы.</w:t>
      </w:r>
    </w:p>
    <w:p>
      <w:pPr>
        <w:spacing w:after="60"/>
        <w:ind w:left="283"/>
      </w:pPr>
      <w:r>
        <w:rPr>
          <w:b/>
          <w:i w:val="0"/>
          <w:sz w:val="18"/>
        </w:rPr>
        <w:t>1.</w:t>
      </w:r>
      <w:r>
        <w:rPr>
          <w:sz w:val="18"/>
        </w:rPr>
        <w:t xml:space="preserve"> </w:t>
      </w:r>
      <w:r>
        <w:rPr>
          <w:b w:val="0"/>
          <w:i/>
          <w:sz w:val="18"/>
        </w:rPr>
        <w:t>Сиддха кришнадас</w:t>
      </w:r>
      <w:r>
        <w:rPr>
          <w:sz w:val="18"/>
        </w:rPr>
        <w:t xml:space="preserve"> — «изначально (по самой природе) слуга Кришны». Ср. ЧЧ Мадхья 20.108: истинная природа дживы — вечный слуга Кришны, Его пограничная (татастха) энергия.</w:t>
      </w:r>
    </w:p>
    <w:p>
      <w:pPr>
        <w:spacing w:after="60"/>
        <w:ind w:left="283"/>
      </w:pPr>
      <w:r>
        <w:rPr>
          <w:b/>
          <w:i w:val="0"/>
          <w:sz w:val="18"/>
        </w:rPr>
        <w:t>2.</w:t>
      </w:r>
      <w:r>
        <w:rPr>
          <w:sz w:val="18"/>
        </w:rPr>
        <w:t xml:space="preserve"> Ср. ЧЧ Мадхья 20: отвернувшуюся от Кришны дживу майя то возносит на небеса, то ввергает в ад.</w:t>
      </w:r>
    </w:p>
    <w:p>
      <w:r>
        <w:br w:type="page"/>
      </w:r>
    </w:p>
    <w:p>
      <w:pPr>
        <w:pStyle w:val="Heading1"/>
        <w:jc w:val="center"/>
      </w:pPr>
      <w:r>
        <w:t>Глава 7. Имя — для всех</w:t>
      </w:r>
    </w:p>
    <w:p>
      <w:pPr>
        <w:spacing w:after="60"/>
        <w:jc w:val="both"/>
      </w:pPr>
      <w:r>
        <w:rPr>
          <w:b w:val="0"/>
          <w:i/>
        </w:rPr>
        <w:t>Без общества садху имени нет — лишь звуки имени, намабхаса или оскорбления; как воспевать имя; наставления отрёкшимся: Чхота Харидас и Харидас Тхакур; и домохозяину, и отрёкшемуся — ни дня без имени (с. 19–21)</w:t>
      </w:r>
    </w:p>
    <w:p>
      <w:pPr>
        <w:spacing w:after="60"/>
        <w:jc w:val="both"/>
      </w:pPr>
      <w:r>
        <w:rPr>
          <w:b w:val="0"/>
          <w:i/>
        </w:rPr>
        <w:t>[с. 19]</w:t>
      </w:r>
    </w:p>
    <w:p>
      <w:pPr>
        <w:spacing w:after="60"/>
        <w:ind w:left="510" w:hanging="510"/>
      </w:pPr>
      <w:r>
        <w:rPr>
          <w:b/>
          <w:i w:val="0"/>
        </w:rPr>
        <w:t>1.</w:t>
      </w:r>
      <w:r>
        <w:t xml:space="preserve"> В обществе не-садху, брат, имени Кришны не бывает:</w:t>
      </w:r>
      <w:r>
        <w:br/>
      </w:r>
      <w:r>
        <w:t>слоги имени произносятся, но это никогда не Имя.</w:t>
      </w:r>
    </w:p>
    <w:p>
      <w:pPr>
        <w:spacing w:after="60"/>
        <w:ind w:left="510" w:hanging="510"/>
      </w:pPr>
      <w:r>
        <w:rPr>
          <w:b/>
          <w:i w:val="0"/>
        </w:rPr>
        <w:t>2.</w:t>
      </w:r>
      <w:r>
        <w:t xml:space="preserve"> Бывает иногда намабхаса, а то и вечные оскорбления Имени:</w:t>
      </w:r>
      <w:r>
        <w:br/>
      </w:r>
      <w:r>
        <w:t>знай, брат, всё это — препятствия на пути преданности Кришне</w:t>
      </w:r>
      <w:r>
        <w:rPr>
          <w:b w:val="0"/>
          <w:i w:val="0"/>
          <w:vertAlign w:val="superscript"/>
        </w:rPr>
        <w:t>1</w:t>
      </w:r>
      <w:r>
        <w:t>.</w:t>
      </w:r>
    </w:p>
    <w:p>
      <w:pPr>
        <w:spacing w:after="60"/>
        <w:jc w:val="both"/>
      </w:pPr>
      <w:r>
        <w:rPr>
          <w:b w:val="0"/>
          <w:i/>
        </w:rPr>
        <w:t>[с. 20]</w:t>
      </w:r>
    </w:p>
    <w:p>
      <w:pPr>
        <w:spacing w:after="60"/>
        <w:ind w:left="510" w:hanging="510"/>
      </w:pPr>
      <w:r>
        <w:rPr>
          <w:b/>
          <w:i w:val="0"/>
        </w:rPr>
        <w:t>3.</w:t>
      </w:r>
      <w:r>
        <w:t xml:space="preserve"> Если хочешь принять имя Кришны — ищи общества садху;</w:t>
      </w:r>
      <w:r>
        <w:br/>
      </w:r>
      <w:r>
        <w:t>жажду наслаждений, освобождения и мистических совершенств отбрось далеко.</w:t>
      </w:r>
    </w:p>
    <w:p>
      <w:pPr>
        <w:spacing w:after="60"/>
        <w:ind w:left="510" w:hanging="510"/>
      </w:pPr>
      <w:r>
        <w:rPr>
          <w:b/>
          <w:i w:val="0"/>
        </w:rPr>
        <w:t>4.</w:t>
      </w:r>
      <w:r>
        <w:t xml:space="preserve"> Оставь «десять оскорблений»</w:t>
      </w:r>
      <w:r>
        <w:rPr>
          <w:b w:val="0"/>
          <w:i w:val="0"/>
          <w:vertAlign w:val="superscript"/>
        </w:rPr>
        <w:t>2</w:t>
      </w:r>
      <w:r>
        <w:t>, заботу о почёте и бесчестье;</w:t>
      </w:r>
      <w:r>
        <w:br/>
      </w:r>
      <w:r>
        <w:t>пользуйся необходимым без привязанности и принимай имя Кришны</w:t>
      </w:r>
      <w:r>
        <w:rPr>
          <w:b w:val="0"/>
          <w:i w:val="0"/>
          <w:vertAlign w:val="superscript"/>
        </w:rPr>
        <w:t>3</w:t>
      </w:r>
      <w:r>
        <w:t>.</w:t>
      </w:r>
    </w:p>
    <w:p>
      <w:pPr>
        <w:spacing w:after="60"/>
        <w:ind w:left="510" w:hanging="510"/>
      </w:pPr>
      <w:r>
        <w:rPr>
          <w:b/>
          <w:i w:val="0"/>
        </w:rPr>
        <w:t>5.</w:t>
      </w:r>
      <w:r>
        <w:t xml:space="preserve"> Принимай всё, что благоприятно для преданности Кришне;</w:t>
      </w:r>
      <w:r>
        <w:br/>
      </w:r>
      <w:r>
        <w:t>отвергай всё, что ей неблагоприятно</w:t>
      </w:r>
      <w:r>
        <w:rPr>
          <w:b w:val="0"/>
          <w:i w:val="0"/>
          <w:vertAlign w:val="superscript"/>
        </w:rPr>
        <w:t>4</w:t>
      </w:r>
      <w:r>
        <w:t>.</w:t>
      </w:r>
    </w:p>
    <w:p>
      <w:pPr>
        <w:spacing w:after="60"/>
        <w:ind w:left="510" w:hanging="510"/>
      </w:pPr>
      <w:r>
        <w:rPr>
          <w:b/>
          <w:i w:val="0"/>
        </w:rPr>
        <w:t>6.</w:t>
      </w:r>
      <w:r>
        <w:t xml:space="preserve"> Оставь усилия гьяны и йоги и приверженность карме;</w:t>
      </w:r>
      <w:r>
        <w:br/>
      </w:r>
      <w:r>
        <w:t>отринь «обезьянье отречение», при котором тешат тело</w:t>
      </w:r>
      <w:r>
        <w:rPr>
          <w:b w:val="0"/>
          <w:i w:val="0"/>
          <w:vertAlign w:val="superscript"/>
        </w:rPr>
        <w:t>5</w:t>
      </w:r>
      <w:r>
        <w:t>.</w:t>
      </w:r>
    </w:p>
    <w:p>
      <w:pPr>
        <w:spacing w:after="60"/>
        <w:ind w:left="510" w:hanging="510"/>
      </w:pPr>
      <w:r>
        <w:rPr>
          <w:b/>
          <w:i w:val="0"/>
        </w:rPr>
        <w:t>7.</w:t>
      </w:r>
      <w:r>
        <w:t xml:space="preserve"> Знай: Кришна всегда хранит и защищает меня;</w:t>
      </w:r>
      <w:r>
        <w:br/>
      </w:r>
      <w:r>
        <w:t>смирением предания себя развей путаницу.</w:t>
      </w:r>
    </w:p>
    <w:p>
      <w:pPr>
        <w:spacing w:after="60"/>
        <w:ind w:left="510" w:hanging="510"/>
      </w:pPr>
      <w:r>
        <w:rPr>
          <w:b/>
          <w:i w:val="0"/>
        </w:rPr>
        <w:t>8.</w:t>
      </w:r>
      <w:r>
        <w:t xml:space="preserve"> Зная, что дживам очень трудно найти садху,</w:t>
      </w:r>
      <w:r>
        <w:br/>
      </w:r>
      <w:r>
        <w:t>Кришна пришёл в Надию в облике святого преданного.</w:t>
      </w:r>
    </w:p>
    <w:p>
      <w:pPr>
        <w:spacing w:after="60"/>
        <w:ind w:left="510" w:hanging="510"/>
      </w:pPr>
      <w:r>
        <w:rPr>
          <w:b/>
          <w:i w:val="0"/>
        </w:rPr>
        <w:t>9.</w:t>
      </w:r>
      <w:r>
        <w:t xml:space="preserve"> О разумный, прими прибежище у стоп Горы:</w:t>
      </w:r>
      <w:r>
        <w:br/>
      </w:r>
      <w:r>
        <w:t>кроме Горы, кто ещё садху и гуру?</w:t>
      </w:r>
    </w:p>
    <w:p>
      <w:pPr>
        <w:spacing w:after="60"/>
        <w:ind w:left="510" w:hanging="510"/>
      </w:pPr>
      <w:r>
        <w:rPr>
          <w:b/>
          <w:i w:val="0"/>
        </w:rPr>
        <w:t>10.</w:t>
      </w:r>
      <w:r>
        <w:t xml:space="preserve"> Брат-отрёкшийся, не слушай мирских разговоров</w:t>
      </w:r>
      <w:r>
        <w:br/>
      </w:r>
      <w:r>
        <w:t>и, встречаясь с другими, не веди мирских речей;</w:t>
      </w:r>
    </w:p>
    <w:p>
      <w:pPr>
        <w:spacing w:after="60"/>
        <w:ind w:left="510" w:hanging="510"/>
      </w:pPr>
      <w:r>
        <w:rPr>
          <w:b/>
          <w:i w:val="0"/>
        </w:rPr>
        <w:t>11.</w:t>
      </w:r>
      <w:r>
        <w:t xml:space="preserve"> даже во сне, брат, не беседуй с женщинами:</w:t>
      </w:r>
      <w:r>
        <w:br/>
      </w:r>
      <w:r>
        <w:t>ты, брат, оставил жену дома и пришёл в лес</w:t>
      </w:r>
      <w:r>
        <w:rPr>
          <w:b w:val="0"/>
          <w:i w:val="0"/>
          <w:vertAlign w:val="superscript"/>
        </w:rPr>
        <w:t>6</w:t>
      </w:r>
      <w:r>
        <w:t>.</w:t>
      </w:r>
    </w:p>
    <w:p>
      <w:pPr>
        <w:spacing w:after="60"/>
        <w:jc w:val="both"/>
      </w:pPr>
      <w:r>
        <w:rPr>
          <w:b w:val="0"/>
          <w:i/>
        </w:rPr>
        <w:t>[с. 21]</w:t>
      </w:r>
    </w:p>
    <w:p>
      <w:pPr>
        <w:spacing w:after="60"/>
        <w:ind w:left="510" w:hanging="510"/>
      </w:pPr>
      <w:r>
        <w:rPr>
          <w:b/>
          <w:i w:val="0"/>
        </w:rPr>
        <w:t>12.</w:t>
      </w:r>
      <w:r>
        <w:t xml:space="preserve"> Если хочешь сохранить любовь Гауранги,</w:t>
      </w:r>
      <w:r>
        <w:br/>
      </w:r>
      <w:r>
        <w:t>помни историю Чхоты Харидаса</w:t>
      </w:r>
      <w:r>
        <w:rPr>
          <w:b w:val="0"/>
          <w:i w:val="0"/>
          <w:vertAlign w:val="superscript"/>
        </w:rPr>
        <w:t>7</w:t>
      </w:r>
      <w:r>
        <w:t>.</w:t>
      </w:r>
    </w:p>
    <w:p>
      <w:pPr>
        <w:spacing w:after="60"/>
        <w:ind w:left="510" w:hanging="510"/>
      </w:pPr>
      <w:r>
        <w:rPr>
          <w:b/>
          <w:i w:val="0"/>
        </w:rPr>
        <w:t>13.</w:t>
      </w:r>
      <w:r>
        <w:t xml:space="preserve"> Не ешь вкусно и не одевайся нарядно;</w:t>
      </w:r>
      <w:r>
        <w:br/>
      </w:r>
      <w:r>
        <w:t>в сердце всегда служи Радхе и Кришне.</w:t>
      </w:r>
    </w:p>
    <w:p>
      <w:pPr>
        <w:spacing w:after="60"/>
        <w:ind w:left="510" w:hanging="510"/>
      </w:pPr>
      <w:r>
        <w:rPr>
          <w:b/>
          <w:i w:val="0"/>
        </w:rPr>
        <w:t>14.</w:t>
      </w:r>
      <w:r>
        <w:t xml:space="preserve"> Как Харидас Старший, повторяй устами имя Кришны;</w:t>
      </w:r>
      <w:r>
        <w:br/>
      </w:r>
      <w:r>
        <w:t>в восемь частей суток служи Радхе и Кришне в рощах-кунджах</w:t>
      </w:r>
      <w:r>
        <w:rPr>
          <w:b w:val="0"/>
          <w:i w:val="0"/>
          <w:vertAlign w:val="superscript"/>
        </w:rPr>
        <w:t>8</w:t>
      </w:r>
      <w:r>
        <w:t>.</w:t>
      </w:r>
    </w:p>
    <w:p>
      <w:pPr>
        <w:spacing w:after="60"/>
        <w:ind w:left="510" w:hanging="510"/>
      </w:pPr>
      <w:r>
        <w:rPr>
          <w:b/>
          <w:i w:val="0"/>
        </w:rPr>
        <w:t>15.</w:t>
      </w:r>
      <w:r>
        <w:t xml:space="preserve"> И домохозяину, и отрёкшемуся Гора Рай говорит:</w:t>
      </w:r>
      <w:r>
        <w:br/>
      </w:r>
      <w:r>
        <w:t>«Смотри, брат, чтобы ни дня не проходило без имени».</w:t>
      </w:r>
    </w:p>
    <w:p>
      <w:pPr>
        <w:spacing w:after="60"/>
        <w:ind w:left="510" w:hanging="510"/>
      </w:pPr>
      <w:r>
        <w:rPr>
          <w:b/>
          <w:i w:val="0"/>
        </w:rPr>
        <w:t>16.</w:t>
      </w:r>
      <w:r>
        <w:t xml:space="preserve"> Нет нужды, брат, в исполнении многих видов садханы:</w:t>
      </w:r>
      <w:r>
        <w:br/>
      </w:r>
      <w:r>
        <w:t>прибегнув к имени Кришны, очисти свою жизнь.</w:t>
      </w:r>
    </w:p>
    <w:p>
      <w:pPr>
        <w:spacing w:after="60"/>
        <w:ind w:left="510" w:hanging="510"/>
      </w:pPr>
      <w:r>
        <w:rPr>
          <w:b/>
          <w:i w:val="0"/>
        </w:rPr>
        <w:t>17.</w:t>
      </w:r>
      <w:r>
        <w:t xml:space="preserve"> Из милости к обусловленным дживам Кришна стал Именем;</w:t>
      </w:r>
      <w:r>
        <w:br/>
      </w:r>
      <w:r>
        <w:t>из сострадания к дживам Кали Кришна стал сияющим Гаурой</w:t>
      </w:r>
      <w:r>
        <w:rPr>
          <w:b w:val="0"/>
          <w:i w:val="0"/>
          <w:vertAlign w:val="superscript"/>
        </w:rPr>
        <w:t>9</w:t>
      </w:r>
      <w:r>
        <w:t>.</w:t>
      </w:r>
    </w:p>
    <w:p>
      <w:pPr>
        <w:spacing w:after="60"/>
        <w:ind w:left="510" w:hanging="510"/>
      </w:pPr>
      <w:r>
        <w:rPr>
          <w:b/>
          <w:i w:val="0"/>
        </w:rPr>
        <w:t>18.</w:t>
      </w:r>
      <w:r>
        <w:t xml:space="preserve"> С бесхитростным, всецелым сердцем служи людям Гауры —</w:t>
      </w:r>
      <w:r>
        <w:br/>
      </w:r>
      <w:r>
        <w:t>тогда, брат, обретёшь стопы Шри Кришны.</w:t>
      </w:r>
    </w:p>
    <w:p>
      <w:pPr>
        <w:spacing w:after="60"/>
        <w:ind w:left="510" w:hanging="510"/>
      </w:pPr>
      <w:r>
        <w:rPr>
          <w:b/>
          <w:i w:val="0"/>
        </w:rPr>
        <w:t>19.</w:t>
      </w:r>
      <w:r>
        <w:t xml:space="preserve"> Общайся с людьми Гауры, говоря «Гауранга»,</w:t>
      </w:r>
      <w:r>
        <w:br/>
      </w:r>
      <w:r>
        <w:t>и, танцуя, танцуя, повторяй имя «Харе Кришна».</w:t>
      </w:r>
    </w:p>
    <w:p>
      <w:pPr>
        <w:spacing w:after="60"/>
        <w:ind w:left="510" w:hanging="510"/>
      </w:pPr>
      <w:r>
        <w:rPr>
          <w:b/>
          <w:i w:val="0"/>
        </w:rPr>
        <w:t>20.</w:t>
      </w:r>
      <w:r>
        <w:t xml:space="preserve"> Вскоре, брат, ты обретёшь сокровище любви к Имени,</w:t>
      </w:r>
      <w:r>
        <w:br/>
      </w:r>
      <w:r>
        <w:t>раздавать которое Господь пришёл в Надию.</w:t>
      </w:r>
    </w:p>
    <w:p>
      <w:pPr>
        <w:spacing w:after="60"/>
        <w:ind w:left="510" w:hanging="510"/>
      </w:pPr>
      <w:r>
        <w:rPr>
          <w:b/>
          <w:i w:val="0"/>
        </w:rPr>
        <w:t>21.</w:t>
      </w:r>
      <w:r>
        <w:t xml:space="preserve"> Джага-задира Господа, плача и плача, говорит:</w:t>
      </w:r>
      <w:r>
        <w:br/>
      </w:r>
      <w:r>
        <w:t>«Служите Имени, пойте Имя, все преданные!»</w:t>
      </w:r>
    </w:p>
    <w:p>
      <w:pPr>
        <w:spacing w:after="60"/>
        <w:ind w:left="283"/>
      </w:pPr>
      <w:r>
        <w:rPr>
          <w:b/>
          <w:i w:val="0"/>
          <w:sz w:val="18"/>
        </w:rPr>
        <w:t>1.</w:t>
      </w:r>
      <w:r>
        <w:rPr>
          <w:sz w:val="18"/>
        </w:rPr>
        <w:t xml:space="preserve"> </w:t>
      </w:r>
      <w:r>
        <w:rPr>
          <w:b w:val="0"/>
          <w:i/>
          <w:sz w:val="18"/>
        </w:rPr>
        <w:t>Намабхаса</w:t>
      </w:r>
      <w:r>
        <w:rPr>
          <w:sz w:val="18"/>
        </w:rPr>
        <w:t xml:space="preserve"> — «тень имени», ещё не чистое Имя; </w:t>
      </w:r>
      <w:r>
        <w:rPr>
          <w:b w:val="0"/>
          <w:i/>
          <w:sz w:val="18"/>
        </w:rPr>
        <w:t>нама-апарадха</w:t>
      </w:r>
      <w:r>
        <w:rPr>
          <w:sz w:val="18"/>
        </w:rPr>
        <w:t xml:space="preserve"> — оскорбления Имени. Подробно — гл. 19.</w:t>
      </w:r>
    </w:p>
    <w:p>
      <w:pPr>
        <w:spacing w:after="60"/>
        <w:ind w:left="283"/>
      </w:pPr>
      <w:r>
        <w:rPr>
          <w:b/>
          <w:i w:val="0"/>
          <w:sz w:val="18"/>
        </w:rPr>
        <w:t>2.</w:t>
      </w:r>
      <w:r>
        <w:rPr>
          <w:sz w:val="18"/>
        </w:rPr>
        <w:t xml:space="preserve"> Десять оскорблений святого имени («Падма-пурана»); в «Према-виварте» перечислены в гл. 19, в словах Санаткумары.</w:t>
      </w:r>
    </w:p>
    <w:p>
      <w:pPr>
        <w:spacing w:after="60"/>
        <w:ind w:left="283"/>
      </w:pPr>
      <w:r>
        <w:rPr>
          <w:b/>
          <w:i w:val="0"/>
          <w:sz w:val="18"/>
        </w:rPr>
        <w:t>3.</w:t>
      </w:r>
      <w:r>
        <w:rPr>
          <w:sz w:val="18"/>
        </w:rPr>
        <w:t xml:space="preserve"> Ср. ЧЧ Мадхья 16.238: пользуйся предметами чувств, как подобает, без привязанности.</w:t>
      </w:r>
    </w:p>
    <w:p>
      <w:pPr>
        <w:spacing w:after="60"/>
        <w:ind w:left="283"/>
      </w:pPr>
      <w:r>
        <w:rPr>
          <w:b/>
          <w:i w:val="0"/>
          <w:sz w:val="18"/>
        </w:rPr>
        <w:t>4.</w:t>
      </w:r>
      <w:r>
        <w:rPr>
          <w:sz w:val="18"/>
        </w:rPr>
        <w:t xml:space="preserve"> Начало шести видов предания себя (шаранагати), ср. ЧЧ Мадхья 22.97 (по нумерации нашего текста ЧЧ).</w:t>
      </w:r>
    </w:p>
    <w:p>
      <w:pPr>
        <w:spacing w:after="60"/>
        <w:ind w:left="283"/>
      </w:pPr>
      <w:r>
        <w:rPr>
          <w:b/>
          <w:i w:val="0"/>
          <w:sz w:val="18"/>
        </w:rPr>
        <w:t>5.</w:t>
      </w:r>
      <w:r>
        <w:rPr>
          <w:sz w:val="18"/>
        </w:rPr>
        <w:t xml:space="preserve"> «Обезьянье отречение» (</w:t>
      </w:r>
      <w:r>
        <w:rPr>
          <w:b w:val="0"/>
          <w:i/>
          <w:sz w:val="18"/>
        </w:rPr>
        <w:t>марката-вайрагья</w:t>
      </w:r>
      <w:r>
        <w:rPr>
          <w:sz w:val="18"/>
        </w:rPr>
        <w:t>) — показное отречение; ср. ЧЧ Мадхья 16.238, Антья 2.120.</w:t>
      </w:r>
    </w:p>
    <w:p>
      <w:pPr>
        <w:spacing w:after="60"/>
        <w:ind w:left="283"/>
      </w:pPr>
      <w:r>
        <w:rPr>
          <w:b/>
          <w:i w:val="0"/>
          <w:sz w:val="18"/>
        </w:rPr>
        <w:t>6.</w:t>
      </w:r>
      <w:r>
        <w:rPr>
          <w:sz w:val="18"/>
        </w:rPr>
        <w:t xml:space="preserve"> Строфы 10–11 и 13 близки к наставлению Господа Рагхунатхе Дасу в ЧЧ Антья 6.236–237.</w:t>
      </w:r>
    </w:p>
    <w:p>
      <w:pPr>
        <w:spacing w:after="60"/>
        <w:ind w:left="283"/>
      </w:pPr>
      <w:r>
        <w:rPr>
          <w:b/>
          <w:i w:val="0"/>
          <w:sz w:val="18"/>
        </w:rPr>
        <w:t>7.</w:t>
      </w:r>
      <w:r>
        <w:rPr>
          <w:sz w:val="18"/>
        </w:rPr>
        <w:t xml:space="preserve"> Чхота Харидас, по ЧЧ Антья 2, был отвергнут Господом за то, что попросил рис у пожилой женщины, Мадхави.</w:t>
      </w:r>
    </w:p>
    <w:p>
      <w:pPr>
        <w:spacing w:after="60"/>
        <w:ind w:left="283"/>
      </w:pPr>
      <w:r>
        <w:rPr>
          <w:b/>
          <w:i w:val="0"/>
          <w:sz w:val="18"/>
        </w:rPr>
        <w:t>8.</w:t>
      </w:r>
      <w:r>
        <w:rPr>
          <w:sz w:val="18"/>
        </w:rPr>
        <w:t xml:space="preserve"> Харидас Тхакур («Старший Харидас»), повторявший 300 000 имён в день. </w:t>
      </w:r>
      <w:r>
        <w:rPr>
          <w:b w:val="0"/>
          <w:i/>
          <w:sz w:val="18"/>
        </w:rPr>
        <w:t>Ашта-кала</w:t>
      </w:r>
      <w:r>
        <w:rPr>
          <w:sz w:val="18"/>
        </w:rPr>
        <w:t xml:space="preserve"> — восемь частей суток лилы Радхи и Кришны, в которых совершается памятование.</w:t>
      </w:r>
    </w:p>
    <w:p>
      <w:pPr>
        <w:spacing w:after="60"/>
        <w:ind w:left="283"/>
      </w:pPr>
      <w:r>
        <w:rPr>
          <w:b/>
          <w:i w:val="0"/>
          <w:sz w:val="18"/>
        </w:rPr>
        <w:t>9.</w:t>
      </w:r>
      <w:r>
        <w:rPr>
          <w:sz w:val="18"/>
        </w:rPr>
        <w:t xml:space="preserve"> </w:t>
      </w:r>
      <w:r>
        <w:rPr>
          <w:b w:val="0"/>
          <w:i/>
          <w:sz w:val="18"/>
        </w:rPr>
        <w:t>Гаура-дхама</w:t>
      </w:r>
      <w:r>
        <w:rPr>
          <w:sz w:val="18"/>
        </w:rPr>
        <w:t xml:space="preserve"> — букв. «золотое сияние»; возможно и «обитель Гауры».</w:t>
      </w:r>
    </w:p>
    <w:p>
      <w:r>
        <w:br w:type="page"/>
      </w:r>
    </w:p>
    <w:p>
      <w:pPr>
        <w:pStyle w:val="Heading1"/>
        <w:jc w:val="center"/>
      </w:pPr>
      <w:r>
        <w:t>Глава 8. Оставь лукавство</w:t>
      </w:r>
    </w:p>
    <w:p>
      <w:pPr>
        <w:spacing w:after="60"/>
        <w:jc w:val="both"/>
      </w:pPr>
      <w:r>
        <w:rPr>
          <w:b w:val="0"/>
          <w:i/>
        </w:rPr>
        <w:t>Служить Горе нужно бесхитростно: показное служение и грех в расчёте на Имя губят бхаджан; лёгкость и сила Имени; Кави Карнапура и его отец Шивананда, воспитатель автора (с. 22–24)</w:t>
      </w:r>
    </w:p>
    <w:p>
      <w:pPr>
        <w:spacing w:after="60"/>
        <w:jc w:val="both"/>
      </w:pPr>
      <w:r>
        <w:rPr>
          <w:b w:val="0"/>
          <w:i/>
        </w:rPr>
        <w:t>[с. 22]</w:t>
      </w:r>
    </w:p>
    <w:p>
      <w:pPr>
        <w:spacing w:after="60"/>
        <w:ind w:left="510" w:hanging="510"/>
      </w:pPr>
      <w:r>
        <w:rPr>
          <w:b/>
          <w:i w:val="0"/>
        </w:rPr>
        <w:t>1.</w:t>
      </w:r>
      <w:r>
        <w:t xml:space="preserve"> Служи Горе, служи Горе, служи Горе, брат:</w:t>
      </w:r>
      <w:r>
        <w:br/>
      </w:r>
      <w:r>
        <w:t>кроме Горы, нет в этом мире иного гуру.</w:t>
      </w:r>
    </w:p>
    <w:p>
      <w:pPr>
        <w:spacing w:after="60"/>
        <w:ind w:left="510" w:hanging="510"/>
      </w:pPr>
      <w:r>
        <w:rPr>
          <w:b/>
          <w:i w:val="0"/>
        </w:rPr>
        <w:t>2.</w:t>
      </w:r>
      <w:r>
        <w:t xml:space="preserve"> Если будешь служить Горе — сделай свой ум бесхитростным:</w:t>
      </w:r>
      <w:r>
        <w:br/>
      </w:r>
      <w:r>
        <w:t>оставив лукавство, служи стопам Горы.</w:t>
      </w:r>
    </w:p>
    <w:p>
      <w:pPr>
        <w:spacing w:after="60"/>
        <w:ind w:left="510" w:hanging="510"/>
      </w:pPr>
      <w:r>
        <w:rPr>
          <w:b/>
          <w:i w:val="0"/>
        </w:rPr>
        <w:t>3.</w:t>
      </w:r>
      <w:r>
        <w:t xml:space="preserve"> Гора знает, что у тебя на уме, — как ты Его обманешь?</w:t>
      </w:r>
      <w:r>
        <w:br/>
      </w:r>
      <w:r>
        <w:t>Будешь бесхитростен — поймёшь наставления Горы.</w:t>
      </w:r>
    </w:p>
    <w:p>
      <w:pPr>
        <w:spacing w:after="60"/>
        <w:ind w:left="510" w:hanging="510"/>
      </w:pPr>
      <w:r>
        <w:rPr>
          <w:b/>
          <w:i w:val="0"/>
        </w:rPr>
        <w:t>4.</w:t>
      </w:r>
      <w:r>
        <w:t xml:space="preserve"> Стараясь угодить другим, обманешь себя самого:</w:t>
      </w:r>
      <w:r>
        <w:br/>
      </w:r>
      <w:r>
        <w:t>Гора знает, что на уме, — как спрятать сердце?</w:t>
      </w:r>
    </w:p>
    <w:p>
      <w:pPr>
        <w:spacing w:after="60"/>
        <w:ind w:left="510" w:hanging="510"/>
      </w:pPr>
      <w:r>
        <w:rPr>
          <w:b/>
          <w:i w:val="0"/>
        </w:rPr>
        <w:t>5.</w:t>
      </w:r>
      <w:r>
        <w:t xml:space="preserve"> Гора говорит: «Поступай так, как Я;</w:t>
      </w:r>
      <w:r>
        <w:br/>
      </w:r>
      <w:r>
        <w:t>исполняй Мой наказ, если желаешь себе блага».</w:t>
      </w:r>
    </w:p>
    <w:p>
      <w:pPr>
        <w:spacing w:after="60"/>
        <w:ind w:left="510" w:hanging="510"/>
      </w:pPr>
      <w:r>
        <w:rPr>
          <w:b/>
          <w:i w:val="0"/>
        </w:rPr>
        <w:t>6.</w:t>
      </w:r>
      <w:r>
        <w:t xml:space="preserve"> «Я — Горин, я — Горин», — одних слов не довольно:</w:t>
      </w:r>
      <w:r>
        <w:br/>
      </w:r>
      <w:r>
        <w:t>плод приносит, если принять поведение Горы и учение Горы.</w:t>
      </w:r>
    </w:p>
    <w:p>
      <w:pPr>
        <w:spacing w:after="60"/>
        <w:ind w:left="510" w:hanging="510"/>
      </w:pPr>
      <w:r>
        <w:rPr>
          <w:b/>
          <w:i w:val="0"/>
        </w:rPr>
        <w:t>7.</w:t>
      </w:r>
      <w:r>
        <w:t xml:space="preserve"> Кто служит Горе напоказ, нося лишь тилаку,</w:t>
      </w:r>
      <w:r>
        <w:br/>
      </w:r>
      <w:r>
        <w:t>а втайне творит бесчинства, — Гора уличит вора.</w:t>
      </w:r>
    </w:p>
    <w:p>
      <w:pPr>
        <w:spacing w:after="60"/>
        <w:ind w:left="510" w:hanging="510"/>
      </w:pPr>
      <w:r>
        <w:rPr>
          <w:b/>
          <w:i w:val="0"/>
        </w:rPr>
        <w:t>8.</w:t>
      </w:r>
      <w:r>
        <w:t xml:space="preserve"> Падёшь, брат, если будешь лукавить:</w:t>
      </w:r>
      <w:r>
        <w:br/>
      </w:r>
      <w:r>
        <w:t>от оскорблений Имени твой бхаджан обратится в прах.</w:t>
      </w:r>
    </w:p>
    <w:p>
      <w:pPr>
        <w:spacing w:after="60"/>
        <w:jc w:val="both"/>
      </w:pPr>
      <w:r>
        <w:rPr>
          <w:b w:val="0"/>
          <w:i/>
        </w:rPr>
        <w:t>[с. 23]</w:t>
      </w:r>
    </w:p>
    <w:p>
      <w:pPr>
        <w:spacing w:after="60"/>
        <w:ind w:left="510" w:hanging="510"/>
      </w:pPr>
      <w:r>
        <w:rPr>
          <w:b/>
          <w:i w:val="0"/>
        </w:rPr>
        <w:t>9.</w:t>
      </w:r>
      <w:r>
        <w:t xml:space="preserve"> Кто грешит, полагаясь на Имя, совершает оскорбление</w:t>
      </w:r>
      <w:r>
        <w:rPr>
          <w:b w:val="0"/>
          <w:i w:val="0"/>
          <w:vertAlign w:val="superscript"/>
        </w:rPr>
        <w:t>1</w:t>
      </w:r>
      <w:r>
        <w:t>:</w:t>
      </w:r>
      <w:r>
        <w:br/>
      </w:r>
      <w:r>
        <w:t>есть ли для преданности препятствие больше этого?</w:t>
      </w:r>
    </w:p>
    <w:p>
      <w:pPr>
        <w:spacing w:after="60"/>
        <w:ind w:left="510" w:hanging="510"/>
      </w:pPr>
      <w:r>
        <w:rPr>
          <w:b/>
          <w:i w:val="0"/>
        </w:rPr>
        <w:t>10.</w:t>
      </w:r>
      <w:r>
        <w:t xml:space="preserve"> Воспевать Имя нетрудно, Имя — лёгкое сокровище:</w:t>
      </w:r>
      <w:r>
        <w:br/>
      </w:r>
      <w:r>
        <w:t>от одного движения губ уже совершается киртан Имени;</w:t>
      </w:r>
      <w:r>
        <w:br/>
      </w:r>
      <w:r>
        <w:t>а не выходит и этого — есть памятование Имени.</w:t>
      </w:r>
    </w:p>
    <w:p>
      <w:pPr>
        <w:spacing w:after="60"/>
        <w:ind w:left="510" w:hanging="510"/>
      </w:pPr>
      <w:r>
        <w:rPr>
          <w:b/>
          <w:i w:val="0"/>
        </w:rPr>
        <w:t>11.</w:t>
      </w:r>
      <w:r>
        <w:t xml:space="preserve"> Когда уста сомкнуты и ум рассеян, всё же остаётся слушание:</w:t>
      </w:r>
      <w:r>
        <w:br/>
      </w:r>
      <w:r>
        <w:t>все грехи уничтожаются, и джива обретает главный плод.</w:t>
      </w:r>
    </w:p>
    <w:p>
      <w:pPr>
        <w:spacing w:after="60"/>
        <w:ind w:left="510" w:hanging="510"/>
      </w:pPr>
      <w:r>
        <w:rPr>
          <w:b/>
          <w:i w:val="0"/>
        </w:rPr>
        <w:t>12.</w:t>
      </w:r>
      <w:r>
        <w:t xml:space="preserve"> Этот плод созревает от поклонения во многих жизнях:</w:t>
      </w:r>
      <w:r>
        <w:br/>
      </w:r>
      <w:r>
        <w:t>тогда имя Кришны непрестанно пляшет на устах</w:t>
      </w:r>
      <w:r>
        <w:rPr>
          <w:b w:val="0"/>
          <w:i w:val="0"/>
          <w:vertAlign w:val="superscript"/>
        </w:rPr>
        <w:t>2</w:t>
      </w:r>
      <w:r>
        <w:t>.</w:t>
      </w:r>
    </w:p>
    <w:p>
      <w:pPr>
        <w:spacing w:after="60"/>
        <w:ind w:left="510" w:hanging="510"/>
      </w:pPr>
      <w:r>
        <w:rPr>
          <w:b/>
          <w:i w:val="0"/>
        </w:rPr>
        <w:t>13.</w:t>
      </w:r>
      <w:r>
        <w:t xml:space="preserve"> У кармы, гьяны, йоги и прочего нет такой силы:</w:t>
      </w:r>
      <w:r>
        <w:br/>
      </w:r>
      <w:r>
        <w:t>из-за нарушения предписаний они бесплодны — так говорят шастры.</w:t>
      </w:r>
    </w:p>
    <w:p>
      <w:pPr>
        <w:spacing w:after="60"/>
        <w:ind w:left="510" w:hanging="510"/>
      </w:pPr>
      <w:r>
        <w:rPr>
          <w:b/>
          <w:i w:val="0"/>
        </w:rPr>
        <w:t>14.</w:t>
      </w:r>
      <w:r>
        <w:t xml:space="preserve"> Оставь всё это, брат, сделай Имя сутью:</w:t>
      </w:r>
      <w:r>
        <w:br/>
      </w:r>
      <w:r>
        <w:t>в считанные дни одолеешь сансару.</w:t>
      </w:r>
    </w:p>
    <w:p>
      <w:pPr>
        <w:spacing w:after="60"/>
        <w:ind w:left="510" w:hanging="510"/>
      </w:pPr>
      <w:r>
        <w:rPr>
          <w:b/>
          <w:i w:val="0"/>
        </w:rPr>
        <w:t>15.</w:t>
      </w:r>
      <w:r>
        <w:t xml:space="preserve"> Благословен Кави Карнапура, живущий в моей деревне</w:t>
      </w:r>
      <w:r>
        <w:rPr>
          <w:b w:val="0"/>
          <w:i w:val="0"/>
          <w:vertAlign w:val="superscript"/>
        </w:rPr>
        <w:t>3</w:t>
      </w:r>
      <w:r>
        <w:t>:</w:t>
      </w:r>
      <w:r>
        <w:br/>
      </w:r>
      <w:r>
        <w:t>он явил кое-что из славы Имени.</w:t>
      </w:r>
    </w:p>
    <w:p>
      <w:pPr>
        <w:spacing w:after="60"/>
        <w:ind w:left="510" w:hanging="510"/>
      </w:pPr>
      <w:r>
        <w:rPr>
          <w:b/>
          <w:i w:val="0"/>
        </w:rPr>
        <w:t>16.</w:t>
      </w:r>
      <w:r>
        <w:t xml:space="preserve"> К кому милостив Гаура, тот благословен в мире:</w:t>
      </w:r>
      <w:r>
        <w:br/>
      </w:r>
      <w:r>
        <w:t>в семь лет Он сделал его почитаемым великим поэтом</w:t>
      </w:r>
      <w:r>
        <w:rPr>
          <w:b w:val="0"/>
          <w:i w:val="0"/>
          <w:vertAlign w:val="superscript"/>
        </w:rPr>
        <w:t>4</w:t>
      </w:r>
      <w:r>
        <w:t>.</w:t>
      </w:r>
    </w:p>
    <w:p>
      <w:pPr>
        <w:spacing w:after="60"/>
        <w:ind w:left="510" w:hanging="510"/>
      </w:pPr>
      <w:r>
        <w:rPr>
          <w:b/>
          <w:i w:val="0"/>
        </w:rPr>
        <w:t>17.</w:t>
      </w:r>
      <w:r>
        <w:t xml:space="preserve"> Благословен Шивананда, отец Кави Карнапуры:</w:t>
      </w:r>
      <w:r>
        <w:br/>
      </w:r>
      <w:r>
        <w:t>в детстве он учил меня «Бхагаватам» и «Гите».</w:t>
      </w:r>
    </w:p>
    <w:p>
      <w:pPr>
        <w:spacing w:after="60"/>
        <w:ind w:left="510" w:hanging="510"/>
      </w:pPr>
      <w:r>
        <w:rPr>
          <w:b/>
          <w:i w:val="0"/>
        </w:rPr>
        <w:t>18.</w:t>
      </w:r>
      <w:r>
        <w:t xml:space="preserve"> Взяв меня в Надию, он оставил меня у стоп Господа;</w:t>
      </w:r>
      <w:r>
        <w:br/>
      </w:r>
      <w:r>
        <w:t>Шивананда — мой защитник в счастье и в беде</w:t>
      </w:r>
      <w:r>
        <w:rPr>
          <w:b w:val="0"/>
          <w:i w:val="0"/>
          <w:vertAlign w:val="superscript"/>
        </w:rPr>
        <w:t>5</w:t>
      </w:r>
      <w:r>
        <w:t>.</w:t>
      </w:r>
    </w:p>
    <w:p>
      <w:pPr>
        <w:spacing w:after="60"/>
        <w:jc w:val="both"/>
      </w:pPr>
      <w:r>
        <w:rPr>
          <w:b w:val="0"/>
          <w:i/>
        </w:rPr>
        <w:t>[с. 24]</w:t>
      </w:r>
    </w:p>
    <w:p>
      <w:pPr>
        <w:spacing w:after="60"/>
        <w:ind w:left="510" w:hanging="510"/>
      </w:pPr>
      <w:r>
        <w:rPr>
          <w:b/>
          <w:i w:val="0"/>
        </w:rPr>
        <w:t>19.</w:t>
      </w:r>
      <w:r>
        <w:t xml:space="preserve"> В его доме, готовя подношения, я научился стряпать</w:t>
      </w:r>
      <w:r>
        <w:br/>
      </w:r>
      <w:r>
        <w:t>и, хорошо стряпая, служил Шри Гауранге.</w:t>
      </w:r>
    </w:p>
    <w:p>
      <w:pPr>
        <w:spacing w:after="60"/>
        <w:ind w:left="510" w:hanging="510"/>
      </w:pPr>
      <w:r>
        <w:rPr>
          <w:b/>
          <w:i w:val="0"/>
        </w:rPr>
        <w:t>20.</w:t>
      </w:r>
      <w:r>
        <w:t xml:space="preserve"> Джагай говорит: у кого дни проходят в обществе садху,</w:t>
      </w:r>
      <w:r>
        <w:br/>
      </w:r>
      <w:r>
        <w:t>лишь тот непрестанно принимает Имя.</w:t>
      </w:r>
    </w:p>
    <w:p>
      <w:pPr>
        <w:spacing w:after="60"/>
        <w:ind w:left="283"/>
      </w:pPr>
      <w:r>
        <w:rPr>
          <w:b/>
          <w:i w:val="0"/>
          <w:sz w:val="18"/>
        </w:rPr>
        <w:t>1.</w:t>
      </w:r>
      <w:r>
        <w:rPr>
          <w:sz w:val="18"/>
        </w:rPr>
        <w:t xml:space="preserve"> «Грешить, полагаясь на силу Имени» — одно из десяти оскорблений святого имени (ср. гл. 19).</w:t>
      </w:r>
    </w:p>
    <w:p>
      <w:pPr>
        <w:spacing w:after="60"/>
        <w:ind w:left="283"/>
      </w:pPr>
      <w:r>
        <w:rPr>
          <w:b/>
          <w:i w:val="0"/>
          <w:sz w:val="18"/>
        </w:rPr>
        <w:t>2.</w:t>
      </w:r>
      <w:r>
        <w:rPr>
          <w:sz w:val="18"/>
        </w:rPr>
        <w:t xml:space="preserve"> Ср. шлоку Рупы Госвами «Тунде тандавини…» (ЧЧ Антья 1): имя Кришны пляшет на устах.</w:t>
      </w:r>
    </w:p>
    <w:p>
      <w:pPr>
        <w:spacing w:after="60"/>
        <w:ind w:left="283"/>
      </w:pPr>
      <w:r>
        <w:rPr>
          <w:b/>
          <w:i w:val="0"/>
          <w:sz w:val="18"/>
        </w:rPr>
        <w:t>3.</w:t>
      </w:r>
      <w:r>
        <w:rPr>
          <w:sz w:val="18"/>
        </w:rPr>
        <w:t xml:space="preserve"> Кави Карнапура (Пури Дас, Парамананда Сен), сын Шивананды Сена из Кумарахатты (Канчанапалли), автор ГГД и «Чайтанья-чандродаи». ЧЧ и ЧБ не называют Джагадананду его односельчанином; сведение известно только по «Према-виварте».</w:t>
      </w:r>
    </w:p>
    <w:p>
      <w:pPr>
        <w:spacing w:after="60"/>
        <w:ind w:left="283"/>
      </w:pPr>
      <w:r>
        <w:rPr>
          <w:b/>
          <w:i w:val="0"/>
          <w:sz w:val="18"/>
        </w:rPr>
        <w:t>4.</w:t>
      </w:r>
      <w:r>
        <w:rPr>
          <w:sz w:val="18"/>
        </w:rPr>
        <w:t xml:space="preserve"> Ср. ЧЧ Антья 16: семилетний сын Шивананды по милости Господа сложил стих, и Господь дал ему имя «Кави Карнапура».</w:t>
      </w:r>
    </w:p>
    <w:p>
      <w:pPr>
        <w:spacing w:after="60"/>
        <w:ind w:left="283"/>
      </w:pPr>
      <w:r>
        <w:rPr>
          <w:b/>
          <w:i w:val="0"/>
          <w:sz w:val="18"/>
        </w:rPr>
        <w:t>5.</w:t>
      </w:r>
      <w:r>
        <w:rPr>
          <w:sz w:val="18"/>
        </w:rPr>
        <w:t xml:space="preserve"> Что Шивананда Сен воспитал Джагадананду и привёл его в Надию к Господу, известно только по «Према-виварте».</w:t>
      </w:r>
    </w:p>
    <w:p>
      <w:r>
        <w:br w:type="page"/>
      </w:r>
    </w:p>
    <w:p>
      <w:pPr>
        <w:pStyle w:val="Heading1"/>
        <w:jc w:val="center"/>
      </w:pPr>
      <w:r>
        <w:t>Глава 9. Юкта-вайрагья</w:t>
      </w:r>
    </w:p>
    <w:p>
      <w:pPr>
        <w:spacing w:after="60"/>
        <w:jc w:val="both"/>
      </w:pPr>
      <w:r>
        <w:rPr>
          <w:b w:val="0"/>
          <w:i/>
        </w:rPr>
        <w:t>Вопрос Санатаны о «юкта-вайрагье»; два вида отречения — «пхалгу» (пустое) и «юкта» (уместное); как жить отрёкшемуся и домохозяину: принимать необходимое без привязанности, служить Кришне и вайшнавам по средствам (с. 24–27)</w:t>
      </w:r>
    </w:p>
    <w:p>
      <w:pPr>
        <w:spacing w:after="60"/>
        <w:jc w:val="both"/>
      </w:pPr>
      <w:r>
        <w:rPr>
          <w:b w:val="0"/>
          <w:i/>
        </w:rPr>
        <w:t>[с. 24]</w:t>
      </w:r>
    </w:p>
    <w:p>
      <w:pPr>
        <w:spacing w:after="60"/>
        <w:ind w:left="510" w:hanging="510"/>
      </w:pPr>
      <w:r>
        <w:rPr>
          <w:b/>
          <w:i w:val="0"/>
        </w:rPr>
        <w:t>1.</w:t>
      </w:r>
      <w:r>
        <w:t xml:space="preserve"> Однажды Госай Санатана спросил:</w:t>
      </w:r>
      <w:r>
        <w:br/>
      </w:r>
      <w:r>
        <w:t>«Что называется юкта-вайрагьей? Опиши, Господи.</w:t>
      </w:r>
    </w:p>
    <w:p>
      <w:pPr>
        <w:spacing w:after="60"/>
        <w:ind w:left="510" w:hanging="510"/>
      </w:pPr>
      <w:r>
        <w:rPr>
          <w:b/>
          <w:i w:val="0"/>
        </w:rPr>
        <w:t>2.</w:t>
      </w:r>
      <w:r>
        <w:t xml:space="preserve"> Майявади говорят: всё — как вороний помёт;</w:t>
      </w:r>
      <w:r>
        <w:br/>
      </w:r>
      <w:r>
        <w:t>санньяси, знающий [так] мир чувств, — наивысший.</w:t>
      </w:r>
    </w:p>
    <w:p>
      <w:pPr>
        <w:spacing w:after="60"/>
        <w:ind w:left="510" w:hanging="510"/>
      </w:pPr>
      <w:r>
        <w:rPr>
          <w:b/>
          <w:i w:val="0"/>
        </w:rPr>
        <w:t>3.</w:t>
      </w:r>
      <w:r>
        <w:t xml:space="preserve"> Что подобает вайшнаву — хочу знать;</w:t>
      </w:r>
      <w:r>
        <w:br/>
      </w:r>
      <w:r>
        <w:t>милостиво повели, повеление приму на голову».</w:t>
      </w:r>
    </w:p>
    <w:p>
      <w:pPr>
        <w:spacing w:after="60"/>
        <w:ind w:left="510" w:hanging="510"/>
      </w:pPr>
      <w:r>
        <w:rPr>
          <w:b/>
          <w:i w:val="0"/>
        </w:rPr>
        <w:t>4.</w:t>
      </w:r>
      <w:r>
        <w:t xml:space="preserve"> Господь говорит: «Отречение бывает двух видов:</w:t>
      </w:r>
      <w:r>
        <w:br/>
      </w:r>
      <w:r>
        <w:t>различие "пхалгу" и "юкта" Я объяснял снова и снова</w:t>
      </w:r>
      <w:r>
        <w:rPr>
          <w:b w:val="0"/>
          <w:i w:val="0"/>
          <w:vertAlign w:val="superscript"/>
        </w:rPr>
        <w:t>1</w:t>
      </w:r>
      <w:r>
        <w:t>.</w:t>
      </w:r>
    </w:p>
    <w:p>
      <w:pPr>
        <w:spacing w:after="60"/>
        <w:ind w:left="510" w:hanging="510"/>
      </w:pPr>
      <w:r>
        <w:rPr>
          <w:b/>
          <w:i w:val="0"/>
        </w:rPr>
        <w:t>5.</w:t>
      </w:r>
      <w:r>
        <w:t xml:space="preserve"> Когда карми и гьяни прибегают к пресыщению миром,</w:t>
      </w:r>
      <w:r>
        <w:br/>
      </w:r>
      <w:r>
        <w:t>в их сердце возникает пхалгу-вайрагья с дурным умыслом.</w:t>
      </w:r>
    </w:p>
    <w:p>
      <w:pPr>
        <w:spacing w:after="60"/>
        <w:jc w:val="both"/>
      </w:pPr>
      <w:r>
        <w:rPr>
          <w:b w:val="0"/>
          <w:i/>
        </w:rPr>
        <w:t>[с. 25]</w:t>
      </w:r>
    </w:p>
    <w:p>
      <w:pPr>
        <w:spacing w:after="60"/>
        <w:ind w:left="510" w:hanging="510"/>
      </w:pPr>
      <w:r>
        <w:rPr>
          <w:b/>
          <w:i w:val="0"/>
        </w:rPr>
        <w:t>6.</w:t>
      </w:r>
      <w:r>
        <w:t xml:space="preserve"> Тогда к ним приходит презрение к миру,</w:t>
      </w:r>
      <w:r>
        <w:br/>
      </w:r>
      <w:r>
        <w:t>и они принимаются за дхарму, лишь противоположную материи.</w:t>
      </w:r>
    </w:p>
    <w:p>
      <w:pPr>
        <w:spacing w:after="60"/>
        <w:ind w:left="510" w:hanging="510"/>
      </w:pPr>
      <w:r>
        <w:rPr>
          <w:b/>
          <w:i w:val="0"/>
        </w:rPr>
        <w:t>7.</w:t>
      </w:r>
      <w:r>
        <w:t xml:space="preserve"> Служение Кришне, служение садху, вкушение расы души</w:t>
      </w:r>
      <w:r>
        <w:br/>
      </w:r>
      <w:r>
        <w:t>в дхарме, лишь противоположной материи, приходят в полный упадок.</w:t>
      </w:r>
    </w:p>
    <w:p>
      <w:pPr>
        <w:spacing w:after="60"/>
        <w:ind w:left="510" w:hanging="510"/>
      </w:pPr>
      <w:r>
        <w:rPr>
          <w:b/>
          <w:i w:val="0"/>
        </w:rPr>
        <w:t>8.</w:t>
      </w:r>
      <w:r>
        <w:t xml:space="preserve"> Ум пхалгу-вайраги всегда сух, лишён расы:</w:t>
      </w:r>
      <w:r>
        <w:br/>
      </w:r>
      <w:r>
        <w:t>имя, облик, качества и лила ему не по сердцу.</w:t>
      </w:r>
    </w:p>
    <w:p>
      <w:pPr>
        <w:spacing w:after="60"/>
        <w:ind w:left="510" w:hanging="510"/>
      </w:pPr>
      <w:r>
        <w:rPr>
          <w:b/>
          <w:i w:val="0"/>
        </w:rPr>
        <w:t>9.</w:t>
      </w:r>
      <w:r>
        <w:t xml:space="preserve"> Для юкта-вайраги преданность легко достижима:</w:t>
      </w:r>
      <w:r>
        <w:br/>
      </w:r>
      <w:r>
        <w:t>всё, чем он пользуется, освящено преданностью Кришне.</w:t>
      </w:r>
    </w:p>
    <w:p>
      <w:pPr>
        <w:spacing w:after="60"/>
        <w:ind w:left="510" w:hanging="510"/>
      </w:pPr>
      <w:r>
        <w:rPr>
          <w:b/>
          <w:i w:val="0"/>
        </w:rPr>
        <w:t>10.</w:t>
      </w:r>
      <w:r>
        <w:t xml:space="preserve"> Его ум легко оставляет косные свойства природы</w:t>
      </w:r>
      <w:r>
        <w:br/>
      </w:r>
      <w:r>
        <w:t>и, прибегнув к духу, быстро погружается в трансцендентную расу бхакти.</w:t>
      </w:r>
    </w:p>
    <w:p>
      <w:pPr>
        <w:spacing w:after="60"/>
        <w:ind w:left="510" w:hanging="510"/>
      </w:pPr>
      <w:r>
        <w:rPr>
          <w:b/>
          <w:i w:val="0"/>
        </w:rPr>
        <w:t>11.</w:t>
      </w:r>
      <w:r>
        <w:t xml:space="preserve"> Бхакти-йогой он обретает благосклонность Шри Кришны:</w:t>
      </w:r>
      <w:r>
        <w:br/>
      </w:r>
      <w:r>
        <w:t>«Мой преданный не гибнет» — возвещает Его обет</w:t>
      </w:r>
      <w:r>
        <w:rPr>
          <w:b w:val="0"/>
          <w:i w:val="0"/>
          <w:vertAlign w:val="superscript"/>
        </w:rPr>
        <w:t>2</w:t>
      </w:r>
      <w:r>
        <w:t>.</w:t>
      </w:r>
    </w:p>
    <w:p>
      <w:pPr>
        <w:spacing w:after="60"/>
        <w:ind w:left="510" w:hanging="510"/>
      </w:pPr>
      <w:r>
        <w:rPr>
          <w:b/>
          <w:i w:val="0"/>
        </w:rPr>
        <w:t>12.</w:t>
      </w:r>
      <w:r>
        <w:t xml:space="preserve"> Тот, к кому благосклонный Кришна проявит милость, —</w:t>
      </w:r>
      <w:r>
        <w:br/>
      </w:r>
      <w:r>
        <w:t>тот благословен в этом мире.</w:t>
      </w:r>
    </w:p>
    <w:p>
      <w:pPr>
        <w:spacing w:after="60"/>
        <w:ind w:left="510" w:hanging="510"/>
      </w:pPr>
      <w:r>
        <w:rPr>
          <w:b/>
          <w:i w:val="0"/>
        </w:rPr>
        <w:t>13.</w:t>
      </w:r>
      <w:r>
        <w:t xml:space="preserve"> Высшее чувство Голоки озаряет его сердце:</w:t>
      </w:r>
      <w:r>
        <w:br/>
      </w:r>
      <w:r>
        <w:t>в Гокуле он обретает Голоку, а майя отступает далеко</w:t>
      </w:r>
      <w:r>
        <w:rPr>
          <w:b w:val="0"/>
          <w:i w:val="0"/>
          <w:vertAlign w:val="superscript"/>
        </w:rPr>
        <w:t>3</w:t>
      </w:r>
      <w:r>
        <w:t>.</w:t>
      </w:r>
    </w:p>
    <w:p>
      <w:pPr>
        <w:spacing w:after="60"/>
        <w:ind w:left="510" w:hanging="510"/>
      </w:pPr>
      <w:r>
        <w:rPr>
          <w:b/>
          <w:i w:val="0"/>
        </w:rPr>
        <w:t>14.</w:t>
      </w:r>
      <w:r>
        <w:t xml:space="preserve"> О брат, отбрось же сухое отречение,</w:t>
      </w:r>
      <w:r>
        <w:br/>
      </w:r>
      <w:r>
        <w:t>прими юкта-вайрагью и всегда держи её в сердце.</w:t>
      </w:r>
    </w:p>
    <w:p>
      <w:pPr>
        <w:spacing w:after="60"/>
        <w:ind w:left="510" w:hanging="510"/>
      </w:pPr>
      <w:r>
        <w:rPr>
          <w:b/>
          <w:i w:val="0"/>
        </w:rPr>
        <w:t>15.</w:t>
      </w:r>
      <w:r>
        <w:t xml:space="preserve"> Оставив всё мирское, брат, скажи, куда ты пойдёшь?</w:t>
      </w:r>
      <w:r>
        <w:br/>
      </w:r>
      <w:r>
        <w:t>Пойдёшь в лес — и там путаница мирских дел.</w:t>
      </w:r>
    </w:p>
    <w:p>
      <w:pPr>
        <w:spacing w:after="60"/>
        <w:jc w:val="both"/>
      </w:pPr>
      <w:r>
        <w:rPr>
          <w:b w:val="0"/>
          <w:i/>
        </w:rPr>
        <w:t>[с. 26]</w:t>
      </w:r>
    </w:p>
    <w:p>
      <w:pPr>
        <w:spacing w:after="60"/>
        <w:ind w:left="510" w:hanging="510"/>
      </w:pPr>
      <w:r>
        <w:rPr>
          <w:b/>
          <w:i w:val="0"/>
        </w:rPr>
        <w:t>16.</w:t>
      </w:r>
      <w:r>
        <w:t xml:space="preserve"> Желудок пойдёт с тобой; сколько будет хлопот,</w:t>
      </w:r>
      <w:r>
        <w:br/>
      </w:r>
      <w:r>
        <w:t>чтобы поддерживать тело, — подумай сам.</w:t>
      </w:r>
    </w:p>
    <w:p>
      <w:pPr>
        <w:spacing w:after="60"/>
        <w:ind w:left="510" w:hanging="510"/>
      </w:pPr>
      <w:r>
        <w:rPr>
          <w:b/>
          <w:i w:val="0"/>
        </w:rPr>
        <w:t>17.</w:t>
      </w:r>
      <w:r>
        <w:t xml:space="preserve"> Без причины жизнь быстро истощится;</w:t>
      </w:r>
      <w:r>
        <w:br/>
      </w:r>
      <w:r>
        <w:t>а умрёшь — как тогда одолеешь майю?</w:t>
      </w:r>
    </w:p>
    <w:p>
      <w:pPr>
        <w:spacing w:after="60"/>
        <w:ind w:left="510" w:hanging="510"/>
      </w:pPr>
      <w:r>
        <w:rPr>
          <w:b/>
          <w:i w:val="0"/>
        </w:rPr>
        <w:t>18.</w:t>
      </w:r>
      <w:r>
        <w:t xml:space="preserve"> А если и не умрёшь — ослабеешь;</w:t>
      </w:r>
      <w:r>
        <w:br/>
      </w:r>
      <w:r>
        <w:t>когда угаснет разум, где же место знанию?</w:t>
      </w:r>
    </w:p>
    <w:p>
      <w:pPr>
        <w:spacing w:after="60"/>
        <w:ind w:left="510" w:hanging="510"/>
      </w:pPr>
      <w:r>
        <w:rPr>
          <w:b/>
          <w:i w:val="0"/>
        </w:rPr>
        <w:t>19.</w:t>
      </w:r>
      <w:r>
        <w:t xml:space="preserve"> Сидя дома, всегда принимая имя Кришны,</w:t>
      </w:r>
      <w:r>
        <w:br/>
      </w:r>
      <w:r>
        <w:t>пользуйся тем, что подобает, без привязанности</w:t>
      </w:r>
      <w:r>
        <w:rPr>
          <w:b w:val="0"/>
          <w:i w:val="0"/>
          <w:vertAlign w:val="superscript"/>
        </w:rPr>
        <w:t>4</w:t>
      </w:r>
      <w:r>
        <w:t>.</w:t>
      </w:r>
    </w:p>
    <w:p>
      <w:pPr>
        <w:spacing w:after="60"/>
        <w:ind w:left="510" w:hanging="510"/>
      </w:pPr>
      <w:r>
        <w:rPr>
          <w:b/>
          <w:i w:val="0"/>
        </w:rPr>
        <w:t>20.</w:t>
      </w:r>
      <w:r>
        <w:t xml:space="preserve"> Пойми сокровенный смысл слова «подобающее»,</w:t>
      </w:r>
      <w:r>
        <w:br/>
      </w:r>
      <w:r>
        <w:t>чтобы, приняв лукавое толкование, не стать угодником тела.</w:t>
      </w:r>
    </w:p>
    <w:p>
      <w:pPr>
        <w:spacing w:after="60"/>
        <w:ind w:left="510" w:hanging="510"/>
      </w:pPr>
      <w:r>
        <w:rPr>
          <w:b/>
          <w:i w:val="0"/>
        </w:rPr>
        <w:t>21.</w:t>
      </w:r>
      <w:r>
        <w:t xml:space="preserve"> Принимай то, что благоприятно для чистой преданности;</w:t>
      </w:r>
      <w:r>
        <w:br/>
      </w:r>
      <w:r>
        <w:t>отвергай то, что ей неблагоприятно.</w:t>
      </w:r>
    </w:p>
    <w:p>
      <w:pPr>
        <w:spacing w:after="60"/>
        <w:ind w:left="510" w:hanging="510"/>
      </w:pPr>
      <w:r>
        <w:rPr>
          <w:b/>
          <w:i w:val="0"/>
        </w:rPr>
        <w:t>22.</w:t>
      </w:r>
      <w:r>
        <w:t xml:space="preserve"> Кто, оставив сокровенный смысл, толкует слова буквально,</w:t>
      </w:r>
      <w:r>
        <w:br/>
      </w:r>
      <w:r>
        <w:t>тот, угождая телу, во власти вкуса встаёт на лукавый путь:</w:t>
      </w:r>
    </w:p>
    <w:p>
      <w:pPr>
        <w:spacing w:after="60"/>
        <w:ind w:left="510" w:hanging="510"/>
      </w:pPr>
      <w:r>
        <w:rPr>
          <w:b/>
          <w:i w:val="0"/>
        </w:rPr>
        <w:t>23.</w:t>
      </w:r>
      <w:r>
        <w:t xml:space="preserve"> он вкусно ест, нарядно одевается, наживает богатства,</w:t>
      </w:r>
      <w:r>
        <w:br/>
      </w:r>
      <w:r>
        <w:t>день и ночь проводит, пристрастившись к обществу женщин.</w:t>
      </w:r>
    </w:p>
    <w:p>
      <w:pPr>
        <w:spacing w:after="60"/>
        <w:ind w:left="510" w:hanging="510"/>
      </w:pPr>
      <w:r>
        <w:rPr>
          <w:b/>
          <w:i w:val="0"/>
        </w:rPr>
        <w:t>24.</w:t>
      </w:r>
      <w:r>
        <w:t xml:space="preserve"> Неразумный ищет мягкой постели и палат.</w:t>
      </w:r>
      <w:r>
        <w:br/>
      </w:r>
      <w:r>
        <w:t>То, что действительно нужно и подходит для поддержания тела, —</w:t>
      </w:r>
      <w:r>
        <w:br/>
      </w:r>
      <w:r>
        <w:t>такое принимай и поддерживай тело.</w:t>
      </w:r>
    </w:p>
    <w:p>
      <w:pPr>
        <w:spacing w:after="60"/>
        <w:ind w:left="510" w:hanging="510"/>
      </w:pPr>
      <w:r>
        <w:rPr>
          <w:b/>
          <w:i w:val="0"/>
        </w:rPr>
        <w:t>25.</w:t>
      </w:r>
      <w:r>
        <w:t xml:space="preserve"> Ешь саттвичную пищу, избегай хмельного;</w:t>
      </w:r>
      <w:r>
        <w:br/>
      </w:r>
      <w:r>
        <w:t>с состраданием ко всем существам совершай громкую санкиртану.</w:t>
      </w:r>
    </w:p>
    <w:p>
      <w:pPr>
        <w:spacing w:after="60"/>
        <w:jc w:val="both"/>
      </w:pPr>
      <w:r>
        <w:rPr>
          <w:b w:val="0"/>
          <w:i/>
        </w:rPr>
        <w:t>[с. 27]</w:t>
      </w:r>
    </w:p>
    <w:p>
      <w:pPr>
        <w:spacing w:after="60"/>
        <w:ind w:left="510" w:hanging="510"/>
      </w:pPr>
      <w:r>
        <w:rPr>
          <w:b/>
          <w:i w:val="0"/>
        </w:rPr>
        <w:t>26.</w:t>
      </w:r>
      <w:r>
        <w:t xml:space="preserve"> Под предлогом служения Божеству не копи мирского;</w:t>
      </w:r>
      <w:r>
        <w:br/>
      </w:r>
      <w:r>
        <w:t>всегда избегай привязанности и неприязни к мирскому.</w:t>
      </w:r>
    </w:p>
    <w:p>
      <w:pPr>
        <w:spacing w:after="60"/>
        <w:ind w:left="510" w:hanging="510"/>
      </w:pPr>
      <w:r>
        <w:rPr>
          <w:b/>
          <w:i w:val="0"/>
        </w:rPr>
        <w:t>27.</w:t>
      </w:r>
      <w:r>
        <w:t xml:space="preserve"> Насилия, лукавства, вражды с другими</w:t>
      </w:r>
      <w:r>
        <w:br/>
      </w:r>
      <w:r>
        <w:t>никогда не допускай, брат, если держишься моего слова.</w:t>
      </w:r>
    </w:p>
    <w:p>
      <w:pPr>
        <w:spacing w:after="60"/>
        <w:ind w:left="510" w:hanging="510"/>
      </w:pPr>
      <w:r>
        <w:rPr>
          <w:b/>
          <w:i w:val="0"/>
        </w:rPr>
        <w:t>28.</w:t>
      </w:r>
      <w:r>
        <w:t xml:space="preserve"> В уединении обсуждай чистую преданность,</w:t>
      </w:r>
      <w:r>
        <w:br/>
      </w:r>
      <w:r>
        <w:t>проводи дни, связав их со служением Кришне.</w:t>
      </w:r>
    </w:p>
    <w:p>
      <w:pPr>
        <w:spacing w:after="60"/>
        <w:ind w:left="510" w:hanging="510"/>
      </w:pPr>
      <w:r>
        <w:rPr>
          <w:b/>
          <w:i w:val="0"/>
        </w:rPr>
        <w:t>29.</w:t>
      </w:r>
      <w:r>
        <w:t xml:space="preserve"> Не хлопочи о матхах, храмах, палатах и домах;</w:t>
      </w:r>
      <w:r>
        <w:br/>
      </w:r>
      <w:r>
        <w:t>есть богатство — поступай, брат, как пожелаешь</w:t>
      </w:r>
      <w:r>
        <w:rPr>
          <w:b w:val="0"/>
          <w:i w:val="0"/>
          <w:vertAlign w:val="superscript"/>
        </w:rPr>
        <w:t>5</w:t>
      </w:r>
      <w:r>
        <w:t>.</w:t>
      </w:r>
    </w:p>
    <w:p>
      <w:pPr>
        <w:spacing w:after="60"/>
        <w:ind w:left="510" w:hanging="510"/>
      </w:pPr>
      <w:r>
        <w:rPr>
          <w:b/>
          <w:i w:val="0"/>
        </w:rPr>
        <w:t>30.</w:t>
      </w:r>
      <w:r>
        <w:t xml:space="preserve"> Нет богатства — тогда лишь простое, саттвичное служение:</w:t>
      </w:r>
      <w:r>
        <w:br/>
      </w:r>
      <w:r>
        <w:t>поднося воду и туласи, прижимай Гиридхари к груди.</w:t>
      </w:r>
    </w:p>
    <w:p>
      <w:pPr>
        <w:spacing w:after="60"/>
        <w:ind w:left="510" w:hanging="510"/>
      </w:pPr>
      <w:r>
        <w:rPr>
          <w:b/>
          <w:i w:val="0"/>
        </w:rPr>
        <w:t>31.</w:t>
      </w:r>
      <w:r>
        <w:t xml:space="preserve"> Плача от чувства, скажи: «Я — Твой;</w:t>
      </w:r>
      <w:r>
        <w:br/>
      </w:r>
      <w:r>
        <w:t>пусть Твои лотосные стопы пребудут в моём сердце».</w:t>
      </w:r>
    </w:p>
    <w:p>
      <w:pPr>
        <w:spacing w:after="60"/>
        <w:ind w:left="510" w:hanging="510"/>
      </w:pPr>
      <w:r>
        <w:rPr>
          <w:b/>
          <w:i w:val="0"/>
        </w:rPr>
        <w:t>32.</w:t>
      </w:r>
      <w:r>
        <w:t xml:space="preserve"> Почитай вайшнавов, угощая их прасадом и прочим;</w:t>
      </w:r>
      <w:r>
        <w:br/>
      </w:r>
      <w:r>
        <w:t>нет богатства — порадуй их смиренными словами и мольбой.</w:t>
      </w:r>
    </w:p>
    <w:p>
      <w:pPr>
        <w:spacing w:after="60"/>
        <w:ind w:left="510" w:hanging="510"/>
      </w:pPr>
      <w:r>
        <w:rPr>
          <w:b/>
          <w:i w:val="0"/>
        </w:rPr>
        <w:t>33.</w:t>
      </w:r>
      <w:r>
        <w:t xml:space="preserve"> Домочадцы и подопечные — слуги и служанки Кришны:</w:t>
      </w:r>
      <w:r>
        <w:br/>
      </w:r>
      <w:r>
        <w:t>заботясь о них как о себе, будь сладок в речах.</w:t>
      </w:r>
    </w:p>
    <w:p>
      <w:pPr>
        <w:spacing w:after="60"/>
        <w:ind w:left="510" w:hanging="510"/>
      </w:pPr>
      <w:r>
        <w:rPr>
          <w:b/>
          <w:i w:val="0"/>
        </w:rPr>
        <w:t>34.</w:t>
      </w:r>
      <w:r>
        <w:t xml:space="preserve"> Памятование, киртан, служение, сострадание ко всем существам —</w:t>
      </w:r>
      <w:r>
        <w:br/>
      </w:r>
      <w:r>
        <w:t>вот что ты будешь делать, став юкта-вайраги.</w:t>
      </w:r>
    </w:p>
    <w:p>
      <w:pPr>
        <w:spacing w:after="60"/>
        <w:ind w:left="510" w:hanging="510"/>
      </w:pPr>
      <w:r>
        <w:rPr>
          <w:b/>
          <w:i w:val="0"/>
        </w:rPr>
        <w:t>35.</w:t>
      </w:r>
      <w:r>
        <w:t xml:space="preserve"> Если Кришна не даёт семьи и домочадцев</w:t>
      </w:r>
      <w:r>
        <w:br/>
      </w:r>
      <w:r>
        <w:t>или, дав, забирает их, — Он кладезь всякого счастья:</w:t>
      </w:r>
    </w:p>
    <w:p>
      <w:pPr>
        <w:spacing w:after="60"/>
        <w:ind w:left="510" w:hanging="510"/>
      </w:pPr>
      <w:r>
        <w:rPr>
          <w:b/>
          <w:i w:val="0"/>
        </w:rPr>
        <w:t>36.</w:t>
      </w:r>
      <w:r>
        <w:t xml:space="preserve"> оставь, брат, скорбь и заблуждение, непрестанно воспевай Имя».</w:t>
      </w:r>
      <w:r>
        <w:br/>
      </w:r>
      <w:r>
        <w:t>Джагай говорит: «Об этом у меня с Гаурой было немало ссор»</w:t>
      </w:r>
      <w:r>
        <w:rPr>
          <w:b w:val="0"/>
          <w:i w:val="0"/>
          <w:vertAlign w:val="superscript"/>
        </w:rPr>
        <w:t>6</w:t>
      </w:r>
      <w:r>
        <w:t>.</w:t>
      </w:r>
    </w:p>
    <w:p>
      <w:pPr>
        <w:spacing w:after="60"/>
        <w:ind w:left="283"/>
      </w:pPr>
      <w:r>
        <w:rPr>
          <w:b/>
          <w:i w:val="0"/>
          <w:sz w:val="18"/>
        </w:rPr>
        <w:t>1.</w:t>
      </w:r>
      <w:r>
        <w:rPr>
          <w:sz w:val="18"/>
        </w:rPr>
        <w:t xml:space="preserve"> </w:t>
      </w:r>
      <w:r>
        <w:rPr>
          <w:b w:val="0"/>
          <w:i/>
          <w:sz w:val="18"/>
        </w:rPr>
        <w:t>Пхалгу-вайрагья</w:t>
      </w:r>
      <w:r>
        <w:rPr>
          <w:sz w:val="18"/>
        </w:rPr>
        <w:t xml:space="preserve"> — «пустое» отречение, отвергающее и то, что связано с Кришной; </w:t>
      </w:r>
      <w:r>
        <w:rPr>
          <w:b w:val="0"/>
          <w:i/>
          <w:sz w:val="18"/>
        </w:rPr>
        <w:t>юкта-вайрагья</w:t>
      </w:r>
      <w:r>
        <w:rPr>
          <w:sz w:val="18"/>
        </w:rPr>
        <w:t xml:space="preserve"> — «уместное» отречение: пользоваться всем без привязанности, в связи с Кришной («Бхакти-расамрита-синдху» 1.2.255–256). В ЧЧ наставление о юкта-вайрагье Господь даёт Рагхунатхе Дасу (Мадхья 16.238); вопрос Санатаны известен только по «Према-виварте».</w:t>
      </w:r>
    </w:p>
    <w:p>
      <w:pPr>
        <w:spacing w:after="60"/>
        <w:ind w:left="283"/>
      </w:pPr>
      <w:r>
        <w:rPr>
          <w:b/>
          <w:i w:val="0"/>
          <w:sz w:val="18"/>
        </w:rPr>
        <w:t>2.</w:t>
      </w:r>
      <w:r>
        <w:rPr>
          <w:sz w:val="18"/>
        </w:rPr>
        <w:t xml:space="preserve"> «Гита» 9.31.</w:t>
      </w:r>
    </w:p>
    <w:p>
      <w:pPr>
        <w:spacing w:after="60"/>
        <w:ind w:left="283"/>
      </w:pPr>
      <w:r>
        <w:rPr>
          <w:b/>
          <w:i w:val="0"/>
          <w:sz w:val="18"/>
        </w:rPr>
        <w:t>3.</w:t>
      </w:r>
      <w:r>
        <w:rPr>
          <w:sz w:val="18"/>
        </w:rPr>
        <w:t xml:space="preserve"> Т. е. уже здесь, в Гокуле (земном Врадже), открывается Голока, духовная обитель Кришны.</w:t>
      </w:r>
    </w:p>
    <w:p>
      <w:pPr>
        <w:spacing w:after="60"/>
        <w:ind w:left="283"/>
      </w:pPr>
      <w:r>
        <w:rPr>
          <w:b/>
          <w:i w:val="0"/>
          <w:sz w:val="18"/>
        </w:rPr>
        <w:t>4.</w:t>
      </w:r>
      <w:r>
        <w:rPr>
          <w:sz w:val="18"/>
        </w:rPr>
        <w:t xml:space="preserve"> Ср. ЧЧ Мадхья 16.238.</w:t>
      </w:r>
    </w:p>
    <w:p>
      <w:pPr>
        <w:spacing w:after="60"/>
        <w:ind w:left="283"/>
      </w:pPr>
      <w:r>
        <w:rPr>
          <w:b/>
          <w:i w:val="0"/>
          <w:sz w:val="18"/>
        </w:rPr>
        <w:t>5.</w:t>
      </w:r>
      <w:r>
        <w:rPr>
          <w:sz w:val="18"/>
        </w:rPr>
        <w:t xml:space="preserve"> То есть строительство само по себе не цель; при наличии средств служение может принимать и такую форму. Шрила Бхактисиддханта Сарасвати, основав матхи и храмы, рассматривал их как средство служения и проповеди, а не как мирское стяжание.</w:t>
      </w:r>
    </w:p>
    <w:p>
      <w:pPr>
        <w:spacing w:after="60"/>
        <w:ind w:left="283"/>
      </w:pPr>
      <w:r>
        <w:rPr>
          <w:b/>
          <w:i w:val="0"/>
          <w:sz w:val="18"/>
        </w:rPr>
        <w:t>6.</w:t>
      </w:r>
      <w:r>
        <w:rPr>
          <w:sz w:val="18"/>
        </w:rPr>
        <w:t xml:space="preserve"> Ср. ЧЧ Антья 12–13: Джагадананда спорит с Господом, не желая видеть Его суровых лишений.</w:t>
      </w:r>
    </w:p>
    <w:p>
      <w:r>
        <w:br w:type="page"/>
      </w:r>
    </w:p>
    <w:p>
      <w:pPr>
        <w:pStyle w:val="Heading1"/>
        <w:jc w:val="center"/>
      </w:pPr>
      <w:r>
        <w:t>Глава 10. Каста и род</w:t>
      </w:r>
    </w:p>
    <w:p>
      <w:pPr>
        <w:spacing w:after="60"/>
        <w:jc w:val="both"/>
      </w:pPr>
      <w:r>
        <w:rPr>
          <w:b w:val="0"/>
          <w:i/>
        </w:rPr>
        <w:t>Право на Имя даёт вера, а не рождение; гордость родом ведёт к вражде с преданностью; преданный-сапожник выше брахмана без преданности; смирение и милость Нитьянанды (с. 28–29)</w:t>
      </w:r>
    </w:p>
    <w:p>
      <w:pPr>
        <w:spacing w:after="60"/>
        <w:jc w:val="both"/>
      </w:pPr>
      <w:r>
        <w:rPr>
          <w:b w:val="0"/>
          <w:i/>
        </w:rPr>
        <w:t>[с. 28]</w:t>
      </w:r>
    </w:p>
    <w:p>
      <w:pPr>
        <w:spacing w:after="60"/>
        <w:ind w:left="510" w:hanging="510"/>
      </w:pPr>
      <w:r>
        <w:rPr>
          <w:b/>
          <w:i w:val="0"/>
        </w:rPr>
        <w:t>1.</w:t>
      </w:r>
      <w:r>
        <w:t xml:space="preserve"> Обретя веру, всякий человек получает право на Имя:</w:t>
      </w:r>
      <w:r>
        <w:br/>
      </w:r>
      <w:r>
        <w:t>здесь не проходят споры о касте и роде и бахвальство.</w:t>
      </w:r>
    </w:p>
    <w:p>
      <w:pPr>
        <w:spacing w:after="60"/>
        <w:ind w:left="510" w:hanging="510"/>
      </w:pPr>
      <w:r>
        <w:rPr>
          <w:b/>
          <w:i w:val="0"/>
        </w:rPr>
        <w:t>2.</w:t>
      </w:r>
      <w:r>
        <w:t xml:space="preserve"> Знатный род брахмана не делает достойным бхаджана;</w:t>
      </w:r>
      <w:r>
        <w:br/>
      </w:r>
      <w:r>
        <w:t>человек низкой касты, но с верой, бхаджана не недостоин.</w:t>
      </w:r>
    </w:p>
    <w:p>
      <w:pPr>
        <w:spacing w:after="60"/>
        <w:ind w:left="510" w:hanging="510"/>
      </w:pPr>
      <w:r>
        <w:rPr>
          <w:b/>
          <w:i w:val="0"/>
        </w:rPr>
        <w:t>3.</w:t>
      </w:r>
      <w:r>
        <w:t xml:space="preserve"> В десяти мирских обрядах главенствуют каста и род</w:t>
      </w:r>
      <w:r>
        <w:rPr>
          <w:b w:val="0"/>
          <w:i w:val="0"/>
          <w:vertAlign w:val="superscript"/>
        </w:rPr>
        <w:t>1</w:t>
      </w:r>
      <w:r>
        <w:t>;</w:t>
      </w:r>
      <w:r>
        <w:br/>
      </w:r>
      <w:r>
        <w:t>в служении Кришне у касты и рода нет никакого веса.</w:t>
      </w:r>
    </w:p>
    <w:p>
      <w:pPr>
        <w:spacing w:after="60"/>
        <w:ind w:left="510" w:hanging="510"/>
      </w:pPr>
      <w:r>
        <w:rPr>
          <w:b/>
          <w:i w:val="0"/>
        </w:rPr>
        <w:t>4.</w:t>
      </w:r>
      <w:r>
        <w:t xml:space="preserve"> Гордец, кичащийся кастой и родом,</w:t>
      </w:r>
      <w:r>
        <w:br/>
      </w:r>
      <w:r>
        <w:t>враждует с преданностью и идёт в обитель ада.</w:t>
      </w:r>
    </w:p>
    <w:p>
      <w:pPr>
        <w:spacing w:after="60"/>
        <w:ind w:left="510" w:hanging="510"/>
      </w:pPr>
      <w:r>
        <w:rPr>
          <w:b/>
          <w:i w:val="0"/>
        </w:rPr>
        <w:t>5.</w:t>
      </w:r>
      <w:r>
        <w:t xml:space="preserve"> Он не чтит ни вайшнавов, ни преданных, не различает дхармы и не-дхармы;</w:t>
      </w:r>
      <w:r>
        <w:br/>
      </w:r>
      <w:r>
        <w:t>из гордыни всегда творит беззаконие и противное шастрам.</w:t>
      </w:r>
    </w:p>
    <w:p>
      <w:pPr>
        <w:spacing w:after="60"/>
        <w:ind w:left="510" w:hanging="510"/>
      </w:pPr>
      <w:r>
        <w:rPr>
          <w:b/>
          <w:i w:val="0"/>
        </w:rPr>
        <w:t>6.</w:t>
      </w:r>
      <w:r>
        <w:t xml:space="preserve"> Кто, будучи сапожником, служит Кришне, обретает милость Кришны;</w:t>
      </w:r>
      <w:r>
        <w:br/>
      </w:r>
      <w:r>
        <w:t>а чистый [по рождению], но без преданности милости Кришны не получит.</w:t>
      </w:r>
    </w:p>
    <w:p>
      <w:pPr>
        <w:spacing w:after="60"/>
        <w:ind w:left="510" w:hanging="510"/>
      </w:pPr>
      <w:r>
        <w:rPr>
          <w:b/>
          <w:i w:val="0"/>
        </w:rPr>
        <w:t>7.</w:t>
      </w:r>
      <w:r>
        <w:t xml:space="preserve"> Пусть брахман украшен двенадцатью качествами —</w:t>
      </w:r>
      <w:r>
        <w:br/>
      </w:r>
      <w:r>
        <w:t>без преданности Кришне он уходит в ад</w:t>
      </w:r>
      <w:r>
        <w:rPr>
          <w:b w:val="0"/>
          <w:i w:val="0"/>
          <w:vertAlign w:val="superscript"/>
        </w:rPr>
        <w:t>2</w:t>
      </w:r>
      <w:r>
        <w:t>.</w:t>
      </w:r>
    </w:p>
    <w:p>
      <w:pPr>
        <w:spacing w:after="60"/>
        <w:ind w:left="510" w:hanging="510"/>
      </w:pPr>
      <w:r>
        <w:rPr>
          <w:b/>
          <w:i w:val="0"/>
        </w:rPr>
        <w:t>8.</w:t>
      </w:r>
      <w:r>
        <w:t xml:space="preserve"> Где преданность Кришне, там и все достоинства:</w:t>
      </w:r>
      <w:r>
        <w:br/>
      </w:r>
      <w:r>
        <w:t>по собственной воле они постоянно пребывают в таком человеке.</w:t>
      </w:r>
    </w:p>
    <w:p>
      <w:pPr>
        <w:spacing w:after="60"/>
        <w:jc w:val="both"/>
      </w:pPr>
      <w:r>
        <w:rPr>
          <w:b w:val="0"/>
          <w:i/>
        </w:rPr>
        <w:t>[с. 29]</w:t>
      </w:r>
    </w:p>
    <w:p>
      <w:pPr>
        <w:spacing w:after="60"/>
        <w:ind w:left="510" w:hanging="510"/>
      </w:pPr>
      <w:r>
        <w:rPr>
          <w:b/>
          <w:i w:val="0"/>
        </w:rPr>
        <w:t>9.</w:t>
      </w:r>
      <w:r>
        <w:t xml:space="preserve"> Украшения на мёртвом теле отвратительны;</w:t>
      </w:r>
      <w:r>
        <w:br/>
      </w:r>
      <w:r>
        <w:t>джапа и подвижничество непреданного — лишь внешнее богатство.</w:t>
      </w:r>
    </w:p>
    <w:p>
      <w:pPr>
        <w:spacing w:after="60"/>
        <w:ind w:left="510" w:hanging="510"/>
      </w:pPr>
      <w:r>
        <w:rPr>
          <w:b/>
          <w:i w:val="0"/>
        </w:rPr>
        <w:t>10.</w:t>
      </w:r>
      <w:r>
        <w:t xml:space="preserve"> Служи, брат, всем сердцем сыну Шачи —</w:t>
      </w:r>
      <w:r>
        <w:br/>
      </w:r>
      <w:r>
        <w:t>и гордость кастой и родом будет отброшена.</w:t>
      </w:r>
    </w:p>
    <w:p>
      <w:pPr>
        <w:spacing w:after="60"/>
        <w:ind w:left="510" w:hanging="510"/>
      </w:pPr>
      <w:r>
        <w:rPr>
          <w:b/>
          <w:i w:val="0"/>
        </w:rPr>
        <w:t>11.</w:t>
      </w:r>
      <w:r>
        <w:t xml:space="preserve"> Оставишь гордость, брат, — оставишь и мирское;</w:t>
      </w:r>
      <w:r>
        <w:br/>
      </w:r>
      <w:r>
        <w:t>оставишь мирское — твоё сердце очистится.</w:t>
      </w:r>
    </w:p>
    <w:p>
      <w:pPr>
        <w:spacing w:after="60"/>
        <w:ind w:left="510" w:hanging="510"/>
      </w:pPr>
      <w:r>
        <w:rPr>
          <w:b/>
          <w:i w:val="0"/>
        </w:rPr>
        <w:t>12.</w:t>
      </w:r>
      <w:r>
        <w:t xml:space="preserve"> Отняв привязанность от мирского,</w:t>
      </w:r>
      <w:r>
        <w:br/>
      </w:r>
      <w:r>
        <w:t>с любовью предай себя лотосным стопам Кришны.</w:t>
      </w:r>
    </w:p>
    <w:p>
      <w:pPr>
        <w:spacing w:after="60"/>
        <w:ind w:left="510" w:hanging="510"/>
      </w:pPr>
      <w:r>
        <w:rPr>
          <w:b/>
          <w:i w:val="0"/>
        </w:rPr>
        <w:t>13.</w:t>
      </w:r>
      <w:r>
        <w:t xml:space="preserve"> Пусть ты и знатного рода — что в том дурного?</w:t>
      </w:r>
      <w:r>
        <w:br/>
      </w:r>
      <w:r>
        <w:t>Оставь гордость родом и будь смиренен умом.</w:t>
      </w:r>
    </w:p>
    <w:p>
      <w:pPr>
        <w:spacing w:after="60"/>
        <w:ind w:left="510" w:hanging="510"/>
      </w:pPr>
      <w:r>
        <w:rPr>
          <w:b/>
          <w:i w:val="0"/>
        </w:rPr>
        <w:t>14.</w:t>
      </w:r>
      <w:r>
        <w:t xml:space="preserve"> К смиренным Бхагаван особенно милостив:</w:t>
      </w:r>
      <w:r>
        <w:br/>
      </w:r>
      <w:r>
        <w:t>гордость и смирение не живут в одном месте.</w:t>
      </w:r>
    </w:p>
    <w:p>
      <w:pPr>
        <w:spacing w:after="60"/>
        <w:ind w:left="510" w:hanging="510"/>
      </w:pPr>
      <w:r>
        <w:rPr>
          <w:b/>
          <w:i w:val="0"/>
        </w:rPr>
        <w:t>15.</w:t>
      </w:r>
      <w:r>
        <w:t xml:space="preserve"> Гордость — дорога в ад: старательно оставь её;</w:t>
      </w:r>
      <w:r>
        <w:br/>
      </w:r>
      <w:r>
        <w:t>в смирении погрузись в лотосные стопы Радхи и Говинды.</w:t>
      </w:r>
    </w:p>
    <w:p>
      <w:pPr>
        <w:spacing w:after="60"/>
        <w:ind w:left="510" w:hanging="510"/>
      </w:pPr>
      <w:r>
        <w:rPr>
          <w:b/>
          <w:i w:val="0"/>
        </w:rPr>
        <w:t>16.</w:t>
      </w:r>
      <w:r>
        <w:t xml:space="preserve"> Ах, когда же Прабху Нитьянанда смилуется надо мной,</w:t>
      </w:r>
      <w:r>
        <w:br/>
      </w:r>
      <w:r>
        <w:t>избавит от гордости и даст мне тень Своих стоп?</w:t>
      </w:r>
    </w:p>
    <w:p>
      <w:pPr>
        <w:spacing w:after="60"/>
        <w:ind w:left="283"/>
      </w:pPr>
      <w:r>
        <w:rPr>
          <w:b/>
          <w:i w:val="0"/>
          <w:sz w:val="18"/>
        </w:rPr>
        <w:t>1.</w:t>
      </w:r>
      <w:r>
        <w:rPr>
          <w:sz w:val="18"/>
        </w:rPr>
        <w:t xml:space="preserve"> Десять очистительных обрядов (санскар) жизни домохозяина — от зачатия до свадьбы и т. п.</w:t>
      </w:r>
    </w:p>
    <w:p>
      <w:pPr>
        <w:spacing w:after="60"/>
        <w:ind w:left="283"/>
      </w:pPr>
      <w:r>
        <w:rPr>
          <w:b/>
          <w:i w:val="0"/>
          <w:sz w:val="18"/>
        </w:rPr>
        <w:t>2.</w:t>
      </w:r>
      <w:r>
        <w:rPr>
          <w:sz w:val="18"/>
        </w:rPr>
        <w:t xml:space="preserve"> Ср. «Бхагаватам» 7.9.10: брахман с двенадцатью достоинствами, но отвернувшийся от лотосных стоп Господа, ниже преданного-чандалы; шлока приводится в ЧЧ Мадхья 20.</w:t>
      </w:r>
    </w:p>
    <w:p>
      <w:r>
        <w:br w:type="page"/>
      </w:r>
    </w:p>
    <w:p>
      <w:pPr>
        <w:pStyle w:val="Heading1"/>
        <w:jc w:val="center"/>
      </w:pPr>
      <w:r>
        <w:t>Глава 11. Светильник Навадвипы</w:t>
      </w:r>
    </w:p>
    <w:p>
      <w:pPr>
        <w:spacing w:after="60"/>
        <w:jc w:val="both"/>
      </w:pPr>
      <w:r>
        <w:rPr>
          <w:b w:val="0"/>
          <w:i/>
        </w:rPr>
        <w:t>Навадвипа неотлична от Вриндавана; Маяпур — сама Голока; причина нисшествия Гауры — три желания Кришны; бхаджан в восемь частей суток по лиле Гауры; ачарья — знающий истину о Кришне, а не держащийся варны (с. 30–31)</w:t>
      </w:r>
    </w:p>
    <w:p>
      <w:pPr>
        <w:spacing w:after="60"/>
        <w:jc w:val="both"/>
      </w:pPr>
      <w:r>
        <w:rPr>
          <w:b w:val="0"/>
          <w:i/>
        </w:rPr>
        <w:t>[с. 30]</w:t>
      </w:r>
    </w:p>
    <w:p>
      <w:pPr>
        <w:spacing w:after="60"/>
        <w:ind w:left="510" w:hanging="510"/>
      </w:pPr>
      <w:r>
        <w:rPr>
          <w:b/>
          <w:i w:val="0"/>
        </w:rPr>
        <w:t>1.</w:t>
      </w:r>
      <w:r>
        <w:t xml:space="preserve"> Во вселенной благословенна Земля, на Земле благословен край Гауда,</w:t>
      </w:r>
      <w:r>
        <w:br/>
      </w:r>
      <w:r>
        <w:t>в Гауде благословенна Навадвипа, шестнадцатикрошная, чтимая миром.</w:t>
      </w:r>
    </w:p>
    <w:p>
      <w:pPr>
        <w:spacing w:after="60"/>
        <w:ind w:left="510" w:hanging="510"/>
      </w:pPr>
      <w:r>
        <w:rPr>
          <w:b/>
          <w:i w:val="0"/>
        </w:rPr>
        <w:t>2.</w:t>
      </w:r>
      <w:r>
        <w:t xml:space="preserve"> Посреди неё благословенна быстротечная Бхагиратхи,</w:t>
      </w:r>
      <w:r>
        <w:br/>
      </w:r>
      <w:r>
        <w:t>с которой, придя, сливаются Шри Ямуна и Сарасвати</w:t>
      </w:r>
      <w:r>
        <w:rPr>
          <w:b w:val="0"/>
          <w:i w:val="0"/>
          <w:vertAlign w:val="superscript"/>
        </w:rPr>
        <w:t>1</w:t>
      </w:r>
      <w:r>
        <w:t>.</w:t>
      </w:r>
    </w:p>
    <w:p>
      <w:pPr>
        <w:spacing w:after="60"/>
        <w:ind w:left="510" w:hanging="510"/>
      </w:pPr>
      <w:r>
        <w:rPr>
          <w:b/>
          <w:i w:val="0"/>
        </w:rPr>
        <w:t>3.</w:t>
      </w:r>
      <w:r>
        <w:t xml:space="preserve"> На её восточном берегу — Маяпур, сама Голока:</w:t>
      </w:r>
      <w:r>
        <w:br/>
      </w:r>
      <w:r>
        <w:t>там, в доме Шри Шачи, сияет Гауранга Тхакур.</w:t>
      </w:r>
    </w:p>
    <w:p>
      <w:pPr>
        <w:spacing w:after="60"/>
        <w:ind w:left="510" w:hanging="510"/>
      </w:pPr>
      <w:r>
        <w:rPr>
          <w:b/>
          <w:i w:val="0"/>
        </w:rPr>
        <w:t>4.</w:t>
      </w:r>
      <w:r>
        <w:t xml:space="preserve"> Тот Тхакур, что в конце двапара-юги в лесах Вриндавана</w:t>
      </w:r>
      <w:r>
        <w:br/>
      </w:r>
      <w:r>
        <w:t>совершил великую расу с Радхикой и другими гопи,</w:t>
      </w:r>
    </w:p>
    <w:p>
      <w:pPr>
        <w:spacing w:after="60"/>
        <w:ind w:left="510" w:hanging="510"/>
      </w:pPr>
      <w:r>
        <w:rPr>
          <w:b/>
          <w:i w:val="0"/>
        </w:rPr>
        <w:t>5.</w:t>
      </w:r>
      <w:r>
        <w:t xml:space="preserve"> — сын Нанды и Яшоды — принёс вместе с Враджей</w:t>
      </w:r>
      <w:r>
        <w:br/>
      </w:r>
      <w:r>
        <w:t>великую расу паракии, вечное сокровище Голоки</w:t>
      </w:r>
      <w:r>
        <w:rPr>
          <w:b w:val="0"/>
          <w:i w:val="0"/>
          <w:vertAlign w:val="superscript"/>
        </w:rPr>
        <w:t>2</w:t>
      </w:r>
      <w:r>
        <w:t>.</w:t>
      </w:r>
    </w:p>
    <w:p>
      <w:pPr>
        <w:spacing w:after="60"/>
        <w:ind w:left="510" w:hanging="510"/>
      </w:pPr>
      <w:r>
        <w:rPr>
          <w:b/>
          <w:i w:val="0"/>
        </w:rPr>
        <w:t>6.</w:t>
      </w:r>
      <w:r>
        <w:t xml:space="preserve"> Этот Тхакур вновь принёс в мир, в Гауду,</w:t>
      </w:r>
      <w:r>
        <w:br/>
      </w:r>
      <w:r>
        <w:t>Свою «йога-майя-пуру», искусный в вкушении расы</w:t>
      </w:r>
      <w:r>
        <w:rPr>
          <w:b w:val="0"/>
          <w:i w:val="0"/>
          <w:vertAlign w:val="superscript"/>
        </w:rPr>
        <w:t>3</w:t>
      </w:r>
      <w:r>
        <w:t>.</w:t>
      </w:r>
    </w:p>
    <w:p>
      <w:pPr>
        <w:spacing w:after="60"/>
        <w:ind w:left="510" w:hanging="510"/>
      </w:pPr>
      <w:r>
        <w:rPr>
          <w:b/>
          <w:i w:val="0"/>
        </w:rPr>
        <w:t>7.</w:t>
      </w:r>
      <w:r>
        <w:t xml:space="preserve"> В лиле Шри Кришны не исполнились три желания;</w:t>
      </w:r>
      <w:r>
        <w:br/>
      </w:r>
      <w:r>
        <w:t>в лиле Шри Гауры Он исполнил их, обретя это счастье</w:t>
      </w:r>
      <w:r>
        <w:rPr>
          <w:b w:val="0"/>
          <w:i w:val="0"/>
          <w:vertAlign w:val="superscript"/>
        </w:rPr>
        <w:t>4</w:t>
      </w:r>
      <w:r>
        <w:t>:</w:t>
      </w:r>
    </w:p>
    <w:p>
      <w:pPr>
        <w:spacing w:after="60"/>
        <w:ind w:left="510" w:hanging="510"/>
      </w:pPr>
      <w:r>
        <w:rPr>
          <w:b/>
          <w:i w:val="0"/>
        </w:rPr>
        <w:t>8.</w:t>
      </w:r>
      <w:r>
        <w:t xml:space="preserve"> «Какое счастье находит Радха, любя Меня?</w:t>
      </w:r>
      <w:r>
        <w:br/>
      </w:r>
      <w:r>
        <w:t>Сколько радости у Радхи, вкушающей Мою сладость?</w:t>
      </w:r>
    </w:p>
    <w:p>
      <w:pPr>
        <w:spacing w:after="60"/>
        <w:jc w:val="both"/>
      </w:pPr>
      <w:r>
        <w:rPr>
          <w:b w:val="0"/>
          <w:i/>
        </w:rPr>
        <w:t>[с. 31]</w:t>
      </w:r>
    </w:p>
    <w:p>
      <w:pPr>
        <w:spacing w:after="60"/>
        <w:ind w:left="510" w:hanging="510"/>
      </w:pPr>
      <w:r>
        <w:rPr>
          <w:b/>
          <w:i w:val="0"/>
        </w:rPr>
        <w:t>9.</w:t>
      </w:r>
      <w:r>
        <w:t xml:space="preserve"> Каково блаженство Радхи, когда Она постигает Меня?</w:t>
      </w:r>
      <w:r>
        <w:br/>
      </w:r>
      <w:r>
        <w:t>Будучи героем, Я не понимаю сути этого счастья.</w:t>
      </w:r>
    </w:p>
    <w:p>
      <w:pPr>
        <w:spacing w:after="60"/>
        <w:ind w:left="510" w:hanging="510"/>
      </w:pPr>
      <w:r>
        <w:rPr>
          <w:b/>
          <w:i w:val="0"/>
        </w:rPr>
        <w:t>10.</w:t>
      </w:r>
      <w:r>
        <w:t xml:space="preserve"> Поэтому, приняв настроение и сияние Радхи, стану Гаурой</w:t>
      </w:r>
      <w:r>
        <w:br/>
      </w:r>
      <w:r>
        <w:t>и в настроении преданного вкушу сладость Кришны и прочее».</w:t>
      </w:r>
    </w:p>
    <w:p>
      <w:pPr>
        <w:spacing w:after="60"/>
        <w:ind w:left="510" w:hanging="510"/>
      </w:pPr>
      <w:r>
        <w:rPr>
          <w:b/>
          <w:i w:val="0"/>
        </w:rPr>
        <w:t>11.</w:t>
      </w:r>
      <w:r>
        <w:t xml:space="preserve"> Помыслив так, Кришна со Своей обителью — в Гауду:</w:t>
      </w:r>
      <w:r>
        <w:br/>
      </w:r>
      <w:r>
        <w:t>в Навадвипе Он Сам явился в упоении блаженства.</w:t>
      </w:r>
    </w:p>
    <w:p>
      <w:pPr>
        <w:spacing w:after="60"/>
        <w:ind w:left="510" w:hanging="510"/>
      </w:pPr>
      <w:r>
        <w:rPr>
          <w:b/>
          <w:i w:val="0"/>
        </w:rPr>
        <w:t>12.</w:t>
      </w:r>
      <w:r>
        <w:t xml:space="preserve"> О брат, оставь всё и живи в Навадвипе:</w:t>
      </w:r>
      <w:r>
        <w:br/>
      </w:r>
      <w:r>
        <w:t>служи Гауранге в восемь частей суток — и горе уйдёт.</w:t>
      </w:r>
    </w:p>
    <w:p>
      <w:pPr>
        <w:spacing w:after="60"/>
        <w:ind w:left="510" w:hanging="510"/>
      </w:pPr>
      <w:r>
        <w:rPr>
          <w:b/>
          <w:i w:val="0"/>
        </w:rPr>
        <w:t>13.</w:t>
      </w:r>
      <w:r>
        <w:t xml:space="preserve"> В восемь частей суток — восьмичастная лила Кришны, её суть:</w:t>
      </w:r>
      <w:r>
        <w:br/>
      </w:r>
      <w:r>
        <w:t>служи в настроении, явленном Гаурой, — обретёшь дивную прему.</w:t>
      </w:r>
    </w:p>
    <w:p>
      <w:pPr>
        <w:spacing w:after="60"/>
        <w:ind w:left="510" w:hanging="510"/>
      </w:pPr>
      <w:r>
        <w:rPr>
          <w:b/>
          <w:i w:val="0"/>
        </w:rPr>
        <w:t>14.</w:t>
      </w:r>
      <w:r>
        <w:t xml:space="preserve"> У кого ум всецело стремится служить Кришне,</w:t>
      </w:r>
      <w:r>
        <w:br/>
      </w:r>
      <w:r>
        <w:t>тот пусть в восемь частей суток Гауды служит сокровищу расы Кришны</w:t>
      </w:r>
      <w:r>
        <w:rPr>
          <w:b w:val="0"/>
          <w:i w:val="0"/>
          <w:vertAlign w:val="superscript"/>
        </w:rPr>
        <w:t>5</w:t>
      </w:r>
      <w:r>
        <w:t>.</w:t>
      </w:r>
    </w:p>
    <w:p>
      <w:pPr>
        <w:spacing w:after="60"/>
        <w:ind w:left="510" w:hanging="510"/>
      </w:pPr>
      <w:r>
        <w:rPr>
          <w:b/>
          <w:i w:val="0"/>
        </w:rPr>
        <w:t>15.</w:t>
      </w:r>
      <w:r>
        <w:t xml:space="preserve"> Кто, не зная настроения Гауры, хочет служить Кришне,</w:t>
      </w:r>
      <w:r>
        <w:br/>
      </w:r>
      <w:r>
        <w:t>тому трансцендентная истина о Кришне никогда не откроется.</w:t>
      </w:r>
    </w:p>
    <w:p>
      <w:pPr>
        <w:spacing w:after="60"/>
        <w:ind w:left="510" w:hanging="510"/>
      </w:pPr>
      <w:r>
        <w:rPr>
          <w:b/>
          <w:i w:val="0"/>
        </w:rPr>
        <w:t>16.</w:t>
      </w:r>
      <w:r>
        <w:t xml:space="preserve"> Будь то человек варны, ашрама или вне варн и ашрамов —</w:t>
      </w:r>
      <w:r>
        <w:br/>
      </w:r>
      <w:r>
        <w:t>кто знает истину о Кришне, тот и есть опытный ачарья</w:t>
      </w:r>
      <w:r>
        <w:rPr>
          <w:b w:val="0"/>
          <w:i w:val="0"/>
          <w:vertAlign w:val="superscript"/>
        </w:rPr>
        <w:t>6</w:t>
      </w:r>
      <w:r>
        <w:t>.</w:t>
      </w:r>
    </w:p>
    <w:p>
      <w:pPr>
        <w:spacing w:after="60"/>
        <w:ind w:left="510" w:hanging="510"/>
      </w:pPr>
      <w:r>
        <w:rPr>
          <w:b/>
          <w:i w:val="0"/>
        </w:rPr>
        <w:t>17.</w:t>
      </w:r>
      <w:r>
        <w:t xml:space="preserve"> Кто, оставив суть, брат, чтит варну,</w:t>
      </w:r>
      <w:r>
        <w:br/>
      </w:r>
      <w:r>
        <w:t>тот, приняв ложного гуру, губит и прошлое, и будущее.</w:t>
      </w:r>
    </w:p>
    <w:p>
      <w:pPr>
        <w:spacing w:after="60"/>
        <w:ind w:left="283"/>
      </w:pPr>
      <w:r>
        <w:rPr>
          <w:b/>
          <w:i w:val="0"/>
          <w:sz w:val="18"/>
        </w:rPr>
        <w:t>1.</w:t>
      </w:r>
      <w:r>
        <w:rPr>
          <w:sz w:val="18"/>
        </w:rPr>
        <w:t xml:space="preserve"> Ср. учение о Навадвипе как месте слияния трёх рек (Тривени) в «Навадвипа-дхама-махатмье» Бхактивиноды Тхакура.</w:t>
      </w:r>
    </w:p>
    <w:p>
      <w:pPr>
        <w:spacing w:after="60"/>
        <w:ind w:left="283"/>
      </w:pPr>
      <w:r>
        <w:rPr>
          <w:b/>
          <w:i w:val="0"/>
          <w:sz w:val="18"/>
        </w:rPr>
        <w:t>2.</w:t>
      </w:r>
      <w:r>
        <w:rPr>
          <w:sz w:val="18"/>
        </w:rPr>
        <w:t xml:space="preserve"> «Паракия» — любовь гопи к Кришне как «чужому» возлюбленному, высшая форма премы во Врадже. По Шриле Бхактисиддханте Сарасвати, это совершенно трансцендентная према, не имеющая ничего общего с мирской страстью и мирским прелюбодеянием.</w:t>
      </w:r>
    </w:p>
    <w:p>
      <w:pPr>
        <w:spacing w:after="60"/>
        <w:ind w:left="283"/>
      </w:pPr>
      <w:r>
        <w:rPr>
          <w:b/>
          <w:i w:val="0"/>
          <w:sz w:val="18"/>
        </w:rPr>
        <w:t>3.</w:t>
      </w:r>
      <w:r>
        <w:rPr>
          <w:sz w:val="18"/>
        </w:rPr>
        <w:t xml:space="preserve"> Игра слов: Маяпур — «град йогамайи», внутренней энергии Господа, а не материальной майи.</w:t>
      </w:r>
    </w:p>
    <w:p>
      <w:pPr>
        <w:spacing w:after="60"/>
        <w:ind w:left="283"/>
      </w:pPr>
      <w:r>
        <w:rPr>
          <w:b/>
          <w:i w:val="0"/>
          <w:sz w:val="18"/>
        </w:rPr>
        <w:t>4.</w:t>
      </w:r>
      <w:r>
        <w:rPr>
          <w:sz w:val="18"/>
        </w:rPr>
        <w:t xml:space="preserve"> Три желания Кришны — ср. ЧЧ Ади 1.6 и Ади 4 (шлока Сварупы Дамодары); строфы 8–10 передают их своими словами.</w:t>
      </w:r>
    </w:p>
    <w:p>
      <w:pPr>
        <w:spacing w:after="60"/>
        <w:ind w:left="283"/>
      </w:pPr>
      <w:r>
        <w:rPr>
          <w:b/>
          <w:i w:val="0"/>
          <w:sz w:val="18"/>
        </w:rPr>
        <w:t>5.</w:t>
      </w:r>
      <w:r>
        <w:rPr>
          <w:sz w:val="18"/>
        </w:rPr>
        <w:t xml:space="preserve"> </w:t>
      </w:r>
      <w:r>
        <w:rPr>
          <w:b w:val="0"/>
          <w:i/>
          <w:sz w:val="18"/>
        </w:rPr>
        <w:t>Ашта-кала</w:t>
      </w:r>
      <w:r>
        <w:rPr>
          <w:sz w:val="18"/>
        </w:rPr>
        <w:t xml:space="preserve"> — восемь частей суток. Речь, по-видимому, об «аштакалия-лиле» Гауры, памятование которой ведёт к памятованию лилы Радхи и Кришны.</w:t>
      </w:r>
    </w:p>
    <w:p>
      <w:pPr>
        <w:spacing w:after="60"/>
        <w:ind w:left="283"/>
      </w:pPr>
      <w:r>
        <w:rPr>
          <w:b/>
          <w:i w:val="0"/>
          <w:sz w:val="18"/>
        </w:rPr>
        <w:t>6.</w:t>
      </w:r>
      <w:r>
        <w:rPr>
          <w:sz w:val="18"/>
        </w:rPr>
        <w:t xml:space="preserve"> Ср. ЧЧ Мадхья 8.127: будь то брахман, санньяси или шудра — кто знает истину о Кришне, тот гуру.</w:t>
      </w:r>
    </w:p>
    <w:p>
      <w:r>
        <w:br w:type="page"/>
      </w:r>
    </w:p>
    <w:p>
      <w:pPr>
        <w:pStyle w:val="Heading1"/>
        <w:jc w:val="center"/>
      </w:pPr>
      <w:r>
        <w:t>Глава 12. Величие вайшнава</w:t>
      </w:r>
    </w:p>
    <w:p>
      <w:pPr>
        <w:spacing w:after="60"/>
        <w:jc w:val="both"/>
      </w:pPr>
      <w:r>
        <w:rPr>
          <w:b w:val="0"/>
          <w:i/>
        </w:rPr>
        <w:t>Преданный очищает быстрее, чем святые места; плод общества садху; три ступени преданных — пракрита (каништха), мадхьяма и уттама; признаки уттама-бхагаваты — изложение «Бхагаватам» 11.2 (с. 32–35)</w:t>
      </w:r>
    </w:p>
    <w:p>
      <w:pPr>
        <w:spacing w:after="60"/>
        <w:jc w:val="both"/>
      </w:pPr>
      <w:r>
        <w:rPr>
          <w:b w:val="0"/>
          <w:i/>
        </w:rPr>
        <w:t>[с. 32]</w:t>
      </w:r>
    </w:p>
    <w:p>
      <w:pPr>
        <w:spacing w:after="60"/>
        <w:ind w:left="510" w:hanging="510"/>
      </w:pPr>
      <w:r>
        <w:rPr>
          <w:b/>
          <w:i w:val="0"/>
        </w:rPr>
        <w:t>1.</w:t>
      </w:r>
      <w:r>
        <w:t xml:space="preserve"> Святые места из воды, Божества из глины и камня</w:t>
      </w:r>
      <w:r>
        <w:br/>
      </w:r>
      <w:r>
        <w:t>лишь через долгое время пробуждают в сердце дживы память о дхарме;</w:t>
      </w:r>
    </w:p>
    <w:p>
      <w:pPr>
        <w:spacing w:after="60"/>
        <w:ind w:left="510" w:hanging="510"/>
      </w:pPr>
      <w:r>
        <w:rPr>
          <w:b/>
          <w:i w:val="0"/>
        </w:rPr>
        <w:t>2.</w:t>
      </w:r>
      <w:r>
        <w:t xml:space="preserve"> а при виде преданного Кришны все анартхи уходят прочь</w:t>
      </w:r>
      <w:r>
        <w:br/>
      </w:r>
      <w:r>
        <w:t>и пробуждается высшая цель — преданность Кришне</w:t>
      </w:r>
      <w:r>
        <w:rPr>
          <w:b w:val="0"/>
          <w:i w:val="0"/>
          <w:vertAlign w:val="superscript"/>
        </w:rPr>
        <w:t>1</w:t>
      </w:r>
      <w:r>
        <w:t>.</w:t>
      </w:r>
    </w:p>
    <w:p>
      <w:pPr>
        <w:spacing w:after="60"/>
        <w:ind w:left="510" w:hanging="510"/>
      </w:pPr>
      <w:r>
        <w:rPr>
          <w:b/>
          <w:i w:val="0"/>
        </w:rPr>
        <w:t>3.</w:t>
      </w:r>
      <w:r>
        <w:t xml:space="preserve"> Когда, скитаясь в сансаре, джива приблизится к концу своего мирского бытия,</w:t>
      </w:r>
      <w:r>
        <w:br/>
      </w:r>
      <w:r>
        <w:t>по счастливой судьбе ему выпадет общество садху</w:t>
      </w:r>
      <w:r>
        <w:rPr>
          <w:b w:val="0"/>
          <w:i w:val="0"/>
          <w:vertAlign w:val="superscript"/>
        </w:rPr>
        <w:t>2</w:t>
      </w:r>
      <w:r>
        <w:t>.</w:t>
      </w:r>
    </w:p>
    <w:p>
      <w:pPr>
        <w:spacing w:after="60"/>
        <w:ind w:left="510" w:hanging="510"/>
      </w:pPr>
      <w:r>
        <w:rPr>
          <w:b/>
          <w:i w:val="0"/>
        </w:rPr>
        <w:t>4.</w:t>
      </w:r>
      <w:r>
        <w:t xml:space="preserve"> Благодаря обществу садху к Кришне, Владыке владык,</w:t>
      </w:r>
      <w:r>
        <w:br/>
      </w:r>
      <w:r>
        <w:t>пробуждается, брат, бхава в сердце дживы.</w:t>
      </w:r>
    </w:p>
    <w:p>
      <w:pPr>
        <w:spacing w:after="60"/>
        <w:ind w:left="510" w:hanging="510"/>
      </w:pPr>
      <w:r>
        <w:rPr>
          <w:b/>
          <w:i w:val="0"/>
        </w:rPr>
        <w:t>5.</w:t>
      </w:r>
      <w:r>
        <w:t xml:space="preserve"> Пракрита-бхакта, получив посвящение,</w:t>
      </w:r>
      <w:r>
        <w:br/>
      </w:r>
      <w:r>
        <w:t>поклоняется Кришне, держась пути предписаний;</w:t>
      </w:r>
    </w:p>
    <w:p>
      <w:pPr>
        <w:spacing w:after="60"/>
        <w:ind w:left="510" w:hanging="510"/>
      </w:pPr>
      <w:r>
        <w:rPr>
          <w:b/>
          <w:i w:val="0"/>
        </w:rPr>
        <w:t>6.</w:t>
      </w:r>
      <w:r>
        <w:t xml:space="preserve"> он не различает преданных уттамы и мадхьямы</w:t>
      </w:r>
      <w:r>
        <w:br/>
      </w:r>
      <w:r>
        <w:t>и не воздаёт должного почтения чистым преданным</w:t>
      </w:r>
      <w:r>
        <w:rPr>
          <w:b w:val="0"/>
          <w:i w:val="0"/>
          <w:vertAlign w:val="superscript"/>
        </w:rPr>
        <w:t>3</w:t>
      </w:r>
      <w:r>
        <w:t>.</w:t>
      </w:r>
    </w:p>
    <w:p>
      <w:pPr>
        <w:spacing w:after="60"/>
        <w:ind w:left="510" w:hanging="510"/>
      </w:pPr>
      <w:r>
        <w:rPr>
          <w:b/>
          <w:i w:val="0"/>
        </w:rPr>
        <w:t>7.</w:t>
      </w:r>
      <w:r>
        <w:t xml:space="preserve"> Любовь к Кришне, дружба с преданными, милость к невеждам</w:t>
      </w:r>
      <w:r>
        <w:br/>
      </w:r>
      <w:r>
        <w:t>и сторонение тех, кто враждует с чистыми преданными, —</w:t>
      </w:r>
    </w:p>
    <w:p>
      <w:pPr>
        <w:spacing w:after="60"/>
        <w:jc w:val="both"/>
      </w:pPr>
      <w:r>
        <w:rPr>
          <w:b w:val="0"/>
          <w:i/>
        </w:rPr>
        <w:t>[с. 33]</w:t>
      </w:r>
    </w:p>
    <w:p>
      <w:pPr>
        <w:spacing w:after="60"/>
        <w:ind w:left="510" w:hanging="510"/>
      </w:pPr>
      <w:r>
        <w:rPr>
          <w:b/>
          <w:i w:val="0"/>
        </w:rPr>
        <w:t>8.</w:t>
      </w:r>
      <w:r>
        <w:t xml:space="preserve"> вот истинный мадхьяма, садхака преданности:</w:t>
      </w:r>
      <w:r>
        <w:br/>
      </w:r>
      <w:r>
        <w:t>очень скоро силой Кришны он станет уттамой</w:t>
      </w:r>
      <w:r>
        <w:rPr>
          <w:b w:val="0"/>
          <w:i w:val="0"/>
          <w:vertAlign w:val="superscript"/>
        </w:rPr>
        <w:t>4</w:t>
      </w:r>
      <w:r>
        <w:t>.</w:t>
      </w:r>
    </w:p>
    <w:p>
      <w:pPr>
        <w:spacing w:after="60"/>
        <w:ind w:left="510" w:hanging="510"/>
      </w:pPr>
      <w:r>
        <w:rPr>
          <w:b/>
          <w:i w:val="0"/>
        </w:rPr>
        <w:t>9.</w:t>
      </w:r>
      <w:r>
        <w:t xml:space="preserve"> Он видит во всех существах присутствие Ишвары</w:t>
      </w:r>
      <w:r>
        <w:br/>
      </w:r>
      <w:r>
        <w:t>и созерцает все существа в Бхагаване;</w:t>
      </w:r>
    </w:p>
    <w:p>
      <w:pPr>
        <w:spacing w:after="60"/>
        <w:ind w:left="510" w:hanging="510"/>
      </w:pPr>
      <w:r>
        <w:rPr>
          <w:b/>
          <w:i w:val="0"/>
        </w:rPr>
        <w:t>10.</w:t>
      </w:r>
      <w:r>
        <w:t xml:space="preserve"> к врагу и другу, к мирскому нет у него ни привязанности, ни неприязни:</w:t>
      </w:r>
      <w:r>
        <w:br/>
      </w:r>
      <w:r>
        <w:t>он — уттама-бхагавата; таково наставление Гауры</w:t>
      </w:r>
      <w:r>
        <w:rPr>
          <w:b w:val="0"/>
          <w:i w:val="0"/>
          <w:vertAlign w:val="superscript"/>
        </w:rPr>
        <w:t>5</w:t>
      </w:r>
      <w:r>
        <w:t>.</w:t>
      </w:r>
    </w:p>
    <w:p>
      <w:pPr>
        <w:spacing w:after="60"/>
        <w:ind w:left="510" w:hanging="510"/>
      </w:pPr>
      <w:r>
        <w:rPr>
          <w:b/>
          <w:i w:val="0"/>
        </w:rPr>
        <w:t>11.</w:t>
      </w:r>
      <w:r>
        <w:t xml:space="preserve"> Тот, кто, принимая предметы через чувства,</w:t>
      </w:r>
      <w:r>
        <w:br/>
      </w:r>
      <w:r>
        <w:t>живёт преданностью, свободной от привязанности и неприязни,</w:t>
      </w:r>
      <w:r>
        <w:br/>
      </w:r>
      <w:r>
        <w:t>и видит весь мир как майю Вишну, —</w:t>
      </w:r>
      <w:r>
        <w:br/>
      </w:r>
      <w:r>
        <w:t>тот великий душой — лучший из бхагават</w:t>
      </w:r>
      <w:r>
        <w:rPr>
          <w:b w:val="0"/>
          <w:i w:val="0"/>
          <w:vertAlign w:val="superscript"/>
        </w:rPr>
        <w:t>6</w:t>
      </w:r>
      <w:r>
        <w:t>.</w:t>
      </w:r>
    </w:p>
    <w:p>
      <w:pPr>
        <w:spacing w:after="60"/>
        <w:ind w:left="510" w:hanging="510"/>
      </w:pPr>
      <w:r>
        <w:rPr>
          <w:b/>
          <w:i w:val="0"/>
        </w:rPr>
        <w:t>12.</w:t>
      </w:r>
      <w:r>
        <w:t xml:space="preserve"> Все существа, наделённые телом, чувствами, жизнью, умом и разумом,</w:t>
      </w:r>
      <w:r>
        <w:br/>
      </w:r>
      <w:r>
        <w:t>подвержены рождению, смерти, голоду, жажде, страху;</w:t>
      </w:r>
    </w:p>
    <w:p>
      <w:pPr>
        <w:spacing w:after="60"/>
        <w:ind w:left="510" w:hanging="510"/>
      </w:pPr>
      <w:r>
        <w:rPr>
          <w:b/>
          <w:i w:val="0"/>
        </w:rPr>
        <w:t>13.</w:t>
      </w:r>
      <w:r>
        <w:t xml:space="preserve"> но, не обманываясь преходящими законами сансары,</w:t>
      </w:r>
      <w:r>
        <w:br/>
      </w:r>
      <w:r>
        <w:t>подобающий преданный проводит время, помня о Кришне</w:t>
      </w:r>
      <w:r>
        <w:rPr>
          <w:b w:val="0"/>
          <w:i w:val="0"/>
          <w:vertAlign w:val="superscript"/>
        </w:rPr>
        <w:t>7</w:t>
      </w:r>
      <w:r>
        <w:t>.</w:t>
      </w:r>
    </w:p>
    <w:p>
      <w:pPr>
        <w:spacing w:after="60"/>
        <w:ind w:left="510" w:hanging="510"/>
      </w:pPr>
      <w:r>
        <w:rPr>
          <w:b/>
          <w:i w:val="0"/>
        </w:rPr>
        <w:t>14.</w:t>
      </w:r>
      <w:r>
        <w:t xml:space="preserve"> В чьём сердце непрестанно сын Яшоды,</w:t>
      </w:r>
      <w:r>
        <w:br/>
      </w:r>
      <w:r>
        <w:t>кто берётся за дела лишь ради поддержания тела, —</w:t>
      </w:r>
    </w:p>
    <w:p>
      <w:pPr>
        <w:spacing w:after="60"/>
        <w:jc w:val="both"/>
      </w:pPr>
      <w:r>
        <w:rPr>
          <w:b w:val="0"/>
          <w:i/>
        </w:rPr>
        <w:t>[с. 34]</w:t>
      </w:r>
    </w:p>
    <w:p>
      <w:pPr>
        <w:spacing w:after="60"/>
        <w:ind w:left="510" w:hanging="510"/>
      </w:pPr>
      <w:r>
        <w:rPr>
          <w:b/>
          <w:i w:val="0"/>
        </w:rPr>
        <w:t>15.</w:t>
      </w:r>
      <w:r>
        <w:t xml:space="preserve"> у того в сердце не рождаются желания — семена кармы ради наслаждения:</w:t>
      </w:r>
      <w:r>
        <w:br/>
      </w:r>
      <w:r>
        <w:t>такова суть истины о преданности</w:t>
      </w:r>
      <w:r>
        <w:rPr>
          <w:b w:val="0"/>
          <w:i w:val="0"/>
          <w:vertAlign w:val="superscript"/>
        </w:rPr>
        <w:t>8</w:t>
      </w:r>
      <w:r>
        <w:t>.</w:t>
      </w:r>
    </w:p>
    <w:p>
      <w:pPr>
        <w:spacing w:after="60"/>
        <w:ind w:left="510" w:hanging="510"/>
      </w:pPr>
      <w:r>
        <w:rPr>
          <w:b/>
          <w:i w:val="0"/>
        </w:rPr>
        <w:t>16.</w:t>
      </w:r>
      <w:r>
        <w:t xml:space="preserve"> Гьяна, карма, варны и ашрамы — свойства тела;</w:t>
      </w:r>
      <w:r>
        <w:br/>
      </w:r>
      <w:r>
        <w:t>от привязанности к ним возникает чувство «я и моё».</w:t>
      </w:r>
    </w:p>
    <w:p>
      <w:pPr>
        <w:spacing w:after="60"/>
        <w:ind w:left="510" w:hanging="510"/>
      </w:pPr>
      <w:r>
        <w:rPr>
          <w:b/>
          <w:i w:val="0"/>
        </w:rPr>
        <w:t>17.</w:t>
      </w:r>
      <w:r>
        <w:t xml:space="preserve"> У кого нет чувства «я и моё» по отношению к телу,</w:t>
      </w:r>
      <w:r>
        <w:br/>
      </w:r>
      <w:r>
        <w:t>тот — дорогой Хари человек; рассуди сам</w:t>
      </w:r>
      <w:r>
        <w:rPr>
          <w:b w:val="0"/>
          <w:i w:val="0"/>
          <w:vertAlign w:val="superscript"/>
        </w:rPr>
        <w:t>9</w:t>
      </w:r>
      <w:r>
        <w:t>.</w:t>
      </w:r>
    </w:p>
    <w:p>
      <w:pPr>
        <w:spacing w:after="60"/>
        <w:ind w:left="510" w:hanging="510"/>
      </w:pPr>
      <w:r>
        <w:rPr>
          <w:b/>
          <w:i w:val="0"/>
        </w:rPr>
        <w:t>18.</w:t>
      </w:r>
      <w:r>
        <w:t xml:space="preserve"> Кто в отношении богатства оставил различение «своё — чужое»</w:t>
      </w:r>
      <w:r>
        <w:br/>
      </w:r>
      <w:r>
        <w:t>и деление на «ты и я», порождающее мысль о друзьях и врагах,</w:t>
      </w:r>
    </w:p>
    <w:p>
      <w:pPr>
        <w:spacing w:after="60"/>
        <w:ind w:left="510" w:hanging="510"/>
      </w:pPr>
      <w:r>
        <w:rPr>
          <w:b/>
          <w:i w:val="0"/>
        </w:rPr>
        <w:t>19.</w:t>
      </w:r>
      <w:r>
        <w:t xml:space="preserve"> кто ровно смотрит на всех существ и умиротворён, —</w:t>
      </w:r>
      <w:r>
        <w:br/>
      </w:r>
      <w:r>
        <w:t>того причисляют к лучшим бхагаватам</w:t>
      </w:r>
      <w:r>
        <w:rPr>
          <w:b w:val="0"/>
          <w:i w:val="0"/>
          <w:vertAlign w:val="superscript"/>
        </w:rPr>
        <w:t>10</w:t>
      </w:r>
      <w:r>
        <w:t>.</w:t>
      </w:r>
    </w:p>
    <w:p>
      <w:pPr>
        <w:spacing w:after="60"/>
        <w:ind w:left="510" w:hanging="510"/>
      </w:pPr>
      <w:r>
        <w:rPr>
          <w:b/>
          <w:i w:val="0"/>
        </w:rPr>
        <w:t>20.</w:t>
      </w:r>
      <w:r>
        <w:t xml:space="preserve"> Сокровище у лотосных стоп Кришны, которого ищут и боги, —</w:t>
      </w:r>
      <w:r>
        <w:br/>
      </w:r>
      <w:r>
        <w:t>кто не оставит его даже ради величия трёх миров</w:t>
      </w:r>
    </w:p>
    <w:p>
      <w:pPr>
        <w:spacing w:after="60"/>
        <w:ind w:left="510" w:hanging="510"/>
      </w:pPr>
      <w:r>
        <w:rPr>
          <w:b/>
          <w:i w:val="0"/>
        </w:rPr>
        <w:t>21.</w:t>
      </w:r>
      <w:r>
        <w:t xml:space="preserve"> и ни на полмгновения не оставляет памятования о стопах Кришны, —</w:t>
      </w:r>
      <w:r>
        <w:br/>
      </w:r>
      <w:r>
        <w:t>тот, первый среди вайшнавов, погружён в высшее блаженство</w:t>
      </w:r>
      <w:r>
        <w:rPr>
          <w:b w:val="0"/>
          <w:i w:val="0"/>
          <w:vertAlign w:val="superscript"/>
        </w:rPr>
        <w:t>11</w:t>
      </w:r>
      <w:r>
        <w:t>.</w:t>
      </w:r>
    </w:p>
    <w:p>
      <w:pPr>
        <w:spacing w:after="60"/>
        <w:ind w:left="510" w:hanging="510"/>
      </w:pPr>
      <w:r>
        <w:rPr>
          <w:b/>
          <w:i w:val="0"/>
        </w:rPr>
        <w:t>22.</w:t>
      </w:r>
      <w:r>
        <w:t xml:space="preserve"> Чьё сердце от лунного сияния драгоценных ногтей</w:t>
      </w:r>
      <w:r>
        <w:br/>
      </w:r>
      <w:r>
        <w:t>на пальцах стоп Кришны избавилось от всякого жара,</w:t>
      </w:r>
    </w:p>
    <w:p>
      <w:pPr>
        <w:spacing w:after="60"/>
        <w:ind w:left="510" w:hanging="510"/>
      </w:pPr>
      <w:r>
        <w:rPr>
          <w:b/>
          <w:i w:val="0"/>
        </w:rPr>
        <w:t>23.</w:t>
      </w:r>
      <w:r>
        <w:t xml:space="preserve"> зачем тому искать солнечного зноя мирских предметов?</w:t>
      </w:r>
      <w:r>
        <w:br/>
      </w:r>
      <w:r>
        <w:t>Его сердце всегда останется прохладным</w:t>
      </w:r>
      <w:r>
        <w:rPr>
          <w:b w:val="0"/>
          <w:i w:val="0"/>
          <w:vertAlign w:val="superscript"/>
        </w:rPr>
        <w:t>12</w:t>
      </w:r>
      <w:r>
        <w:t>.</w:t>
      </w:r>
    </w:p>
    <w:p>
      <w:pPr>
        <w:spacing w:after="60"/>
        <w:jc w:val="both"/>
      </w:pPr>
      <w:r>
        <w:rPr>
          <w:b w:val="0"/>
          <w:i/>
        </w:rPr>
        <w:t>[с. 35]</w:t>
      </w:r>
    </w:p>
    <w:p>
      <w:pPr>
        <w:spacing w:after="60"/>
        <w:ind w:left="510" w:hanging="510"/>
      </w:pPr>
      <w:r>
        <w:rPr>
          <w:b/>
          <w:i w:val="0"/>
        </w:rPr>
        <w:t>24.</w:t>
      </w:r>
      <w:r>
        <w:t xml:space="preserve"> Кто привязал лотосные стопы Кришны верёвкой любви,</w:t>
      </w:r>
      <w:r>
        <w:br/>
      </w:r>
      <w:r>
        <w:t>того бесхитростного сердца Хари не покидает;</w:t>
      </w:r>
    </w:p>
    <w:p>
      <w:pPr>
        <w:spacing w:after="60"/>
        <w:ind w:left="510" w:hanging="510"/>
      </w:pPr>
      <w:r>
        <w:rPr>
          <w:b/>
          <w:i w:val="0"/>
        </w:rPr>
        <w:t>25.</w:t>
      </w:r>
      <w:r>
        <w:t xml:space="preserve"> даже если против воли на уста его придёт имя Кришны, —</w:t>
      </w:r>
      <w:r>
        <w:br/>
      </w:r>
      <w:r>
        <w:t>он лучший из бхагават, исполнивший все желания</w:t>
      </w:r>
      <w:r>
        <w:rPr>
          <w:b w:val="0"/>
          <w:i w:val="0"/>
          <w:vertAlign w:val="superscript"/>
        </w:rPr>
        <w:t>13</w:t>
      </w:r>
      <w:r>
        <w:t>.</w:t>
      </w:r>
    </w:p>
    <w:p>
      <w:pPr>
        <w:spacing w:after="60"/>
        <w:ind w:left="510" w:hanging="510"/>
      </w:pPr>
      <w:r>
        <w:rPr>
          <w:b/>
          <w:i w:val="0"/>
        </w:rPr>
        <w:t>26.</w:t>
      </w:r>
      <w:r>
        <w:t xml:space="preserve"> Кто, поняв достоинства и недостатки своего долга (свадхармы),</w:t>
      </w:r>
      <w:r>
        <w:br/>
      </w:r>
      <w:r>
        <w:t>оставил все дхармы и служит стопам Кришны, —</w:t>
      </w:r>
    </w:p>
    <w:p>
      <w:pPr>
        <w:spacing w:after="60"/>
        <w:ind w:left="510" w:hanging="510"/>
      </w:pPr>
      <w:r>
        <w:rPr>
          <w:b/>
          <w:i w:val="0"/>
        </w:rPr>
        <w:t>27.</w:t>
      </w:r>
      <w:r>
        <w:t xml:space="preserve"> тот и есть уттама-бхакта: нет ему равного,</w:t>
      </w:r>
      <w:r>
        <w:br/>
      </w:r>
      <w:r>
        <w:t>нет в мире иного лучшего из бхагават</w:t>
      </w:r>
      <w:r>
        <w:rPr>
          <w:b w:val="0"/>
          <w:i w:val="0"/>
          <w:vertAlign w:val="superscript"/>
        </w:rPr>
        <w:t>14</w:t>
      </w:r>
      <w:r>
        <w:t>.</w:t>
      </w:r>
    </w:p>
    <w:p>
      <w:pPr>
        <w:spacing w:after="60"/>
        <w:ind w:left="510" w:hanging="510"/>
      </w:pPr>
      <w:r>
        <w:rPr>
          <w:b/>
          <w:i w:val="0"/>
        </w:rPr>
        <w:t>28.</w:t>
      </w:r>
      <w:r>
        <w:t xml:space="preserve"> Природу Кришны и природу Имени,</w:t>
      </w:r>
      <w:r>
        <w:br/>
      </w:r>
      <w:r>
        <w:t>природу преданного и природу преданности</w:t>
      </w:r>
      <w:r>
        <w:br/>
      </w:r>
      <w:r>
        <w:t>познав, служит великая душа, —</w:t>
      </w:r>
      <w:r>
        <w:br/>
      </w:r>
      <w:r>
        <w:t>нет ему равного среди добрых вайшнавов.</w:t>
      </w:r>
    </w:p>
    <w:p>
      <w:pPr>
        <w:spacing w:after="60"/>
        <w:ind w:left="510" w:hanging="510"/>
      </w:pPr>
      <w:r>
        <w:rPr>
          <w:b/>
          <w:i w:val="0"/>
        </w:rPr>
        <w:t>29.</w:t>
      </w:r>
      <w:r>
        <w:t xml:space="preserve"> А кто, не зная этих природ, но с безраздельным чувством</w:t>
      </w:r>
      <w:r>
        <w:br/>
      </w:r>
      <w:r>
        <w:t>служит Самому Шри Кришне в облике Имени, —</w:t>
      </w:r>
      <w:r>
        <w:br/>
      </w:r>
      <w:r>
        <w:t>его, брат, знай как лучшего из преданных:</w:t>
      </w:r>
      <w:r>
        <w:br/>
      </w:r>
      <w:r>
        <w:t>такое повеление дал Чайтанья Госай</w:t>
      </w:r>
      <w:r>
        <w:rPr>
          <w:b w:val="0"/>
          <w:i w:val="0"/>
          <w:vertAlign w:val="superscript"/>
        </w:rPr>
        <w:t>15</w:t>
      </w:r>
      <w:r>
        <w:t>.</w:t>
      </w:r>
    </w:p>
    <w:p>
      <w:pPr>
        <w:spacing w:after="60"/>
        <w:ind w:left="283"/>
      </w:pPr>
      <w:r>
        <w:rPr>
          <w:b/>
          <w:i w:val="0"/>
          <w:sz w:val="18"/>
        </w:rPr>
        <w:t>1.</w:t>
      </w:r>
      <w:r>
        <w:rPr>
          <w:sz w:val="18"/>
        </w:rPr>
        <w:t xml:space="preserve"> Ср. «Бхагаватам» 10.84.11: святые места из воды и Божества из глины и камня очищают лишь со временем, а святые — одним своим видом.</w:t>
      </w:r>
    </w:p>
    <w:p>
      <w:pPr>
        <w:spacing w:after="60"/>
        <w:ind w:left="283"/>
      </w:pPr>
      <w:r>
        <w:rPr>
          <w:b/>
          <w:i w:val="0"/>
          <w:sz w:val="18"/>
        </w:rPr>
        <w:t>2.</w:t>
      </w:r>
      <w:r>
        <w:rPr>
          <w:sz w:val="18"/>
        </w:rPr>
        <w:t xml:space="preserve"> Ср. «Бхагаватам» 10.51.53.</w:t>
      </w:r>
    </w:p>
    <w:p>
      <w:pPr>
        <w:spacing w:after="60"/>
        <w:ind w:left="283"/>
      </w:pPr>
      <w:r>
        <w:rPr>
          <w:b/>
          <w:i w:val="0"/>
          <w:sz w:val="18"/>
        </w:rPr>
        <w:t>3.</w:t>
      </w:r>
      <w:r>
        <w:rPr>
          <w:sz w:val="18"/>
        </w:rPr>
        <w:t xml:space="preserve"> Строфы 5–6 передают «Бхагаватам» 11.2.47 (признаки пракрита-, или каништха-бхакты). «Божества из глины и камня» в стх. 1 и поклонение каништхи — это не поклонение «статуе»: Божество — проявление Самого Господа, но неофит ещё не видит Господа в Его преданных.</w:t>
      </w:r>
    </w:p>
    <w:p>
      <w:pPr>
        <w:spacing w:after="60"/>
        <w:ind w:left="283"/>
      </w:pPr>
      <w:r>
        <w:rPr>
          <w:b/>
          <w:i w:val="0"/>
          <w:sz w:val="18"/>
        </w:rPr>
        <w:t>4.</w:t>
      </w:r>
      <w:r>
        <w:rPr>
          <w:sz w:val="18"/>
        </w:rPr>
        <w:t xml:space="preserve"> «Бхагаватам» 11.2.46.</w:t>
      </w:r>
    </w:p>
    <w:p>
      <w:pPr>
        <w:spacing w:after="60"/>
        <w:ind w:left="283"/>
      </w:pPr>
      <w:r>
        <w:rPr>
          <w:b/>
          <w:i w:val="0"/>
          <w:sz w:val="18"/>
        </w:rPr>
        <w:t>5.</w:t>
      </w:r>
      <w:r>
        <w:rPr>
          <w:sz w:val="18"/>
        </w:rPr>
        <w:t xml:space="preserve"> Строфы 9–10: «Бхагаватам» 11.2.45.</w:t>
      </w:r>
    </w:p>
    <w:p>
      <w:pPr>
        <w:spacing w:after="60"/>
        <w:ind w:left="283"/>
      </w:pPr>
      <w:r>
        <w:rPr>
          <w:b/>
          <w:i w:val="0"/>
          <w:sz w:val="18"/>
        </w:rPr>
        <w:t>6.</w:t>
      </w:r>
      <w:r>
        <w:rPr>
          <w:sz w:val="18"/>
        </w:rPr>
        <w:t xml:space="preserve"> «Бхагаватам» 11.2.48. «Майя Вишну» — энергия Господа: уттама видит мир как принадлежащий Господу, а не как предмет своего наслаждения.</w:t>
      </w:r>
    </w:p>
    <w:p>
      <w:pPr>
        <w:spacing w:after="60"/>
        <w:ind w:left="283"/>
      </w:pPr>
      <w:r>
        <w:rPr>
          <w:b/>
          <w:i w:val="0"/>
          <w:sz w:val="18"/>
        </w:rPr>
        <w:t>7.</w:t>
      </w:r>
      <w:r>
        <w:rPr>
          <w:sz w:val="18"/>
        </w:rPr>
        <w:t xml:space="preserve"> «Бхагаватам» 11.2.49.</w:t>
      </w:r>
    </w:p>
    <w:p>
      <w:pPr>
        <w:spacing w:after="60"/>
        <w:ind w:left="283"/>
      </w:pPr>
      <w:r>
        <w:rPr>
          <w:b/>
          <w:i w:val="0"/>
          <w:sz w:val="18"/>
        </w:rPr>
        <w:t>8.</w:t>
      </w:r>
      <w:r>
        <w:rPr>
          <w:sz w:val="18"/>
        </w:rPr>
        <w:t xml:space="preserve"> «Бхагаватам» 11.2.50.</w:t>
      </w:r>
    </w:p>
    <w:p>
      <w:pPr>
        <w:spacing w:after="60"/>
        <w:ind w:left="283"/>
      </w:pPr>
      <w:r>
        <w:rPr>
          <w:b/>
          <w:i w:val="0"/>
          <w:sz w:val="18"/>
        </w:rPr>
        <w:t>9.</w:t>
      </w:r>
      <w:r>
        <w:rPr>
          <w:sz w:val="18"/>
        </w:rPr>
        <w:t xml:space="preserve"> «Бхагаватам» 11.2.51.</w:t>
      </w:r>
    </w:p>
    <w:p>
      <w:pPr>
        <w:spacing w:after="60"/>
        <w:ind w:left="283"/>
      </w:pPr>
      <w:r>
        <w:rPr>
          <w:b/>
          <w:i w:val="0"/>
          <w:sz w:val="18"/>
        </w:rPr>
        <w:t>10.</w:t>
      </w:r>
      <w:r>
        <w:rPr>
          <w:sz w:val="18"/>
        </w:rPr>
        <w:t xml:space="preserve"> «Бхагаватам» 11.2.52.</w:t>
      </w:r>
    </w:p>
    <w:p>
      <w:pPr>
        <w:spacing w:after="60"/>
        <w:ind w:left="283"/>
      </w:pPr>
      <w:r>
        <w:rPr>
          <w:b/>
          <w:i w:val="0"/>
          <w:sz w:val="18"/>
        </w:rPr>
        <w:t>11.</w:t>
      </w:r>
      <w:r>
        <w:rPr>
          <w:sz w:val="18"/>
        </w:rPr>
        <w:t xml:space="preserve"> «Бхагаватам» 11.2.53.</w:t>
      </w:r>
    </w:p>
    <w:p>
      <w:pPr>
        <w:spacing w:after="60"/>
        <w:ind w:left="283"/>
      </w:pPr>
      <w:r>
        <w:rPr>
          <w:b/>
          <w:i w:val="0"/>
          <w:sz w:val="18"/>
        </w:rPr>
        <w:t>12.</w:t>
      </w:r>
      <w:r>
        <w:rPr>
          <w:sz w:val="18"/>
        </w:rPr>
        <w:t xml:space="preserve"> «Бхагаватам» 11.2.54.</w:t>
      </w:r>
    </w:p>
    <w:p>
      <w:pPr>
        <w:spacing w:after="60"/>
        <w:ind w:left="283"/>
      </w:pPr>
      <w:r>
        <w:rPr>
          <w:b/>
          <w:i w:val="0"/>
          <w:sz w:val="18"/>
        </w:rPr>
        <w:t>13.</w:t>
      </w:r>
      <w:r>
        <w:rPr>
          <w:sz w:val="18"/>
        </w:rPr>
        <w:t xml:space="preserve"> «Бхагаватам» 11.2.55: Хари не оставляет сердца того, кто привязал Его стопы верёвкой любви, — Хари, имя которого, произнесённое даже невольно, уничтожает грехи. «Исполнивший все желания» — чтение </w:t>
      </w:r>
      <w:r>
        <w:rPr>
          <w:b w:val="0"/>
          <w:i/>
          <w:sz w:val="18"/>
        </w:rPr>
        <w:t>сарвакам</w:t>
      </w:r>
      <w:r>
        <w:rPr>
          <w:sz w:val="18"/>
        </w:rPr>
        <w:t xml:space="preserve"> неясно.</w:t>
      </w:r>
    </w:p>
    <w:p>
      <w:pPr>
        <w:spacing w:after="60"/>
        <w:ind w:left="283"/>
      </w:pPr>
      <w:r>
        <w:rPr>
          <w:b/>
          <w:i w:val="0"/>
          <w:sz w:val="18"/>
        </w:rPr>
        <w:t>14.</w:t>
      </w:r>
      <w:r>
        <w:rPr>
          <w:sz w:val="18"/>
        </w:rPr>
        <w:t xml:space="preserve"> Ср. «Бхагаватам» 11.11.32 (приводится в ЧЧ Мадхья 22).</w:t>
      </w:r>
    </w:p>
    <w:p>
      <w:pPr>
        <w:spacing w:after="60"/>
        <w:ind w:left="283"/>
      </w:pPr>
      <w:r>
        <w:rPr>
          <w:b/>
          <w:i w:val="0"/>
          <w:sz w:val="18"/>
        </w:rPr>
        <w:t>15.</w:t>
      </w:r>
      <w:r>
        <w:rPr>
          <w:sz w:val="18"/>
        </w:rPr>
        <w:t xml:space="preserve"> Ср. «Бхагаватам» 11.11.33: знают ли они Меня или не знают — те, кто служит Мне безраздельно, лучшие из преданных.</w:t>
      </w:r>
    </w:p>
    <w:p>
      <w:r>
        <w:br w:type="page"/>
      </w:r>
    </w:p>
    <w:p>
      <w:pPr>
        <w:pStyle w:val="Heading1"/>
        <w:jc w:val="center"/>
      </w:pPr>
      <w:r>
        <w:t>Глава 13. Тоска по Гауре</w:t>
      </w:r>
    </w:p>
    <w:p>
      <w:pPr>
        <w:spacing w:after="60"/>
        <w:jc w:val="both"/>
      </w:pPr>
      <w:r>
        <w:rPr>
          <w:b w:val="0"/>
          <w:i/>
        </w:rPr>
        <w:t>Песня: отправившись во Вриндаван, автор не может вынести разлуки с Гаурой; воспоминание о Пури — Тота-Гопинатха, Гаура и Гададхара; ни уйти, ни вернуться (с. 36–37)</w:t>
      </w:r>
    </w:p>
    <w:p>
      <w:pPr>
        <w:spacing w:after="60"/>
        <w:jc w:val="both"/>
      </w:pPr>
      <w:r>
        <w:rPr>
          <w:b w:val="0"/>
          <w:i/>
        </w:rPr>
        <w:t>[с. 36]</w:t>
      </w:r>
    </w:p>
    <w:p>
      <w:pPr>
        <w:spacing w:after="60"/>
        <w:ind w:left="510" w:hanging="510"/>
      </w:pPr>
      <w:r>
        <w:rPr>
          <w:b/>
          <w:i w:val="0"/>
        </w:rPr>
        <w:t>1.</w:t>
      </w:r>
      <w:r>
        <w:t xml:space="preserve"> Гауранга, оставив Твои стопы,</w:t>
      </w:r>
      <w:r>
        <w:br/>
      </w:r>
      <w:r>
        <w:t>я пошёл во Шри Вриндаван:</w:t>
      </w:r>
      <w:r>
        <w:br/>
      </w:r>
      <w:r>
        <w:t>«Увижу Твою прежнюю лилу», —</w:t>
      </w:r>
      <w:r>
        <w:br/>
      </w:r>
      <w:r>
        <w:t>так пришло мне на ум</w:t>
      </w:r>
      <w:r>
        <w:rPr>
          <w:b w:val="0"/>
          <w:i w:val="0"/>
          <w:vertAlign w:val="superscript"/>
        </w:rPr>
        <w:t>1</w:t>
      </w:r>
      <w:r>
        <w:t>.</w:t>
      </w:r>
    </w:p>
    <w:p>
      <w:pPr>
        <w:spacing w:after="60"/>
        <w:ind w:left="510" w:hanging="510"/>
      </w:pPr>
      <w:r>
        <w:rPr>
          <w:b/>
          <w:i w:val="0"/>
        </w:rPr>
        <w:t>2.</w:t>
      </w:r>
      <w:r>
        <w:t xml:space="preserve"> Отчего у меня явилось это желание?</w:t>
      </w:r>
      <w:r>
        <w:br/>
      </w:r>
      <w:r>
        <w:t>Теперь я умираю от слёз.</w:t>
      </w:r>
      <w:r>
        <w:br/>
      </w:r>
      <w:r>
        <w:t>Не видя Тебя, жизнь покидает меня;</w:t>
      </w:r>
      <w:r>
        <w:br/>
      </w:r>
      <w:r>
        <w:t>не знаю, что теперь делать.</w:t>
      </w:r>
    </w:p>
    <w:p>
      <w:pPr>
        <w:spacing w:after="60"/>
        <w:ind w:left="510" w:hanging="510"/>
      </w:pPr>
      <w:r>
        <w:rPr>
          <w:b/>
          <w:i w:val="0"/>
        </w:rPr>
        <w:t>3.</w:t>
      </w:r>
      <w:r>
        <w:t xml:space="preserve"> Эти алые стопы, сокровище моей жизни,</w:t>
      </w:r>
      <w:r>
        <w:br/>
      </w:r>
      <w:r>
        <w:t>я оставил на песке у океана.</w:t>
      </w:r>
      <w:r>
        <w:br/>
      </w:r>
      <w:r>
        <w:t>Что я пришёл увидеть? Сам себя погубил:</w:t>
      </w:r>
      <w:r>
        <w:br/>
      </w:r>
      <w:r>
        <w:t>птица моей жизни вот-вот улетит.</w:t>
      </w:r>
    </w:p>
    <w:p>
      <w:pPr>
        <w:spacing w:after="60"/>
        <w:ind w:left="510" w:hanging="510"/>
      </w:pPr>
      <w:r>
        <w:rPr>
          <w:b/>
          <w:i w:val="0"/>
        </w:rPr>
        <w:t>4.</w:t>
      </w:r>
      <w:r>
        <w:t xml:space="preserve"> Чем дальше иду, тем меньше хочет идти ум, —</w:t>
      </w:r>
      <w:r>
        <w:br/>
      </w:r>
      <w:r>
        <w:t>и всё же иду, упрямясь.</w:t>
      </w:r>
      <w:r>
        <w:br/>
      </w:r>
      <w:r>
        <w:t>Виварта любви заставляет меня плясать;</w:t>
      </w:r>
      <w:r>
        <w:br/>
      </w:r>
      <w:r>
        <w:t>не понимая её, я умираю.</w:t>
      </w:r>
    </w:p>
    <w:p>
      <w:pPr>
        <w:spacing w:after="60"/>
        <w:ind w:left="510" w:hanging="510"/>
      </w:pPr>
      <w:r>
        <w:rPr>
          <w:b/>
          <w:i w:val="0"/>
        </w:rPr>
        <w:t>5.</w:t>
      </w:r>
      <w:r>
        <w:t xml:space="preserve"> Игры Гауранги я не смог понять —</w:t>
      </w:r>
      <w:r>
        <w:br/>
      </w:r>
      <w:r>
        <w:t>и упал в океан горя.</w:t>
      </w:r>
      <w:r>
        <w:br/>
      </w:r>
      <w:r>
        <w:t>Чего хочу, того не получаю;</w:t>
      </w:r>
      <w:r>
        <w:br/>
      </w:r>
      <w:r>
        <w:t>как же мечется ум!</w:t>
      </w:r>
    </w:p>
    <w:p>
      <w:pPr>
        <w:spacing w:after="60"/>
        <w:ind w:left="510" w:hanging="510"/>
      </w:pPr>
      <w:r>
        <w:rPr>
          <w:b/>
          <w:i w:val="0"/>
        </w:rPr>
        <w:t>6.</w:t>
      </w:r>
      <w:r>
        <w:t xml:space="preserve"> Ради Гауранги иду расстаться с жизнью,</w:t>
      </w:r>
      <w:r>
        <w:br/>
      </w:r>
      <w:r>
        <w:t>а смерть всё не приходит:</w:t>
      </w:r>
      <w:r>
        <w:br/>
      </w:r>
      <w:r>
        <w:t>решив умереть, бросаюсь в океан —</w:t>
      </w:r>
      <w:r>
        <w:br/>
      </w:r>
      <w:r>
        <w:t>и лишь барахтаюсь в волнах.</w:t>
      </w:r>
    </w:p>
    <w:p>
      <w:pPr>
        <w:spacing w:after="60"/>
        <w:ind w:left="510" w:hanging="510"/>
      </w:pPr>
      <w:r>
        <w:rPr>
          <w:b/>
          <w:i w:val="0"/>
        </w:rPr>
        <w:t>7.</w:t>
      </w:r>
      <w:r>
        <w:t xml:space="preserve"> Жаждая увидеть то луноподобное лицо,</w:t>
      </w:r>
      <w:r>
        <w:br/>
      </w:r>
      <w:r>
        <w:t>скорее выхожу на берег океана;</w:t>
      </w:r>
      <w:r>
        <w:br/>
      </w:r>
      <w:r>
        <w:t>снова не вижу — жизнь улетает;</w:t>
      </w:r>
      <w:r>
        <w:br/>
      </w:r>
      <w:r>
        <w:t>снова иду по дороге к Тоте.</w:t>
      </w:r>
    </w:p>
    <w:p>
      <w:pPr>
        <w:spacing w:after="60"/>
        <w:jc w:val="both"/>
      </w:pPr>
      <w:r>
        <w:rPr>
          <w:b w:val="0"/>
          <w:i/>
        </w:rPr>
        <w:t>[с. 37]</w:t>
      </w:r>
    </w:p>
    <w:p>
      <w:pPr>
        <w:spacing w:after="60"/>
        <w:ind w:left="510" w:hanging="510"/>
      </w:pPr>
      <w:r>
        <w:rPr>
          <w:b/>
          <w:i w:val="0"/>
        </w:rPr>
        <w:t>8.</w:t>
      </w:r>
      <w:r>
        <w:t xml:space="preserve"> Во дворе Гопинатхи, увидев лицо Горы,</w:t>
      </w:r>
      <w:r>
        <w:br/>
      </w:r>
      <w:r>
        <w:t>падаю без чувств;</w:t>
      </w:r>
      <w:r>
        <w:br/>
      </w:r>
      <w:r>
        <w:t>Пандит Госай берёт меня к себе —</w:t>
      </w:r>
      <w:r>
        <w:br/>
      </w:r>
      <w:r>
        <w:t>увидев [Его], я прихожу в себя</w:t>
      </w:r>
      <w:r>
        <w:rPr>
          <w:b w:val="0"/>
          <w:i w:val="0"/>
          <w:vertAlign w:val="superscript"/>
        </w:rPr>
        <w:t>2</w:t>
      </w:r>
      <w:r>
        <w:t>.</w:t>
      </w:r>
    </w:p>
    <w:p>
      <w:pPr>
        <w:spacing w:after="60"/>
        <w:ind w:left="510" w:hanging="510"/>
      </w:pPr>
      <w:r>
        <w:rPr>
          <w:b/>
          <w:i w:val="0"/>
        </w:rPr>
        <w:t>9.</w:t>
      </w:r>
      <w:r>
        <w:t xml:space="preserve"> Гаура и Гададхара, сидя вдвоём,</w:t>
      </w:r>
      <w:r>
        <w:br/>
      </w:r>
      <w:r>
        <w:t>говорят обо мне;</w:t>
      </w:r>
      <w:r>
        <w:br/>
      </w:r>
      <w:r>
        <w:t>тотчас, плача, я катаюсь по земле,</w:t>
      </w:r>
      <w:r>
        <w:br/>
      </w:r>
      <w:r>
        <w:t>не разбирая, где я.</w:t>
      </w:r>
    </w:p>
    <w:p>
      <w:pPr>
        <w:spacing w:after="60"/>
        <w:ind w:left="510" w:hanging="510"/>
      </w:pPr>
      <w:r>
        <w:rPr>
          <w:b/>
          <w:i w:val="0"/>
        </w:rPr>
        <w:t>10.</w:t>
      </w:r>
      <w:r>
        <w:t xml:space="preserve"> И миг разлуки я не в силах вынести:</w:t>
      </w:r>
      <w:r>
        <w:br/>
      </w:r>
      <w:r>
        <w:t>мой Гаура пляшет в моём сердце.</w:t>
      </w:r>
      <w:r>
        <w:br/>
      </w:r>
      <w:r>
        <w:t>Умереть Он не даёт, а жить — значит ссориться:</w:t>
      </w:r>
      <w:r>
        <w:br/>
      </w:r>
      <w:r>
        <w:t>как же уцелеет моя жизнь?</w:t>
      </w:r>
    </w:p>
    <w:p>
      <w:pPr>
        <w:spacing w:after="60"/>
        <w:ind w:left="510" w:hanging="510"/>
      </w:pPr>
      <w:r>
        <w:rPr>
          <w:b/>
          <w:i w:val="0"/>
        </w:rPr>
        <w:t>11.</w:t>
      </w:r>
      <w:r>
        <w:t xml:space="preserve"> В таком состоянии — оставить стопы Гауры</w:t>
      </w:r>
      <w:r>
        <w:br/>
      </w:r>
      <w:r>
        <w:t>и идти мне во Вриндаван:</w:t>
      </w:r>
      <w:r>
        <w:br/>
      </w:r>
      <w:r>
        <w:t>эта мысль пришла, не знаю почему, —</w:t>
      </w:r>
      <w:r>
        <w:br/>
      </w:r>
      <w:r>
        <w:t>губительная и для этого мира, и для иного.</w:t>
      </w:r>
    </w:p>
    <w:p>
      <w:pPr>
        <w:spacing w:after="60"/>
        <w:ind w:left="510" w:hanging="510"/>
      </w:pPr>
      <w:r>
        <w:rPr>
          <w:b/>
          <w:i w:val="0"/>
        </w:rPr>
        <w:t>12.</w:t>
      </w:r>
      <w:r>
        <w:t xml:space="preserve"> Я получил позволение уйти; не исполню наказа —</w:t>
      </w:r>
      <w:r>
        <w:br/>
      </w:r>
      <w:r>
        <w:t>будет оскорбление;</w:t>
      </w:r>
      <w:r>
        <w:br/>
      </w:r>
      <w:r>
        <w:t>а не видя лица Горачанда, умираю:</w:t>
      </w:r>
      <w:r>
        <w:br/>
      </w:r>
      <w:r>
        <w:t>со всех сторон мне преграда.</w:t>
      </w:r>
    </w:p>
    <w:p>
      <w:pPr>
        <w:spacing w:after="60"/>
        <w:ind w:left="510" w:hanging="510"/>
      </w:pPr>
      <w:r>
        <w:rPr>
          <w:b/>
          <w:i w:val="0"/>
        </w:rPr>
        <w:t>13.</w:t>
      </w:r>
      <w:r>
        <w:t xml:space="preserve"> У кого любовь к Горе — тому беда:</w:t>
      </w:r>
      <w:r>
        <w:br/>
      </w:r>
      <w:r>
        <w:t>жизнь его рвут на части.</w:t>
      </w:r>
      <w:r>
        <w:br/>
      </w:r>
      <w:r>
        <w:t>Люди Гададхары</w:t>
      </w:r>
      <w:r>
        <w:br/>
      </w:r>
      <w:r>
        <w:t>все перешёптываются: «Вот до чего он дошёл».</w:t>
      </w:r>
    </w:p>
    <w:p>
      <w:pPr>
        <w:spacing w:after="60"/>
        <w:ind w:left="283"/>
      </w:pPr>
      <w:r>
        <w:rPr>
          <w:b/>
          <w:i w:val="0"/>
          <w:sz w:val="18"/>
        </w:rPr>
        <w:t>1.</w:t>
      </w:r>
      <w:r>
        <w:rPr>
          <w:sz w:val="18"/>
        </w:rPr>
        <w:t xml:space="preserve"> По ЧЧ Антья 13, Джагадананда отправился во Вриндаван с позволения Господа (полученного через Сварупу Дамодару), прожил там некоторое время с Санатаной и вернулся в Пури. Песня передаёт его чувства в пути.</w:t>
      </w:r>
    </w:p>
    <w:p>
      <w:pPr>
        <w:spacing w:after="60"/>
        <w:ind w:left="283"/>
      </w:pPr>
      <w:r>
        <w:rPr>
          <w:b/>
          <w:i w:val="0"/>
          <w:sz w:val="18"/>
        </w:rPr>
        <w:t>2.</w:t>
      </w:r>
      <w:r>
        <w:rPr>
          <w:sz w:val="18"/>
        </w:rPr>
        <w:t xml:space="preserve"> Пандит Госай — Гададхара Пандит, служивший Тота-Гопинатхе.</w:t>
      </w:r>
    </w:p>
    <w:p>
      <w:r>
        <w:br w:type="page"/>
      </w:r>
    </w:p>
    <w:p>
      <w:pPr>
        <w:pStyle w:val="Heading1"/>
        <w:jc w:val="center"/>
      </w:pPr>
      <w:r>
        <w:t>Глава 14. Обратная виварта</w:t>
      </w:r>
    </w:p>
    <w:p>
      <w:pPr>
        <w:spacing w:after="60"/>
        <w:jc w:val="both"/>
      </w:pPr>
      <w:r>
        <w:rPr>
          <w:b w:val="0"/>
          <w:i/>
        </w:rPr>
        <w:t>Песня: на пути во Вриндаван автор видит во сне Гауру, зовущего его назад; проснувшись, находит себя у Ганги в Навадвипе — она и есть Враджа (с. 38–39)</w:t>
      </w:r>
    </w:p>
    <w:p>
      <w:pPr>
        <w:spacing w:after="60"/>
        <w:jc w:val="both"/>
      </w:pPr>
      <w:r>
        <w:rPr>
          <w:b w:val="0"/>
          <w:i/>
        </w:rPr>
        <w:t>[с. 38]</w:t>
      </w:r>
    </w:p>
    <w:p>
      <w:pPr>
        <w:spacing w:after="60"/>
        <w:jc w:val="both"/>
      </w:pPr>
      <w:r>
        <w:rPr>
          <w:b w:val="0"/>
          <w:i/>
        </w:rPr>
        <w:t>Припев:</w:t>
      </w:r>
      <w:r>
        <w:t xml:space="preserve"> Брат, не довелось мне дойти до Вриндавана.</w:t>
      </w:r>
    </w:p>
    <w:p>
      <w:pPr>
        <w:spacing w:after="60"/>
        <w:ind w:left="510" w:hanging="510"/>
      </w:pPr>
      <w:r>
        <w:rPr>
          <w:b/>
          <w:i w:val="0"/>
        </w:rPr>
        <w:t>1.</w:t>
      </w:r>
      <w:r>
        <w:t xml:space="preserve"> Не видя лица Горы, размышляя об облике Горы,</w:t>
      </w:r>
      <w:r>
        <w:br/>
      </w:r>
      <w:r>
        <w:t>не узнавая дороги, я забредаю в чужие края;</w:t>
      </w:r>
      <w:r>
        <w:br/>
      </w:r>
      <w:r>
        <w:t>вернувшись оттуда, медленно иду снова —</w:t>
      </w:r>
      <w:r>
        <w:br/>
      </w:r>
      <w:r>
        <w:t>и снова прихожу и вижу тот же край.</w:t>
      </w:r>
    </w:p>
    <w:p>
      <w:pPr>
        <w:spacing w:after="60"/>
        <w:ind w:left="510" w:hanging="510"/>
      </w:pPr>
      <w:r>
        <w:rPr>
          <w:b/>
          <w:i w:val="0"/>
        </w:rPr>
        <w:t>2.</w:t>
      </w:r>
      <w:r>
        <w:t xml:space="preserve"> Сколько же дней мне так идти до Вриндавана?</w:t>
      </w:r>
      <w:r>
        <w:br/>
      </w:r>
      <w:r>
        <w:t>Не знаю, что со мной станется.</w:t>
      </w:r>
      <w:r>
        <w:br/>
      </w:r>
      <w:r>
        <w:t>Сидя под деревьями, коротаю дни и ночи;</w:t>
      </w:r>
      <w:r>
        <w:br/>
      </w:r>
      <w:r>
        <w:t>порой на меня находит глубокий сон.</w:t>
      </w:r>
    </w:p>
    <w:p>
      <w:pPr>
        <w:spacing w:after="60"/>
        <w:ind w:left="510" w:hanging="510"/>
      </w:pPr>
      <w:r>
        <w:rPr>
          <w:b/>
          <w:i w:val="0"/>
        </w:rPr>
        <w:t>3.</w:t>
      </w:r>
      <w:r>
        <w:t xml:space="preserve"> Во сне, уйдя далеко, выхожу на берег океана</w:t>
      </w:r>
      <w:r>
        <w:br/>
      </w:r>
      <w:r>
        <w:t>и вижу дивный танец Горы:</w:t>
      </w:r>
      <w:r>
        <w:br/>
      </w:r>
      <w:r>
        <w:t>с Ним пляшет Гададхара, весело пляшут преданные,</w:t>
      </w:r>
      <w:r>
        <w:br/>
      </w:r>
      <w:r>
        <w:t>поют песни, проливающие нектар.</w:t>
      </w:r>
    </w:p>
    <w:p>
      <w:pPr>
        <w:spacing w:after="60"/>
        <w:ind w:left="510" w:hanging="510"/>
      </w:pPr>
      <w:r>
        <w:rPr>
          <w:b/>
          <w:i w:val="0"/>
        </w:rPr>
        <w:t>4.</w:t>
      </w:r>
      <w:r>
        <w:t xml:space="preserve"> Окончив танец и пение, Гора тянет меня за руку</w:t>
      </w:r>
      <w:r>
        <w:br/>
      </w:r>
      <w:r>
        <w:t>и говорит: «Ты в гневе оставил Меня.</w:t>
      </w:r>
      <w:r>
        <w:br/>
      </w:r>
      <w:r>
        <w:t>Скажи, в чём Моя вина? Твой ум так непостоянен:</w:t>
      </w:r>
      <w:r>
        <w:br/>
      </w:r>
      <w:r>
        <w:t>ты ушёл во Враджу, бросив Меня здесь.</w:t>
      </w:r>
    </w:p>
    <w:p>
      <w:pPr>
        <w:spacing w:after="60"/>
        <w:ind w:left="510" w:hanging="510"/>
      </w:pPr>
      <w:r>
        <w:rPr>
          <w:b/>
          <w:i w:val="0"/>
        </w:rPr>
        <w:t>5.</w:t>
      </w:r>
      <w:r>
        <w:t xml:space="preserve"> Подойди, обниму тебя, прижму грудь к груди —</w:t>
      </w:r>
      <w:r>
        <w:br/>
      </w:r>
      <w:r>
        <w:t>оставь смятение сердца.</w:t>
      </w:r>
      <w:r>
        <w:br/>
      </w:r>
      <w:r>
        <w:t>В полдень сготовь и дай Мне зелени —</w:t>
      </w:r>
      <w:r>
        <w:br/>
      </w:r>
      <w:r>
        <w:t>пусть утолится Мой голод.</w:t>
      </w:r>
    </w:p>
    <w:p>
      <w:pPr>
        <w:spacing w:after="60"/>
        <w:jc w:val="both"/>
      </w:pPr>
      <w:r>
        <w:rPr>
          <w:b w:val="0"/>
          <w:i/>
        </w:rPr>
        <w:t>[с. 39]</w:t>
      </w:r>
    </w:p>
    <w:p>
      <w:pPr>
        <w:spacing w:after="60"/>
        <w:ind w:left="510" w:hanging="510"/>
      </w:pPr>
      <w:r>
        <w:rPr>
          <w:b/>
          <w:i w:val="0"/>
        </w:rPr>
        <w:t>6.</w:t>
      </w:r>
      <w:r>
        <w:t xml:space="preserve"> Без Джагадананды Мой ум безрадостен:</w:t>
      </w:r>
      <w:r>
        <w:br/>
      </w:r>
      <w:r>
        <w:t>сколько дней Я уже так ем?</w:t>
      </w:r>
      <w:r>
        <w:br/>
      </w:r>
      <w:r>
        <w:t>Что ты задумал, уходя? Я впал в печаль:</w:t>
      </w:r>
      <w:r>
        <w:br/>
      </w:r>
      <w:r>
        <w:t>Джага всегда безжалостен ко Мне.</w:t>
      </w:r>
    </w:p>
    <w:p>
      <w:pPr>
        <w:spacing w:after="60"/>
        <w:ind w:left="510" w:hanging="510"/>
      </w:pPr>
      <w:r>
        <w:rPr>
          <w:b/>
          <w:i w:val="0"/>
        </w:rPr>
        <w:t>7.</w:t>
      </w:r>
      <w:r>
        <w:t xml:space="preserve"> Скорее повидай Враджу и возвращайся счастливым,</w:t>
      </w:r>
      <w:r>
        <w:br/>
      </w:r>
      <w:r>
        <w:t>дай Мне рису с зеленью и овощами:</w:t>
      </w:r>
      <w:r>
        <w:br/>
      </w:r>
      <w:r>
        <w:t>тогда Я буду жить, а ты будешь счастлив;</w:t>
      </w:r>
      <w:r>
        <w:br/>
      </w:r>
      <w:r>
        <w:t>никогда больше не оставляй Меня в гневе».</w:t>
      </w:r>
    </w:p>
    <w:p>
      <w:pPr>
        <w:spacing w:after="60"/>
        <w:ind w:left="510" w:hanging="510"/>
      </w:pPr>
      <w:r>
        <w:rPr>
          <w:b/>
          <w:i w:val="0"/>
        </w:rPr>
        <w:t>8.</w:t>
      </w:r>
      <w:r>
        <w:t xml:space="preserve"> Пробудившись от сна, вижу: земля Враджи далеко,</w:t>
      </w:r>
      <w:r>
        <w:br/>
      </w:r>
      <w:r>
        <w:t>а рядом — берег Джахнави.</w:t>
      </w:r>
      <w:r>
        <w:br/>
      </w:r>
      <w:r>
        <w:t>Ах! Навадвипа-дхама, обитель вечной лилы Гауры, —</w:t>
      </w:r>
      <w:r>
        <w:br/>
      </w:r>
      <w:r>
        <w:t>суть Враджи, во всём ей подобная!</w:t>
      </w:r>
    </w:p>
    <w:p>
      <w:pPr>
        <w:spacing w:after="60"/>
        <w:ind w:left="510" w:hanging="510"/>
      </w:pPr>
      <w:r>
        <w:rPr>
          <w:b/>
          <w:i w:val="0"/>
        </w:rPr>
        <w:t>9.</w:t>
      </w:r>
      <w:r>
        <w:t xml:space="preserve"> С радостью придя в Маяпур, я вошёл во внутренние покои</w:t>
      </w:r>
      <w:r>
        <w:br/>
      </w:r>
      <w:r>
        <w:t>и поклонился стопам матушки Аи;</w:t>
      </w:r>
      <w:r>
        <w:br/>
      </w:r>
      <w:r>
        <w:t>рассказав о Гауранге, я поскорее ушёл,</w:t>
      </w:r>
      <w:r>
        <w:br/>
      </w:r>
      <w:r>
        <w:t>любуясь богатством Навадвипы</w:t>
      </w:r>
      <w:r>
        <w:rPr>
          <w:b w:val="0"/>
          <w:i w:val="0"/>
          <w:vertAlign w:val="superscript"/>
        </w:rPr>
        <w:t>1</w:t>
      </w:r>
      <w:r>
        <w:t>.</w:t>
      </w:r>
    </w:p>
    <w:p>
      <w:pPr>
        <w:spacing w:after="60"/>
        <w:ind w:left="510" w:hanging="510"/>
      </w:pPr>
      <w:r>
        <w:rPr>
          <w:b/>
          <w:i w:val="0"/>
        </w:rPr>
        <w:t>10.</w:t>
      </w:r>
      <w:r>
        <w:t xml:space="preserve"> Я подумал: Вриндаван я увидел —</w:t>
      </w:r>
      <w:r>
        <w:br/>
      </w:r>
      <w:r>
        <w:t>зачем же идти дальше, в дальние края?</w:t>
      </w:r>
      <w:r>
        <w:br/>
      </w:r>
      <w:r>
        <w:t>Увижу Гауру — и оставлю все печали,</w:t>
      </w:r>
      <w:r>
        <w:br/>
      </w:r>
      <w:r>
        <w:t>отброшу муку разлуки.</w:t>
      </w:r>
    </w:p>
    <w:p>
      <w:pPr>
        <w:spacing w:after="60"/>
        <w:ind w:left="283"/>
      </w:pPr>
      <w:r>
        <w:rPr>
          <w:b/>
          <w:i w:val="0"/>
          <w:sz w:val="18"/>
        </w:rPr>
        <w:t>1.</w:t>
      </w:r>
      <w:r>
        <w:rPr>
          <w:sz w:val="18"/>
        </w:rPr>
        <w:t xml:space="preserve"> Аи — ласковое имя Шачи-маты. ЧЧ (Антья 13) не говорит, что Джагадананда на пути во Вриндаван или обратно заходил в Навадвипу и не дошёл до Вриндавана; по ЧЧ, он жил во Вриндаване у Санатаны. Да и сама «Према-виварта» (гл. 5) говорит, что автор жил во Врадже у Санатаны; песня передаёт, по-видимому, настроение — «обратную виварту», при которой стремление во Враджу приводит в Навадвипу, — а не хронику.</w:t>
      </w:r>
    </w:p>
    <w:p>
      <w:r>
        <w:br w:type="page"/>
      </w:r>
    </w:p>
    <w:p>
      <w:pPr>
        <w:pStyle w:val="Heading1"/>
        <w:jc w:val="center"/>
      </w:pPr>
      <w:r>
        <w:t>Глава 15. Утренние лилы в Навадвипе</w:t>
      </w:r>
    </w:p>
    <w:p>
      <w:pPr>
        <w:spacing w:after="60"/>
        <w:jc w:val="both"/>
      </w:pPr>
      <w:r>
        <w:rPr>
          <w:b w:val="0"/>
          <w:i/>
        </w:rPr>
        <w:t>Остатки трапезы Гауры от Шачи; киртан по берегу Ганги до деревни Гадигачха; угощение у пастухов — Бхима и его мать Шьяма; крокодил в пруду — проклятый Дурвасой сын полубогов — освобождён киртаном; пруд Горадаха (с. 40–45)</w:t>
      </w:r>
    </w:p>
    <w:p>
      <w:pPr>
        <w:spacing w:after="60"/>
        <w:jc w:val="both"/>
      </w:pPr>
      <w:r>
        <w:rPr>
          <w:b w:val="0"/>
          <w:i/>
        </w:rPr>
        <w:t>[с. 40]</w:t>
      </w:r>
    </w:p>
    <w:p>
      <w:pPr>
        <w:spacing w:after="60"/>
        <w:ind w:left="510" w:hanging="510"/>
      </w:pPr>
      <w:r>
        <w:rPr>
          <w:b/>
          <w:i w:val="0"/>
        </w:rPr>
        <w:t>1.</w:t>
      </w:r>
      <w:r>
        <w:t xml:space="preserve"> Какие деяния Гауранги когда вспоминаются,</w:t>
      </w:r>
      <w:r>
        <w:br/>
      </w:r>
      <w:r>
        <w:t>те я и записываю, пусть и не по порядку.</w:t>
      </w:r>
    </w:p>
    <w:p>
      <w:pPr>
        <w:spacing w:after="60"/>
        <w:ind w:left="510" w:hanging="510"/>
      </w:pPr>
      <w:r>
        <w:rPr>
          <w:b/>
          <w:i w:val="0"/>
        </w:rPr>
        <w:t>2.</w:t>
      </w:r>
      <w:r>
        <w:t xml:space="preserve"> Однажды матушка Шачи с большой заботой</w:t>
      </w:r>
      <w:r>
        <w:br/>
      </w:r>
      <w:r>
        <w:t>протянула мне посуду с остатками трапезы Горы.</w:t>
      </w:r>
    </w:p>
    <w:p>
      <w:pPr>
        <w:spacing w:after="60"/>
        <w:ind w:left="510" w:hanging="510"/>
      </w:pPr>
      <w:r>
        <w:rPr>
          <w:b/>
          <w:i w:val="0"/>
        </w:rPr>
        <w:t>3.</w:t>
      </w:r>
      <w:r>
        <w:t xml:space="preserve"> Я ел, словно вкушал нектар:</w:t>
      </w:r>
      <w:r>
        <w:br/>
      </w:r>
      <w:r>
        <w:t>получив прасад Гауранги, ум мой возрадовался.</w:t>
      </w:r>
    </w:p>
    <w:p>
      <w:pPr>
        <w:spacing w:after="60"/>
        <w:ind w:left="510" w:hanging="510"/>
      </w:pPr>
      <w:r>
        <w:rPr>
          <w:b/>
          <w:i w:val="0"/>
        </w:rPr>
        <w:t>4.</w:t>
      </w:r>
      <w:r>
        <w:t xml:space="preserve"> Доведётся ли мне снова вкусить то обильное угощение —</w:t>
      </w:r>
      <w:r>
        <w:br/>
      </w:r>
      <w:r>
        <w:t>стряпню Аи: несолёную свежую зелень</w:t>
      </w:r>
      <w:r>
        <w:rPr>
          <w:b w:val="0"/>
          <w:i w:val="0"/>
          <w:vertAlign w:val="superscript"/>
        </w:rPr>
        <w:t>1</w:t>
      </w:r>
      <w:r>
        <w:t>,</w:t>
      </w:r>
    </w:p>
    <w:p>
      <w:pPr>
        <w:spacing w:after="60"/>
        <w:ind w:left="510" w:hanging="510"/>
      </w:pPr>
      <w:r>
        <w:rPr>
          <w:b/>
          <w:i w:val="0"/>
        </w:rPr>
        <w:t>5.</w:t>
      </w:r>
      <w:r>
        <w:t xml:space="preserve"> тушёный банановый цвет, листья колоказии с пхулабади,</w:t>
      </w:r>
      <w:r>
        <w:br/>
      </w:r>
      <w:r>
        <w:t>ломтики манкачу, ниму с патолом и дахибади?</w:t>
      </w:r>
    </w:p>
    <w:p>
      <w:pPr>
        <w:spacing w:after="60"/>
        <w:ind w:left="510" w:hanging="510"/>
      </w:pPr>
      <w:r>
        <w:rPr>
          <w:b/>
          <w:i w:val="0"/>
        </w:rPr>
        <w:t>6.</w:t>
      </w:r>
      <w:r>
        <w:t xml:space="preserve"> Радостные после трапезы, мы пошли лебединой поступью</w:t>
      </w:r>
      <w:r>
        <w:br/>
      </w:r>
      <w:r>
        <w:t>с Нитаем, Гаурангой и их спутниками;</w:t>
      </w:r>
      <w:r>
        <w:br/>
      </w:r>
      <w:r>
        <w:t>идя вдоль берега Ганги, пришли в деревню Гадигачха,</w:t>
      </w:r>
      <w:r>
        <w:br/>
      </w:r>
      <w:r>
        <w:t>распевая имена Хари</w:t>
      </w:r>
      <w:r>
        <w:rPr>
          <w:b w:val="0"/>
          <w:i w:val="0"/>
          <w:vertAlign w:val="superscript"/>
        </w:rPr>
        <w:t>2</w:t>
      </w:r>
      <w:r>
        <w:t>.</w:t>
      </w:r>
    </w:p>
    <w:p>
      <w:pPr>
        <w:spacing w:after="60"/>
        <w:ind w:left="510" w:hanging="510"/>
      </w:pPr>
      <w:r>
        <w:rPr>
          <w:b/>
          <w:i w:val="0"/>
        </w:rPr>
        <w:t>7.</w:t>
      </w:r>
      <w:r>
        <w:t xml:space="preserve"> Говинда играет на мриданге, Васу Гхош поёт Имя,</w:t>
      </w:r>
      <w:r>
        <w:br/>
      </w:r>
      <w:r>
        <w:t>пляшут Гададхара и Вакрешвара</w:t>
      </w:r>
      <w:r>
        <w:rPr>
          <w:b w:val="0"/>
          <w:i w:val="0"/>
          <w:vertAlign w:val="superscript"/>
        </w:rPr>
        <w:t>3</w:t>
      </w:r>
      <w:r>
        <w:t>;</w:t>
      </w:r>
      <w:r>
        <w:br/>
      </w:r>
      <w:r>
        <w:t>при звуке «Харибол» — со всех сторон ликующие возгласы:</w:t>
      </w:r>
      <w:r>
        <w:br/>
      </w:r>
      <w:r>
        <w:t>все опьянены любовью к Горе.</w:t>
      </w:r>
    </w:p>
    <w:p>
      <w:pPr>
        <w:spacing w:after="60"/>
        <w:jc w:val="both"/>
      </w:pPr>
      <w:r>
        <w:rPr>
          <w:b w:val="0"/>
          <w:i/>
        </w:rPr>
        <w:t>[с. 41]</w:t>
      </w:r>
    </w:p>
    <w:p>
      <w:pPr>
        <w:spacing w:after="60"/>
        <w:ind w:left="510" w:hanging="510"/>
      </w:pPr>
      <w:r>
        <w:rPr>
          <w:b/>
          <w:i w:val="0"/>
        </w:rPr>
        <w:t>8.</w:t>
      </w:r>
      <w:r>
        <w:t xml:space="preserve"> Не умею я ни плясать, ни петь — и всё же пляшу, воздев руки:</w:t>
      </w:r>
      <w:r>
        <w:br/>
      </w:r>
      <w:r>
        <w:t>Гауранга, войдя в моё тело, заставляет меня плясать;</w:t>
      </w:r>
      <w:r>
        <w:br/>
      </w:r>
      <w:r>
        <w:t>нет у меня чувства лада и ритма — и всё же пляшу, и всё же пою:</w:t>
      </w:r>
      <w:r>
        <w:br/>
      </w:r>
      <w:r>
        <w:t>кто знает, что на уме у луноподобного Гауры!</w:t>
      </w:r>
    </w:p>
    <w:p>
      <w:pPr>
        <w:spacing w:after="60"/>
        <w:ind w:left="510" w:hanging="510"/>
      </w:pPr>
      <w:r>
        <w:rPr>
          <w:b/>
          <w:i w:val="0"/>
        </w:rPr>
        <w:t>9.</w:t>
      </w:r>
      <w:r>
        <w:t xml:space="preserve"> Придя в деревню Гадигачха, войдя в селение пастухов,</w:t>
      </w:r>
      <w:r>
        <w:br/>
      </w:r>
      <w:r>
        <w:t>Гора говорит: «Слушайте, преданные!</w:t>
      </w:r>
      <w:r>
        <w:br/>
      </w:r>
      <w:r>
        <w:t>Бродить по берегу пруда — вот наша сегодняшняя прогулка;</w:t>
      </w:r>
      <w:r>
        <w:br/>
      </w:r>
      <w:r>
        <w:t>приляжем у корней деревьев.</w:t>
      </w:r>
    </w:p>
    <w:p>
      <w:pPr>
        <w:spacing w:after="60"/>
        <w:ind w:left="510" w:hanging="510"/>
      </w:pPr>
      <w:r>
        <w:rPr>
          <w:b/>
          <w:i w:val="0"/>
        </w:rPr>
        <w:t>10.</w:t>
      </w:r>
      <w:r>
        <w:t xml:space="preserve"> Под этим баньяном весело пасутся коровы:</w:t>
      </w:r>
      <w:r>
        <w:br/>
      </w:r>
      <w:r>
        <w:t>поиграем с пастухами».</w:t>
      </w:r>
      <w:r>
        <w:br/>
      </w:r>
      <w:r>
        <w:t>Пришло много пастухов, дали простоквашу, творог, масло —</w:t>
      </w:r>
      <w:r>
        <w:br/>
      </w:r>
      <w:r>
        <w:t>и от усталости пути не осталось и следа.</w:t>
      </w:r>
    </w:p>
    <w:p>
      <w:pPr>
        <w:spacing w:after="60"/>
        <w:ind w:left="510" w:hanging="510"/>
      </w:pPr>
      <w:r>
        <w:rPr>
          <w:b/>
          <w:i w:val="0"/>
        </w:rPr>
        <w:t>11.</w:t>
      </w:r>
      <w:r>
        <w:t xml:space="preserve"> С Нрисимханандой весело пришёл Прадьюмна,</w:t>
      </w:r>
      <w:r>
        <w:br/>
      </w:r>
      <w:r>
        <w:t>присоединился Пурушоттама Ачарья</w:t>
      </w:r>
      <w:r>
        <w:rPr>
          <w:b w:val="0"/>
          <w:i w:val="0"/>
          <w:vertAlign w:val="superscript"/>
        </w:rPr>
        <w:t>4</w:t>
      </w:r>
      <w:r>
        <w:t>;</w:t>
      </w:r>
      <w:r>
        <w:br/>
      </w:r>
      <w:r>
        <w:t>на звук мриданги все оставили дома,</w:t>
      </w:r>
      <w:r>
        <w:br/>
      </w:r>
      <w:r>
        <w:t>и клич «Хари!» поднялся до неба.</w:t>
      </w:r>
    </w:p>
    <w:p>
      <w:pPr>
        <w:spacing w:after="60"/>
        <w:ind w:left="510" w:hanging="510"/>
      </w:pPr>
      <w:r>
        <w:rPr>
          <w:b/>
          <w:i w:val="0"/>
        </w:rPr>
        <w:t>12.</w:t>
      </w:r>
      <w:r>
        <w:t xml:space="preserve"> Пастух по имени Бхима, человек великой щедрости,</w:t>
      </w:r>
      <w:r>
        <w:br/>
      </w:r>
      <w:r>
        <w:t>выступив вперёд, сказал: «Выслушай мою просьбу!</w:t>
      </w:r>
    </w:p>
    <w:p>
      <w:pPr>
        <w:spacing w:after="60"/>
        <w:jc w:val="both"/>
      </w:pPr>
      <w:r>
        <w:rPr>
          <w:b w:val="0"/>
          <w:i/>
        </w:rPr>
        <w:t>[с. 42]</w:t>
      </w:r>
    </w:p>
    <w:p>
      <w:pPr>
        <w:spacing w:after="60"/>
        <w:ind w:left="510" w:hanging="510"/>
      </w:pPr>
      <w:r>
        <w:rPr>
          <w:b/>
          <w:i w:val="0"/>
        </w:rPr>
        <w:t>13.</w:t>
      </w:r>
      <w:r>
        <w:t xml:space="preserve"> Моя мать — благословенная молочница Шьяма,</w:t>
      </w:r>
      <w:r>
        <w:br/>
      </w:r>
      <w:r>
        <w:t>дочь благочестивого пастуха из Ганганагара.</w:t>
      </w:r>
    </w:p>
    <w:p>
      <w:pPr>
        <w:spacing w:after="60"/>
        <w:ind w:left="510" w:hanging="510"/>
      </w:pPr>
      <w:r>
        <w:rPr>
          <w:b/>
          <w:i w:val="0"/>
        </w:rPr>
        <w:t>14.</w:t>
      </w:r>
      <w:r>
        <w:t xml:space="preserve"> Она зовёт матушку Шачи мамой и всегда ей служит:</w:t>
      </w:r>
      <w:r>
        <w:br/>
      </w:r>
      <w:r>
        <w:t>по этому родству Ты мне — дядя по матери.</w:t>
      </w:r>
    </w:p>
    <w:p>
      <w:pPr>
        <w:spacing w:after="60"/>
        <w:ind w:left="510" w:hanging="510"/>
      </w:pPr>
      <w:r>
        <w:rPr>
          <w:b/>
          <w:i w:val="0"/>
        </w:rPr>
        <w:t>15.</w:t>
      </w:r>
      <w:r>
        <w:t xml:space="preserve"> Дядюшка, дядюшка, пойдём ко мне со всеми Своими,</w:t>
      </w:r>
      <w:r>
        <w:br/>
      </w:r>
      <w:r>
        <w:t>радостно совершите Шри Кришна-киртан.</w:t>
      </w:r>
    </w:p>
    <w:p>
      <w:pPr>
        <w:spacing w:after="60"/>
        <w:ind w:left="510" w:hanging="510"/>
      </w:pPr>
      <w:r>
        <w:rPr>
          <w:b/>
          <w:i w:val="0"/>
        </w:rPr>
        <w:t>16.</w:t>
      </w:r>
      <w:r>
        <w:t xml:space="preserve"> Простоквашу, молоко — всё, что припасла мама,</w:t>
      </w:r>
      <w:r>
        <w:br/>
      </w:r>
      <w:r>
        <w:t>всем вам скормлю, а ещё разомну ноги».</w:t>
      </w:r>
    </w:p>
    <w:p>
      <w:pPr>
        <w:spacing w:after="60"/>
        <w:ind w:left="510" w:hanging="510"/>
      </w:pPr>
      <w:r>
        <w:rPr>
          <w:b/>
          <w:i w:val="0"/>
        </w:rPr>
        <w:t>17.</w:t>
      </w:r>
      <w:r>
        <w:t xml:space="preserve"> Когда все стали неотступно просить,</w:t>
      </w:r>
      <w:r>
        <w:br/>
      </w:r>
      <w:r>
        <w:t>из любви к пастухам Гора пошёл в дом пастуха.</w:t>
      </w:r>
    </w:p>
    <w:p>
      <w:pPr>
        <w:spacing w:after="60"/>
        <w:ind w:left="510" w:hanging="510"/>
      </w:pPr>
      <w:r>
        <w:rPr>
          <w:b/>
          <w:i w:val="0"/>
        </w:rPr>
        <w:t>18.</w:t>
      </w:r>
      <w:r>
        <w:t xml:space="preserve"> Молочница Шьяма с ликующим возгласом</w:t>
      </w:r>
      <w:r>
        <w:br/>
      </w:r>
      <w:r>
        <w:t>провела всех в хлев.</w:t>
      </w:r>
    </w:p>
    <w:p>
      <w:pPr>
        <w:spacing w:after="60"/>
        <w:ind w:left="510" w:hanging="510"/>
      </w:pPr>
      <w:r>
        <w:rPr>
          <w:b/>
          <w:i w:val="0"/>
        </w:rPr>
        <w:t>19.</w:t>
      </w:r>
      <w:r>
        <w:t xml:space="preserve"> Шьяма говорит: «Братец Пандит, как поживает мама?»</w:t>
      </w:r>
      <w:r>
        <w:br/>
      </w:r>
      <w:r>
        <w:t>«Хорошо, хорошо», — отвечает Гора, пританцовывая.</w:t>
      </w:r>
    </w:p>
    <w:p>
      <w:pPr>
        <w:spacing w:after="60"/>
        <w:ind w:left="510" w:hanging="510"/>
      </w:pPr>
      <w:r>
        <w:rPr>
          <w:b/>
          <w:i w:val="0"/>
        </w:rPr>
        <w:t>20.</w:t>
      </w:r>
      <w:r>
        <w:t xml:space="preserve"> Разложив банановые листья, Шьяма подаёт простоквашу и сладкий рис;</w:t>
      </w:r>
      <w:r>
        <w:br/>
      </w:r>
      <w:r>
        <w:t>с преданными Нимай неспешно садится за трапезу.</w:t>
      </w:r>
    </w:p>
    <w:p>
      <w:pPr>
        <w:spacing w:after="60"/>
        <w:ind w:left="510" w:hanging="510"/>
      </w:pPr>
      <w:r>
        <w:rPr>
          <w:b/>
          <w:i w:val="0"/>
        </w:rPr>
        <w:t>21.</w:t>
      </w:r>
      <w:r>
        <w:t xml:space="preserve"> Окончив трапезу, Он идёт на берег того пруда;</w:t>
      </w:r>
      <w:r>
        <w:br/>
      </w:r>
      <w:r>
        <w:t>все неспешно поют о качествах Хари.</w:t>
      </w:r>
    </w:p>
    <w:p>
      <w:pPr>
        <w:spacing w:after="60"/>
        <w:jc w:val="both"/>
      </w:pPr>
      <w:r>
        <w:rPr>
          <w:b w:val="0"/>
          <w:i/>
        </w:rPr>
        <w:t>[с. 43]</w:t>
      </w:r>
    </w:p>
    <w:p>
      <w:pPr>
        <w:spacing w:after="60"/>
        <w:ind w:left="510" w:hanging="510"/>
      </w:pPr>
      <w:r>
        <w:rPr>
          <w:b/>
          <w:i w:val="0"/>
        </w:rPr>
        <w:t>22.</w:t>
      </w:r>
      <w:r>
        <w:t xml:space="preserve"> Пастух Рамадас приходит и докладывает:</w:t>
      </w:r>
      <w:r>
        <w:br/>
      </w:r>
      <w:r>
        <w:t>«Коровы не пьют воды из пруда.</w:t>
      </w:r>
    </w:p>
    <w:p>
      <w:pPr>
        <w:spacing w:after="60"/>
        <w:ind w:left="510" w:hanging="510"/>
      </w:pPr>
      <w:r>
        <w:rPr>
          <w:b/>
          <w:i w:val="0"/>
        </w:rPr>
        <w:t>23.</w:t>
      </w:r>
      <w:r>
        <w:t xml:space="preserve"> В воде пруда бродит страшный крокодил:</w:t>
      </w:r>
      <w:r>
        <w:br/>
      </w:r>
      <w:r>
        <w:t>не попив воды, коровы мычат».</w:t>
      </w:r>
    </w:p>
    <w:p>
      <w:pPr>
        <w:spacing w:after="60"/>
        <w:ind w:left="510" w:hanging="510"/>
      </w:pPr>
      <w:r>
        <w:rPr>
          <w:b/>
          <w:i w:val="0"/>
        </w:rPr>
        <w:t>24.</w:t>
      </w:r>
      <w:r>
        <w:t xml:space="preserve"> Услышав это, Гора совершает Шри Нама-киртан;</w:t>
      </w:r>
      <w:r>
        <w:br/>
      </w:r>
      <w:r>
        <w:t>киртан тотчас привлёк крокодила.</w:t>
      </w:r>
    </w:p>
    <w:p>
      <w:pPr>
        <w:spacing w:after="60"/>
        <w:ind w:left="510" w:hanging="510"/>
      </w:pPr>
      <w:r>
        <w:rPr>
          <w:b/>
          <w:i w:val="0"/>
        </w:rPr>
        <w:t>25.</w:t>
      </w:r>
      <w:r>
        <w:t xml:space="preserve"> Быстро выйдя, тот подплыл к стопам Горы:</w:t>
      </w:r>
      <w:r>
        <w:br/>
      </w:r>
      <w:r>
        <w:t>от прикосновения стоп является божественный облик.</w:t>
      </w:r>
    </w:p>
    <w:p>
      <w:pPr>
        <w:spacing w:after="60"/>
        <w:ind w:left="510" w:hanging="510"/>
      </w:pPr>
      <w:r>
        <w:rPr>
          <w:b/>
          <w:i w:val="0"/>
        </w:rPr>
        <w:t>26.</w:t>
      </w:r>
      <w:r>
        <w:t xml:space="preserve"> Плача, этот сын полубогов возносит хвалу,</w:t>
      </w:r>
      <w:r>
        <w:br/>
      </w:r>
      <w:r>
        <w:t>рассказывает о своей беде и рыдает.</w:t>
      </w:r>
    </w:p>
    <w:p>
      <w:pPr>
        <w:spacing w:after="60"/>
        <w:ind w:left="510" w:hanging="510"/>
      </w:pPr>
      <w:r>
        <w:rPr>
          <w:b/>
          <w:i w:val="0"/>
        </w:rPr>
        <w:t>27.</w:t>
      </w:r>
      <w:r>
        <w:t xml:space="preserve"> Сын полубогов говорит: «Господи! По проклятию Дурвасы</w:t>
      </w:r>
      <w:r>
        <w:br/>
      </w:r>
      <w:r>
        <w:t>я скитаюсь в облике крокодила, и все миры трепещут.</w:t>
      </w:r>
    </w:p>
    <w:p>
      <w:pPr>
        <w:spacing w:after="60"/>
        <w:ind w:left="510" w:hanging="510"/>
      </w:pPr>
      <w:r>
        <w:rPr>
          <w:b/>
          <w:i w:val="0"/>
        </w:rPr>
        <w:t>28.</w:t>
      </w:r>
      <w:r>
        <w:t xml:space="preserve"> В Камьяване лучший из мудрецов лежал отдыхая;</w:t>
      </w:r>
      <w:r>
        <w:br/>
      </w:r>
      <w:r>
        <w:t>шаля, я срезал его спутанные волосы.</w:t>
      </w:r>
    </w:p>
    <w:p>
      <w:pPr>
        <w:spacing w:after="60"/>
        <w:ind w:left="510" w:hanging="510"/>
      </w:pPr>
      <w:r>
        <w:rPr>
          <w:b/>
          <w:i w:val="0"/>
        </w:rPr>
        <w:t>29.</w:t>
      </w:r>
      <w:r>
        <w:t xml:space="preserve"> В гневе мудрец сказал: "Прими облик крокодила;</w:t>
      </w:r>
      <w:r>
        <w:br/>
      </w:r>
      <w:r>
        <w:t>четыре юги пребывай так — по плодам своего поступка".</w:t>
      </w:r>
    </w:p>
    <w:p>
      <w:pPr>
        <w:spacing w:after="60"/>
        <w:ind w:left="510" w:hanging="510"/>
      </w:pPr>
      <w:r>
        <w:rPr>
          <w:b/>
          <w:i w:val="0"/>
        </w:rPr>
        <w:t>30.</w:t>
      </w:r>
      <w:r>
        <w:t xml:space="preserve"> Тогда я заплакал, умоляя;</w:t>
      </w:r>
      <w:r>
        <w:br/>
      </w:r>
      <w:r>
        <w:t>из милости мудрец подозвал меня и сказал:</w:t>
      </w:r>
    </w:p>
    <w:p>
      <w:pPr>
        <w:spacing w:after="60"/>
        <w:jc w:val="both"/>
      </w:pPr>
      <w:r>
        <w:rPr>
          <w:b w:val="0"/>
          <w:i/>
        </w:rPr>
        <w:t>[с. 44]</w:t>
      </w:r>
    </w:p>
    <w:p>
      <w:pPr>
        <w:spacing w:after="60"/>
        <w:ind w:left="510" w:hanging="510"/>
      </w:pPr>
      <w:r>
        <w:rPr>
          <w:b/>
          <w:i w:val="0"/>
        </w:rPr>
        <w:t>31.</w:t>
      </w:r>
      <w:r>
        <w:t xml:space="preserve"> "Сын полубогов! Когда Шри Нандананда</w:t>
      </w:r>
      <w:r>
        <w:br/>
      </w:r>
      <w:r>
        <w:t>станет в Навадвипе сокровищем жизни Шачи,</w:t>
      </w:r>
    </w:p>
    <w:p>
      <w:pPr>
        <w:spacing w:after="60"/>
        <w:ind w:left="510" w:hanging="510"/>
      </w:pPr>
      <w:r>
        <w:rPr>
          <w:b/>
          <w:i w:val="0"/>
        </w:rPr>
        <w:t>32.</w:t>
      </w:r>
      <w:r>
        <w:t xml:space="preserve"> от Его киртана твоё проклятие кончится:</w:t>
      </w:r>
      <w:r>
        <w:br/>
      </w:r>
      <w:r>
        <w:t>обретя божественное тело, ты уйдёшь в Трипиштапу</w:t>
      </w:r>
      <w:r>
        <w:rPr>
          <w:b w:val="0"/>
          <w:i w:val="0"/>
          <w:vertAlign w:val="superscript"/>
        </w:rPr>
        <w:t>5</w:t>
      </w:r>
      <w:r>
        <w:t>"».</w:t>
      </w:r>
    </w:p>
    <w:p>
      <w:pPr>
        <w:spacing w:after="60"/>
        <w:ind w:left="510" w:hanging="510"/>
      </w:pPr>
      <w:r>
        <w:rPr>
          <w:b/>
          <w:i w:val="0"/>
        </w:rPr>
        <w:t>33.</w:t>
      </w:r>
      <w:r>
        <w:t xml:space="preserve"> «Слава, слава сыну Шачи, очищающему падших,</w:t>
      </w:r>
      <w:r>
        <w:br/>
      </w:r>
      <w:r>
        <w:t>прибежищу бедных, униженных и беспомощных, Великому!</w:t>
      </w:r>
    </w:p>
    <w:p>
      <w:pPr>
        <w:spacing w:after="60"/>
        <w:ind w:left="510" w:hanging="510"/>
      </w:pPr>
      <w:r>
        <w:rPr>
          <w:b/>
          <w:i w:val="0"/>
        </w:rPr>
        <w:t>34.</w:t>
      </w:r>
      <w:r>
        <w:t xml:space="preserve"> Во всех четырнадцати мирах гремит Твоя добрая слава:</w:t>
      </w:r>
      <w:r>
        <w:br/>
      </w:r>
      <w:r>
        <w:t>Ты спас такого падшего, как я.</w:t>
      </w:r>
    </w:p>
    <w:p>
      <w:pPr>
        <w:spacing w:after="60"/>
        <w:ind w:left="510" w:hanging="510"/>
      </w:pPr>
      <w:r>
        <w:rPr>
          <w:b/>
          <w:i w:val="0"/>
        </w:rPr>
        <w:t>35.</w:t>
      </w:r>
      <w:r>
        <w:t xml:space="preserve"> Эта Навадвипа-дхама — суть всех обителей:</w:t>
      </w:r>
      <w:r>
        <w:br/>
      </w:r>
      <w:r>
        <w:t>здесь Ты стал очистителем падших в Кали.</w:t>
      </w:r>
    </w:p>
    <w:p>
      <w:pPr>
        <w:spacing w:after="60"/>
        <w:ind w:left="510" w:hanging="510"/>
      </w:pPr>
      <w:r>
        <w:rPr>
          <w:b/>
          <w:i w:val="0"/>
        </w:rPr>
        <w:t>36.</w:t>
      </w:r>
      <w:r>
        <w:t xml:space="preserve"> Ты спасёшь дживы Кали, дав им имя Хари:</w:t>
      </w:r>
      <w:r>
        <w:br/>
      </w:r>
      <w:r>
        <w:t>Ты пришёл, Махапрабху! Поклон Тебе.</w:t>
      </w:r>
    </w:p>
    <w:p>
      <w:pPr>
        <w:spacing w:after="60"/>
        <w:ind w:left="510" w:hanging="510"/>
      </w:pPr>
      <w:r>
        <w:rPr>
          <w:b/>
          <w:i w:val="0"/>
        </w:rPr>
        <w:t>37.</w:t>
      </w:r>
      <w:r>
        <w:t xml:space="preserve"> Четыре юги я носил облик крокодила;</w:t>
      </w:r>
      <w:r>
        <w:br/>
      </w:r>
      <w:r>
        <w:t>теперь Ты спас меня, Хари, очиститель падших.</w:t>
      </w:r>
    </w:p>
    <w:p>
      <w:pPr>
        <w:spacing w:after="60"/>
        <w:ind w:left="510" w:hanging="510"/>
      </w:pPr>
      <w:r>
        <w:rPr>
          <w:b/>
          <w:i w:val="0"/>
        </w:rPr>
        <w:t>38.</w:t>
      </w:r>
      <w:r>
        <w:t xml:space="preserve"> Имя Хари из Твоих уст бесконечно сладко:</w:t>
      </w:r>
      <w:r>
        <w:br/>
      </w:r>
      <w:r>
        <w:t>Ты спас множество движущихся и неподвижных существ.</w:t>
      </w:r>
    </w:p>
    <w:p>
      <w:pPr>
        <w:spacing w:after="60"/>
        <w:ind w:left="510" w:hanging="510"/>
      </w:pPr>
      <w:r>
        <w:rPr>
          <w:b/>
          <w:i w:val="0"/>
        </w:rPr>
        <w:t>39.</w:t>
      </w:r>
      <w:r>
        <w:t xml:space="preserve"> Позволь мне уйти в Трипиштапу:</w:t>
      </w:r>
      <w:r>
        <w:br/>
      </w:r>
      <w:r>
        <w:t>увидев мать и отца, я буду счастлив во всём».</w:t>
      </w:r>
    </w:p>
    <w:p>
      <w:pPr>
        <w:spacing w:after="60"/>
        <w:ind w:left="510" w:hanging="510"/>
      </w:pPr>
      <w:r>
        <w:rPr>
          <w:b/>
          <w:i w:val="0"/>
        </w:rPr>
        <w:t>40.</w:t>
      </w:r>
      <w:r>
        <w:t xml:space="preserve"> Сказав так и поклонившись, сын полубогов уходит;</w:t>
      </w:r>
      <w:r>
        <w:br/>
      </w:r>
      <w:r>
        <w:t>и тогда вновь поднимается гул киртана.</w:t>
      </w:r>
    </w:p>
    <w:p>
      <w:pPr>
        <w:spacing w:after="60"/>
        <w:jc w:val="both"/>
      </w:pPr>
      <w:r>
        <w:rPr>
          <w:b w:val="0"/>
          <w:i/>
        </w:rPr>
        <w:t>[с. 45]</w:t>
      </w:r>
    </w:p>
    <w:p>
      <w:pPr>
        <w:spacing w:after="60"/>
        <w:ind w:left="510" w:hanging="510"/>
      </w:pPr>
      <w:r>
        <w:rPr>
          <w:b/>
          <w:i w:val="0"/>
        </w:rPr>
        <w:t>41.</w:t>
      </w:r>
      <w:r>
        <w:t xml:space="preserve"> Видя, что день склонился к закату, все преданные</w:t>
      </w:r>
      <w:r>
        <w:br/>
      </w:r>
      <w:r>
        <w:t>вместе с Господом отправились в Маяпур.</w:t>
      </w:r>
    </w:p>
    <w:p>
      <w:pPr>
        <w:spacing w:after="60"/>
        <w:ind w:left="510" w:hanging="510"/>
      </w:pPr>
      <w:r>
        <w:rPr>
          <w:b/>
          <w:i w:val="0"/>
        </w:rPr>
        <w:t>42.</w:t>
      </w:r>
      <w:r>
        <w:t xml:space="preserve"> Кто слушает эту лилу Махапрабху,</w:t>
      </w:r>
      <w:r>
        <w:br/>
      </w:r>
      <w:r>
        <w:t>тот, великая душа, избавляется от проклятия брахмана.</w:t>
      </w:r>
    </w:p>
    <w:p>
      <w:pPr>
        <w:spacing w:after="60"/>
        <w:ind w:left="510" w:hanging="510"/>
      </w:pPr>
      <w:r>
        <w:rPr>
          <w:b/>
          <w:i w:val="0"/>
        </w:rPr>
        <w:t>43.</w:t>
      </w:r>
      <w:r>
        <w:t xml:space="preserve"> С тех пор распространилось название «Горадаха»:</w:t>
      </w:r>
      <w:r>
        <w:br/>
      </w:r>
      <w:r>
        <w:t>пруд стал подобен Калия-дахе</w:t>
      </w:r>
      <w:r>
        <w:rPr>
          <w:b w:val="0"/>
          <w:i w:val="0"/>
          <w:vertAlign w:val="superscript"/>
        </w:rPr>
        <w:t>6</w:t>
      </w:r>
      <w:r>
        <w:t>.</w:t>
      </w:r>
    </w:p>
    <w:p>
      <w:pPr>
        <w:spacing w:after="60"/>
        <w:ind w:left="510" w:hanging="510"/>
      </w:pPr>
      <w:r>
        <w:rPr>
          <w:b/>
          <w:i w:val="0"/>
        </w:rPr>
        <w:t>44.</w:t>
      </w:r>
      <w:r>
        <w:t xml:space="preserve"> Видя этот пруд и касаясь его, уничтожают грехи</w:t>
      </w:r>
      <w:r>
        <w:br/>
      </w:r>
      <w:r>
        <w:t>и обретают преданность Кришне — так говорят все Веды.</w:t>
      </w:r>
    </w:p>
    <w:p>
      <w:pPr>
        <w:spacing w:after="60"/>
        <w:ind w:left="510" w:hanging="510"/>
      </w:pPr>
      <w:r>
        <w:rPr>
          <w:b/>
          <w:i w:val="0"/>
        </w:rPr>
        <w:t>45.</w:t>
      </w:r>
      <w:r>
        <w:t xml:space="preserve"> Посмотри на тех пастухов в великом блаженстве любви:</w:t>
      </w:r>
      <w:r>
        <w:br/>
      </w:r>
      <w:r>
        <w:t>здесь они, называя Гаурангу дядюшкой, носили Его на плечах.</w:t>
      </w:r>
    </w:p>
    <w:p>
      <w:pPr>
        <w:spacing w:after="60"/>
        <w:ind w:left="510" w:hanging="510"/>
      </w:pPr>
      <w:r>
        <w:rPr>
          <w:b/>
          <w:i w:val="0"/>
        </w:rPr>
        <w:t>46.</w:t>
      </w:r>
      <w:r>
        <w:t xml:space="preserve"> Все видели утреннюю прогулку Господа —</w:t>
      </w:r>
      <w:r>
        <w:br/>
      </w:r>
      <w:r>
        <w:t>и в ней видели суть лилы Рамы и Кришны.</w:t>
      </w:r>
    </w:p>
    <w:p>
      <w:pPr>
        <w:spacing w:after="60"/>
        <w:ind w:left="510" w:hanging="510"/>
      </w:pPr>
      <w:r>
        <w:rPr>
          <w:b/>
          <w:i w:val="0"/>
        </w:rPr>
        <w:t>47.</w:t>
      </w:r>
      <w:r>
        <w:t xml:space="preserve"> Видят там Говардхану, берег Манаса-Ганги,</w:t>
      </w:r>
      <w:r>
        <w:br/>
      </w:r>
      <w:r>
        <w:t>лилу Кришны, пасущего коров, — всё в точности.</w:t>
      </w:r>
    </w:p>
    <w:p>
      <w:pPr>
        <w:spacing w:after="60"/>
        <w:ind w:left="510" w:hanging="510"/>
      </w:pPr>
      <w:r>
        <w:rPr>
          <w:b/>
          <w:i w:val="0"/>
        </w:rPr>
        <w:t>48.</w:t>
      </w:r>
      <w:r>
        <w:t xml:space="preserve"> Пастухи поняли, что деяния Нимая —</w:t>
      </w:r>
      <w:r>
        <w:br/>
      </w:r>
      <w:r>
        <w:t>это та самая лила Шри Нанда-нанданы, желанная Ему самому</w:t>
      </w:r>
      <w:r>
        <w:rPr>
          <w:b w:val="0"/>
          <w:i w:val="0"/>
          <w:vertAlign w:val="superscript"/>
        </w:rPr>
        <w:t>7</w:t>
      </w:r>
      <w:r>
        <w:t>.</w:t>
      </w:r>
    </w:p>
    <w:p>
      <w:pPr>
        <w:spacing w:after="60"/>
        <w:ind w:left="283"/>
      </w:pPr>
      <w:r>
        <w:rPr>
          <w:b/>
          <w:i w:val="0"/>
          <w:sz w:val="18"/>
        </w:rPr>
        <w:t>1.</w:t>
      </w:r>
      <w:r>
        <w:rPr>
          <w:sz w:val="18"/>
        </w:rPr>
        <w:t xml:space="preserve"> </w:t>
      </w:r>
      <w:r>
        <w:rPr>
          <w:b w:val="0"/>
          <w:i/>
          <w:sz w:val="18"/>
        </w:rPr>
        <w:t>Абона ачут шак</w:t>
      </w:r>
      <w:r>
        <w:rPr>
          <w:sz w:val="18"/>
        </w:rPr>
        <w:t xml:space="preserve"> — чтение неясно (ср. гл. 5, сн. 2). Блюда — бенгальские: </w:t>
      </w:r>
      <w:r>
        <w:rPr>
          <w:b w:val="0"/>
          <w:i/>
          <w:sz w:val="18"/>
        </w:rPr>
        <w:t>мочагханта</w:t>
      </w:r>
      <w:r>
        <w:rPr>
          <w:sz w:val="18"/>
        </w:rPr>
        <w:t xml:space="preserve"> (тушёный цвет банана), </w:t>
      </w:r>
      <w:r>
        <w:rPr>
          <w:b w:val="0"/>
          <w:i/>
          <w:sz w:val="18"/>
        </w:rPr>
        <w:t>качу-шак</w:t>
      </w:r>
      <w:r>
        <w:rPr>
          <w:sz w:val="18"/>
        </w:rPr>
        <w:t xml:space="preserve"> (листья колоказии), </w:t>
      </w:r>
      <w:r>
        <w:rPr>
          <w:b w:val="0"/>
          <w:i/>
          <w:sz w:val="18"/>
        </w:rPr>
        <w:t>пхулабади</w:t>
      </w:r>
      <w:r>
        <w:rPr>
          <w:sz w:val="18"/>
        </w:rPr>
        <w:t xml:space="preserve"> (сушёные клёцки из бобовой муки), </w:t>
      </w:r>
      <w:r>
        <w:rPr>
          <w:b w:val="0"/>
          <w:i/>
          <w:sz w:val="18"/>
        </w:rPr>
        <w:t>манчаки</w:t>
      </w:r>
      <w:r>
        <w:rPr>
          <w:sz w:val="18"/>
        </w:rPr>
        <w:t xml:space="preserve"> (ломтики гигантской колоказии, </w:t>
      </w:r>
      <w:r>
        <w:rPr>
          <w:b w:val="0"/>
          <w:i/>
          <w:sz w:val="18"/>
        </w:rPr>
        <w:t>ман-качу</w:t>
      </w:r>
      <w:r>
        <w:rPr>
          <w:sz w:val="18"/>
        </w:rPr>
        <w:t xml:space="preserve">), </w:t>
      </w:r>
      <w:r>
        <w:rPr>
          <w:b w:val="0"/>
          <w:i/>
          <w:sz w:val="18"/>
        </w:rPr>
        <w:t>нимба-патол</w:t>
      </w:r>
      <w:r>
        <w:rPr>
          <w:sz w:val="18"/>
        </w:rPr>
        <w:t xml:space="preserve"> (ним с патолом), </w:t>
      </w:r>
      <w:r>
        <w:rPr>
          <w:b w:val="0"/>
          <w:i/>
          <w:sz w:val="18"/>
        </w:rPr>
        <w:t>дадхибади</w:t>
      </w:r>
      <w:r>
        <w:rPr>
          <w:sz w:val="18"/>
        </w:rPr>
        <w:t xml:space="preserve"> (клёцки в простокваше).</w:t>
      </w:r>
    </w:p>
    <w:p>
      <w:pPr>
        <w:spacing w:after="60"/>
        <w:ind w:left="283"/>
      </w:pPr>
      <w:r>
        <w:rPr>
          <w:b/>
          <w:i w:val="0"/>
          <w:sz w:val="18"/>
        </w:rPr>
        <w:t>2.</w:t>
      </w:r>
      <w:r>
        <w:rPr>
          <w:sz w:val="18"/>
        </w:rPr>
        <w:t xml:space="preserve"> Гадигачха — деревня на острове Годрума в Навадвипа-мандале (ср. «Навадвипа-дхама-махатмью» Бхактивиноды Тхакура). Вся эта лила (гл. 15) — пастухи Бхима, Шьяма и Рамадас, пруд Горадаха, освобождение сына полубогов — известна только по «Према-виварте».</w:t>
      </w:r>
    </w:p>
    <w:p>
      <w:pPr>
        <w:spacing w:after="60"/>
        <w:ind w:left="283"/>
      </w:pPr>
      <w:r>
        <w:rPr>
          <w:b/>
          <w:i w:val="0"/>
          <w:sz w:val="18"/>
        </w:rPr>
        <w:t>3.</w:t>
      </w:r>
      <w:r>
        <w:rPr>
          <w:sz w:val="18"/>
        </w:rPr>
        <w:t xml:space="preserve"> Говинда (Гхош) и Васу Гхош — братья-киртании Навадвипы (ЧЧ Ади 10.115).</w:t>
      </w:r>
    </w:p>
    <w:p>
      <w:pPr>
        <w:spacing w:after="60"/>
        <w:ind w:left="283"/>
      </w:pPr>
      <w:r>
        <w:rPr>
          <w:b/>
          <w:i w:val="0"/>
          <w:sz w:val="18"/>
        </w:rPr>
        <w:t>4.</w:t>
      </w:r>
      <w:r>
        <w:rPr>
          <w:sz w:val="18"/>
        </w:rPr>
        <w:t xml:space="preserve"> По ЧЧ (Антья 2), Нрисимхананда — имя, данное Господом Прадьюмне Брахмачари, т. е. одно лицо; здесь они названы как бы двумя. Пурушоттама Ачарья — имя Сварупы Дамодары до санньясы, когда он жил в Навадвипе при Господе (ЧЧ Мадхья 10.103).</w:t>
      </w:r>
    </w:p>
    <w:p>
      <w:pPr>
        <w:spacing w:after="60"/>
        <w:ind w:left="283"/>
      </w:pPr>
      <w:r>
        <w:rPr>
          <w:b/>
          <w:i w:val="0"/>
          <w:sz w:val="18"/>
        </w:rPr>
        <w:t>5.</w:t>
      </w:r>
      <w:r>
        <w:rPr>
          <w:sz w:val="18"/>
        </w:rPr>
        <w:t xml:space="preserve"> Трипиштапа — райская планета Индры, мир полубогов.</w:t>
      </w:r>
    </w:p>
    <w:p>
      <w:pPr>
        <w:spacing w:after="60"/>
        <w:ind w:left="283"/>
      </w:pPr>
      <w:r>
        <w:rPr>
          <w:b/>
          <w:i w:val="0"/>
          <w:sz w:val="18"/>
        </w:rPr>
        <w:t>6.</w:t>
      </w:r>
      <w:r>
        <w:rPr>
          <w:sz w:val="18"/>
        </w:rPr>
        <w:t xml:space="preserve"> </w:t>
      </w:r>
      <w:r>
        <w:rPr>
          <w:b w:val="0"/>
          <w:i/>
          <w:sz w:val="18"/>
        </w:rPr>
        <w:t>Даха</w:t>
      </w:r>
      <w:r>
        <w:rPr>
          <w:sz w:val="18"/>
        </w:rPr>
        <w:t xml:space="preserve"> — глубокий пруд, омут. Калия-даха — омут в Ямуне, где жил змей Калия, укрощённый Кришной.</w:t>
      </w:r>
    </w:p>
    <w:p>
      <w:pPr>
        <w:spacing w:after="60"/>
        <w:ind w:left="283"/>
      </w:pPr>
      <w:r>
        <w:rPr>
          <w:b/>
          <w:i w:val="0"/>
          <w:sz w:val="18"/>
        </w:rPr>
        <w:t>7.</w:t>
      </w:r>
      <w:r>
        <w:rPr>
          <w:sz w:val="18"/>
        </w:rPr>
        <w:t xml:space="preserve"> Строфы 45–48 выражают учение о неотличии Навадвипы от Враджи: преданные видят в Гадигачхе Говардхану, Манаса-Гангу и пастушьи игры Кришны.</w:t>
      </w:r>
    </w:p>
    <w:p>
      <w:r>
        <w:br w:type="page"/>
      </w:r>
    </w:p>
    <w:p>
      <w:pPr>
        <w:pStyle w:val="Heading1"/>
        <w:jc w:val="center"/>
      </w:pPr>
      <w:r>
        <w:t>Глава 16. Что такое «пирити»?</w:t>
      </w:r>
    </w:p>
    <w:p>
      <w:pPr>
        <w:spacing w:after="60"/>
        <w:jc w:val="both"/>
      </w:pPr>
      <w:r>
        <w:rPr>
          <w:b w:val="0"/>
          <w:i/>
        </w:rPr>
        <w:t>Вопрос Рагхунатхи Даса Сварупе Дамодаре: как понимать любовь в песнях Видьяпати и Чандидаса? Ответ: в них нет мирской камы — описания мужчины и женщины лишь уподобления; према Кришны — чистая, духовная; право учиться ей — у того, кто свободен от телесного представления; «сахаджии» и «обезьянье отречение» осуждены; наставление Господа Рагхунатхе (с. 46–54)</w:t>
      </w:r>
    </w:p>
    <w:p>
      <w:pPr>
        <w:spacing w:after="60"/>
        <w:jc w:val="both"/>
      </w:pPr>
      <w:r>
        <w:rPr>
          <w:b w:val="0"/>
          <w:i/>
        </w:rPr>
        <w:t>[с. 46]</w:t>
      </w:r>
    </w:p>
    <w:p>
      <w:pPr>
        <w:spacing w:after="60"/>
        <w:ind w:left="510" w:hanging="510"/>
      </w:pPr>
      <w:r>
        <w:rPr>
          <w:b/>
          <w:i w:val="0"/>
        </w:rPr>
        <w:t>1.</w:t>
      </w:r>
      <w:r>
        <w:t xml:space="preserve"> Однажды Рагхунатха спрашивает Сварупу:</w:t>
      </w:r>
      <w:r>
        <w:br/>
      </w:r>
      <w:r>
        <w:t>«Что такое "пирити" (любовь)? Дай мне хотя бы намёк.</w:t>
      </w:r>
    </w:p>
    <w:p>
      <w:pPr>
        <w:spacing w:after="60"/>
        <w:ind w:left="510" w:hanging="510"/>
      </w:pPr>
      <w:r>
        <w:rPr>
          <w:b/>
          <w:i w:val="0"/>
        </w:rPr>
        <w:t>2.</w:t>
      </w:r>
      <w:r>
        <w:t xml:space="preserve"> Любовь, которую описали Видьяпати и Чандидас, —</w:t>
      </w:r>
      <w:r>
        <w:br/>
      </w:r>
      <w:r>
        <w:t>понять её у меня не хватило сил.</w:t>
      </w:r>
    </w:p>
    <w:p>
      <w:pPr>
        <w:spacing w:after="60"/>
        <w:ind w:left="510" w:hanging="510"/>
      </w:pPr>
      <w:r>
        <w:rPr>
          <w:b/>
          <w:i w:val="0"/>
        </w:rPr>
        <w:t>3.</w:t>
      </w:r>
      <w:r>
        <w:t xml:space="preserve"> Любовь, которую по их словам понимают внешне, —</w:t>
      </w:r>
      <w:r>
        <w:br/>
      </w:r>
      <w:r>
        <w:t>это лишь обычай любви мужчины и женщины.</w:t>
      </w:r>
    </w:p>
    <w:p>
      <w:pPr>
        <w:spacing w:after="60"/>
        <w:ind w:left="510" w:hanging="510"/>
      </w:pPr>
      <w:r>
        <w:rPr>
          <w:b/>
          <w:i w:val="0"/>
        </w:rPr>
        <w:t>4.</w:t>
      </w:r>
      <w:r>
        <w:t xml:space="preserve"> Как же она причисляется к высшей цели?</w:t>
      </w:r>
      <w:r>
        <w:br/>
      </w:r>
      <w:r>
        <w:t>Почему мирскую каму называют трансцендентной?</w:t>
      </w:r>
    </w:p>
    <w:p>
      <w:pPr>
        <w:spacing w:after="60"/>
        <w:ind w:left="510" w:hanging="510"/>
      </w:pPr>
      <w:r>
        <w:rPr>
          <w:b/>
          <w:i w:val="0"/>
        </w:rPr>
        <w:t>5.</w:t>
      </w:r>
      <w:r>
        <w:t xml:space="preserve"> Махапрабху с тобой всегда поёт эти песни —</w:t>
      </w:r>
      <w:r>
        <w:br/>
      </w:r>
      <w:r>
        <w:t>а я не могу найти к ним ключа.</w:t>
      </w:r>
    </w:p>
    <w:p>
      <w:pPr>
        <w:spacing w:after="60"/>
        <w:ind w:left="510" w:hanging="510"/>
      </w:pPr>
      <w:r>
        <w:rPr>
          <w:b/>
          <w:i w:val="0"/>
        </w:rPr>
        <w:t>6.</w:t>
      </w:r>
      <w:r>
        <w:t xml:space="preserve"> Господь вверил меня в твои руки</w:t>
      </w:r>
      <w:r>
        <w:br/>
      </w:r>
      <w:r>
        <w:t>и повелел: "Открой ему теперь сокровенное сокровище истины".</w:t>
      </w:r>
    </w:p>
    <w:p>
      <w:pPr>
        <w:spacing w:after="60"/>
        <w:ind w:left="510" w:hanging="510"/>
      </w:pPr>
      <w:r>
        <w:rPr>
          <w:b/>
          <w:i w:val="0"/>
        </w:rPr>
        <w:t>7.</w:t>
      </w:r>
      <w:r>
        <w:t xml:space="preserve"> Милостиво растолкуй мне истину о любви —</w:t>
      </w:r>
      <w:r>
        <w:br/>
      </w:r>
      <w:r>
        <w:t>и я, оставив сомнения, достигну цели»</w:t>
      </w:r>
      <w:r>
        <w:rPr>
          <w:b w:val="0"/>
          <w:i w:val="0"/>
          <w:vertAlign w:val="superscript"/>
        </w:rPr>
        <w:t>1</w:t>
      </w:r>
      <w:r>
        <w:t>.</w:t>
      </w:r>
    </w:p>
    <w:p>
      <w:pPr>
        <w:spacing w:after="60"/>
        <w:ind w:left="510" w:hanging="510"/>
      </w:pPr>
      <w:r>
        <w:rPr>
          <w:b/>
          <w:i w:val="0"/>
        </w:rPr>
        <w:t>8.</w:t>
      </w:r>
      <w:r>
        <w:t xml:space="preserve"> Сварупа сказал: «Брат Рагхунатха Дас!</w:t>
      </w:r>
      <w:r>
        <w:br/>
      </w:r>
      <w:r>
        <w:t>Наедине я открою тебе истину.</w:t>
      </w:r>
    </w:p>
    <w:p>
      <w:pPr>
        <w:spacing w:after="60"/>
        <w:jc w:val="both"/>
      </w:pPr>
      <w:r>
        <w:rPr>
          <w:b w:val="0"/>
          <w:i/>
        </w:rPr>
        <w:t>[с. 47]</w:t>
      </w:r>
    </w:p>
    <w:p>
      <w:pPr>
        <w:spacing w:after="60"/>
        <w:ind w:left="510" w:hanging="510"/>
      </w:pPr>
      <w:r>
        <w:rPr>
          <w:b/>
          <w:i w:val="0"/>
        </w:rPr>
        <w:t>9.</w:t>
      </w:r>
      <w:r>
        <w:t xml:space="preserve"> Что я, что Рамананда или Пандит?</w:t>
      </w:r>
      <w:r>
        <w:br/>
      </w:r>
      <w:r>
        <w:t>Никто не поймёт истины, явленной Господом.</w:t>
      </w:r>
    </w:p>
    <w:p>
      <w:pPr>
        <w:spacing w:after="60"/>
        <w:ind w:left="510" w:hanging="510"/>
      </w:pPr>
      <w:r>
        <w:rPr>
          <w:b/>
          <w:i w:val="0"/>
        </w:rPr>
        <w:t>10.</w:t>
      </w:r>
      <w:r>
        <w:t xml:space="preserve"> Но если Гаурачандра, воссев на моём языке,</w:t>
      </w:r>
      <w:r>
        <w:br/>
      </w:r>
      <w:r>
        <w:t>милостиво заставит меня изречь Свою истину, —</w:t>
      </w:r>
    </w:p>
    <w:p>
      <w:pPr>
        <w:spacing w:after="60"/>
        <w:ind w:left="510" w:hanging="510"/>
      </w:pPr>
      <w:r>
        <w:rPr>
          <w:b/>
          <w:i w:val="0"/>
        </w:rPr>
        <w:t>11.</w:t>
      </w:r>
      <w:r>
        <w:t xml:space="preserve"> тогда знай: явилось подлинное откровение,</w:t>
      </w:r>
      <w:r>
        <w:br/>
      </w:r>
      <w:r>
        <w:t>и, услышав его, Рагхунатха Дас обретёт радость.</w:t>
      </w:r>
    </w:p>
    <w:p>
      <w:pPr>
        <w:spacing w:after="60"/>
        <w:ind w:left="510" w:hanging="510"/>
      </w:pPr>
      <w:r>
        <w:rPr>
          <w:b/>
          <w:i w:val="0"/>
        </w:rPr>
        <w:t>12.</w:t>
      </w:r>
      <w:r>
        <w:t xml:space="preserve"> Чандидас, Видьяпати, «Карнамрита», песни Рая</w:t>
      </w:r>
      <w:r>
        <w:rPr>
          <w:b w:val="0"/>
          <w:i w:val="0"/>
          <w:vertAlign w:val="superscript"/>
        </w:rPr>
        <w:t>2</w:t>
      </w:r>
      <w:r>
        <w:t xml:space="preserve"> —</w:t>
      </w:r>
      <w:r>
        <w:br/>
      </w:r>
      <w:r>
        <w:t>знай: всё это бесценные шастры.</w:t>
      </w:r>
      <w:r>
        <w:br/>
      </w:r>
      <w:r>
        <w:t>В них нет камы, они — обитель премы;</w:t>
      </w:r>
      <w:r>
        <w:br/>
      </w:r>
      <w:r>
        <w:t>закон их — трансцендентный.</w:t>
      </w:r>
    </w:p>
    <w:p>
      <w:pPr>
        <w:spacing w:after="60"/>
        <w:ind w:left="510" w:hanging="510"/>
      </w:pPr>
      <w:r>
        <w:rPr>
          <w:b/>
          <w:i w:val="0"/>
        </w:rPr>
        <w:t>13.</w:t>
      </w:r>
      <w:r>
        <w:t xml:space="preserve"> Всякое описание мужчины и женщины, что в них есть,</w:t>
      </w:r>
      <w:r>
        <w:br/>
      </w:r>
      <w:r>
        <w:t>по сути — лишь уподобление.</w:t>
      </w:r>
      <w:r>
        <w:br/>
      </w:r>
      <w:r>
        <w:t>Где описана мирская кама, там Кришны нет:</w:t>
      </w:r>
      <w:r>
        <w:br/>
      </w:r>
      <w:r>
        <w:t>считай их трансцендентными.</w:t>
      </w:r>
    </w:p>
    <w:p>
      <w:pPr>
        <w:spacing w:after="60"/>
        <w:ind w:left="510" w:hanging="510"/>
      </w:pPr>
      <w:r>
        <w:rPr>
          <w:b/>
          <w:i w:val="0"/>
        </w:rPr>
        <w:t>14.</w:t>
      </w:r>
      <w:r>
        <w:t xml:space="preserve"> Будь то мужчина или женщина — кто, не в силах понять эту истину,</w:t>
      </w:r>
      <w:r>
        <w:br/>
      </w:r>
      <w:r>
        <w:t>в материальном теле играет в расу,</w:t>
      </w:r>
      <w:r>
        <w:br/>
      </w:r>
      <w:r>
        <w:t>тот «гуру», выдающий себя за Кришну, не знает чистой рати:</w:t>
      </w:r>
      <w:r>
        <w:br/>
      </w:r>
      <w:r>
        <w:t>его бхаджан — забава майи</w:t>
      </w:r>
      <w:r>
        <w:rPr>
          <w:b w:val="0"/>
          <w:i w:val="0"/>
          <w:vertAlign w:val="superscript"/>
        </w:rPr>
        <w:t>3</w:t>
      </w:r>
      <w:r>
        <w:t>.</w:t>
      </w:r>
    </w:p>
    <w:p>
      <w:pPr>
        <w:spacing w:after="60"/>
        <w:ind w:left="510" w:hanging="510"/>
      </w:pPr>
      <w:r>
        <w:rPr>
          <w:b/>
          <w:i w:val="0"/>
        </w:rPr>
        <w:t>15.</w:t>
      </w:r>
      <w:r>
        <w:t xml:space="preserve"> Према к Кришне совершенно чиста, словно чистая вода Ганги:</w:t>
      </w:r>
      <w:r>
        <w:br/>
      </w:r>
      <w:r>
        <w:t>эта према — океан нектара.</w:t>
      </w:r>
      <w:r>
        <w:br/>
      </w:r>
      <w:r>
        <w:t>Беспорочна эта анурага, нет на ней материального пятна:</w:t>
      </w:r>
      <w:r>
        <w:br/>
      </w:r>
      <w:r>
        <w:t>белая ткань без единой капли чернил.</w:t>
      </w:r>
    </w:p>
    <w:p>
      <w:pPr>
        <w:spacing w:after="60"/>
        <w:jc w:val="both"/>
      </w:pPr>
      <w:r>
        <w:rPr>
          <w:b w:val="0"/>
          <w:i/>
        </w:rPr>
        <w:t>[с. 48]</w:t>
      </w:r>
    </w:p>
    <w:p>
      <w:pPr>
        <w:spacing w:after="60"/>
        <w:ind w:left="510" w:hanging="510"/>
      </w:pPr>
      <w:r>
        <w:rPr>
          <w:b/>
          <w:i w:val="0"/>
        </w:rPr>
        <w:t>16.</w:t>
      </w:r>
      <w:r>
        <w:t xml:space="preserve"> Океан счастья чистой премы — получи из него хоть каплю,</w:t>
      </w:r>
      <w:r>
        <w:br/>
      </w:r>
      <w:r>
        <w:t>и эта капля затопит мир.</w:t>
      </w:r>
      <w:r>
        <w:br/>
      </w:r>
      <w:r>
        <w:t>Любить материальным телом — лишь обычай камы:</w:t>
      </w:r>
      <w:r>
        <w:br/>
      </w:r>
      <w:r>
        <w:t>чистое тело тогда не пробуждается.</w:t>
      </w:r>
    </w:p>
    <w:p>
      <w:pPr>
        <w:spacing w:after="60"/>
        <w:ind w:left="510" w:hanging="510"/>
      </w:pPr>
      <w:r>
        <w:rPr>
          <w:b/>
          <w:i w:val="0"/>
        </w:rPr>
        <w:t>17.</w:t>
      </w:r>
      <w:r>
        <w:t xml:space="preserve"> Далеки от него узы чистой премы; ослеплённый притворной любовью,</w:t>
      </w:r>
      <w:r>
        <w:br/>
      </w:r>
      <w:r>
        <w:t>такой любовью не обретёшь Кришну.</w:t>
      </w:r>
      <w:r>
        <w:br/>
      </w:r>
      <w:r>
        <w:t>А если он и плачет, то затем, чтобы выставить напоказ своё счастье, —</w:t>
      </w:r>
      <w:r>
        <w:br/>
      </w:r>
      <w:r>
        <w:t>знай это наверняка.</w:t>
      </w:r>
    </w:p>
    <w:p>
      <w:pPr>
        <w:spacing w:after="60"/>
        <w:ind w:left="510" w:hanging="510"/>
      </w:pPr>
      <w:r>
        <w:rPr>
          <w:b/>
          <w:i w:val="0"/>
        </w:rPr>
        <w:t>18.</w:t>
      </w:r>
      <w:r>
        <w:t xml:space="preserve"> У кого есть према к Кришне, у того вибхавы — духовны,</w:t>
      </w:r>
      <w:r>
        <w:br/>
      </w:r>
      <w:r>
        <w:t>а анубхавы проявляются в теле;</w:t>
      </w:r>
      <w:r>
        <w:br/>
      </w:r>
      <w:r>
        <w:t>саттвика-бхавы, вьябхичари и прочее, приняв духовную форму,</w:t>
      </w:r>
      <w:r>
        <w:br/>
      </w:r>
      <w:r>
        <w:t>играют в духовной сущности</w:t>
      </w:r>
      <w:r>
        <w:rPr>
          <w:b w:val="0"/>
          <w:i w:val="0"/>
          <w:vertAlign w:val="superscript"/>
        </w:rPr>
        <w:t>4</w:t>
      </w:r>
      <w:r>
        <w:t>.</w:t>
      </w:r>
    </w:p>
    <w:p>
      <w:pPr>
        <w:spacing w:after="60"/>
        <w:ind w:left="510" w:hanging="510"/>
      </w:pPr>
      <w:r>
        <w:rPr>
          <w:b/>
          <w:i w:val="0"/>
        </w:rPr>
        <w:t>19.</w:t>
      </w:r>
      <w:r>
        <w:t xml:space="preserve"> Благословен Лилашука: Кришна, представ перед ним,</w:t>
      </w:r>
      <w:r>
        <w:br/>
      </w:r>
      <w:r>
        <w:t>даровал ему трансцендентную расу Враджи;</w:t>
      </w:r>
      <w:r>
        <w:br/>
      </w:r>
      <w:r>
        <w:t>он оставил игры этого тела, разорвал связь с мирским предметом любви —</w:t>
      </w:r>
      <w:r>
        <w:br/>
      </w:r>
      <w:r>
        <w:t>и тем доставил Кришне высшее удовольствие</w:t>
      </w:r>
      <w:r>
        <w:rPr>
          <w:b w:val="0"/>
          <w:i w:val="0"/>
          <w:vertAlign w:val="superscript"/>
        </w:rPr>
        <w:t>5</w:t>
      </w:r>
      <w:r>
        <w:t>.</w:t>
      </w:r>
    </w:p>
    <w:p>
      <w:pPr>
        <w:spacing w:after="60"/>
        <w:ind w:left="510" w:hanging="510"/>
      </w:pPr>
      <w:r>
        <w:rPr>
          <w:b/>
          <w:i w:val="0"/>
        </w:rPr>
        <w:t>20.</w:t>
      </w:r>
      <w:r>
        <w:t xml:space="preserve"> Видьяпати и Чандидас, оставив прежнюю тень расы (расабхасу),</w:t>
      </w:r>
      <w:r>
        <w:br/>
      </w:r>
      <w:r>
        <w:t>обрели трансцендентную расу:</w:t>
      </w:r>
      <w:r>
        <w:br/>
      </w:r>
      <w:r>
        <w:t>прежде была ничтожная раса — оставив её, покорённые премой,</w:t>
      </w:r>
      <w:r>
        <w:br/>
      </w:r>
      <w:r>
        <w:t>они обрели служение Кришне</w:t>
      </w:r>
      <w:r>
        <w:rPr>
          <w:b w:val="0"/>
          <w:i w:val="0"/>
          <w:vertAlign w:val="superscript"/>
        </w:rPr>
        <w:t>6</w:t>
      </w:r>
      <w:r>
        <w:t>.</w:t>
      </w:r>
    </w:p>
    <w:p>
      <w:pPr>
        <w:spacing w:after="60"/>
        <w:jc w:val="both"/>
      </w:pPr>
      <w:r>
        <w:rPr>
          <w:b w:val="0"/>
          <w:i/>
        </w:rPr>
        <w:t>[с. 49]</w:t>
      </w:r>
    </w:p>
    <w:p>
      <w:pPr>
        <w:spacing w:after="60"/>
        <w:ind w:left="510" w:hanging="510"/>
      </w:pPr>
      <w:r>
        <w:rPr>
          <w:b/>
          <w:i w:val="0"/>
        </w:rPr>
        <w:t>21.</w:t>
      </w:r>
      <w:r>
        <w:t xml:space="preserve"> Опьянённый ничтожной расой не обретёт сути расы Кришны:</w:t>
      </w:r>
      <w:r>
        <w:br/>
      </w:r>
      <w:r>
        <w:t>его предмет любви — не Тот, у кого флейта у уст.</w:t>
      </w:r>
      <w:r>
        <w:br/>
      </w:r>
      <w:r>
        <w:t>Он наряжает материальное тело — гром ему на голову! —</w:t>
      </w:r>
      <w:r>
        <w:br/>
      </w:r>
      <w:r>
        <w:t>и лишь влачит свою жизнь-букашку.</w:t>
      </w:r>
    </w:p>
    <w:p>
      <w:pPr>
        <w:spacing w:after="60"/>
        <w:ind w:left="510" w:hanging="510"/>
      </w:pPr>
      <w:r>
        <w:rPr>
          <w:b/>
          <w:i w:val="0"/>
        </w:rPr>
        <w:t>22.</w:t>
      </w:r>
      <w:r>
        <w:t xml:space="preserve"> Оставив эту ничтожную расу, служа Шри Нанда-нандане,</w:t>
      </w:r>
      <w:r>
        <w:br/>
      </w:r>
      <w:r>
        <w:t>он видит Кришну, Шри Вамшивадану;</w:t>
      </w:r>
      <w:r>
        <w:br/>
      </w:r>
      <w:r>
        <w:t>сам обретает тело гопи, спешит в леса Враджи</w:t>
      </w:r>
      <w:r>
        <w:br/>
      </w:r>
      <w:r>
        <w:t>и оставляет прежнее общество.</w:t>
      </w:r>
    </w:p>
    <w:p>
      <w:pPr>
        <w:spacing w:after="60"/>
        <w:ind w:left="510" w:hanging="510"/>
      </w:pPr>
      <w:r>
        <w:rPr>
          <w:b/>
          <w:i w:val="0"/>
        </w:rPr>
        <w:t>23.</w:t>
      </w:r>
      <w:r>
        <w:t xml:space="preserve"> </w:t>
      </w:r>
      <w:r>
        <w:rPr>
          <w:b w:val="0"/>
          <w:i/>
        </w:rPr>
        <w:t>Об этом — шлока Махапрабху: «Нет во Мне и запаха премы к Хари: плачу лишь затем, чтобы выставить напоказ избыток Своей удачи. Не видя лица Того, кто играет на флейте, напрасно влачу Я жизнь, подобную жизни мотылька»</w:t>
      </w:r>
      <w:r>
        <w:rPr>
          <w:b w:val="0"/>
          <w:i w:val="0"/>
          <w:vertAlign w:val="superscript"/>
        </w:rPr>
        <w:t>7</w:t>
      </w:r>
      <w:r>
        <w:t>.</w:t>
      </w:r>
    </w:p>
    <w:p>
      <w:pPr>
        <w:spacing w:after="60"/>
        <w:ind w:left="510" w:hanging="510"/>
      </w:pPr>
      <w:r>
        <w:rPr>
          <w:b/>
          <w:i w:val="0"/>
        </w:rPr>
        <w:t>24.</w:t>
      </w:r>
      <w:r>
        <w:t xml:space="preserve"> «Пирити, пирити, пирити», — говорят, а кто понял пирити?</w:t>
      </w:r>
      <w:r>
        <w:br/>
      </w:r>
      <w:r>
        <w:t>Кто сможет понять пирити, тот становится гопи Враджи.</w:t>
      </w:r>
    </w:p>
    <w:p>
      <w:pPr>
        <w:spacing w:after="60"/>
        <w:ind w:left="510" w:hanging="510"/>
      </w:pPr>
      <w:r>
        <w:rPr>
          <w:b/>
          <w:i w:val="0"/>
        </w:rPr>
        <w:t>25.</w:t>
      </w:r>
      <w:r>
        <w:t xml:space="preserve"> Три слога «пи-ри-ти» известны по всему свету:</w:t>
      </w:r>
      <w:r>
        <w:br/>
      </w:r>
      <w:r>
        <w:t>кто в неё вошёл, тот пропал, — что ему стыд и молва?</w:t>
      </w:r>
    </w:p>
    <w:p>
      <w:pPr>
        <w:spacing w:after="60"/>
        <w:ind w:left="510" w:hanging="510"/>
      </w:pPr>
      <w:r>
        <w:rPr>
          <w:b/>
          <w:i w:val="0"/>
        </w:rPr>
        <w:t>26.</w:t>
      </w:r>
      <w:r>
        <w:t xml:space="preserve"> Став гопи Враджи, помня своё духовное тело, он оставляет связь с материей;</w:t>
      </w:r>
      <w:r>
        <w:br/>
      </w:r>
      <w:r>
        <w:t>в предмете и вместилище любви — чистая опора, и раса паракии растёт</w:t>
      </w:r>
      <w:r>
        <w:rPr>
          <w:b w:val="0"/>
          <w:i w:val="0"/>
          <w:vertAlign w:val="superscript"/>
        </w:rPr>
        <w:t>8</w:t>
      </w:r>
      <w:r>
        <w:t>.</w:t>
      </w:r>
    </w:p>
    <w:p>
      <w:pPr>
        <w:spacing w:after="60"/>
        <w:ind w:left="510" w:hanging="510"/>
      </w:pPr>
      <w:r>
        <w:rPr>
          <w:b/>
          <w:i w:val="0"/>
        </w:rPr>
        <w:t>27.</w:t>
      </w:r>
      <w:r>
        <w:t xml:space="preserve"> Нигде, кроме Враджи, нет настроения паракии:</w:t>
      </w:r>
      <w:r>
        <w:br/>
      </w:r>
      <w:r>
        <w:t>у Лакшми Вайкунтхи его не бывает никогда.</w:t>
      </w:r>
    </w:p>
    <w:p>
      <w:pPr>
        <w:spacing w:after="60"/>
        <w:jc w:val="both"/>
      </w:pPr>
      <w:r>
        <w:rPr>
          <w:b w:val="0"/>
          <w:i/>
        </w:rPr>
        <w:t>[с. 50]</w:t>
      </w:r>
    </w:p>
    <w:p>
      <w:pPr>
        <w:spacing w:after="60"/>
        <w:ind w:left="510" w:hanging="510"/>
      </w:pPr>
      <w:r>
        <w:rPr>
          <w:b/>
          <w:i w:val="0"/>
        </w:rPr>
        <w:t>28.</w:t>
      </w:r>
      <w:r>
        <w:t xml:space="preserve"> Все мужчины и женщины в мире</w:t>
      </w:r>
      <w:r>
        <w:br/>
      </w:r>
      <w:r>
        <w:t>из-за изъяна в предмете любви</w:t>
      </w:r>
      <w:r>
        <w:br/>
      </w:r>
      <w:r>
        <w:t>приписывают [божественное] телам из крови и плоти —</w:t>
      </w:r>
      <w:r>
        <w:br/>
      </w:r>
      <w:r>
        <w:t>и всегда становятся обитателями ада.</w:t>
      </w:r>
    </w:p>
    <w:p>
      <w:pPr>
        <w:spacing w:after="60"/>
        <w:ind w:left="510" w:hanging="510"/>
      </w:pPr>
      <w:r>
        <w:rPr>
          <w:b/>
          <w:i w:val="0"/>
        </w:rPr>
        <w:t>29.</w:t>
      </w:r>
      <w:r>
        <w:t xml:space="preserve"> Поэтому, когда они в «сахаджа»-садхане</w:t>
      </w:r>
      <w:r>
        <w:br/>
      </w:r>
      <w:r>
        <w:t>обретают милость Кришны,</w:t>
      </w:r>
      <w:r>
        <w:br/>
      </w:r>
      <w:r>
        <w:t>то, оставив всякий запах материального тела,</w:t>
      </w:r>
      <w:r>
        <w:br/>
      </w:r>
      <w:r>
        <w:t>устремляются к расе духовного блаженства</w:t>
      </w:r>
      <w:r>
        <w:rPr>
          <w:b w:val="0"/>
          <w:i w:val="0"/>
          <w:vertAlign w:val="superscript"/>
        </w:rPr>
        <w:t>9</w:t>
      </w:r>
      <w:r>
        <w:t>.</w:t>
      </w:r>
    </w:p>
    <w:p>
      <w:pPr>
        <w:spacing w:after="60"/>
        <w:ind w:left="510" w:hanging="510"/>
      </w:pPr>
      <w:r>
        <w:rPr>
          <w:b/>
          <w:i w:val="0"/>
        </w:rPr>
        <w:t>30.</w:t>
      </w:r>
      <w:r>
        <w:t xml:space="preserve"> Подлинный «сахаджа» — служение Шри Кришне —</w:t>
      </w:r>
      <w:r>
        <w:br/>
      </w:r>
      <w:r>
        <w:t>совершает Рамананда Рай:</w:t>
      </w:r>
      <w:r>
        <w:br/>
      </w:r>
      <w:r>
        <w:t>в правильной, по предписаниям, садхане в этом материальном теле</w:t>
      </w:r>
      <w:r>
        <w:br/>
      </w:r>
      <w:r>
        <w:t>сияет у него юкта-вайрагья.</w:t>
      </w:r>
    </w:p>
    <w:p>
      <w:pPr>
        <w:spacing w:after="60"/>
        <w:ind w:left="510" w:hanging="510"/>
      </w:pPr>
      <w:r>
        <w:rPr>
          <w:b/>
          <w:i w:val="0"/>
        </w:rPr>
        <w:t>31.</w:t>
      </w:r>
      <w:r>
        <w:t xml:space="preserve"> В чистом теле он служит Кришне во Врадже,</w:t>
      </w:r>
      <w:r>
        <w:br/>
      </w:r>
      <w:r>
        <w:t>получив милость Махапрабху;</w:t>
      </w:r>
      <w:r>
        <w:br/>
      </w:r>
      <w:r>
        <w:t>ставя драму и обучая девадаси,</w:t>
      </w:r>
      <w:r>
        <w:br/>
      </w:r>
      <w:r>
        <w:t>он свободен от порока общения</w:t>
      </w:r>
      <w:r>
        <w:rPr>
          <w:b w:val="0"/>
          <w:i w:val="0"/>
          <w:vertAlign w:val="superscript"/>
        </w:rPr>
        <w:t>10</w:t>
      </w:r>
      <w:r>
        <w:t>.</w:t>
      </w:r>
    </w:p>
    <w:p>
      <w:pPr>
        <w:spacing w:after="60"/>
        <w:ind w:left="510" w:hanging="510"/>
      </w:pPr>
      <w:r>
        <w:rPr>
          <w:b/>
          <w:i w:val="0"/>
        </w:rPr>
        <w:t>32.</w:t>
      </w:r>
      <w:r>
        <w:t xml:space="preserve"> Кроме Рамананды, права на это</w:t>
      </w:r>
      <w:r>
        <w:br/>
      </w:r>
      <w:r>
        <w:t>никто больше не получит.</w:t>
      </w:r>
      <w:r>
        <w:br/>
      </w:r>
      <w:r>
        <w:t>У кого в сердце мысль увидеть, коснуться, послужить чужой жене —</w:t>
      </w:r>
      <w:r>
        <w:br/>
      </w:r>
      <w:r>
        <w:t>у того, знай наверняка, нет права учиться пирити.</w:t>
      </w:r>
    </w:p>
    <w:p>
      <w:pPr>
        <w:spacing w:after="60"/>
        <w:jc w:val="both"/>
      </w:pPr>
      <w:r>
        <w:rPr>
          <w:b w:val="0"/>
          <w:i/>
        </w:rPr>
        <w:t>[с. 51]</w:t>
      </w:r>
    </w:p>
    <w:p>
      <w:pPr>
        <w:spacing w:after="60"/>
        <w:ind w:left="510" w:hanging="510"/>
      </w:pPr>
      <w:r>
        <w:rPr>
          <w:b/>
          <w:i w:val="0"/>
        </w:rPr>
        <w:t>33.</w:t>
      </w:r>
      <w:r>
        <w:t xml:space="preserve"> Никогда в этом мире, в отношениях мужчины и женщины,</w:t>
      </w:r>
      <w:r>
        <w:br/>
      </w:r>
      <w:r>
        <w:t>не обрести сокровища пирити:</w:t>
      </w:r>
      <w:r>
        <w:br/>
      </w:r>
      <w:r>
        <w:t>все удовольствия кожи преходящи и ограниченны —</w:t>
      </w:r>
      <w:r>
        <w:br/>
      </w:r>
      <w:r>
        <w:t>это не вечный союз.</w:t>
      </w:r>
    </w:p>
    <w:p>
      <w:pPr>
        <w:spacing w:after="60"/>
        <w:ind w:left="510" w:hanging="510"/>
      </w:pPr>
      <w:r>
        <w:rPr>
          <w:b/>
          <w:i w:val="0"/>
        </w:rPr>
        <w:t>34.</w:t>
      </w:r>
      <w:r>
        <w:t xml:space="preserve"> Кто, приняв настроение гопи, следуя духовной дхарме,</w:t>
      </w:r>
      <w:r>
        <w:br/>
      </w:r>
      <w:r>
        <w:t>будет взращивать пирити, —</w:t>
      </w:r>
      <w:r>
        <w:br/>
      </w:r>
      <w:r>
        <w:t>у того нет отношений мужчины и женщины:</w:t>
      </w:r>
      <w:r>
        <w:br/>
      </w:r>
      <w:r>
        <w:t>внутри он — гопи.</w:t>
      </w:r>
    </w:p>
    <w:p>
      <w:pPr>
        <w:spacing w:after="60"/>
        <w:ind w:left="510" w:hanging="510"/>
      </w:pPr>
      <w:r>
        <w:rPr>
          <w:b/>
          <w:i w:val="0"/>
        </w:rPr>
        <w:t>35.</w:t>
      </w:r>
      <w:r>
        <w:t xml:space="preserve"> Снаружи — добрый человек, исполняющий дхарму,</w:t>
      </w:r>
      <w:r>
        <w:br/>
      </w:r>
      <w:r>
        <w:t>до смерти держащийся предписаний;</w:t>
      </w:r>
      <w:r>
        <w:br/>
      </w:r>
      <w:r>
        <w:t>внутри — гопи, сердцем служащий Кришне:</w:t>
      </w:r>
      <w:r>
        <w:br/>
      </w:r>
      <w:r>
        <w:t>лишь у такого пирити.</w:t>
      </w:r>
    </w:p>
    <w:p>
      <w:pPr>
        <w:spacing w:after="60"/>
        <w:ind w:left="510" w:hanging="510"/>
      </w:pPr>
      <w:r>
        <w:rPr>
          <w:b/>
          <w:i w:val="0"/>
        </w:rPr>
        <w:t>36.</w:t>
      </w:r>
      <w:r>
        <w:t xml:space="preserve"> «Йах каумара-харах» и подобные стихи —</w:t>
      </w:r>
      <w:r>
        <w:br/>
      </w:r>
      <w:r>
        <w:t>лишь места уподоблений</w:t>
      </w:r>
      <w:r>
        <w:rPr>
          <w:b w:val="0"/>
          <w:i w:val="0"/>
          <w:vertAlign w:val="superscript"/>
        </w:rPr>
        <w:t>11</w:t>
      </w:r>
      <w:r>
        <w:t>:</w:t>
      </w:r>
      <w:r>
        <w:br/>
      </w:r>
      <w:r>
        <w:t>герой и героиня, став духовными по природе,</w:t>
      </w:r>
      <w:r>
        <w:br/>
      </w:r>
      <w:r>
        <w:t>служат Кришне в полной чистоте.</w:t>
      </w:r>
    </w:p>
    <w:p>
      <w:pPr>
        <w:spacing w:after="60"/>
        <w:jc w:val="both"/>
      </w:pPr>
      <w:r>
        <w:rPr>
          <w:b w:val="0"/>
          <w:i/>
        </w:rPr>
        <w:t>[с. 52]</w:t>
      </w:r>
    </w:p>
    <w:p>
      <w:pPr>
        <w:spacing w:after="60"/>
        <w:ind w:left="510" w:hanging="510"/>
      </w:pPr>
      <w:r>
        <w:rPr>
          <w:b/>
          <w:i w:val="0"/>
        </w:rPr>
        <w:t>37.</w:t>
      </w:r>
      <w:r>
        <w:t xml:space="preserve"> Если кто скажет, что это — способ служения Кришне,</w:t>
      </w:r>
      <w:r>
        <w:br/>
      </w:r>
      <w:r>
        <w:t>когда в мыслях Его «накладывают» на чужого мужчину, —</w:t>
      </w:r>
    </w:p>
    <w:p>
      <w:pPr>
        <w:spacing w:after="60"/>
        <w:ind w:left="510" w:hanging="510"/>
      </w:pPr>
      <w:r>
        <w:rPr>
          <w:b/>
          <w:i w:val="0"/>
        </w:rPr>
        <w:t>38.</w:t>
      </w:r>
      <w:r>
        <w:t xml:space="preserve"> по повелению Чайтаньи я этого не принимаю:</w:t>
      </w:r>
      <w:r>
        <w:br/>
      </w:r>
      <w:r>
        <w:t>такую мысль о материальном считаю адом.</w:t>
      </w:r>
    </w:p>
    <w:p>
      <w:pPr>
        <w:spacing w:after="60"/>
        <w:ind w:left="510" w:hanging="510"/>
      </w:pPr>
      <w:r>
        <w:rPr>
          <w:b/>
          <w:i w:val="0"/>
        </w:rPr>
        <w:t>39.</w:t>
      </w:r>
      <w:r>
        <w:t xml:space="preserve"> Накладывать дух на материальное тело — общение весьма презренное;</w:t>
      </w:r>
      <w:r>
        <w:br/>
      </w:r>
      <w:r>
        <w:t>вносить в это настроение любви к Кришне — полное безумие.</w:t>
      </w:r>
    </w:p>
    <w:p>
      <w:pPr>
        <w:spacing w:after="60"/>
        <w:ind w:left="510" w:hanging="510"/>
      </w:pPr>
      <w:r>
        <w:rPr>
          <w:b/>
          <w:i w:val="0"/>
        </w:rPr>
        <w:t>40.</w:t>
      </w:r>
      <w:r>
        <w:t xml:space="preserve"> Знай наверняка: это обман Кали;</w:t>
      </w:r>
      <w:r>
        <w:br/>
      </w:r>
      <w:r>
        <w:t>из-за этого вайшнава-дхарма катится по дурному пути</w:t>
      </w:r>
      <w:r>
        <w:rPr>
          <w:b w:val="0"/>
          <w:i w:val="0"/>
          <w:vertAlign w:val="superscript"/>
        </w:rPr>
        <w:t>12</w:t>
      </w:r>
      <w:r>
        <w:t>.</w:t>
      </w:r>
    </w:p>
    <w:p>
      <w:pPr>
        <w:spacing w:after="60"/>
        <w:ind w:left="510" w:hanging="510"/>
      </w:pPr>
      <w:r>
        <w:rPr>
          <w:b/>
          <w:i w:val="0"/>
        </w:rPr>
        <w:t>41.</w:t>
      </w:r>
      <w:r>
        <w:t xml:space="preserve"> Всякий благочестивый человек, понимая это как уподобление,</w:t>
      </w:r>
      <w:r>
        <w:br/>
      </w:r>
      <w:r>
        <w:t>служит Кришне в своём трансцендентном теле.</w:t>
      </w:r>
    </w:p>
    <w:p>
      <w:pPr>
        <w:spacing w:after="60"/>
        <w:ind w:left="510" w:hanging="510"/>
      </w:pPr>
      <w:r>
        <w:rPr>
          <w:b/>
          <w:i w:val="0"/>
        </w:rPr>
        <w:t>42.</w:t>
      </w:r>
      <w:r>
        <w:t xml:space="preserve"> Чандидас, Видьяпати и другие махаджаны</w:t>
      </w:r>
      <w:r>
        <w:br/>
      </w:r>
      <w:r>
        <w:t>служили, оставив далеко прежние представления.</w:t>
      </w:r>
    </w:p>
    <w:p>
      <w:pPr>
        <w:spacing w:after="60"/>
        <w:ind w:left="510" w:hanging="510"/>
      </w:pPr>
      <w:r>
        <w:rPr>
          <w:b/>
          <w:i w:val="0"/>
        </w:rPr>
        <w:t>43.</w:t>
      </w:r>
      <w:r>
        <w:t xml:space="preserve"> Последнее слово того служения — духовная пирити:</w:t>
      </w:r>
      <w:r>
        <w:br/>
      </w:r>
      <w:r>
        <w:t>она есть, но нечестивые этого не понимают.</w:t>
      </w:r>
    </w:p>
    <w:p>
      <w:pPr>
        <w:spacing w:after="60"/>
        <w:ind w:left="510" w:hanging="510"/>
      </w:pPr>
      <w:r>
        <w:rPr>
          <w:b/>
          <w:i w:val="0"/>
        </w:rPr>
        <w:t>44.</w:t>
      </w:r>
      <w:r>
        <w:t xml:space="preserve"> Рагхунатха! Обдумай это:</w:t>
      </w:r>
      <w:r>
        <w:br/>
      </w:r>
      <w:r>
        <w:t>такой преданный, как ты, будет проповедовать доброе поведение.</w:t>
      </w:r>
    </w:p>
    <w:p>
      <w:pPr>
        <w:spacing w:after="60"/>
        <w:ind w:left="510" w:hanging="510"/>
      </w:pPr>
      <w:r>
        <w:rPr>
          <w:b/>
          <w:i w:val="0"/>
        </w:rPr>
        <w:t>45.</w:t>
      </w:r>
      <w:r>
        <w:t xml:space="preserve"> Расскажи однажды об этом Господу,</w:t>
      </w:r>
      <w:r>
        <w:br/>
      </w:r>
      <w:r>
        <w:t>укрепи ум и утверди сердце».</w:t>
      </w:r>
    </w:p>
    <w:p>
      <w:pPr>
        <w:spacing w:after="60"/>
        <w:ind w:left="510" w:hanging="510"/>
      </w:pPr>
      <w:r>
        <w:rPr>
          <w:b/>
          <w:i w:val="0"/>
        </w:rPr>
        <w:t>46.</w:t>
      </w:r>
      <w:r>
        <w:t xml:space="preserve"> Тогда Рагхунатха пришёл к стопам Господа</w:t>
      </w:r>
      <w:r>
        <w:br/>
      </w:r>
      <w:r>
        <w:t>и смиренно, намёками, спросил Его.</w:t>
      </w:r>
    </w:p>
    <w:p>
      <w:pPr>
        <w:spacing w:after="60"/>
        <w:jc w:val="both"/>
      </w:pPr>
      <w:r>
        <w:rPr>
          <w:b w:val="0"/>
          <w:i/>
        </w:rPr>
        <w:t>[с. 53]</w:t>
      </w:r>
    </w:p>
    <w:p>
      <w:pPr>
        <w:spacing w:after="60"/>
        <w:ind w:left="510" w:hanging="510"/>
      </w:pPr>
      <w:r>
        <w:rPr>
          <w:b/>
          <w:i w:val="0"/>
        </w:rPr>
        <w:t>47.</w:t>
      </w:r>
      <w:r>
        <w:t xml:space="preserve"> Господь дал ему наказ при мне;</w:t>
      </w:r>
      <w:r>
        <w:br/>
      </w:r>
      <w:r>
        <w:t>получив наказ, Рагхунатха служит с радостным сердцем:</w:t>
      </w:r>
    </w:p>
    <w:p>
      <w:pPr>
        <w:spacing w:after="60"/>
        <w:ind w:left="510" w:hanging="510"/>
      </w:pPr>
      <w:r>
        <w:rPr>
          <w:b/>
          <w:i w:val="0"/>
        </w:rPr>
        <w:t>48.</w:t>
      </w:r>
      <w:r>
        <w:t xml:space="preserve"> «Мирских разговоров не слушай, о мирском не говори,</w:t>
      </w:r>
      <w:r>
        <w:br/>
      </w:r>
      <w:r>
        <w:t>вкусно не ешь и нарядно не одевайся.</w:t>
      </w:r>
    </w:p>
    <w:p>
      <w:pPr>
        <w:spacing w:after="60"/>
        <w:ind w:left="510" w:hanging="510"/>
      </w:pPr>
      <w:r>
        <w:rPr>
          <w:b/>
          <w:i w:val="0"/>
        </w:rPr>
        <w:t>49.</w:t>
      </w:r>
      <w:r>
        <w:t xml:space="preserve"> Не ища почёта и почитая других, всегда принимай имя Кришны;</w:t>
      </w:r>
      <w:r>
        <w:br/>
      </w:r>
      <w:r>
        <w:t>в уме служи Радхе и Кришне во Врадже»</w:t>
      </w:r>
      <w:r>
        <w:rPr>
          <w:b w:val="0"/>
          <w:i w:val="0"/>
          <w:vertAlign w:val="superscript"/>
        </w:rPr>
        <w:t>13</w:t>
      </w:r>
      <w:r>
        <w:t>.</w:t>
      </w:r>
    </w:p>
    <w:p>
      <w:pPr>
        <w:spacing w:after="60"/>
        <w:ind w:left="510" w:hanging="510"/>
      </w:pPr>
      <w:r>
        <w:rPr>
          <w:b/>
          <w:i w:val="0"/>
        </w:rPr>
        <w:t>50.</w:t>
      </w:r>
      <w:r>
        <w:t xml:space="preserve"> Получив этот наказ, Рагху тогда понял:</w:t>
      </w:r>
      <w:r>
        <w:br/>
      </w:r>
      <w:r>
        <w:t>пирити никогда не взращивают в материи.</w:t>
      </w:r>
    </w:p>
    <w:p>
      <w:pPr>
        <w:spacing w:after="60"/>
        <w:ind w:left="510" w:hanging="510"/>
      </w:pPr>
      <w:r>
        <w:rPr>
          <w:b/>
          <w:i w:val="0"/>
        </w:rPr>
        <w:t>51.</w:t>
      </w:r>
      <w:r>
        <w:t xml:space="preserve"> Созерцая в уме сиддха-деху,</w:t>
      </w:r>
      <w:r>
        <w:br/>
      </w:r>
      <w:r>
        <w:t>в этом теле он будет служить Радханатхе;</w:t>
      </w:r>
    </w:p>
    <w:p>
      <w:pPr>
        <w:spacing w:after="60"/>
        <w:ind w:left="510" w:hanging="510"/>
      </w:pPr>
      <w:r>
        <w:rPr>
          <w:b/>
          <w:i w:val="0"/>
        </w:rPr>
        <w:t>52.</w:t>
      </w:r>
      <w:r>
        <w:t xml:space="preserve"> смиренный, почитающий других, неимущий,</w:t>
      </w:r>
      <w:r>
        <w:br/>
      </w:r>
      <w:r>
        <w:t>терпеливый, как дерево,</w:t>
      </w:r>
    </w:p>
    <w:p>
      <w:pPr>
        <w:spacing w:after="60"/>
        <w:ind w:left="510" w:hanging="510"/>
      </w:pPr>
      <w:r>
        <w:rPr>
          <w:b/>
          <w:i w:val="0"/>
        </w:rPr>
        <w:t>53.</w:t>
      </w:r>
      <w:r>
        <w:t xml:space="preserve"> внешним телом он всё время поёт имя Кришны,</w:t>
      </w:r>
      <w:r>
        <w:br/>
      </w:r>
      <w:r>
        <w:t>а внутреннее тело пребывает в служении Радхе и Кришне</w:t>
      </w:r>
      <w:r>
        <w:rPr>
          <w:b w:val="0"/>
          <w:i w:val="0"/>
          <w:vertAlign w:val="superscript"/>
        </w:rPr>
        <w:t>14</w:t>
      </w:r>
      <w:r>
        <w:t>.</w:t>
      </w:r>
    </w:p>
    <w:p>
      <w:pPr>
        <w:spacing w:after="60"/>
        <w:ind w:left="510" w:hanging="510"/>
      </w:pPr>
      <w:r>
        <w:rPr>
          <w:b/>
          <w:i w:val="0"/>
        </w:rPr>
        <w:t>54.</w:t>
      </w:r>
      <w:r>
        <w:t xml:space="preserve"> Оставив вкусную еду и нарядную одежду,</w:t>
      </w:r>
      <w:r>
        <w:br/>
      </w:r>
      <w:r>
        <w:t>он поддерживает материальное тело самым необходимым для жизни.</w:t>
      </w:r>
    </w:p>
    <w:p>
      <w:pPr>
        <w:spacing w:after="60"/>
        <w:ind w:left="510" w:hanging="510"/>
      </w:pPr>
      <w:r>
        <w:rPr>
          <w:b/>
          <w:i w:val="0"/>
        </w:rPr>
        <w:t>55.</w:t>
      </w:r>
      <w:r>
        <w:t xml:space="preserve"> Кто приписывает этому материальному телу Радху и Кришну,</w:t>
      </w:r>
      <w:r>
        <w:br/>
      </w:r>
      <w:r>
        <w:t>тот — «обезьяний отшельник», губящий свою дхарму.</w:t>
      </w:r>
    </w:p>
    <w:p>
      <w:pPr>
        <w:spacing w:after="60"/>
        <w:jc w:val="both"/>
      </w:pPr>
      <w:r>
        <w:rPr>
          <w:b w:val="0"/>
          <w:i/>
        </w:rPr>
        <w:t>[с. 54]</w:t>
      </w:r>
    </w:p>
    <w:p>
      <w:pPr>
        <w:spacing w:after="60"/>
        <w:ind w:left="510" w:hanging="510"/>
      </w:pPr>
      <w:r>
        <w:rPr>
          <w:b/>
          <w:i w:val="0"/>
        </w:rPr>
        <w:t>56.</w:t>
      </w:r>
      <w:r>
        <w:t xml:space="preserve"> Господь сказал: «"Обезьяний отшельник" — тот,</w:t>
      </w:r>
      <w:r>
        <w:br/>
      </w:r>
      <w:r>
        <w:t>кто, живя как отрёкшийся, беседует с женщинами»</w:t>
      </w:r>
      <w:r>
        <w:rPr>
          <w:b w:val="0"/>
          <w:i w:val="0"/>
          <w:vertAlign w:val="superscript"/>
        </w:rPr>
        <w:t>15</w:t>
      </w:r>
      <w:r>
        <w:t>.</w:t>
      </w:r>
    </w:p>
    <w:p>
      <w:pPr>
        <w:spacing w:after="60"/>
        <w:ind w:left="510" w:hanging="510"/>
      </w:pPr>
      <w:r>
        <w:rPr>
          <w:b/>
          <w:i w:val="0"/>
        </w:rPr>
        <w:t>57.</w:t>
      </w:r>
      <w:r>
        <w:t xml:space="preserve"> Чистый отрёкшийся совершает нама-санкиртану</w:t>
      </w:r>
      <w:r>
        <w:br/>
      </w:r>
      <w:r>
        <w:t>и проводит жизнь, питаясь подаянием.</w:t>
      </w:r>
    </w:p>
    <w:p>
      <w:pPr>
        <w:spacing w:after="60"/>
        <w:ind w:left="510" w:hanging="510"/>
      </w:pPr>
      <w:r>
        <w:rPr>
          <w:b/>
          <w:i w:val="0"/>
        </w:rPr>
        <w:t>58.</w:t>
      </w:r>
      <w:r>
        <w:t xml:space="preserve"> «Кто, став отрёкшимся, зависит от других,</w:t>
      </w:r>
      <w:r>
        <w:br/>
      </w:r>
      <w:r>
        <w:t>тот не достигает цели, и Кришна им пренебрегает.</w:t>
      </w:r>
    </w:p>
    <w:p>
      <w:pPr>
        <w:spacing w:after="60"/>
        <w:ind w:left="510" w:hanging="510"/>
      </w:pPr>
      <w:r>
        <w:rPr>
          <w:b/>
          <w:i w:val="0"/>
        </w:rPr>
        <w:t>59.</w:t>
      </w:r>
      <w:r>
        <w:t xml:space="preserve"> Кто, став отрёкшимся, потакает жадности языка,</w:t>
      </w:r>
      <w:r>
        <w:br/>
      </w:r>
      <w:r>
        <w:t>тот теряет высшую цель и попадает во власть вкуса.</w:t>
      </w:r>
    </w:p>
    <w:p>
      <w:pPr>
        <w:spacing w:after="60"/>
        <w:ind w:left="510" w:hanging="510"/>
      </w:pPr>
      <w:r>
        <w:rPr>
          <w:b/>
          <w:i w:val="0"/>
        </w:rPr>
        <w:t>60.</w:t>
      </w:r>
      <w:r>
        <w:t xml:space="preserve"> Отрёкшийся должен всегда совершать нама-санкиртану,</w:t>
      </w:r>
      <w:r>
        <w:br/>
      </w:r>
      <w:r>
        <w:t>наполняя желудок зеленью, листьями, плодами и кореньями.</w:t>
      </w:r>
    </w:p>
    <w:p>
      <w:pPr>
        <w:spacing w:after="60"/>
        <w:ind w:left="510" w:hanging="510"/>
      </w:pPr>
      <w:r>
        <w:rPr>
          <w:b/>
          <w:i w:val="0"/>
        </w:rPr>
        <w:t>61.</w:t>
      </w:r>
      <w:r>
        <w:t xml:space="preserve"> Кто из жадности языка бродит по людям,</w:t>
      </w:r>
      <w:r>
        <w:br/>
      </w:r>
      <w:r>
        <w:t>предан желудку и похоти, — тот не обретёт Кришну»</w:t>
      </w:r>
      <w:r>
        <w:rPr>
          <w:b w:val="0"/>
          <w:i w:val="0"/>
          <w:vertAlign w:val="superscript"/>
        </w:rPr>
        <w:t>16</w:t>
      </w:r>
      <w:r>
        <w:t>.</w:t>
      </w:r>
    </w:p>
    <w:p>
      <w:pPr>
        <w:spacing w:after="60"/>
        <w:ind w:left="283"/>
      </w:pPr>
      <w:r>
        <w:rPr>
          <w:b/>
          <w:i w:val="0"/>
          <w:sz w:val="18"/>
        </w:rPr>
        <w:t>1.</w:t>
      </w:r>
      <w:r>
        <w:rPr>
          <w:sz w:val="18"/>
        </w:rPr>
        <w:t xml:space="preserve"> Ср. ЧЧ Антья 6: Господь вверяет Рагхунатху Даса Сварупе Дамодаре. Беседа о «пирити» известна только по «Према-виварте».</w:t>
      </w:r>
    </w:p>
    <w:p>
      <w:pPr>
        <w:spacing w:after="60"/>
        <w:ind w:left="283"/>
      </w:pPr>
      <w:r>
        <w:rPr>
          <w:b/>
          <w:i w:val="0"/>
          <w:sz w:val="18"/>
        </w:rPr>
        <w:t>2.</w:t>
      </w:r>
      <w:r>
        <w:rPr>
          <w:sz w:val="18"/>
        </w:rPr>
        <w:t xml:space="preserve"> «Карнамрита» — «Кришна-карнамрита» Билвамангалы (Лилашуки); «песни Рая» — «Джаганнатха-валлабха-натака» Рамананды Рая. По ЧЧ (Мадхья 2, Антья 17 и др.), Махапрабху вкушал эти книги со Сварупой и Раманандой.</w:t>
      </w:r>
    </w:p>
    <w:p>
      <w:pPr>
        <w:spacing w:after="60"/>
        <w:ind w:left="283"/>
      </w:pPr>
      <w:r>
        <w:rPr>
          <w:b/>
          <w:i w:val="0"/>
          <w:sz w:val="18"/>
        </w:rPr>
        <w:t>3.</w:t>
      </w:r>
      <w:r>
        <w:rPr>
          <w:sz w:val="18"/>
        </w:rPr>
        <w:t xml:space="preserve"> Против тех, кто подражает играм Кришны в материальных отношениях. Шрила Бхактисиддханта Сарасвати решительно отвергал такие «сахаджийские» практики; «Према-виварта» здесь с ним согласна.</w:t>
      </w:r>
    </w:p>
    <w:p>
      <w:pPr>
        <w:spacing w:after="60"/>
        <w:ind w:left="283"/>
      </w:pPr>
      <w:r>
        <w:rPr>
          <w:b/>
          <w:i w:val="0"/>
          <w:sz w:val="18"/>
        </w:rPr>
        <w:t>4.</w:t>
      </w:r>
      <w:r>
        <w:rPr>
          <w:sz w:val="18"/>
        </w:rPr>
        <w:t xml:space="preserve"> Термины «Бхакти-расамрита-синдху»: вибхава (причины расы), анубхава (внешние проявления), саттвика-бхава (экстатические телесные симптомы), вьябхичари (преходящие чувства).</w:t>
      </w:r>
    </w:p>
    <w:p>
      <w:pPr>
        <w:spacing w:after="60"/>
        <w:ind w:left="283"/>
      </w:pPr>
      <w:r>
        <w:rPr>
          <w:b/>
          <w:i w:val="0"/>
          <w:sz w:val="18"/>
        </w:rPr>
        <w:t>5.</w:t>
      </w:r>
      <w:r>
        <w:rPr>
          <w:sz w:val="18"/>
        </w:rPr>
        <w:t xml:space="preserve"> Лилашука — Билвамангала Тхакур, автор «Кришна-карнамриты». По преданию, прежде он был привязан к куртизанке Чинтамани и, вразумлённый ею, оставил её ради Кришны.</w:t>
      </w:r>
    </w:p>
    <w:p>
      <w:pPr>
        <w:spacing w:after="60"/>
        <w:ind w:left="283"/>
      </w:pPr>
      <w:r>
        <w:rPr>
          <w:b/>
          <w:i w:val="0"/>
          <w:sz w:val="18"/>
        </w:rPr>
        <w:t>6.</w:t>
      </w:r>
      <w:r>
        <w:rPr>
          <w:sz w:val="18"/>
        </w:rPr>
        <w:t xml:space="preserve"> О «прежней расабхасе» Видьяпати и Чандидаса — ср. предания о них (Чандидас и Рами); «Према-виварта» говорит, что они оставили её и пришли к чистому служению.</w:t>
      </w:r>
    </w:p>
    <w:p>
      <w:pPr>
        <w:spacing w:after="60"/>
        <w:ind w:left="283"/>
      </w:pPr>
      <w:r>
        <w:rPr>
          <w:b/>
          <w:i w:val="0"/>
          <w:sz w:val="18"/>
        </w:rPr>
        <w:t>7.</w:t>
      </w:r>
      <w:r>
        <w:rPr>
          <w:sz w:val="18"/>
        </w:rPr>
        <w:t xml:space="preserve"> ЧЧ Мадхья 2.45 (по нумерации нашего текста ЧЧ): шлока, которую Махапрабху произносит в смирении.</w:t>
      </w:r>
    </w:p>
    <w:p>
      <w:pPr>
        <w:spacing w:after="60"/>
        <w:ind w:left="283"/>
      </w:pPr>
      <w:r>
        <w:rPr>
          <w:b/>
          <w:i w:val="0"/>
          <w:sz w:val="18"/>
        </w:rPr>
        <w:t>8.</w:t>
      </w:r>
      <w:r>
        <w:rPr>
          <w:sz w:val="18"/>
        </w:rPr>
        <w:t xml:space="preserve"> </w:t>
      </w:r>
      <w:r>
        <w:rPr>
          <w:b w:val="0"/>
          <w:i/>
          <w:sz w:val="18"/>
        </w:rPr>
        <w:t>Вишая</w:t>
      </w:r>
      <w:r>
        <w:rPr>
          <w:sz w:val="18"/>
        </w:rPr>
        <w:t xml:space="preserve"> — предмет любви (Кришна), </w:t>
      </w:r>
      <w:r>
        <w:rPr>
          <w:b w:val="0"/>
          <w:i/>
          <w:sz w:val="18"/>
        </w:rPr>
        <w:t>ашрая</w:t>
      </w:r>
      <w:r>
        <w:rPr>
          <w:sz w:val="18"/>
        </w:rPr>
        <w:t xml:space="preserve"> — её вместилище (гопи); </w:t>
      </w:r>
      <w:r>
        <w:rPr>
          <w:b w:val="0"/>
          <w:i/>
          <w:sz w:val="18"/>
        </w:rPr>
        <w:t>аламбана</w:t>
      </w:r>
      <w:r>
        <w:rPr>
          <w:sz w:val="18"/>
        </w:rPr>
        <w:t xml:space="preserve"> — их «опора». О паракии см. гл. 11, сн. 2: это трансцендентная према Враджи, не имеющая отношения к мирской любви.</w:t>
      </w:r>
    </w:p>
    <w:p>
      <w:pPr>
        <w:spacing w:after="60"/>
        <w:ind w:left="283"/>
      </w:pPr>
      <w:r>
        <w:rPr>
          <w:b/>
          <w:i w:val="0"/>
          <w:sz w:val="18"/>
        </w:rPr>
        <w:t>9.</w:t>
      </w:r>
      <w:r>
        <w:rPr>
          <w:sz w:val="18"/>
        </w:rPr>
        <w:t xml:space="preserve"> Строфа неясна: речь, видимо, о том, что и последователи «сахаджа»-пути, получив милость Кришны, оставляют телесное и приходят к духовной расе. Ср. сн. 3.</w:t>
      </w:r>
    </w:p>
    <w:p>
      <w:pPr>
        <w:spacing w:after="60"/>
        <w:ind w:left="283"/>
      </w:pPr>
      <w:r>
        <w:rPr>
          <w:b/>
          <w:i w:val="0"/>
          <w:sz w:val="18"/>
        </w:rPr>
        <w:t>10.</w:t>
      </w:r>
      <w:r>
        <w:rPr>
          <w:sz w:val="18"/>
        </w:rPr>
        <w:t xml:space="preserve"> Ср. ЧЧ Антья 5: Рамананда Рай сам обучал девушек-девадаси для своей драмы, оставаясь, по словам Господа, недосягаемым для мирских волнений; Господь подчёркивает, что это право — лишь у него.</w:t>
      </w:r>
    </w:p>
    <w:p>
      <w:pPr>
        <w:spacing w:after="60"/>
        <w:ind w:left="283"/>
      </w:pPr>
      <w:r>
        <w:rPr>
          <w:b/>
          <w:i w:val="0"/>
          <w:sz w:val="18"/>
        </w:rPr>
        <w:t>11.</w:t>
      </w:r>
      <w:r>
        <w:rPr>
          <w:sz w:val="18"/>
        </w:rPr>
        <w:t xml:space="preserve"> Стих из «Падьявали», который Махапрабху произносил на Ратха-ятре (ЧЧ Мадхья 1.58): героиня тоскует по тому, кто «похитил её девичество». Смысл, по ЧЧ, ведом лишь Сварупе: это тоска Радхи по Кришне в Курукшетре, а не мирская любовная лирика.</w:t>
      </w:r>
    </w:p>
    <w:p>
      <w:pPr>
        <w:spacing w:after="60"/>
        <w:ind w:left="283"/>
      </w:pPr>
      <w:r>
        <w:rPr>
          <w:b/>
          <w:i w:val="0"/>
          <w:sz w:val="18"/>
        </w:rPr>
        <w:t>12.</w:t>
      </w:r>
      <w:r>
        <w:rPr>
          <w:sz w:val="18"/>
        </w:rPr>
        <w:t xml:space="preserve"> Шрила Бхактисиддханта Сарасвати подробно обличал такие практики «аропа» (наложения) у сахаджиев; «Према-виварта» высказывает ту же мысль от имени Сварупы Дамодары.</w:t>
      </w:r>
    </w:p>
    <w:p>
      <w:pPr>
        <w:spacing w:after="60"/>
        <w:ind w:left="283"/>
      </w:pPr>
      <w:r>
        <w:rPr>
          <w:b/>
          <w:i w:val="0"/>
          <w:sz w:val="18"/>
        </w:rPr>
        <w:t>13.</w:t>
      </w:r>
      <w:r>
        <w:rPr>
          <w:sz w:val="18"/>
        </w:rPr>
        <w:t xml:space="preserve"> Строфы 48–49 — почти дословно ЧЧ Антья 6.236–237.</w:t>
      </w:r>
    </w:p>
    <w:p>
      <w:pPr>
        <w:spacing w:after="60"/>
        <w:ind w:left="283"/>
      </w:pPr>
      <w:r>
        <w:rPr>
          <w:b/>
          <w:i w:val="0"/>
          <w:sz w:val="18"/>
        </w:rPr>
        <w:t>14.</w:t>
      </w:r>
      <w:r>
        <w:rPr>
          <w:sz w:val="18"/>
        </w:rPr>
        <w:t xml:space="preserve"> </w:t>
      </w:r>
      <w:r>
        <w:rPr>
          <w:b w:val="0"/>
          <w:i/>
          <w:sz w:val="18"/>
        </w:rPr>
        <w:t>Сиддха-деха</w:t>
      </w:r>
      <w:r>
        <w:rPr>
          <w:sz w:val="18"/>
        </w:rPr>
        <w:t xml:space="preserve"> — духовное тело, в котором по наставлению гуру совершается внутреннее служение; по Шриле Бхактисиддханте Сарасвати, оно открывается по мере очищения сердца, а не воображается самовольно.</w:t>
      </w:r>
    </w:p>
    <w:p>
      <w:pPr>
        <w:spacing w:after="60"/>
        <w:ind w:left="283"/>
      </w:pPr>
      <w:r>
        <w:rPr>
          <w:b/>
          <w:i w:val="0"/>
          <w:sz w:val="18"/>
        </w:rPr>
        <w:t>15.</w:t>
      </w:r>
      <w:r>
        <w:rPr>
          <w:sz w:val="18"/>
        </w:rPr>
        <w:t xml:space="preserve"> Ср. ЧЧ Антья 2.120.</w:t>
      </w:r>
    </w:p>
    <w:p>
      <w:pPr>
        <w:spacing w:after="60"/>
        <w:ind w:left="283"/>
      </w:pPr>
      <w:r>
        <w:rPr>
          <w:b/>
          <w:i w:val="0"/>
          <w:sz w:val="18"/>
        </w:rPr>
        <w:t>16.</w:t>
      </w:r>
      <w:r>
        <w:rPr>
          <w:sz w:val="18"/>
        </w:rPr>
        <w:t xml:space="preserve"> Строфы 58–61 — почти дословно ЧЧ Антья 6.224–227 (наставление Господа о поведении вайраги).</w:t>
      </w:r>
    </w:p>
    <w:p>
      <w:r>
        <w:br w:type="page"/>
      </w:r>
    </w:p>
    <w:p>
      <w:pPr>
        <w:pStyle w:val="Heading1"/>
        <w:jc w:val="center"/>
      </w:pPr>
      <w:r>
        <w:t>Глава 17. Поведение по роду преданных</w:t>
      </w:r>
    </w:p>
    <w:p>
      <w:pPr>
        <w:spacing w:after="60"/>
        <w:jc w:val="both"/>
      </w:pPr>
      <w:r>
        <w:rPr>
          <w:b w:val="0"/>
          <w:i/>
        </w:rPr>
        <w:t>Наставления Сварупы Рагхунатхе: дхарма без бхаджана — обман; поведение вайшнава-домохозяина и вайшнава-отрёкшегося; самозваные «кришны» осуждены; главное предписание — помнить Кришну; «Ачьюта-готра»; три ступени — праварта, садхака, сиддха; три вида преданности — аропа-сиддха, санга-сиддха и сварупа-сиддха (с. 55–64)</w:t>
      </w:r>
    </w:p>
    <w:p>
      <w:pPr>
        <w:spacing w:after="60"/>
        <w:jc w:val="both"/>
      </w:pPr>
      <w:r>
        <w:rPr>
          <w:b w:val="0"/>
          <w:i/>
        </w:rPr>
        <w:t>[с. 55]</w:t>
      </w:r>
    </w:p>
    <w:p>
      <w:pPr>
        <w:spacing w:after="60"/>
        <w:ind w:left="510" w:hanging="510"/>
      </w:pPr>
      <w:r>
        <w:rPr>
          <w:b/>
          <w:i w:val="0"/>
        </w:rPr>
        <w:t>1.</w:t>
      </w:r>
      <w:r>
        <w:t xml:space="preserve"> В другой день Шри Сварупа говорит Рагхунатхе:</w:t>
      </w:r>
      <w:r>
        <w:br/>
      </w:r>
      <w:r>
        <w:t>«Скажу тебе нечто сокровенное.</w:t>
      </w:r>
    </w:p>
    <w:p>
      <w:pPr>
        <w:spacing w:after="60"/>
        <w:ind w:left="510" w:hanging="510"/>
      </w:pPr>
      <w:r>
        <w:rPr>
          <w:b/>
          <w:i w:val="0"/>
        </w:rPr>
        <w:t>2.</w:t>
      </w:r>
      <w:r>
        <w:t xml:space="preserve"> В какой варне кто родился, в каком ашраме пребывает —</w:t>
      </w:r>
      <w:r>
        <w:br/>
      </w:r>
      <w:r>
        <w:t>дхармой этого и поддерживать тело: таково чистое правило.</w:t>
      </w:r>
    </w:p>
    <w:p>
      <w:pPr>
        <w:spacing w:after="60"/>
        <w:ind w:left="510" w:hanging="510"/>
      </w:pPr>
      <w:r>
        <w:rPr>
          <w:b/>
          <w:i w:val="0"/>
        </w:rPr>
        <w:t>3.</w:t>
      </w:r>
      <w:r>
        <w:t xml:space="preserve"> Поддерживая так тело,</w:t>
      </w:r>
      <w:r>
        <w:br/>
      </w:r>
      <w:r>
        <w:t>он непрестанно и всецело служит Кришне, —</w:t>
      </w:r>
    </w:p>
    <w:p>
      <w:pPr>
        <w:spacing w:after="60"/>
        <w:ind w:left="510" w:hanging="510"/>
      </w:pPr>
      <w:r>
        <w:rPr>
          <w:b/>
          <w:i w:val="0"/>
        </w:rPr>
        <w:t>4.</w:t>
      </w:r>
      <w:r>
        <w:t xml:space="preserve"> тот разумен, истинно благочестив, добрый вайшнав;</w:t>
      </w:r>
      <w:r>
        <w:br/>
      </w:r>
      <w:r>
        <w:t>дхарма без бхаджана — лишь обман (кайтава)</w:t>
      </w:r>
      <w:r>
        <w:rPr>
          <w:b w:val="0"/>
          <w:i w:val="0"/>
          <w:vertAlign w:val="superscript"/>
        </w:rPr>
        <w:t>1</w:t>
      </w:r>
      <w:r>
        <w:t>.</w:t>
      </w:r>
    </w:p>
    <w:p>
      <w:pPr>
        <w:spacing w:after="60"/>
        <w:ind w:left="510" w:hanging="510"/>
      </w:pPr>
      <w:r>
        <w:rPr>
          <w:b/>
          <w:i w:val="0"/>
        </w:rPr>
        <w:t>5.</w:t>
      </w:r>
      <w:r>
        <w:t xml:space="preserve"> Кто не служит Кришне, а исполняет дхарму,</w:t>
      </w:r>
      <w:r>
        <w:br/>
      </w:r>
      <w:r>
        <w:t>у того человеческая жизнь катится вниз.</w:t>
      </w:r>
    </w:p>
    <w:p>
      <w:pPr>
        <w:spacing w:after="60"/>
        <w:ind w:left="510" w:hanging="510"/>
      </w:pPr>
      <w:r>
        <w:rPr>
          <w:b/>
          <w:i w:val="0"/>
        </w:rPr>
        <w:t>6.</w:t>
      </w:r>
      <w:r>
        <w:t xml:space="preserve"> Домохозяин, брахмачари, ванапрастха или санньяси —</w:t>
      </w:r>
      <w:r>
        <w:br/>
      </w:r>
      <w:r>
        <w:t>без преданности Кришне с ним не подобает и говорить ни днём ни ночью.</w:t>
      </w:r>
    </w:p>
    <w:p>
      <w:pPr>
        <w:spacing w:after="60"/>
        <w:ind w:left="510" w:hanging="510"/>
      </w:pPr>
      <w:r>
        <w:rPr>
          <w:b/>
          <w:i w:val="0"/>
        </w:rPr>
        <w:t>7.</w:t>
      </w:r>
      <w:r>
        <w:t xml:space="preserve"> Все должны прибегнуть к юкта-вайрагье</w:t>
      </w:r>
      <w:r>
        <w:br/>
      </w:r>
      <w:r>
        <w:t>и служить Кришне, твёрдо поняв самбандху</w:t>
      </w:r>
      <w:r>
        <w:rPr>
          <w:b w:val="0"/>
          <w:i w:val="0"/>
          <w:vertAlign w:val="superscript"/>
        </w:rPr>
        <w:t>2</w:t>
      </w:r>
      <w:r>
        <w:t>.</w:t>
      </w:r>
    </w:p>
    <w:p>
      <w:pPr>
        <w:spacing w:after="60"/>
        <w:ind w:left="510" w:hanging="510"/>
      </w:pPr>
      <w:r>
        <w:rPr>
          <w:b/>
          <w:i w:val="0"/>
        </w:rPr>
        <w:t>8.</w:t>
      </w:r>
      <w:r>
        <w:t xml:space="preserve"> Когда определена самбандха, сознаётся опора (аламбана) любви;</w:t>
      </w:r>
      <w:r>
        <w:br/>
      </w:r>
      <w:r>
        <w:t>когда опора чиста, пробуждается према.</w:t>
      </w:r>
    </w:p>
    <w:p>
      <w:pPr>
        <w:spacing w:after="60"/>
        <w:jc w:val="both"/>
      </w:pPr>
      <w:r>
        <w:rPr>
          <w:b w:val="0"/>
          <w:i/>
        </w:rPr>
        <w:t>[с. 56]</w:t>
      </w:r>
    </w:p>
    <w:p>
      <w:pPr>
        <w:spacing w:after="60"/>
        <w:ind w:left="510" w:hanging="510"/>
      </w:pPr>
      <w:r>
        <w:rPr>
          <w:b/>
          <w:i w:val="0"/>
        </w:rPr>
        <w:t>9.</w:t>
      </w:r>
      <w:r>
        <w:t xml:space="preserve"> Кто служит Кришне с премой — тот почтенен и для отца;</w:t>
      </w:r>
      <w:r>
        <w:br/>
      </w:r>
      <w:r>
        <w:t>джива без премы — лишь глиняная собака из формы</w:t>
      </w:r>
      <w:r>
        <w:rPr>
          <w:b w:val="0"/>
          <w:i w:val="0"/>
          <w:vertAlign w:val="superscript"/>
        </w:rPr>
        <w:t>3</w:t>
      </w:r>
      <w:r>
        <w:t>.</w:t>
      </w:r>
    </w:p>
    <w:p>
      <w:pPr>
        <w:spacing w:after="60"/>
        <w:ind w:left="510" w:hanging="510"/>
      </w:pPr>
      <w:r>
        <w:rPr>
          <w:b/>
          <w:i w:val="0"/>
        </w:rPr>
        <w:t>10.</w:t>
      </w:r>
      <w:r>
        <w:t xml:space="preserve"> У кого есть преданность Кришне — тот вайшнав;</w:t>
      </w:r>
      <w:r>
        <w:br/>
      </w:r>
      <w:r>
        <w:t>а кто ушёл из дома и просит подаяние, но не совершает бхаджана,</w:t>
      </w:r>
      <w:r>
        <w:br/>
      </w:r>
      <w:r>
        <w:t>того вайшнавом не считают.</w:t>
      </w:r>
    </w:p>
    <w:p>
      <w:pPr>
        <w:spacing w:after="60"/>
        <w:ind w:left="510" w:hanging="510"/>
      </w:pPr>
      <w:r>
        <w:rPr>
          <w:b/>
          <w:i w:val="0"/>
        </w:rPr>
        <w:t>11.</w:t>
      </w:r>
      <w:r>
        <w:t xml:space="preserve"> Не принимай остатков подношений иным богам</w:t>
      </w:r>
      <w:r>
        <w:br/>
      </w:r>
      <w:r>
        <w:t>и никогда не принимай приглашений на обряды карма-канды.</w:t>
      </w:r>
    </w:p>
    <w:p>
      <w:pPr>
        <w:spacing w:after="60"/>
        <w:ind w:left="510" w:hanging="510"/>
      </w:pPr>
      <w:r>
        <w:rPr>
          <w:b/>
          <w:i w:val="0"/>
        </w:rPr>
        <w:t>12.</w:t>
      </w:r>
      <w:r>
        <w:t xml:space="preserve"> Вайшнавы различаются как домохозяева и отрёкшиеся:</w:t>
      </w:r>
      <w:r>
        <w:br/>
      </w:r>
      <w:r>
        <w:t>оба имеют право на преданность, но поведение у них разное.</w:t>
      </w:r>
    </w:p>
    <w:p>
      <w:pPr>
        <w:spacing w:after="60"/>
        <w:ind w:left="510" w:hanging="510"/>
      </w:pPr>
      <w:r>
        <w:rPr>
          <w:b/>
          <w:i w:val="0"/>
        </w:rPr>
        <w:t>13.</w:t>
      </w:r>
      <w:r>
        <w:t xml:space="preserve"> Обоим нужно правило юкта-вайрагьи;</w:t>
      </w:r>
      <w:r>
        <w:br/>
      </w:r>
      <w:r>
        <w:t>истинное знание и истинная преданность у обоих в равной мере.</w:t>
      </w:r>
    </w:p>
    <w:p>
      <w:pPr>
        <w:spacing w:after="60"/>
        <w:ind w:left="510" w:hanging="510"/>
      </w:pPr>
      <w:r>
        <w:rPr>
          <w:b/>
          <w:i w:val="0"/>
        </w:rPr>
        <w:t>14.</w:t>
      </w:r>
      <w:r>
        <w:t xml:space="preserve"> Вайшнав-домохозяин пусть всегда зарабатывает своей дхармой</w:t>
      </w:r>
      <w:r>
        <w:br/>
      </w:r>
      <w:r>
        <w:t>и, насколько может, оказывает гостеприимство и служение.</w:t>
      </w:r>
    </w:p>
    <w:p>
      <w:pPr>
        <w:spacing w:after="60"/>
        <w:ind w:left="510" w:hanging="510"/>
      </w:pPr>
      <w:r>
        <w:rPr>
          <w:b/>
          <w:i w:val="0"/>
        </w:rPr>
        <w:t>15.</w:t>
      </w:r>
      <w:r>
        <w:t xml:space="preserve"> Жизнь с законной женой не вредит преданности;</w:t>
      </w:r>
      <w:r>
        <w:br/>
      </w:r>
      <w:r>
        <w:t>и в горчичном масле, хорошем масле, я не вижу греха.</w:t>
      </w:r>
    </w:p>
    <w:p>
      <w:pPr>
        <w:spacing w:after="60"/>
        <w:ind w:left="510" w:hanging="510"/>
      </w:pPr>
      <w:r>
        <w:rPr>
          <w:b/>
          <w:i w:val="0"/>
        </w:rPr>
        <w:t>16.</w:t>
      </w:r>
      <w:r>
        <w:t xml:space="preserve"> Простокваша и молоко, которые смарты относят к «скоромному»,</w:t>
      </w:r>
      <w:r>
        <w:br/>
      </w:r>
      <w:r>
        <w:t>для юкта-вайраги — постная пища</w:t>
      </w:r>
      <w:r>
        <w:rPr>
          <w:b w:val="0"/>
          <w:i w:val="0"/>
          <w:vertAlign w:val="superscript"/>
        </w:rPr>
        <w:t>4</w:t>
      </w:r>
      <w:r>
        <w:t>.</w:t>
      </w:r>
    </w:p>
    <w:p>
      <w:pPr>
        <w:spacing w:after="60"/>
        <w:ind w:left="510" w:hanging="510"/>
      </w:pPr>
      <w:r>
        <w:rPr>
          <w:b/>
          <w:i w:val="0"/>
        </w:rPr>
        <w:t>17.</w:t>
      </w:r>
      <w:r>
        <w:t xml:space="preserve"> Вайшнав-домохозяин всегда держится далеко от оскорблений Имени:</w:t>
      </w:r>
      <w:r>
        <w:br/>
      </w:r>
      <w:r>
        <w:t>благоприятное принимает, неблагоприятное отвергает.</w:t>
      </w:r>
    </w:p>
    <w:p>
      <w:pPr>
        <w:spacing w:after="60"/>
        <w:jc w:val="both"/>
      </w:pPr>
      <w:r>
        <w:rPr>
          <w:b w:val="0"/>
          <w:i/>
        </w:rPr>
        <w:t>[с. 57]</w:t>
      </w:r>
    </w:p>
    <w:p>
      <w:pPr>
        <w:spacing w:after="60"/>
        <w:ind w:left="510" w:hanging="510"/>
      </w:pPr>
      <w:r>
        <w:rPr>
          <w:b/>
          <w:i w:val="0"/>
        </w:rPr>
        <w:t>18.</w:t>
      </w:r>
      <w:r>
        <w:t xml:space="preserve"> Слава всецелого прибежища в Имени —</w:t>
      </w:r>
      <w:r>
        <w:br/>
      </w:r>
      <w:r>
        <w:t>для вайшнава-домохозяина нет предела её величию.</w:t>
      </w:r>
    </w:p>
    <w:p>
      <w:pPr>
        <w:spacing w:after="60"/>
        <w:ind w:left="510" w:hanging="510"/>
      </w:pPr>
      <w:r>
        <w:rPr>
          <w:b/>
          <w:i w:val="0"/>
        </w:rPr>
        <w:t>19.</w:t>
      </w:r>
      <w:r>
        <w:t xml:space="preserve"> Не причинять вреда другим, усердствовать в помощи другим,</w:t>
      </w:r>
      <w:r>
        <w:br/>
      </w:r>
      <w:r>
        <w:t>сострадать всем существам — вот единственный обет домохозяина.</w:t>
      </w:r>
    </w:p>
    <w:p>
      <w:pPr>
        <w:spacing w:after="60"/>
        <w:ind w:left="510" w:hanging="510"/>
      </w:pPr>
      <w:r>
        <w:rPr>
          <w:b/>
          <w:i w:val="0"/>
        </w:rPr>
        <w:t>20.</w:t>
      </w:r>
      <w:r>
        <w:t xml:space="preserve"> Вайшнав-отрёкшийся, приняв лишь необходимое для жизни,</w:t>
      </w:r>
      <w:r>
        <w:br/>
      </w:r>
      <w:r>
        <w:t>ничего не копя, не беседуя с женщинами, служит Хари.</w:t>
      </w:r>
    </w:p>
    <w:p>
      <w:pPr>
        <w:spacing w:after="60"/>
        <w:ind w:left="510" w:hanging="510"/>
      </w:pPr>
      <w:r>
        <w:rPr>
          <w:b/>
          <w:i w:val="0"/>
        </w:rPr>
        <w:t>21.</w:t>
      </w:r>
      <w:r>
        <w:t xml:space="preserve"> Так, при разном поведении, все вайшнавы,</w:t>
      </w:r>
      <w:r>
        <w:br/>
      </w:r>
      <w:r>
        <w:t>служа Кришне, обретают трансцендентное богатство Кришны.</w:t>
      </w:r>
    </w:p>
    <w:p>
      <w:pPr>
        <w:spacing w:after="60"/>
        <w:ind w:left="510" w:hanging="510"/>
      </w:pPr>
      <w:r>
        <w:rPr>
          <w:b/>
          <w:i w:val="0"/>
        </w:rPr>
        <w:t>22.</w:t>
      </w:r>
      <w:r>
        <w:t xml:space="preserve"> Домохозяин ли, отрёкшийся ли — среди преданных нет различия:</w:t>
      </w:r>
      <w:r>
        <w:br/>
      </w:r>
      <w:r>
        <w:t>делающий различие идёт в ад Кумбхипаку.</w:t>
      </w:r>
    </w:p>
    <w:p>
      <w:pPr>
        <w:spacing w:after="60"/>
        <w:ind w:left="510" w:hanging="510"/>
      </w:pPr>
      <w:r>
        <w:rPr>
          <w:b/>
          <w:i w:val="0"/>
        </w:rPr>
        <w:t>23.</w:t>
      </w:r>
      <w:r>
        <w:t xml:space="preserve"> Главное: у кого поведение лукаво,</w:t>
      </w:r>
      <w:r>
        <w:br/>
      </w:r>
      <w:r>
        <w:t>тот — великий позор вайшнавского рода.</w:t>
      </w:r>
    </w:p>
    <w:p>
      <w:pPr>
        <w:spacing w:after="60"/>
        <w:ind w:left="510" w:hanging="510"/>
      </w:pPr>
      <w:r>
        <w:rPr>
          <w:b/>
          <w:i w:val="0"/>
        </w:rPr>
        <w:t>24.</w:t>
      </w:r>
      <w:r>
        <w:t xml:space="preserve"> Строй своё поведение бесхитростно:</w:t>
      </w:r>
      <w:r>
        <w:br/>
      </w:r>
      <w:r>
        <w:t>знай преданность Кришне сутью и в жизни, и в смерти.</w:t>
      </w:r>
    </w:p>
    <w:p>
      <w:pPr>
        <w:spacing w:after="60"/>
        <w:ind w:left="510" w:hanging="510"/>
      </w:pPr>
      <w:r>
        <w:rPr>
          <w:b/>
          <w:i w:val="0"/>
        </w:rPr>
        <w:t>25.</w:t>
      </w:r>
      <w:r>
        <w:t xml:space="preserve"> Кто служит Хари, не оставив лукавства, притворства, хитрости и кривды, —</w:t>
      </w:r>
      <w:r>
        <w:br/>
      </w:r>
      <w:r>
        <w:t>у того дни проходят впустую.</w:t>
      </w:r>
    </w:p>
    <w:p>
      <w:pPr>
        <w:spacing w:after="60"/>
        <w:ind w:left="510" w:hanging="510"/>
      </w:pPr>
      <w:r>
        <w:rPr>
          <w:b/>
          <w:i w:val="0"/>
        </w:rPr>
        <w:t>26.</w:t>
      </w:r>
      <w:r>
        <w:t xml:space="preserve"> Такие, превратно толкуя «Бхагаватам»,</w:t>
      </w:r>
      <w:r>
        <w:br/>
      </w:r>
      <w:r>
        <w:t>бродят, дав волю чувствам и соблазняя женщин.</w:t>
      </w:r>
    </w:p>
    <w:p>
      <w:pPr>
        <w:spacing w:after="60"/>
        <w:jc w:val="both"/>
      </w:pPr>
      <w:r>
        <w:rPr>
          <w:b w:val="0"/>
          <w:i/>
        </w:rPr>
        <w:t>[с. 58]</w:t>
      </w:r>
    </w:p>
    <w:p>
      <w:pPr>
        <w:spacing w:after="60"/>
        <w:ind w:left="510" w:hanging="510"/>
      </w:pPr>
      <w:r>
        <w:rPr>
          <w:b/>
          <w:i w:val="0"/>
        </w:rPr>
        <w:t>27.</w:t>
      </w:r>
      <w:r>
        <w:t xml:space="preserve"> </w:t>
      </w:r>
      <w:r>
        <w:rPr>
          <w:b w:val="0"/>
          <w:i/>
        </w:rPr>
        <w:t>Как сказано в стихе «Бхагаватам»: «Из милости к преданным Он принимает человеческое тело и совершает такие игры, услышав о которых, человек становится всецело предан Ему»</w:t>
      </w:r>
      <w:r>
        <w:rPr>
          <w:b w:val="0"/>
          <w:i w:val="0"/>
          <w:vertAlign w:val="superscript"/>
        </w:rPr>
        <w:t>5</w:t>
      </w:r>
      <w:r>
        <w:t>.</w:t>
      </w:r>
    </w:p>
    <w:p>
      <w:pPr>
        <w:spacing w:after="60"/>
        <w:ind w:left="510" w:hanging="510"/>
      </w:pPr>
      <w:r>
        <w:rPr>
          <w:b/>
          <w:i w:val="0"/>
        </w:rPr>
        <w:t>28.</w:t>
      </w:r>
      <w:r>
        <w:t xml:space="preserve"> Распутный грешник, считая себя Кришной,</w:t>
      </w:r>
      <w:r>
        <w:br/>
      </w:r>
      <w:r>
        <w:t>подражает лиле Кришны и губит дхарму.</w:t>
      </w:r>
    </w:p>
    <w:p>
      <w:pPr>
        <w:spacing w:after="60"/>
        <w:ind w:left="510" w:hanging="510"/>
      </w:pPr>
      <w:r>
        <w:rPr>
          <w:b/>
          <w:i w:val="0"/>
        </w:rPr>
        <w:t>29.</w:t>
      </w:r>
      <w:r>
        <w:t xml:space="preserve"> Чистые преданные, в настроении преданных, обретя духовную природу,</w:t>
      </w:r>
      <w:r>
        <w:br/>
      </w:r>
      <w:r>
        <w:t>служат Радхе и Кришне во Врадже, приняв настроение сакхи.</w:t>
      </w:r>
    </w:p>
    <w:p>
      <w:pPr>
        <w:spacing w:after="60"/>
        <w:ind w:left="510" w:hanging="510"/>
      </w:pPr>
      <w:r>
        <w:rPr>
          <w:b/>
          <w:i w:val="0"/>
        </w:rPr>
        <w:t>30.</w:t>
      </w:r>
      <w:r>
        <w:t xml:space="preserve"> Негодяй, усердствующий в том, чтобы изображать Кришну,</w:t>
      </w:r>
      <w:r>
        <w:br/>
      </w:r>
      <w:r>
        <w:t>после смерти попадает в Кумбхипаку.</w:t>
      </w:r>
    </w:p>
    <w:p>
      <w:pPr>
        <w:spacing w:after="60"/>
        <w:ind w:left="510" w:hanging="510"/>
      </w:pPr>
      <w:r>
        <w:rPr>
          <w:b/>
          <w:i w:val="0"/>
        </w:rPr>
        <w:t>31.</w:t>
      </w:r>
      <w:r>
        <w:t xml:space="preserve"> Сокровенная преданность — в уме, а не в теле;</w:t>
      </w:r>
      <w:r>
        <w:br/>
      </w:r>
      <w:r>
        <w:t>глупое поведение и называют лукавством.</w:t>
      </w:r>
    </w:p>
    <w:p>
      <w:pPr>
        <w:spacing w:after="60"/>
        <w:ind w:left="510" w:hanging="510"/>
      </w:pPr>
      <w:r>
        <w:rPr>
          <w:b/>
          <w:i w:val="0"/>
        </w:rPr>
        <w:t>32.</w:t>
      </w:r>
      <w:r>
        <w:t xml:space="preserve"> Далеко избегая всякого такого дурного общества,</w:t>
      </w:r>
      <w:r>
        <w:br/>
      </w:r>
      <w:r>
        <w:t>чистый преданный служит Кришне, приняв сиддха-деху.</w:t>
      </w:r>
    </w:p>
    <w:p>
      <w:pPr>
        <w:spacing w:after="60"/>
        <w:ind w:left="510" w:hanging="510"/>
      </w:pPr>
      <w:r>
        <w:rPr>
          <w:b/>
          <w:i w:val="0"/>
        </w:rPr>
        <w:t>33.</w:t>
      </w:r>
      <w:r>
        <w:t xml:space="preserve"> Все преданные, став «пракрити», погружены в стопы Кришны:</w:t>
      </w:r>
      <w:r>
        <w:br/>
      </w:r>
      <w:r>
        <w:t>единственный «пуруша» — Кришна, Даса Махашая</w:t>
      </w:r>
      <w:r>
        <w:rPr>
          <w:b w:val="0"/>
          <w:i w:val="0"/>
          <w:vertAlign w:val="superscript"/>
        </w:rPr>
        <w:t>6</w:t>
      </w:r>
      <w:r>
        <w:t>».</w:t>
      </w:r>
    </w:p>
    <w:p>
      <w:pPr>
        <w:spacing w:after="60"/>
        <w:ind w:left="510" w:hanging="510"/>
      </w:pPr>
      <w:r>
        <w:rPr>
          <w:b/>
          <w:i w:val="0"/>
        </w:rPr>
        <w:t>34.</w:t>
      </w:r>
      <w:r>
        <w:t xml:space="preserve"> Тогда Рагхунатха Дас смиренно,</w:t>
      </w:r>
      <w:r>
        <w:br/>
      </w:r>
      <w:r>
        <w:t>сложив ладони, обращается к Сварупе:</w:t>
      </w:r>
    </w:p>
    <w:p>
      <w:pPr>
        <w:spacing w:after="60"/>
        <w:jc w:val="both"/>
      </w:pPr>
      <w:r>
        <w:rPr>
          <w:b w:val="0"/>
          <w:i/>
        </w:rPr>
        <w:t>[с. 59]</w:t>
      </w:r>
    </w:p>
    <w:p>
      <w:pPr>
        <w:spacing w:after="60"/>
        <w:ind w:left="510" w:hanging="510"/>
      </w:pPr>
      <w:r>
        <w:rPr>
          <w:b/>
          <w:i w:val="0"/>
        </w:rPr>
        <w:t>35.</w:t>
      </w:r>
      <w:r>
        <w:t xml:space="preserve"> «Скажи, господин, у меня есть вопрос:</w:t>
      </w:r>
      <w:r>
        <w:br/>
      </w:r>
      <w:r>
        <w:t>преданность без свадхармы — суть всякой преданности;</w:t>
      </w:r>
    </w:p>
    <w:p>
      <w:pPr>
        <w:spacing w:after="60"/>
        <w:ind w:left="510" w:hanging="510"/>
      </w:pPr>
      <w:r>
        <w:rPr>
          <w:b/>
          <w:i w:val="0"/>
        </w:rPr>
        <w:t>36.</w:t>
      </w:r>
      <w:r>
        <w:t xml:space="preserve"> зачем же домохозяину оставаться в своей свадхарме?</w:t>
      </w:r>
      <w:r>
        <w:br/>
      </w:r>
      <w:r>
        <w:t>Он ведь может оставить свадхарму и заниматься преданностью».</w:t>
      </w:r>
    </w:p>
    <w:p>
      <w:pPr>
        <w:spacing w:after="60"/>
        <w:ind w:left="510" w:hanging="510"/>
      </w:pPr>
      <w:r>
        <w:rPr>
          <w:b/>
          <w:i w:val="0"/>
        </w:rPr>
        <w:t>37.</w:t>
      </w:r>
      <w:r>
        <w:t xml:space="preserve"> Сварупа говорит: «Слушай, брат, в чём здесь смысл:</w:t>
      </w:r>
      <w:r>
        <w:br/>
      </w:r>
      <w:r>
        <w:t>я скажу тебе дхарму чистой преданности.</w:t>
      </w:r>
    </w:p>
    <w:p>
      <w:pPr>
        <w:spacing w:after="60"/>
        <w:ind w:left="510" w:hanging="510"/>
      </w:pPr>
      <w:r>
        <w:rPr>
          <w:b/>
          <w:i w:val="0"/>
        </w:rPr>
        <w:t>38.</w:t>
      </w:r>
      <w:r>
        <w:t xml:space="preserve"> В своей дхарме жизнь идёт легко;</w:t>
      </w:r>
      <w:r>
        <w:br/>
      </w:r>
      <w:r>
        <w:t>в чужой дхарме — тяготы, это неестественно.</w:t>
      </w:r>
    </w:p>
    <w:p>
      <w:pPr>
        <w:spacing w:after="60"/>
        <w:ind w:left="510" w:hanging="510"/>
      </w:pPr>
      <w:r>
        <w:rPr>
          <w:b/>
          <w:i w:val="0"/>
        </w:rPr>
        <w:t>39.</w:t>
      </w:r>
      <w:r>
        <w:t xml:space="preserve"> Что в своей дхарме благоприятно для преданности,</w:t>
      </w:r>
      <w:r>
        <w:br/>
      </w:r>
      <w:r>
        <w:t>то преданный и принимает.</w:t>
      </w:r>
    </w:p>
    <w:p>
      <w:pPr>
        <w:spacing w:after="60"/>
        <w:ind w:left="510" w:hanging="510"/>
      </w:pPr>
      <w:r>
        <w:rPr>
          <w:b/>
          <w:i w:val="0"/>
        </w:rPr>
        <w:t>40.</w:t>
      </w:r>
      <w:r>
        <w:t xml:space="preserve"> А что становится неблагоприятным для преданности —</w:t>
      </w:r>
      <w:r>
        <w:br/>
      </w:r>
      <w:r>
        <w:t>оставив это, обретает чистую преданность.</w:t>
      </w:r>
    </w:p>
    <w:p>
      <w:pPr>
        <w:spacing w:after="60"/>
        <w:ind w:left="510" w:hanging="510"/>
      </w:pPr>
      <w:r>
        <w:rPr>
          <w:b/>
          <w:i w:val="0"/>
        </w:rPr>
        <w:t>41.</w:t>
      </w:r>
      <w:r>
        <w:t xml:space="preserve"> Поэтому, оставив в сердце привязанность к свадхарме</w:t>
      </w:r>
      <w:r>
        <w:br/>
      </w:r>
      <w:r>
        <w:t>и утвердившись в преданности, следуют дхарме садху.</w:t>
      </w:r>
    </w:p>
    <w:p>
      <w:pPr>
        <w:spacing w:after="60"/>
        <w:ind w:left="510" w:hanging="510"/>
      </w:pPr>
      <w:r>
        <w:rPr>
          <w:b/>
          <w:i w:val="0"/>
        </w:rPr>
        <w:t>42.</w:t>
      </w:r>
      <w:r>
        <w:t xml:space="preserve"> «Оставить свадхарму» значит оставить привязанность к ней:</w:t>
      </w:r>
      <w:r>
        <w:br/>
      </w:r>
      <w:r>
        <w:t>когда уходит цепляние за правила, появляется поведение вайшнава.</w:t>
      </w:r>
    </w:p>
    <w:p>
      <w:pPr>
        <w:spacing w:after="60"/>
        <w:ind w:left="510" w:hanging="510"/>
      </w:pPr>
      <w:r>
        <w:rPr>
          <w:b/>
          <w:i w:val="0"/>
        </w:rPr>
        <w:t>43.</w:t>
      </w:r>
      <w:r>
        <w:t xml:space="preserve"> Непрестанно помнить Кришну — коренное предписание, брат;</w:t>
      </w:r>
      <w:r>
        <w:br/>
      </w:r>
      <w:r>
        <w:t>то, от чего забываешь Шри Кришну, — коренной запрет»</w:t>
      </w:r>
      <w:r>
        <w:rPr>
          <w:b w:val="0"/>
          <w:i w:val="0"/>
          <w:vertAlign w:val="superscript"/>
        </w:rPr>
        <w:t>7</w:t>
      </w:r>
      <w:r>
        <w:t>.</w:t>
      </w:r>
    </w:p>
    <w:p>
      <w:pPr>
        <w:spacing w:after="60"/>
        <w:ind w:left="510" w:hanging="510"/>
      </w:pPr>
      <w:r>
        <w:rPr>
          <w:b/>
          <w:i w:val="0"/>
        </w:rPr>
        <w:t>44.</w:t>
      </w:r>
      <w:r>
        <w:t xml:space="preserve"> Тогда Рагхунатха говорит: «Есть ещё одно —</w:t>
      </w:r>
      <w:r>
        <w:br/>
      </w:r>
      <w:r>
        <w:t>позволь услышать о вайшнавском обычае:</w:t>
      </w:r>
    </w:p>
    <w:p>
      <w:pPr>
        <w:spacing w:after="60"/>
        <w:jc w:val="both"/>
      </w:pPr>
      <w:r>
        <w:rPr>
          <w:b w:val="0"/>
          <w:i/>
        </w:rPr>
        <w:t>[с. 60]</w:t>
      </w:r>
    </w:p>
    <w:p>
      <w:pPr>
        <w:spacing w:after="60"/>
        <w:ind w:left="510" w:hanging="510"/>
      </w:pPr>
      <w:r>
        <w:rPr>
          <w:b/>
          <w:i w:val="0"/>
        </w:rPr>
        <w:t>45.</w:t>
      </w:r>
      <w:r>
        <w:t xml:space="preserve"> вайшнавов называют "Ачьюта-готрой" —</w:t>
      </w:r>
      <w:r>
        <w:br/>
      </w:r>
      <w:r>
        <w:t>каков смысл этого, в чём здесь особенность?»</w:t>
      </w:r>
    </w:p>
    <w:p>
      <w:pPr>
        <w:spacing w:after="60"/>
        <w:ind w:left="510" w:hanging="510"/>
      </w:pPr>
      <w:r>
        <w:rPr>
          <w:b/>
          <w:i w:val="0"/>
        </w:rPr>
        <w:t>46.</w:t>
      </w:r>
      <w:r>
        <w:t xml:space="preserve"> Сварупа говорит: «И домохозяин, и отрёкшийся во всём</w:t>
      </w:r>
      <w:r>
        <w:br/>
      </w:r>
      <w:r>
        <w:t>имеют право на эту готру — иначе быть не может.</w:t>
      </w:r>
    </w:p>
    <w:p>
      <w:pPr>
        <w:spacing w:after="60"/>
        <w:ind w:left="510" w:hanging="510"/>
      </w:pPr>
      <w:r>
        <w:rPr>
          <w:b/>
          <w:i w:val="0"/>
        </w:rPr>
        <w:t>47.</w:t>
      </w:r>
      <w:r>
        <w:t xml:space="preserve"> Все чистые преданные, что принадлежат Ачьюта-готре,</w:t>
      </w:r>
      <w:r>
        <w:br/>
      </w:r>
      <w:r>
        <w:t>никогда не держатся за свадхарму.</w:t>
      </w:r>
    </w:p>
    <w:p>
      <w:pPr>
        <w:spacing w:after="60"/>
        <w:ind w:left="510" w:hanging="510"/>
      </w:pPr>
      <w:r>
        <w:rPr>
          <w:b/>
          <w:i w:val="0"/>
        </w:rPr>
        <w:t>48.</w:t>
      </w:r>
      <w:r>
        <w:t xml:space="preserve"> Оставив мирскую готру, он служит готре Кришны:</w:t>
      </w:r>
      <w:r>
        <w:br/>
      </w:r>
      <w:r>
        <w:t>это его вечная готра, он живёт во Врадже</w:t>
      </w:r>
      <w:r>
        <w:rPr>
          <w:b w:val="0"/>
          <w:i w:val="0"/>
          <w:vertAlign w:val="superscript"/>
        </w:rPr>
        <w:t>8</w:t>
      </w:r>
      <w:r>
        <w:t>.</w:t>
      </w:r>
    </w:p>
    <w:p>
      <w:pPr>
        <w:spacing w:after="60"/>
        <w:ind w:left="510" w:hanging="510"/>
      </w:pPr>
      <w:r>
        <w:rPr>
          <w:b/>
          <w:i w:val="0"/>
        </w:rPr>
        <w:t>49.</w:t>
      </w:r>
      <w:r>
        <w:t xml:space="preserve"> Одни живут на своей земле, став [в душе] гопи Враджи;</w:t>
      </w:r>
      <w:r>
        <w:br/>
      </w:r>
      <w:r>
        <w:t>другие воспринимают это умом, как «аропа-сиддху».</w:t>
      </w:r>
    </w:p>
    <w:p>
      <w:pPr>
        <w:spacing w:after="60"/>
        <w:ind w:left="510" w:hanging="510"/>
      </w:pPr>
      <w:r>
        <w:rPr>
          <w:b/>
          <w:i w:val="0"/>
        </w:rPr>
        <w:t>50.</w:t>
      </w:r>
      <w:r>
        <w:t xml:space="preserve"> Праварта, садхака, сиддха — три ступени:</w:t>
      </w:r>
      <w:r>
        <w:br/>
      </w:r>
      <w:r>
        <w:t>кто поймёт это, поймёт суть дхармы преданности.</w:t>
      </w:r>
    </w:p>
    <w:p>
      <w:pPr>
        <w:spacing w:after="60"/>
        <w:ind w:left="510" w:hanging="510"/>
      </w:pPr>
      <w:r>
        <w:rPr>
          <w:b/>
          <w:i w:val="0"/>
        </w:rPr>
        <w:t>51.</w:t>
      </w:r>
      <w:r>
        <w:t xml:space="preserve"> «Каништха-адхикари» считается «правартой»;</w:t>
      </w:r>
      <w:r>
        <w:br/>
      </w:r>
      <w:r>
        <w:t>«мадхьяма-адхикари» — «садхака», великий преданный;</w:t>
      </w:r>
    </w:p>
    <w:p>
      <w:pPr>
        <w:spacing w:after="60"/>
        <w:ind w:left="510" w:hanging="510"/>
      </w:pPr>
      <w:r>
        <w:rPr>
          <w:b/>
          <w:i w:val="0"/>
        </w:rPr>
        <w:t>52.</w:t>
      </w:r>
      <w:r>
        <w:t xml:space="preserve"> «уттама-адхикари» — «сиддха», великая душа:</w:t>
      </w:r>
      <w:r>
        <w:br/>
      </w:r>
      <w:r>
        <w:t>в сердце он никогда не держится за свадхарму.</w:t>
      </w:r>
    </w:p>
    <w:p>
      <w:pPr>
        <w:spacing w:after="60"/>
        <w:ind w:left="510" w:hanging="510"/>
      </w:pPr>
      <w:r>
        <w:rPr>
          <w:b/>
          <w:i w:val="0"/>
        </w:rPr>
        <w:t>53.</w:t>
      </w:r>
      <w:r>
        <w:t xml:space="preserve"> И мадхьяма-адхикари, и уттама-адхикари —</w:t>
      </w:r>
      <w:r>
        <w:br/>
      </w:r>
      <w:r>
        <w:t>все они из Ачьюта-готры: рассуди и увидишь».</w:t>
      </w:r>
    </w:p>
    <w:p>
      <w:pPr>
        <w:spacing w:after="60"/>
        <w:jc w:val="both"/>
      </w:pPr>
      <w:r>
        <w:rPr>
          <w:b w:val="0"/>
          <w:i/>
        </w:rPr>
        <w:t>[с. 61]</w:t>
      </w:r>
    </w:p>
    <w:p>
      <w:pPr>
        <w:spacing w:after="60"/>
        <w:ind w:left="510" w:hanging="510"/>
      </w:pPr>
      <w:r>
        <w:rPr>
          <w:b/>
          <w:i w:val="0"/>
        </w:rPr>
        <w:t>54.</w:t>
      </w:r>
      <w:r>
        <w:t xml:space="preserve"> Рагхунатха говорит: «Теперь я хочу понять "аропу":</w:t>
      </w:r>
      <w:r>
        <w:br/>
      </w:r>
      <w:r>
        <w:t>поняв смысл, оставлю все сомнения».</w:t>
      </w:r>
    </w:p>
    <w:p>
      <w:pPr>
        <w:spacing w:after="60"/>
        <w:ind w:left="510" w:hanging="510"/>
      </w:pPr>
      <w:r>
        <w:rPr>
          <w:b/>
          <w:i w:val="0"/>
        </w:rPr>
        <w:t>55.</w:t>
      </w:r>
      <w:r>
        <w:t xml:space="preserve"> Дамодара говорит: «Слушай об исследовании аропы:</w:t>
      </w:r>
      <w:r>
        <w:br/>
      </w:r>
      <w:r>
        <w:t>здесь нужно знание природы преданности.</w:t>
      </w:r>
    </w:p>
    <w:p>
      <w:pPr>
        <w:spacing w:after="60"/>
        <w:ind w:left="510" w:hanging="510"/>
      </w:pPr>
      <w:r>
        <w:rPr>
          <w:b/>
          <w:i w:val="0"/>
        </w:rPr>
        <w:t>56.</w:t>
      </w:r>
      <w:r>
        <w:t xml:space="preserve"> Рассмотри три вида вайшнавской преданности:</w:t>
      </w:r>
      <w:r>
        <w:br/>
      </w:r>
      <w:r>
        <w:t>«аропа-сиддха», «санга-сиддха» и «сварупа-сиддха»</w:t>
      </w:r>
      <w:r>
        <w:rPr>
          <w:b w:val="0"/>
          <w:i w:val="0"/>
          <w:vertAlign w:val="superscript"/>
        </w:rPr>
        <w:t>9</w:t>
      </w:r>
      <w:r>
        <w:t>.</w:t>
      </w:r>
    </w:p>
    <w:p>
      <w:pPr>
        <w:spacing w:after="60"/>
        <w:ind w:left="510" w:hanging="510"/>
      </w:pPr>
      <w:r>
        <w:rPr>
          <w:b/>
          <w:i w:val="0"/>
        </w:rPr>
        <w:t>57.</w:t>
      </w:r>
      <w:r>
        <w:t xml:space="preserve"> Сначала скажу об аропа-сиддхе:</w:t>
      </w:r>
      <w:r>
        <w:br/>
      </w:r>
      <w:r>
        <w:t>будь спокоен, пойми, обуздав ум.</w:t>
      </w:r>
    </w:p>
    <w:p>
      <w:pPr>
        <w:spacing w:after="60"/>
        <w:ind w:left="510" w:hanging="510"/>
      </w:pPr>
      <w:r>
        <w:rPr>
          <w:b/>
          <w:i w:val="0"/>
        </w:rPr>
        <w:t>58.</w:t>
      </w:r>
      <w:r>
        <w:t xml:space="preserve"> Обусловленная, отвернувшаяся джива, прежде всего мирская,</w:t>
      </w:r>
      <w:r>
        <w:br/>
      </w:r>
      <w:r>
        <w:t>живёт, лишь общаясь с материей.</w:t>
      </w:r>
    </w:p>
    <w:p>
      <w:pPr>
        <w:spacing w:after="60"/>
        <w:ind w:left="510" w:hanging="510"/>
      </w:pPr>
      <w:r>
        <w:rPr>
          <w:b/>
          <w:i w:val="0"/>
        </w:rPr>
        <w:t>59.</w:t>
      </w:r>
      <w:r>
        <w:t xml:space="preserve"> Материальное счастье и материальное горе — её закон;</w:t>
      </w:r>
      <w:r>
        <w:br/>
      </w:r>
      <w:r>
        <w:t>кроме мирских связей, у неё нет ничего.</w:t>
      </w:r>
    </w:p>
    <w:p>
      <w:pPr>
        <w:spacing w:after="60"/>
        <w:ind w:left="510" w:hanging="510"/>
      </w:pPr>
      <w:r>
        <w:rPr>
          <w:b/>
          <w:i w:val="0"/>
        </w:rPr>
        <w:t>60.</w:t>
      </w:r>
      <w:r>
        <w:t xml:space="preserve"> О чём-либо трансцендентном у неё нет знания:</w:t>
      </w:r>
      <w:r>
        <w:br/>
      </w:r>
      <w:r>
        <w:t>трансцендентной истине нет места в её уме.</w:t>
      </w:r>
    </w:p>
    <w:p>
      <w:pPr>
        <w:spacing w:after="60"/>
        <w:ind w:left="510" w:hanging="510"/>
      </w:pPr>
      <w:r>
        <w:rPr>
          <w:b/>
          <w:i w:val="0"/>
        </w:rPr>
        <w:t>61.</w:t>
      </w:r>
      <w:r>
        <w:t xml:space="preserve"> Она не знает даже, что сама — трансцендентная сущность:</w:t>
      </w:r>
      <w:r>
        <w:br/>
      </w:r>
      <w:r>
        <w:t>как беспризорное дитя, всегда в неведении.</w:t>
      </w:r>
    </w:p>
    <w:p>
      <w:pPr>
        <w:spacing w:after="60"/>
        <w:ind w:left="510" w:hanging="510"/>
      </w:pPr>
      <w:r>
        <w:rPr>
          <w:b/>
          <w:i w:val="0"/>
        </w:rPr>
        <w:t>62.</w:t>
      </w:r>
      <w:r>
        <w:t xml:space="preserve"> По какой-то удаче, в какой-то жизни, плодом благочестия,</w:t>
      </w:r>
      <w:r>
        <w:br/>
      </w:r>
      <w:r>
        <w:t>в её нечистом сердце пробуждается вера.</w:t>
      </w:r>
    </w:p>
    <w:p>
      <w:pPr>
        <w:spacing w:after="60"/>
        <w:jc w:val="both"/>
      </w:pPr>
      <w:r>
        <w:rPr>
          <w:b w:val="0"/>
          <w:i/>
        </w:rPr>
        <w:t>[с. 62]</w:t>
      </w:r>
    </w:p>
    <w:p>
      <w:pPr>
        <w:spacing w:after="60"/>
        <w:ind w:left="510" w:hanging="510"/>
      </w:pPr>
      <w:r>
        <w:rPr>
          <w:b/>
          <w:i w:val="0"/>
        </w:rPr>
        <w:t>63.</w:t>
      </w:r>
      <w:r>
        <w:t xml:space="preserve"> При первом вопрошании она слышит: «Я — слуга Кришны» —</w:t>
      </w:r>
      <w:r>
        <w:br/>
      </w:r>
      <w:r>
        <w:t>и надеется избавиться от сансары.</w:t>
      </w:r>
    </w:p>
    <w:p>
      <w:pPr>
        <w:spacing w:after="60"/>
        <w:ind w:left="510" w:hanging="510"/>
      </w:pPr>
      <w:r>
        <w:rPr>
          <w:b/>
          <w:i w:val="0"/>
        </w:rPr>
        <w:t>64.</w:t>
      </w:r>
      <w:r>
        <w:t xml:space="preserve"> Гуру говорит: «Слушай, дитя, поклоняйся Кришне», —</w:t>
      </w:r>
      <w:r>
        <w:br/>
      </w:r>
      <w:r>
        <w:t>и у неё возникает желание поклоняться Кришне.</w:t>
      </w:r>
    </w:p>
    <w:p>
      <w:pPr>
        <w:spacing w:after="60"/>
        <w:ind w:left="510" w:hanging="510"/>
      </w:pPr>
      <w:r>
        <w:rPr>
          <w:b/>
          <w:i w:val="0"/>
        </w:rPr>
        <w:t>65.</w:t>
      </w:r>
      <w:r>
        <w:t xml:space="preserve"> Она лишь слышит, что Кришна — трансцендентный Господь,</w:t>
      </w:r>
      <w:r>
        <w:br/>
      </w:r>
      <w:r>
        <w:t>но не знает, что облик Кришны трансцендентен.</w:t>
      </w:r>
    </w:p>
    <w:p>
      <w:pPr>
        <w:spacing w:after="60"/>
        <w:ind w:left="510" w:hanging="510"/>
      </w:pPr>
      <w:r>
        <w:rPr>
          <w:b/>
          <w:i w:val="0"/>
        </w:rPr>
        <w:t>66.</w:t>
      </w:r>
      <w:r>
        <w:t xml:space="preserve"> Среди того, что она видит вокруг себя,</w:t>
      </w:r>
      <w:r>
        <w:br/>
      </w:r>
      <w:r>
        <w:t>она в уме выбирает то, что кажется ей желанным,</w:t>
      </w:r>
    </w:p>
    <w:p>
      <w:pPr>
        <w:spacing w:after="60"/>
        <w:ind w:left="510" w:hanging="510"/>
      </w:pPr>
      <w:r>
        <w:rPr>
          <w:b/>
          <w:i w:val="0"/>
        </w:rPr>
        <w:t>67.</w:t>
      </w:r>
      <w:r>
        <w:t xml:space="preserve"> и желанными предметами поклоняется облику своего Господа:</w:t>
      </w:r>
      <w:r>
        <w:br/>
      </w:r>
      <w:r>
        <w:t>здесь у неё и возникает мышление «наложения» (аропа).</w:t>
      </w:r>
    </w:p>
    <w:p>
      <w:pPr>
        <w:spacing w:after="60"/>
        <w:ind w:left="510" w:hanging="510"/>
      </w:pPr>
      <w:r>
        <w:rPr>
          <w:b/>
          <w:i w:val="0"/>
        </w:rPr>
        <w:t>68.</w:t>
      </w:r>
      <w:r>
        <w:t xml:space="preserve"> Сделав изображение в человеческом облике,</w:t>
      </w:r>
      <w:r>
        <w:br/>
      </w:r>
      <w:r>
        <w:t>она поклоняется ему благовониями, цветами, курениями и светильниками;</w:t>
      </w:r>
    </w:p>
    <w:p>
      <w:pPr>
        <w:spacing w:after="60"/>
        <w:ind w:left="510" w:hanging="510"/>
      </w:pPr>
      <w:r>
        <w:rPr>
          <w:b/>
          <w:i w:val="0"/>
        </w:rPr>
        <w:t>69.</w:t>
      </w:r>
      <w:r>
        <w:t xml:space="preserve"> мысля наложением, считает всё это трансцендентным сокровищем,</w:t>
      </w:r>
      <w:r>
        <w:br/>
      </w:r>
      <w:r>
        <w:t>мысля наложением, порой видит в этом своё, трансцендентное.</w:t>
      </w:r>
    </w:p>
    <w:p>
      <w:pPr>
        <w:spacing w:after="60"/>
        <w:ind w:left="510" w:hanging="510"/>
      </w:pPr>
      <w:r>
        <w:rPr>
          <w:b/>
          <w:i w:val="0"/>
        </w:rPr>
        <w:t>70.</w:t>
      </w:r>
      <w:r>
        <w:t xml:space="preserve"> Здесь подношение плодов деятельности — область аропы:</w:t>
      </w:r>
      <w:r>
        <w:br/>
      </w:r>
      <w:r>
        <w:t>через аропу человек постепенно укрепляется в истине преданности.</w:t>
      </w:r>
    </w:p>
    <w:p>
      <w:pPr>
        <w:spacing w:after="60"/>
        <w:ind w:left="510" w:hanging="510"/>
      </w:pPr>
      <w:r>
        <w:rPr>
          <w:b/>
          <w:i w:val="0"/>
        </w:rPr>
        <w:t>71.</w:t>
      </w:r>
      <w:r>
        <w:t xml:space="preserve"> Таков признак аропа-сиддха-бхакти:</w:t>
      </w:r>
      <w:r>
        <w:br/>
      </w:r>
      <w:r>
        <w:t>так поклоняется каништха-адхикари</w:t>
      </w:r>
      <w:r>
        <w:rPr>
          <w:b w:val="0"/>
          <w:i w:val="0"/>
          <w:vertAlign w:val="superscript"/>
        </w:rPr>
        <w:t>10</w:t>
      </w:r>
      <w:r>
        <w:t>.</w:t>
      </w:r>
    </w:p>
    <w:p>
      <w:pPr>
        <w:spacing w:after="60"/>
        <w:ind w:left="510" w:hanging="510"/>
      </w:pPr>
      <w:r>
        <w:rPr>
          <w:b/>
          <w:i w:val="0"/>
        </w:rPr>
        <w:t>72.</w:t>
      </w:r>
      <w:r>
        <w:t xml:space="preserve"> Когда же, поняв истину, он поклоняется Шри Мурти,</w:t>
      </w:r>
      <w:r>
        <w:br/>
      </w:r>
      <w:r>
        <w:t>тогда пробуждается ступень мадхьямы.</w:t>
      </w:r>
    </w:p>
    <w:p>
      <w:pPr>
        <w:spacing w:after="60"/>
        <w:jc w:val="both"/>
      </w:pPr>
      <w:r>
        <w:rPr>
          <w:b w:val="0"/>
          <w:i/>
        </w:rPr>
        <w:t>[с. 63]</w:t>
      </w:r>
    </w:p>
    <w:p>
      <w:pPr>
        <w:spacing w:after="60"/>
        <w:ind w:left="510" w:hanging="510"/>
      </w:pPr>
      <w:r>
        <w:rPr>
          <w:b/>
          <w:i w:val="0"/>
        </w:rPr>
        <w:t>73.</w:t>
      </w:r>
      <w:r>
        <w:t xml:space="preserve"> На ступени уттамы для аропы нет места:</w:t>
      </w:r>
      <w:r>
        <w:br/>
      </w:r>
      <w:r>
        <w:t>умом он находит трансцендентную истину.</w:t>
      </w:r>
    </w:p>
    <w:p>
      <w:pPr>
        <w:spacing w:after="60"/>
        <w:ind w:left="510" w:hanging="510"/>
      </w:pPr>
      <w:r>
        <w:rPr>
          <w:b/>
          <w:i w:val="0"/>
        </w:rPr>
        <w:t>74.</w:t>
      </w:r>
      <w:r>
        <w:t xml:space="preserve"> Пробуждается према; видя очами премы,</w:t>
      </w:r>
      <w:r>
        <w:br/>
      </w:r>
      <w:r>
        <w:t>он служит Владыке жизни, устранив прежнюю аропу.</w:t>
      </w:r>
    </w:p>
    <w:p>
      <w:pPr>
        <w:spacing w:after="60"/>
        <w:ind w:left="510" w:hanging="510"/>
      </w:pPr>
      <w:r>
        <w:rPr>
          <w:b/>
          <w:i w:val="0"/>
        </w:rPr>
        <w:t>75.</w:t>
      </w:r>
      <w:r>
        <w:t xml:space="preserve"> Такое подношение плодов деятельности по природе своей не преданность:</w:t>
      </w:r>
      <w:r>
        <w:br/>
      </w:r>
      <w:r>
        <w:t>его относят к аропа-сиддха-бхакти.</w:t>
      </w:r>
    </w:p>
    <w:p>
      <w:pPr>
        <w:spacing w:after="60"/>
        <w:ind w:left="510" w:hanging="510"/>
      </w:pPr>
      <w:r>
        <w:rPr>
          <w:b/>
          <w:i w:val="0"/>
        </w:rPr>
        <w:t>76.</w:t>
      </w:r>
      <w:r>
        <w:t xml:space="preserve"> Коренной принцип аропа-сиддхи таков:</w:t>
      </w:r>
      <w:r>
        <w:br/>
      </w:r>
      <w:r>
        <w:t>материальные вещи и материальные дела принимаются в настроении преданности.</w:t>
      </w:r>
    </w:p>
    <w:p>
      <w:pPr>
        <w:spacing w:after="60"/>
        <w:ind w:left="510" w:hanging="510"/>
      </w:pPr>
      <w:r>
        <w:rPr>
          <w:b/>
          <w:i w:val="0"/>
        </w:rPr>
        <w:t>77.</w:t>
      </w:r>
      <w:r>
        <w:t xml:space="preserve"> То, что среди материальных вещей и дел достойно презрения, —</w:t>
      </w:r>
      <w:r>
        <w:br/>
      </w:r>
      <w:r>
        <w:t>даже если это поднести, преданностью оно не станет.</w:t>
      </w:r>
    </w:p>
    <w:p>
      <w:pPr>
        <w:spacing w:after="60"/>
        <w:ind w:left="510" w:hanging="510"/>
      </w:pPr>
      <w:r>
        <w:rPr>
          <w:b/>
          <w:i w:val="0"/>
        </w:rPr>
        <w:t>78.</w:t>
      </w:r>
      <w:r>
        <w:t xml:space="preserve"> Подношение деятельности, которую считают ценной и желанной, —</w:t>
      </w:r>
      <w:r>
        <w:br/>
      </w:r>
      <w:r>
        <w:t>вот что я назову «аропа-сиддха-бхакти».</w:t>
      </w:r>
    </w:p>
    <w:p>
      <w:pPr>
        <w:spacing w:after="60"/>
        <w:ind w:left="510" w:hanging="510"/>
      </w:pPr>
      <w:r>
        <w:rPr>
          <w:b/>
          <w:i w:val="0"/>
        </w:rPr>
        <w:t>79.</w:t>
      </w:r>
      <w:r>
        <w:t xml:space="preserve"> У майявади поклонение Божеству — признак аропы;</w:t>
      </w:r>
      <w:r>
        <w:br/>
      </w:r>
      <w:r>
        <w:t>в учении преданности видят сварупа-сиддха-бхакти</w:t>
      </w:r>
      <w:r>
        <w:rPr>
          <w:b w:val="0"/>
          <w:i w:val="0"/>
          <w:vertAlign w:val="superscript"/>
        </w:rPr>
        <w:t>11</w:t>
      </w:r>
      <w:r>
        <w:t>.</w:t>
      </w:r>
    </w:p>
    <w:p>
      <w:pPr>
        <w:spacing w:after="60"/>
        <w:ind w:left="510" w:hanging="510"/>
      </w:pPr>
      <w:r>
        <w:rPr>
          <w:b/>
          <w:i w:val="0"/>
        </w:rPr>
        <w:t>80.</w:t>
      </w:r>
      <w:r>
        <w:t xml:space="preserve"> Теперь слушай, какова «санга-сиддха-бхакти»:</w:t>
      </w:r>
      <w:r>
        <w:br/>
      </w:r>
      <w:r>
        <w:t>чистое знание и правильное отречение — природа санга-сиддхи.</w:t>
      </w:r>
    </w:p>
    <w:p>
      <w:pPr>
        <w:spacing w:after="60"/>
        <w:ind w:left="510" w:hanging="510"/>
      </w:pPr>
      <w:r>
        <w:rPr>
          <w:b/>
          <w:i w:val="0"/>
        </w:rPr>
        <w:t>81.</w:t>
      </w:r>
      <w:r>
        <w:t xml:space="preserve"> Где преданность, там юкта-вайрагья и чистое знание:</w:t>
      </w:r>
      <w:r>
        <w:br/>
      </w:r>
      <w:r>
        <w:t>сопутствуя ей, они — «санга-сиддха»; уясни это.</w:t>
      </w:r>
    </w:p>
    <w:p>
      <w:pPr>
        <w:spacing w:after="60"/>
        <w:ind w:left="510" w:hanging="510"/>
      </w:pPr>
      <w:r>
        <w:rPr>
          <w:b/>
          <w:i w:val="0"/>
        </w:rPr>
        <w:t>82.</w:t>
      </w:r>
      <w:r>
        <w:t xml:space="preserve"> Смирение, сострадание, терпение — спутники преданности:</w:t>
      </w:r>
      <w:r>
        <w:br/>
      </w:r>
      <w:r>
        <w:t>знай их впредь как части санга-сиддха-бхакти.</w:t>
      </w:r>
    </w:p>
    <w:p>
      <w:pPr>
        <w:spacing w:after="60"/>
        <w:jc w:val="both"/>
      </w:pPr>
      <w:r>
        <w:rPr>
          <w:b w:val="0"/>
          <w:i/>
        </w:rPr>
        <w:t>[с. 64]</w:t>
      </w:r>
    </w:p>
    <w:p>
      <w:pPr>
        <w:spacing w:after="60"/>
        <w:ind w:left="510" w:hanging="510"/>
      </w:pPr>
      <w:r>
        <w:rPr>
          <w:b/>
          <w:i w:val="0"/>
        </w:rPr>
        <w:t>83.</w:t>
      </w:r>
      <w:r>
        <w:t xml:space="preserve"> Где совершаются прямые действия преданности,</w:t>
      </w:r>
      <w:r>
        <w:br/>
      </w:r>
      <w:r>
        <w:t>там и действия «сварупа-сиддха-бхакти».</w:t>
      </w:r>
    </w:p>
    <w:p>
      <w:pPr>
        <w:spacing w:after="60"/>
        <w:ind w:left="510" w:hanging="510"/>
      </w:pPr>
      <w:r>
        <w:rPr>
          <w:b/>
          <w:i w:val="0"/>
        </w:rPr>
        <w:t>84.</w:t>
      </w:r>
      <w:r>
        <w:t xml:space="preserve"> Слушание, воспевание и прочие девять видов бхаджана</w:t>
      </w:r>
      <w:r>
        <w:br/>
      </w:r>
      <w:r>
        <w:t>называются сварупа-сиддха-бхакти — и воспевание Его имени.</w:t>
      </w:r>
    </w:p>
    <w:p>
      <w:pPr>
        <w:spacing w:after="60"/>
        <w:ind w:left="510" w:hanging="510"/>
      </w:pPr>
      <w:r>
        <w:rPr>
          <w:b/>
          <w:i w:val="0"/>
        </w:rPr>
        <w:t>85.</w:t>
      </w:r>
      <w:r>
        <w:t xml:space="preserve"> Их главный путь — прямо к Кришне;</w:t>
      </w:r>
      <w:r>
        <w:br/>
      </w:r>
      <w:r>
        <w:t>аропа-сиддха и санга-сиддха пребывают как второстепенные.</w:t>
      </w:r>
    </w:p>
    <w:p>
      <w:pPr>
        <w:spacing w:after="60"/>
        <w:ind w:left="510" w:hanging="510"/>
      </w:pPr>
      <w:r>
        <w:rPr>
          <w:b/>
          <w:i w:val="0"/>
        </w:rPr>
        <w:t>86.</w:t>
      </w:r>
      <w:r>
        <w:t xml:space="preserve"> Сама по себе существующая деятельность души — суть чистой преданности:</w:t>
      </w:r>
      <w:r>
        <w:br/>
      </w:r>
      <w:r>
        <w:t>у обусловленной дживы она пробуждается в деятельности ума</w:t>
      </w:r>
    </w:p>
    <w:p>
      <w:pPr>
        <w:spacing w:after="60"/>
        <w:ind w:left="510" w:hanging="510"/>
      </w:pPr>
      <w:r>
        <w:rPr>
          <w:b/>
          <w:i w:val="0"/>
        </w:rPr>
        <w:t>87.</w:t>
      </w:r>
      <w:r>
        <w:t xml:space="preserve"> и распространяется на материальное тело, обращённое к Кришне:</w:t>
      </w:r>
      <w:r>
        <w:br/>
      </w:r>
      <w:r>
        <w:t>так пребывает в этом мире богиня Бхакти.</w:t>
      </w:r>
    </w:p>
    <w:p>
      <w:pPr>
        <w:spacing w:after="60"/>
        <w:ind w:left="510" w:hanging="510"/>
      </w:pPr>
      <w:r>
        <w:rPr>
          <w:b/>
          <w:i w:val="0"/>
        </w:rPr>
        <w:t>88.</w:t>
      </w:r>
      <w:r>
        <w:t xml:space="preserve"> Эта преданность — «сварупа-сиддха» в прямом действии,</w:t>
      </w:r>
      <w:r>
        <w:br/>
      </w:r>
      <w:r>
        <w:t>«санга-сиддха» — с помощью спутников во всём,</w:t>
      </w:r>
    </w:p>
    <w:p>
      <w:pPr>
        <w:spacing w:after="60"/>
        <w:ind w:left="510" w:hanging="510"/>
      </w:pPr>
      <w:r>
        <w:rPr>
          <w:b/>
          <w:i w:val="0"/>
        </w:rPr>
        <w:t>89.</w:t>
      </w:r>
      <w:r>
        <w:t xml:space="preserve"> «аропа-сиддха» — словно материальное, связанное действие:</w:t>
      </w:r>
      <w:r>
        <w:br/>
      </w:r>
      <w:r>
        <w:t>в трансцендентном настроении она совершается, уничтожая материальное».</w:t>
      </w:r>
    </w:p>
    <w:p>
      <w:pPr>
        <w:spacing w:after="60"/>
        <w:ind w:left="510" w:hanging="510"/>
      </w:pPr>
      <w:r>
        <w:rPr>
          <w:b/>
          <w:i w:val="0"/>
        </w:rPr>
        <w:t>90.</w:t>
      </w:r>
      <w:r>
        <w:t xml:space="preserve"> По наставлению Сварупы Рагхунатха понимает</w:t>
      </w:r>
      <w:r>
        <w:br/>
      </w:r>
      <w:r>
        <w:t>истину о природе пирити — вместе с Джагаем.</w:t>
      </w:r>
    </w:p>
    <w:p>
      <w:pPr>
        <w:spacing w:after="60"/>
        <w:ind w:left="283"/>
      </w:pPr>
      <w:r>
        <w:rPr>
          <w:b/>
          <w:i w:val="0"/>
          <w:sz w:val="18"/>
        </w:rPr>
        <w:t>1.</w:t>
      </w:r>
      <w:r>
        <w:rPr>
          <w:sz w:val="18"/>
        </w:rPr>
        <w:t xml:space="preserve"> «Дхарма без бхаджана — обман»: ср. «Бхагаватам» 1.1.2 («здесь отвергнута всякая обманная дхарма») и 1.2.8.</w:t>
      </w:r>
    </w:p>
    <w:p>
      <w:pPr>
        <w:spacing w:after="60"/>
        <w:ind w:left="283"/>
      </w:pPr>
      <w:r>
        <w:rPr>
          <w:b/>
          <w:i w:val="0"/>
          <w:sz w:val="18"/>
        </w:rPr>
        <w:t>2.</w:t>
      </w:r>
      <w:r>
        <w:rPr>
          <w:sz w:val="18"/>
        </w:rPr>
        <w:t xml:space="preserve"> </w:t>
      </w:r>
      <w:r>
        <w:rPr>
          <w:b w:val="0"/>
          <w:i/>
          <w:sz w:val="18"/>
        </w:rPr>
        <w:t>Самбандха</w:t>
      </w:r>
      <w:r>
        <w:rPr>
          <w:sz w:val="18"/>
        </w:rPr>
        <w:t xml:space="preserve"> — знание о взаимоотношении дживы, Кришны и мира; первая из трёх ступеней (самбандха, абхидхея, прайоджана) по ЧЧ Мадхья 20.</w:t>
      </w:r>
    </w:p>
    <w:p>
      <w:pPr>
        <w:spacing w:after="60"/>
        <w:ind w:left="283"/>
      </w:pPr>
      <w:r>
        <w:rPr>
          <w:b/>
          <w:i w:val="0"/>
          <w:sz w:val="18"/>
        </w:rPr>
        <w:t>3.</w:t>
      </w:r>
      <w:r>
        <w:rPr>
          <w:sz w:val="18"/>
        </w:rPr>
        <w:t xml:space="preserve"> Бенгальские поговорки: «господин и для отца» — человек высшего почёта; «собака из формы» — пустая, неживая фигура.</w:t>
      </w:r>
    </w:p>
    <w:p>
      <w:pPr>
        <w:spacing w:after="60"/>
        <w:ind w:left="283"/>
      </w:pPr>
      <w:r>
        <w:rPr>
          <w:b/>
          <w:i w:val="0"/>
          <w:sz w:val="18"/>
        </w:rPr>
        <w:t>4.</w:t>
      </w:r>
      <w:r>
        <w:rPr>
          <w:sz w:val="18"/>
        </w:rPr>
        <w:t xml:space="preserve"> По правилам смарты, молочное в отдельные посты приравнивается к «скоромному» (</w:t>
      </w:r>
      <w:r>
        <w:rPr>
          <w:b w:val="0"/>
          <w:i/>
          <w:sz w:val="18"/>
        </w:rPr>
        <w:t>амиша</w:t>
      </w:r>
      <w:r>
        <w:rPr>
          <w:sz w:val="18"/>
        </w:rPr>
        <w:t>); для преданного, принимающего его как прасад, оно — чистая пища.</w:t>
      </w:r>
    </w:p>
    <w:p>
      <w:pPr>
        <w:spacing w:after="60"/>
        <w:ind w:left="283"/>
      </w:pPr>
      <w:r>
        <w:rPr>
          <w:b/>
          <w:i w:val="0"/>
          <w:sz w:val="18"/>
        </w:rPr>
        <w:t>5.</w:t>
      </w:r>
      <w:r>
        <w:rPr>
          <w:sz w:val="18"/>
        </w:rPr>
        <w:t xml:space="preserve"> «Бхагаватам» 10.33.36. Стих говорит о трансцендентных играх Господа ради преданных, а не оправдывает подражание им.</w:t>
      </w:r>
    </w:p>
    <w:p>
      <w:pPr>
        <w:spacing w:after="60"/>
        <w:ind w:left="283"/>
      </w:pPr>
      <w:r>
        <w:rPr>
          <w:b/>
          <w:i w:val="0"/>
          <w:sz w:val="18"/>
        </w:rPr>
        <w:t>6.</w:t>
      </w:r>
      <w:r>
        <w:rPr>
          <w:sz w:val="18"/>
        </w:rPr>
        <w:t xml:space="preserve"> Кришна — единственный наслаждающийся (пуруша); все дживы — Его энергия (пракрити). «Даса Махашая» — обращение к Рагхунатхе Дасу. Против сахаджиев, считающих себя «кришнами» (ср. гл. 16).</w:t>
      </w:r>
    </w:p>
    <w:p>
      <w:pPr>
        <w:spacing w:after="60"/>
        <w:ind w:left="283"/>
      </w:pPr>
      <w:r>
        <w:rPr>
          <w:b/>
          <w:i w:val="0"/>
          <w:sz w:val="18"/>
        </w:rPr>
        <w:t>7.</w:t>
      </w:r>
      <w:r>
        <w:rPr>
          <w:sz w:val="18"/>
        </w:rPr>
        <w:t xml:space="preserve"> Ср. «Падма-пурана» (приводится в ЧЧ Мадхья 22): Вишну нужно помнить всегда и никогда не забывать; все предписания и запреты — слуги этих двух.</w:t>
      </w:r>
    </w:p>
    <w:p>
      <w:pPr>
        <w:spacing w:after="60"/>
        <w:ind w:left="283"/>
      </w:pPr>
      <w:r>
        <w:rPr>
          <w:b/>
          <w:i w:val="0"/>
          <w:sz w:val="18"/>
        </w:rPr>
        <w:t>8.</w:t>
      </w:r>
      <w:r>
        <w:rPr>
          <w:sz w:val="18"/>
        </w:rPr>
        <w:t xml:space="preserve"> </w:t>
      </w:r>
      <w:r>
        <w:rPr>
          <w:b w:val="0"/>
          <w:i/>
          <w:sz w:val="18"/>
        </w:rPr>
        <w:t>Ачьюта-готра</w:t>
      </w:r>
      <w:r>
        <w:rPr>
          <w:sz w:val="18"/>
        </w:rPr>
        <w:t xml:space="preserve"> — «род Ачьюты»: вайшнав, приняв посвящение, считается принадлежащим к роду Самого Господа, а не к мирскому роду.</w:t>
      </w:r>
    </w:p>
    <w:p>
      <w:pPr>
        <w:spacing w:after="60"/>
        <w:ind w:left="283"/>
      </w:pPr>
      <w:r>
        <w:rPr>
          <w:b/>
          <w:i w:val="0"/>
          <w:sz w:val="18"/>
        </w:rPr>
        <w:t>9.</w:t>
      </w:r>
      <w:r>
        <w:rPr>
          <w:sz w:val="18"/>
        </w:rPr>
        <w:t xml:space="preserve"> Деление преданности на аропа-сиддху, санга-сиддху и сварупа-сиддху восходит к Дживе Госвами («Бхакти-сандарбха») и подробно разъяснено Бхактивинодой Тхакуром («Джайва-дхарма»). У Дживы аропа-сиддха — это деятельность (карма), «приписанная» к преданности через посвящение Господу; санга-сиддха — знание и отречение, сопутствующие преданности; сварупа-сиддха — сама преданность (слушание, воспевание и т. д.).</w:t>
      </w:r>
    </w:p>
    <w:p>
      <w:pPr>
        <w:spacing w:after="60"/>
        <w:ind w:left="283"/>
      </w:pPr>
      <w:r>
        <w:rPr>
          <w:b/>
          <w:i w:val="0"/>
          <w:sz w:val="18"/>
        </w:rPr>
        <w:t>10.</w:t>
      </w:r>
      <w:r>
        <w:rPr>
          <w:sz w:val="18"/>
        </w:rPr>
        <w:t xml:space="preserve"> Строфы 64–71 описывают ум неофита, а не природу Божества. По гаудия-вайшнавскому учению (и по Шриле Бхактисиддханте Сарасвати), Шри Мурти, установленная по шастрам, — Сам Господь, а не «статуя» и не воображаемое «наложение»; ограничено лишь видение каништхи, который ещё не видит Господа в Божестве и в преданных. Сама «Према-виварта» в стх. 72 и 79 говорит, что поклонение Шри Мурти с пониманием истины — ступень мадхьямы, а видеть в поклонении Божеству «аропу» — взгляд майявади.</w:t>
      </w:r>
    </w:p>
    <w:p>
      <w:pPr>
        <w:spacing w:after="60"/>
        <w:ind w:left="283"/>
      </w:pPr>
      <w:r>
        <w:rPr>
          <w:b/>
          <w:i w:val="0"/>
          <w:sz w:val="18"/>
        </w:rPr>
        <w:t>11.</w:t>
      </w:r>
      <w:r>
        <w:rPr>
          <w:sz w:val="18"/>
        </w:rPr>
        <w:t xml:space="preserve"> Т. е. для майявади поклонение Божеству — лишь вспомогательное «наложение» на безличный Брахман; для преданных арчана — сварупа-сиддха-бхакти, одна из девяти прямых форм преданности.</w:t>
      </w:r>
    </w:p>
    <w:p>
      <w:r>
        <w:br w:type="page"/>
      </w:r>
    </w:p>
    <w:p>
      <w:pPr>
        <w:pStyle w:val="Heading1"/>
        <w:jc w:val="center"/>
      </w:pPr>
      <w:r>
        <w:t>Глава 18. Шри Экадаши</w:t>
      </w:r>
    </w:p>
    <w:p>
      <w:pPr>
        <w:spacing w:after="60"/>
        <w:jc w:val="both"/>
      </w:pPr>
      <w:r>
        <w:rPr>
          <w:b w:val="0"/>
          <w:i/>
        </w:rPr>
        <w:t>Экадаши в саду Джаганнатха-валлабха: Господь с преданными всю ночь поёт имя; принесённый махапрасад Он почитает поклоном и вкушает лишь наутро; Его решение: в экадаши — пост и бдение, в иные дни — прасад; служение Имени и обет экадаши — одно (с. 65–68)</w:t>
      </w:r>
    </w:p>
    <w:p>
      <w:pPr>
        <w:spacing w:after="60"/>
        <w:jc w:val="both"/>
      </w:pPr>
      <w:r>
        <w:rPr>
          <w:b w:val="0"/>
          <w:i/>
        </w:rPr>
        <w:t>[с. 65]</w:t>
      </w:r>
    </w:p>
    <w:p>
      <w:pPr>
        <w:spacing w:after="60"/>
        <w:ind w:left="510" w:hanging="510"/>
      </w:pPr>
      <w:r>
        <w:rPr>
          <w:b/>
          <w:i w:val="0"/>
        </w:rPr>
        <w:t>1.</w:t>
      </w:r>
      <w:r>
        <w:t xml:space="preserve"> Однажды Гаурахари, покинув Шри Гундичу,</w:t>
      </w:r>
      <w:r>
        <w:br/>
      </w:r>
      <w:r>
        <w:t>расположился в Джаганнатха-валлабхе</w:t>
      </w:r>
      <w:r>
        <w:rPr>
          <w:b w:val="0"/>
          <w:i w:val="0"/>
          <w:vertAlign w:val="superscript"/>
        </w:rPr>
        <w:t>1</w:t>
      </w:r>
      <w:r>
        <w:t>;</w:t>
      </w:r>
      <w:r>
        <w:br/>
      </w:r>
      <w:r>
        <w:t>в день чистого экадаши, в санкиртане имени Кришны,</w:t>
      </w:r>
      <w:r>
        <w:br/>
      </w:r>
      <w:r>
        <w:t>Он провёл день и ночь.</w:t>
      </w:r>
    </w:p>
    <w:p>
      <w:pPr>
        <w:spacing w:after="60"/>
        <w:ind w:left="510" w:hanging="510"/>
      </w:pPr>
      <w:r>
        <w:rPr>
          <w:b/>
          <w:i w:val="0"/>
        </w:rPr>
        <w:t>2.</w:t>
      </w:r>
      <w:r>
        <w:t xml:space="preserve"> С Ним — Сварупа Дамодара, Рамананда, Вакрешвара</w:t>
      </w:r>
      <w:r>
        <w:br/>
      </w:r>
      <w:r>
        <w:t>и все жители святого места.</w:t>
      </w:r>
      <w:r>
        <w:br/>
      </w:r>
      <w:r>
        <w:t>Господь говорит: «Всем сердцем, в санкиртане имени Кришны,</w:t>
      </w:r>
      <w:r>
        <w:br/>
      </w:r>
      <w:r>
        <w:t>оставив сон и пищу, —</w:t>
      </w:r>
    </w:p>
    <w:p>
      <w:pPr>
        <w:spacing w:after="60"/>
        <w:ind w:left="510" w:hanging="510"/>
      </w:pPr>
      <w:r>
        <w:rPr>
          <w:b/>
          <w:i w:val="0"/>
        </w:rPr>
        <w:t>3.</w:t>
      </w:r>
      <w:r>
        <w:t xml:space="preserve"> одни — повторяйте имя по счёту, другие — совершайте земные поклоны,</w:t>
      </w:r>
      <w:r>
        <w:br/>
      </w:r>
      <w:r>
        <w:t>третьи — рассказывайте о Раме и Кришне».</w:t>
      </w:r>
      <w:r>
        <w:br/>
      </w:r>
      <w:r>
        <w:t>Падая где придётся, все с криками «Говинда, Говинда!»</w:t>
      </w:r>
      <w:r>
        <w:br/>
      </w:r>
      <w:r>
        <w:t>совершенно опьянели от великой премы.</w:t>
      </w:r>
    </w:p>
    <w:p>
      <w:pPr>
        <w:spacing w:after="60"/>
        <w:ind w:left="510" w:hanging="510"/>
      </w:pPr>
      <w:r>
        <w:rPr>
          <w:b/>
          <w:i w:val="0"/>
        </w:rPr>
        <w:t>4.</w:t>
      </w:r>
      <w:r>
        <w:t xml:space="preserve"> В это время Гопинатха-паричха вместе с Сарвабхаумой</w:t>
      </w:r>
      <w:r>
        <w:br/>
      </w:r>
      <w:r>
        <w:t>пришёл, неся прасад из Гундичи</w:t>
      </w:r>
      <w:r>
        <w:rPr>
          <w:b w:val="0"/>
          <w:i w:val="0"/>
          <w:vertAlign w:val="superscript"/>
        </w:rPr>
        <w:t>2</w:t>
      </w:r>
      <w:r>
        <w:t>:</w:t>
      </w:r>
      <w:r>
        <w:br/>
      </w:r>
      <w:r>
        <w:t>рис с овощами, пирожки, напитки, сладкий рис, простоквашу, творог —</w:t>
      </w:r>
      <w:r>
        <w:br/>
      </w:r>
      <w:r>
        <w:t>и поставил всё перед Махапрабху.</w:t>
      </w:r>
    </w:p>
    <w:p>
      <w:pPr>
        <w:spacing w:after="60"/>
        <w:ind w:left="510" w:hanging="510"/>
      </w:pPr>
      <w:r>
        <w:rPr>
          <w:b/>
          <w:i w:val="0"/>
        </w:rPr>
        <w:t>5.</w:t>
      </w:r>
      <w:r>
        <w:t xml:space="preserve"> По повелению Господа все пали ниц</w:t>
      </w:r>
      <w:r>
        <w:br/>
      </w:r>
      <w:r>
        <w:t>и снова и снова поклонялись махапрасаду;</w:t>
      </w:r>
      <w:r>
        <w:br/>
      </w:r>
      <w:r>
        <w:t>и всю трёхстражную ночь, погружённые в великую прему,</w:t>
      </w:r>
      <w:r>
        <w:br/>
      </w:r>
      <w:r>
        <w:t>бесхитростно провели в Имени.</w:t>
      </w:r>
    </w:p>
    <w:p>
      <w:pPr>
        <w:spacing w:after="60"/>
        <w:jc w:val="both"/>
      </w:pPr>
      <w:r>
        <w:rPr>
          <w:b w:val="0"/>
          <w:i/>
        </w:rPr>
        <w:t>[с. 66]</w:t>
      </w:r>
    </w:p>
    <w:p>
      <w:pPr>
        <w:spacing w:after="60"/>
        <w:ind w:left="510" w:hanging="510"/>
      </w:pPr>
      <w:r>
        <w:rPr>
          <w:b/>
          <w:i w:val="0"/>
        </w:rPr>
        <w:t>6.</w:t>
      </w:r>
      <w:r>
        <w:t xml:space="preserve"> Приняв на голову повеление Господа, все совершили утреннее омовение</w:t>
      </w:r>
      <w:r>
        <w:br/>
      </w:r>
      <w:r>
        <w:t>и прервали пост, почтив махапрасад;</w:t>
      </w:r>
      <w:r>
        <w:br/>
      </w:r>
      <w:r>
        <w:t>и тогда, с радостным сердцем, у стоп Господа,</w:t>
      </w:r>
      <w:r>
        <w:br/>
      </w:r>
      <w:r>
        <w:t>сложив ладони, обратились к Нему:</w:t>
      </w:r>
    </w:p>
    <w:p>
      <w:pPr>
        <w:spacing w:after="60"/>
        <w:ind w:left="510" w:hanging="510"/>
      </w:pPr>
      <w:r>
        <w:rPr>
          <w:b/>
          <w:i w:val="0"/>
        </w:rPr>
        <w:t>7.</w:t>
      </w:r>
      <w:r>
        <w:t xml:space="preserve"> «Мы знаем: Шри Хари-васара — венец всех обетов,</w:t>
      </w:r>
      <w:r>
        <w:br/>
      </w:r>
      <w:r>
        <w:t>и мы бодрствуем без пищи;</w:t>
      </w:r>
      <w:r>
        <w:br/>
      </w:r>
      <w:r>
        <w:t>а рис-прасад Джаганнатхи, чтимый в Кшетре во всякое время,</w:t>
      </w:r>
      <w:r>
        <w:br/>
      </w:r>
      <w:r>
        <w:t>следует вкушать, как только получишь.</w:t>
      </w:r>
    </w:p>
    <w:p>
      <w:pPr>
        <w:spacing w:after="60"/>
        <w:ind w:left="510" w:hanging="510"/>
      </w:pPr>
      <w:r>
        <w:rPr>
          <w:b/>
          <w:i w:val="0"/>
        </w:rPr>
        <w:t>8.</w:t>
      </w:r>
      <w:r>
        <w:t xml:space="preserve"> От этого затруднения, живя в Кшетре, мы в большом страхе:</w:t>
      </w:r>
      <w:r>
        <w:br/>
      </w:r>
      <w:r>
        <w:t>просим ясного повеления.</w:t>
      </w:r>
      <w:r>
        <w:br/>
      </w:r>
      <w:r>
        <w:t>Твоё повеление — все Веды, его чтут Брахма и Шива:</w:t>
      </w:r>
      <w:r>
        <w:br/>
      </w:r>
      <w:r>
        <w:t>дай его и избавь нас от мучения».</w:t>
      </w:r>
    </w:p>
    <w:p>
      <w:pPr>
        <w:spacing w:after="60"/>
        <w:ind w:left="510" w:hanging="510"/>
      </w:pPr>
      <w:r>
        <w:rPr>
          <w:b/>
          <w:i w:val="0"/>
        </w:rPr>
        <w:t>9.</w:t>
      </w:r>
      <w:r>
        <w:t xml:space="preserve"> Господь говорит: «Если нарушить почитание экадаши —</w:t>
      </w:r>
      <w:r>
        <w:br/>
      </w:r>
      <w:r>
        <w:t>одной из частей преданности, —</w:t>
      </w:r>
      <w:r>
        <w:br/>
      </w:r>
      <w:r>
        <w:t>на следующий день этого титхи не вернёшь.</w:t>
      </w:r>
    </w:p>
    <w:p>
      <w:pPr>
        <w:spacing w:after="60"/>
        <w:ind w:left="510" w:hanging="510"/>
      </w:pPr>
      <w:r>
        <w:rPr>
          <w:b/>
          <w:i w:val="0"/>
        </w:rPr>
        <w:t>10.</w:t>
      </w:r>
      <w:r>
        <w:t xml:space="preserve"> В день Шри Хари-васары, вкушая расу имени Кришны,</w:t>
      </w:r>
      <w:r>
        <w:br/>
      </w:r>
      <w:r>
        <w:t>добрый вайшнав насыщается;</w:t>
      </w:r>
      <w:r>
        <w:br/>
      </w:r>
      <w:r>
        <w:t>иной расы он не принимает, иных речей не ведёт,</w:t>
      </w:r>
      <w:r>
        <w:br/>
      </w:r>
      <w:r>
        <w:t>отказывается от всех наслаждений.</w:t>
      </w:r>
    </w:p>
    <w:p>
      <w:pPr>
        <w:spacing w:after="60"/>
        <w:jc w:val="both"/>
      </w:pPr>
      <w:r>
        <w:rPr>
          <w:b w:val="0"/>
          <w:i/>
        </w:rPr>
        <w:t>[с. 67]</w:t>
      </w:r>
    </w:p>
    <w:p>
      <w:pPr>
        <w:spacing w:after="60"/>
        <w:ind w:left="510" w:hanging="510"/>
      </w:pPr>
      <w:r>
        <w:rPr>
          <w:b/>
          <w:i w:val="0"/>
        </w:rPr>
        <w:t>11.</w:t>
      </w:r>
      <w:r>
        <w:t xml:space="preserve"> Вкушать прасад — постоянный долг чистого вайшнава:</w:t>
      </w:r>
      <w:r>
        <w:br/>
      </w:r>
      <w:r>
        <w:t>он не ест ничего, что не прасад.</w:t>
      </w:r>
      <w:r>
        <w:br/>
      </w:r>
      <w:r>
        <w:t>Когда же чистый экадаши — тогда он без пищи,</w:t>
      </w:r>
      <w:r>
        <w:br/>
      </w:r>
      <w:r>
        <w:t>а при выходе из поста вкушает прасад.</w:t>
      </w:r>
    </w:p>
    <w:p>
      <w:pPr>
        <w:spacing w:after="60"/>
        <w:ind w:left="510" w:hanging="510"/>
      </w:pPr>
      <w:r>
        <w:rPr>
          <w:b/>
          <w:i w:val="0"/>
        </w:rPr>
        <w:t>12.</w:t>
      </w:r>
      <w:r>
        <w:t xml:space="preserve"> Лишь в случае замены (анукальпы) — знай наверняка —</w:t>
      </w:r>
      <w:r>
        <w:br/>
      </w:r>
      <w:r>
        <w:t>вайшнав, воздерживаясь от зерна, вкушает прасад.</w:t>
      </w:r>
      <w:r>
        <w:br/>
      </w:r>
      <w:r>
        <w:t>А не-вайшнавы под предлогом прасада</w:t>
      </w:r>
      <w:r>
        <w:br/>
      </w:r>
      <w:r>
        <w:t>день и ночь предаются наслаждению:</w:t>
      </w:r>
      <w:r>
        <w:br/>
      </w:r>
      <w:r>
        <w:t>в обществе Папа-пуруши с удовольствием едят зерно</w:t>
      </w:r>
      <w:r>
        <w:br/>
      </w:r>
      <w:r>
        <w:t>и не чтят обета Хари-васары</w:t>
      </w:r>
      <w:r>
        <w:rPr>
          <w:b w:val="0"/>
          <w:i w:val="0"/>
          <w:vertAlign w:val="superscript"/>
        </w:rPr>
        <w:t>3</w:t>
      </w:r>
      <w:r>
        <w:t>.</w:t>
      </w:r>
    </w:p>
    <w:p>
      <w:pPr>
        <w:spacing w:after="60"/>
        <w:ind w:left="510" w:hanging="510"/>
      </w:pPr>
      <w:r>
        <w:rPr>
          <w:b/>
          <w:i w:val="0"/>
        </w:rPr>
        <w:t>13.</w:t>
      </w:r>
      <w:r>
        <w:t xml:space="preserve"> Доброе поведение — часть преданности: чти преданность —</w:t>
      </w:r>
      <w:r>
        <w:br/>
      </w:r>
      <w:r>
        <w:t>и обретёшь милость богини Бхакти.</w:t>
      </w:r>
      <w:r>
        <w:br/>
      </w:r>
      <w:r>
        <w:t>Оставь общество не-вайшнавов, держи обет экадаши —</w:t>
      </w:r>
      <w:r>
        <w:br/>
      </w:r>
      <w:r>
        <w:t>тогда и экадаши станет обетом Имени.</w:t>
      </w:r>
    </w:p>
    <w:p>
      <w:pPr>
        <w:spacing w:after="60"/>
        <w:ind w:left="510" w:hanging="510"/>
      </w:pPr>
      <w:r>
        <w:rPr>
          <w:b/>
          <w:i w:val="0"/>
        </w:rPr>
        <w:t>14.</w:t>
      </w:r>
      <w:r>
        <w:t xml:space="preserve"> Вкушение прасада и Шри Хари-васара</w:t>
      </w:r>
      <w:r>
        <w:br/>
      </w:r>
      <w:r>
        <w:t>никогда друг другу не противоречат — пойми это сердцем.</w:t>
      </w:r>
    </w:p>
    <w:p>
      <w:pPr>
        <w:spacing w:after="60"/>
        <w:ind w:left="510" w:hanging="510"/>
      </w:pPr>
      <w:r>
        <w:rPr>
          <w:b/>
          <w:i w:val="0"/>
        </w:rPr>
        <w:t>15.</w:t>
      </w:r>
      <w:r>
        <w:t xml:space="preserve"> Кто чтит одну часть [преданности] и пренебрегает другой,</w:t>
      </w:r>
      <w:r>
        <w:br/>
      </w:r>
      <w:r>
        <w:t>тот, знай особо, неразумен.</w:t>
      </w:r>
    </w:p>
    <w:p>
      <w:pPr>
        <w:spacing w:after="60"/>
        <w:ind w:left="510" w:hanging="510"/>
      </w:pPr>
      <w:r>
        <w:rPr>
          <w:b/>
          <w:i w:val="0"/>
        </w:rPr>
        <w:t>16.</w:t>
      </w:r>
      <w:r>
        <w:t xml:space="preserve"> Какое правило места и времени у какой части —</w:t>
      </w:r>
      <w:r>
        <w:br/>
      </w:r>
      <w:r>
        <w:t>в той и будь всецело занят преданностью.</w:t>
      </w:r>
    </w:p>
    <w:p>
      <w:pPr>
        <w:spacing w:after="60"/>
        <w:ind w:left="510" w:hanging="510"/>
      </w:pPr>
      <w:r>
        <w:rPr>
          <w:b/>
          <w:i w:val="0"/>
        </w:rPr>
        <w:t>17.</w:t>
      </w:r>
      <w:r>
        <w:t xml:space="preserve"> Владыка всех частей — Враджендра-нандана:</w:t>
      </w:r>
      <w:r>
        <w:br/>
      </w:r>
      <w:r>
        <w:t>исполняй то, чем Он доволен.</w:t>
      </w:r>
    </w:p>
    <w:p>
      <w:pPr>
        <w:spacing w:after="60"/>
        <w:jc w:val="both"/>
      </w:pPr>
      <w:r>
        <w:rPr>
          <w:b w:val="0"/>
          <w:i/>
        </w:rPr>
        <w:t>[с. 68]</w:t>
      </w:r>
    </w:p>
    <w:p>
      <w:pPr>
        <w:spacing w:after="60"/>
        <w:ind w:left="510" w:hanging="510"/>
      </w:pPr>
      <w:r>
        <w:rPr>
          <w:b/>
          <w:i w:val="0"/>
        </w:rPr>
        <w:t>18.</w:t>
      </w:r>
      <w:r>
        <w:t xml:space="preserve"> В день экадаши оставь сон и пищу;</w:t>
      </w:r>
      <w:r>
        <w:br/>
      </w:r>
      <w:r>
        <w:t>в иные дни с радостью вкушай прасад и нирмалью».</w:t>
      </w:r>
    </w:p>
    <w:p>
      <w:pPr>
        <w:spacing w:after="60"/>
        <w:ind w:left="510" w:hanging="510"/>
      </w:pPr>
      <w:r>
        <w:rPr>
          <w:b/>
          <w:i w:val="0"/>
        </w:rPr>
        <w:t>19.</w:t>
      </w:r>
      <w:r>
        <w:t xml:space="preserve"> Услышав это, все вайшнавы с радостными криками «Говинда!»</w:t>
      </w:r>
      <w:r>
        <w:br/>
      </w:r>
      <w:r>
        <w:t>пали ниц;</w:t>
      </w:r>
      <w:r>
        <w:br/>
      </w:r>
      <w:r>
        <w:t>Сварупа и прочие, Рамананда обрели великую радость —</w:t>
      </w:r>
      <w:r>
        <w:br/>
      </w:r>
      <w:r>
        <w:t>все преданные, «орийские» и «гаудийские».</w:t>
      </w:r>
    </w:p>
    <w:p>
      <w:pPr>
        <w:spacing w:after="60"/>
        <w:ind w:left="510" w:hanging="510"/>
      </w:pPr>
      <w:r>
        <w:rPr>
          <w:b/>
          <w:i w:val="0"/>
        </w:rPr>
        <w:t>20.</w:t>
      </w:r>
      <w:r>
        <w:t xml:space="preserve"> О брат! Гауранга — сокровище моей жизни:</w:t>
      </w:r>
      <w:r>
        <w:br/>
      </w:r>
      <w:r>
        <w:t>служи Ему бесхитростно — и переправишься через океан бытия,</w:t>
      </w:r>
      <w:r>
        <w:br/>
      </w:r>
      <w:r>
        <w:t>и остынут тело и ум.</w:t>
      </w:r>
    </w:p>
    <w:p>
      <w:pPr>
        <w:spacing w:after="60"/>
        <w:ind w:left="510" w:hanging="510"/>
      </w:pPr>
      <w:r>
        <w:rPr>
          <w:b/>
          <w:i w:val="0"/>
        </w:rPr>
        <w:t>21.</w:t>
      </w:r>
      <w:r>
        <w:t xml:space="preserve"> Служение Шри Наме и обет экадаши —</w:t>
      </w:r>
      <w:r>
        <w:br/>
      </w:r>
      <w:r>
        <w:t>знай их единой вечной истиной и будь им предан</w:t>
      </w:r>
      <w:r>
        <w:rPr>
          <w:b w:val="0"/>
          <w:i w:val="0"/>
          <w:vertAlign w:val="superscript"/>
        </w:rPr>
        <w:t>4</w:t>
      </w:r>
      <w:r>
        <w:t>.</w:t>
      </w:r>
    </w:p>
    <w:p>
      <w:pPr>
        <w:spacing w:after="60"/>
        <w:ind w:left="283"/>
      </w:pPr>
      <w:r>
        <w:rPr>
          <w:b/>
          <w:i w:val="0"/>
          <w:sz w:val="18"/>
        </w:rPr>
        <w:t>1.</w:t>
      </w:r>
      <w:r>
        <w:rPr>
          <w:sz w:val="18"/>
        </w:rPr>
        <w:t xml:space="preserve"> Джаганнатха-валлабха — сад в Пури, где Господь отдыхал с преданными в дни Ратха-ятры, когда Джаганнатха пребывает в храме Гундичи (ср. ЧЧ Мадхья 14).</w:t>
      </w:r>
    </w:p>
    <w:p>
      <w:pPr>
        <w:spacing w:after="60"/>
        <w:ind w:left="283"/>
      </w:pPr>
      <w:r>
        <w:rPr>
          <w:b/>
          <w:i w:val="0"/>
          <w:sz w:val="18"/>
        </w:rPr>
        <w:t>2.</w:t>
      </w:r>
      <w:r>
        <w:rPr>
          <w:sz w:val="18"/>
        </w:rPr>
        <w:t xml:space="preserve"> </w:t>
      </w:r>
      <w:r>
        <w:rPr>
          <w:b w:val="0"/>
          <w:i/>
          <w:sz w:val="18"/>
        </w:rPr>
        <w:t>Паричха</w:t>
      </w:r>
      <w:r>
        <w:rPr>
          <w:sz w:val="18"/>
        </w:rPr>
        <w:t xml:space="preserve"> — храмовый распорядитель в Пури. Возможно, имеется в виду Гопинатха Ачарья, шурин Сарвабхаумы (ЧЧ Мадхья 6). Эпизод с махапрасадом в экадаши ЧЧ и ЧБ не описывают; он известен по «Према-виварте» и широко пересказывается в гаудия-традиции.</w:t>
      </w:r>
    </w:p>
    <w:p>
      <w:pPr>
        <w:spacing w:after="60"/>
        <w:ind w:left="283"/>
      </w:pPr>
      <w:r>
        <w:rPr>
          <w:b/>
          <w:i w:val="0"/>
          <w:sz w:val="18"/>
        </w:rPr>
        <w:t>3.</w:t>
      </w:r>
      <w:r>
        <w:rPr>
          <w:sz w:val="18"/>
        </w:rPr>
        <w:t xml:space="preserve"> По пуранам, в экадаши все грехи (Папа-пуруша) находят прибежище в зерне. </w:t>
      </w:r>
      <w:r>
        <w:rPr>
          <w:b w:val="0"/>
          <w:i/>
          <w:sz w:val="18"/>
        </w:rPr>
        <w:t>Анукальпа</w:t>
      </w:r>
      <w:r>
        <w:rPr>
          <w:sz w:val="18"/>
        </w:rPr>
        <w:t xml:space="preserve"> — допустимая замена для тех, кто не в силах держать полный пост: пища без зерна.</w:t>
      </w:r>
    </w:p>
    <w:p>
      <w:pPr>
        <w:spacing w:after="60"/>
        <w:ind w:left="283"/>
      </w:pPr>
      <w:r>
        <w:rPr>
          <w:b/>
          <w:i w:val="0"/>
          <w:sz w:val="18"/>
        </w:rPr>
        <w:t>4.</w:t>
      </w:r>
      <w:r>
        <w:rPr>
          <w:sz w:val="18"/>
        </w:rPr>
        <w:t xml:space="preserve"> Шрила Бхактисиддханта Сарасвати и Гаудия Матх строго соблюдают пост от зерна в экадаши, в том числе и от зернового махапрасада, — ср. эту главу.</w:t>
      </w:r>
    </w:p>
    <w:p>
      <w:r>
        <w:br w:type="page"/>
      </w:r>
    </w:p>
    <w:p>
      <w:pPr>
        <w:pStyle w:val="Heading1"/>
        <w:jc w:val="center"/>
      </w:pPr>
      <w:r>
        <w:t>Глава 19. Нама-рахасья-патала</w:t>
      </w:r>
    </w:p>
    <w:p>
      <w:pPr>
        <w:spacing w:after="60"/>
        <w:jc w:val="both"/>
      </w:pPr>
      <w:r>
        <w:rPr>
          <w:b w:val="0"/>
          <w:i/>
        </w:rPr>
        <w:t>Лунной ночью у самадхи Харидаса Махапрабху объясняет преданным «Нама-рахасья-паталу» («Раздел о тайне Имени», беседу Санаткумары с Нарадой из «Падма-пураны»): воспевание Имени — единственная дхарма Кали; десять оскорблений Имени и как их избежать; служение Имени по стопам Харидаса Тхакура (с. 69–87)</w:t>
      </w:r>
    </w:p>
    <w:p>
      <w:pPr>
        <w:spacing w:after="60"/>
        <w:jc w:val="both"/>
      </w:pPr>
      <w:r>
        <w:rPr>
          <w:b w:val="0"/>
          <w:i/>
        </w:rPr>
        <w:t>[с. 69]</w:t>
      </w:r>
    </w:p>
    <w:p>
      <w:pPr>
        <w:spacing w:after="60"/>
        <w:ind w:left="510" w:hanging="510"/>
      </w:pPr>
      <w:r>
        <w:rPr>
          <w:b/>
          <w:i w:val="0"/>
        </w:rPr>
        <w:t>1.</w:t>
      </w:r>
      <w:r>
        <w:t xml:space="preserve"> Однажды Гаурангачанд, когда взошла луна,</w:t>
      </w:r>
      <w:r>
        <w:br/>
      </w:r>
      <w:r>
        <w:t>пришёл с преданными на берег океана.</w:t>
      </w:r>
    </w:p>
    <w:p>
      <w:pPr>
        <w:spacing w:after="60"/>
        <w:ind w:left="510" w:hanging="510"/>
      </w:pPr>
      <w:r>
        <w:rPr>
          <w:b/>
          <w:i w:val="0"/>
        </w:rPr>
        <w:t>2.</w:t>
      </w:r>
      <w:r>
        <w:t xml:space="preserve"> Сидя у самадхи Харидаса</w:t>
      </w:r>
      <w:r>
        <w:rPr>
          <w:b w:val="0"/>
          <w:i w:val="0"/>
          <w:vertAlign w:val="superscript"/>
        </w:rPr>
        <w:t>1</w:t>
      </w:r>
      <w:r>
        <w:t>,</w:t>
      </w:r>
      <w:r>
        <w:br/>
      </w:r>
      <w:r>
        <w:t>луноподобный Гаура говорит всем вайшнавам:</w:t>
      </w:r>
    </w:p>
    <w:p>
      <w:pPr>
        <w:spacing w:after="60"/>
        <w:ind w:left="510" w:hanging="510"/>
      </w:pPr>
      <w:r>
        <w:rPr>
          <w:b/>
          <w:i w:val="0"/>
        </w:rPr>
        <w:t>3.</w:t>
      </w:r>
      <w:r>
        <w:t xml:space="preserve"> «Слушайте, преданные! Дхарма века Кали —</w:t>
      </w:r>
      <w:r>
        <w:br/>
      </w:r>
      <w:r>
        <w:t>кроме Шри Кришна-киртана, иного дела нет.</w:t>
      </w:r>
    </w:p>
    <w:p>
      <w:pPr>
        <w:spacing w:after="60"/>
        <w:ind w:left="510" w:hanging="510"/>
      </w:pPr>
      <w:r>
        <w:rPr>
          <w:b/>
          <w:i w:val="0"/>
        </w:rPr>
        <w:t>4.</w:t>
      </w:r>
      <w:r>
        <w:t xml:space="preserve"> Карма, гьяна, йога, медитация — слабые средства:</w:t>
      </w:r>
      <w:r>
        <w:br/>
      </w:r>
      <w:r>
        <w:t>это не путь к обретению трансцендентного богатства.</w:t>
      </w:r>
    </w:p>
    <w:p>
      <w:pPr>
        <w:spacing w:after="60"/>
        <w:ind w:left="510" w:hanging="510"/>
      </w:pPr>
      <w:r>
        <w:rPr>
          <w:b/>
          <w:i w:val="0"/>
        </w:rPr>
        <w:t>5.</w:t>
      </w:r>
      <w:r>
        <w:t xml:space="preserve"> Обеты, отречение, хома — всё это материально:</w:t>
      </w:r>
      <w:r>
        <w:br/>
      </w:r>
      <w:r>
        <w:t>для обретения трансцендентного они не приносят пользы.</w:t>
      </w:r>
    </w:p>
    <w:p>
      <w:pPr>
        <w:spacing w:after="60"/>
        <w:ind w:left="510" w:hanging="510"/>
      </w:pPr>
      <w:r>
        <w:rPr>
          <w:b/>
          <w:i w:val="0"/>
        </w:rPr>
        <w:t>6.</w:t>
      </w:r>
      <w:r>
        <w:t xml:space="preserve"> Произнося, вспоминая, слушая имя Кришны,</w:t>
      </w:r>
      <w:r>
        <w:br/>
      </w:r>
      <w:r>
        <w:t>обретают трансцендентное совершенство — так говорят шрути.</w:t>
      </w:r>
    </w:p>
    <w:p>
      <w:pPr>
        <w:spacing w:after="60"/>
        <w:ind w:left="510" w:hanging="510"/>
      </w:pPr>
      <w:r>
        <w:rPr>
          <w:b/>
          <w:i w:val="0"/>
        </w:rPr>
        <w:t>7.</w:t>
      </w:r>
      <w:r>
        <w:t xml:space="preserve"> Тайну Шри Намы увидите во всех шастрах:</w:t>
      </w:r>
      <w:r>
        <w:br/>
      </w:r>
      <w:r>
        <w:t>одним произнесением Имени обретёте духовное счастье.</w:t>
      </w:r>
    </w:p>
    <w:p>
      <w:pPr>
        <w:spacing w:after="60"/>
        <w:ind w:left="510" w:hanging="510"/>
      </w:pPr>
      <w:r>
        <w:rPr>
          <w:b/>
          <w:i w:val="0"/>
        </w:rPr>
        <w:t>8.</w:t>
      </w:r>
      <w:r>
        <w:t xml:space="preserve"> </w:t>
      </w:r>
      <w:r>
        <w:rPr>
          <w:b w:val="0"/>
          <w:i/>
        </w:rPr>
        <w:t>Шри Шаунака сказал: «Слышно, что слава произнесения Имени велика и удивительна: одним его произнесением человек может достичь высшей обители. Поведай же теперь, Сута, правило воспевания Имени»</w:t>
      </w:r>
      <w:r>
        <w:rPr>
          <w:b w:val="0"/>
          <w:i w:val="0"/>
          <w:vertAlign w:val="superscript"/>
        </w:rPr>
        <w:t>2</w:t>
      </w:r>
      <w:r>
        <w:t>.</w:t>
      </w:r>
    </w:p>
    <w:p>
      <w:pPr>
        <w:spacing w:after="60"/>
        <w:jc w:val="both"/>
      </w:pPr>
      <w:r>
        <w:rPr>
          <w:b w:val="0"/>
          <w:i/>
        </w:rPr>
        <w:t>[с. 70]</w:t>
      </w:r>
    </w:p>
    <w:p>
      <w:pPr>
        <w:spacing w:after="60"/>
        <w:ind w:left="510" w:hanging="510"/>
      </w:pPr>
      <w:r>
        <w:rPr>
          <w:b/>
          <w:i w:val="0"/>
        </w:rPr>
        <w:t>9.</w:t>
      </w:r>
      <w:r>
        <w:t xml:space="preserve"> </w:t>
      </w:r>
      <w:r>
        <w:rPr>
          <w:b w:val="0"/>
          <w:i/>
        </w:rPr>
        <w:t>Сута сказал: «Слушай, Шаунака, поведаю беседу — средство к освобождению, о которой некогда Нарада спросил Кумару; расскажу её тебе. Однажды на берегу Ямуны Нарада, сложив ладони, спросил Санаткумару, сидевшего с умиротворённым умом, — выслушав о разных дхармах и о нарушениях дхармы:</w:t>
      </w:r>
    </w:p>
    <w:p>
      <w:pPr>
        <w:spacing w:after="60"/>
        <w:ind w:left="510" w:hanging="510"/>
      </w:pPr>
      <w:r>
        <w:rPr>
          <w:b/>
          <w:i w:val="0"/>
        </w:rPr>
        <w:t>10.</w:t>
      </w:r>
      <w:r>
        <w:t xml:space="preserve"> </w:t>
      </w:r>
      <w:r>
        <w:rPr>
          <w:b w:val="0"/>
          <w:i/>
        </w:rPr>
        <w:t>Шри Нарада сказал: "То нарушение дхармы людьми, о котором говорил Бхагаван, — как его уничтожить? Скажи, дорогой Господу"».</w:t>
      </w:r>
    </w:p>
    <w:p>
      <w:pPr>
        <w:spacing w:after="60"/>
        <w:ind w:left="510" w:hanging="510"/>
      </w:pPr>
      <w:r>
        <w:rPr>
          <w:b/>
          <w:i w:val="0"/>
        </w:rPr>
        <w:t>11.</w:t>
      </w:r>
      <w:r>
        <w:t xml:space="preserve"> Особо разъясняя кое-что из смысла этой паталы,</w:t>
      </w:r>
      <w:r>
        <w:br/>
      </w:r>
      <w:r>
        <w:t>говорю — Сварупа, Рамананда, слушайте внимательно.</w:t>
      </w:r>
    </w:p>
    <w:p>
      <w:pPr>
        <w:spacing w:after="60"/>
        <w:ind w:left="510" w:hanging="510"/>
      </w:pPr>
      <w:r>
        <w:rPr>
          <w:b/>
          <w:i w:val="0"/>
        </w:rPr>
        <w:t>12.</w:t>
      </w:r>
      <w:r>
        <w:t xml:space="preserve"> Под словом «произнесение» понимайте Шри Нама-киртан,</w:t>
      </w:r>
      <w:r>
        <w:br/>
      </w:r>
      <w:r>
        <w:t>который преданные считают на чётках.</w:t>
      </w:r>
    </w:p>
    <w:p>
      <w:pPr>
        <w:spacing w:after="60"/>
        <w:ind w:left="510" w:hanging="510"/>
      </w:pPr>
      <w:r>
        <w:rPr>
          <w:b/>
          <w:i w:val="0"/>
        </w:rPr>
        <w:t>13.</w:t>
      </w:r>
      <w:r>
        <w:t xml:space="preserve"> Бывает порой, что, оставив счёт, повторяют бессчётно, —</w:t>
      </w:r>
      <w:r>
        <w:br/>
      </w:r>
      <w:r>
        <w:t>знайте наверняка: и это — «произнесение».</w:t>
      </w:r>
    </w:p>
    <w:p>
      <w:pPr>
        <w:spacing w:after="60"/>
        <w:ind w:left="510" w:hanging="510"/>
      </w:pPr>
      <w:r>
        <w:rPr>
          <w:b/>
          <w:i w:val="0"/>
        </w:rPr>
        <w:t>14.</w:t>
      </w:r>
      <w:r>
        <w:t xml:space="preserve"> Тихое произнесение — «джапа», громкое — киртан;</w:t>
      </w:r>
      <w:r>
        <w:br/>
      </w:r>
      <w:r>
        <w:t>и памятование, и киртан — всё сюда входит.</w:t>
      </w:r>
    </w:p>
    <w:p>
      <w:pPr>
        <w:spacing w:after="60"/>
        <w:ind w:left="510" w:hanging="510"/>
      </w:pPr>
      <w:r>
        <w:rPr>
          <w:b/>
          <w:i w:val="0"/>
        </w:rPr>
        <w:t>15.</w:t>
      </w:r>
      <w:r>
        <w:t xml:space="preserve"> Как воспевать Имя, чтобы оно было совершенным, —</w:t>
      </w:r>
      <w:r>
        <w:br/>
      </w:r>
      <w:r>
        <w:t>правило этого точно дано в Шри Нама-киртане.</w:t>
      </w:r>
    </w:p>
    <w:p>
      <w:pPr>
        <w:spacing w:after="60"/>
        <w:jc w:val="both"/>
      </w:pPr>
      <w:r>
        <w:rPr>
          <w:b w:val="0"/>
          <w:i/>
        </w:rPr>
        <w:t>[с. 71]</w:t>
      </w:r>
    </w:p>
    <w:p>
      <w:pPr>
        <w:spacing w:after="60"/>
        <w:ind w:left="510" w:hanging="510"/>
      </w:pPr>
      <w:r>
        <w:rPr>
          <w:b/>
          <w:i w:val="0"/>
        </w:rPr>
        <w:t>16.</w:t>
      </w:r>
      <w:r>
        <w:t xml:space="preserve"> Шри Нама-киртан — вечная дхарма дживы:</w:t>
      </w:r>
      <w:r>
        <w:br/>
      </w:r>
      <w:r>
        <w:t>и в этом мире, и на Вайкунтхе это её главное дело.</w:t>
      </w:r>
    </w:p>
    <w:p>
      <w:pPr>
        <w:spacing w:after="60"/>
        <w:ind w:left="510" w:hanging="510"/>
      </w:pPr>
      <w:r>
        <w:rPr>
          <w:b/>
          <w:i w:val="0"/>
        </w:rPr>
        <w:t>17.</w:t>
      </w:r>
      <w:r>
        <w:t xml:space="preserve"> Для дживы, связанной майей, это — средство освобождения;</w:t>
      </w:r>
      <w:r>
        <w:br/>
      </w:r>
      <w:r>
        <w:t>для освобождённой дживы оно остаётся самой целью.</w:t>
      </w:r>
    </w:p>
    <w:p>
      <w:pPr>
        <w:spacing w:after="60"/>
        <w:ind w:left="510" w:hanging="510"/>
      </w:pPr>
      <w:r>
        <w:rPr>
          <w:b/>
          <w:i w:val="0"/>
        </w:rPr>
        <w:t>18.</w:t>
      </w:r>
      <w:r>
        <w:t xml:space="preserve"> Вся дхарма без преданности, описанная в дхарма-шастрах,</w:t>
      </w:r>
      <w:r>
        <w:br/>
      </w:r>
      <w:r>
        <w:t>все обеты, кроме предписанных преданным,</w:t>
      </w:r>
    </w:p>
    <w:p>
      <w:pPr>
        <w:spacing w:after="60"/>
        <w:ind w:left="510" w:hanging="510"/>
      </w:pPr>
      <w:r>
        <w:rPr>
          <w:b/>
          <w:i w:val="0"/>
        </w:rPr>
        <w:t>19.</w:t>
      </w:r>
      <w:r>
        <w:t xml:space="preserve"> всякое отречение, кроме непривязанности, рождённой преданностью,</w:t>
      </w:r>
      <w:r>
        <w:br/>
      </w:r>
      <w:r>
        <w:t>жертвоприношения, неблагоприятные для преданности, — мирской раздел;</w:t>
      </w:r>
    </w:p>
    <w:p>
      <w:pPr>
        <w:spacing w:after="60"/>
        <w:ind w:left="510" w:hanging="510"/>
      </w:pPr>
      <w:r>
        <w:rPr>
          <w:b/>
          <w:i w:val="0"/>
        </w:rPr>
        <w:t>20.</w:t>
      </w:r>
      <w:r>
        <w:t xml:space="preserve"> все эти благие дела, по рассмотрению самбандхи,</w:t>
      </w:r>
      <w:r>
        <w:br/>
      </w:r>
      <w:r>
        <w:t>шастры провозглашают [полезными лишь как] благоприятное для преданности.</w:t>
      </w:r>
    </w:p>
    <w:p>
      <w:pPr>
        <w:spacing w:after="60"/>
        <w:ind w:left="510" w:hanging="510"/>
      </w:pPr>
      <w:r>
        <w:rPr>
          <w:b/>
          <w:i w:val="0"/>
        </w:rPr>
        <w:t>21.</w:t>
      </w:r>
      <w:r>
        <w:t xml:space="preserve"> В век Кали всё это стало материальной дхармой:</w:t>
      </w:r>
      <w:r>
        <w:br/>
      </w:r>
      <w:r>
        <w:t>утратив служебность преданности, дхарма погибла.</w:t>
      </w:r>
    </w:p>
    <w:p>
      <w:pPr>
        <w:spacing w:after="60"/>
        <w:ind w:left="510" w:hanging="510"/>
      </w:pPr>
      <w:r>
        <w:rPr>
          <w:b/>
          <w:i w:val="0"/>
        </w:rPr>
        <w:t>22.</w:t>
      </w:r>
      <w:r>
        <w:t xml:space="preserve"> Поэтому в век Кали, кроме нама-санкиртаны,</w:t>
      </w:r>
      <w:r>
        <w:br/>
      </w:r>
      <w:r>
        <w:t>нет иной дхармы — слушайте, преданные.</w:t>
      </w:r>
    </w:p>
    <w:p>
      <w:pPr>
        <w:spacing w:after="60"/>
        <w:ind w:left="510" w:hanging="510"/>
      </w:pPr>
      <w:r>
        <w:rPr>
          <w:b/>
          <w:i w:val="0"/>
        </w:rPr>
        <w:t>23.</w:t>
      </w:r>
      <w:r>
        <w:t xml:space="preserve"> Что бы вы ни увидели нарушающим эту дхарму,</w:t>
      </w:r>
      <w:r>
        <w:br/>
      </w:r>
      <w:r>
        <w:t>старательно избегайте этого силой преданности.</w:t>
      </w:r>
    </w:p>
    <w:p>
      <w:pPr>
        <w:spacing w:after="60"/>
        <w:ind w:left="510" w:hanging="510"/>
      </w:pPr>
      <w:r>
        <w:rPr>
          <w:b/>
          <w:i w:val="0"/>
        </w:rPr>
        <w:t>24.</w:t>
      </w:r>
      <w:r>
        <w:t xml:space="preserve"> </w:t>
      </w:r>
      <w:r>
        <w:rPr>
          <w:b w:val="0"/>
          <w:i/>
        </w:rPr>
        <w:t>Шри Санаткумара сказал: «Слушай, Нарада, дорогой Говинде, знающий дхарму Говинды: ты спросил о причине освобождения мира, превосходящей тьму»</w:t>
      </w:r>
      <w:r>
        <w:t>.</w:t>
      </w:r>
    </w:p>
    <w:p>
      <w:pPr>
        <w:spacing w:after="60"/>
        <w:jc w:val="both"/>
      </w:pPr>
      <w:r>
        <w:rPr>
          <w:b w:val="0"/>
          <w:i/>
        </w:rPr>
        <w:t>[с. 72]</w:t>
      </w:r>
    </w:p>
    <w:p>
      <w:pPr>
        <w:spacing w:after="60"/>
        <w:ind w:left="510" w:hanging="510"/>
      </w:pPr>
      <w:r>
        <w:rPr>
          <w:b/>
          <w:i w:val="0"/>
        </w:rPr>
        <w:t>25.</w:t>
      </w:r>
      <w:r>
        <w:t xml:space="preserve"> Ты, Нарада, знаешь дхарму Шри Говинды,</w:t>
      </w:r>
      <w:r>
        <w:br/>
      </w:r>
      <w:r>
        <w:t>дорог Говинде, рассекаешь путы майи.</w:t>
      </w:r>
    </w:p>
    <w:p>
      <w:pPr>
        <w:spacing w:after="60"/>
        <w:ind w:left="510" w:hanging="510"/>
      </w:pPr>
      <w:r>
        <w:rPr>
          <w:b/>
          <w:i w:val="0"/>
        </w:rPr>
        <w:t>26.</w:t>
      </w:r>
      <w:r>
        <w:t xml:space="preserve"> Твой вопрос — ради освобождения мира:</w:t>
      </w:r>
      <w:r>
        <w:br/>
      </w:r>
      <w:r>
        <w:t>по вопросу твоему и ответу джива перейдёт за тьму.</w:t>
      </w:r>
    </w:p>
    <w:p>
      <w:pPr>
        <w:spacing w:after="60"/>
        <w:ind w:left="510" w:hanging="510"/>
      </w:pPr>
      <w:r>
        <w:rPr>
          <w:b/>
          <w:i w:val="0"/>
        </w:rPr>
        <w:t>27.</w:t>
      </w:r>
      <w:r>
        <w:t xml:space="preserve"> В Кали вся дхарма и не-дхарма полны тьмы:</w:t>
      </w:r>
      <w:r>
        <w:br/>
      </w:r>
      <w:r>
        <w:t>без дхармы Имени сансара дживы не кончится.</w:t>
      </w:r>
    </w:p>
    <w:p>
      <w:pPr>
        <w:spacing w:after="60"/>
        <w:ind w:left="510" w:hanging="510"/>
      </w:pPr>
      <w:r>
        <w:rPr>
          <w:b/>
          <w:i w:val="0"/>
        </w:rPr>
        <w:t>28.</w:t>
      </w:r>
      <w:r>
        <w:t xml:space="preserve"> </w:t>
      </w:r>
      <w:r>
        <w:rPr>
          <w:b w:val="0"/>
          <w:i/>
        </w:rPr>
        <w:t>«Лишённые всякого доброго поведения, лукавые, отпавшие от обрядов, обманщики мира, преданные лицемерию, гордыне, пьянству и злословию, грешники, отверженные, жестокие, и прочие, привязанные к богатству, жёнам и сыновьям, — все низшие, — даже они, о дважды рождённый, прибегнув к лотосным стопам Шри Говинды, становятся чистыми»</w:t>
      </w:r>
      <w:r>
        <w:t>.</w:t>
      </w:r>
    </w:p>
    <w:p>
      <w:pPr>
        <w:spacing w:after="60"/>
        <w:ind w:left="510" w:hanging="510"/>
      </w:pPr>
      <w:r>
        <w:rPr>
          <w:b/>
          <w:i w:val="0"/>
        </w:rPr>
        <w:t>29.</w:t>
      </w:r>
      <w:r>
        <w:t xml:space="preserve"> Кто принимает прибежище у лотосных стоп Шри Говинды,</w:t>
      </w:r>
      <w:r>
        <w:br/>
      </w:r>
      <w:r>
        <w:t>у того по милости Имени уничтожаются все грехи.</w:t>
      </w:r>
    </w:p>
    <w:p>
      <w:pPr>
        <w:spacing w:after="60"/>
        <w:ind w:left="510" w:hanging="510"/>
      </w:pPr>
      <w:r>
        <w:rPr>
          <w:b/>
          <w:i w:val="0"/>
        </w:rPr>
        <w:t>30.</w:t>
      </w:r>
      <w:r>
        <w:t xml:space="preserve"> Принимая имя Кришны, он плачет и признаёт свои вины —</w:t>
      </w:r>
      <w:r>
        <w:br/>
      </w:r>
      <w:r>
        <w:t>очень скоро силой преданности уходит его грех.</w:t>
      </w:r>
    </w:p>
    <w:p>
      <w:pPr>
        <w:spacing w:after="60"/>
        <w:ind w:left="510" w:hanging="510"/>
      </w:pPr>
      <w:r>
        <w:rPr>
          <w:b/>
          <w:i w:val="0"/>
        </w:rPr>
        <w:t>31.</w:t>
      </w:r>
      <w:r>
        <w:t xml:space="preserve"> Какой плод у искупления кармой и гьяной?</w:t>
      </w:r>
      <w:r>
        <w:br/>
      </w:r>
      <w:r>
        <w:t>Плод его слаб, нет у него силы.</w:t>
      </w:r>
    </w:p>
    <w:p>
      <w:pPr>
        <w:spacing w:after="60"/>
        <w:ind w:left="510" w:hanging="510"/>
      </w:pPr>
      <w:r>
        <w:rPr>
          <w:b/>
          <w:i w:val="0"/>
        </w:rPr>
        <w:t>32.</w:t>
      </w:r>
      <w:r>
        <w:t xml:space="preserve"> Сколько грехов уничтожает грешник одним именем Кришны,</w:t>
      </w:r>
      <w:r>
        <w:br/>
      </w:r>
      <w:r>
        <w:t>столько он не в силах совершить и за много жизней.</w:t>
      </w:r>
    </w:p>
    <w:p>
      <w:pPr>
        <w:spacing w:after="60"/>
        <w:ind w:left="510" w:hanging="510"/>
      </w:pPr>
      <w:r>
        <w:rPr>
          <w:b/>
          <w:i w:val="0"/>
        </w:rPr>
        <w:t>33.</w:t>
      </w:r>
      <w:r>
        <w:t xml:space="preserve"> Нет в шастрах смарты описания такого греха,</w:t>
      </w:r>
      <w:r>
        <w:br/>
      </w:r>
      <w:r>
        <w:t>который не был бы уничтожен одним именем Кришны.</w:t>
      </w:r>
    </w:p>
    <w:p>
      <w:pPr>
        <w:spacing w:after="60"/>
        <w:jc w:val="both"/>
      </w:pPr>
      <w:r>
        <w:rPr>
          <w:b w:val="0"/>
          <w:i/>
        </w:rPr>
        <w:t>[с. 73]</w:t>
      </w:r>
    </w:p>
    <w:p>
      <w:pPr>
        <w:spacing w:after="60"/>
        <w:ind w:left="510" w:hanging="510"/>
      </w:pPr>
      <w:r>
        <w:rPr>
          <w:b/>
          <w:i w:val="0"/>
        </w:rPr>
        <w:t>34.</w:t>
      </w:r>
      <w:r>
        <w:t xml:space="preserve"> Зачем же тогда люди смарты совершают искупления?</w:t>
      </w:r>
      <w:r>
        <w:br/>
      </w:r>
      <w:r>
        <w:t>По недостатку благочестия их ум влечёт к карме.</w:t>
      </w:r>
    </w:p>
    <w:p>
      <w:pPr>
        <w:spacing w:after="60"/>
        <w:ind w:left="510" w:hanging="510"/>
      </w:pPr>
      <w:r>
        <w:rPr>
          <w:b/>
          <w:i w:val="0"/>
        </w:rPr>
        <w:t>35.</w:t>
      </w:r>
      <w:r>
        <w:t xml:space="preserve"> Кармическим искуплением, скажи, желание не уходит;</w:t>
      </w:r>
      <w:r>
        <w:br/>
      </w:r>
      <w:r>
        <w:t>гьяна-искупление очищает желание в сердце,</w:t>
      </w:r>
    </w:p>
    <w:p>
      <w:pPr>
        <w:spacing w:after="60"/>
        <w:ind w:left="510" w:hanging="510"/>
      </w:pPr>
      <w:r>
        <w:rPr>
          <w:b/>
          <w:i w:val="0"/>
        </w:rPr>
        <w:t>36.</w:t>
      </w:r>
      <w:r>
        <w:t xml:space="preserve"> но через несколько дней оно вновь становится грубым;</w:t>
      </w:r>
      <w:r>
        <w:br/>
      </w:r>
      <w:r>
        <w:t>преданностью же уходит авидья — корень желаний.</w:t>
      </w:r>
    </w:p>
    <w:p>
      <w:pPr>
        <w:spacing w:after="60"/>
        <w:ind w:left="510" w:hanging="510"/>
      </w:pPr>
      <w:r>
        <w:rPr>
          <w:b/>
          <w:i w:val="0"/>
        </w:rPr>
        <w:t>37.</w:t>
      </w:r>
      <w:r>
        <w:t xml:space="preserve"> Кто, приняв прибежище у стоп Говинды,</w:t>
      </w:r>
      <w:r>
        <w:br/>
      </w:r>
      <w:r>
        <w:t>принимает Имя с мольбой и плачет, —</w:t>
      </w:r>
    </w:p>
    <w:p>
      <w:pPr>
        <w:spacing w:after="60"/>
        <w:ind w:left="510" w:hanging="510"/>
      </w:pPr>
      <w:r>
        <w:rPr>
          <w:b/>
          <w:i w:val="0"/>
        </w:rPr>
        <w:t>38.</w:t>
      </w:r>
      <w:r>
        <w:t xml:space="preserve"> для того сладостные слова из уст Самого Господа,</w:t>
      </w:r>
      <w:r>
        <w:br/>
      </w:r>
      <w:r>
        <w:t>ради блага джив, — смотри, их много в «Гите»:</w:t>
      </w:r>
    </w:p>
    <w:p>
      <w:pPr>
        <w:spacing w:after="60"/>
        <w:ind w:left="510" w:hanging="510"/>
      </w:pPr>
      <w:r>
        <w:rPr>
          <w:b/>
          <w:i w:val="0"/>
        </w:rPr>
        <w:t>39.</w:t>
      </w:r>
      <w:r>
        <w:t xml:space="preserve"> </w:t>
      </w:r>
      <w:r>
        <w:rPr>
          <w:b w:val="0"/>
          <w:i/>
        </w:rPr>
        <w:t>«Оставив все дхармы, прими прибежище у Меня одного: Я избавлю тебя от всех грехов, не скорби. Даже если человек самого дурного поведения служит Мне без иных привязанностей, его следует считать садху, ибо он принял верное решение. Скоро он становится праведным и обретает вечный покой. О сын Кунти, возвести: Мой преданный не гибнет»</w:t>
      </w:r>
      <w:r>
        <w:rPr>
          <w:b w:val="0"/>
          <w:i w:val="0"/>
          <w:vertAlign w:val="superscript"/>
        </w:rPr>
        <w:t>3</w:t>
      </w:r>
      <w:r>
        <w:t>.</w:t>
      </w:r>
    </w:p>
    <w:p>
      <w:pPr>
        <w:spacing w:after="60"/>
        <w:ind w:left="510" w:hanging="510"/>
      </w:pPr>
      <w:r>
        <w:rPr>
          <w:b/>
          <w:i w:val="0"/>
        </w:rPr>
        <w:t>40.</w:t>
      </w:r>
      <w:r>
        <w:t xml:space="preserve"> Поэтому, оставив искупления и прочее, что относится к карме,</w:t>
      </w:r>
      <w:r>
        <w:br/>
      </w:r>
      <w:r>
        <w:t>разумный человек служит Хари, Владыке жизни.</w:t>
      </w:r>
    </w:p>
    <w:p>
      <w:pPr>
        <w:spacing w:after="60"/>
        <w:jc w:val="both"/>
      </w:pPr>
      <w:r>
        <w:rPr>
          <w:b w:val="0"/>
          <w:i/>
        </w:rPr>
        <w:t>[с. 74]</w:t>
      </w:r>
    </w:p>
    <w:p>
      <w:pPr>
        <w:spacing w:after="60"/>
        <w:ind w:left="510" w:hanging="510"/>
      </w:pPr>
      <w:r>
        <w:rPr>
          <w:b/>
          <w:i w:val="0"/>
        </w:rPr>
        <w:t>41.</w:t>
      </w:r>
      <w:r>
        <w:t xml:space="preserve"> </w:t>
      </w:r>
      <w:r>
        <w:rPr>
          <w:b w:val="0"/>
          <w:i/>
        </w:rPr>
        <w:t>«Даже Его — божественного, кладезь милости, высшего освободителя движущихся и неподвижных, — преступают люди, склонные к оскорблениям; но и их здесь хранит Шри Нама»</w:t>
      </w:r>
      <w:r>
        <w:t>.</w:t>
      </w:r>
    </w:p>
    <w:p>
      <w:pPr>
        <w:spacing w:after="60"/>
        <w:ind w:left="510" w:hanging="510"/>
      </w:pPr>
      <w:r>
        <w:rPr>
          <w:b/>
          <w:i w:val="0"/>
        </w:rPr>
        <w:t>42.</w:t>
      </w:r>
      <w:r>
        <w:t xml:space="preserve"> Имя Кришны милостиво, полно сияния Кришны,</w:t>
      </w:r>
      <w:r>
        <w:br/>
      </w:r>
      <w:r>
        <w:t>воистину дарует освобождение движущимся и неподвижным.</w:t>
      </w:r>
    </w:p>
    <w:p>
      <w:pPr>
        <w:spacing w:after="60"/>
        <w:ind w:left="510" w:hanging="510"/>
      </w:pPr>
      <w:r>
        <w:rPr>
          <w:b/>
          <w:i w:val="0"/>
        </w:rPr>
        <w:t>43.</w:t>
      </w:r>
      <w:r>
        <w:t xml:space="preserve"> Оскорбляющий Имя совершает против него оскорбление:</w:t>
      </w:r>
      <w:r>
        <w:br/>
      </w:r>
      <w:r>
        <w:t>приходит преступание и мешает дхарме Имени.</w:t>
      </w:r>
    </w:p>
    <w:p>
      <w:pPr>
        <w:spacing w:after="60"/>
        <w:ind w:left="510" w:hanging="510"/>
      </w:pPr>
      <w:r>
        <w:rPr>
          <w:b/>
          <w:i w:val="0"/>
        </w:rPr>
        <w:t>44.</w:t>
      </w:r>
      <w:r>
        <w:t xml:space="preserve"> И грех такого великого оскорбителя уничтожается Именем:</w:t>
      </w:r>
      <w:r>
        <w:br/>
      </w:r>
      <w:r>
        <w:t>кроме Имени, нет у дживы друга в мире.</w:t>
      </w:r>
    </w:p>
    <w:p>
      <w:pPr>
        <w:spacing w:after="60"/>
        <w:ind w:left="510" w:hanging="510"/>
      </w:pPr>
      <w:r>
        <w:rPr>
          <w:b/>
          <w:i w:val="0"/>
        </w:rPr>
        <w:t>45.</w:t>
      </w:r>
      <w:r>
        <w:t xml:space="preserve"> </w:t>
      </w:r>
      <w:r>
        <w:rPr>
          <w:b w:val="0"/>
          <w:i/>
        </w:rPr>
        <w:t>Шри Нарада сказал: «Каковы те оскорбления Имени Бхагавана, о лучший из брахманов, которые губят дело людей и низводят его в материальное?»</w:t>
      </w:r>
    </w:p>
    <w:p>
      <w:pPr>
        <w:spacing w:after="60"/>
        <w:ind w:left="510" w:hanging="510"/>
      </w:pPr>
      <w:r>
        <w:rPr>
          <w:b/>
          <w:i w:val="0"/>
        </w:rPr>
        <w:t>46.</w:t>
      </w:r>
      <w:r>
        <w:t xml:space="preserve"> «О гуру Санаткумара, милостиво скажи:</w:t>
      </w:r>
      <w:r>
        <w:br/>
      </w:r>
      <w:r>
        <w:t>каковы все виды оскорблений Имени?</w:t>
      </w:r>
    </w:p>
    <w:p>
      <w:pPr>
        <w:spacing w:after="60"/>
        <w:ind w:left="510" w:hanging="510"/>
      </w:pPr>
      <w:r>
        <w:rPr>
          <w:b/>
          <w:i w:val="0"/>
        </w:rPr>
        <w:t>47.</w:t>
      </w:r>
      <w:r>
        <w:t xml:space="preserve"> Имя — воистину великое дело дживы;</w:t>
      </w:r>
      <w:r>
        <w:br/>
      </w:r>
      <w:r>
        <w:t>[скажи о том,] из-за чего у садхаки это дело гибнет,</w:t>
      </w:r>
    </w:p>
    <w:p>
      <w:pPr>
        <w:spacing w:after="60"/>
        <w:ind w:left="510" w:hanging="510"/>
      </w:pPr>
      <w:r>
        <w:rPr>
          <w:b/>
          <w:i w:val="0"/>
        </w:rPr>
        <w:t>48.</w:t>
      </w:r>
      <w:r>
        <w:t xml:space="preserve"> из-за чего, делая Имя в практике материальным,</w:t>
      </w:r>
      <w:r>
        <w:br/>
      </w:r>
      <w:r>
        <w:t>его отбрасывает к обычным материальным плодам».</w:t>
      </w:r>
    </w:p>
    <w:p>
      <w:pPr>
        <w:spacing w:after="60"/>
        <w:ind w:left="510" w:hanging="510"/>
      </w:pPr>
      <w:r>
        <w:rPr>
          <w:b/>
          <w:i w:val="0"/>
        </w:rPr>
        <w:t>49.</w:t>
      </w:r>
      <w:r>
        <w:t xml:space="preserve"> </w:t>
      </w:r>
      <w:r>
        <w:rPr>
          <w:b w:val="0"/>
          <w:i/>
        </w:rPr>
        <w:t>Шри Санаткумара сказал: «Хула на святых — величайшее оскорбление Имени: как стерпит Оно поношение тех, через кого обрело славу?..»</w:t>
      </w:r>
    </w:p>
    <w:p>
      <w:pPr>
        <w:spacing w:after="60"/>
        <w:jc w:val="both"/>
      </w:pPr>
      <w:r>
        <w:rPr>
          <w:b w:val="0"/>
          <w:i/>
        </w:rPr>
        <w:t>[с. 75]</w:t>
      </w:r>
    </w:p>
    <w:p>
      <w:pPr>
        <w:spacing w:after="60"/>
        <w:ind w:left="510" w:hanging="510"/>
      </w:pPr>
      <w:r>
        <w:rPr>
          <w:b/>
          <w:i w:val="0"/>
        </w:rPr>
        <w:t>50.</w:t>
      </w:r>
      <w:r>
        <w:t xml:space="preserve"> Хари, высшая истина, — Вишну, само благо;</w:t>
      </w:r>
      <w:r>
        <w:br/>
      </w:r>
      <w:r>
        <w:t>в трансцендентном облике Он — Шри Враджа-вихари.</w:t>
      </w:r>
    </w:p>
    <w:p>
      <w:pPr>
        <w:spacing w:after="60"/>
        <w:ind w:left="510" w:hanging="510"/>
      </w:pPr>
      <w:r>
        <w:rPr>
          <w:b/>
          <w:i w:val="0"/>
        </w:rPr>
        <w:t>51.</w:t>
      </w:r>
      <w:r>
        <w:t xml:space="preserve"> </w:t>
      </w:r>
      <w:r>
        <w:rPr>
          <w:b w:val="0"/>
          <w:i/>
        </w:rPr>
        <w:t>«…Кто здесь умом видит качества, имена и всё прочее Шивы отдельными от Шри Вишну, тот поистине вредит имени Хари»</w:t>
      </w:r>
      <w:r>
        <w:rPr>
          <w:b w:val="0"/>
          <w:i w:val="0"/>
          <w:vertAlign w:val="superscript"/>
        </w:rPr>
        <w:t>4</w:t>
      </w:r>
      <w:r>
        <w:t>.</w:t>
      </w:r>
    </w:p>
    <w:p>
      <w:pPr>
        <w:spacing w:after="60"/>
        <w:ind w:left="510" w:hanging="510"/>
      </w:pPr>
      <w:r>
        <w:rPr>
          <w:b/>
          <w:i w:val="0"/>
        </w:rPr>
        <w:t>52.</w:t>
      </w:r>
      <w:r>
        <w:t xml:space="preserve"> Различив десять оскорблений Имени одно за другим</w:t>
      </w:r>
      <w:r>
        <w:br/>
      </w:r>
      <w:r>
        <w:t>и поняв их, преодолевают оскорбления Имени.</w:t>
      </w:r>
    </w:p>
    <w:p>
      <w:pPr>
        <w:spacing w:after="60"/>
        <w:ind w:left="510" w:hanging="510"/>
      </w:pPr>
      <w:r>
        <w:rPr>
          <w:b/>
          <w:i w:val="0"/>
        </w:rPr>
        <w:t>53.</w:t>
      </w:r>
      <w:r>
        <w:t xml:space="preserve"> В этом стихе рассмотрены два оскорбления:</w:t>
      </w:r>
      <w:r>
        <w:br/>
      </w:r>
      <w:r>
        <w:t>рассмотрев их, очисти своё служение Имени.</w:t>
      </w:r>
    </w:p>
    <w:p>
      <w:pPr>
        <w:spacing w:after="60"/>
        <w:ind w:left="510" w:hanging="510"/>
      </w:pPr>
      <w:r>
        <w:rPr>
          <w:b/>
          <w:i w:val="0"/>
        </w:rPr>
        <w:t>54.</w:t>
      </w:r>
      <w:r>
        <w:t xml:space="preserve"> У кого всецелое прибежище в Имени,</w:t>
      </w:r>
      <w:r>
        <w:br/>
      </w:r>
      <w:r>
        <w:t>того называют садху: он избавляет от сансары.</w:t>
      </w:r>
    </w:p>
    <w:p>
      <w:pPr>
        <w:spacing w:after="60"/>
        <w:ind w:left="510" w:hanging="510"/>
      </w:pPr>
      <w:r>
        <w:rPr>
          <w:b/>
          <w:i w:val="0"/>
        </w:rPr>
        <w:t>55.</w:t>
      </w:r>
      <w:r>
        <w:t xml:space="preserve"> Оставив материальную дхарму, знание и усилия,</w:t>
      </w:r>
      <w:r>
        <w:br/>
      </w:r>
      <w:r>
        <w:t>такой человек произносит Имя в настроении чистой преданности.</w:t>
      </w:r>
    </w:p>
    <w:p>
      <w:pPr>
        <w:spacing w:after="60"/>
        <w:ind w:left="510" w:hanging="510"/>
      </w:pPr>
      <w:r>
        <w:rPr>
          <w:b/>
          <w:i w:val="0"/>
        </w:rPr>
        <w:t>56.</w:t>
      </w:r>
      <w:r>
        <w:t xml:space="preserve"> Только через него и распространяется Имя:</w:t>
      </w:r>
      <w:r>
        <w:br/>
      </w:r>
      <w:r>
        <w:t>хулы на него имя Кришны никогда не стерпит.</w:t>
      </w:r>
    </w:p>
    <w:p>
      <w:pPr>
        <w:spacing w:after="60"/>
        <w:ind w:left="510" w:hanging="510"/>
      </w:pPr>
      <w:r>
        <w:rPr>
          <w:b/>
          <w:i w:val="0"/>
        </w:rPr>
        <w:t>57.</w:t>
      </w:r>
      <w:r>
        <w:t xml:space="preserve"> Кто хулит такого садху или считает его ничтожным,</w:t>
      </w:r>
      <w:r>
        <w:br/>
      </w:r>
      <w:r>
        <w:t>тот, несомненно, совершает великое оскорбление Имени.</w:t>
      </w:r>
    </w:p>
    <w:p>
      <w:pPr>
        <w:spacing w:after="60"/>
        <w:ind w:left="510" w:hanging="510"/>
      </w:pPr>
      <w:r>
        <w:rPr>
          <w:b/>
          <w:i w:val="0"/>
        </w:rPr>
        <w:t>58.</w:t>
      </w:r>
      <w:r>
        <w:t xml:space="preserve"> Старательно избегая этого оскорбления,</w:t>
      </w:r>
      <w:r>
        <w:br/>
      </w:r>
      <w:r>
        <w:t>силой общения с таким садху совершай бхаджан.</w:t>
      </w:r>
    </w:p>
    <w:p>
      <w:pPr>
        <w:spacing w:after="60"/>
        <w:jc w:val="both"/>
      </w:pPr>
      <w:r>
        <w:rPr>
          <w:b w:val="0"/>
          <w:i/>
        </w:rPr>
        <w:t>[с. 76]</w:t>
      </w:r>
    </w:p>
    <w:p>
      <w:pPr>
        <w:spacing w:after="60"/>
        <w:ind w:left="510" w:hanging="510"/>
      </w:pPr>
      <w:r>
        <w:rPr>
          <w:b/>
          <w:i w:val="0"/>
        </w:rPr>
        <w:t>59.</w:t>
      </w:r>
      <w:r>
        <w:t xml:space="preserve"> Его имя, облик, качества и лила трансцендентны:</w:t>
      </w:r>
      <w:r>
        <w:br/>
      </w:r>
      <w:r>
        <w:t>по сути они не отличны от Его собственного облика.</w:t>
      </w:r>
    </w:p>
    <w:p>
      <w:pPr>
        <w:spacing w:after="60"/>
        <w:ind w:left="510" w:hanging="510"/>
      </w:pPr>
      <w:r>
        <w:rPr>
          <w:b/>
          <w:i w:val="0"/>
        </w:rPr>
        <w:t>60.</w:t>
      </w:r>
      <w:r>
        <w:t xml:space="preserve"> Имя и Обладатель имени — одна истина, трансцендентный закон:</w:t>
      </w:r>
      <w:r>
        <w:br/>
      </w:r>
      <w:r>
        <w:t>в этом материальном мире его тайна неведома.</w:t>
      </w:r>
    </w:p>
    <w:p>
      <w:pPr>
        <w:spacing w:after="60"/>
        <w:ind w:left="510" w:hanging="510"/>
      </w:pPr>
      <w:r>
        <w:rPr>
          <w:b/>
          <w:i w:val="0"/>
        </w:rPr>
        <w:t>61.</w:t>
      </w:r>
      <w:r>
        <w:t xml:space="preserve"> Это чистое знание обретается силой преданности:</w:t>
      </w:r>
      <w:r>
        <w:br/>
      </w:r>
      <w:r>
        <w:t>от логики оно далеко — знай это наверняка.</w:t>
      </w:r>
    </w:p>
    <w:p>
      <w:pPr>
        <w:spacing w:after="60"/>
        <w:ind w:left="510" w:hanging="510"/>
      </w:pPr>
      <w:r>
        <w:rPr>
          <w:b/>
          <w:i w:val="0"/>
        </w:rPr>
        <w:t>62.</w:t>
      </w:r>
      <w:r>
        <w:t xml:space="preserve"> Соединением двух — собственной чистой садханы и силы садху-гуру —</w:t>
      </w:r>
      <w:r>
        <w:br/>
      </w:r>
      <w:r>
        <w:t>обретается это благое знание истины.</w:t>
      </w:r>
    </w:p>
    <w:p>
      <w:pPr>
        <w:spacing w:after="60"/>
        <w:ind w:left="510" w:hanging="510"/>
      </w:pPr>
      <w:r>
        <w:rPr>
          <w:b/>
          <w:i w:val="0"/>
        </w:rPr>
        <w:t>63.</w:t>
      </w:r>
      <w:r>
        <w:t xml:space="preserve"> Пока человек не утвердился в этой истине,</w:t>
      </w:r>
      <w:r>
        <w:br/>
      </w:r>
      <w:r>
        <w:t>до тех пор он никак не оставит материального представления;</w:t>
      </w:r>
    </w:p>
    <w:p>
      <w:pPr>
        <w:spacing w:after="60"/>
        <w:ind w:left="510" w:hanging="510"/>
      </w:pPr>
      <w:r>
        <w:rPr>
          <w:b/>
          <w:i w:val="0"/>
        </w:rPr>
        <w:t>64.</w:t>
      </w:r>
      <w:r>
        <w:t xml:space="preserve"> до тех пор, воспевая Имя, не обретёт его истинного облика:</w:t>
      </w:r>
      <w:r>
        <w:br/>
      </w:r>
      <w:r>
        <w:t>будет лишь намабхаса, противная бхаджану.</w:t>
      </w:r>
    </w:p>
    <w:p>
      <w:pPr>
        <w:spacing w:after="60"/>
        <w:ind w:left="510" w:hanging="510"/>
      </w:pPr>
      <w:r>
        <w:rPr>
          <w:b/>
          <w:i w:val="0"/>
        </w:rPr>
        <w:t>65.</w:t>
      </w:r>
      <w:r>
        <w:t xml:space="preserve"> С большим усердием, брат, достигай совершенства в истинном облике [Имени]:</w:t>
      </w:r>
      <w:r>
        <w:br/>
      </w:r>
      <w:r>
        <w:t>произнося чистое Имя, обретёшь понимание высшей обители.</w:t>
      </w:r>
    </w:p>
    <w:p>
      <w:pPr>
        <w:spacing w:after="60"/>
        <w:ind w:left="510" w:hanging="510"/>
      </w:pPr>
      <w:r>
        <w:rPr>
          <w:b/>
          <w:i w:val="0"/>
        </w:rPr>
        <w:t>66.</w:t>
      </w:r>
      <w:r>
        <w:t xml:space="preserve"> Если с усердием непрестанно повторять даже намабхасу, Хари</w:t>
      </w:r>
      <w:r>
        <w:br/>
      </w:r>
      <w:r>
        <w:t>по милости даст совершенство в истинном облике Имени.</w:t>
      </w:r>
    </w:p>
    <w:p>
      <w:pPr>
        <w:spacing w:after="60"/>
        <w:ind w:left="510" w:hanging="510"/>
      </w:pPr>
      <w:r>
        <w:rPr>
          <w:b/>
          <w:i w:val="0"/>
        </w:rPr>
        <w:t>67.</w:t>
      </w:r>
      <w:r>
        <w:t xml:space="preserve"> Знай наверняка: Кришна — Владыка всех,</w:t>
      </w:r>
      <w:r>
        <w:br/>
      </w:r>
      <w:r>
        <w:t>Шива и прочие боги — Его части.</w:t>
      </w:r>
    </w:p>
    <w:p>
      <w:pPr>
        <w:spacing w:after="60"/>
        <w:ind w:left="510" w:hanging="510"/>
      </w:pPr>
      <w:r>
        <w:rPr>
          <w:b/>
          <w:i w:val="0"/>
        </w:rPr>
        <w:t>68.</w:t>
      </w:r>
      <w:r>
        <w:t xml:space="preserve"> Имена, качества, облики каждого из этих богов —</w:t>
      </w:r>
      <w:r>
        <w:br/>
      </w:r>
      <w:r>
        <w:t>знай: их совершенство дано энергией Кришны.</w:t>
      </w:r>
    </w:p>
    <w:p>
      <w:pPr>
        <w:spacing w:after="60"/>
        <w:jc w:val="both"/>
      </w:pPr>
      <w:r>
        <w:rPr>
          <w:b w:val="0"/>
          <w:i/>
        </w:rPr>
        <w:t>[с. 77]</w:t>
      </w:r>
    </w:p>
    <w:p>
      <w:pPr>
        <w:spacing w:after="60"/>
        <w:ind w:left="510" w:hanging="510"/>
      </w:pPr>
      <w:r>
        <w:rPr>
          <w:b/>
          <w:i w:val="0"/>
        </w:rPr>
        <w:t>69.</w:t>
      </w:r>
      <w:r>
        <w:t xml:space="preserve"> Кто так поймёт [отношение] Шивы и Вишну в их неразличии,</w:t>
      </w:r>
      <w:r>
        <w:br/>
      </w:r>
      <w:r>
        <w:t>у того родится истинное понимание — так поют все Веды.</w:t>
      </w:r>
    </w:p>
    <w:p>
      <w:pPr>
        <w:spacing w:after="60"/>
        <w:ind w:left="510" w:hanging="510"/>
      </w:pPr>
      <w:r>
        <w:rPr>
          <w:b/>
          <w:i w:val="0"/>
        </w:rPr>
        <w:t>70.</w:t>
      </w:r>
      <w:r>
        <w:t xml:space="preserve"> Старательно оставь оскорбление — представление о различии;</w:t>
      </w:r>
      <w:r>
        <w:br/>
      </w:r>
      <w:r>
        <w:t>тогда силой милости гуру будешь служить Шри Наме.</w:t>
      </w:r>
    </w:p>
    <w:p>
      <w:pPr>
        <w:spacing w:after="60"/>
        <w:ind w:left="510" w:hanging="510"/>
      </w:pPr>
      <w:r>
        <w:rPr>
          <w:b/>
          <w:i w:val="0"/>
        </w:rPr>
        <w:t>71.</w:t>
      </w:r>
      <w:r>
        <w:t xml:space="preserve"> </w:t>
      </w:r>
      <w:r>
        <w:rPr>
          <w:b w:val="0"/>
          <w:i/>
        </w:rPr>
        <w:t>«Пренебрежение гуру, хула на шрути и шастры, считать [славу Имени] преувеличением, измышлять толкования имени Хари; а тот, у кого есть склонность грешить, полагаясь на силу Имени, — того не очистят никакие ямы (обуздания)»</w:t>
      </w:r>
      <w:r>
        <w:t>.</w:t>
      </w:r>
    </w:p>
    <w:p>
      <w:pPr>
        <w:spacing w:after="60"/>
        <w:ind w:left="510" w:hanging="510"/>
      </w:pPr>
      <w:r>
        <w:rPr>
          <w:b/>
          <w:i w:val="0"/>
        </w:rPr>
        <w:t>72.</w:t>
      </w:r>
      <w:r>
        <w:t xml:space="preserve"> Тот, кто по милости явил мне Хари</w:t>
      </w:r>
      <w:r>
        <w:br/>
      </w:r>
      <w:r>
        <w:t>и познакомил меня с именем Хари, —</w:t>
      </w:r>
    </w:p>
    <w:p>
      <w:pPr>
        <w:spacing w:after="60"/>
        <w:ind w:left="510" w:hanging="510"/>
      </w:pPr>
      <w:r>
        <w:rPr>
          <w:b/>
          <w:i w:val="0"/>
        </w:rPr>
        <w:t>73.</w:t>
      </w:r>
      <w:r>
        <w:t xml:space="preserve"> он мой кормчий, гуру, великая душа:</w:t>
      </w:r>
      <w:r>
        <w:br/>
      </w:r>
      <w:r>
        <w:t>пренебречь им — оскорбление Имени.</w:t>
      </w:r>
    </w:p>
    <w:p>
      <w:pPr>
        <w:spacing w:after="60"/>
        <w:ind w:left="510" w:hanging="510"/>
      </w:pPr>
      <w:r>
        <w:rPr>
          <w:b/>
          <w:i w:val="0"/>
        </w:rPr>
        <w:t>74.</w:t>
      </w:r>
      <w:r>
        <w:t xml:space="preserve"> «Он низкого рода, без учёности, без мантры» —</w:t>
      </w:r>
      <w:r>
        <w:br/>
      </w:r>
      <w:r>
        <w:t>такое суждение о гуру Имени неразумно.</w:t>
      </w:r>
    </w:p>
    <w:p>
      <w:pPr>
        <w:spacing w:after="60"/>
        <w:ind w:left="510" w:hanging="510"/>
      </w:pPr>
      <w:r>
        <w:rPr>
          <w:b/>
          <w:i w:val="0"/>
        </w:rPr>
        <w:t>75.</w:t>
      </w:r>
      <w:r>
        <w:t xml:space="preserve"> Шрути-шастры, что показывают Имя как Брахман</w:t>
      </w:r>
      <w:r>
        <w:br/>
      </w:r>
      <w:r>
        <w:t>и возвещают миру безграничную славу Имени, —</w:t>
      </w:r>
    </w:p>
    <w:p>
      <w:pPr>
        <w:spacing w:after="60"/>
        <w:ind w:left="510" w:hanging="510"/>
      </w:pPr>
      <w:r>
        <w:rPr>
          <w:b/>
          <w:i w:val="0"/>
        </w:rPr>
        <w:t>76.</w:t>
      </w:r>
      <w:r>
        <w:t xml:space="preserve"> кто пренебрегает ими и восхваляет карму и прочее,</w:t>
      </w:r>
      <w:r>
        <w:br/>
      </w:r>
      <w:r>
        <w:t>о том все шастры говорят: «хулит шрути».</w:t>
      </w:r>
    </w:p>
    <w:p>
      <w:pPr>
        <w:spacing w:after="60"/>
        <w:jc w:val="both"/>
      </w:pPr>
      <w:r>
        <w:rPr>
          <w:b w:val="0"/>
          <w:i/>
        </w:rPr>
        <w:t>[с. 78]</w:t>
      </w:r>
    </w:p>
    <w:p>
      <w:pPr>
        <w:spacing w:after="60"/>
        <w:ind w:left="510" w:hanging="510"/>
      </w:pPr>
      <w:r>
        <w:rPr>
          <w:b/>
          <w:i w:val="0"/>
        </w:rPr>
        <w:t>77.</w:t>
      </w:r>
      <w:r>
        <w:t xml:space="preserve"> Имя — вечное сокровище, всегда духовное, бездонное:</w:t>
      </w:r>
      <w:r>
        <w:br/>
      </w:r>
      <w:r>
        <w:t>считать его [славу] вымыслом — тяжкое оскорбление.</w:t>
      </w:r>
    </w:p>
    <w:p>
      <w:pPr>
        <w:spacing w:after="60"/>
        <w:ind w:left="510" w:hanging="510"/>
      </w:pPr>
      <w:r>
        <w:rPr>
          <w:b/>
          <w:i w:val="0"/>
        </w:rPr>
        <w:t>78.</w:t>
      </w:r>
      <w:r>
        <w:t xml:space="preserve"> В чьём сердце постоянно возникает</w:t>
      </w:r>
      <w:r>
        <w:br/>
      </w:r>
      <w:r>
        <w:t>склонность грешить, полагаясь на силу Имени, — тот пустой человек.</w:t>
      </w:r>
    </w:p>
    <w:p>
      <w:pPr>
        <w:spacing w:after="60"/>
        <w:ind w:left="510" w:hanging="510"/>
      </w:pPr>
      <w:r>
        <w:rPr>
          <w:b/>
          <w:i w:val="0"/>
        </w:rPr>
        <w:t>79.</w:t>
      </w:r>
      <w:r>
        <w:t xml:space="preserve"> Описания плодов, чтобы пробудить вкус, — так бывает на пути кармы;</w:t>
      </w:r>
      <w:r>
        <w:br/>
      </w:r>
      <w:r>
        <w:t>на пути преданности плоды Имени вечны во все времена.</w:t>
      </w:r>
    </w:p>
    <w:p>
      <w:pPr>
        <w:spacing w:after="60"/>
        <w:ind w:left="510" w:hanging="510"/>
      </w:pPr>
      <w:r>
        <w:rPr>
          <w:b/>
          <w:i w:val="0"/>
        </w:rPr>
        <w:t>80.</w:t>
      </w:r>
      <w:r>
        <w:t xml:space="preserve"> Слава трансцендентного Имени безгранична:</w:t>
      </w:r>
      <w:r>
        <w:br/>
      </w:r>
      <w:r>
        <w:t>кто видит в ней «преувеличение» (артхаваду), тот неразумен.</w:t>
      </w:r>
    </w:p>
    <w:p>
      <w:pPr>
        <w:spacing w:after="60"/>
        <w:ind w:left="510" w:hanging="510"/>
      </w:pPr>
      <w:r>
        <w:rPr>
          <w:b/>
          <w:i w:val="0"/>
        </w:rPr>
        <w:t>81.</w:t>
      </w:r>
      <w:r>
        <w:t xml:space="preserve"> Эти пять оскорблений старательно избегай —</w:t>
      </w:r>
      <w:r>
        <w:br/>
      </w:r>
      <w:r>
        <w:t>тогда в практике обретёшь милость Имени.</w:t>
      </w:r>
    </w:p>
    <w:p>
      <w:pPr>
        <w:spacing w:after="60"/>
        <w:ind w:left="510" w:hanging="510"/>
      </w:pPr>
      <w:r>
        <w:rPr>
          <w:b/>
          <w:i w:val="0"/>
        </w:rPr>
        <w:t>82.</w:t>
      </w:r>
      <w:r>
        <w:t xml:space="preserve"> </w:t>
      </w:r>
      <w:r>
        <w:rPr>
          <w:b w:val="0"/>
          <w:i/>
        </w:rPr>
        <w:t>«Приравнивать [Имя] к дхарме, обетам, отречению, хоме и всем благим делам — тоже небрежность; и наставлять [в Имени] неверующего, отвернувшегося, не желающего слушать — оскорбление благого Имени»</w:t>
      </w:r>
      <w:r>
        <w:t>.</w:t>
      </w:r>
    </w:p>
    <w:p>
      <w:pPr>
        <w:spacing w:after="60"/>
        <w:ind w:left="510" w:hanging="510"/>
      </w:pPr>
      <w:r>
        <w:rPr>
          <w:b/>
          <w:i w:val="0"/>
        </w:rPr>
        <w:t>83.</w:t>
      </w:r>
      <w:r>
        <w:t xml:space="preserve"> Дхарма варн и ашрамов, описанная в дхарма-шастрах,</w:t>
      </w:r>
      <w:r>
        <w:br/>
      </w:r>
      <w:r>
        <w:t>обряды новолуния и полнолуния и прочие обеты, полные тьмы,</w:t>
      </w:r>
    </w:p>
    <w:p>
      <w:pPr>
        <w:spacing w:after="60"/>
        <w:ind w:left="510" w:hanging="510"/>
      </w:pPr>
      <w:r>
        <w:rPr>
          <w:b/>
          <w:i w:val="0"/>
        </w:rPr>
        <w:t>84.</w:t>
      </w:r>
      <w:r>
        <w:t xml:space="preserve"> виды отречения — с посохом, с бритой головой, санньяса и прочее,</w:t>
      </w:r>
      <w:r>
        <w:br/>
      </w:r>
      <w:r>
        <w:t>дела ежедневной и случайной хомы и прочего,</w:t>
      </w:r>
    </w:p>
    <w:p>
      <w:pPr>
        <w:spacing w:after="60"/>
        <w:jc w:val="both"/>
      </w:pPr>
      <w:r>
        <w:rPr>
          <w:b w:val="0"/>
          <w:i/>
        </w:rPr>
        <w:t>[с. 79]</w:t>
      </w:r>
    </w:p>
    <w:p>
      <w:pPr>
        <w:spacing w:after="60"/>
        <w:ind w:left="510" w:hanging="510"/>
      </w:pPr>
      <w:r>
        <w:rPr>
          <w:b/>
          <w:i w:val="0"/>
        </w:rPr>
        <w:t>85.</w:t>
      </w:r>
      <w:r>
        <w:t xml:space="preserve"> восьмичастная и шестичастная йога и прочие благие дела —</w:t>
      </w:r>
      <w:r>
        <w:br/>
      </w:r>
      <w:r>
        <w:t>все они суть материальные начала: такова истинная суть.</w:t>
      </w:r>
    </w:p>
    <w:p>
      <w:pPr>
        <w:spacing w:after="60"/>
        <w:ind w:left="510" w:hanging="510"/>
      </w:pPr>
      <w:r>
        <w:rPr>
          <w:b/>
          <w:i w:val="0"/>
        </w:rPr>
        <w:t>86.</w:t>
      </w:r>
      <w:r>
        <w:t xml:space="preserve"> Как средства они ведут к цели;</w:t>
      </w:r>
      <w:r>
        <w:br/>
      </w:r>
      <w:r>
        <w:t>не приведут — и это не более чем материя.</w:t>
      </w:r>
    </w:p>
    <w:p>
      <w:pPr>
        <w:spacing w:after="60"/>
        <w:ind w:left="510" w:hanging="510"/>
      </w:pPr>
      <w:r>
        <w:rPr>
          <w:b/>
          <w:i w:val="0"/>
        </w:rPr>
        <w:t>87.</w:t>
      </w:r>
      <w:r>
        <w:t xml:space="preserve"> Имя же — трансцендентное, духовное дело:</w:t>
      </w:r>
      <w:r>
        <w:br/>
      </w:r>
      <w:r>
        <w:t>в садхане оно — средство, в достижении — суть цели.</w:t>
      </w:r>
    </w:p>
    <w:p>
      <w:pPr>
        <w:spacing w:after="60"/>
        <w:ind w:left="510" w:hanging="510"/>
      </w:pPr>
      <w:r>
        <w:rPr>
          <w:b/>
          <w:i w:val="0"/>
        </w:rPr>
        <w:t>88.</w:t>
      </w:r>
      <w:r>
        <w:t xml:space="preserve"> Поэтому истина Имени чиста и духовна:</w:t>
      </w:r>
      <w:r>
        <w:br/>
      </w:r>
      <w:r>
        <w:t>с кармой — материальным средством — Оно никогда не равно.</w:t>
      </w:r>
    </w:p>
    <w:p>
      <w:pPr>
        <w:spacing w:after="60"/>
        <w:ind w:left="510" w:hanging="510"/>
      </w:pPr>
      <w:r>
        <w:rPr>
          <w:b/>
          <w:i w:val="0"/>
        </w:rPr>
        <w:t>89.</w:t>
      </w:r>
      <w:r>
        <w:t xml:space="preserve"> Где считают Имя равным карме и гьяне,</w:t>
      </w:r>
      <w:r>
        <w:br/>
      </w:r>
      <w:r>
        <w:t>там совершается тяжкое оскорбление Имени.</w:t>
      </w:r>
    </w:p>
    <w:p>
      <w:pPr>
        <w:spacing w:after="60"/>
        <w:ind w:left="510" w:hanging="510"/>
      </w:pPr>
      <w:r>
        <w:rPr>
          <w:b/>
          <w:i w:val="0"/>
        </w:rPr>
        <w:t>90.</w:t>
      </w:r>
      <w:r>
        <w:t xml:space="preserve"> Кто по недостатку удачи не обрёл веры в Имя —</w:t>
      </w:r>
      <w:r>
        <w:br/>
      </w:r>
      <w:r>
        <w:t>наставляя его в Имени, совершишь оскорбление.</w:t>
      </w:r>
    </w:p>
    <w:p>
      <w:pPr>
        <w:spacing w:after="60"/>
        <w:ind w:left="510" w:hanging="510"/>
      </w:pPr>
      <w:r>
        <w:rPr>
          <w:b/>
          <w:i w:val="0"/>
        </w:rPr>
        <w:t>91.</w:t>
      </w:r>
      <w:r>
        <w:t xml:space="preserve"> Эти два оскорбления, брат, по милости истинного гуру</w:t>
      </w:r>
      <w:r>
        <w:br/>
      </w:r>
      <w:r>
        <w:t>с большим усердием оставив, обретают сокровище Имени.</w:t>
      </w:r>
    </w:p>
    <w:p>
      <w:pPr>
        <w:spacing w:after="60"/>
        <w:ind w:left="510" w:hanging="510"/>
      </w:pPr>
      <w:r>
        <w:rPr>
          <w:b/>
          <w:i w:val="0"/>
        </w:rPr>
        <w:t>92.</w:t>
      </w:r>
      <w:r>
        <w:t xml:space="preserve"> </w:t>
      </w:r>
      <w:r>
        <w:rPr>
          <w:b w:val="0"/>
          <w:i/>
        </w:rPr>
        <w:t>«Кто, даже услышав славу Имени, лишён любви, низок, поглощён "я" и "моё", — и тот оскорбляет Имя»</w:t>
      </w:r>
      <w:r>
        <w:t>.</w:t>
      </w:r>
    </w:p>
    <w:p>
      <w:pPr>
        <w:spacing w:after="60"/>
        <w:ind w:left="510" w:hanging="510"/>
      </w:pPr>
      <w:r>
        <w:rPr>
          <w:b/>
          <w:i w:val="0"/>
        </w:rPr>
        <w:t>93.</w:t>
      </w:r>
      <w:r>
        <w:t xml:space="preserve"> Услышав из шастр всю славу Имени,</w:t>
      </w:r>
      <w:r>
        <w:br/>
      </w:r>
      <w:r>
        <w:t>кто всё равно никак не обрёл к нему привязанности,</w:t>
      </w:r>
    </w:p>
    <w:p>
      <w:pPr>
        <w:spacing w:after="60"/>
        <w:jc w:val="both"/>
      </w:pPr>
      <w:r>
        <w:rPr>
          <w:b w:val="0"/>
          <w:i/>
        </w:rPr>
        <w:t>[с. 80]</w:t>
      </w:r>
    </w:p>
    <w:p>
      <w:pPr>
        <w:spacing w:after="60"/>
        <w:ind w:left="510" w:hanging="510"/>
      </w:pPr>
      <w:r>
        <w:rPr>
          <w:b/>
          <w:i w:val="0"/>
        </w:rPr>
        <w:t>94.</w:t>
      </w:r>
      <w:r>
        <w:t xml:space="preserve"> кто, считая тело «я» и «моим»,</w:t>
      </w:r>
      <w:r>
        <w:br/>
      </w:r>
      <w:r>
        <w:t>остался погружён в выгоду, почёт и славу,</w:t>
      </w:r>
    </w:p>
    <w:p>
      <w:pPr>
        <w:spacing w:after="60"/>
        <w:ind w:left="510" w:hanging="510"/>
      </w:pPr>
      <w:r>
        <w:rPr>
          <w:b/>
          <w:i w:val="0"/>
        </w:rPr>
        <w:t>95.</w:t>
      </w:r>
      <w:r>
        <w:t xml:space="preserve"> кто, занятый грехом, не может оставить греха</w:t>
      </w:r>
      <w:r>
        <w:br/>
      </w:r>
      <w:r>
        <w:t>и не способен прилагать усилий в Имени,</w:t>
      </w:r>
    </w:p>
    <w:p>
      <w:pPr>
        <w:spacing w:after="60"/>
        <w:ind w:left="510" w:hanging="510"/>
      </w:pPr>
      <w:r>
        <w:rPr>
          <w:b/>
          <w:i w:val="0"/>
        </w:rPr>
        <w:t>96.</w:t>
      </w:r>
      <w:r>
        <w:t xml:space="preserve"> чей ум не тянется к обществу садху, а в делах не-садху</w:t>
      </w:r>
      <w:r>
        <w:br/>
      </w:r>
      <w:r>
        <w:t>находит радость, оставив различение и непривязанность, —</w:t>
      </w:r>
    </w:p>
    <w:p>
      <w:pPr>
        <w:spacing w:after="60"/>
        <w:ind w:left="510" w:hanging="510"/>
      </w:pPr>
      <w:r>
        <w:rPr>
          <w:b/>
          <w:i w:val="0"/>
        </w:rPr>
        <w:t>97.</w:t>
      </w:r>
      <w:r>
        <w:t xml:space="preserve"> с тем и случается оскорбление Имени:</w:t>
      </w:r>
      <w:r>
        <w:br/>
      </w:r>
      <w:r>
        <w:t>он не обретает вкуса к Имени и не входит в дом Кришны.</w:t>
      </w:r>
    </w:p>
    <w:p>
      <w:pPr>
        <w:spacing w:after="60"/>
        <w:ind w:left="510" w:hanging="510"/>
      </w:pPr>
      <w:r>
        <w:rPr>
          <w:b/>
          <w:i w:val="0"/>
        </w:rPr>
        <w:t>98.</w:t>
      </w:r>
      <w:r>
        <w:t xml:space="preserve"> Эти десять оскорблений и суть нама-апарадхи:</w:t>
      </w:r>
      <w:r>
        <w:br/>
      </w:r>
      <w:r>
        <w:t>они мешают дхарме Имени и губят великое благо.</w:t>
      </w:r>
    </w:p>
    <w:p>
      <w:pPr>
        <w:spacing w:after="60"/>
        <w:ind w:left="510" w:hanging="510"/>
      </w:pPr>
      <w:r>
        <w:rPr>
          <w:b/>
          <w:i w:val="0"/>
        </w:rPr>
        <w:t>99.</w:t>
      </w:r>
      <w:r>
        <w:t xml:space="preserve"> </w:t>
      </w:r>
      <w:r>
        <w:rPr>
          <w:b w:val="0"/>
          <w:i/>
        </w:rPr>
        <w:t>«Даже совершивший все оскорбления спасается прибежищем у Хари; и тот, позор двуногих, кто оскорбляет даже Хари, если когда-нибудь примет прибежище у Имени, спасается Именем. Но оскорбивший Имя — друга всех — падает вниз»</w:t>
      </w:r>
      <w:r>
        <w:t>.</w:t>
      </w:r>
    </w:p>
    <w:p>
      <w:pPr>
        <w:spacing w:after="60"/>
        <w:ind w:left="510" w:hanging="510"/>
      </w:pPr>
      <w:r>
        <w:rPr>
          <w:b/>
          <w:i w:val="0"/>
        </w:rPr>
        <w:t>100.</w:t>
      </w:r>
      <w:r>
        <w:t xml:space="preserve"> Все грехи, страдания и оскорбления дживы</w:t>
      </w:r>
      <w:r>
        <w:br/>
      </w:r>
      <w:r>
        <w:t>тотчас уничтожаются прибежищем у Шри Хари.</w:t>
      </w:r>
    </w:p>
    <w:p>
      <w:pPr>
        <w:spacing w:after="60"/>
        <w:ind w:left="510" w:hanging="510"/>
      </w:pPr>
      <w:r>
        <w:rPr>
          <w:b/>
          <w:i w:val="0"/>
        </w:rPr>
        <w:t>101.</w:t>
      </w:r>
      <w:r>
        <w:t xml:space="preserve"> Кто, оставив дом Кали, [строит] дом Кришны,</w:t>
      </w:r>
      <w:r>
        <w:br/>
      </w:r>
      <w:r>
        <w:t>бесхитростно, — у того нет оскорблений.</w:t>
      </w:r>
    </w:p>
    <w:p>
      <w:pPr>
        <w:spacing w:after="60"/>
        <w:ind w:left="510" w:hanging="510"/>
      </w:pPr>
      <w:r>
        <w:rPr>
          <w:b/>
          <w:i w:val="0"/>
        </w:rPr>
        <w:t>102.</w:t>
      </w:r>
      <w:r>
        <w:t xml:space="preserve"> Все грехи, совершённые прежде во многих рождениях,</w:t>
      </w:r>
      <w:r>
        <w:br/>
      </w:r>
      <w:r>
        <w:t>одним посвящением в служение Хари преодолеваются.</w:t>
      </w:r>
    </w:p>
    <w:p>
      <w:pPr>
        <w:spacing w:after="60"/>
        <w:jc w:val="both"/>
      </w:pPr>
      <w:r>
        <w:rPr>
          <w:b w:val="0"/>
          <w:i/>
        </w:rPr>
        <w:t>[с. 81]</w:t>
      </w:r>
    </w:p>
    <w:p>
      <w:pPr>
        <w:spacing w:after="60"/>
        <w:ind w:left="510" w:hanging="510"/>
      </w:pPr>
      <w:r>
        <w:rPr>
          <w:b/>
          <w:i w:val="0"/>
        </w:rPr>
        <w:t>103.</w:t>
      </w:r>
      <w:r>
        <w:t xml:space="preserve"> Когда человек бесхитростно предаёт себя,</w:t>
      </w:r>
      <w:r>
        <w:br/>
      </w:r>
      <w:r>
        <w:t>Кришна уничтожает его прежние грехи.</w:t>
      </w:r>
    </w:p>
    <w:p>
      <w:pPr>
        <w:spacing w:after="60"/>
        <w:ind w:left="510" w:hanging="510"/>
      </w:pPr>
      <w:r>
        <w:rPr>
          <w:b/>
          <w:i w:val="0"/>
        </w:rPr>
        <w:t>104.</w:t>
      </w:r>
      <w:r>
        <w:t xml:space="preserve"> Ему не нужно совершать искуплений:</w:t>
      </w:r>
      <w:r>
        <w:br/>
      </w:r>
      <w:r>
        <w:t>одним посвящением грехи уничтожаются, говорят все шастры.</w:t>
      </w:r>
    </w:p>
    <w:p>
      <w:pPr>
        <w:spacing w:after="60"/>
        <w:ind w:left="510" w:hanging="510"/>
      </w:pPr>
      <w:r>
        <w:rPr>
          <w:b/>
          <w:i w:val="0"/>
        </w:rPr>
        <w:t>105.</w:t>
      </w:r>
      <w:r>
        <w:t xml:space="preserve"> Кто без лукавства принимает прибежище у Хари,</w:t>
      </w:r>
      <w:r>
        <w:br/>
      </w:r>
      <w:r>
        <w:t>у того тогда уничтожаются все оскорбления.</w:t>
      </w:r>
    </w:p>
    <w:p>
      <w:pPr>
        <w:spacing w:after="60"/>
        <w:ind w:left="510" w:hanging="510"/>
      </w:pPr>
      <w:r>
        <w:rPr>
          <w:b/>
          <w:i w:val="0"/>
        </w:rPr>
        <w:t>106.</w:t>
      </w:r>
      <w:r>
        <w:t xml:space="preserve"> Больше у него не бывает вкуса к грехам и страданиям:</w:t>
      </w:r>
      <w:r>
        <w:br/>
      </w:r>
      <w:r>
        <w:t>снова грех уходит прочь, и он побеждает майю.</w:t>
      </w:r>
    </w:p>
    <w:p>
      <w:pPr>
        <w:spacing w:after="60"/>
        <w:ind w:left="510" w:hanging="510"/>
      </w:pPr>
      <w:r>
        <w:rPr>
          <w:b/>
          <w:i w:val="0"/>
        </w:rPr>
        <w:t>107.</w:t>
      </w:r>
      <w:r>
        <w:t xml:space="preserve"> Тогда у него порой случается оскорбление в служении (сева-апарадха):</w:t>
      </w:r>
      <w:r>
        <w:br/>
      </w:r>
      <w:r>
        <w:t>от этого оскорбления — помеха в действиях преданности.</w:t>
      </w:r>
    </w:p>
    <w:p>
      <w:pPr>
        <w:spacing w:after="60"/>
        <w:ind w:left="510" w:hanging="510"/>
      </w:pPr>
      <w:r>
        <w:rPr>
          <w:b/>
          <w:i w:val="0"/>
        </w:rPr>
        <w:t>108.</w:t>
      </w:r>
      <w:r>
        <w:t xml:space="preserve"> В обществе садху он принимает прибежище в имени Кришны:</w:t>
      </w:r>
      <w:r>
        <w:br/>
      </w:r>
      <w:r>
        <w:t>прибежищем в Имени сева-апарадха уничтожается.</w:t>
      </w:r>
    </w:p>
    <w:p>
      <w:pPr>
        <w:spacing w:after="60"/>
        <w:ind w:left="510" w:hanging="510"/>
      </w:pPr>
      <w:r>
        <w:rPr>
          <w:b/>
          <w:i w:val="0"/>
        </w:rPr>
        <w:t>109.</w:t>
      </w:r>
      <w:r>
        <w:t xml:space="preserve"> Когда Имя милостиво, джива обретает чистоту,</w:t>
      </w:r>
      <w:r>
        <w:br/>
      </w:r>
      <w:r>
        <w:t>приходит к Кришне и принимает прибежище чистого служения.</w:t>
      </w:r>
    </w:p>
    <w:p>
      <w:pPr>
        <w:spacing w:after="60"/>
        <w:ind w:left="510" w:hanging="510"/>
      </w:pPr>
      <w:r>
        <w:rPr>
          <w:b/>
          <w:i w:val="0"/>
        </w:rPr>
        <w:t>110.</w:t>
      </w:r>
      <w:r>
        <w:t xml:space="preserve"> Но если у него случится оскорбление Имени,</w:t>
      </w:r>
      <w:r>
        <w:br/>
      </w:r>
      <w:r>
        <w:t>тогда он непременно снова падёт.</w:t>
      </w:r>
    </w:p>
    <w:p>
      <w:pPr>
        <w:spacing w:after="60"/>
        <w:ind w:left="510" w:hanging="510"/>
      </w:pPr>
      <w:r>
        <w:rPr>
          <w:b/>
          <w:i w:val="0"/>
        </w:rPr>
        <w:t>111.</w:t>
      </w:r>
      <w:r>
        <w:t xml:space="preserve"> Имя — друг всех джив; оскорбление Его</w:t>
      </w:r>
      <w:r>
        <w:br/>
      </w:r>
      <w:r>
        <w:t>никак не уничтожается — встречает лишь преграду.</w:t>
      </w:r>
    </w:p>
    <w:p>
      <w:pPr>
        <w:spacing w:after="60"/>
        <w:ind w:left="510" w:hanging="510"/>
      </w:pPr>
      <w:r>
        <w:rPr>
          <w:b/>
          <w:i w:val="0"/>
        </w:rPr>
        <w:t>112.</w:t>
      </w:r>
      <w:r>
        <w:t xml:space="preserve"> С большим усердием оставив оскорбления Имени,</w:t>
      </w:r>
      <w:r>
        <w:br/>
      </w:r>
      <w:r>
        <w:t>джива обретает всякое совершенство и достигает Хари.</w:t>
      </w:r>
    </w:p>
    <w:p>
      <w:pPr>
        <w:spacing w:after="60"/>
        <w:jc w:val="both"/>
      </w:pPr>
      <w:r>
        <w:rPr>
          <w:b w:val="0"/>
          <w:i/>
        </w:rPr>
        <w:t>[с. 82]</w:t>
      </w:r>
    </w:p>
    <w:p>
      <w:pPr>
        <w:spacing w:after="60"/>
        <w:ind w:left="510" w:hanging="510"/>
      </w:pPr>
      <w:r>
        <w:rPr>
          <w:b/>
          <w:i w:val="0"/>
        </w:rPr>
        <w:t>113.</w:t>
      </w:r>
      <w:r>
        <w:t xml:space="preserve"> </w:t>
      </w:r>
      <w:r>
        <w:rPr>
          <w:b w:val="0"/>
          <w:i/>
        </w:rPr>
        <w:t>«Так, Нарада, по милости Шанкары [мне] было сказано высшее [учение] среди мудрецов: Имя Бхагавана дарует счастье, [оскорблений] его следует всегда старательно избегать. Кто, даже зная, не оставляет тотчас десяти оскорблений Имени, тот страдает, как дети, что, рассердившись на мать, отказываются от пищи»</w:t>
      </w:r>
      <w:r>
        <w:t>.</w:t>
      </w:r>
    </w:p>
    <w:p>
      <w:pPr>
        <w:spacing w:after="60"/>
        <w:ind w:left="510" w:hanging="510"/>
      </w:pPr>
      <w:r>
        <w:rPr>
          <w:b/>
          <w:i w:val="0"/>
        </w:rPr>
        <w:t>114.</w:t>
      </w:r>
      <w:r>
        <w:t xml:space="preserve"> Прежде, в мире Шивы, перед Шанкарой,</w:t>
      </w:r>
      <w:r>
        <w:br/>
      </w:r>
      <w:r>
        <w:t>я спросил, о мудрец, об оскорблениях Имени.</w:t>
      </w:r>
    </w:p>
    <w:p>
      <w:pPr>
        <w:spacing w:after="60"/>
        <w:ind w:left="510" w:hanging="510"/>
      </w:pPr>
      <w:r>
        <w:rPr>
          <w:b/>
          <w:i w:val="0"/>
        </w:rPr>
        <w:t>115.</w:t>
      </w:r>
      <w:r>
        <w:t xml:space="preserve"> Среди множества мудрецов Шамбху по милости</w:t>
      </w:r>
      <w:r>
        <w:br/>
      </w:r>
      <w:r>
        <w:t>наставил меня на Кайласе.</w:t>
      </w:r>
    </w:p>
    <w:p>
      <w:pPr>
        <w:spacing w:after="60"/>
        <w:ind w:left="510" w:hanging="510"/>
      </w:pPr>
      <w:r>
        <w:rPr>
          <w:b/>
          <w:i w:val="0"/>
        </w:rPr>
        <w:t>116.</w:t>
      </w:r>
      <w:r>
        <w:t xml:space="preserve"> Имя Бхагавана дарует счастье всем дживам;</w:t>
      </w:r>
      <w:r>
        <w:br/>
      </w:r>
      <w:r>
        <w:t>оскорбление Его несёт всякое несчастье.</w:t>
      </w:r>
    </w:p>
    <w:p>
      <w:pPr>
        <w:spacing w:after="60"/>
        <w:ind w:left="510" w:hanging="510"/>
      </w:pPr>
      <w:r>
        <w:rPr>
          <w:b/>
          <w:i w:val="0"/>
        </w:rPr>
        <w:t>117.</w:t>
      </w:r>
      <w:r>
        <w:t xml:space="preserve"> У кого в уме есть желание обрести благо,</w:t>
      </w:r>
      <w:r>
        <w:br/>
      </w:r>
      <w:r>
        <w:t>тот пусть всегда старательно избегает оскорблений Имени.</w:t>
      </w:r>
    </w:p>
    <w:p>
      <w:pPr>
        <w:spacing w:after="60"/>
        <w:ind w:left="510" w:hanging="510"/>
      </w:pPr>
      <w:r>
        <w:rPr>
          <w:b/>
          <w:i w:val="0"/>
        </w:rPr>
        <w:t>118.</w:t>
      </w:r>
      <w:r>
        <w:t xml:space="preserve"> Перед садху-гуру, в великом смирении,</w:t>
      </w:r>
      <w:r>
        <w:br/>
      </w:r>
      <w:r>
        <w:t>пусть изучит истину о десяти оскорблениях.</w:t>
      </w:r>
    </w:p>
    <w:p>
      <w:pPr>
        <w:spacing w:after="60"/>
        <w:ind w:left="510" w:hanging="510"/>
      </w:pPr>
      <w:r>
        <w:rPr>
          <w:b/>
          <w:i w:val="0"/>
        </w:rPr>
        <w:t>119.</w:t>
      </w:r>
      <w:r>
        <w:t xml:space="preserve"> Старательно узнав оскорбления, пусть оставит их —</w:t>
      </w:r>
      <w:r>
        <w:br/>
      </w:r>
      <w:r>
        <w:t>и скоро пробудится према к Шри Харинаме.</w:t>
      </w:r>
    </w:p>
    <w:p>
      <w:pPr>
        <w:spacing w:after="60"/>
        <w:ind w:left="510" w:hanging="510"/>
      </w:pPr>
      <w:r>
        <w:rPr>
          <w:b/>
          <w:i w:val="0"/>
        </w:rPr>
        <w:t>120.</w:t>
      </w:r>
      <w:r>
        <w:t xml:space="preserve"> Кто, получив Имя, не избегает оскорблений,</w:t>
      </w:r>
      <w:r>
        <w:br/>
      </w:r>
      <w:r>
        <w:t>того внезапно охватывают десять оскорблений.</w:t>
      </w:r>
    </w:p>
    <w:p>
      <w:pPr>
        <w:spacing w:after="60"/>
        <w:ind w:left="510" w:hanging="510"/>
      </w:pPr>
      <w:r>
        <w:rPr>
          <w:b/>
          <w:i w:val="0"/>
        </w:rPr>
        <w:t>121.</w:t>
      </w:r>
      <w:r>
        <w:t xml:space="preserve"> Кто, поняв оскорбления, равнодушен к тому, чтобы их избегать,</w:t>
      </w:r>
      <w:r>
        <w:br/>
      </w:r>
      <w:r>
        <w:t>тот страдает непрестанно — неразумный.</w:t>
      </w:r>
    </w:p>
    <w:p>
      <w:pPr>
        <w:spacing w:after="60"/>
        <w:jc w:val="both"/>
      </w:pPr>
      <w:r>
        <w:rPr>
          <w:b w:val="0"/>
          <w:i/>
        </w:rPr>
        <w:t>[с. 83]</w:t>
      </w:r>
    </w:p>
    <w:p>
      <w:pPr>
        <w:spacing w:after="60"/>
        <w:ind w:left="510" w:hanging="510"/>
      </w:pPr>
      <w:r>
        <w:rPr>
          <w:b/>
          <w:i w:val="0"/>
        </w:rPr>
        <w:t>122.</w:t>
      </w:r>
      <w:r>
        <w:t xml:space="preserve"> Рассердившись на мать, ребёнок не ест:</w:t>
      </w:r>
      <w:r>
        <w:br/>
      </w:r>
      <w:r>
        <w:t>без должного питания он всегда страдает.</w:t>
      </w:r>
    </w:p>
    <w:p>
      <w:pPr>
        <w:spacing w:after="60"/>
        <w:ind w:left="510" w:hanging="510"/>
      </w:pPr>
      <w:r>
        <w:rPr>
          <w:b/>
          <w:i w:val="0"/>
        </w:rPr>
        <w:t>123.</w:t>
      </w:r>
      <w:r>
        <w:t xml:space="preserve"> Так и неразумный, не избегая оскорблений,</w:t>
      </w:r>
      <w:r>
        <w:br/>
      </w:r>
      <w:r>
        <w:t>повторяет Имя, отвергая собственное благо.</w:t>
      </w:r>
    </w:p>
    <w:p>
      <w:pPr>
        <w:spacing w:after="60"/>
        <w:ind w:left="510" w:hanging="510"/>
      </w:pPr>
      <w:r>
        <w:rPr>
          <w:b/>
          <w:i w:val="0"/>
        </w:rPr>
        <w:t>124.</w:t>
      </w:r>
      <w:r>
        <w:t xml:space="preserve"> </w:t>
      </w:r>
      <w:r>
        <w:rPr>
          <w:b w:val="0"/>
          <w:i/>
        </w:rPr>
        <w:t>«Освободившись от оскорблений, всегда совершай джапу Имени, о божественный мудрец: одним Именем у тебя всё совершится, не иначе»</w:t>
      </w:r>
      <w:r>
        <w:t>.</w:t>
      </w:r>
    </w:p>
    <w:p>
      <w:pPr>
        <w:spacing w:after="60"/>
        <w:ind w:left="510" w:hanging="510"/>
      </w:pPr>
      <w:r>
        <w:rPr>
          <w:b/>
          <w:i w:val="0"/>
        </w:rPr>
        <w:t>125.</w:t>
      </w:r>
      <w:r>
        <w:t xml:space="preserve"> Санаткумара говорит: «О лучший из божественных мудрецов,</w:t>
      </w:r>
      <w:r>
        <w:br/>
      </w:r>
      <w:r>
        <w:t>всегда совершай джапу Имени без оскорблений.</w:t>
      </w:r>
    </w:p>
    <w:p>
      <w:pPr>
        <w:spacing w:after="60"/>
        <w:ind w:left="510" w:hanging="510"/>
      </w:pPr>
      <w:r>
        <w:rPr>
          <w:b/>
          <w:i w:val="0"/>
        </w:rPr>
        <w:t>126.</w:t>
      </w:r>
      <w:r>
        <w:t xml:space="preserve"> Кроме Имени, иного пути не нужно:</w:t>
      </w:r>
      <w:r>
        <w:br/>
      </w:r>
      <w:r>
        <w:t>в Имени — всё совершенство, о подвижник».</w:t>
      </w:r>
    </w:p>
    <w:p>
      <w:pPr>
        <w:spacing w:after="60"/>
        <w:ind w:left="510" w:hanging="510"/>
      </w:pPr>
      <w:r>
        <w:rPr>
          <w:b/>
          <w:i w:val="0"/>
        </w:rPr>
        <w:t>127.</w:t>
      </w:r>
      <w:r>
        <w:t xml:space="preserve"> </w:t>
      </w:r>
      <w:r>
        <w:rPr>
          <w:b w:val="0"/>
          <w:i/>
        </w:rPr>
        <w:t>Шри Нарада сказал: «О дорогой Санаткумара, как же не одолеют оскорбления тех, кто опрометчив, лишён различения и непривязанности, предан телу, близким, богатству и себе?»</w:t>
      </w:r>
    </w:p>
    <w:p>
      <w:pPr>
        <w:spacing w:after="60"/>
        <w:ind w:left="510" w:hanging="510"/>
      </w:pPr>
      <w:r>
        <w:rPr>
          <w:b/>
          <w:i w:val="0"/>
        </w:rPr>
        <w:t>128.</w:t>
      </w:r>
      <w:r>
        <w:t xml:space="preserve"> «О Санаткумара! Ты — совершенный слуга Хари:</w:t>
      </w:r>
      <w:r>
        <w:br/>
      </w:r>
      <w:r>
        <w:t>ты легко открыл тайну Имени.</w:t>
      </w:r>
    </w:p>
    <w:p>
      <w:pPr>
        <w:spacing w:after="60"/>
        <w:ind w:left="510" w:hanging="510"/>
      </w:pPr>
      <w:r>
        <w:rPr>
          <w:b/>
          <w:i w:val="0"/>
        </w:rPr>
        <w:t>129.</w:t>
      </w:r>
      <w:r>
        <w:t xml:space="preserve"> У нас, садхак, большой страх:</w:t>
      </w:r>
      <w:r>
        <w:br/>
      </w:r>
      <w:r>
        <w:t>как прилагать усилия, чтобы оставить оскорбления?</w:t>
      </w:r>
    </w:p>
    <w:p>
      <w:pPr>
        <w:spacing w:after="60"/>
        <w:ind w:left="510" w:hanging="510"/>
      </w:pPr>
      <w:r>
        <w:rPr>
          <w:b/>
          <w:i w:val="0"/>
        </w:rPr>
        <w:t>130.</w:t>
      </w:r>
      <w:r>
        <w:t xml:space="preserve"> Мирское — наш друг: полагаясь на него,</w:t>
      </w:r>
      <w:r>
        <w:br/>
      </w:r>
      <w:r>
        <w:t>мы совершаем все дела, связанные петлёй майи.</w:t>
      </w:r>
    </w:p>
    <w:p>
      <w:pPr>
        <w:spacing w:after="60"/>
        <w:jc w:val="both"/>
      </w:pPr>
      <w:r>
        <w:rPr>
          <w:b w:val="0"/>
          <w:i/>
        </w:rPr>
        <w:t>[с. 84]</w:t>
      </w:r>
    </w:p>
    <w:p>
      <w:pPr>
        <w:spacing w:after="60"/>
        <w:ind w:left="510" w:hanging="510"/>
      </w:pPr>
      <w:r>
        <w:rPr>
          <w:b/>
          <w:i w:val="0"/>
        </w:rPr>
        <w:t>131.</w:t>
      </w:r>
      <w:r>
        <w:t xml:space="preserve"> Лишённые различения и непривязанности, [любя] тело и близких,</w:t>
      </w:r>
      <w:r>
        <w:br/>
      </w:r>
      <w:r>
        <w:t>мы всегда преданы богатству и себе.</w:t>
      </w:r>
    </w:p>
    <w:p>
      <w:pPr>
        <w:spacing w:after="60"/>
        <w:ind w:left="510" w:hanging="510"/>
      </w:pPr>
      <w:r>
        <w:rPr>
          <w:b/>
          <w:i w:val="0"/>
        </w:rPr>
        <w:t>132.</w:t>
      </w:r>
      <w:r>
        <w:t xml:space="preserve"> Как сделать, чтобы в уме садхаки</w:t>
      </w:r>
      <w:r>
        <w:br/>
      </w:r>
      <w:r>
        <w:t>не возникали десять оскорблений, — открой это».</w:t>
      </w:r>
    </w:p>
    <w:p>
      <w:pPr>
        <w:spacing w:after="60"/>
        <w:ind w:left="510" w:hanging="510"/>
      </w:pPr>
      <w:r>
        <w:rPr>
          <w:b/>
          <w:i w:val="0"/>
        </w:rPr>
        <w:t>133.</w:t>
      </w:r>
      <w:r>
        <w:t xml:space="preserve"> </w:t>
      </w:r>
      <w:r>
        <w:rPr>
          <w:b w:val="0"/>
          <w:i/>
        </w:rPr>
        <w:t>Шри Санаткумара сказал: «Если по небрежности когда-либо случится оскорбление Имени, пусть [человек] всегда воспевает Имя, приняв прибежище у Него одного. Имена сами уносят грех оскорбивших Имя; повторяемые неустанно, они-то и приводят к цели»</w:t>
      </w:r>
      <w:r>
        <w:t>.</w:t>
      </w:r>
    </w:p>
    <w:p>
      <w:pPr>
        <w:spacing w:after="60"/>
        <w:ind w:left="510" w:hanging="510"/>
      </w:pPr>
      <w:r>
        <w:rPr>
          <w:b/>
          <w:i w:val="0"/>
        </w:rPr>
        <w:t>134.</w:t>
      </w:r>
      <w:r>
        <w:t xml:space="preserve"> В тот миг, когда принимают прибежище в Имени,</w:t>
      </w:r>
      <w:r>
        <w:br/>
      </w:r>
      <w:r>
        <w:t>тотчас уничтожаются оскорбления Имени.</w:t>
      </w:r>
    </w:p>
    <w:p>
      <w:pPr>
        <w:spacing w:after="60"/>
        <w:ind w:left="510" w:hanging="510"/>
      </w:pPr>
      <w:r>
        <w:rPr>
          <w:b/>
          <w:i w:val="0"/>
        </w:rPr>
        <w:t>135.</w:t>
      </w:r>
      <w:r>
        <w:t xml:space="preserve"> И всё же, если по небрежности возникнет оскорбление,</w:t>
      </w:r>
      <w:r>
        <w:br/>
      </w:r>
      <w:r>
        <w:t>и это мешает преданности.</w:t>
      </w:r>
    </w:p>
    <w:p>
      <w:pPr>
        <w:spacing w:after="60"/>
        <w:ind w:left="510" w:hanging="510"/>
      </w:pPr>
      <w:r>
        <w:rPr>
          <w:b/>
          <w:i w:val="0"/>
        </w:rPr>
        <w:t>136.</w:t>
      </w:r>
      <w:r>
        <w:t xml:space="preserve"> Когда по небрежности случится оскорбление,</w:t>
      </w:r>
      <w:r>
        <w:br/>
      </w:r>
      <w:r>
        <w:t>тогда непрестанно совершай нама-санкиртану.</w:t>
      </w:r>
    </w:p>
    <w:p>
      <w:pPr>
        <w:spacing w:after="60"/>
        <w:ind w:left="510" w:hanging="510"/>
      </w:pPr>
      <w:r>
        <w:rPr>
          <w:b/>
          <w:i w:val="0"/>
        </w:rPr>
        <w:t>137.</w:t>
      </w:r>
      <w:r>
        <w:t xml:space="preserve"> Утверди очень прочно прибежище в Имени:</w:t>
      </w:r>
      <w:r>
        <w:br/>
      </w:r>
      <w:r>
        <w:t>непрестанно силой Имени оскорбления уйдут.</w:t>
      </w:r>
    </w:p>
    <w:p>
      <w:pPr>
        <w:spacing w:after="60"/>
        <w:ind w:left="510" w:hanging="510"/>
      </w:pPr>
      <w:r>
        <w:rPr>
          <w:b/>
          <w:i w:val="0"/>
        </w:rPr>
        <w:t>138.</w:t>
      </w:r>
      <w:r>
        <w:t xml:space="preserve"> Одним Именем оскорбления Имени будут уничтожены:</w:t>
      </w:r>
      <w:r>
        <w:br/>
      </w:r>
      <w:r>
        <w:t>ни у кого другого нет силы уничтожить оскорбление.</w:t>
      </w:r>
    </w:p>
    <w:p>
      <w:pPr>
        <w:spacing w:after="60"/>
        <w:ind w:left="510" w:hanging="510"/>
      </w:pPr>
      <w:r>
        <w:rPr>
          <w:b/>
          <w:i w:val="0"/>
        </w:rPr>
        <w:t>139.</w:t>
      </w:r>
      <w:r>
        <w:t xml:space="preserve"> Скажу тебе в этом деле коренную истину:</w:t>
      </w:r>
      <w:r>
        <w:br/>
      </w:r>
      <w:r>
        <w:t>пойми, Нарада, то, о чём поют Веды.</w:t>
      </w:r>
    </w:p>
    <w:p>
      <w:pPr>
        <w:spacing w:after="60"/>
        <w:jc w:val="both"/>
      </w:pPr>
      <w:r>
        <w:rPr>
          <w:b w:val="0"/>
          <w:i/>
        </w:rPr>
        <w:t>[с. 85]</w:t>
      </w:r>
    </w:p>
    <w:p>
      <w:pPr>
        <w:spacing w:after="60"/>
        <w:ind w:left="510" w:hanging="510"/>
      </w:pPr>
      <w:r>
        <w:rPr>
          <w:b/>
          <w:i w:val="0"/>
        </w:rPr>
        <w:t>140.</w:t>
      </w:r>
      <w:r>
        <w:t xml:space="preserve"> </w:t>
      </w:r>
      <w:r>
        <w:rPr>
          <w:b w:val="0"/>
          <w:i/>
        </w:rPr>
        <w:t>«Если хоть одно Имя оказалось на устах, на пути памяти или вошло в уши, — с чистыми ли, нечистыми ли слогами, — не будучи заслонено, оно, поистине, спасает. Но если его поместить среди [привязанности к] телу, богатству, людям, алчности и еретикам, оно здесь не скоро принесёт плод, о брахман»</w:t>
      </w:r>
      <w:r>
        <w:rPr>
          <w:b w:val="0"/>
          <w:i w:val="0"/>
          <w:vertAlign w:val="superscript"/>
        </w:rPr>
        <w:t>5</w:t>
      </w:r>
      <w:r>
        <w:t>.</w:t>
      </w:r>
    </w:p>
    <w:p>
      <w:pPr>
        <w:spacing w:after="60"/>
        <w:ind w:left="510" w:hanging="510"/>
      </w:pPr>
      <w:r>
        <w:rPr>
          <w:b/>
          <w:i w:val="0"/>
        </w:rPr>
        <w:t>141.</w:t>
      </w:r>
      <w:r>
        <w:t xml:space="preserve"> У кого на устах произнесено одно имя Кришны,</w:t>
      </w:r>
      <w:r>
        <w:br/>
      </w:r>
      <w:r>
        <w:t>у кого на пути памяти одно Имя — обитель качеств,</w:t>
      </w:r>
    </w:p>
    <w:p>
      <w:pPr>
        <w:spacing w:after="60"/>
        <w:ind w:left="510" w:hanging="510"/>
      </w:pPr>
      <w:r>
        <w:rPr>
          <w:b/>
          <w:i w:val="0"/>
        </w:rPr>
        <w:t>142.</w:t>
      </w:r>
      <w:r>
        <w:t xml:space="preserve"> чьих ушей оно коснётся, —</w:t>
      </w:r>
      <w:r>
        <w:br/>
      </w:r>
      <w:r>
        <w:t>если оно не заслонено, тотчас спасёт.</w:t>
      </w:r>
    </w:p>
    <w:p>
      <w:pPr>
        <w:spacing w:after="60"/>
        <w:ind w:left="510" w:hanging="510"/>
      </w:pPr>
      <w:r>
        <w:rPr>
          <w:b/>
          <w:i w:val="0"/>
        </w:rPr>
        <w:t>143.</w:t>
      </w:r>
      <w:r>
        <w:t xml:space="preserve"> Слово «заслонённое» (</w:t>
      </w:r>
      <w:r>
        <w:rPr>
          <w:b w:val="0"/>
          <w:i/>
        </w:rPr>
        <w:t>вьявахита</w:t>
      </w:r>
      <w:r>
        <w:t>) имеет два смысла:</w:t>
      </w:r>
      <w:r>
        <w:br/>
      </w:r>
      <w:r>
        <w:t>Имя заслоняется промежутком других слогов;</w:t>
      </w:r>
    </w:p>
    <w:p>
      <w:pPr>
        <w:spacing w:after="60"/>
        <w:ind w:left="510" w:hanging="510"/>
      </w:pPr>
      <w:r>
        <w:rPr>
          <w:b/>
          <w:i w:val="0"/>
        </w:rPr>
        <w:t>144.</w:t>
      </w:r>
      <w:r>
        <w:t xml:space="preserve"> а покровом авидьи — материальным восприятием;</w:t>
      </w:r>
      <w:r>
        <w:br/>
      </w:r>
      <w:r>
        <w:t>[зная] Имя и Обладателя имени единым, уничтожают авидью.</w:t>
      </w:r>
    </w:p>
    <w:p>
      <w:pPr>
        <w:spacing w:after="60"/>
        <w:ind w:left="510" w:hanging="510"/>
      </w:pPr>
      <w:r>
        <w:rPr>
          <w:b/>
          <w:i w:val="0"/>
        </w:rPr>
        <w:t>145.</w:t>
      </w:r>
      <w:r>
        <w:t xml:space="preserve"> Когда нет заслона, восходит чистое Имя:</w:t>
      </w:r>
      <w:r>
        <w:br/>
      </w:r>
      <w:r>
        <w:t>от чистоты или нечистоты слогов нет ни изъяна, ни страха.</w:t>
      </w:r>
    </w:p>
    <w:p>
      <w:pPr>
        <w:spacing w:after="60"/>
        <w:ind w:left="510" w:hanging="510"/>
      </w:pPr>
      <w:r>
        <w:rPr>
          <w:b/>
          <w:i w:val="0"/>
        </w:rPr>
        <w:t>146.</w:t>
      </w:r>
      <w:r>
        <w:t xml:space="preserve"> В трансцендентное Имя Кришна вложил всю силу:</w:t>
      </w:r>
      <w:r>
        <w:br/>
      </w:r>
      <w:r>
        <w:t>для Имени нет ни подходящего и неподходящего времени, ни чистоты и нечистоты.</w:t>
      </w:r>
    </w:p>
    <w:p>
      <w:pPr>
        <w:spacing w:after="60"/>
        <w:ind w:left="510" w:hanging="510"/>
      </w:pPr>
      <w:r>
        <w:rPr>
          <w:b/>
          <w:i w:val="0"/>
        </w:rPr>
        <w:t>147.</w:t>
      </w:r>
      <w:r>
        <w:t xml:space="preserve"> Во всякое время, во всяком состоянии воспевай чистое Имя:</w:t>
      </w:r>
      <w:r>
        <w:br/>
      </w:r>
      <w:r>
        <w:t>взойдёт всякое благо, и уйдёт всякое зло.</w:t>
      </w:r>
    </w:p>
    <w:p>
      <w:pPr>
        <w:spacing w:after="60"/>
        <w:ind w:left="510" w:hanging="510"/>
      </w:pPr>
      <w:r>
        <w:rPr>
          <w:b/>
          <w:i w:val="0"/>
        </w:rPr>
        <w:t>148.</w:t>
      </w:r>
      <w:r>
        <w:t xml:space="preserve"> Такое небывалое Имя, когда оно соединено с [дурным] общением,</w:t>
      </w:r>
      <w:r>
        <w:br/>
      </w:r>
      <w:r>
        <w:t>никак не приносит скоро благих плодов.</w:t>
      </w:r>
    </w:p>
    <w:p>
      <w:pPr>
        <w:spacing w:after="60"/>
        <w:jc w:val="both"/>
      </w:pPr>
      <w:r>
        <w:rPr>
          <w:b w:val="0"/>
          <w:i/>
        </w:rPr>
        <w:t>[с. 86]</w:t>
      </w:r>
    </w:p>
    <w:p>
      <w:pPr>
        <w:spacing w:after="60"/>
        <w:ind w:left="510" w:hanging="510"/>
      </w:pPr>
      <w:r>
        <w:rPr>
          <w:b/>
          <w:i w:val="0"/>
        </w:rPr>
        <w:t>149.</w:t>
      </w:r>
      <w:r>
        <w:t xml:space="preserve"> От привязанности к телу, богатству, людям, от алчности и общения с еретиками</w:t>
      </w:r>
      <w:r>
        <w:br/>
      </w:r>
      <w:r>
        <w:t>возникает заслон, и джива впадает в великое заблуждение.</w:t>
      </w:r>
    </w:p>
    <w:p>
      <w:pPr>
        <w:spacing w:after="60"/>
        <w:ind w:left="510" w:hanging="510"/>
      </w:pPr>
      <w:r>
        <w:rPr>
          <w:b/>
          <w:i w:val="0"/>
        </w:rPr>
        <w:t>150.</w:t>
      </w:r>
      <w:r>
        <w:t xml:space="preserve"> Поэтому прежде всего оставь [дурное] общение</w:t>
      </w:r>
      <w:r>
        <w:br/>
      </w:r>
      <w:r>
        <w:t>и, приняв безраздельное прибежище, служи одному Имени.</w:t>
      </w:r>
    </w:p>
    <w:p>
      <w:pPr>
        <w:spacing w:after="60"/>
        <w:ind w:left="510" w:hanging="510"/>
      </w:pPr>
      <w:r>
        <w:rPr>
          <w:b/>
          <w:i w:val="0"/>
        </w:rPr>
        <w:t>151.</w:t>
      </w:r>
      <w:r>
        <w:t xml:space="preserve"> Силой милости Имени станешь свободен от небрежности:</w:t>
      </w:r>
      <w:r>
        <w:br/>
      </w:r>
      <w:r>
        <w:t>оскорбления уйдут далеко, и будет благо.</w:t>
      </w:r>
    </w:p>
    <w:p>
      <w:pPr>
        <w:spacing w:after="60"/>
        <w:ind w:left="510" w:hanging="510"/>
      </w:pPr>
      <w:r>
        <w:rPr>
          <w:b/>
          <w:i w:val="0"/>
        </w:rPr>
        <w:t>152.</w:t>
      </w:r>
      <w:r>
        <w:t xml:space="preserve"> Свободный от оскорблений принимает имя Кришны —</w:t>
      </w:r>
      <w:r>
        <w:br/>
      </w:r>
      <w:r>
        <w:t>и приходит према и пребывает вместе с Именем.</w:t>
      </w:r>
    </w:p>
    <w:p>
      <w:pPr>
        <w:spacing w:after="60"/>
        <w:ind w:left="510" w:hanging="510"/>
      </w:pPr>
      <w:r>
        <w:rPr>
          <w:b/>
          <w:i w:val="0"/>
        </w:rPr>
        <w:t>153.</w:t>
      </w:r>
      <w:r>
        <w:t xml:space="preserve"> Признак «имени» оскорбителя — несомненно, обман:</w:t>
      </w:r>
      <w:r>
        <w:br/>
      </w:r>
      <w:r>
        <w:t>старательно оставив такое общение, прибегни к Имени.</w:t>
      </w:r>
    </w:p>
    <w:p>
      <w:pPr>
        <w:spacing w:after="60"/>
        <w:ind w:left="510" w:hanging="510"/>
      </w:pPr>
      <w:r>
        <w:rPr>
          <w:b/>
          <w:i w:val="0"/>
        </w:rPr>
        <w:t>154.</w:t>
      </w:r>
      <w:r>
        <w:t xml:space="preserve"> </w:t>
      </w:r>
      <w:r>
        <w:rPr>
          <w:b w:val="0"/>
          <w:i/>
        </w:rPr>
        <w:t>«Эту высшую тайну, Нарада, я прежде услышал от Шанкары: она уносит всякое зло и предотвращает оскорбления. Даже люди, склонные к оскорблениям, знающие имя Вишну, обретают освобождение, лишь прочитав её, о Нарада»</w:t>
      </w:r>
      <w:r>
        <w:t>.</w:t>
      </w:r>
    </w:p>
    <w:p>
      <w:pPr>
        <w:spacing w:after="60"/>
        <w:ind w:left="510" w:hanging="510"/>
      </w:pPr>
      <w:r>
        <w:rPr>
          <w:b/>
          <w:i w:val="0"/>
        </w:rPr>
        <w:t>155.</w:t>
      </w:r>
      <w:r>
        <w:t xml:space="preserve"> Санаткумара говорит: «О лучший из божественных мудрецов,</w:t>
      </w:r>
      <w:r>
        <w:br/>
      </w:r>
      <w:r>
        <w:t>прежде Шри Шанкара, милостивый ко мне,</w:t>
      </w:r>
    </w:p>
    <w:p>
      <w:pPr>
        <w:spacing w:after="60"/>
        <w:ind w:left="510" w:hanging="510"/>
      </w:pPr>
      <w:r>
        <w:rPr>
          <w:b/>
          <w:i w:val="0"/>
        </w:rPr>
        <w:t>156.</w:t>
      </w:r>
      <w:r>
        <w:t xml:space="preserve"> возвестил тайну Шри Намы, уничтожающую всякое зло</w:t>
      </w:r>
      <w:r>
        <w:br/>
      </w:r>
      <w:r>
        <w:t>и отвращающую оскорбления.</w:t>
      </w:r>
    </w:p>
    <w:p>
      <w:pPr>
        <w:spacing w:after="60"/>
        <w:ind w:left="510" w:hanging="510"/>
      </w:pPr>
      <w:r>
        <w:rPr>
          <w:b/>
          <w:i w:val="0"/>
        </w:rPr>
        <w:t>157.</w:t>
      </w:r>
      <w:r>
        <w:t xml:space="preserve"> Человек, склонный к оскорблениям, знающий имя Вишну,</w:t>
      </w:r>
      <w:r>
        <w:br/>
      </w:r>
      <w:r>
        <w:t>лишь прочитав это, обретает освобождение — прими это».</w:t>
      </w:r>
    </w:p>
    <w:p>
      <w:pPr>
        <w:spacing w:after="60"/>
        <w:ind w:left="510" w:hanging="510"/>
      </w:pPr>
      <w:r>
        <w:rPr>
          <w:b/>
          <w:i w:val="0"/>
        </w:rPr>
        <w:t>158.</w:t>
      </w:r>
      <w:r>
        <w:t xml:space="preserve"> «О Сварупа! Рамарай! Эту "Нама-рахасья-паталу"</w:t>
      </w:r>
      <w:r>
        <w:br/>
      </w:r>
      <w:r>
        <w:t>непременно старательно распространяйте.</w:t>
      </w:r>
    </w:p>
    <w:p>
      <w:pPr>
        <w:spacing w:after="60"/>
        <w:jc w:val="both"/>
      </w:pPr>
      <w:r>
        <w:rPr>
          <w:b w:val="0"/>
          <w:i/>
        </w:rPr>
        <w:t>[с. 87]</w:t>
      </w:r>
    </w:p>
    <w:p>
      <w:pPr>
        <w:spacing w:after="60"/>
        <w:ind w:left="510" w:hanging="510"/>
      </w:pPr>
      <w:r>
        <w:rPr>
          <w:b/>
          <w:i w:val="0"/>
        </w:rPr>
        <w:t>159.</w:t>
      </w:r>
      <w:r>
        <w:t xml:space="preserve"> В Кали у джив нет иного средства:</w:t>
      </w:r>
      <w:r>
        <w:br/>
      </w:r>
      <w:r>
        <w:t>тайной Имени они пересекут сансару.</w:t>
      </w:r>
    </w:p>
    <w:p>
      <w:pPr>
        <w:spacing w:after="60"/>
        <w:ind w:left="510" w:hanging="510"/>
      </w:pPr>
      <w:r>
        <w:rPr>
          <w:b/>
          <w:i w:val="0"/>
        </w:rPr>
        <w:t>160.</w:t>
      </w:r>
      <w:r>
        <w:t xml:space="preserve"> Ту истину, что Я прежде высказал в "Шикшаштаке",</w:t>
      </w:r>
      <w:r>
        <w:br/>
      </w:r>
      <w:r>
        <w:t>теперь Я показал снова словами Вьясы.</w:t>
      </w:r>
    </w:p>
    <w:p>
      <w:pPr>
        <w:spacing w:after="60"/>
        <w:ind w:left="510" w:hanging="510"/>
      </w:pPr>
      <w:r>
        <w:rPr>
          <w:b/>
          <w:i w:val="0"/>
        </w:rPr>
        <w:t>161.</w:t>
      </w:r>
      <w:r>
        <w:t xml:space="preserve"> Старательно распространяйте «Рахасья-паталу» среди всех:</w:t>
      </w:r>
      <w:r>
        <w:br/>
      </w:r>
      <w:r>
        <w:t>постоянно обсуждая её, будут принимать Имя.</w:t>
      </w:r>
    </w:p>
    <w:p>
      <w:pPr>
        <w:spacing w:after="60"/>
        <w:ind w:left="510" w:hanging="510"/>
      </w:pPr>
      <w:r>
        <w:rPr>
          <w:b/>
          <w:i w:val="0"/>
        </w:rPr>
        <w:t>162.</w:t>
      </w:r>
      <w:r>
        <w:t xml:space="preserve"> Харидас был венцом земли:</w:t>
      </w:r>
      <w:r>
        <w:br/>
      </w:r>
      <w:r>
        <w:t>он открыл всю эту тайну Имени.</w:t>
      </w:r>
    </w:p>
    <w:p>
      <w:pPr>
        <w:spacing w:after="60"/>
        <w:ind w:left="510" w:hanging="510"/>
      </w:pPr>
      <w:r>
        <w:rPr>
          <w:b/>
          <w:i w:val="0"/>
        </w:rPr>
        <w:t>163.</w:t>
      </w:r>
      <w:r>
        <w:t xml:space="preserve"> Он проповедовал и сам исполнял эту дхарму Имени:</w:t>
      </w:r>
      <w:r>
        <w:br/>
      </w:r>
      <w:r>
        <w:t>Харидас — ачарья Имени, знайте суть.</w:t>
      </w:r>
    </w:p>
    <w:p>
      <w:pPr>
        <w:spacing w:after="60"/>
        <w:ind w:left="510" w:hanging="510"/>
      </w:pPr>
      <w:r>
        <w:rPr>
          <w:b/>
          <w:i w:val="0"/>
        </w:rPr>
        <w:t>164.</w:t>
      </w:r>
      <w:r>
        <w:t xml:space="preserve"> Кто, следуя за Харидасом, служит Шри Наме,</w:t>
      </w:r>
      <w:r>
        <w:br/>
      </w:r>
      <w:r>
        <w:t>у того вечно исполнены желания».</w:t>
      </w:r>
    </w:p>
    <w:p>
      <w:pPr>
        <w:spacing w:after="60"/>
        <w:ind w:left="283"/>
      </w:pPr>
      <w:r>
        <w:rPr>
          <w:b/>
          <w:i w:val="0"/>
          <w:sz w:val="18"/>
        </w:rPr>
        <w:t>1.</w:t>
      </w:r>
      <w:r>
        <w:rPr>
          <w:sz w:val="18"/>
        </w:rPr>
        <w:t xml:space="preserve"> </w:t>
      </w:r>
      <w:r>
        <w:rPr>
          <w:b w:val="0"/>
          <w:i/>
          <w:sz w:val="18"/>
        </w:rPr>
        <w:t>Харидас-самадж</w:t>
      </w:r>
      <w:r>
        <w:rPr>
          <w:sz w:val="18"/>
        </w:rPr>
        <w:t xml:space="preserve"> — самадхи (гробница) Харидаса Тхакура на берегу океана в Пури (ср. ЧЧ Антья 11). Беседа, следовательно, отнесена ко времени после ухода Харидаса. Сама сцена известна только по «Према-виварте».</w:t>
      </w:r>
    </w:p>
    <w:p>
      <w:pPr>
        <w:spacing w:after="60"/>
        <w:ind w:left="283"/>
      </w:pPr>
      <w:r>
        <w:rPr>
          <w:b/>
          <w:i w:val="0"/>
          <w:sz w:val="18"/>
        </w:rPr>
        <w:t>2.</w:t>
      </w:r>
      <w:r>
        <w:rPr>
          <w:sz w:val="18"/>
        </w:rPr>
        <w:t xml:space="preserve"> Санскритские стихи этой главы (с номерами 1–18 в издании) — «Нама-рахасья-патала», по указанию издания — «Падма-пурана», Сварга-кханда, гл. 48. Стихи о десяти оскорблениях Имени (здесь 49, 51, 71, 82, 92) известны из «Падма-пураны» и приводятся в «Хари-бхакти-виласе» (11) и у Дживы Госвами («Бхакти-сандарбха»). Переведены здесь заново; бенгальские строфы — пересказ-толкование, вложенный в уста Махапрабху.</w:t>
      </w:r>
    </w:p>
    <w:p>
      <w:pPr>
        <w:spacing w:after="60"/>
        <w:ind w:left="283"/>
      </w:pPr>
      <w:r>
        <w:rPr>
          <w:b/>
          <w:i w:val="0"/>
          <w:sz w:val="18"/>
        </w:rPr>
        <w:t>3.</w:t>
      </w:r>
      <w:r>
        <w:rPr>
          <w:sz w:val="18"/>
        </w:rPr>
        <w:t xml:space="preserve"> «Гита» 18.66, 9.30–31.</w:t>
      </w:r>
    </w:p>
    <w:p>
      <w:pPr>
        <w:spacing w:after="60"/>
        <w:ind w:left="283"/>
      </w:pPr>
      <w:r>
        <w:rPr>
          <w:b/>
          <w:i w:val="0"/>
          <w:sz w:val="18"/>
        </w:rPr>
        <w:t>4.</w:t>
      </w:r>
      <w:r>
        <w:rPr>
          <w:sz w:val="18"/>
        </w:rPr>
        <w:t xml:space="preserve"> Т. е. считать Шиву и других богов независимыми владыками, равными или отдельными от Вишну. Бенгальское толкование (стх. 67–70) поясняет: боги — части Кришны, их качества даны Его энергией. Это соответствует учению Шрилы Бхактисиддханты Сарасвати: Шива — не независимый Бог, но и не обычная джива.</w:t>
      </w:r>
    </w:p>
    <w:p>
      <w:pPr>
        <w:spacing w:after="60"/>
        <w:ind w:left="283"/>
      </w:pPr>
      <w:r>
        <w:rPr>
          <w:b/>
          <w:i w:val="0"/>
          <w:sz w:val="18"/>
        </w:rPr>
        <w:t>5.</w:t>
      </w:r>
      <w:r>
        <w:rPr>
          <w:sz w:val="18"/>
        </w:rPr>
        <w:t xml:space="preserve"> Стих приводит Джива Госвами в «Бхакти-сандарбхе». </w:t>
      </w:r>
      <w:r>
        <w:rPr>
          <w:b w:val="0"/>
          <w:i/>
          <w:sz w:val="18"/>
        </w:rPr>
        <w:t>Вьявахита</w:t>
      </w:r>
      <w:r>
        <w:rPr>
          <w:sz w:val="18"/>
        </w:rPr>
        <w:t xml:space="preserve"> — «заслонённое»: Имя, разорванное посторонними слогами, или Имя, воспринимаемое как материальный звук.</w:t>
      </w:r>
    </w:p>
    <w:p>
      <w:r>
        <w:br w:type="page"/>
      </w:r>
    </w:p>
    <w:p>
      <w:pPr>
        <w:pStyle w:val="Heading1"/>
        <w:jc w:val="center"/>
      </w:pPr>
      <w:r>
        <w:t>Глава 20. Слава Имени</w:t>
      </w:r>
    </w:p>
    <w:p>
      <w:pPr>
        <w:spacing w:after="60"/>
        <w:jc w:val="both"/>
      </w:pPr>
      <w:r>
        <w:rPr>
          <w:b w:val="0"/>
          <w:i/>
        </w:rPr>
        <w:t>В доме Каши Мишры Кришнадас просит рассказать о славе имени Кришны; Махапрабху перечисляет её, подкрепляя стихами шастр: Имя уничтожает все грехи, болезни и страхи, выше всех обетов, искуплений, святых мест и Вед, не знает правил места и времени, дарует освобождение и прему; плоды — по вере; неверие и «артхавада» — оскорбление (с. 88–110)</w:t>
      </w:r>
    </w:p>
    <w:p>
      <w:pPr>
        <w:spacing w:after="60"/>
        <w:jc w:val="both"/>
      </w:pPr>
      <w:r>
        <w:rPr>
          <w:b w:val="0"/>
          <w:i/>
        </w:rPr>
        <w:t>[с. 88]</w:t>
      </w:r>
    </w:p>
    <w:p>
      <w:pPr>
        <w:spacing w:after="60"/>
        <w:ind w:left="510" w:hanging="510"/>
      </w:pPr>
      <w:r>
        <w:rPr>
          <w:b/>
          <w:i w:val="0"/>
        </w:rPr>
        <w:t>1.</w:t>
      </w:r>
      <w:r>
        <w:t xml:space="preserve"> Однажды Кришнадас в доме Каши Мишры</w:t>
      </w:r>
      <w:r>
        <w:br/>
      </w:r>
      <w:r>
        <w:t>обратился к Господу с просьбой</w:t>
      </w:r>
      <w:r>
        <w:rPr>
          <w:b w:val="0"/>
          <w:i w:val="0"/>
          <w:vertAlign w:val="superscript"/>
        </w:rPr>
        <w:t>1</w:t>
      </w:r>
      <w:r>
        <w:t>:</w:t>
      </w:r>
    </w:p>
    <w:p>
      <w:pPr>
        <w:spacing w:after="60"/>
        <w:ind w:left="510" w:hanging="510"/>
      </w:pPr>
      <w:r>
        <w:rPr>
          <w:b/>
          <w:i w:val="0"/>
        </w:rPr>
        <w:t>2.</w:t>
      </w:r>
      <w:r>
        <w:t xml:space="preserve"> «Позволь услышать о славе имени Кришны —</w:t>
      </w:r>
      <w:r>
        <w:br/>
      </w:r>
      <w:r>
        <w:t>о славе, предела которой не знают ни Брахма, ни Шива».</w:t>
      </w:r>
    </w:p>
    <w:p>
      <w:pPr>
        <w:spacing w:after="60"/>
        <w:ind w:left="510" w:hanging="510"/>
      </w:pPr>
      <w:r>
        <w:rPr>
          <w:b/>
          <w:i w:val="0"/>
        </w:rPr>
        <w:t>3.</w:t>
      </w:r>
      <w:r>
        <w:t xml:space="preserve"> Господь говорит: «Слава имени Кришны безгранична:</w:t>
      </w:r>
      <w:r>
        <w:br/>
      </w:r>
      <w:r>
        <w:t>Сам Кришна её не знает — что узнает жалкая джива?</w:t>
      </w:r>
    </w:p>
    <w:p>
      <w:pPr>
        <w:spacing w:after="60"/>
        <w:ind w:left="510" w:hanging="510"/>
      </w:pPr>
      <w:r>
        <w:rPr>
          <w:b/>
          <w:i w:val="0"/>
        </w:rPr>
        <w:t>4.</w:t>
      </w:r>
      <w:r>
        <w:t xml:space="preserve"> Что слышал Я в шастрах, то скажу тебе:</w:t>
      </w:r>
      <w:r>
        <w:br/>
      </w:r>
      <w:r>
        <w:t>слушай с верой — переправишься через океан бытия.</w:t>
      </w:r>
    </w:p>
    <w:p>
      <w:pPr>
        <w:spacing w:after="60"/>
        <w:ind w:left="510" w:hanging="510"/>
      </w:pPr>
      <w:r>
        <w:rPr>
          <w:b/>
          <w:i w:val="0"/>
        </w:rPr>
        <w:t>5.</w:t>
      </w:r>
      <w:r>
        <w:t xml:space="preserve"> Имя усмиряет все грехи, уничтожает все болезни,</w:t>
      </w:r>
      <w:r>
        <w:br/>
      </w:r>
      <w:r>
        <w:t>уничтожает все горести, умаляет препятствия Кали;</w:t>
      </w:r>
    </w:p>
    <w:p>
      <w:pPr>
        <w:spacing w:after="60"/>
        <w:ind w:left="510" w:hanging="510"/>
      </w:pPr>
      <w:r>
        <w:rPr>
          <w:b/>
          <w:i w:val="0"/>
        </w:rPr>
        <w:t>6.</w:t>
      </w:r>
      <w:r>
        <w:t xml:space="preserve"> избавляет обитателей ада, пресекает прарабдха-карму,</w:t>
      </w:r>
      <w:r>
        <w:br/>
      </w:r>
      <w:r>
        <w:t>уничтожает все оскорбления — всё это в Имени.</w:t>
      </w:r>
    </w:p>
    <w:p>
      <w:pPr>
        <w:spacing w:after="60"/>
        <w:ind w:left="510" w:hanging="510"/>
      </w:pPr>
      <w:r>
        <w:rPr>
          <w:b/>
          <w:i w:val="0"/>
        </w:rPr>
        <w:t>7.</w:t>
      </w:r>
      <w:r>
        <w:t xml:space="preserve"> Исполнение всех благих дел — игра Имени;</w:t>
      </w:r>
      <w:r>
        <w:br/>
      </w:r>
      <w:r>
        <w:t>проявление Имени выше всех Вед.</w:t>
      </w:r>
    </w:p>
    <w:p>
      <w:pPr>
        <w:spacing w:after="60"/>
        <w:ind w:left="510" w:hanging="510"/>
      </w:pPr>
      <w:r>
        <w:rPr>
          <w:b/>
          <w:i w:val="0"/>
        </w:rPr>
        <w:t>8.</w:t>
      </w:r>
      <w:r>
        <w:t xml:space="preserve"> Имя выше всех святых мест — говорят все шастры;</w:t>
      </w:r>
      <w:r>
        <w:br/>
      </w:r>
      <w:r>
        <w:t>превосходство всех благих дел восходит в Имени.</w:t>
      </w:r>
    </w:p>
    <w:p>
      <w:pPr>
        <w:spacing w:after="60"/>
        <w:ind w:left="510" w:hanging="510"/>
      </w:pPr>
      <w:r>
        <w:rPr>
          <w:b/>
          <w:i w:val="0"/>
        </w:rPr>
        <w:t>9.</w:t>
      </w:r>
      <w:r>
        <w:t xml:space="preserve"> Имя дарует все цели, исполнено всех сил;</w:t>
      </w:r>
      <w:r>
        <w:br/>
      </w:r>
      <w:r>
        <w:t>радовать мир — природа Имени.</w:t>
      </w:r>
    </w:p>
    <w:p>
      <w:pPr>
        <w:spacing w:after="60"/>
        <w:ind w:left="510" w:hanging="510"/>
      </w:pPr>
      <w:r>
        <w:rPr>
          <w:b/>
          <w:i w:val="0"/>
        </w:rPr>
        <w:t>10.</w:t>
      </w:r>
      <w:r>
        <w:t xml:space="preserve"> Принимая Имя, всякий становится чтим миром;</w:t>
      </w:r>
      <w:r>
        <w:br/>
      </w:r>
      <w:r>
        <w:t>Имя — прибежище беспомощных, очиститель падших.</w:t>
      </w:r>
    </w:p>
    <w:p>
      <w:pPr>
        <w:spacing w:after="60"/>
        <w:jc w:val="both"/>
      </w:pPr>
      <w:r>
        <w:rPr>
          <w:b w:val="0"/>
          <w:i/>
        </w:rPr>
        <w:t>[с. 89]</w:t>
      </w:r>
    </w:p>
    <w:p>
      <w:pPr>
        <w:spacing w:after="60"/>
        <w:ind w:left="510" w:hanging="510"/>
      </w:pPr>
      <w:r>
        <w:rPr>
          <w:b/>
          <w:i w:val="0"/>
        </w:rPr>
        <w:t>11.</w:t>
      </w:r>
      <w:r>
        <w:t xml:space="preserve"> Ему служат везде и всегда, Оно дарует все виды освобождения;</w:t>
      </w:r>
      <w:r>
        <w:br/>
      </w:r>
      <w:r>
        <w:t>Имя приводит на Вайкунтху, дарует любовь Хари.</w:t>
      </w:r>
    </w:p>
    <w:p>
      <w:pPr>
        <w:spacing w:after="60"/>
        <w:ind w:left="510" w:hanging="510"/>
      </w:pPr>
      <w:r>
        <w:rPr>
          <w:b/>
          <w:i w:val="0"/>
        </w:rPr>
        <w:t>12.</w:t>
      </w:r>
      <w:r>
        <w:t xml:space="preserve"> Имя само — высшая цель жизни, главное среди [частей] преданности:</w:t>
      </w:r>
      <w:r>
        <w:br/>
      </w:r>
      <w:r>
        <w:t>в шрути, смрити и шастрах тому много доказательств».</w:t>
      </w:r>
    </w:p>
    <w:p>
      <w:pPr>
        <w:spacing w:after="60"/>
        <w:ind w:left="510" w:hanging="510"/>
      </w:pPr>
      <w:r>
        <w:rPr>
          <w:b/>
          <w:i w:val="0"/>
        </w:rPr>
        <w:t>13.</w:t>
      </w:r>
      <w:r>
        <w:t xml:space="preserve"> Уничтожать все грехи — одно из свойств Имени:</w:t>
      </w:r>
      <w:r>
        <w:br/>
      </w:r>
      <w:r>
        <w:t>сначала выслушай доказательство этого и его суть.</w:t>
      </w:r>
    </w:p>
    <w:p>
      <w:pPr>
        <w:spacing w:after="60"/>
        <w:ind w:left="510" w:hanging="510"/>
      </w:pPr>
      <w:r>
        <w:rPr>
          <w:b/>
          <w:i w:val="0"/>
        </w:rPr>
        <w:t>14.</w:t>
      </w:r>
      <w:r>
        <w:t xml:space="preserve"> Посмотри на грешника Аджамилу: невольно</w:t>
      </w:r>
      <w:r>
        <w:br/>
      </w:r>
      <w:r>
        <w:t>он произнёс имя Хари, сказав «Нараяна», —</w:t>
      </w:r>
    </w:p>
    <w:p>
      <w:pPr>
        <w:spacing w:after="60"/>
        <w:ind w:left="510" w:hanging="510"/>
      </w:pPr>
      <w:r>
        <w:rPr>
          <w:b/>
          <w:i w:val="0"/>
        </w:rPr>
        <w:t>15.</w:t>
      </w:r>
      <w:r>
        <w:t xml:space="preserve"> и от всех грехов, совершённых в миллионах рождений,</w:t>
      </w:r>
      <w:r>
        <w:br/>
      </w:r>
      <w:r>
        <w:t>он тотчас освободился.</w:t>
      </w:r>
    </w:p>
    <w:p>
      <w:pPr>
        <w:spacing w:after="60"/>
        <w:ind w:left="510" w:hanging="510"/>
      </w:pPr>
      <w:r>
        <w:rPr>
          <w:b/>
          <w:i w:val="0"/>
        </w:rPr>
        <w:t>16.</w:t>
      </w:r>
      <w:r>
        <w:t xml:space="preserve"> </w:t>
      </w:r>
      <w:r>
        <w:rPr>
          <w:b w:val="0"/>
          <w:i/>
        </w:rPr>
        <w:t>«Он уже искупил грехи даже миллионов рождений, ибо, пусть и невольно, произнёс имя Хари, несущее благо» («Бхагаватам» 6.2.7)</w:t>
      </w:r>
      <w:r>
        <w:rPr>
          <w:b w:val="0"/>
          <w:i w:val="0"/>
          <w:vertAlign w:val="superscript"/>
        </w:rPr>
        <w:t>2</w:t>
      </w:r>
      <w:r>
        <w:t>.</w:t>
      </w:r>
    </w:p>
    <w:p>
      <w:pPr>
        <w:spacing w:after="60"/>
        <w:ind w:left="510" w:hanging="510"/>
      </w:pPr>
      <w:r>
        <w:rPr>
          <w:b/>
          <w:i w:val="0"/>
        </w:rPr>
        <w:t>17.</w:t>
      </w:r>
      <w:r>
        <w:t xml:space="preserve"> Убийца женщины, царя, коровы, брахмана, пьяница,</w:t>
      </w:r>
      <w:r>
        <w:br/>
      </w:r>
      <w:r>
        <w:t>осквернитель ложа гуру, предатель друга, вор —</w:t>
      </w:r>
    </w:p>
    <w:p>
      <w:pPr>
        <w:spacing w:after="60"/>
        <w:ind w:left="510" w:hanging="510"/>
      </w:pPr>
      <w:r>
        <w:rPr>
          <w:b/>
          <w:i w:val="0"/>
        </w:rPr>
        <w:t>18.</w:t>
      </w:r>
      <w:r>
        <w:t xml:space="preserve"> их грехи и прочие груды грехов</w:t>
      </w:r>
      <w:r>
        <w:br/>
      </w:r>
      <w:r>
        <w:t>все очищаются произнесением имени Хари.</w:t>
      </w:r>
    </w:p>
    <w:p>
      <w:pPr>
        <w:spacing w:after="60"/>
        <w:ind w:left="510" w:hanging="510"/>
      </w:pPr>
      <w:r>
        <w:rPr>
          <w:b/>
          <w:i w:val="0"/>
        </w:rPr>
        <w:t>19.</w:t>
      </w:r>
      <w:r>
        <w:t xml:space="preserve"> Когда грех как следует искуплен, ум обращается к Кришне:</w:t>
      </w:r>
      <w:r>
        <w:br/>
      </w:r>
      <w:r>
        <w:t>так через Имя джива обретает благую участь.</w:t>
      </w:r>
    </w:p>
    <w:p>
      <w:pPr>
        <w:spacing w:after="60"/>
        <w:ind w:left="510" w:hanging="510"/>
      </w:pPr>
      <w:r>
        <w:rPr>
          <w:b/>
          <w:i w:val="0"/>
        </w:rPr>
        <w:t>20.</w:t>
      </w:r>
      <w:r>
        <w:t xml:space="preserve"> </w:t>
      </w:r>
      <w:r>
        <w:rPr>
          <w:b w:val="0"/>
          <w:i/>
        </w:rPr>
        <w:t>«Вор, пьяница, предатель друга, убийца брахмана, осквернитель ложа гуру, убийца женщины, царя, отца или коровы и прочие грешники — для всех них это и есть наилучшее искупление: произнесение имени Вишну, ибо от него ум обращается к Нему» («Бхагаватам» 6.2.9–10).</w:t>
      </w:r>
    </w:p>
    <w:p>
      <w:pPr>
        <w:spacing w:after="60"/>
        <w:jc w:val="both"/>
      </w:pPr>
      <w:r>
        <w:rPr>
          <w:b w:val="0"/>
          <w:i/>
        </w:rPr>
        <w:t>[с. 90]</w:t>
      </w:r>
    </w:p>
    <w:p>
      <w:pPr>
        <w:spacing w:after="60"/>
        <w:ind w:left="510" w:hanging="510"/>
      </w:pPr>
      <w:r>
        <w:rPr>
          <w:b/>
          <w:i w:val="0"/>
        </w:rPr>
        <w:t>21.</w:t>
      </w:r>
      <w:r>
        <w:t xml:space="preserve"> Обет чандраяна и прочие, исполненные по шастрам,</w:t>
      </w:r>
      <w:r>
        <w:br/>
      </w:r>
      <w:r>
        <w:t>не избавляют грешника от греха так,</w:t>
      </w:r>
    </w:p>
    <w:p>
      <w:pPr>
        <w:spacing w:after="60"/>
        <w:ind w:left="510" w:hanging="510"/>
      </w:pPr>
      <w:r>
        <w:rPr>
          <w:b/>
          <w:i w:val="0"/>
        </w:rPr>
        <w:t>22.</w:t>
      </w:r>
      <w:r>
        <w:t xml:space="preserve"> как когда имя Кришны произнесено хотя бы раз:</w:t>
      </w:r>
      <w:r>
        <w:br/>
      </w:r>
      <w:r>
        <w:t>тогда джива в мире освобождается от всех грехов.</w:t>
      </w:r>
    </w:p>
    <w:p>
      <w:pPr>
        <w:spacing w:after="60"/>
        <w:ind w:left="510" w:hanging="510"/>
      </w:pPr>
      <w:r>
        <w:rPr>
          <w:b/>
          <w:i w:val="0"/>
        </w:rPr>
        <w:t>23.</w:t>
      </w:r>
      <w:r>
        <w:t xml:space="preserve"> </w:t>
      </w:r>
      <w:r>
        <w:rPr>
          <w:b w:val="0"/>
          <w:i/>
        </w:rPr>
        <w:t>«Грешник не очищается так искуплениями — обетами и прочим, предписанными знатоками Брахмана, — как произнесением слогов имени Хари, напоминающих о качествах Того, чья слава свята» («Бхагаватам» 6.2.11).</w:t>
      </w:r>
    </w:p>
    <w:p>
      <w:pPr>
        <w:spacing w:after="60"/>
        <w:ind w:left="510" w:hanging="510"/>
      </w:pPr>
      <w:r>
        <w:rPr>
          <w:b/>
          <w:i w:val="0"/>
        </w:rPr>
        <w:t>24.</w:t>
      </w:r>
      <w:r>
        <w:t xml:space="preserve"> Намёком, в шутку, для заполнения напева или пренебрежительно —</w:t>
      </w:r>
      <w:r>
        <w:br/>
      </w:r>
      <w:r>
        <w:t>если кто хотя бы как намабхасу скажет «Кришна», «Хари»,</w:t>
      </w:r>
    </w:p>
    <w:p>
      <w:pPr>
        <w:spacing w:after="60"/>
        <w:ind w:left="510" w:hanging="510"/>
      </w:pPr>
      <w:r>
        <w:rPr>
          <w:b/>
          <w:i w:val="0"/>
        </w:rPr>
        <w:t>25.</w:t>
      </w:r>
      <w:r>
        <w:t xml:space="preserve"> бесчисленные грехи его уходят прочь,</w:t>
      </w:r>
      <w:r>
        <w:br/>
      </w:r>
      <w:r>
        <w:t>и его уводят на Шри Вайкунтху, посрамив ямадутов.</w:t>
      </w:r>
    </w:p>
    <w:p>
      <w:pPr>
        <w:spacing w:after="60"/>
        <w:ind w:left="510" w:hanging="510"/>
      </w:pPr>
      <w:r>
        <w:rPr>
          <w:b/>
          <w:i w:val="0"/>
        </w:rPr>
        <w:t>26.</w:t>
      </w:r>
      <w:r>
        <w:t xml:space="preserve"> </w:t>
      </w:r>
      <w:r>
        <w:rPr>
          <w:b w:val="0"/>
          <w:i/>
        </w:rPr>
        <w:t>«Знают: произнесение имени Вайкунтхи — намёком, в шутку, для заполнения напева или пренебрежительно — уничтожает бесчисленные грехи» («Бхагаватам» 6.2.14).</w:t>
      </w:r>
    </w:p>
    <w:p>
      <w:pPr>
        <w:spacing w:after="60"/>
        <w:ind w:left="510" w:hanging="510"/>
      </w:pPr>
      <w:r>
        <w:rPr>
          <w:b/>
          <w:i w:val="0"/>
        </w:rPr>
        <w:t>27.</w:t>
      </w:r>
      <w:r>
        <w:t xml:space="preserve"> Упав, поскользнувшись, сломав [кость], будучи ужален, обожжён или ранен,</w:t>
      </w:r>
      <w:r>
        <w:br/>
      </w:r>
      <w:r>
        <w:t>кто невольно восклицает: «Я погиб!» —</w:t>
      </w:r>
    </w:p>
    <w:p>
      <w:pPr>
        <w:spacing w:after="60"/>
        <w:ind w:left="510" w:hanging="510"/>
      </w:pPr>
      <w:r>
        <w:rPr>
          <w:b/>
          <w:i w:val="0"/>
        </w:rPr>
        <w:t>28.</w:t>
      </w:r>
      <w:r>
        <w:t xml:space="preserve"> </w:t>
      </w:r>
      <w:r>
        <w:rPr>
          <w:b w:val="0"/>
          <w:i/>
        </w:rPr>
        <w:t>«Человек, который, упав, поскользнувшись, сломав кость, будучи ужален, обожжён или ранен, невольно говорит "Хари", не заслуживает [адских] мук» («Бхагаватам» 6.2.15).</w:t>
      </w:r>
    </w:p>
    <w:p>
      <w:pPr>
        <w:spacing w:after="60"/>
        <w:ind w:left="510" w:hanging="510"/>
      </w:pPr>
      <w:r>
        <w:rPr>
          <w:b/>
          <w:i w:val="0"/>
        </w:rPr>
        <w:t>29.</w:t>
      </w:r>
      <w:r>
        <w:t xml:space="preserve"> Кто зовёт устами имя «Кришна», «Хари», «Нараяна» —</w:t>
      </w:r>
      <w:r>
        <w:br/>
      </w:r>
      <w:r>
        <w:t>к тому мучения никогда не пристанут.</w:t>
      </w:r>
    </w:p>
    <w:p>
      <w:pPr>
        <w:spacing w:after="60"/>
        <w:jc w:val="both"/>
      </w:pPr>
      <w:r>
        <w:rPr>
          <w:b w:val="0"/>
          <w:i/>
        </w:rPr>
        <w:t>[с. 91]</w:t>
      </w:r>
    </w:p>
    <w:p>
      <w:pPr>
        <w:spacing w:after="60"/>
        <w:ind w:left="510" w:hanging="510"/>
      </w:pPr>
      <w:r>
        <w:rPr>
          <w:b/>
          <w:i w:val="0"/>
        </w:rPr>
        <w:t>30.</w:t>
      </w:r>
      <w:r>
        <w:t xml:space="preserve"> В неведении или сознательно — в санкиртане имени Кришны</w:t>
      </w:r>
      <w:r>
        <w:br/>
      </w:r>
      <w:r>
        <w:t>все грехи обращаются в пепел, как дрова, брошенные в огонь.</w:t>
      </w:r>
    </w:p>
    <w:p>
      <w:pPr>
        <w:spacing w:after="60"/>
        <w:ind w:left="510" w:hanging="510"/>
      </w:pPr>
      <w:r>
        <w:rPr>
          <w:b/>
          <w:i w:val="0"/>
        </w:rPr>
        <w:t>31.</w:t>
      </w:r>
      <w:r>
        <w:t xml:space="preserve"> </w:t>
      </w:r>
      <w:r>
        <w:rPr>
          <w:b w:val="0"/>
          <w:i/>
        </w:rPr>
        <w:t>«По неведению или сознательно воспетое имя Того, чья слава свята, сжигает грех человека, как огонь — дрова» («Бхагаватам» 6.2.18).</w:t>
      </w:r>
    </w:p>
    <w:p>
      <w:pPr>
        <w:spacing w:after="60"/>
        <w:ind w:left="510" w:hanging="510"/>
      </w:pPr>
      <w:r>
        <w:rPr>
          <w:b/>
          <w:i w:val="0"/>
        </w:rPr>
        <w:t>32.</w:t>
      </w:r>
      <w:r>
        <w:t xml:space="preserve"> Нынешние грехи и накопленные в прежних рождениях,</w:t>
      </w:r>
      <w:r>
        <w:br/>
      </w:r>
      <w:r>
        <w:t>и те, что будут в будущем, — все они</w:t>
      </w:r>
    </w:p>
    <w:p>
      <w:pPr>
        <w:spacing w:after="60"/>
        <w:ind w:left="510" w:hanging="510"/>
      </w:pPr>
      <w:r>
        <w:rPr>
          <w:b/>
          <w:i w:val="0"/>
        </w:rPr>
        <w:t>33.</w:t>
      </w:r>
      <w:r>
        <w:t xml:space="preserve"> легко уничтожаются санкиртаной имени Кришны:</w:t>
      </w:r>
      <w:r>
        <w:br/>
      </w:r>
      <w:r>
        <w:t>кроме Имени, нет у дживы друга в жизни.</w:t>
      </w:r>
    </w:p>
    <w:p>
      <w:pPr>
        <w:spacing w:after="60"/>
        <w:ind w:left="510" w:hanging="510"/>
      </w:pPr>
      <w:r>
        <w:rPr>
          <w:b/>
          <w:i w:val="0"/>
        </w:rPr>
        <w:t>34.</w:t>
      </w:r>
      <w:r>
        <w:t xml:space="preserve"> </w:t>
      </w:r>
      <w:r>
        <w:rPr>
          <w:b w:val="0"/>
          <w:i/>
        </w:rPr>
        <w:t>«Нынешний грех, прошлый и будущий — всё это быстро сжигает огонь киртана Говинды» («Лагху-бхагавата»).</w:t>
      </w:r>
    </w:p>
    <w:p>
      <w:pPr>
        <w:spacing w:after="60"/>
        <w:ind w:left="510" w:hanging="510"/>
      </w:pPr>
      <w:r>
        <w:rPr>
          <w:b/>
          <w:i w:val="0"/>
        </w:rPr>
        <w:t>35.</w:t>
      </w:r>
      <w:r>
        <w:t xml:space="preserve"> Люди на земле, грешно поступающие с праведниками,</w:t>
      </w:r>
      <w:r>
        <w:br/>
      </w:r>
      <w:r>
        <w:t>обретают освобождение киртаном Имени.</w:t>
      </w:r>
    </w:p>
    <w:p>
      <w:pPr>
        <w:spacing w:after="60"/>
        <w:ind w:left="510" w:hanging="510"/>
      </w:pPr>
      <w:r>
        <w:rPr>
          <w:b/>
          <w:i w:val="0"/>
        </w:rPr>
        <w:t>36.</w:t>
      </w:r>
      <w:r>
        <w:t xml:space="preserve"> </w:t>
      </w:r>
      <w:r>
        <w:rPr>
          <w:b w:val="0"/>
          <w:i/>
        </w:rPr>
        <w:t>«Тот, кто на земле всегда враждует с праведниками, становится чистым и благословенным, воспевая имя Хари» («Лагху-бхагавата»).</w:t>
      </w:r>
    </w:p>
    <w:p>
      <w:pPr>
        <w:spacing w:after="60"/>
        <w:ind w:left="510" w:hanging="510"/>
      </w:pPr>
      <w:r>
        <w:rPr>
          <w:b/>
          <w:i w:val="0"/>
        </w:rPr>
        <w:t>37.</w:t>
      </w:r>
      <w:r>
        <w:t xml:space="preserve"> В шастрах есть миллионы искуплений,</w:t>
      </w:r>
      <w:r>
        <w:br/>
      </w:r>
      <w:r>
        <w:t>но ни одно не сравнится с киртаном Кришны.</w:t>
      </w:r>
    </w:p>
    <w:p>
      <w:pPr>
        <w:spacing w:after="60"/>
        <w:ind w:left="510" w:hanging="510"/>
      </w:pPr>
      <w:r>
        <w:rPr>
          <w:b/>
          <w:i w:val="0"/>
        </w:rPr>
        <w:t>38.</w:t>
      </w:r>
      <w:r>
        <w:t xml:space="preserve"> </w:t>
      </w:r>
      <w:r>
        <w:rPr>
          <w:b w:val="0"/>
          <w:i/>
        </w:rPr>
        <w:t>«Миллионы очищающих средств на земле не сравнятся [и с долей] воспевания имени Кришны» («Курма-пурана»).</w:t>
      </w:r>
    </w:p>
    <w:p>
      <w:pPr>
        <w:spacing w:after="60"/>
        <w:jc w:val="both"/>
      </w:pPr>
      <w:r>
        <w:rPr>
          <w:b w:val="0"/>
          <w:i/>
        </w:rPr>
        <w:t>[с. 92]</w:t>
      </w:r>
    </w:p>
    <w:p>
      <w:pPr>
        <w:spacing w:after="60"/>
        <w:ind w:left="510" w:hanging="510"/>
      </w:pPr>
      <w:r>
        <w:rPr>
          <w:b/>
          <w:i w:val="0"/>
        </w:rPr>
        <w:t>39.</w:t>
      </w:r>
      <w:r>
        <w:t xml:space="preserve"> Сколько грехов уничтожает имя Хари,</w:t>
      </w:r>
      <w:r>
        <w:br/>
      </w:r>
      <w:r>
        <w:t>столько грехов грешник никогда не сможет совершить.</w:t>
      </w:r>
    </w:p>
    <w:p>
      <w:pPr>
        <w:spacing w:after="60"/>
        <w:ind w:left="510" w:hanging="510"/>
      </w:pPr>
      <w:r>
        <w:rPr>
          <w:b/>
          <w:i w:val="0"/>
        </w:rPr>
        <w:t>40.</w:t>
      </w:r>
      <w:r>
        <w:t xml:space="preserve"> </w:t>
      </w:r>
      <w:r>
        <w:rPr>
          <w:b w:val="0"/>
          <w:i/>
        </w:rPr>
        <w:t>«Сколько силы у имени Хари, чтобы уничтожать грехи, столько греха грешный человек совершить не в состоянии» («Курма-пурана»).</w:t>
      </w:r>
    </w:p>
    <w:p>
      <w:pPr>
        <w:spacing w:after="60"/>
        <w:ind w:left="510" w:hanging="510"/>
      </w:pPr>
      <w:r>
        <w:rPr>
          <w:b/>
          <w:i w:val="0"/>
        </w:rPr>
        <w:t>41.</w:t>
      </w:r>
      <w:r>
        <w:t xml:space="preserve"> Нет такого греха — ума, речи или тела, —</w:t>
      </w:r>
      <w:r>
        <w:br/>
      </w:r>
      <w:r>
        <w:t>который в Кали не уничтожался бы именем Говинды.</w:t>
      </w:r>
    </w:p>
    <w:p>
      <w:pPr>
        <w:spacing w:after="60"/>
        <w:ind w:left="510" w:hanging="510"/>
      </w:pPr>
      <w:r>
        <w:rPr>
          <w:b/>
          <w:i w:val="0"/>
        </w:rPr>
        <w:t>42.</w:t>
      </w:r>
      <w:r>
        <w:t xml:space="preserve"> </w:t>
      </w:r>
      <w:r>
        <w:rPr>
          <w:b w:val="0"/>
          <w:i/>
        </w:rPr>
        <w:t>«Нет в мире греха — от дела, от речи или от ума, — которого не уничтожил бы в Кали киртан Говинды» («Сканда-пурана»).</w:t>
      </w:r>
    </w:p>
    <w:p>
      <w:pPr>
        <w:spacing w:after="60"/>
        <w:ind w:left="510" w:hanging="510"/>
      </w:pPr>
      <w:r>
        <w:rPr>
          <w:b/>
          <w:i w:val="0"/>
        </w:rPr>
        <w:t>43.</w:t>
      </w:r>
      <w:r>
        <w:t xml:space="preserve"> Именем уничтожаются все болезни — поют все шастры;</w:t>
      </w:r>
      <w:r>
        <w:br/>
      </w:r>
      <w:r>
        <w:t>о Стханешвари, преданный, говорю тебе</w:t>
      </w:r>
      <w:r>
        <w:rPr>
          <w:b w:val="0"/>
          <w:i w:val="0"/>
          <w:vertAlign w:val="superscript"/>
        </w:rPr>
        <w:t>3</w:t>
      </w:r>
      <w:r>
        <w:t>:</w:t>
      </w:r>
    </w:p>
    <w:p>
      <w:pPr>
        <w:spacing w:after="60"/>
        <w:ind w:left="510" w:hanging="510"/>
      </w:pPr>
      <w:r>
        <w:rPr>
          <w:b/>
          <w:i w:val="0"/>
        </w:rPr>
        <w:t>44.</w:t>
      </w:r>
      <w:r>
        <w:t xml:space="preserve"> истинно, истинно говорю — прими с верой:</w:t>
      </w:r>
      <w:r>
        <w:br/>
      </w:r>
      <w:r>
        <w:t>произнося имена «Ачьюта», «Ананта», «Говинда»,</w:t>
      </w:r>
    </w:p>
    <w:p>
      <w:pPr>
        <w:spacing w:after="60"/>
        <w:ind w:left="510" w:hanging="510"/>
      </w:pPr>
      <w:r>
        <w:rPr>
          <w:b/>
          <w:i w:val="0"/>
        </w:rPr>
        <w:t>45.</w:t>
      </w:r>
      <w:r>
        <w:t xml:space="preserve"> плача, плача, зови Шри Мадхусудану:</w:t>
      </w:r>
      <w:r>
        <w:br/>
      </w:r>
      <w:r>
        <w:t>Шри Нама-киртан уничтожает все болезни.</w:t>
      </w:r>
    </w:p>
    <w:p>
      <w:pPr>
        <w:spacing w:after="60"/>
        <w:ind w:left="510" w:hanging="510"/>
      </w:pPr>
      <w:r>
        <w:rPr>
          <w:b/>
          <w:i w:val="0"/>
        </w:rPr>
        <w:t>46.</w:t>
      </w:r>
      <w:r>
        <w:t xml:space="preserve"> </w:t>
      </w:r>
      <w:r>
        <w:rPr>
          <w:b w:val="0"/>
          <w:i/>
        </w:rPr>
        <w:t>«От лекарства — произнесения имён "Ачьюта", "Ананта", "Говинда" — гибнут все болезни: истинно, истинно говорю Я» («Брихан-нарадия-пурана»).</w:t>
      </w:r>
    </w:p>
    <w:p>
      <w:pPr>
        <w:spacing w:after="60"/>
        <w:ind w:left="510" w:hanging="510"/>
      </w:pPr>
      <w:r>
        <w:rPr>
          <w:b/>
          <w:i w:val="0"/>
        </w:rPr>
        <w:t>47.</w:t>
      </w:r>
      <w:r>
        <w:t xml:space="preserve"> Даже великий грешник, воспевая Хари день и ночь,</w:t>
      </w:r>
      <w:r>
        <w:br/>
      </w:r>
      <w:r>
        <w:t>очистившись, причисляется к очищающим ряд сотрапезников</w:t>
      </w:r>
      <w:r>
        <w:rPr>
          <w:b w:val="0"/>
          <w:i w:val="0"/>
          <w:vertAlign w:val="superscript"/>
        </w:rPr>
        <w:t>4</w:t>
      </w:r>
      <w:r>
        <w:t>.</w:t>
      </w:r>
    </w:p>
    <w:p>
      <w:pPr>
        <w:spacing w:after="60"/>
        <w:ind w:left="510" w:hanging="510"/>
      </w:pPr>
      <w:r>
        <w:rPr>
          <w:b/>
          <w:i w:val="0"/>
        </w:rPr>
        <w:t>48.</w:t>
      </w:r>
      <w:r>
        <w:t xml:space="preserve"> </w:t>
      </w:r>
      <w:r>
        <w:rPr>
          <w:b w:val="0"/>
          <w:i/>
        </w:rPr>
        <w:t>«Даже повинный в великих грехах, воспевая Владыку Хари, становится чист сердцем и очищающим ряд» («Брахманда-пурана»).</w:t>
      </w:r>
    </w:p>
    <w:p>
      <w:pPr>
        <w:spacing w:after="60"/>
        <w:jc w:val="both"/>
      </w:pPr>
      <w:r>
        <w:rPr>
          <w:b w:val="0"/>
          <w:i/>
        </w:rPr>
        <w:t>[с. 93]</w:t>
      </w:r>
    </w:p>
    <w:p>
      <w:pPr>
        <w:spacing w:after="60"/>
        <w:ind w:left="510" w:hanging="510"/>
      </w:pPr>
      <w:r>
        <w:rPr>
          <w:b/>
          <w:i w:val="0"/>
        </w:rPr>
        <w:t>49.</w:t>
      </w:r>
      <w:r>
        <w:t xml:space="preserve"> Страх ли тяжкой болезни, страх ли царской кары —</w:t>
      </w:r>
      <w:r>
        <w:br/>
      </w:r>
      <w:r>
        <w:t>санкиртаной Нараяны избавляются от страха.</w:t>
      </w:r>
    </w:p>
    <w:p>
      <w:pPr>
        <w:spacing w:after="60"/>
        <w:ind w:left="510" w:hanging="510"/>
      </w:pPr>
      <w:r>
        <w:rPr>
          <w:b/>
          <w:i w:val="0"/>
        </w:rPr>
        <w:t>50.</w:t>
      </w:r>
      <w:r>
        <w:t xml:space="preserve"> </w:t>
      </w:r>
      <w:r>
        <w:rPr>
          <w:b w:val="0"/>
          <w:i/>
        </w:rPr>
        <w:t>«Поражённый тяжкой болезнью, угнетённый царской карой, воспев "Нараяна", человек избавляется от страха» («Вахни-пурана»).</w:t>
      </w:r>
    </w:p>
    <w:p>
      <w:pPr>
        <w:spacing w:after="60"/>
        <w:ind w:left="510" w:hanging="510"/>
      </w:pPr>
      <w:r>
        <w:rPr>
          <w:b/>
          <w:i w:val="0"/>
        </w:rPr>
        <w:t>51.</w:t>
      </w:r>
      <w:r>
        <w:t xml:space="preserve"> Все болезни, все тяготы, напасти,</w:t>
      </w:r>
      <w:r>
        <w:br/>
      </w:r>
      <w:r>
        <w:t>несчастья и прочее уничтожаются произнесением «Хари».</w:t>
      </w:r>
    </w:p>
    <w:p>
      <w:pPr>
        <w:spacing w:after="60"/>
        <w:ind w:left="510" w:hanging="510"/>
      </w:pPr>
      <w:r>
        <w:rPr>
          <w:b/>
          <w:i w:val="0"/>
        </w:rPr>
        <w:t>52.</w:t>
      </w:r>
      <w:r>
        <w:t xml:space="preserve"> </w:t>
      </w:r>
      <w:r>
        <w:rPr>
          <w:b w:val="0"/>
          <w:i/>
        </w:rPr>
        <w:t>«Воспевание имени Хари усмиряет все болезни, уничтожает все напасти, умиротворяет все несчастья» («Брихад-вишну-пурана»).</w:t>
      </w:r>
    </w:p>
    <w:p>
      <w:pPr>
        <w:spacing w:after="60"/>
        <w:ind w:left="510" w:hanging="510"/>
      </w:pPr>
      <w:r>
        <w:rPr>
          <w:b/>
          <w:i w:val="0"/>
        </w:rPr>
        <w:t>53.</w:t>
      </w:r>
      <w:r>
        <w:t xml:space="preserve"> Как сильный ветер разгоняет тучи</w:t>
      </w:r>
      <w:r>
        <w:br/>
      </w:r>
      <w:r>
        <w:t>и с восходом солнца непременно гибнет тьма,</w:t>
      </w:r>
    </w:p>
    <w:p>
      <w:pPr>
        <w:spacing w:after="60"/>
        <w:ind w:left="510" w:hanging="510"/>
      </w:pPr>
      <w:r>
        <w:rPr>
          <w:b/>
          <w:i w:val="0"/>
        </w:rPr>
        <w:t>54.</w:t>
      </w:r>
      <w:r>
        <w:t xml:space="preserve"> так воспетое Имя своей силой</w:t>
      </w:r>
      <w:r>
        <w:br/>
      </w:r>
      <w:r>
        <w:t>устраняет беду дживы — это слова Вьясы.</w:t>
      </w:r>
    </w:p>
    <w:p>
      <w:pPr>
        <w:spacing w:after="60"/>
        <w:ind w:left="510" w:hanging="510"/>
      </w:pPr>
      <w:r>
        <w:rPr>
          <w:b/>
          <w:i w:val="0"/>
        </w:rPr>
        <w:t>55.</w:t>
      </w:r>
      <w:r>
        <w:t xml:space="preserve"> </w:t>
      </w:r>
      <w:r>
        <w:rPr>
          <w:b w:val="0"/>
          <w:i/>
        </w:rPr>
        <w:t>«Когда воспевают безграничного Бхагавана или слушают о Его могуществе, Он входит в сердце и полностью устраняет беду человека, как солнце — тьму или сильный ветер — тучи» («Бхагаватам» 12.12.47).</w:t>
      </w:r>
    </w:p>
    <w:p>
      <w:pPr>
        <w:spacing w:after="60"/>
        <w:ind w:left="510" w:hanging="510"/>
      </w:pPr>
      <w:r>
        <w:rPr>
          <w:b/>
          <w:i w:val="0"/>
        </w:rPr>
        <w:t>56.</w:t>
      </w:r>
      <w:r>
        <w:t xml:space="preserve"> Страдающие, удручённые, слабые духом, испуганные,</w:t>
      </w:r>
      <w:r>
        <w:br/>
      </w:r>
      <w:r>
        <w:t>в мучениях тяжких болезней не видящие блага, —</w:t>
      </w:r>
    </w:p>
    <w:p>
      <w:pPr>
        <w:spacing w:after="60"/>
        <w:ind w:left="510" w:hanging="510"/>
      </w:pPr>
      <w:r>
        <w:rPr>
          <w:b/>
          <w:i w:val="0"/>
        </w:rPr>
        <w:t>57.</w:t>
      </w:r>
      <w:r>
        <w:t xml:space="preserve"> если совершат санкиртану, говоря «Нараяна», «Хари»,</w:t>
      </w:r>
      <w:r>
        <w:br/>
      </w:r>
      <w:r>
        <w:t>непременно избавятся от горя и станут счастливы.</w:t>
      </w:r>
    </w:p>
    <w:p>
      <w:pPr>
        <w:spacing w:after="60"/>
        <w:jc w:val="both"/>
      </w:pPr>
      <w:r>
        <w:rPr>
          <w:b w:val="0"/>
          <w:i/>
        </w:rPr>
        <w:t>[с. 94]</w:t>
      </w:r>
    </w:p>
    <w:p>
      <w:pPr>
        <w:spacing w:after="60"/>
        <w:ind w:left="510" w:hanging="510"/>
      </w:pPr>
      <w:r>
        <w:rPr>
          <w:b/>
          <w:i w:val="0"/>
        </w:rPr>
        <w:t>58.</w:t>
      </w:r>
      <w:r>
        <w:t xml:space="preserve"> </w:t>
      </w:r>
      <w:r>
        <w:rPr>
          <w:b w:val="0"/>
          <w:i/>
        </w:rPr>
        <w:t>«Страдающие, удручённые, ослабевшие, испуганные, пребывающие в тяжких болезнях, воспев одно слово "Нараяна", освобождаются от горя и становятся счастливы» («Вишну-дхармоттара»).</w:t>
      </w:r>
    </w:p>
    <w:p>
      <w:pPr>
        <w:spacing w:after="60"/>
        <w:ind w:left="510" w:hanging="510"/>
      </w:pPr>
      <w:r>
        <w:rPr>
          <w:b/>
          <w:i w:val="0"/>
        </w:rPr>
        <w:t>59.</w:t>
      </w:r>
      <w:r>
        <w:t xml:space="preserve"> От киртана беспредельно могучего Вишну</w:t>
      </w:r>
      <w:r>
        <w:br/>
      </w:r>
      <w:r>
        <w:t>якши, ракшасы, веталы, бхуты и преты,</w:t>
      </w:r>
    </w:p>
    <w:p>
      <w:pPr>
        <w:spacing w:after="60"/>
        <w:ind w:left="510" w:hanging="510"/>
      </w:pPr>
      <w:r>
        <w:rPr>
          <w:b/>
          <w:i w:val="0"/>
        </w:rPr>
        <w:t>60.</w:t>
      </w:r>
      <w:r>
        <w:t xml:space="preserve"> винаяки, дакини и все вредоносные</w:t>
      </w:r>
      <w:r>
        <w:br/>
      </w:r>
      <w:r>
        <w:t>обращаются в бегство, и всякому горю конец.</w:t>
      </w:r>
    </w:p>
    <w:p>
      <w:pPr>
        <w:spacing w:after="60"/>
        <w:ind w:left="510" w:hanging="510"/>
      </w:pPr>
      <w:r>
        <w:rPr>
          <w:b/>
          <w:i w:val="0"/>
        </w:rPr>
        <w:t>61.</w:t>
      </w:r>
      <w:r>
        <w:t xml:space="preserve"> Хари-нама-санкиртана уничтожает все анартхи,</w:t>
      </w:r>
      <w:r>
        <w:br/>
      </w:r>
      <w:r>
        <w:t>уничтожает беды — голод, жажду, падения.</w:t>
      </w:r>
    </w:p>
    <w:p>
      <w:pPr>
        <w:spacing w:after="60"/>
        <w:ind w:left="510" w:hanging="510"/>
      </w:pPr>
      <w:r>
        <w:rPr>
          <w:b/>
          <w:i w:val="0"/>
        </w:rPr>
        <w:t>62.</w:t>
      </w:r>
      <w:r>
        <w:t xml:space="preserve"> Где в этом сомневаются,</w:t>
      </w:r>
      <w:r>
        <w:br/>
      </w:r>
      <w:r>
        <w:t>там мощь Имени никогда не проявится.</w:t>
      </w:r>
    </w:p>
    <w:p>
      <w:pPr>
        <w:spacing w:after="60"/>
        <w:ind w:left="510" w:hanging="510"/>
      </w:pPr>
      <w:r>
        <w:rPr>
          <w:b/>
          <w:i w:val="0"/>
        </w:rPr>
        <w:t>63.</w:t>
      </w:r>
      <w:r>
        <w:t xml:space="preserve"> С верой — милость Имени, без веры — нет:</w:t>
      </w:r>
      <w:r>
        <w:br/>
      </w:r>
      <w:r>
        <w:t>это тайна, преданный, знай наверняка.</w:t>
      </w:r>
    </w:p>
    <w:p>
      <w:pPr>
        <w:spacing w:after="60"/>
        <w:ind w:left="510" w:hanging="510"/>
      </w:pPr>
      <w:r>
        <w:rPr>
          <w:b/>
          <w:i w:val="0"/>
        </w:rPr>
        <w:t>64.</w:t>
      </w:r>
      <w:r>
        <w:t xml:space="preserve"> </w:t>
      </w:r>
      <w:r>
        <w:rPr>
          <w:b w:val="0"/>
          <w:i/>
        </w:rPr>
        <w:t>«От киртана Вишну, Бога богов, беспредельно могучего, разбегаются якши, ракшасы, веталы, бхуты, преты, винаяки, дакини и прочие вредоносные; воспевание Его имени названо уничтожающим все анартхи. Совершив воспевание Имени в голоде, жажде, при падении и прочем, человек скоро избавляется от всех бед — в этом нет сомнения» («Вишну-дхармоттара»).</w:t>
      </w:r>
    </w:p>
    <w:p>
      <w:pPr>
        <w:spacing w:after="60"/>
        <w:ind w:left="510" w:hanging="510"/>
      </w:pPr>
      <w:r>
        <w:rPr>
          <w:b/>
          <w:i w:val="0"/>
        </w:rPr>
        <w:t>65.</w:t>
      </w:r>
      <w:r>
        <w:t xml:space="preserve"> Видя острый зуб злой змеи — века Кали,</w:t>
      </w:r>
      <w:r>
        <w:br/>
      </w:r>
      <w:r>
        <w:t>не бойся так, слушай с верой:</w:t>
      </w:r>
    </w:p>
    <w:p>
      <w:pPr>
        <w:spacing w:after="60"/>
        <w:jc w:val="both"/>
      </w:pPr>
      <w:r>
        <w:rPr>
          <w:b w:val="0"/>
          <w:i/>
        </w:rPr>
        <w:t>[с. 95]</w:t>
      </w:r>
    </w:p>
    <w:p>
      <w:pPr>
        <w:spacing w:after="60"/>
        <w:ind w:left="510" w:hanging="510"/>
      </w:pPr>
      <w:r>
        <w:rPr>
          <w:b/>
          <w:i w:val="0"/>
        </w:rPr>
        <w:t>66.</w:t>
      </w:r>
      <w:r>
        <w:t xml:space="preserve"> лесной пожар имени Кришны, разгоревшись,</w:t>
      </w:r>
      <w:r>
        <w:br/>
      </w:r>
      <w:r>
        <w:t>сожжёт зуб этой змеи.</w:t>
      </w:r>
    </w:p>
    <w:p>
      <w:pPr>
        <w:spacing w:after="60"/>
        <w:ind w:left="510" w:hanging="510"/>
      </w:pPr>
      <w:r>
        <w:rPr>
          <w:b/>
          <w:i w:val="0"/>
        </w:rPr>
        <w:t>67.</w:t>
      </w:r>
      <w:r>
        <w:t xml:space="preserve"> </w:t>
      </w:r>
      <w:r>
        <w:rPr>
          <w:b w:val="0"/>
          <w:i/>
        </w:rPr>
        <w:t>«Не бойся острозубой злой змеи века Кали: опалённая лесным пожаром имени Говинды, она обратится в пепел» («Сканда-пурана»).</w:t>
      </w:r>
    </w:p>
    <w:p>
      <w:pPr>
        <w:spacing w:after="60"/>
        <w:ind w:left="510" w:hanging="510"/>
      </w:pPr>
      <w:r>
        <w:rPr>
          <w:b/>
          <w:i w:val="0"/>
        </w:rPr>
        <w:t>68.</w:t>
      </w:r>
      <w:r>
        <w:t xml:space="preserve"> В этот страшный век Кали преданные, прибегшие к имени Хари</w:t>
      </w:r>
      <w:r>
        <w:br/>
      </w:r>
      <w:r>
        <w:t>и оставившие иные прибежища, исполнили всё должное.</w:t>
      </w:r>
    </w:p>
    <w:p>
      <w:pPr>
        <w:spacing w:after="60"/>
        <w:ind w:left="510" w:hanging="510"/>
      </w:pPr>
      <w:r>
        <w:rPr>
          <w:b/>
          <w:i w:val="0"/>
        </w:rPr>
        <w:t>69.</w:t>
      </w:r>
      <w:r>
        <w:t xml:space="preserve"> «Харе Кешава Говинда Васудева Джаганмая» —</w:t>
      </w:r>
      <w:r>
        <w:br/>
      </w:r>
      <w:r>
        <w:t>от санкиртаны этого Имени — великое счастье.</w:t>
      </w:r>
    </w:p>
    <w:p>
      <w:pPr>
        <w:spacing w:after="60"/>
        <w:ind w:left="510" w:hanging="510"/>
      </w:pPr>
      <w:r>
        <w:rPr>
          <w:b/>
          <w:i w:val="0"/>
        </w:rPr>
        <w:t>70.</w:t>
      </w:r>
      <w:r>
        <w:t xml:space="preserve"> Кто всегда поёт Имя с верой,</w:t>
      </w:r>
      <w:r>
        <w:br/>
      </w:r>
      <w:r>
        <w:t>тому Кали не помеха, сердце его всегда чисто.</w:t>
      </w:r>
    </w:p>
    <w:p>
      <w:pPr>
        <w:spacing w:after="60"/>
        <w:ind w:left="510" w:hanging="510"/>
      </w:pPr>
      <w:r>
        <w:rPr>
          <w:b/>
          <w:i w:val="0"/>
        </w:rPr>
        <w:t>71.</w:t>
      </w:r>
      <w:r>
        <w:t xml:space="preserve"> </w:t>
      </w:r>
      <w:r>
        <w:rPr>
          <w:b w:val="0"/>
          <w:i/>
        </w:rPr>
        <w:t>«Те люди в страшный век Кали, что преданы имени Хари, — лишь они исполнили долг, и Кали им не помеха. Кто ежедневно произносит "Харе Кешава Говинда Васудева Джаганмая", тем Кали не помеха» («Вишну-дхармоттара»).</w:t>
      </w:r>
    </w:p>
    <w:p>
      <w:pPr>
        <w:spacing w:after="60"/>
        <w:ind w:left="510" w:hanging="510"/>
      </w:pPr>
      <w:r>
        <w:rPr>
          <w:b/>
          <w:i w:val="0"/>
        </w:rPr>
        <w:t>72.</w:t>
      </w:r>
      <w:r>
        <w:t xml:space="preserve"> Обитатели ада, воспевая и говоря «Хари», «Кришна»,</w:t>
      </w:r>
      <w:r>
        <w:br/>
      </w:r>
      <w:r>
        <w:t>становились преданными Хари и уходили в божественную обитель.</w:t>
      </w:r>
    </w:p>
    <w:p>
      <w:pPr>
        <w:spacing w:after="60"/>
        <w:ind w:left="510" w:hanging="510"/>
      </w:pPr>
      <w:r>
        <w:rPr>
          <w:b/>
          <w:i w:val="0"/>
        </w:rPr>
        <w:t>73.</w:t>
      </w:r>
      <w:r>
        <w:t xml:space="preserve"> </w:t>
      </w:r>
      <w:r>
        <w:rPr>
          <w:b w:val="0"/>
          <w:i/>
        </w:rPr>
        <w:t>«По мере того как обитатели ада воспевали имя Хари, обретая преданность Хари, они уходили на небеса» («Нарасимха-пурана»).</w:t>
      </w:r>
    </w:p>
    <w:p>
      <w:pPr>
        <w:spacing w:after="60"/>
        <w:ind w:left="510" w:hanging="510"/>
      </w:pPr>
      <w:r>
        <w:rPr>
          <w:b/>
          <w:i w:val="0"/>
        </w:rPr>
        <w:t>74.</w:t>
      </w:r>
      <w:r>
        <w:t xml:space="preserve"> Прарабдху пресекает только имя Хари:</w:t>
      </w:r>
      <w:r>
        <w:br/>
      </w:r>
      <w:r>
        <w:t>от гьяны и кармы такого плода никогда не бывает.</w:t>
      </w:r>
    </w:p>
    <w:p>
      <w:pPr>
        <w:spacing w:after="60"/>
        <w:ind w:left="510" w:hanging="510"/>
      </w:pPr>
      <w:r>
        <w:rPr>
          <w:b/>
          <w:i w:val="0"/>
        </w:rPr>
        <w:t>75.</w:t>
      </w:r>
      <w:r>
        <w:t xml:space="preserve"> Без киртана Хари узы кармы никогда</w:t>
      </w:r>
      <w:r>
        <w:br/>
      </w:r>
      <w:r>
        <w:t>не рвутся, и не обретается [истинное] стремление к освобождению —</w:t>
      </w:r>
    </w:p>
    <w:p>
      <w:pPr>
        <w:spacing w:after="60"/>
        <w:jc w:val="both"/>
      </w:pPr>
      <w:r>
        <w:rPr>
          <w:b w:val="0"/>
          <w:i/>
        </w:rPr>
        <w:t>[с. 96]</w:t>
      </w:r>
    </w:p>
    <w:p>
      <w:pPr>
        <w:spacing w:after="60"/>
        <w:ind w:left="510" w:hanging="510"/>
      </w:pPr>
      <w:r>
        <w:rPr>
          <w:b/>
          <w:i w:val="0"/>
        </w:rPr>
        <w:t>76.</w:t>
      </w:r>
      <w:r>
        <w:t xml:space="preserve"> к тому освобождению, обретя которое больше не привязываются к карме,</w:t>
      </w:r>
      <w:r>
        <w:br/>
      </w:r>
      <w:r>
        <w:t>свободному от изъянов раджаса и тамаса, лишённому связи с майей.</w:t>
      </w:r>
    </w:p>
    <w:p>
      <w:pPr>
        <w:spacing w:after="60"/>
        <w:ind w:left="510" w:hanging="510"/>
      </w:pPr>
      <w:r>
        <w:rPr>
          <w:b/>
          <w:i w:val="0"/>
        </w:rPr>
        <w:t>77.</w:t>
      </w:r>
      <w:r>
        <w:t xml:space="preserve"> </w:t>
      </w:r>
      <w:r>
        <w:rPr>
          <w:b w:val="0"/>
          <w:i/>
        </w:rPr>
        <w:t>«Для стремящихся к освобождению нет средства рассечь корень кармы выше воспевания стоп Того, чьи стопы — святыня: после него ум уже не привязывается к карме; иначе [искуплениями] он остаётся замутнён раджасом и тамасом» («Бхагаватам» 6.2.46).</w:t>
      </w:r>
    </w:p>
    <w:p>
      <w:pPr>
        <w:spacing w:after="60"/>
        <w:ind w:left="510" w:hanging="510"/>
      </w:pPr>
      <w:r>
        <w:rPr>
          <w:b/>
          <w:i w:val="0"/>
        </w:rPr>
        <w:t>78.</w:t>
      </w:r>
      <w:r>
        <w:t xml:space="preserve"> Умирающий, страдающий, падая или оступаясь,</w:t>
      </w:r>
      <w:r>
        <w:br/>
      </w:r>
      <w:r>
        <w:t>если невольно как-нибудь скажет «Кришна» —</w:t>
      </w:r>
    </w:p>
    <w:p>
      <w:pPr>
        <w:spacing w:after="60"/>
        <w:ind w:left="510" w:hanging="510"/>
      </w:pPr>
      <w:r>
        <w:rPr>
          <w:b/>
          <w:i w:val="0"/>
        </w:rPr>
        <w:t>79.</w:t>
      </w:r>
      <w:r>
        <w:t xml:space="preserve"> освободившись от засова кармы, обретает высшую цель,</w:t>
      </w:r>
      <w:r>
        <w:br/>
      </w:r>
      <w:r>
        <w:t>которой в век Кали не обретают люди иного склада.</w:t>
      </w:r>
    </w:p>
    <w:p>
      <w:pPr>
        <w:spacing w:after="60"/>
        <w:ind w:left="510" w:hanging="510"/>
      </w:pPr>
      <w:r>
        <w:rPr>
          <w:b/>
          <w:i w:val="0"/>
        </w:rPr>
        <w:t>80.</w:t>
      </w:r>
      <w:r>
        <w:t xml:space="preserve"> </w:t>
      </w:r>
      <w:r>
        <w:rPr>
          <w:b w:val="0"/>
          <w:i/>
        </w:rPr>
        <w:t>«Человек, который, умирая, страдая, падая или оступаясь, невольно произнесёт Его имя, освобождается от засова кармы и достигает высшей цели; а люди в Кали не станут Ему поклоняться» («Бхагаватам» 12.3.44).</w:t>
      </w:r>
    </w:p>
    <w:p>
      <w:pPr>
        <w:spacing w:after="60"/>
        <w:ind w:left="510" w:hanging="510"/>
      </w:pPr>
      <w:r>
        <w:rPr>
          <w:b/>
          <w:i w:val="0"/>
        </w:rPr>
        <w:t>81.</w:t>
      </w:r>
      <w:r>
        <w:t xml:space="preserve"> Если принимать Имя с верой, миллионы оскорблений</w:t>
      </w:r>
      <w:r>
        <w:br/>
      </w:r>
      <w:r>
        <w:t>прощает Кришна, если нет лукавства.</w:t>
      </w:r>
    </w:p>
    <w:p>
      <w:pPr>
        <w:spacing w:after="60"/>
        <w:ind w:left="510" w:hanging="510"/>
      </w:pPr>
      <w:r>
        <w:rPr>
          <w:b/>
          <w:i w:val="0"/>
        </w:rPr>
        <w:t>82.</w:t>
      </w:r>
      <w:r>
        <w:t xml:space="preserve"> Кто в это не верит,</w:t>
      </w:r>
      <w:r>
        <w:br/>
      </w:r>
      <w:r>
        <w:t>тот очень несчастен: нет ему избавления.</w:t>
      </w:r>
    </w:p>
    <w:p>
      <w:pPr>
        <w:spacing w:after="60"/>
        <w:ind w:left="510" w:hanging="510"/>
      </w:pPr>
      <w:r>
        <w:rPr>
          <w:b/>
          <w:i w:val="0"/>
        </w:rPr>
        <w:t>83.</w:t>
      </w:r>
      <w:r>
        <w:t xml:space="preserve"> </w:t>
      </w:r>
      <w:r>
        <w:rPr>
          <w:b w:val="0"/>
          <w:i/>
        </w:rPr>
        <w:t>«Кто в этом мире с верой воспевает Мои имена, тому Я прощаю миллионы оскорблений — в этом нет сомнения» («Вишну-ямала»).</w:t>
      </w:r>
    </w:p>
    <w:p>
      <w:pPr>
        <w:spacing w:after="60"/>
        <w:ind w:left="510" w:hanging="510"/>
      </w:pPr>
      <w:r>
        <w:rPr>
          <w:b/>
          <w:i w:val="0"/>
        </w:rPr>
        <w:t>84.</w:t>
      </w:r>
      <w:r>
        <w:t xml:space="preserve"> Изъяны мантры, обряда, места, времени и предметов</w:t>
      </w:r>
      <w:r>
        <w:br/>
      </w:r>
      <w:r>
        <w:t>исчезают при санкиртане Имени, и обретается высшее удовлетворение.</w:t>
      </w:r>
    </w:p>
    <w:p>
      <w:pPr>
        <w:spacing w:after="60"/>
        <w:jc w:val="both"/>
      </w:pPr>
      <w:r>
        <w:rPr>
          <w:b w:val="0"/>
          <w:i/>
        </w:rPr>
        <w:t>[с. 97]</w:t>
      </w:r>
    </w:p>
    <w:p>
      <w:pPr>
        <w:spacing w:after="60"/>
        <w:ind w:left="510" w:hanging="510"/>
      </w:pPr>
      <w:r>
        <w:rPr>
          <w:b/>
          <w:i w:val="0"/>
        </w:rPr>
        <w:t>85.</w:t>
      </w:r>
      <w:r>
        <w:t xml:space="preserve"> Имя — главное из благих дел: прибегнув к Нему,</w:t>
      </w:r>
      <w:r>
        <w:br/>
      </w:r>
      <w:r>
        <w:t>непременно достигнешь совершенства и в иных благих делах.</w:t>
      </w:r>
    </w:p>
    <w:p>
      <w:pPr>
        <w:spacing w:after="60"/>
        <w:ind w:left="510" w:hanging="510"/>
      </w:pPr>
      <w:r>
        <w:rPr>
          <w:b/>
          <w:i w:val="0"/>
        </w:rPr>
        <w:t>86.</w:t>
      </w:r>
      <w:r>
        <w:t xml:space="preserve"> </w:t>
      </w:r>
      <w:r>
        <w:rPr>
          <w:b w:val="0"/>
          <w:i/>
        </w:rPr>
        <w:t>«Изъяны мантры, обряда, места, времени и предметов — воспевание Твоего имени делает всё безупречным» («Бхагаватам» 8.23.16).</w:t>
      </w:r>
    </w:p>
    <w:p>
      <w:pPr>
        <w:spacing w:after="60"/>
        <w:ind w:left="510" w:hanging="510"/>
      </w:pPr>
      <w:r>
        <w:rPr>
          <w:b/>
          <w:i w:val="0"/>
        </w:rPr>
        <w:t>87.</w:t>
      </w:r>
      <w:r>
        <w:t xml:space="preserve"> Имя выше всех Вед: кто в этом сомневается,</w:t>
      </w:r>
      <w:r>
        <w:br/>
      </w:r>
      <w:r>
        <w:t>тому никогда не будет блага.</w:t>
      </w:r>
    </w:p>
    <w:p>
      <w:pPr>
        <w:spacing w:after="60"/>
        <w:ind w:left="510" w:hanging="510"/>
      </w:pPr>
      <w:r>
        <w:rPr>
          <w:b/>
          <w:i w:val="0"/>
        </w:rPr>
        <w:t>88.</w:t>
      </w:r>
      <w:r>
        <w:t xml:space="preserve"> Пранава — имя Кришны; из неё родилась Веда</w:t>
      </w:r>
      <w:r>
        <w:br/>
      </w:r>
      <w:r>
        <w:t>из уст Брахмы — пойми различие истины.</w:t>
      </w:r>
    </w:p>
    <w:p>
      <w:pPr>
        <w:spacing w:after="60"/>
        <w:ind w:left="510" w:hanging="510"/>
      </w:pPr>
      <w:r>
        <w:rPr>
          <w:b/>
          <w:i w:val="0"/>
        </w:rPr>
        <w:t>89.</w:t>
      </w:r>
      <w:r>
        <w:t xml:space="preserve"> Ригведу, Яджур, Саму и Атхарву изучил тот,</w:t>
      </w:r>
      <w:r>
        <w:br/>
      </w:r>
      <w:r>
        <w:t>из чьих уст непрестанно слышно «Хари, Хари».</w:t>
      </w:r>
    </w:p>
    <w:p>
      <w:pPr>
        <w:spacing w:after="60"/>
        <w:ind w:left="510" w:hanging="510"/>
      </w:pPr>
      <w:r>
        <w:rPr>
          <w:b/>
          <w:i w:val="0"/>
        </w:rPr>
        <w:t>90.</w:t>
      </w:r>
      <w:r>
        <w:t xml:space="preserve"> </w:t>
      </w:r>
      <w:r>
        <w:rPr>
          <w:b w:val="0"/>
          <w:i/>
        </w:rPr>
        <w:t>«Ригведу, Яджурведу, Самаведу и Атхарваведу изучил тот, кто произнёс два слога "Ха-ри"» («Вишну-дхармоттара»).</w:t>
      </w:r>
    </w:p>
    <w:p>
      <w:pPr>
        <w:spacing w:after="60"/>
        <w:ind w:left="510" w:hanging="510"/>
      </w:pPr>
      <w:r>
        <w:rPr>
          <w:b/>
          <w:i w:val="0"/>
        </w:rPr>
        <w:t>91.</w:t>
      </w:r>
      <w:r>
        <w:t xml:space="preserve"> Зачем читать Риг, Яджур, Саму и Атхарву?</w:t>
      </w:r>
      <w:r>
        <w:br/>
      </w:r>
      <w:r>
        <w:t>Воспевай имя «Говинда, Говинда».</w:t>
      </w:r>
    </w:p>
    <w:p>
      <w:pPr>
        <w:spacing w:after="60"/>
        <w:ind w:left="510" w:hanging="510"/>
      </w:pPr>
      <w:r>
        <w:rPr>
          <w:b/>
          <w:i w:val="0"/>
        </w:rPr>
        <w:t>92.</w:t>
      </w:r>
      <w:r>
        <w:t xml:space="preserve"> </w:t>
      </w:r>
      <w:r>
        <w:rPr>
          <w:b w:val="0"/>
          <w:i/>
        </w:rPr>
        <w:t>«Не читай, дорогой, ни Рик, ни Яджус, ни Саман: всегда пой имя Хари — "Говинда"» («Сканда-пурана»).</w:t>
      </w:r>
    </w:p>
    <w:p>
      <w:pPr>
        <w:spacing w:after="60"/>
        <w:ind w:left="510" w:hanging="510"/>
      </w:pPr>
      <w:r>
        <w:rPr>
          <w:b/>
          <w:i w:val="0"/>
        </w:rPr>
        <w:t>93.</w:t>
      </w:r>
      <w:r>
        <w:t xml:space="preserve"> Каждое имя Вишну выше всех Вед;</w:t>
      </w:r>
      <w:r>
        <w:br/>
      </w:r>
      <w:r>
        <w:t>знай: имя «Рама» выше тысячи имён.</w:t>
      </w:r>
    </w:p>
    <w:p>
      <w:pPr>
        <w:spacing w:after="60"/>
        <w:ind w:left="510" w:hanging="510"/>
      </w:pPr>
      <w:r>
        <w:rPr>
          <w:b/>
          <w:i w:val="0"/>
        </w:rPr>
        <w:t>94.</w:t>
      </w:r>
      <w:r>
        <w:t xml:space="preserve"> </w:t>
      </w:r>
      <w:r>
        <w:rPr>
          <w:b w:val="0"/>
          <w:i/>
        </w:rPr>
        <w:t>«Даже одно-единственное имя Вишну выше всех Вед; имя "Рама" почитается равным тысяче таких имён» («Падма-пурана»).</w:t>
      </w:r>
    </w:p>
    <w:p>
      <w:pPr>
        <w:spacing w:after="60"/>
        <w:ind w:left="510" w:hanging="510"/>
      </w:pPr>
      <w:r>
        <w:rPr>
          <w:b/>
          <w:i w:val="0"/>
        </w:rPr>
        <w:t>95.</w:t>
      </w:r>
      <w:r>
        <w:t xml:space="preserve"> Плод трёхкратного чтения тысячи имён</w:t>
      </w:r>
      <w:r>
        <w:br/>
      </w:r>
      <w:r>
        <w:t>обретается одним именем Кришны.</w:t>
      </w:r>
    </w:p>
    <w:p>
      <w:pPr>
        <w:spacing w:after="60"/>
        <w:jc w:val="both"/>
      </w:pPr>
      <w:r>
        <w:rPr>
          <w:b w:val="0"/>
          <w:i/>
        </w:rPr>
        <w:t>[с. 98]</w:t>
      </w:r>
    </w:p>
    <w:p>
      <w:pPr>
        <w:spacing w:after="60"/>
        <w:ind w:left="510" w:hanging="510"/>
      </w:pPr>
      <w:r>
        <w:rPr>
          <w:b/>
          <w:i w:val="0"/>
        </w:rPr>
        <w:t>96.</w:t>
      </w:r>
      <w:r>
        <w:t xml:space="preserve"> «Кришна Кришна Кришна Кришна Кришна Кришна Кришна хе!» —</w:t>
      </w:r>
      <w:r>
        <w:br/>
      </w:r>
      <w:r>
        <w:t>это имя, преданные, повторяйте всё время</w:t>
      </w:r>
      <w:r>
        <w:rPr>
          <w:b w:val="0"/>
          <w:i w:val="0"/>
          <w:vertAlign w:val="superscript"/>
        </w:rPr>
        <w:t>5</w:t>
      </w:r>
      <w:r>
        <w:t>.</w:t>
      </w:r>
    </w:p>
    <w:p>
      <w:pPr>
        <w:spacing w:after="60"/>
        <w:ind w:left="510" w:hanging="510"/>
      </w:pPr>
      <w:r>
        <w:rPr>
          <w:b/>
          <w:i w:val="0"/>
        </w:rPr>
        <w:t>97.</w:t>
      </w:r>
      <w:r>
        <w:t xml:space="preserve"> «Харе Кришна Харе Кришна Кришна Кришна Харе Харе</w:t>
      </w:r>
      <w:r>
        <w:br/>
      </w:r>
      <w:r>
        <w:t>Харе Рама Харе Рама Рама Рама Харе Харе» —</w:t>
      </w:r>
    </w:p>
    <w:p>
      <w:pPr>
        <w:spacing w:after="60"/>
        <w:ind w:left="510" w:hanging="510"/>
      </w:pPr>
      <w:r>
        <w:rPr>
          <w:b/>
          <w:i w:val="0"/>
        </w:rPr>
        <w:t>98.</w:t>
      </w:r>
      <w:r>
        <w:t xml:space="preserve"> в этих шестнадцати именах всё сохранено;</w:t>
      </w:r>
      <w:r>
        <w:br/>
      </w:r>
      <w:r>
        <w:t>совершенство всех плодов обретается этими шестнадцатью именами</w:t>
      </w:r>
      <w:r>
        <w:rPr>
          <w:b w:val="0"/>
          <w:i w:val="0"/>
          <w:vertAlign w:val="superscript"/>
        </w:rPr>
        <w:t>6</w:t>
      </w:r>
      <w:r>
        <w:t>.</w:t>
      </w:r>
    </w:p>
    <w:p>
      <w:pPr>
        <w:spacing w:after="60"/>
        <w:ind w:left="510" w:hanging="510"/>
      </w:pPr>
      <w:r>
        <w:rPr>
          <w:b/>
          <w:i w:val="0"/>
        </w:rPr>
        <w:t>99.</w:t>
      </w:r>
      <w:r>
        <w:t xml:space="preserve"> </w:t>
      </w:r>
      <w:r>
        <w:rPr>
          <w:b w:val="0"/>
          <w:i/>
        </w:rPr>
        <w:t>«Плод трёхкратного чтения святой тысячи имён даёт однократное произнесение одного имени Кришны» («Брахманда-пурана»).</w:t>
      </w:r>
    </w:p>
    <w:p>
      <w:pPr>
        <w:spacing w:after="60"/>
        <w:ind w:left="510" w:hanging="510"/>
      </w:pPr>
      <w:r>
        <w:rPr>
          <w:b/>
          <w:i w:val="0"/>
        </w:rPr>
        <w:t>100.</w:t>
      </w:r>
      <w:r>
        <w:t xml:space="preserve"> Какой плод от трудов паломничества?</w:t>
      </w:r>
      <w:r>
        <w:br/>
      </w:r>
      <w:r>
        <w:t>Ежедневно воспевая «Харе Кришна», обретёшь все плоды.</w:t>
      </w:r>
    </w:p>
    <w:p>
      <w:pPr>
        <w:spacing w:after="60"/>
        <w:ind w:left="510" w:hanging="510"/>
      </w:pPr>
      <w:r>
        <w:rPr>
          <w:b/>
          <w:i w:val="0"/>
        </w:rPr>
        <w:t>101.</w:t>
      </w:r>
      <w:r>
        <w:t xml:space="preserve"> Зачем бродить по Курукшетре, Каши, Пушкаре тому,</w:t>
      </w:r>
      <w:r>
        <w:br/>
      </w:r>
      <w:r>
        <w:t>у кого на кончике языка каждое мгновение имя Хари?</w:t>
      </w:r>
    </w:p>
    <w:p>
      <w:pPr>
        <w:spacing w:after="60"/>
        <w:ind w:left="510" w:hanging="510"/>
      </w:pPr>
      <w:r>
        <w:rPr>
          <w:b/>
          <w:i w:val="0"/>
        </w:rPr>
        <w:t>102.</w:t>
      </w:r>
      <w:r>
        <w:t xml:space="preserve"> </w:t>
      </w:r>
      <w:r>
        <w:rPr>
          <w:b w:val="0"/>
          <w:i/>
        </w:rPr>
        <w:t>«Что ему Курукшетра, что Каши или Пушкара, у кого на кончике языка два слога "Ха-ри"?» («Сканда-пурана»).</w:t>
      </w:r>
    </w:p>
    <w:p>
      <w:pPr>
        <w:spacing w:after="60"/>
        <w:ind w:left="510" w:hanging="510"/>
      </w:pPr>
      <w:r>
        <w:rPr>
          <w:b/>
          <w:i w:val="0"/>
        </w:rPr>
        <w:t>103.</w:t>
      </w:r>
      <w:r>
        <w:t xml:space="preserve"> Что человек [обретает] от тысяч миллионов святых мест,</w:t>
      </w:r>
      <w:r>
        <w:br/>
      </w:r>
      <w:r>
        <w:t>тот плод даёт киртан имени Хари.</w:t>
      </w:r>
    </w:p>
    <w:p>
      <w:pPr>
        <w:spacing w:after="60"/>
        <w:ind w:left="510" w:hanging="510"/>
      </w:pPr>
      <w:r>
        <w:rPr>
          <w:b/>
          <w:i w:val="0"/>
        </w:rPr>
        <w:t>104.</w:t>
      </w:r>
      <w:r>
        <w:t xml:space="preserve"> </w:t>
      </w:r>
      <w:r>
        <w:rPr>
          <w:b w:val="0"/>
          <w:i/>
        </w:rPr>
        <w:t>«Тысячи миллионов святых мест, сотни миллионов святых мест — всё это [даёт] киртан имени Вишну» («Вамана-пурана»).</w:t>
      </w:r>
    </w:p>
    <w:p>
      <w:pPr>
        <w:spacing w:after="60"/>
        <w:ind w:left="510" w:hanging="510"/>
      </w:pPr>
      <w:r>
        <w:rPr>
          <w:b/>
          <w:i w:val="0"/>
        </w:rPr>
        <w:t>105.</w:t>
      </w:r>
      <w:r>
        <w:t xml:space="preserve"> Сидя на Курукшетре, мудрец Вишвамитра говорит:</w:t>
      </w:r>
      <w:r>
        <w:br/>
      </w:r>
      <w:r>
        <w:t>«Слыхал я имена многих святых мест на земле —</w:t>
      </w:r>
    </w:p>
    <w:p>
      <w:pPr>
        <w:spacing w:after="60"/>
        <w:ind w:left="510" w:hanging="510"/>
      </w:pPr>
      <w:r>
        <w:rPr>
          <w:b/>
          <w:i w:val="0"/>
        </w:rPr>
        <w:t>106.</w:t>
      </w:r>
      <w:r>
        <w:t xml:space="preserve"> ни одно не сравнится и с десятимиллионной долей</w:t>
      </w:r>
      <w:r>
        <w:br/>
      </w:r>
      <w:r>
        <w:t>киртана имени Хари»: это слово очень драгоценно.</w:t>
      </w:r>
    </w:p>
    <w:p>
      <w:pPr>
        <w:spacing w:after="60"/>
        <w:jc w:val="both"/>
      </w:pPr>
      <w:r>
        <w:rPr>
          <w:b w:val="0"/>
          <w:i/>
        </w:rPr>
        <w:t>[с. 99]</w:t>
      </w:r>
    </w:p>
    <w:p>
      <w:pPr>
        <w:spacing w:after="60"/>
        <w:ind w:left="510" w:hanging="510"/>
      </w:pPr>
      <w:r>
        <w:rPr>
          <w:b/>
          <w:i w:val="0"/>
        </w:rPr>
        <w:t>107.</w:t>
      </w:r>
      <w:r>
        <w:t xml:space="preserve"> </w:t>
      </w:r>
      <w:r>
        <w:rPr>
          <w:b w:val="0"/>
          <w:i/>
        </w:rPr>
        <w:t>«Слышно о многих прославленных святых местах; но и десятимиллионной долей они не сравнятся с киртаном имени Хари» («Вишвамитра-самхита»).</w:t>
      </w:r>
    </w:p>
    <w:p>
      <w:pPr>
        <w:spacing w:after="60"/>
        <w:ind w:left="510" w:hanging="510"/>
      </w:pPr>
      <w:r>
        <w:rPr>
          <w:b/>
          <w:i w:val="0"/>
        </w:rPr>
        <w:t>108.</w:t>
      </w:r>
      <w:r>
        <w:t xml:space="preserve"> Какая нужда в обширности Вед, агам и шастр?</w:t>
      </w:r>
      <w:r>
        <w:br/>
      </w:r>
      <w:r>
        <w:t>Зачем люди скитаются по многим святым местам?</w:t>
      </w:r>
    </w:p>
    <w:p>
      <w:pPr>
        <w:spacing w:after="60"/>
        <w:ind w:left="510" w:hanging="510"/>
      </w:pPr>
      <w:r>
        <w:rPr>
          <w:b/>
          <w:i w:val="0"/>
        </w:rPr>
        <w:t>109.</w:t>
      </w:r>
      <w:r>
        <w:t xml:space="preserve"> Кто желает себе освобождения, тот, добрый человек,</w:t>
      </w:r>
      <w:r>
        <w:br/>
      </w:r>
      <w:r>
        <w:t>пусть воспевает: «Говинда, Говинда».</w:t>
      </w:r>
    </w:p>
    <w:p>
      <w:pPr>
        <w:spacing w:after="60"/>
        <w:ind w:left="510" w:hanging="510"/>
      </w:pPr>
      <w:r>
        <w:rPr>
          <w:b/>
          <w:i w:val="0"/>
        </w:rPr>
        <w:t>110.</w:t>
      </w:r>
      <w:r>
        <w:t xml:space="preserve"> </w:t>
      </w:r>
      <w:r>
        <w:rPr>
          <w:b w:val="0"/>
          <w:i/>
        </w:rPr>
        <w:t>«Что пользы, дорогой, в обширности слов Вед и агам, что пользы во множестве святых мест? Если желаешь себе причины освобождения — ясно произноси "Говинда, Говинда"».</w:t>
      </w:r>
    </w:p>
    <w:p>
      <w:pPr>
        <w:spacing w:after="60"/>
        <w:ind w:left="510" w:hanging="510"/>
      </w:pPr>
      <w:r>
        <w:rPr>
          <w:b/>
          <w:i w:val="0"/>
        </w:rPr>
        <w:t>111.</w:t>
      </w:r>
      <w:r>
        <w:t xml:space="preserve"> Знай наверняка: Имя выше всех благих дел;</w:t>
      </w:r>
      <w:r>
        <w:br/>
      </w:r>
      <w:r>
        <w:t>кто в это поверит, у того исполнена вся дхарма.</w:t>
      </w:r>
    </w:p>
    <w:p>
      <w:pPr>
        <w:spacing w:after="60"/>
        <w:ind w:left="510" w:hanging="510"/>
      </w:pPr>
      <w:r>
        <w:rPr>
          <w:b/>
          <w:i w:val="0"/>
        </w:rPr>
        <w:t>112.</w:t>
      </w:r>
      <w:r>
        <w:t xml:space="preserve"> Дар миллионов коров при каждом затмении,</w:t>
      </w:r>
      <w:r>
        <w:br/>
      </w:r>
      <w:r>
        <w:t>калпа-васа в Праяге в месяц магха по правилам,</w:t>
      </w:r>
    </w:p>
    <w:p>
      <w:pPr>
        <w:spacing w:after="60"/>
        <w:ind w:left="510" w:hanging="510"/>
      </w:pPr>
      <w:r>
        <w:rPr>
          <w:b/>
          <w:i w:val="0"/>
        </w:rPr>
        <w:t>113.</w:t>
      </w:r>
      <w:r>
        <w:t xml:space="preserve"> десять тысяч жертвоприношений, дар золотой горы Меру —</w:t>
      </w:r>
      <w:r>
        <w:br/>
      </w:r>
      <w:r>
        <w:t>и сотой доли имени Хари не равны.</w:t>
      </w:r>
    </w:p>
    <w:p>
      <w:pPr>
        <w:spacing w:after="60"/>
        <w:ind w:left="510" w:hanging="510"/>
      </w:pPr>
      <w:r>
        <w:rPr>
          <w:b/>
          <w:i w:val="0"/>
        </w:rPr>
        <w:t>114.</w:t>
      </w:r>
      <w:r>
        <w:t xml:space="preserve"> </w:t>
      </w:r>
      <w:r>
        <w:rPr>
          <w:b w:val="0"/>
          <w:i/>
        </w:rPr>
        <w:t>«Дар миллиона коров при затмении, калпа-васа у вод Ганги в Праяге, десять тысяч жертвоприношений, дар золотой горы — не равны и сотой доле киртана Говинды» («Лагху-бхагавата»).</w:t>
      </w:r>
    </w:p>
    <w:p>
      <w:pPr>
        <w:spacing w:after="60"/>
        <w:ind w:left="510" w:hanging="510"/>
      </w:pPr>
      <w:r>
        <w:rPr>
          <w:b/>
          <w:i w:val="0"/>
        </w:rPr>
        <w:t>115.</w:t>
      </w:r>
      <w:r>
        <w:t xml:space="preserve"> Пусть совершено много-много ишта- и пурта-дел —</w:t>
      </w:r>
      <w:r>
        <w:br/>
      </w:r>
      <w:r>
        <w:t>шастры говорят: всё это причины мирского бытия.</w:t>
      </w:r>
    </w:p>
    <w:p>
      <w:pPr>
        <w:spacing w:after="60"/>
        <w:ind w:left="510" w:hanging="510"/>
      </w:pPr>
      <w:r>
        <w:rPr>
          <w:b/>
          <w:i w:val="0"/>
        </w:rPr>
        <w:t>116.</w:t>
      </w:r>
      <w:r>
        <w:t xml:space="preserve"> Имя Хари легко даёт дар освобождения от бытия:</w:t>
      </w:r>
      <w:r>
        <w:br/>
      </w:r>
      <w:r>
        <w:t>плоды кармы перед Именем ничтожны.</w:t>
      </w:r>
    </w:p>
    <w:p>
      <w:pPr>
        <w:spacing w:after="60"/>
        <w:jc w:val="both"/>
      </w:pPr>
      <w:r>
        <w:rPr>
          <w:b w:val="0"/>
          <w:i/>
        </w:rPr>
        <w:t>[с. 100]</w:t>
      </w:r>
    </w:p>
    <w:p>
      <w:pPr>
        <w:spacing w:after="60"/>
        <w:ind w:left="510" w:hanging="510"/>
      </w:pPr>
      <w:r>
        <w:rPr>
          <w:b/>
          <w:i w:val="0"/>
        </w:rPr>
        <w:t>117.</w:t>
      </w:r>
      <w:r>
        <w:t xml:space="preserve"> </w:t>
      </w:r>
      <w:r>
        <w:rPr>
          <w:b w:val="0"/>
          <w:i/>
        </w:rPr>
        <w:t>«Ишта- и пурта-дела, пусть и совершённые в большом числе, — причина мирского бытия; имя же Хари дарует освобождение» («Баудхаяна-самхита»).</w:t>
      </w:r>
    </w:p>
    <w:p>
      <w:pPr>
        <w:spacing w:after="60"/>
        <w:ind w:left="510" w:hanging="510"/>
      </w:pPr>
      <w:r>
        <w:rPr>
          <w:b/>
          <w:i w:val="0"/>
        </w:rPr>
        <w:t>118.</w:t>
      </w:r>
      <w:r>
        <w:t xml:space="preserve"> На что ты надеешься в санкхье, аштанге и прочей йоге?</w:t>
      </w:r>
      <w:r>
        <w:br/>
      </w:r>
      <w:r>
        <w:t>Хочешь освобождения — всегда совершай киртан Говинды.</w:t>
      </w:r>
    </w:p>
    <w:p>
      <w:pPr>
        <w:spacing w:after="60"/>
        <w:ind w:left="510" w:hanging="510"/>
      </w:pPr>
      <w:r>
        <w:rPr>
          <w:b/>
          <w:i w:val="0"/>
        </w:rPr>
        <w:t>119.</w:t>
      </w:r>
      <w:r>
        <w:t xml:space="preserve"> Даже освобождение — малый плод перед Именем:</w:t>
      </w:r>
      <w:r>
        <w:br/>
      </w:r>
      <w:r>
        <w:t>и от пренебрежительно произнесённого Имени джива освобождается.</w:t>
      </w:r>
    </w:p>
    <w:p>
      <w:pPr>
        <w:spacing w:after="60"/>
        <w:ind w:left="510" w:hanging="510"/>
      </w:pPr>
      <w:r>
        <w:rPr>
          <w:b/>
          <w:i w:val="0"/>
        </w:rPr>
        <w:t>120.</w:t>
      </w:r>
      <w:r>
        <w:t xml:space="preserve"> </w:t>
      </w:r>
      <w:r>
        <w:rPr>
          <w:b w:val="0"/>
          <w:i/>
        </w:rPr>
        <w:t>«Что сделает санкхья, что йоги, о вождь людей? Если желаешь освобождения, о царь царей, совершай киртан Говинды» («Гаруда-пурана»).</w:t>
      </w:r>
    </w:p>
    <w:p>
      <w:pPr>
        <w:spacing w:after="60"/>
        <w:ind w:left="510" w:hanging="510"/>
      </w:pPr>
      <w:r>
        <w:rPr>
          <w:b/>
          <w:i w:val="0"/>
        </w:rPr>
        <w:t>121.</w:t>
      </w:r>
      <w:r>
        <w:t xml:space="preserve"> Пусть он и пожиратель собак — его называют лучшим из дваждырождённых,</w:t>
      </w:r>
      <w:r>
        <w:br/>
      </w:r>
      <w:r>
        <w:t>если на кончике его языка пляшет имя Кришны.</w:t>
      </w:r>
    </w:p>
    <w:p>
      <w:pPr>
        <w:spacing w:after="60"/>
        <w:ind w:left="510" w:hanging="510"/>
      </w:pPr>
      <w:r>
        <w:rPr>
          <w:b/>
          <w:i w:val="0"/>
        </w:rPr>
        <w:t>122.</w:t>
      </w:r>
      <w:r>
        <w:t xml:space="preserve"> Он совершил все подвижничества, омылся во всех святых местах,</w:t>
      </w:r>
      <w:r>
        <w:br/>
      </w:r>
      <w:r>
        <w:t>изучил все Веды — он арий и мудр;</w:t>
      </w:r>
    </w:p>
    <w:p>
      <w:pPr>
        <w:spacing w:after="60"/>
        <w:ind w:left="510" w:hanging="510"/>
      </w:pPr>
      <w:r>
        <w:rPr>
          <w:b/>
          <w:i w:val="0"/>
        </w:rPr>
        <w:t>123.</w:t>
      </w:r>
      <w:r>
        <w:t xml:space="preserve"> силой этих подвигов он, удачливый,</w:t>
      </w:r>
      <w:r>
        <w:br/>
      </w:r>
      <w:r>
        <w:t>всегда поёт языком имя Хари.</w:t>
      </w:r>
    </w:p>
    <w:p>
      <w:pPr>
        <w:spacing w:after="60"/>
        <w:ind w:left="510" w:hanging="510"/>
      </w:pPr>
      <w:r>
        <w:rPr>
          <w:b/>
          <w:i w:val="0"/>
        </w:rPr>
        <w:t>124.</w:t>
      </w:r>
      <w:r>
        <w:t xml:space="preserve"> </w:t>
      </w:r>
      <w:r>
        <w:rPr>
          <w:b w:val="0"/>
          <w:i/>
        </w:rPr>
        <w:t>«О, как велик даже пожиратель собак, на кончике языка которого Твоё имя! Те, кто произносят Твоё имя, совершили подвижничество, принесли жертвы, омылись, они — арии, изучившие Веды» («Бхагаватам» 3.33.7).</w:t>
      </w:r>
    </w:p>
    <w:p>
      <w:pPr>
        <w:spacing w:after="60"/>
        <w:ind w:left="510" w:hanging="510"/>
      </w:pPr>
      <w:r>
        <w:rPr>
          <w:b/>
          <w:i w:val="0"/>
        </w:rPr>
        <w:t>125.</w:t>
      </w:r>
      <w:r>
        <w:t xml:space="preserve"> Имя Хари — великая мантра, дарующая все цели:</w:t>
      </w:r>
      <w:r>
        <w:br/>
      </w:r>
      <w:r>
        <w:t>во всеуслышание говорят все Веды, агамы и тантры.</w:t>
      </w:r>
    </w:p>
    <w:p>
      <w:pPr>
        <w:spacing w:after="60"/>
        <w:ind w:left="510" w:hanging="510"/>
      </w:pPr>
      <w:r>
        <w:rPr>
          <w:b/>
          <w:i w:val="0"/>
        </w:rPr>
        <w:t>126.</w:t>
      </w:r>
      <w:r>
        <w:t xml:space="preserve"> Силой имени Хари укрощаются шестеро [врагов],</w:t>
      </w:r>
      <w:r>
        <w:br/>
      </w:r>
      <w:r>
        <w:t>обуздываются недруги и совершается духовная практика.</w:t>
      </w:r>
    </w:p>
    <w:p>
      <w:pPr>
        <w:spacing w:after="60"/>
        <w:jc w:val="both"/>
      </w:pPr>
      <w:r>
        <w:rPr>
          <w:b w:val="0"/>
          <w:i/>
        </w:rPr>
        <w:t>[с. 101]</w:t>
      </w:r>
    </w:p>
    <w:p>
      <w:pPr>
        <w:spacing w:after="60"/>
        <w:ind w:left="510" w:hanging="510"/>
      </w:pPr>
      <w:r>
        <w:rPr>
          <w:b/>
          <w:i w:val="0"/>
        </w:rPr>
        <w:t>127.</w:t>
      </w:r>
      <w:r>
        <w:t xml:space="preserve"> </w:t>
      </w:r>
      <w:r>
        <w:rPr>
          <w:b w:val="0"/>
          <w:i/>
        </w:rPr>
        <w:t>«Воспевание имени Вишну — высшее средство одолеть шестерых [врагов] и обуздать недругов; поистине, это корень духовного» («Сканда-пурана»).</w:t>
      </w:r>
    </w:p>
    <w:p>
      <w:pPr>
        <w:spacing w:after="60"/>
        <w:ind w:left="510" w:hanging="510"/>
      </w:pPr>
      <w:r>
        <w:rPr>
          <w:b/>
          <w:i w:val="0"/>
        </w:rPr>
        <w:t>128.</w:t>
      </w:r>
      <w:r>
        <w:t xml:space="preserve"> Знающие качества, берущие суть арии чтят Кали:</w:t>
      </w:r>
      <w:r>
        <w:br/>
      </w:r>
      <w:r>
        <w:t>в Кали все цели обретаются нама-санкиртаной.</w:t>
      </w:r>
    </w:p>
    <w:p>
      <w:pPr>
        <w:spacing w:after="60"/>
        <w:ind w:left="510" w:hanging="510"/>
      </w:pPr>
      <w:r>
        <w:rPr>
          <w:b/>
          <w:i w:val="0"/>
        </w:rPr>
        <w:t>129.</w:t>
      </w:r>
      <w:r>
        <w:t xml:space="preserve"> </w:t>
      </w:r>
      <w:r>
        <w:rPr>
          <w:b w:val="0"/>
          <w:i/>
        </w:rPr>
        <w:t>«Арии, знающие достоинства и берущие суть, чтят век Кали, в котором одним лишь санкиртаном обретается всякая цель» («Бхагаватам» 11.5.36).</w:t>
      </w:r>
    </w:p>
    <w:p>
      <w:pPr>
        <w:spacing w:after="60"/>
        <w:ind w:left="510" w:hanging="510"/>
      </w:pPr>
      <w:r>
        <w:rPr>
          <w:b/>
          <w:i w:val="0"/>
        </w:rPr>
        <w:t>130.</w:t>
      </w:r>
      <w:r>
        <w:t xml:space="preserve"> Имя всемогуще, равно Кришне:</w:t>
      </w:r>
      <w:r>
        <w:br/>
      </w:r>
      <w:r>
        <w:t>все силы Кришны присутствуют в Имени.</w:t>
      </w:r>
    </w:p>
    <w:p>
      <w:pPr>
        <w:spacing w:after="60"/>
        <w:ind w:left="510" w:hanging="510"/>
      </w:pPr>
      <w:r>
        <w:rPr>
          <w:b/>
          <w:i w:val="0"/>
        </w:rPr>
        <w:t>131.</w:t>
      </w:r>
      <w:r>
        <w:t xml:space="preserve"> Какие силы были в дарах, обетах, подвижничестве, святых местах,</w:t>
      </w:r>
      <w:r>
        <w:br/>
      </w:r>
      <w:r>
        <w:t>распределённые среди богов в карма-канде,</w:t>
      </w:r>
    </w:p>
    <w:p>
      <w:pPr>
        <w:spacing w:after="60"/>
        <w:ind w:left="510" w:hanging="510"/>
      </w:pPr>
      <w:r>
        <w:rPr>
          <w:b/>
          <w:i w:val="0"/>
        </w:rPr>
        <w:t>132.</w:t>
      </w:r>
      <w:r>
        <w:t xml:space="preserve"> в раджасуе, ашвамедхе, в духовном знании —</w:t>
      </w:r>
      <w:r>
        <w:br/>
      </w:r>
      <w:r>
        <w:t>все их, притянув, Кришна вложил в Своё имя.</w:t>
      </w:r>
    </w:p>
    <w:p>
      <w:pPr>
        <w:spacing w:after="60"/>
        <w:ind w:left="510" w:hanging="510"/>
      </w:pPr>
      <w:r>
        <w:rPr>
          <w:b/>
          <w:i w:val="0"/>
        </w:rPr>
        <w:t>133.</w:t>
      </w:r>
      <w:r>
        <w:t xml:space="preserve"> </w:t>
      </w:r>
      <w:r>
        <w:rPr>
          <w:b w:val="0"/>
          <w:i/>
        </w:rPr>
        <w:t>«Силы, что пребывали в дарах, обетах, подвижничестве, святых местах и полях, очищающие силы богов и святых, силы раджасуи и ашвамедхи и знание духовного — всё это Хари притянул и поместил в Свои имена» («Сканда-пурана»).</w:t>
      </w:r>
    </w:p>
    <w:p>
      <w:pPr>
        <w:spacing w:after="60"/>
        <w:ind w:left="510" w:hanging="510"/>
      </w:pPr>
      <w:r>
        <w:rPr>
          <w:b/>
          <w:i w:val="0"/>
        </w:rPr>
        <w:t>134.</w:t>
      </w:r>
      <w:r>
        <w:t xml:space="preserve"> Все смыслы и силы Шри Кришны, Бога богов,</w:t>
      </w:r>
      <w:r>
        <w:br/>
      </w:r>
      <w:r>
        <w:t>вложены во все имена; к какому из них есть влечение —</w:t>
      </w:r>
    </w:p>
    <w:p>
      <w:pPr>
        <w:spacing w:after="60"/>
        <w:ind w:left="510" w:hanging="510"/>
      </w:pPr>
      <w:r>
        <w:rPr>
          <w:b/>
          <w:i w:val="0"/>
        </w:rPr>
        <w:t>135.</w:t>
      </w:r>
      <w:r>
        <w:t xml:space="preserve"> то имя применяй ко всякой цели:</w:t>
      </w:r>
      <w:r>
        <w:br/>
      </w:r>
      <w:r>
        <w:t>из всех смыслов и сил всё будет обретено.</w:t>
      </w:r>
    </w:p>
    <w:p>
      <w:pPr>
        <w:spacing w:after="60"/>
        <w:ind w:left="510" w:hanging="510"/>
      </w:pPr>
      <w:r>
        <w:rPr>
          <w:b/>
          <w:i w:val="0"/>
        </w:rPr>
        <w:t>136.</w:t>
      </w:r>
      <w:r>
        <w:t xml:space="preserve"> </w:t>
      </w:r>
      <w:r>
        <w:rPr>
          <w:b w:val="0"/>
          <w:i/>
        </w:rPr>
        <w:t>«У Бога богов, Носящего диск, наделённого всеми смыслами и силами, — какое имя тебе по душе, то и применяй во всех делах» («Брахманда-пурана»).</w:t>
      </w:r>
    </w:p>
    <w:p>
      <w:pPr>
        <w:spacing w:after="60"/>
        <w:jc w:val="both"/>
      </w:pPr>
      <w:r>
        <w:rPr>
          <w:b w:val="0"/>
          <w:i/>
        </w:rPr>
        <w:t>[с. 102]</w:t>
      </w:r>
    </w:p>
    <w:p>
      <w:pPr>
        <w:spacing w:after="60"/>
        <w:ind w:left="510" w:hanging="510"/>
      </w:pPr>
      <w:r>
        <w:rPr>
          <w:b/>
          <w:i w:val="0"/>
        </w:rPr>
        <w:t>137.</w:t>
      </w:r>
      <w:r>
        <w:t xml:space="preserve"> От санкиртаны Хришикеши мир ликует;</w:t>
      </w:r>
      <w:r>
        <w:br/>
      </w:r>
      <w:r>
        <w:t>с любовью, с радостным сердцем всегда доволен;</w:t>
      </w:r>
    </w:p>
    <w:p>
      <w:pPr>
        <w:spacing w:after="60"/>
        <w:ind w:left="510" w:hanging="510"/>
      </w:pPr>
      <w:r>
        <w:rPr>
          <w:b/>
          <w:i w:val="0"/>
        </w:rPr>
        <w:t>138.</w:t>
      </w:r>
      <w:r>
        <w:t xml:space="preserve"> дайтьи и ракшасы в страхе бегут,</w:t>
      </w:r>
      <w:r>
        <w:br/>
      </w:r>
      <w:r>
        <w:t>сонмы сиддхов всегда склоняются к Его стопам.</w:t>
      </w:r>
    </w:p>
    <w:p>
      <w:pPr>
        <w:spacing w:after="60"/>
        <w:ind w:left="510" w:hanging="510"/>
      </w:pPr>
      <w:r>
        <w:rPr>
          <w:b/>
          <w:i w:val="0"/>
        </w:rPr>
        <w:t>139.</w:t>
      </w:r>
      <w:r>
        <w:t xml:space="preserve"> Каков Кришна, таково и Имя; могущество Имени</w:t>
      </w:r>
      <w:r>
        <w:br/>
      </w:r>
      <w:r>
        <w:t>подобающее, нет в нём недостатка.</w:t>
      </w:r>
    </w:p>
    <w:p>
      <w:pPr>
        <w:spacing w:after="60"/>
        <w:ind w:left="510" w:hanging="510"/>
      </w:pPr>
      <w:r>
        <w:rPr>
          <w:b/>
          <w:i w:val="0"/>
        </w:rPr>
        <w:t>140.</w:t>
      </w:r>
      <w:r>
        <w:t xml:space="preserve"> </w:t>
      </w:r>
      <w:r>
        <w:rPr>
          <w:b w:val="0"/>
          <w:i/>
        </w:rPr>
        <w:t>«По праву, о Хришикеша, мир ликует и привязывается, прославляя Тебя; ракшасы в страхе бегут во все стороны, и все сонмы сиддхов склоняются» («Гита» 11.36).</w:t>
      </w:r>
    </w:p>
    <w:p>
      <w:pPr>
        <w:spacing w:after="60"/>
        <w:ind w:left="510" w:hanging="510"/>
      </w:pPr>
      <w:r>
        <w:rPr>
          <w:b/>
          <w:i w:val="0"/>
        </w:rPr>
        <w:t>141.</w:t>
      </w:r>
      <w:r>
        <w:t xml:space="preserve"> В Шри Нама-киртане нет рассуждений о варне и прочем:</w:t>
      </w:r>
      <w:r>
        <w:br/>
      </w:r>
      <w:r>
        <w:t>правила дикши и пурашчарьи ему не помеха.</w:t>
      </w:r>
    </w:p>
    <w:p>
      <w:pPr>
        <w:spacing w:after="60"/>
        <w:ind w:left="510" w:hanging="510"/>
      </w:pPr>
      <w:r>
        <w:rPr>
          <w:b/>
          <w:i w:val="0"/>
        </w:rPr>
        <w:t>142.</w:t>
      </w:r>
      <w:r>
        <w:t xml:space="preserve"> Из чьих уст всегда слышно «Нараяна, Джаганнатха, Васудева, Джанардана» —</w:t>
      </w:r>
      <w:r>
        <w:br/>
      </w:r>
      <w:r>
        <w:t>тот чтим, тот гуру.</w:t>
      </w:r>
    </w:p>
    <w:p>
      <w:pPr>
        <w:spacing w:after="60"/>
        <w:ind w:left="510" w:hanging="510"/>
      </w:pPr>
      <w:r>
        <w:rPr>
          <w:b/>
          <w:i w:val="0"/>
        </w:rPr>
        <w:t>143.</w:t>
      </w:r>
      <w:r>
        <w:t xml:space="preserve"> Лёжа, во сне, на ходу и сидя —</w:t>
      </w:r>
      <w:r>
        <w:br/>
      </w:r>
      <w:r>
        <w:t>кто повторяет имя Кришны, тот всячески чтим.</w:t>
      </w:r>
    </w:p>
    <w:p>
      <w:pPr>
        <w:spacing w:after="60"/>
        <w:ind w:left="510" w:hanging="510"/>
      </w:pPr>
      <w:r>
        <w:rPr>
          <w:b/>
          <w:i w:val="0"/>
        </w:rPr>
        <w:t>144.</w:t>
      </w:r>
      <w:r>
        <w:t xml:space="preserve"> </w:t>
      </w:r>
      <w:r>
        <w:rPr>
          <w:b w:val="0"/>
          <w:i/>
        </w:rPr>
        <w:t>«Те, кто ежедневно произносят "Нараяна, Джаганнатха, Васудева, Джанардана", повсюду почитаемы. Спя, вкушая, идя, стоя, вставая и говоря — кто произносит имя Хари, тем вечно поклон, поклон» («Брихан-нарадия-пурана»).</w:t>
      </w:r>
    </w:p>
    <w:p>
      <w:pPr>
        <w:spacing w:after="60"/>
        <w:ind w:left="510" w:hanging="510"/>
      </w:pPr>
      <w:r>
        <w:rPr>
          <w:b/>
          <w:i w:val="0"/>
        </w:rPr>
        <w:t>145.</w:t>
      </w:r>
      <w:r>
        <w:t xml:space="preserve"> Будь то женщина, шудра, пулкаса, явана или кто угодно —</w:t>
      </w:r>
      <w:r>
        <w:br/>
      </w:r>
      <w:r>
        <w:t>если поёт имя Кришны, и тот — чтимый гуру.</w:t>
      </w:r>
    </w:p>
    <w:p>
      <w:pPr>
        <w:spacing w:after="60"/>
        <w:jc w:val="both"/>
      </w:pPr>
      <w:r>
        <w:rPr>
          <w:b w:val="0"/>
          <w:i/>
        </w:rPr>
        <w:t>[с. 103]</w:t>
      </w:r>
    </w:p>
    <w:p>
      <w:pPr>
        <w:spacing w:after="60"/>
        <w:ind w:left="510" w:hanging="510"/>
      </w:pPr>
      <w:r>
        <w:rPr>
          <w:b/>
          <w:i w:val="0"/>
        </w:rPr>
        <w:t>146.</w:t>
      </w:r>
      <w:r>
        <w:t xml:space="preserve"> </w:t>
      </w:r>
      <w:r>
        <w:rPr>
          <w:b w:val="0"/>
          <w:i/>
        </w:rPr>
        <w:t>«Женщины, шудры, пулкасы и прочие, рождённые в греховном лоне, — если с преданностью воспевают Хари, им поклон, поклон» («Нараяна-вьюха-става»).</w:t>
      </w:r>
    </w:p>
    <w:p>
      <w:pPr>
        <w:spacing w:after="60"/>
        <w:ind w:left="510" w:hanging="510"/>
      </w:pPr>
      <w:r>
        <w:rPr>
          <w:b/>
          <w:i w:val="0"/>
        </w:rPr>
        <w:t>147.</w:t>
      </w:r>
      <w:r>
        <w:t xml:space="preserve"> Не имеющий иного прибежища, любитель наслаждений, мучитель других,</w:t>
      </w:r>
      <w:r>
        <w:br/>
      </w:r>
      <w:r>
        <w:t>лишённый знания, непривязанности, брахмачарьи, грешный,</w:t>
      </w:r>
    </w:p>
    <w:p>
      <w:pPr>
        <w:spacing w:after="60"/>
        <w:ind w:left="510" w:hanging="510"/>
      </w:pPr>
      <w:r>
        <w:rPr>
          <w:b/>
          <w:i w:val="0"/>
        </w:rPr>
        <w:t>148.</w:t>
      </w:r>
      <w:r>
        <w:t xml:space="preserve"> лишённый всякой дхармы — если он повторяет Имя,</w:t>
      </w:r>
      <w:r>
        <w:br/>
      </w:r>
      <w:r>
        <w:t>участь, которую он обретает, не обретают все праведники.</w:t>
      </w:r>
    </w:p>
    <w:p>
      <w:pPr>
        <w:spacing w:after="60"/>
        <w:ind w:left="510" w:hanging="510"/>
      </w:pPr>
      <w:r>
        <w:rPr>
          <w:b/>
          <w:i w:val="0"/>
        </w:rPr>
        <w:t>149.</w:t>
      </w:r>
      <w:r>
        <w:t xml:space="preserve"> </w:t>
      </w:r>
      <w:r>
        <w:rPr>
          <w:b w:val="0"/>
          <w:i/>
        </w:rPr>
        <w:t>«Смертные, не имеющие иного прибежища, любители наслаждений, мучители других, лишённые знания и непривязанности, брахмачарьи и прочего, оставившие всякую дхарму, чьё единственное — лишь имя Вишну, легко достигают той участи, какой не достигают и все праведники» («Падма-пурана»).</w:t>
      </w:r>
    </w:p>
    <w:p>
      <w:pPr>
        <w:spacing w:after="60"/>
        <w:ind w:left="510" w:hanging="510"/>
      </w:pPr>
      <w:r>
        <w:rPr>
          <w:b/>
          <w:i w:val="0"/>
        </w:rPr>
        <w:t>150.</w:t>
      </w:r>
      <w:r>
        <w:t xml:space="preserve"> Для принятия имени Хари нет правил места и времени,</w:t>
      </w:r>
      <w:r>
        <w:br/>
      </w:r>
      <w:r>
        <w:t>не нахожу запрета и для нечистого после еды или в осквернении.</w:t>
      </w:r>
    </w:p>
    <w:p>
      <w:pPr>
        <w:spacing w:after="60"/>
        <w:ind w:left="510" w:hanging="510"/>
      </w:pPr>
      <w:r>
        <w:rPr>
          <w:b/>
          <w:i w:val="0"/>
        </w:rPr>
        <w:t>151.</w:t>
      </w:r>
      <w:r>
        <w:t xml:space="preserve"> </w:t>
      </w:r>
      <w:r>
        <w:rPr>
          <w:b w:val="0"/>
          <w:i/>
        </w:rPr>
        <w:t>«Нет для него правила места, нет и правила времени; нет запрета для нечистого и прочего в имени Шри Хари, о охотник» («Вишну-дхарма»).</w:t>
      </w:r>
    </w:p>
    <w:p>
      <w:pPr>
        <w:spacing w:after="60"/>
        <w:ind w:left="510" w:hanging="510"/>
      </w:pPr>
      <w:r>
        <w:rPr>
          <w:b/>
          <w:i w:val="0"/>
        </w:rPr>
        <w:t>152.</w:t>
      </w:r>
      <w:r>
        <w:t xml:space="preserve"> Всегда и всюду воспевай имя Кришны,</w:t>
      </w:r>
      <w:r>
        <w:br/>
      </w:r>
      <w:r>
        <w:t>не думай об осквернении: Имя независимо и очищает.</w:t>
      </w:r>
    </w:p>
    <w:p>
      <w:pPr>
        <w:spacing w:after="60"/>
        <w:ind w:left="510" w:hanging="510"/>
      </w:pPr>
      <w:r>
        <w:rPr>
          <w:b/>
          <w:i w:val="0"/>
        </w:rPr>
        <w:t>153.</w:t>
      </w:r>
      <w:r>
        <w:t xml:space="preserve"> </w:t>
      </w:r>
      <w:r>
        <w:rPr>
          <w:b w:val="0"/>
          <w:i/>
        </w:rPr>
        <w:t>«Пусть всегда и всюду воспевает имена Носящего диск: при Его воспевании нет осквернения, ибо Он — очищающий» («Сканда-пурана»).</w:t>
      </w:r>
    </w:p>
    <w:p>
      <w:pPr>
        <w:spacing w:after="60"/>
        <w:ind w:left="510" w:hanging="510"/>
      </w:pPr>
      <w:r>
        <w:rPr>
          <w:b/>
          <w:i w:val="0"/>
        </w:rPr>
        <w:t>154.</w:t>
      </w:r>
      <w:r>
        <w:t xml:space="preserve"> Для жертвы, дара, омовения, джапы есть правила времени;</w:t>
      </w:r>
      <w:r>
        <w:br/>
      </w:r>
      <w:r>
        <w:t>в киртане Кришны думать о подходящем и неподходящем времени — великая ошибка.</w:t>
      </w:r>
    </w:p>
    <w:p>
      <w:pPr>
        <w:spacing w:after="60"/>
        <w:ind w:left="510" w:hanging="510"/>
      </w:pPr>
      <w:r>
        <w:rPr>
          <w:b/>
          <w:i w:val="0"/>
        </w:rPr>
        <w:t>155.</w:t>
      </w:r>
      <w:r>
        <w:t xml:space="preserve"> Правил места, времени и прочего у Имени нет никогда:</w:t>
      </w:r>
      <w:r>
        <w:br/>
      </w:r>
      <w:r>
        <w:t>все вы всегда совершайте киртан Кришны.</w:t>
      </w:r>
    </w:p>
    <w:p>
      <w:pPr>
        <w:spacing w:after="60"/>
        <w:jc w:val="both"/>
      </w:pPr>
      <w:r>
        <w:rPr>
          <w:b w:val="0"/>
          <w:i/>
        </w:rPr>
        <w:t>[с. 104]</w:t>
      </w:r>
    </w:p>
    <w:p>
      <w:pPr>
        <w:spacing w:after="60"/>
        <w:ind w:left="510" w:hanging="510"/>
      </w:pPr>
      <w:r>
        <w:rPr>
          <w:b/>
          <w:i w:val="0"/>
        </w:rPr>
        <w:t>156.</w:t>
      </w:r>
      <w:r>
        <w:t xml:space="preserve"> </w:t>
      </w:r>
      <w:r>
        <w:rPr>
          <w:b w:val="0"/>
          <w:i/>
        </w:rPr>
        <w:t>«Нет правила места, о царь, нет и правила времени — в этом нет сомнения — для воспевания имени Вишну. Есть время для дара, есть время для омовения, есть время для джапы, но для санкиртаны Вишну нигде на земле нет [установленного] времени» («Вайшнава-чинтамани»).</w:t>
      </w:r>
    </w:p>
    <w:p>
      <w:pPr>
        <w:spacing w:after="60"/>
        <w:ind w:left="510" w:hanging="510"/>
      </w:pPr>
      <w:r>
        <w:rPr>
          <w:b/>
          <w:i w:val="0"/>
        </w:rPr>
        <w:t>157.</w:t>
      </w:r>
      <w:r>
        <w:t xml:space="preserve"> Кто сердцем пресытился сансарой и желает бесстрашия —</w:t>
      </w:r>
      <w:r>
        <w:br/>
      </w:r>
      <w:r>
        <w:t>для такого йога Имя — единственное средство.</w:t>
      </w:r>
    </w:p>
    <w:p>
      <w:pPr>
        <w:spacing w:after="60"/>
        <w:ind w:left="510" w:hanging="510"/>
      </w:pPr>
      <w:r>
        <w:rPr>
          <w:b/>
          <w:i w:val="0"/>
        </w:rPr>
        <w:t>158.</w:t>
      </w:r>
      <w:r>
        <w:t xml:space="preserve"> </w:t>
      </w:r>
      <w:r>
        <w:rPr>
          <w:b w:val="0"/>
          <w:i/>
        </w:rPr>
        <w:t>«Для пресытившихся [миром], желающих бесстрашия, для йогов, о царь, установлено: воспевание имени Хари» («Бхагаватам» 2.1.11).</w:t>
      </w:r>
    </w:p>
    <w:p>
      <w:pPr>
        <w:spacing w:after="60"/>
        <w:ind w:left="510" w:hanging="510"/>
      </w:pPr>
      <w:r>
        <w:rPr>
          <w:b/>
          <w:i w:val="0"/>
        </w:rPr>
        <w:t>159.</w:t>
      </w:r>
      <w:r>
        <w:t xml:space="preserve"> Кроме имени Хари, нет в трёх мирах</w:t>
      </w:r>
      <w:r>
        <w:br/>
      </w:r>
      <w:r>
        <w:t>иного лёгкого дарителя освобождения: Имя — спаситель дживы.</w:t>
      </w:r>
    </w:p>
    <w:p>
      <w:pPr>
        <w:spacing w:after="60"/>
        <w:ind w:left="510" w:hanging="510"/>
      </w:pPr>
      <w:r>
        <w:rPr>
          <w:b/>
          <w:i w:val="0"/>
        </w:rPr>
        <w:t>160.</w:t>
      </w:r>
      <w:r>
        <w:t xml:space="preserve"> Кто хоть раз произнёс устами два слога «Ха-ри»,</w:t>
      </w:r>
      <w:r>
        <w:br/>
      </w:r>
      <w:r>
        <w:t>тот уже препоясался в путь к освобождению.</w:t>
      </w:r>
    </w:p>
    <w:p>
      <w:pPr>
        <w:spacing w:after="60"/>
        <w:ind w:left="510" w:hanging="510"/>
      </w:pPr>
      <w:r>
        <w:rPr>
          <w:b/>
          <w:i w:val="0"/>
        </w:rPr>
        <w:t>161.</w:t>
      </w:r>
      <w:r>
        <w:t xml:space="preserve"> </w:t>
      </w:r>
      <w:r>
        <w:rPr>
          <w:b w:val="0"/>
          <w:i/>
        </w:rPr>
        <w:t>«Тот, кем хоть раз произнесены два слога "Ха-ри", препоясался в путь к освобождению» («Сканда-пурана»).</w:t>
      </w:r>
    </w:p>
    <w:p>
      <w:pPr>
        <w:spacing w:after="60"/>
        <w:ind w:left="510" w:hanging="510"/>
      </w:pPr>
      <w:r>
        <w:rPr>
          <w:b/>
          <w:i w:val="0"/>
        </w:rPr>
        <w:t>162.</w:t>
      </w:r>
      <w:r>
        <w:t xml:space="preserve"> Кто, одолев дремоту, хоть раз скажет «Нараяна»,</w:t>
      </w:r>
      <w:r>
        <w:br/>
      </w:r>
      <w:r>
        <w:t>тот, очистившись сердцем, вступает на путь нирваны.</w:t>
      </w:r>
    </w:p>
    <w:p>
      <w:pPr>
        <w:spacing w:after="60"/>
        <w:ind w:left="510" w:hanging="510"/>
      </w:pPr>
      <w:r>
        <w:rPr>
          <w:b/>
          <w:i w:val="0"/>
        </w:rPr>
        <w:t>163.</w:t>
      </w:r>
      <w:r>
        <w:t xml:space="preserve"> </w:t>
      </w:r>
      <w:r>
        <w:rPr>
          <w:b w:val="0"/>
          <w:i/>
        </w:rPr>
        <w:t>«Кто неутомимо хоть раз произнесёт "Нараяна", тот, очистившись сердцем, достигает нирваны» («Падма-пурана»)</w:t>
      </w:r>
      <w:r>
        <w:rPr>
          <w:b w:val="0"/>
          <w:i w:val="0"/>
          <w:vertAlign w:val="superscript"/>
        </w:rPr>
        <w:t>7</w:t>
      </w:r>
      <w:r>
        <w:t>.</w:t>
      </w:r>
    </w:p>
    <w:p>
      <w:pPr>
        <w:spacing w:after="60"/>
        <w:ind w:left="510" w:hanging="510"/>
      </w:pPr>
      <w:r>
        <w:rPr>
          <w:b/>
          <w:i w:val="0"/>
        </w:rPr>
        <w:t>164.</w:t>
      </w:r>
      <w:r>
        <w:t xml:space="preserve"> Кто в этой страшной сансаре невольно скажет «Харе, Харе»,</w:t>
      </w:r>
      <w:r>
        <w:br/>
      </w:r>
      <w:r>
        <w:t>тот тотчас освобождается: сам страх его боится.</w:t>
      </w:r>
    </w:p>
    <w:p>
      <w:pPr>
        <w:spacing w:after="60"/>
        <w:ind w:left="510" w:hanging="510"/>
      </w:pPr>
      <w:r>
        <w:rPr>
          <w:b/>
          <w:i w:val="0"/>
        </w:rPr>
        <w:t>165.</w:t>
      </w:r>
      <w:r>
        <w:t xml:space="preserve"> </w:t>
      </w:r>
      <w:r>
        <w:rPr>
          <w:b w:val="0"/>
          <w:i/>
        </w:rPr>
        <w:t>«Попавший в страшную сансару, невольно произнося Его имя, тотчас освобождается — того, кого боится сам страх» («Бхагаватам» 1.1.14).</w:t>
      </w:r>
    </w:p>
    <w:p>
      <w:pPr>
        <w:spacing w:after="60"/>
        <w:jc w:val="both"/>
      </w:pPr>
      <w:r>
        <w:rPr>
          <w:b w:val="0"/>
          <w:i/>
        </w:rPr>
        <w:t>[с. 105]</w:t>
      </w:r>
    </w:p>
    <w:p>
      <w:pPr>
        <w:spacing w:after="60"/>
        <w:ind w:left="510" w:hanging="510"/>
      </w:pPr>
      <w:r>
        <w:rPr>
          <w:b/>
          <w:i w:val="0"/>
        </w:rPr>
        <w:t>166.</w:t>
      </w:r>
      <w:r>
        <w:t xml:space="preserve"> Кто в час смерти невольно произносит [имена],</w:t>
      </w:r>
      <w:r>
        <w:br/>
      </w:r>
      <w:r>
        <w:t>отражающие Его воплощения, качества, деяния и лилы, —</w:t>
      </w:r>
    </w:p>
    <w:p>
      <w:pPr>
        <w:spacing w:after="60"/>
        <w:ind w:left="510" w:hanging="510"/>
      </w:pPr>
      <w:r>
        <w:rPr>
          <w:b/>
          <w:i w:val="0"/>
        </w:rPr>
        <w:t>167.</w:t>
      </w:r>
      <w:r>
        <w:t xml:space="preserve"> тот, быстро оставив грехи многих рождений,</w:t>
      </w:r>
      <w:r>
        <w:br/>
      </w:r>
      <w:r>
        <w:t>устремляется в высшую обитель и служит Хари.</w:t>
      </w:r>
    </w:p>
    <w:p>
      <w:pPr>
        <w:spacing w:after="60"/>
        <w:ind w:left="510" w:hanging="510"/>
      </w:pPr>
      <w:r>
        <w:rPr>
          <w:b/>
          <w:i w:val="0"/>
        </w:rPr>
        <w:t>168.</w:t>
      </w:r>
      <w:r>
        <w:t xml:space="preserve"> </w:t>
      </w:r>
      <w:r>
        <w:rPr>
          <w:b w:val="0"/>
          <w:i/>
        </w:rPr>
        <w:t>«Те, кто в час ухода невольно произносят имена, отражающие Его воплощения, качества и деяния, тотчас оставляют скверну многих рождений и достигают неприкрытой Истины; прибегаю к Нему, Нерождённому» («Бхагаватам» 3.9.15).</w:t>
      </w:r>
    </w:p>
    <w:p>
      <w:pPr>
        <w:spacing w:after="60"/>
        <w:ind w:left="510" w:hanging="510"/>
      </w:pPr>
      <w:r>
        <w:rPr>
          <w:b/>
          <w:i w:val="0"/>
        </w:rPr>
        <w:t>169.</w:t>
      </w:r>
      <w:r>
        <w:t xml:space="preserve"> На ходу, сидя, во сне, за едой, лёжа,</w:t>
      </w:r>
      <w:r>
        <w:br/>
      </w:r>
      <w:r>
        <w:t>наполняя речь произнесением [имени] Кришны, укротителя Кали, —</w:t>
      </w:r>
    </w:p>
    <w:p>
      <w:pPr>
        <w:spacing w:after="60"/>
        <w:ind w:left="510" w:hanging="510"/>
      </w:pPr>
      <w:r>
        <w:rPr>
          <w:b/>
          <w:i w:val="0"/>
        </w:rPr>
        <w:t>170.</w:t>
      </w:r>
      <w:r>
        <w:t xml:space="preserve"> даже пренебрежительно повторяя Имя, обретя свой истинный облик,</w:t>
      </w:r>
      <w:r>
        <w:br/>
      </w:r>
      <w:r>
        <w:t>бесстрашно уходят в высшую обитель, на Вайкунтху.</w:t>
      </w:r>
    </w:p>
    <w:p>
      <w:pPr>
        <w:spacing w:after="60"/>
        <w:ind w:left="510" w:hanging="510"/>
      </w:pPr>
      <w:r>
        <w:rPr>
          <w:b/>
          <w:i w:val="0"/>
        </w:rPr>
        <w:t>171.</w:t>
      </w:r>
      <w:r>
        <w:t xml:space="preserve"> </w:t>
      </w:r>
      <w:r>
        <w:rPr>
          <w:b w:val="0"/>
          <w:i/>
        </w:rPr>
        <w:t>«Идя, стоя, во сне, за едой, дыша, наполняя речь, — воспевание имени Вишну, укротителя Кали, совершив даже пренебрежительно, человек обретает свой истинный облик и, соединившись с преданностью, идёт к Высшему» («Вишну-пурана»).</w:t>
      </w:r>
    </w:p>
    <w:p>
      <w:pPr>
        <w:spacing w:after="60"/>
        <w:ind w:left="510" w:hanging="510"/>
      </w:pPr>
      <w:r>
        <w:rPr>
          <w:b/>
          <w:i w:val="0"/>
        </w:rPr>
        <w:t>172.</w:t>
      </w:r>
      <w:r>
        <w:t xml:space="preserve"> Каким бы то ни было образом кто принимает имя Кришны,</w:t>
      </w:r>
      <w:r>
        <w:br/>
      </w:r>
      <w:r>
        <w:t>того любит Кришна, источник милосердия.</w:t>
      </w:r>
    </w:p>
    <w:p>
      <w:pPr>
        <w:spacing w:after="60"/>
        <w:ind w:left="510" w:hanging="510"/>
      </w:pPr>
      <w:r>
        <w:rPr>
          <w:b/>
          <w:i w:val="0"/>
        </w:rPr>
        <w:t>173.</w:t>
      </w:r>
      <w:r>
        <w:t xml:space="preserve"> В опьянении, одержимый духами, страдающий от болезни ветра —</w:t>
      </w:r>
      <w:r>
        <w:br/>
      </w:r>
      <w:r>
        <w:t>произнося имя Хари, держит освобождение на ладони.</w:t>
      </w:r>
    </w:p>
    <w:p>
      <w:pPr>
        <w:spacing w:after="60"/>
        <w:ind w:left="510" w:hanging="510"/>
      </w:pPr>
      <w:r>
        <w:rPr>
          <w:b/>
          <w:i w:val="0"/>
        </w:rPr>
        <w:t>174.</w:t>
      </w:r>
      <w:r>
        <w:t xml:space="preserve"> </w:t>
      </w:r>
      <w:r>
        <w:rPr>
          <w:b w:val="0"/>
          <w:i/>
        </w:rPr>
        <w:t>«Воспевая Васудеву, даже пьяница или больной непременно освобождается; Маха-Вишну доволен» («Вараха-пурана»).</w:t>
      </w:r>
    </w:p>
    <w:p>
      <w:pPr>
        <w:spacing w:after="60"/>
        <w:ind w:left="510" w:hanging="510"/>
      </w:pPr>
      <w:r>
        <w:rPr>
          <w:b/>
          <w:i w:val="0"/>
        </w:rPr>
        <w:t>175.</w:t>
      </w:r>
      <w:r>
        <w:t xml:space="preserve"> Имя Хари само по себе — высшая цель жизни,</w:t>
      </w:r>
      <w:r>
        <w:br/>
      </w:r>
      <w:r>
        <w:t>суть цели и блага, исполненное высшего богатства.</w:t>
      </w:r>
    </w:p>
    <w:p>
      <w:pPr>
        <w:spacing w:after="60"/>
        <w:jc w:val="both"/>
      </w:pPr>
      <w:r>
        <w:rPr>
          <w:b w:val="0"/>
          <w:i/>
        </w:rPr>
        <w:t>[с. 106]</w:t>
      </w:r>
    </w:p>
    <w:p>
      <w:pPr>
        <w:spacing w:after="60"/>
        <w:ind w:left="510" w:hanging="510"/>
      </w:pPr>
      <w:r>
        <w:rPr>
          <w:b/>
          <w:i w:val="0"/>
        </w:rPr>
        <w:t>176.</w:t>
      </w:r>
      <w:r>
        <w:t xml:space="preserve"> «Плод жизни» — говорит о нём «Каши-кханда»,</w:t>
      </w:r>
      <w:r>
        <w:br/>
      </w:r>
      <w:r>
        <w:t>и «Падма-пурана» говорит это во многих местах:</w:t>
      </w:r>
    </w:p>
    <w:p>
      <w:pPr>
        <w:spacing w:after="60"/>
        <w:ind w:left="510" w:hanging="510"/>
      </w:pPr>
      <w:r>
        <w:rPr>
          <w:b/>
          <w:i w:val="0"/>
        </w:rPr>
        <w:t>177.</w:t>
      </w:r>
      <w:r>
        <w:t xml:space="preserve"> </w:t>
      </w:r>
      <w:r>
        <w:rPr>
          <w:b w:val="0"/>
          <w:i/>
        </w:rPr>
        <w:t>«Только это благо, только это приобретение богатства, только это плод жизни — воспевание Дамодары» («Падма-пурана»).</w:t>
      </w:r>
    </w:p>
    <w:p>
      <w:pPr>
        <w:spacing w:after="60"/>
        <w:ind w:left="510" w:hanging="510"/>
      </w:pPr>
      <w:r>
        <w:rPr>
          <w:b/>
          <w:i w:val="0"/>
        </w:rPr>
        <w:t>178.</w:t>
      </w:r>
      <w:r>
        <w:t xml:space="preserve"> Высшее благо всех благ,</w:t>
      </w:r>
      <w:r>
        <w:br/>
      </w:r>
      <w:r>
        <w:t>духовное по природе, плод лианы всех Вед, —</w:t>
      </w:r>
    </w:p>
    <w:p>
      <w:pPr>
        <w:spacing w:after="60"/>
        <w:ind w:left="510" w:hanging="510"/>
      </w:pPr>
      <w:r>
        <w:rPr>
          <w:b/>
          <w:i w:val="0"/>
        </w:rPr>
        <w:t>179.</w:t>
      </w:r>
      <w:r>
        <w:t xml:space="preserve"> имя Кришны, принятое с верой или пренебрежительно,</w:t>
      </w:r>
      <w:r>
        <w:br/>
      </w:r>
      <w:r>
        <w:t>спасает всякого человека — поют все Веды.</w:t>
      </w:r>
    </w:p>
    <w:p>
      <w:pPr>
        <w:spacing w:after="60"/>
        <w:ind w:left="510" w:hanging="510"/>
      </w:pPr>
      <w:r>
        <w:rPr>
          <w:b/>
          <w:i w:val="0"/>
        </w:rPr>
        <w:t>180.</w:t>
      </w:r>
      <w:r>
        <w:t xml:space="preserve"> </w:t>
      </w:r>
      <w:r>
        <w:rPr>
          <w:b w:val="0"/>
          <w:i/>
        </w:rPr>
        <w:t>«Слаще сладкого, благо всех благ, вечный плод лианы всех Вед, духовное по природе — имя Кришны, воспетое хоть раз, с верой или пренебрежительно, о лучший из Бхригу, спасает всякого человека» («Прабхаса-кханда»).</w:t>
      </w:r>
    </w:p>
    <w:p>
      <w:pPr>
        <w:spacing w:after="60"/>
        <w:ind w:left="510" w:hanging="510"/>
      </w:pPr>
      <w:r>
        <w:rPr>
          <w:b/>
          <w:i w:val="0"/>
        </w:rPr>
        <w:t>181.</w:t>
      </w:r>
      <w:r>
        <w:t xml:space="preserve"> Из всех видов преданности, что видны в шастрах,</w:t>
      </w:r>
      <w:r>
        <w:br/>
      </w:r>
      <w:r>
        <w:t>прибежище в Имени воспевают как лучшее.</w:t>
      </w:r>
    </w:p>
    <w:p>
      <w:pPr>
        <w:spacing w:after="60"/>
        <w:ind w:left="510" w:hanging="510"/>
      </w:pPr>
      <w:r>
        <w:rPr>
          <w:b/>
          <w:i w:val="0"/>
        </w:rPr>
        <w:t>182.</w:t>
      </w:r>
      <w:r>
        <w:t xml:space="preserve"> С трудом, восьмичастной йогой достигают памятования о Вишну;</w:t>
      </w:r>
      <w:r>
        <w:br/>
      </w:r>
      <w:r>
        <w:t>а лучший — киртан — сияет от одного движения губ.</w:t>
      </w:r>
    </w:p>
    <w:p>
      <w:pPr>
        <w:spacing w:after="60"/>
        <w:ind w:left="510" w:hanging="510"/>
      </w:pPr>
      <w:r>
        <w:rPr>
          <w:b/>
          <w:i w:val="0"/>
        </w:rPr>
        <w:t>183.</w:t>
      </w:r>
      <w:r>
        <w:t xml:space="preserve"> </w:t>
      </w:r>
      <w:r>
        <w:rPr>
          <w:b w:val="0"/>
          <w:i/>
        </w:rPr>
        <w:t>«Непрерывное памятование о Вишну достигается с большим трудом; киртан же — одним движением губ; потому он лучше» («Вайшнава-чинтамани»).</w:t>
      </w:r>
    </w:p>
    <w:p>
      <w:pPr>
        <w:spacing w:after="60"/>
        <w:ind w:left="510" w:hanging="510"/>
      </w:pPr>
      <w:r>
        <w:rPr>
          <w:b/>
          <w:i w:val="0"/>
        </w:rPr>
        <w:t>184.</w:t>
      </w:r>
      <w:r>
        <w:t xml:space="preserve"> Если кто сто рождений поклоняется [Господу], приняв посвящение,</w:t>
      </w:r>
      <w:r>
        <w:br/>
      </w:r>
      <w:r>
        <w:t>у того на языке всегда сияет имя Хари.</w:t>
      </w:r>
    </w:p>
    <w:p>
      <w:pPr>
        <w:spacing w:after="60"/>
        <w:ind w:left="510" w:hanging="510"/>
      </w:pPr>
      <w:r>
        <w:rPr>
          <w:b/>
          <w:i w:val="0"/>
        </w:rPr>
        <w:t>185.</w:t>
      </w:r>
      <w:r>
        <w:t xml:space="preserve"> </w:t>
      </w:r>
      <w:r>
        <w:rPr>
          <w:b w:val="0"/>
          <w:i/>
        </w:rPr>
        <w:t>«Кем Васудева был почитаем прежде в сотне рождений, у того в устах всегда пребывают имена Хари, о Бхарата» («Вайшнава-чинтамани»).</w:t>
      </w:r>
    </w:p>
    <w:p>
      <w:pPr>
        <w:spacing w:after="60"/>
        <w:jc w:val="both"/>
      </w:pPr>
      <w:r>
        <w:rPr>
          <w:b w:val="0"/>
          <w:i/>
        </w:rPr>
        <w:t>[с. 107]</w:t>
      </w:r>
    </w:p>
    <w:p>
      <w:pPr>
        <w:spacing w:after="60"/>
        <w:ind w:left="510" w:hanging="510"/>
      </w:pPr>
      <w:r>
        <w:rPr>
          <w:b/>
          <w:i w:val="0"/>
        </w:rPr>
        <w:t>186.</w:t>
      </w:r>
      <w:r>
        <w:t xml:space="preserve"> Что в Сатья-югу обретали долгой медитацией,</w:t>
      </w:r>
      <w:r>
        <w:br/>
      </w:r>
      <w:r>
        <w:t>какой плод в Трету получали, совершая жертвоприношения,</w:t>
      </w:r>
    </w:p>
    <w:p>
      <w:pPr>
        <w:spacing w:after="60"/>
        <w:ind w:left="510" w:hanging="510"/>
      </w:pPr>
      <w:r>
        <w:rPr>
          <w:b/>
          <w:i w:val="0"/>
        </w:rPr>
        <w:t>187.</w:t>
      </w:r>
      <w:r>
        <w:t xml:space="preserve"> какой плод в Двапару обретали поклонением, —</w:t>
      </w:r>
      <w:r>
        <w:br/>
      </w:r>
      <w:r>
        <w:t>в Кали всё это обретают именем Хари.</w:t>
      </w:r>
    </w:p>
    <w:p>
      <w:pPr>
        <w:spacing w:after="60"/>
        <w:ind w:left="510" w:hanging="510"/>
      </w:pPr>
      <w:r>
        <w:rPr>
          <w:b/>
          <w:i w:val="0"/>
        </w:rPr>
        <w:t>188.</w:t>
      </w:r>
      <w:r>
        <w:t xml:space="preserve"> </w:t>
      </w:r>
      <w:r>
        <w:rPr>
          <w:b w:val="0"/>
          <w:i/>
        </w:rPr>
        <w:t>«Чего достигают медитацией в Крита-югу, жертвоприношениями в Трета-югу, поклонением в Двапару, того достигают в Кали, воспевая Кешаву» («Вишну-пурана»).</w:t>
      </w:r>
    </w:p>
    <w:p>
      <w:pPr>
        <w:spacing w:after="60"/>
        <w:ind w:left="510" w:hanging="510"/>
      </w:pPr>
      <w:r>
        <w:rPr>
          <w:b/>
          <w:i w:val="0"/>
        </w:rPr>
        <w:t>189.</w:t>
      </w:r>
      <w:r>
        <w:t xml:space="preserve"> В век Кали маха-бхагаватой называют того,</w:t>
      </w:r>
      <w:r>
        <w:br/>
      </w:r>
      <w:r>
        <w:t>кто в этом мире служит Хари киртаном.</w:t>
      </w:r>
    </w:p>
    <w:p>
      <w:pPr>
        <w:spacing w:after="60"/>
        <w:ind w:left="510" w:hanging="510"/>
      </w:pPr>
      <w:r>
        <w:rPr>
          <w:b/>
          <w:i w:val="0"/>
        </w:rPr>
        <w:t>190.</w:t>
      </w:r>
      <w:r>
        <w:t xml:space="preserve"> </w:t>
      </w:r>
      <w:r>
        <w:rPr>
          <w:b w:val="0"/>
          <w:i/>
        </w:rPr>
        <w:t>«Маха-бхагаваты в Кали всегда совершают киртан» («Сканда-пурана»).</w:t>
      </w:r>
    </w:p>
    <w:p>
      <w:pPr>
        <w:spacing w:after="60"/>
        <w:ind w:left="510" w:hanging="510"/>
      </w:pPr>
      <w:r>
        <w:rPr>
          <w:b/>
          <w:i w:val="0"/>
        </w:rPr>
        <w:t>191.</w:t>
      </w:r>
      <w:r>
        <w:t xml:space="preserve"> Кто хоть раз произнесёт духовное имя Хари,</w:t>
      </w:r>
      <w:r>
        <w:br/>
      </w:r>
      <w:r>
        <w:t>плода того не в силах описать ни Шива, ни Брахма.</w:t>
      </w:r>
    </w:p>
    <w:p>
      <w:pPr>
        <w:spacing w:after="60"/>
        <w:ind w:left="510" w:hanging="510"/>
      </w:pPr>
      <w:r>
        <w:rPr>
          <w:b/>
          <w:i w:val="0"/>
        </w:rPr>
        <w:t>192.</w:t>
      </w:r>
      <w:r>
        <w:t xml:space="preserve"> Славу произнесения Имени воспевают как удивительную:</w:t>
      </w:r>
      <w:r>
        <w:br/>
      </w:r>
      <w:r>
        <w:t>одним произнесением человек достигает высшей обители.</w:t>
      </w:r>
    </w:p>
    <w:p>
      <w:pPr>
        <w:spacing w:after="60"/>
        <w:ind w:left="510" w:hanging="510"/>
      </w:pPr>
      <w:r>
        <w:rPr>
          <w:b/>
          <w:i w:val="0"/>
        </w:rPr>
        <w:t>193.</w:t>
      </w:r>
      <w:r>
        <w:t xml:space="preserve"> </w:t>
      </w:r>
      <w:r>
        <w:rPr>
          <w:b w:val="0"/>
          <w:i/>
        </w:rPr>
        <w:t>«Плод того, кто хоть раз произносит духовное имя Хари, не может описать и тысячеустый Видхи. Слава произнесения Имени велика и удивительна: одним его произнесением человек может достичь высшей обители» («Брихан-нарадия-пурана»).</w:t>
      </w:r>
    </w:p>
    <w:p>
      <w:pPr>
        <w:spacing w:after="60"/>
        <w:ind w:left="510" w:hanging="510"/>
      </w:pPr>
      <w:r>
        <w:rPr>
          <w:b/>
          <w:i w:val="0"/>
        </w:rPr>
        <w:t>194.</w:t>
      </w:r>
      <w:r>
        <w:t xml:space="preserve"> Кришна говорит: «Слушай, Арджуна, скажу тебе:</w:t>
      </w:r>
      <w:r>
        <w:br/>
      </w:r>
      <w:r>
        <w:t>дживы, что поют Моё имя с верой или пренебрежительно, —</w:t>
      </w:r>
    </w:p>
    <w:p>
      <w:pPr>
        <w:spacing w:after="60"/>
        <w:ind w:left="510" w:hanging="510"/>
      </w:pPr>
      <w:r>
        <w:rPr>
          <w:b/>
          <w:i w:val="0"/>
        </w:rPr>
        <w:t>195.</w:t>
      </w:r>
      <w:r>
        <w:t xml:space="preserve"> это имя всегда пребывает в Моём сердце.</w:t>
      </w:r>
      <w:r>
        <w:br/>
      </w:r>
      <w:r>
        <w:t>Нет обета, равного Имени, нет знания, равного Имени,</w:t>
      </w:r>
    </w:p>
    <w:p>
      <w:pPr>
        <w:spacing w:after="60"/>
        <w:ind w:left="510" w:hanging="510"/>
      </w:pPr>
      <w:r>
        <w:rPr>
          <w:b/>
          <w:i w:val="0"/>
        </w:rPr>
        <w:t>196.</w:t>
      </w:r>
      <w:r>
        <w:t xml:space="preserve"> нет медитации, равной Имени, нет плода, равного Имени,</w:t>
      </w:r>
      <w:r>
        <w:br/>
      </w:r>
      <w:r>
        <w:t>нет отречения, равного Имени, нет силы, равной Имени,</w:t>
      </w:r>
    </w:p>
    <w:p>
      <w:pPr>
        <w:spacing w:after="60"/>
        <w:jc w:val="both"/>
      </w:pPr>
      <w:r>
        <w:rPr>
          <w:b w:val="0"/>
          <w:i/>
        </w:rPr>
        <w:t>[с. 108]</w:t>
      </w:r>
    </w:p>
    <w:p>
      <w:pPr>
        <w:spacing w:after="60"/>
        <w:ind w:left="510" w:hanging="510"/>
      </w:pPr>
      <w:r>
        <w:rPr>
          <w:b/>
          <w:i w:val="0"/>
        </w:rPr>
        <w:t>197.</w:t>
      </w:r>
      <w:r>
        <w:t xml:space="preserve"> нет заслуги, равной Имени, нет пути, равного Имени:</w:t>
      </w:r>
      <w:r>
        <w:br/>
      </w:r>
      <w:r>
        <w:t>воспеть силу Имени не в силах и Веды.</w:t>
      </w:r>
    </w:p>
    <w:p>
      <w:pPr>
        <w:spacing w:after="60"/>
        <w:ind w:left="510" w:hanging="510"/>
      </w:pPr>
      <w:r>
        <w:rPr>
          <w:b/>
          <w:i w:val="0"/>
        </w:rPr>
        <w:t>198.</w:t>
      </w:r>
      <w:r>
        <w:t xml:space="preserve"> Имя — высшее освобождение, Имя — высший путь,</w:t>
      </w:r>
      <w:r>
        <w:br/>
      </w:r>
      <w:r>
        <w:t>Имя — высший покой, Имя — высшее пребывание;</w:t>
      </w:r>
    </w:p>
    <w:p>
      <w:pPr>
        <w:spacing w:after="60"/>
        <w:ind w:left="510" w:hanging="510"/>
      </w:pPr>
      <w:r>
        <w:rPr>
          <w:b/>
          <w:i w:val="0"/>
        </w:rPr>
        <w:t>199.</w:t>
      </w:r>
      <w:r>
        <w:t xml:space="preserve"> Имя — высшая преданность, Имя — высшее разумение,</w:t>
      </w:r>
      <w:r>
        <w:br/>
      </w:r>
      <w:r>
        <w:t>Имя — высшая любовь, Имя — высшее памятование;</w:t>
      </w:r>
    </w:p>
    <w:p>
      <w:pPr>
        <w:spacing w:after="60"/>
        <w:ind w:left="510" w:hanging="510"/>
      </w:pPr>
      <w:r>
        <w:rPr>
          <w:b/>
          <w:i w:val="0"/>
        </w:rPr>
        <w:t>200.</w:t>
      </w:r>
      <w:r>
        <w:t xml:space="preserve"> Имя — причина дживы, Имя — владыка дживы,</w:t>
      </w:r>
      <w:r>
        <w:br/>
      </w:r>
      <w:r>
        <w:t>Имя — высший предмет поклонения, Имя — гуру и господин».</w:t>
      </w:r>
    </w:p>
    <w:p>
      <w:pPr>
        <w:spacing w:after="60"/>
        <w:ind w:left="510" w:hanging="510"/>
      </w:pPr>
      <w:r>
        <w:rPr>
          <w:b/>
          <w:i w:val="0"/>
        </w:rPr>
        <w:t>201.</w:t>
      </w:r>
      <w:r>
        <w:t xml:space="preserve"> </w:t>
      </w:r>
      <w:r>
        <w:rPr>
          <w:b w:val="0"/>
          <w:i/>
        </w:rPr>
        <w:t>«Существа, что повторяют Моё имя с верой или пренебрежительно, — их имя, о Партха, всегда в Моём сердце. Нет знания, подобного Имени, нет обета, подобного Имени, нет медитации, подобной Имени, нет плода, подобного Имени; нет отречения, подобного Имени, нет покоя, подобного Имени, нет заслуги, подобной Имени, нет пути, подобного Имени. Имя — высшее освобождение, Имя — высший путь, Имя — высший покой, Имя — высшее пребывание; Имя — высшая преданность, Имя — высшее разумение, Имя — высшая любовь, Имя — высшее памятование; Имя — причина существа, Имя — его господин, Имя — высший предмет поклонения, Имя — высший гуру» («Ади-пурана»).</w:t>
      </w:r>
    </w:p>
    <w:p>
      <w:pPr>
        <w:spacing w:after="60"/>
        <w:ind w:left="510" w:hanging="510"/>
      </w:pPr>
      <w:r>
        <w:rPr>
          <w:b/>
          <w:i w:val="0"/>
        </w:rPr>
        <w:t>202.</w:t>
      </w:r>
      <w:r>
        <w:t xml:space="preserve"> Славе имени Хари нет предела:</w:t>
      </w:r>
      <w:r>
        <w:br/>
      </w:r>
      <w:r>
        <w:t>услышав Имя, даже пулкаса тотчас спасается.</w:t>
      </w:r>
    </w:p>
    <w:p>
      <w:pPr>
        <w:spacing w:after="60"/>
        <w:ind w:left="510" w:hanging="510"/>
      </w:pPr>
      <w:r>
        <w:rPr>
          <w:b/>
          <w:i w:val="0"/>
        </w:rPr>
        <w:t>203.</w:t>
      </w:r>
      <w:r>
        <w:t xml:space="preserve"> </w:t>
      </w:r>
      <w:r>
        <w:rPr>
          <w:b w:val="0"/>
          <w:i/>
        </w:rPr>
        <w:t>«Услышав однажды Его имя, даже пулкаса освобождается от сансары» («Бхагаватам» 6.16.44).</w:t>
      </w:r>
    </w:p>
    <w:p>
      <w:pPr>
        <w:spacing w:after="60"/>
        <w:jc w:val="both"/>
      </w:pPr>
      <w:r>
        <w:rPr>
          <w:b w:val="0"/>
          <w:i/>
        </w:rPr>
        <w:t>[с. 109]</w:t>
      </w:r>
    </w:p>
    <w:p>
      <w:pPr>
        <w:spacing w:after="60"/>
        <w:ind w:left="510" w:hanging="510"/>
      </w:pPr>
      <w:r>
        <w:rPr>
          <w:b/>
          <w:i w:val="0"/>
        </w:rPr>
        <w:t>204.</w:t>
      </w:r>
      <w:r>
        <w:t xml:space="preserve"> Кто во сне и наяву шепчет имя Кришны,</w:t>
      </w:r>
      <w:r>
        <w:br/>
      </w:r>
      <w:r>
        <w:t>тот в Кали становится «подобным Кришне» — таков закон Кришны</w:t>
      </w:r>
      <w:r>
        <w:rPr>
          <w:b w:val="0"/>
          <w:i w:val="0"/>
          <w:vertAlign w:val="superscript"/>
        </w:rPr>
        <w:t>8</w:t>
      </w:r>
      <w:r>
        <w:t>.</w:t>
      </w:r>
    </w:p>
    <w:p>
      <w:pPr>
        <w:spacing w:after="60"/>
        <w:ind w:left="510" w:hanging="510"/>
      </w:pPr>
      <w:r>
        <w:rPr>
          <w:b/>
          <w:i w:val="0"/>
        </w:rPr>
        <w:t>205.</w:t>
      </w:r>
      <w:r>
        <w:t xml:space="preserve"> </w:t>
      </w:r>
      <w:r>
        <w:rPr>
          <w:b w:val="0"/>
          <w:i/>
        </w:rPr>
        <w:t>«Кто в Кали всегда повторяет "Кришна, Кришна, Кришна" — во сне, наяву и на ходу, — тот становится подобен Кришне» («Вараха-пурана»).</w:t>
      </w:r>
    </w:p>
    <w:p>
      <w:pPr>
        <w:spacing w:after="60"/>
        <w:ind w:left="510" w:hanging="510"/>
      </w:pPr>
      <w:r>
        <w:rPr>
          <w:b/>
          <w:i w:val="0"/>
        </w:rPr>
        <w:t>206.</w:t>
      </w:r>
      <w:r>
        <w:t xml:space="preserve"> Кто в океане сансары всегда помнит [Меня], говоря «Кришна», —</w:t>
      </w:r>
      <w:r>
        <w:br/>
      </w:r>
      <w:r>
        <w:t>того Я поднимаю из ада, как лотос, вышедший из воды.</w:t>
      </w:r>
    </w:p>
    <w:p>
      <w:pPr>
        <w:spacing w:after="60"/>
        <w:ind w:left="510" w:hanging="510"/>
      </w:pPr>
      <w:r>
        <w:rPr>
          <w:b/>
          <w:i w:val="0"/>
        </w:rPr>
        <w:t>207.</w:t>
      </w:r>
      <w:r>
        <w:t xml:space="preserve"> </w:t>
      </w:r>
      <w:r>
        <w:rPr>
          <w:b w:val="0"/>
          <w:i/>
        </w:rPr>
        <w:t>«Кто всегда помнит Меня, говоря "Кришна, Кришна, Кришна", — того Я поднимаю из ада, как лотос, раздвигающий воду» («Нарасимха-пурана»).</w:t>
      </w:r>
    </w:p>
    <w:p>
      <w:pPr>
        <w:spacing w:after="60"/>
        <w:ind w:left="510" w:hanging="510"/>
      </w:pPr>
      <w:r>
        <w:rPr>
          <w:b/>
          <w:i w:val="0"/>
        </w:rPr>
        <w:t>208.</w:t>
      </w:r>
      <w:r>
        <w:t xml:space="preserve"> Имя Кришны — главное из всех имён, прибежище дживы:</w:t>
      </w:r>
      <w:r>
        <w:br/>
      </w:r>
      <w:r>
        <w:t>оно уносит бесчисленные грехи и сразу освобождает от греха.</w:t>
      </w:r>
    </w:p>
    <w:p>
      <w:pPr>
        <w:spacing w:after="60"/>
        <w:ind w:left="510" w:hanging="510"/>
      </w:pPr>
      <w:r>
        <w:rPr>
          <w:b/>
          <w:i w:val="0"/>
        </w:rPr>
        <w:t>209.</w:t>
      </w:r>
      <w:r>
        <w:t xml:space="preserve"> </w:t>
      </w:r>
      <w:r>
        <w:rPr>
          <w:b w:val="0"/>
          <w:i/>
        </w:rPr>
        <w:t>«Из Моих имён главнейшее — имя "Кришна", о покоритель врагов: оно — высшее искупление, освобождающее от всех грехов» («Прабхаса-кханда»).</w:t>
      </w:r>
    </w:p>
    <w:p>
      <w:pPr>
        <w:spacing w:after="60"/>
        <w:ind w:left="510" w:hanging="510"/>
      </w:pPr>
      <w:r>
        <w:rPr>
          <w:b/>
          <w:i w:val="0"/>
        </w:rPr>
        <w:t>210.</w:t>
      </w:r>
      <w:r>
        <w:t xml:space="preserve"> Имя — чинтамани, Сам Кришна, духовный по природе,</w:t>
      </w:r>
      <w:r>
        <w:br/>
      </w:r>
      <w:r>
        <w:t>полный, чистый, вечно свободный: Имя и Обладатель имени — едины.</w:t>
      </w:r>
    </w:p>
    <w:p>
      <w:pPr>
        <w:spacing w:after="60"/>
        <w:ind w:left="510" w:hanging="510"/>
      </w:pPr>
      <w:r>
        <w:rPr>
          <w:b/>
          <w:i w:val="0"/>
        </w:rPr>
        <w:t>211.</w:t>
      </w:r>
      <w:r>
        <w:t xml:space="preserve"> </w:t>
      </w:r>
      <w:r>
        <w:rPr>
          <w:b w:val="0"/>
          <w:i/>
        </w:rPr>
        <w:t>«Имя — камень чинтамани, Сам Кришна, воплощение духовной расы, полный, чистый, вечно свободный, ибо Имя и Обладатель имени неотличны» («Бхакти-расамрита-синдху» 1.2.108, из «Падма-пураны»).</w:t>
      </w:r>
    </w:p>
    <w:p>
      <w:pPr>
        <w:spacing w:after="60"/>
        <w:ind w:left="510" w:hanging="510"/>
      </w:pPr>
      <w:r>
        <w:rPr>
          <w:b/>
          <w:i w:val="0"/>
        </w:rPr>
        <w:t>212.</w:t>
      </w:r>
      <w:r>
        <w:t xml:space="preserve"> Кто знает имя Вишну как Его духовную силу,</w:t>
      </w:r>
      <w:r>
        <w:br/>
      </w:r>
      <w:r>
        <w:t>тот трансцендентным знанием молит о добром разумении.</w:t>
      </w:r>
    </w:p>
    <w:p>
      <w:pPr>
        <w:spacing w:after="60"/>
        <w:ind w:left="510" w:hanging="510"/>
      </w:pPr>
      <w:r>
        <w:rPr>
          <w:b/>
          <w:i w:val="0"/>
        </w:rPr>
        <w:t>213.</w:t>
      </w:r>
      <w:r>
        <w:t xml:space="preserve"> </w:t>
      </w:r>
      <w:r>
        <w:rPr>
          <w:b w:val="0"/>
          <w:i/>
        </w:rPr>
        <w:t>«О Вишну, зная Твоё имя как духовное, мы произносим его… мы поклоняемся доброму разумению. Ом тат сат» («Ригведа» 1.156.3)</w:t>
      </w:r>
      <w:r>
        <w:rPr>
          <w:b w:val="0"/>
          <w:i w:val="0"/>
          <w:vertAlign w:val="superscript"/>
        </w:rPr>
        <w:t>9</w:t>
      </w:r>
      <w:r>
        <w:t>.</w:t>
      </w:r>
    </w:p>
    <w:p>
      <w:pPr>
        <w:spacing w:after="60"/>
        <w:jc w:val="both"/>
      </w:pPr>
      <w:r>
        <w:rPr>
          <w:b w:val="0"/>
          <w:i/>
        </w:rPr>
        <w:t>[с. 110]</w:t>
      </w:r>
    </w:p>
    <w:p>
      <w:pPr>
        <w:spacing w:after="60"/>
        <w:ind w:left="510" w:hanging="510"/>
      </w:pPr>
      <w:r>
        <w:rPr>
          <w:b/>
          <w:i w:val="0"/>
        </w:rPr>
        <w:t>214.</w:t>
      </w:r>
      <w:r>
        <w:t xml:space="preserve"> Стханешвари Кришнадас, сложив ладони, говорит:</w:t>
      </w:r>
      <w:r>
        <w:br/>
      </w:r>
      <w:r>
        <w:t>«Господи, у меня одна просьба.</w:t>
      </w:r>
    </w:p>
    <w:p>
      <w:pPr>
        <w:spacing w:after="60"/>
        <w:ind w:left="510" w:hanging="510"/>
      </w:pPr>
      <w:r>
        <w:rPr>
          <w:b/>
          <w:i w:val="0"/>
        </w:rPr>
        <w:t>215.</w:t>
      </w:r>
      <w:r>
        <w:t xml:space="preserve"> Такую славу Имени я услышал своими ушами —</w:t>
      </w:r>
      <w:r>
        <w:br/>
      </w:r>
      <w:r>
        <w:t>почему же не везде одинаков плод?»</w:t>
      </w:r>
    </w:p>
    <w:p>
      <w:pPr>
        <w:spacing w:after="60"/>
        <w:ind w:left="510" w:hanging="510"/>
      </w:pPr>
      <w:r>
        <w:rPr>
          <w:b/>
          <w:i w:val="0"/>
        </w:rPr>
        <w:t>216.</w:t>
      </w:r>
      <w:r>
        <w:t xml:space="preserve"> Господь говорит: «Вера и доверие — корень всего:</w:t>
      </w:r>
      <w:r>
        <w:br/>
      </w:r>
      <w:r>
        <w:t>без доверия никто не получает плода».</w:t>
      </w:r>
    </w:p>
    <w:p>
      <w:pPr>
        <w:spacing w:after="60"/>
        <w:ind w:left="510" w:hanging="510"/>
      </w:pPr>
      <w:r>
        <w:rPr>
          <w:b/>
          <w:i w:val="0"/>
        </w:rPr>
        <w:t>217.</w:t>
      </w:r>
      <w:r>
        <w:t xml:space="preserve"> Господь говорит: «Имя — внутренний Владыка, Бхагаван:</w:t>
      </w:r>
      <w:r>
        <w:br/>
      </w:r>
      <w:r>
        <w:t>Он даёт плод сообразно доверию.</w:t>
      </w:r>
    </w:p>
    <w:p>
      <w:pPr>
        <w:spacing w:after="60"/>
        <w:ind w:left="510" w:hanging="510"/>
      </w:pPr>
      <w:r>
        <w:rPr>
          <w:b/>
          <w:i w:val="0"/>
        </w:rPr>
        <w:t>218.</w:t>
      </w:r>
      <w:r>
        <w:t xml:space="preserve"> Кто не верит вполне в славу Имени,</w:t>
      </w:r>
      <w:r>
        <w:br/>
      </w:r>
      <w:r>
        <w:t>тот не получает плода Имени и гибнет от оскорбления Имени.</w:t>
      </w:r>
    </w:p>
    <w:p>
      <w:pPr>
        <w:spacing w:after="60"/>
        <w:ind w:left="510" w:hanging="510"/>
      </w:pPr>
      <w:r>
        <w:rPr>
          <w:b/>
          <w:i w:val="0"/>
        </w:rPr>
        <w:t>219.</w:t>
      </w:r>
      <w:r>
        <w:t xml:space="preserve"> Оставив веру в плоды, он считает их преувеличением (артхавадой):</w:t>
      </w:r>
      <w:r>
        <w:br/>
      </w:r>
      <w:r>
        <w:t>не получает плода и остаётся низвергнут в ад.</w:t>
      </w:r>
    </w:p>
    <w:p>
      <w:pPr>
        <w:spacing w:after="60"/>
        <w:ind w:left="510" w:hanging="510"/>
      </w:pPr>
      <w:r>
        <w:rPr>
          <w:b/>
          <w:i w:val="0"/>
        </w:rPr>
        <w:t>220.</w:t>
      </w:r>
      <w:r>
        <w:t xml:space="preserve"> </w:t>
      </w:r>
      <w:r>
        <w:rPr>
          <w:b w:val="0"/>
          <w:i/>
        </w:rPr>
        <w:t>«Человек, считающий [славу] имени Хари преувеличением, — грешнейший из людей — несомненно падает в ад» («Катьяяна-самхита»).</w:t>
      </w:r>
    </w:p>
    <w:p>
      <w:pPr>
        <w:spacing w:after="60"/>
        <w:ind w:left="510" w:hanging="510"/>
      </w:pPr>
      <w:r>
        <w:rPr>
          <w:b/>
          <w:i w:val="0"/>
        </w:rPr>
        <w:t>221.</w:t>
      </w:r>
      <w:r>
        <w:t xml:space="preserve"> </w:t>
      </w:r>
      <w:r>
        <w:rPr>
          <w:b w:val="0"/>
          <w:i/>
        </w:rPr>
        <w:t>«Человека, который, услышав о разнообразных плодах воспевания Моего имени, не верит и считает это преувеличением, Я бросаю здесь в груду бед, и тело его терзают многочисленные страшные муки сансары» («Брахма-самхита»)».</w:t>
      </w:r>
    </w:p>
    <w:p>
      <w:pPr>
        <w:spacing w:after="60"/>
        <w:jc w:val="both"/>
      </w:pPr>
      <w:r>
        <w:rPr>
          <w:b w:val="0"/>
          <w:i/>
        </w:rPr>
        <w:t>Конец «Шри Шри Према-виварты».</w:t>
      </w:r>
    </w:p>
    <w:p>
      <w:pPr>
        <w:spacing w:after="60"/>
        <w:ind w:left="283"/>
      </w:pPr>
      <w:r>
        <w:rPr>
          <w:b/>
          <w:i w:val="0"/>
          <w:sz w:val="18"/>
        </w:rPr>
        <w:t>1.</w:t>
      </w:r>
      <w:r>
        <w:rPr>
          <w:sz w:val="18"/>
        </w:rPr>
        <w:t xml:space="preserve"> Каши Мишра — домохозяин в Пури, в доме которого жил Господь (ЧЧ Мадхья 10 и др.). Кто этот Кришнадас, неясно (ср. стх. 43 и 214, где он назван «Стханешвари»). Вся глава — бенгальское переложение подборки шастр о славе Имени; большинство стихов приводится в «Хари-бхакти-виласе» (11) и в «Бхакти-сандарбхе» Дживы Госвами. Указания источников — как в издании; переводы шлок — наши.</w:t>
      </w:r>
    </w:p>
    <w:p>
      <w:pPr>
        <w:spacing w:after="60"/>
        <w:ind w:left="283"/>
      </w:pPr>
      <w:r>
        <w:rPr>
          <w:b/>
          <w:i w:val="0"/>
          <w:sz w:val="18"/>
        </w:rPr>
        <w:t>2.</w:t>
      </w:r>
      <w:r>
        <w:rPr>
          <w:sz w:val="18"/>
        </w:rPr>
        <w:t xml:space="preserve"> В издании ссылка напечатана неразборчиво; стих — «Бхагаватам» 6.2.7.</w:t>
      </w:r>
    </w:p>
    <w:p>
      <w:pPr>
        <w:spacing w:after="60"/>
        <w:ind w:left="283"/>
      </w:pPr>
      <w:r>
        <w:rPr>
          <w:b/>
          <w:i w:val="0"/>
          <w:sz w:val="18"/>
        </w:rPr>
        <w:t>3.</w:t>
      </w:r>
      <w:r>
        <w:rPr>
          <w:sz w:val="18"/>
        </w:rPr>
        <w:t xml:space="preserve"> «Стханешвари» — неясное прозвище Кришнадаса (ср. стх. 214).</w:t>
      </w:r>
    </w:p>
    <w:p>
      <w:pPr>
        <w:spacing w:after="60"/>
        <w:ind w:left="283"/>
      </w:pPr>
      <w:r>
        <w:rPr>
          <w:b/>
          <w:i w:val="0"/>
          <w:sz w:val="18"/>
        </w:rPr>
        <w:t>4.</w:t>
      </w:r>
      <w:r>
        <w:rPr>
          <w:sz w:val="18"/>
        </w:rPr>
        <w:t xml:space="preserve"> </w:t>
      </w:r>
      <w:r>
        <w:rPr>
          <w:b w:val="0"/>
          <w:i/>
          <w:sz w:val="18"/>
        </w:rPr>
        <w:t>Панкти-павана</w:t>
      </w:r>
      <w:r>
        <w:rPr>
          <w:sz w:val="18"/>
        </w:rPr>
        <w:t xml:space="preserve"> — достойный брахман, само присутствие которого очищает ряд сотрапезников на обрядовом угощении.</w:t>
      </w:r>
    </w:p>
    <w:p>
      <w:pPr>
        <w:spacing w:after="60"/>
        <w:ind w:left="283"/>
      </w:pPr>
      <w:r>
        <w:rPr>
          <w:b/>
          <w:i w:val="0"/>
          <w:sz w:val="18"/>
        </w:rPr>
        <w:t>5.</w:t>
      </w:r>
      <w:r>
        <w:rPr>
          <w:sz w:val="18"/>
        </w:rPr>
        <w:t xml:space="preserve"> Ср. ЧЧ Мадхья 7: такое имя Господь повторял во время странствия по Югу.</w:t>
      </w:r>
    </w:p>
    <w:p>
      <w:pPr>
        <w:spacing w:after="60"/>
        <w:ind w:left="283"/>
      </w:pPr>
      <w:r>
        <w:rPr>
          <w:b/>
          <w:i w:val="0"/>
          <w:sz w:val="18"/>
        </w:rPr>
        <w:t>6.</w:t>
      </w:r>
      <w:r>
        <w:rPr>
          <w:sz w:val="18"/>
        </w:rPr>
        <w:t xml:space="preserve"> Маха-мантра Харе Кришна (16 имён, 32 слога; ср. «Кали-сантарана-упанишаду»). Гаудия-вайшнавы, следуя Махапрабху, повторяют её, начиная с «Харе Кришна».</w:t>
      </w:r>
    </w:p>
    <w:p>
      <w:pPr>
        <w:spacing w:after="60"/>
        <w:ind w:left="283"/>
      </w:pPr>
      <w:r>
        <w:rPr>
          <w:b/>
          <w:i w:val="0"/>
          <w:sz w:val="18"/>
        </w:rPr>
        <w:t>7.</w:t>
      </w:r>
      <w:r>
        <w:rPr>
          <w:sz w:val="18"/>
        </w:rPr>
        <w:t xml:space="preserve"> «Нирвана» здесь — освобождение от мирского бытия, а не растворение в безличном: ср. стх. 119 — даже освобождение лишь «малый плод» Имени.</w:t>
      </w:r>
    </w:p>
    <w:p>
      <w:pPr>
        <w:spacing w:after="60"/>
        <w:ind w:left="283"/>
      </w:pPr>
      <w:r>
        <w:rPr>
          <w:b/>
          <w:i w:val="0"/>
          <w:sz w:val="18"/>
        </w:rPr>
        <w:t>8.</w:t>
      </w:r>
      <w:r>
        <w:rPr>
          <w:sz w:val="18"/>
        </w:rPr>
        <w:t xml:space="preserve"> «Подобен Кришне» (</w:t>
      </w:r>
      <w:r>
        <w:rPr>
          <w:b w:val="0"/>
          <w:i/>
          <w:sz w:val="18"/>
        </w:rPr>
        <w:t>кришна-рупи</w:t>
      </w:r>
      <w:r>
        <w:rPr>
          <w:sz w:val="18"/>
        </w:rPr>
        <w:t>) — по гаудия-вайшнавскому толкованию, обретает духовную природу и облик, сходный с Господом (сарупья), а не становится Самим Кришной.</w:t>
      </w:r>
    </w:p>
    <w:p>
      <w:pPr>
        <w:spacing w:after="60"/>
        <w:ind w:left="283"/>
      </w:pPr>
      <w:r>
        <w:rPr>
          <w:b/>
          <w:i w:val="0"/>
          <w:sz w:val="18"/>
        </w:rPr>
        <w:t>9.</w:t>
      </w:r>
      <w:r>
        <w:rPr>
          <w:sz w:val="18"/>
        </w:rPr>
        <w:t xml:space="preserve"> «Ригведа» 1.156.3; так этот стих толкуется в гаудия-вайшнавской традиции (Джива Госвами, Бхактивинода Тхакур).</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