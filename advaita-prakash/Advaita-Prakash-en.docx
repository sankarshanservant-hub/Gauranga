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Advaita-prakasha</w:t>
      </w:r>
    </w:p>
    <w:p>
      <w:pPr>
        <w:spacing w:after="60"/>
      </w:pPr>
      <w:r>
        <w:rPr>
          <w:b w:val="0"/>
          <w:i/>
        </w:rPr>
        <w:t>Ishana Nagara</w:t>
      </w:r>
    </w:p>
    <w:p>
      <w:pPr>
        <w:spacing w:after="60"/>
      </w:pPr>
      <w:r>
        <w:rPr>
          <w:b w:val="0"/>
          <w:i/>
        </w:rPr>
        <w:t>Translated from the Bengali</w:t>
      </w:r>
    </w:p>
    <w:p>
      <w:pPr>
        <w:pStyle w:val="Heading2"/>
      </w:pPr>
      <w:r>
        <w:t>Translator's preface</w:t>
      </w:r>
    </w:p>
    <w:p>
      <w:pPr>
        <w:spacing w:after="60"/>
      </w:pPr>
      <w:r>
        <w:rPr>
          <w:b w:val="0"/>
          <w:i w:val="0"/>
        </w:rPr>
        <w:t xml:space="preserve">The </w:t>
      </w:r>
      <w:r>
        <w:rPr>
          <w:b w:val="0"/>
          <w:i/>
        </w:rPr>
        <w:t>Advaita-prakasha</w:t>
      </w:r>
      <w:r>
        <w:rPr>
          <w:b w:val="0"/>
          <w:i w:val="0"/>
        </w:rPr>
        <w:t xml:space="preserve"> is the life of Sri Advaita Acharya, one of the principal associates</w:t>
      </w:r>
    </w:p>
    <w:p>
      <w:pPr>
        <w:spacing w:after="60"/>
      </w:pPr>
      <w:r>
        <w:rPr>
          <w:b w:val="0"/>
          <w:i w:val="0"/>
        </w:rPr>
        <w:t>of Sri Chaitanya Mahaprabhu. It was composed by Ishana Nagara, a disciple and servant of</w:t>
      </w:r>
    </w:p>
    <w:p>
      <w:pPr>
        <w:spacing w:after="60"/>
      </w:pPr>
      <w:r>
        <w:rPr>
          <w:b w:val="0"/>
          <w:i w:val="0"/>
        </w:rPr>
        <w:t>Advaita who grew up in His house. As the last chapter states, the book was completed in the</w:t>
      </w:r>
    </w:p>
    <w:p>
      <w:pPr>
        <w:spacing w:after="60"/>
      </w:pPr>
      <w:r>
        <w:rPr>
          <w:b w:val="0"/>
          <w:i w:val="0"/>
        </w:rPr>
        <w:t>year 1490 of the Shaka era (AD 1568) in Lauda.</w:t>
      </w:r>
    </w:p>
    <w:p>
      <w:pPr>
        <w:spacing w:after="60"/>
      </w:pPr>
      <w:r>
        <w:rPr>
          <w:b w:val="0"/>
          <w:i w:val="0"/>
        </w:rPr>
        <w:t>The translation follows an edition in which the Bengali couplets (</w:t>
      </w:r>
      <w:r>
        <w:rPr>
          <w:b w:val="0"/>
          <w:i/>
        </w:rPr>
        <w:t>payar</w:t>
      </w:r>
      <w:r>
        <w:rPr>
          <w:b w:val="0"/>
          <w:i w:val="0"/>
        </w:rPr>
        <w:t>) are printed in</w:t>
      </w:r>
    </w:p>
    <w:p>
      <w:pPr>
        <w:spacing w:after="60"/>
      </w:pPr>
      <w:r>
        <w:rPr>
          <w:b w:val="0"/>
          <w:i w:val="0"/>
        </w:rPr>
        <w:t>Devanagari, each followed by a modern Hindi paraphrase. Only **the original text of Ishana</w:t>
      </w:r>
    </w:p>
    <w:p>
      <w:pPr>
        <w:spacing w:after="60"/>
      </w:pPr>
      <w:r>
        <w:rPr>
          <w:b w:val="0"/>
          <w:i w:val="0"/>
        </w:rPr>
        <w:t>Nagara** is translated here, couplet by couplet, keeping the numbering. The publisher's Hindi</w:t>
      </w:r>
    </w:p>
    <w:p>
      <w:pPr>
        <w:spacing w:after="60"/>
      </w:pPr>
      <w:r>
        <w:rPr>
          <w:b w:val="0"/>
          <w:i w:val="0"/>
        </w:rPr>
        <w:t>paraphrase served only to check the sense. The publisher's insertions were not translated:</w:t>
      </w:r>
    </w:p>
    <w:p>
      <w:pPr>
        <w:spacing w:after="60"/>
      </w:pPr>
      <w:r>
        <w:rPr>
          <w:b w:val="0"/>
          <w:i w:val="0"/>
        </w:rPr>
        <w:t>extracts from other works and modern songs.</w:t>
      </w:r>
    </w:p>
    <w:p>
      <w:pPr>
        <w:spacing w:after="60"/>
      </w:pPr>
      <w:r>
        <w:rPr>
          <w:b w:val="0"/>
          <w:i w:val="0"/>
        </w:rPr>
        <w:t>The text of the edition was digitized (OCR) with small errors. Where a reading was unclear,</w:t>
      </w:r>
    </w:p>
    <w:p>
      <w:pPr>
        <w:spacing w:after="60"/>
      </w:pPr>
      <w:r>
        <w:rPr>
          <w:b w:val="0"/>
          <w:i w:val="0"/>
        </w:rPr>
        <w:t>this is noted in the notes at the end of each chapter. Sanskrit and Bengali names are given</w:t>
      </w:r>
    </w:p>
    <w:p>
      <w:pPr>
        <w:spacing w:after="60"/>
      </w:pPr>
      <w:r>
        <w:rPr>
          <w:b w:val="0"/>
          <w:i w:val="0"/>
        </w:rPr>
        <w:t>in a simplified transcription; Sanskrit and Bengali terms are in italics. The English version</w:t>
      </w:r>
    </w:p>
    <w:p>
      <w:pPr>
        <w:spacing w:after="60"/>
      </w:pPr>
      <w:r>
        <w:rPr>
          <w:b w:val="0"/>
          <w:i w:val="0"/>
        </w:rPr>
        <w:t>was made from the Bengali, with the Russian translation as a guide to numbering and notes;</w:t>
      </w:r>
    </w:p>
    <w:p>
      <w:pPr>
        <w:spacing w:after="60"/>
      </w:pPr>
      <w:r>
        <w:rPr>
          <w:b w:val="0"/>
          <w:i w:val="0"/>
        </w:rPr>
        <w:t>the numbering of both versions is the same.</w:t>
      </w:r>
    </w:p>
    <w:p>
      <w:pPr>
        <w:pStyle w:val="Heading2"/>
      </w:pPr>
      <w:r>
        <w:t>Contents</w:t>
      </w:r>
    </w:p>
    <w:p>
      <w:pPr>
        <w:spacing w:after="60"/>
        <w:ind w:left="510" w:hanging="510"/>
        <w:jc w:val="both"/>
      </w:pPr>
      <w:r>
        <w:rPr>
          <w:b/>
        </w:rPr>
        <w:t xml:space="preserve">1. </w:t>
      </w:r>
      <w:r>
        <w:rPr>
          <w:b w:val="0"/>
          <w:i w:val="0"/>
        </w:rPr>
        <w:t>Chapter One — Shiva's austerities for the good of the world. The birth of Sri Advaita</w:t>
      </w:r>
    </w:p>
    <w:p>
      <w:pPr>
        <w:spacing w:after="60"/>
        <w:ind w:left="510" w:hanging="510"/>
        <w:jc w:val="both"/>
      </w:pPr>
      <w:r>
        <w:rPr>
          <w:b/>
        </w:rPr>
        <w:t xml:space="preserve">2. </w:t>
      </w:r>
      <w:r>
        <w:rPr>
          <w:b w:val="0"/>
          <w:i w:val="0"/>
        </w:rPr>
        <w:t>Chapter Two — Advaita's childhood pastimes in Lauda. All the holy places on the hill. The wonder of the goddess Kali</w:t>
      </w:r>
    </w:p>
    <w:p>
      <w:pPr>
        <w:spacing w:after="60"/>
        <w:ind w:left="510" w:hanging="510"/>
        <w:jc w:val="both"/>
      </w:pPr>
      <w:r>
        <w:rPr>
          <w:b/>
        </w:rPr>
        <w:t xml:space="preserve">3. </w:t>
      </w:r>
      <w:r>
        <w:rPr>
          <w:b w:val="0"/>
          <w:i w:val="0"/>
        </w:rPr>
        <w:t>Chapter Three — The parents move to Shantipura. Studies with Shanta Vedantavagisha. The wonder of the lotus</w:t>
      </w:r>
    </w:p>
    <w:p>
      <w:pPr>
        <w:spacing w:after="60"/>
        <w:ind w:left="510" w:hanging="510"/>
        <w:jc w:val="both"/>
      </w:pPr>
      <w:r>
        <w:rPr>
          <w:b/>
        </w:rPr>
        <w:t xml:space="preserve">4. </w:t>
      </w:r>
      <w:r>
        <w:rPr>
          <w:b w:val="0"/>
          <w:i w:val="0"/>
        </w:rPr>
        <w:t>Chapter Four — The departure of the parents. Advaita's pilgrimage to the holy places. Meeting with Madhavendra Puri. The finding of Madana-Mohana in Vraja</w:t>
      </w:r>
    </w:p>
    <w:p>
      <w:pPr>
        <w:spacing w:after="60"/>
        <w:ind w:left="510" w:hanging="510"/>
        <w:jc w:val="both"/>
      </w:pPr>
      <w:r>
        <w:rPr>
          <w:b/>
        </w:rPr>
        <w:t xml:space="preserve">5. </w:t>
      </w:r>
      <w:r>
        <w:rPr>
          <w:b w:val="0"/>
          <w:i w:val="0"/>
        </w:rPr>
        <w:t>Chapter Five — Madhavendra Puri in Shantipura. The painting of Radhika. The story of Gopinatha of Remuna</w:t>
      </w:r>
    </w:p>
    <w:p>
      <w:pPr>
        <w:spacing w:after="60"/>
        <w:ind w:left="510" w:hanging="510"/>
        <w:jc w:val="both"/>
      </w:pPr>
      <w:r>
        <w:rPr>
          <w:b/>
        </w:rPr>
        <w:t xml:space="preserve">6. </w:t>
      </w:r>
      <w:r>
        <w:rPr>
          <w:b w:val="0"/>
          <w:i w:val="0"/>
        </w:rPr>
        <w:t>Chapter Six — How the Lord received the name Advaita. Shyamadasa the conqueror of all quarters. King Divya Simha becomes Krishnadasa</w:t>
      </w:r>
    </w:p>
    <w:p>
      <w:pPr>
        <w:spacing w:after="60"/>
        <w:ind w:left="510" w:hanging="510"/>
        <w:jc w:val="both"/>
      </w:pPr>
      <w:r>
        <w:rPr>
          <w:b/>
        </w:rPr>
        <w:t xml:space="preserve">7. </w:t>
      </w:r>
      <w:r>
        <w:rPr>
          <w:b w:val="0"/>
          <w:i w:val="0"/>
        </w:rPr>
        <w:t>Chapter Seven — Brahma steals the calves and cowherd boys. Brahma's descent as Haridasa. The initiation of Brahma-Haridasa</w:t>
      </w:r>
    </w:p>
    <w:p>
      <w:pPr>
        <w:spacing w:after="60"/>
        <w:ind w:left="510" w:hanging="510"/>
        <w:jc w:val="both"/>
      </w:pPr>
      <w:r>
        <w:rPr>
          <w:b/>
        </w:rPr>
        <w:t xml:space="preserve">8. </w:t>
      </w:r>
      <w:r>
        <w:rPr>
          <w:b w:val="0"/>
          <w:i w:val="0"/>
        </w:rPr>
        <w:t>Chapter Eight — Nrisimha Bhaduri and his daughters. The appearance of Sita from a lotus. Advaita's marriage. Sita's initiation</w:t>
      </w:r>
    </w:p>
    <w:p>
      <w:pPr>
        <w:spacing w:after="60"/>
        <w:ind w:left="510" w:hanging="510"/>
        <w:jc w:val="both"/>
      </w:pPr>
      <w:r>
        <w:rPr>
          <w:b/>
        </w:rPr>
        <w:t xml:space="preserve">9. </w:t>
      </w:r>
      <w:r>
        <w:rPr>
          <w:b w:val="0"/>
          <w:i w:val="0"/>
        </w:rPr>
        <w:t>Chapter Nine — Haridasa in Phuliya. The deliverance of a prostitute. Haridasa before the Muslim governor. The deliverance of a serpent. Haridasa and the brahmanas of Shantipura</w:t>
      </w:r>
    </w:p>
    <w:p>
      <w:pPr>
        <w:spacing w:after="60"/>
        <w:ind w:left="510" w:hanging="510"/>
        <w:jc w:val="both"/>
      </w:pPr>
      <w:r>
        <w:rPr>
          <w:b/>
        </w:rPr>
        <w:t xml:space="preserve">10. </w:t>
      </w:r>
      <w:r>
        <w:rPr>
          <w:b w:val="0"/>
          <w:i w:val="0"/>
        </w:rPr>
        <w:t>Chapter Ten — Flowers floating to Shachi. The initiation of Shachi and Jagannatha Mishra. The appearance of Sri Gauranga. Nimai's childhood pastimes</w:t>
      </w:r>
    </w:p>
    <w:p>
      <w:pPr>
        <w:spacing w:after="60"/>
        <w:ind w:left="510" w:hanging="510"/>
        <w:jc w:val="both"/>
      </w:pPr>
      <w:r>
        <w:rPr>
          <w:b/>
        </w:rPr>
        <w:t xml:space="preserve">11. </w:t>
      </w:r>
      <w:r>
        <w:rPr>
          <w:b w:val="0"/>
          <w:i w:val="0"/>
        </w:rPr>
        <w:t>Chapter Eleven — Advaita's sons: Achyutananda, Krishnadasa and Gopaladasa. Ishana's childhood</w:t>
      </w:r>
    </w:p>
    <w:p>
      <w:pPr>
        <w:spacing w:after="60"/>
        <w:ind w:left="510" w:hanging="510"/>
        <w:jc w:val="both"/>
      </w:pPr>
      <w:r>
        <w:rPr>
          <w:b/>
        </w:rPr>
        <w:t xml:space="preserve">12. </w:t>
      </w:r>
      <w:r>
        <w:rPr>
          <w:b w:val="0"/>
          <w:i w:val="0"/>
        </w:rPr>
        <w:t>Chapter Twelve — Gaura and Gadadhara study with Advaita. The boy Krishna Mishra and the bananas. Lokanatha. Gaura's marriage</w:t>
      </w:r>
    </w:p>
    <w:p>
      <w:pPr>
        <w:spacing w:after="60"/>
        <w:ind w:left="510" w:hanging="510"/>
        <w:jc w:val="both"/>
      </w:pPr>
      <w:r>
        <w:rPr>
          <w:b/>
        </w:rPr>
        <w:t xml:space="preserve">13. </w:t>
      </w:r>
      <w:r>
        <w:rPr>
          <w:b w:val="0"/>
          <w:i w:val="0"/>
        </w:rPr>
        <w:t>Chapter Thirteen — Ishvara Puri in Navadvipa. Gaura's journey to East Bengal. The disappearance of Lakshmi. The marriage with Vishnupriya</w:t>
      </w:r>
    </w:p>
    <w:p>
      <w:pPr>
        <w:spacing w:after="60"/>
        <w:ind w:left="510" w:hanging="510"/>
        <w:jc w:val="both"/>
      </w:pPr>
      <w:r>
        <w:rPr>
          <w:b/>
        </w:rPr>
        <w:t xml:space="preserve">14. </w:t>
      </w:r>
      <w:r>
        <w:rPr>
          <w:b w:val="0"/>
          <w:i w:val="0"/>
        </w:rPr>
        <w:t>Chapter Fourteen — Gaura's initiation at Gaya. The awakening of love. The arrival of Nityananda. Advaita "preaches knowledge," and Gaura chastises Him. The meal at Sita's</w:t>
      </w:r>
    </w:p>
    <w:p>
      <w:pPr>
        <w:spacing w:after="60"/>
        <w:ind w:left="510" w:hanging="510"/>
        <w:jc w:val="both"/>
      </w:pPr>
      <w:r>
        <w:rPr>
          <w:b/>
        </w:rPr>
        <w:t xml:space="preserve">15. </w:t>
      </w:r>
      <w:r>
        <w:rPr>
          <w:b w:val="0"/>
          <w:i w:val="0"/>
        </w:rPr>
        <w:t>Chapter Fifteen — Advaita's younger sons. Chaitanya's sannyasa. Chaitanya in Shantipura. Instruction on the company of saints. The journey to Puri. Pastimes in the water</w:t>
      </w:r>
    </w:p>
    <w:p>
      <w:pPr>
        <w:spacing w:after="60"/>
        <w:ind w:left="510" w:hanging="510"/>
        <w:jc w:val="both"/>
      </w:pPr>
      <w:r>
        <w:rPr>
          <w:b/>
        </w:rPr>
        <w:t xml:space="preserve">16. </w:t>
      </w:r>
      <w:r>
        <w:rPr>
          <w:b w:val="0"/>
          <w:i w:val="0"/>
        </w:rPr>
        <w:t>Chapter Sixteen — Chaitanya again in Shantipura. The way to Vrindavana through the Jharikhanda forest. Kashi and Prayaga. Achyuta in Vraja. The finding of Radha-kunda</w:t>
      </w:r>
    </w:p>
    <w:p>
      <w:pPr>
        <w:spacing w:after="60"/>
        <w:ind w:left="510" w:hanging="510"/>
        <w:jc w:val="both"/>
      </w:pPr>
      <w:r>
        <w:rPr>
          <w:b/>
        </w:rPr>
        <w:t xml:space="preserve">17. </w:t>
      </w:r>
      <w:r>
        <w:rPr>
          <w:b w:val="0"/>
          <w:i w:val="0"/>
        </w:rPr>
        <w:t>Chapter Seventeen — Meeting Rupa and Anupama at Prayaga. Achyuta and the naked sannyasi in Kashi. The conversion of Prabodhananda. The six Gosvamis. Return to Puri</w:t>
      </w:r>
    </w:p>
    <w:p>
      <w:pPr>
        <w:spacing w:after="60"/>
        <w:ind w:left="510" w:hanging="510"/>
        <w:jc w:val="both"/>
      </w:pPr>
      <w:r>
        <w:rPr>
          <w:b/>
        </w:rPr>
        <w:t xml:space="preserve">18. </w:t>
      </w:r>
      <w:r>
        <w:rPr>
          <w:b w:val="0"/>
          <w:i w:val="0"/>
        </w:rPr>
        <w:t>Chapter Eighteen — Sita's longing for Gaura. The journey to Puri for the chariot festival. Gopaladasa faints in the kirtana. Gaura's meal at Sita's. Ishana and the sacred thread. Shivananda's dog. The chastisement of the Younger Haridasa</w:t>
      </w:r>
    </w:p>
    <w:p>
      <w:pPr>
        <w:spacing w:after="60"/>
        <w:ind w:left="510" w:hanging="510"/>
        <w:jc w:val="both"/>
      </w:pPr>
      <w:r>
        <w:rPr>
          <w:b/>
        </w:rPr>
        <w:t xml:space="preserve">19. </w:t>
      </w:r>
      <w:r>
        <w:rPr>
          <w:b w:val="0"/>
          <w:i w:val="0"/>
        </w:rPr>
        <w:t>Chapter Nineteen — Rupa in Puri: the plays Vidagdha-Madhava and Lalita-Madhava. Chaitanya's commentary on the Bhagavata. Sanatana healed. The chariot festival. The disappearance of Haridasa Thakura</w:t>
      </w:r>
    </w:p>
    <w:p>
      <w:pPr>
        <w:spacing w:after="60"/>
        <w:ind w:left="510" w:hanging="510"/>
        <w:jc w:val="both"/>
      </w:pPr>
      <w:r>
        <w:rPr>
          <w:b/>
        </w:rPr>
        <w:t xml:space="preserve">20. </w:t>
      </w:r>
      <w:r>
        <w:rPr>
          <w:b w:val="0"/>
          <w:i w:val="0"/>
        </w:rPr>
        <w:t>Chapter Twenty — Nityananda at Ambika. Gauridasa and the Deities of Gaura and Nityananda. Nityananda's marriage to Vasudha and Jahnava. Advaita again "preaches knowledge." The three disciples who fell away</w:t>
      </w:r>
    </w:p>
    <w:p>
      <w:pPr>
        <w:spacing w:after="60"/>
        <w:ind w:left="510" w:hanging="510"/>
        <w:jc w:val="both"/>
      </w:pPr>
      <w:r>
        <w:rPr>
          <w:b/>
        </w:rPr>
        <w:t xml:space="preserve">21. </w:t>
      </w:r>
      <w:r>
        <w:rPr>
          <w:b w:val="0"/>
          <w:i w:val="0"/>
        </w:rPr>
        <w:t>Chapter Twenty-One — Jagadananda brings news to Bengal. Advaita's riddle. The disappearance of Sri Chaitanya. Grief in Shantipura. Advaita's grandsons. Instruction to His sons and the handing over of the service of Madana-Gopala</w:t>
      </w:r>
    </w:p>
    <w:p>
      <w:pPr>
        <w:spacing w:after="60"/>
        <w:ind w:left="510" w:hanging="510"/>
        <w:jc w:val="both"/>
      </w:pPr>
      <w:r>
        <w:rPr>
          <w:b/>
        </w:rPr>
        <w:t xml:space="preserve">22. </w:t>
      </w:r>
      <w:r>
        <w:rPr>
          <w:b w:val="0"/>
          <w:i w:val="0"/>
        </w:rPr>
        <w:t>Chapter Twenty-Two — The separation of the two Lords. The disappearance of Nityananda. The festival at Khardaha and the custom of the three offerings. Vishnupriya's austerity. Virachandra's initiation. The disappearance of Sri Advaita. How this book was written</w:t>
      </w:r>
    </w:p>
    <w:p>
      <w:r>
        <w:br w:type="page"/>
      </w:r>
    </w:p>
    <w:p>
      <w:pPr>
        <w:pStyle w:val="Heading1"/>
        <w:jc w:val="center"/>
      </w:pPr>
      <w:r>
        <w:t>Chapter One</w:t>
      </w:r>
    </w:p>
    <w:p>
      <w:pPr>
        <w:spacing w:after="60"/>
      </w:pPr>
      <w:r>
        <w:rPr>
          <w:b w:val="0"/>
          <w:i/>
        </w:rPr>
        <w:t>Shiva's austerities for the good of the world. The birth of Sri Advaita</w:t>
      </w:r>
    </w:p>
    <w:p>
      <w:pPr>
        <w:spacing w:after="60"/>
        <w:ind w:left="510" w:hanging="510"/>
        <w:jc w:val="both"/>
      </w:pPr>
      <w:r>
        <w:rPr>
          <w:b/>
        </w:rPr>
        <w:t xml:space="preserve">1. </w:t>
      </w:r>
      <w:r>
        <w:rPr>
          <w:b w:val="0"/>
          <w:i w:val="0"/>
        </w:rPr>
        <w:t>Glory, glory to Sri Chaitanya! Glory to Sitanatha! Glory, glory to Nityananda-Rama together with all the devotees!</w:t>
      </w:r>
    </w:p>
    <w:p>
      <w:pPr>
        <w:spacing w:after="60"/>
        <w:ind w:left="510" w:hanging="510"/>
        <w:jc w:val="both"/>
      </w:pPr>
      <w:r>
        <w:rPr>
          <w:b/>
        </w:rPr>
        <w:t xml:space="preserve">2. </w:t>
      </w:r>
      <w:r>
        <w:rPr>
          <w:b w:val="0"/>
          <w:i w:val="0"/>
        </w:rPr>
        <w:t>Seeing how sinful the terrible age of Kali was, the Five-faced One (Shiva) began to ponder in his mind: "How shall I deliver the living beings?"</w:t>
      </w:r>
    </w:p>
    <w:p>
      <w:pPr>
        <w:spacing w:after="60"/>
        <w:ind w:left="510" w:hanging="510"/>
        <w:jc w:val="both"/>
      </w:pPr>
      <w:r>
        <w:rPr>
          <w:b/>
        </w:rPr>
        <w:t xml:space="preserve">3. </w:t>
      </w:r>
      <w:r>
        <w:rPr>
          <w:b w:val="0"/>
          <w:i w:val="0"/>
        </w:rPr>
        <w:t>He took long counsel with Yogamaya and understood: no one but Hari can deliver the souls.</w:t>
      </w:r>
    </w:p>
    <w:p>
      <w:pPr>
        <w:spacing w:after="60"/>
        <w:ind w:left="510" w:hanging="510"/>
        <w:jc w:val="both"/>
      </w:pPr>
      <w:r>
        <w:rPr>
          <w:b/>
        </w:rPr>
        <w:t xml:space="preserve">4. </w:t>
      </w:r>
      <w:r>
        <w:rPr>
          <w:b w:val="0"/>
          <w:i w:val="0"/>
        </w:rPr>
        <w:t>Having said this, Sadashiva, his mind full of eternal bliss, came to the shore of the Causal Ocean.</w:t>
      </w:r>
    </w:p>
    <w:p>
      <w:pPr>
        <w:spacing w:after="60"/>
        <w:ind w:left="510" w:hanging="510"/>
        <w:jc w:val="both"/>
      </w:pPr>
      <w:r>
        <w:rPr>
          <w:b/>
        </w:rPr>
        <w:t xml:space="preserve">5. </w:t>
      </w:r>
      <w:r>
        <w:rPr>
          <w:b w:val="0"/>
          <w:i w:val="0"/>
        </w:rPr>
        <w:t>Sitting in a yogic posture, the great yogi began his austerities, and seven hundred years passed in yoga.</w:t>
      </w:r>
    </w:p>
    <w:p>
      <w:pPr>
        <w:spacing w:after="60"/>
        <w:ind w:left="510" w:hanging="510"/>
        <w:jc w:val="both"/>
      </w:pPr>
      <w:r>
        <w:rPr>
          <w:b/>
        </w:rPr>
        <w:t xml:space="preserve">6. </w:t>
      </w:r>
      <w:r>
        <w:rPr>
          <w:b w:val="0"/>
          <w:i w:val="0"/>
        </w:rPr>
        <w:t>Pleased with these severe austerities, the Creator of the universe, Maha-Vishnu, revealed Himself to him.</w:t>
      </w:r>
    </w:p>
    <w:p>
      <w:pPr>
        <w:spacing w:after="60"/>
        <w:ind w:left="510" w:hanging="510"/>
        <w:jc w:val="both"/>
      </w:pPr>
      <w:r>
        <w:rPr>
          <w:b/>
        </w:rPr>
        <w:t xml:space="preserve">7. </w:t>
      </w:r>
      <w:r>
        <w:rPr>
          <w:b w:val="0"/>
          <w:i w:val="0"/>
        </w:rPr>
        <w:t>Beholding Narayana face to face, the Five-faced One offered Him praises so manifold that they cannot be told.</w:t>
      </w:r>
    </w:p>
    <w:p>
      <w:pPr>
        <w:spacing w:after="60"/>
        <w:ind w:left="510" w:hanging="510"/>
        <w:jc w:val="both"/>
      </w:pPr>
      <w:r>
        <w:rPr>
          <w:b/>
        </w:rPr>
        <w:t xml:space="preserve">8. </w:t>
      </w:r>
      <w:r>
        <w:rPr>
          <w:b w:val="0"/>
          <w:i w:val="0"/>
        </w:rPr>
        <w:t>Maha-Vishnu said: "You are not someone other. You and I have one soul — only the bodies are different."</w:t>
      </w:r>
    </w:p>
    <w:p>
      <w:pPr>
        <w:spacing w:after="60"/>
        <w:ind w:left="510" w:hanging="510"/>
        <w:jc w:val="both"/>
      </w:pPr>
      <w:r>
        <w:rPr>
          <w:b/>
        </w:rPr>
        <w:t xml:space="preserve">9. </w:t>
      </w:r>
      <w:r>
        <w:rPr>
          <w:b w:val="0"/>
          <w:i w:val="0"/>
        </w:rPr>
        <w:t>Having said this, He embraced the Five-faced One — and the two bodies became one. Who can fathom His purpose?</w:t>
      </w:r>
    </w:p>
    <w:p>
      <w:pPr>
        <w:spacing w:after="60"/>
        <w:ind w:left="510" w:hanging="510"/>
        <w:jc w:val="both"/>
      </w:pPr>
      <w:r>
        <w:rPr>
          <w:b/>
        </w:rPr>
        <w:t xml:space="preserve">10. </w:t>
      </w:r>
      <w:r>
        <w:rPr>
          <w:b w:val="0"/>
          <w:i w:val="0"/>
        </w:rPr>
        <w:t>Hear, all of you, what a great wonder took place: the body became the colour of pure gold, shining and radiant.</w:t>
      </w:r>
    </w:p>
    <w:p>
      <w:pPr>
        <w:spacing w:after="60"/>
        <w:ind w:left="510" w:hanging="510"/>
        <w:jc w:val="both"/>
      </w:pPr>
      <w:r>
        <w:rPr>
          <w:b/>
        </w:rPr>
        <w:t xml:space="preserve">11. </w:t>
      </w:r>
      <w:r>
        <w:rPr>
          <w:b w:val="0"/>
          <w:i w:val="0"/>
        </w:rPr>
        <w:t>Crying "Krishna, Krishna!", the Lord gave thunderous roars. And then a voice came from the heavens — a wonder of wonders:</w:t>
      </w:r>
    </w:p>
    <w:p>
      <w:pPr>
        <w:spacing w:after="60"/>
        <w:ind w:left="510" w:hanging="510"/>
        <w:jc w:val="both"/>
      </w:pPr>
      <w:r>
        <w:rPr>
          <w:b/>
        </w:rPr>
        <w:t xml:space="preserve">12. </w:t>
      </w:r>
      <w:r>
        <w:rPr>
          <w:b w:val="0"/>
          <w:i w:val="0"/>
        </w:rPr>
        <w:t>"Hear, Maha-Vishnu: in this very form descend first in the womb of Labha.</w:t>
      </w:r>
    </w:p>
    <w:p>
      <w:pPr>
        <w:spacing w:after="60"/>
        <w:ind w:left="510" w:hanging="510"/>
        <w:jc w:val="both"/>
      </w:pPr>
      <w:r>
        <w:rPr>
          <w:b/>
        </w:rPr>
        <w:t xml:space="preserve">13. </w:t>
      </w:r>
      <w:r>
        <w:rPr>
          <w:b w:val="0"/>
          <w:i w:val="0"/>
        </w:rPr>
        <w:t>Afterwards I Myself shall descend in Nadia — in the house of Shachi and Jagannatha you will see Me.</w:t>
      </w:r>
    </w:p>
    <w:p>
      <w:pPr>
        <w:spacing w:after="60"/>
        <w:ind w:left="510" w:hanging="510"/>
        <w:jc w:val="both"/>
      </w:pPr>
      <w:r>
        <w:rPr>
          <w:b/>
        </w:rPr>
        <w:t xml:space="preserve">14. </w:t>
      </w:r>
      <w:r>
        <w:rPr>
          <w:b w:val="0"/>
          <w:i w:val="0"/>
        </w:rPr>
        <w:t>Balarama and all the other devotees — all will take birth to deliver the souls."</w:t>
      </w:r>
    </w:p>
    <w:p>
      <w:pPr>
        <w:spacing w:after="60"/>
        <w:ind w:left="510" w:hanging="510"/>
        <w:jc w:val="both"/>
      </w:pPr>
      <w:r>
        <w:rPr>
          <w:b/>
        </w:rPr>
        <w:t xml:space="preserve">15. </w:t>
      </w:r>
      <w:r>
        <w:rPr>
          <w:b w:val="0"/>
          <w:i w:val="0"/>
        </w:rPr>
        <w:t>Hearing this, Maha-Vishnu separated from Shiva, went to Shantipura and entered the womb of Labha.</w:t>
      </w:r>
    </w:p>
    <w:p>
      <w:pPr>
        <w:spacing w:after="60"/>
        <w:ind w:left="510" w:hanging="510"/>
        <w:jc w:val="both"/>
      </w:pPr>
      <w:r>
        <w:rPr>
          <w:b/>
        </w:rPr>
        <w:t xml:space="preserve">16. </w:t>
      </w:r>
      <w:r>
        <w:rPr>
          <w:b w:val="0"/>
          <w:i w:val="0"/>
        </w:rPr>
        <w:t>Labha-devi was an ascetic, chaste and righteous — the wife of Kubera Acharya, who bore the title Tarka-panchanana.</w:t>
      </w:r>
    </w:p>
    <w:p>
      <w:pPr>
        <w:spacing w:after="60"/>
        <w:ind w:left="510" w:hanging="510"/>
        <w:jc w:val="both"/>
      </w:pPr>
      <w:r>
        <w:rPr>
          <w:b/>
        </w:rPr>
        <w:t xml:space="preserve">17. </w:t>
      </w:r>
      <w:r>
        <w:rPr>
          <w:b w:val="0"/>
          <w:i w:val="0"/>
        </w:rPr>
        <w:t>Once Kubera, the lord of wealth, full of love, performed many austerities and repeated mantras, longing for a son like Shiva.</w:t>
      </w:r>
    </w:p>
    <w:p>
      <w:pPr>
        <w:spacing w:after="60"/>
        <w:ind w:left="510" w:hanging="510"/>
        <w:jc w:val="both"/>
      </w:pPr>
      <w:r>
        <w:rPr>
          <w:b/>
        </w:rPr>
        <w:t xml:space="preserve">18. </w:t>
      </w:r>
      <w:r>
        <w:rPr>
          <w:b w:val="0"/>
          <w:i w:val="0"/>
        </w:rPr>
        <w:t>Pleased with his austerities, Shiva said, "So be it." That is why Kubera was born on earth.</w:t>
      </w:r>
    </w:p>
    <w:p>
      <w:pPr>
        <w:spacing w:after="60"/>
        <w:ind w:left="510" w:hanging="510"/>
        <w:jc w:val="both"/>
      </w:pPr>
      <w:r>
        <w:rPr>
          <w:b/>
        </w:rPr>
        <w:t xml:space="preserve">19. </w:t>
      </w:r>
      <w:r>
        <w:rPr>
          <w:b w:val="0"/>
          <w:i w:val="0"/>
        </w:rPr>
        <w:t>His name was Sriman Kubera Acharya; by his righteousness and learning he became honoured by all.</w:t>
      </w:r>
    </w:p>
    <w:p>
      <w:pPr>
        <w:spacing w:after="60"/>
        <w:ind w:left="510" w:hanging="510"/>
        <w:jc w:val="both"/>
      </w:pPr>
      <w:r>
        <w:rPr>
          <w:b/>
        </w:rPr>
        <w:t xml:space="preserve">20. </w:t>
      </w:r>
      <w:r>
        <w:rPr>
          <w:b w:val="0"/>
          <w:i w:val="0"/>
        </w:rPr>
        <w:t>I have no power to describe his virtues. People sing of him as a descendant of Nrisimha —</w:t>
      </w:r>
    </w:p>
    <w:p>
      <w:pPr>
        <w:spacing w:after="60"/>
        <w:ind w:left="510" w:hanging="510"/>
        <w:jc w:val="both"/>
      </w:pPr>
      <w:r>
        <w:rPr>
          <w:b/>
        </w:rPr>
        <w:t xml:space="preserve">21. </w:t>
      </w:r>
      <w:r>
        <w:rPr>
          <w:b w:val="0"/>
          <w:i w:val="0"/>
        </w:rPr>
        <w:t xml:space="preserve">that Narasimha who was famous as Nariyala, of the Ojha family, perfect </w:t>
      </w:r>
      <w:r>
        <w:rPr>
          <w:b w:val="0"/>
          <w:i/>
        </w:rPr>
        <w:t>shrotriyas</w:t>
      </w:r>
      <w:r>
        <w:rPr>
          <w:b w:val="0"/>
          <w:i w:val="0"/>
        </w:rPr>
        <w:t xml:space="preserve"> (knowers of the Vedas).</w:t>
      </w:r>
    </w:p>
    <w:p>
      <w:pPr>
        <w:spacing w:after="60"/>
        <w:ind w:left="510" w:hanging="510"/>
        <w:jc w:val="both"/>
      </w:pPr>
      <w:r>
        <w:rPr>
          <w:b/>
        </w:rPr>
        <w:t xml:space="preserve">22. </w:t>
      </w:r>
      <w:r>
        <w:rPr>
          <w:b w:val="0"/>
          <w:i w:val="0"/>
        </w:rPr>
        <w:t>The fame of that Narasimha resounded in the three worlds; he was a great scholar in all the shastras and exceedingly discerning.</w:t>
      </w:r>
    </w:p>
    <w:p>
      <w:pPr>
        <w:spacing w:after="60"/>
        <w:ind w:left="510" w:hanging="510"/>
        <w:jc w:val="both"/>
      </w:pPr>
      <w:r>
        <w:rPr>
          <w:b/>
        </w:rPr>
        <w:t xml:space="preserve">23. </w:t>
      </w:r>
      <w:r>
        <w:rPr>
          <w:b w:val="0"/>
          <w:i w:val="0"/>
        </w:rPr>
        <w:t>By the strength of his counsel King Sri Ganesha killed the Badshah of Gauda and himself became king of Gauda.</w:t>
      </w:r>
    </w:p>
    <w:p>
      <w:pPr>
        <w:spacing w:after="60"/>
        <w:ind w:left="510" w:hanging="510"/>
        <w:jc w:val="both"/>
      </w:pPr>
      <w:r>
        <w:rPr>
          <w:b/>
        </w:rPr>
        <w:t xml:space="preserve">24. </w:t>
      </w:r>
      <w:r>
        <w:rPr>
          <w:b w:val="0"/>
          <w:i w:val="0"/>
        </w:rPr>
        <w:t>From the marriage of his daughter arose a (particular) caste; he lived in the land of Lauda.</w:t>
      </w:r>
    </w:p>
    <w:p>
      <w:pPr>
        <w:spacing w:after="60"/>
        <w:ind w:left="510" w:hanging="510"/>
        <w:jc w:val="both"/>
      </w:pPr>
      <w:r>
        <w:rPr>
          <w:b/>
        </w:rPr>
        <w:t xml:space="preserve">25. </w:t>
      </w:r>
      <w:r>
        <w:rPr>
          <w:b w:val="0"/>
          <w:i w:val="0"/>
        </w:rPr>
        <w:t>The light of that family was Sri Kubera Acharya; at the capital he served as court pandit.</w:t>
      </w:r>
    </w:p>
    <w:p>
      <w:pPr>
        <w:spacing w:after="60"/>
        <w:ind w:left="510" w:hanging="510"/>
        <w:jc w:val="both"/>
      </w:pPr>
      <w:r>
        <w:rPr>
          <w:b/>
        </w:rPr>
        <w:t xml:space="preserve">26. </w:t>
      </w:r>
      <w:r>
        <w:rPr>
          <w:b w:val="0"/>
          <w:i w:val="0"/>
        </w:rPr>
        <w:t>After his marriage many sons were born to him one after another, but all the sons died — and detachment awoke in him.</w:t>
      </w:r>
    </w:p>
    <w:p>
      <w:pPr>
        <w:spacing w:after="60"/>
        <w:ind w:left="510" w:hanging="510"/>
        <w:jc w:val="both"/>
      </w:pPr>
      <w:r>
        <w:rPr>
          <w:b/>
        </w:rPr>
        <w:t xml:space="preserve">27. </w:t>
      </w:r>
      <w:r>
        <w:rPr>
          <w:b w:val="0"/>
          <w:i w:val="0"/>
        </w:rPr>
        <w:t>Then he came to beautiful Shantipura on the bank of the Ganga and lived there for some time with Labha.</w:t>
      </w:r>
    </w:p>
    <w:p>
      <w:pPr>
        <w:spacing w:after="60"/>
        <w:ind w:left="510" w:hanging="510"/>
        <w:jc w:val="both"/>
      </w:pPr>
      <w:r>
        <w:rPr>
          <w:b/>
        </w:rPr>
        <w:t xml:space="preserve">28. </w:t>
      </w:r>
      <w:r>
        <w:rPr>
          <w:b w:val="0"/>
          <w:i w:val="0"/>
        </w:rPr>
        <w:t>One day Sri Kubera Tarka-panchanana recognized from Labha's appearance the signs of pregnancy.</w:t>
      </w:r>
    </w:p>
    <w:p>
      <w:pPr>
        <w:spacing w:after="60"/>
        <w:ind w:left="510" w:hanging="510"/>
        <w:jc w:val="both"/>
      </w:pPr>
      <w:r>
        <w:rPr>
          <w:b/>
        </w:rPr>
        <w:t xml:space="preserve">29. </w:t>
      </w:r>
      <w:r>
        <w:rPr>
          <w:b w:val="0"/>
          <w:i w:val="0"/>
        </w:rPr>
        <w:t>He performed worship of Narayana with various offerings and fed brahmanas, the poor and the blind.</w:t>
      </w:r>
    </w:p>
    <w:p>
      <w:pPr>
        <w:spacing w:after="60"/>
        <w:ind w:left="510" w:hanging="510"/>
        <w:jc w:val="both"/>
      </w:pPr>
      <w:r>
        <w:rPr>
          <w:b/>
        </w:rPr>
        <w:t xml:space="preserve">30. </w:t>
      </w:r>
      <w:r>
        <w:rPr>
          <w:b w:val="0"/>
          <w:i w:val="0"/>
        </w:rPr>
        <w:t>At that time Kubera received a letter from the king and set out for his homeland with his wife.</w:t>
      </w:r>
    </w:p>
    <w:p>
      <w:pPr>
        <w:spacing w:after="60"/>
        <w:ind w:left="510" w:hanging="510"/>
        <w:jc w:val="both"/>
      </w:pPr>
      <w:r>
        <w:rPr>
          <w:b/>
        </w:rPr>
        <w:t xml:space="preserve">31. </w:t>
      </w:r>
      <w:r>
        <w:rPr>
          <w:b w:val="0"/>
          <w:i w:val="0"/>
        </w:rPr>
        <w:t>He lived in Navagrama in Lauda, where King Divya Simha ruled.</w:t>
      </w:r>
    </w:p>
    <w:p>
      <w:pPr>
        <w:spacing w:after="60"/>
        <w:ind w:left="510" w:hanging="510"/>
        <w:jc w:val="both"/>
      </w:pPr>
      <w:r>
        <w:rPr>
          <w:b/>
        </w:rPr>
        <w:t xml:space="preserve">32. </w:t>
      </w:r>
      <w:r>
        <w:rPr>
          <w:b w:val="0"/>
          <w:i w:val="0"/>
        </w:rPr>
        <w:t>And so Kubera came with his wife to Navagrama, and the people of the village paid him honour.</w:t>
      </w:r>
    </w:p>
    <w:p>
      <w:pPr>
        <w:spacing w:after="60"/>
        <w:ind w:left="510" w:hanging="510"/>
        <w:jc w:val="both"/>
      </w:pPr>
      <w:r>
        <w:rPr>
          <w:b/>
        </w:rPr>
        <w:t xml:space="preserve">33. </w:t>
      </w:r>
      <w:r>
        <w:rPr>
          <w:b w:val="0"/>
          <w:i w:val="0"/>
        </w:rPr>
        <w:t xml:space="preserve">Seeing the </w:t>
      </w:r>
      <w:r>
        <w:rPr>
          <w:b w:val="0"/>
          <w:i/>
        </w:rPr>
        <w:t>acharya</w:t>
      </w:r>
      <w:r>
        <w:rPr>
          <w:b w:val="0"/>
          <w:i w:val="0"/>
        </w:rPr>
        <w:t xml:space="preserve"> after a long time, the king bowed to him and with joy in his heart asked after his welfare.</w:t>
      </w:r>
    </w:p>
    <w:p>
      <w:pPr>
        <w:spacing w:after="60"/>
        <w:ind w:left="510" w:hanging="510"/>
        <w:jc w:val="both"/>
      </w:pPr>
      <w:r>
        <w:rPr>
          <w:b/>
        </w:rPr>
        <w:t xml:space="preserve">34. </w:t>
      </w:r>
      <w:r>
        <w:rPr>
          <w:b w:val="0"/>
          <w:i w:val="0"/>
        </w:rPr>
        <w:t>The king said: "Tell me, tell me, Tarka-panchanana, your good news — and why you were delayed so long.</w:t>
      </w:r>
    </w:p>
    <w:p>
      <w:pPr>
        <w:spacing w:after="60"/>
        <w:ind w:left="510" w:hanging="510"/>
        <w:jc w:val="both"/>
      </w:pPr>
      <w:r>
        <w:rPr>
          <w:b/>
        </w:rPr>
        <w:t xml:space="preserve">35. </w:t>
      </w:r>
      <w:r>
        <w:rPr>
          <w:b w:val="0"/>
          <w:i w:val="0"/>
        </w:rPr>
        <w:t>Your company is a mine of joy for me. Without you I consider my kingdom empty."</w:t>
      </w:r>
    </w:p>
    <w:p>
      <w:pPr>
        <w:spacing w:after="60"/>
        <w:ind w:left="510" w:hanging="510"/>
        <w:jc w:val="both"/>
      </w:pPr>
      <w:r>
        <w:rPr>
          <w:b/>
        </w:rPr>
        <w:t xml:space="preserve">36. </w:t>
      </w:r>
      <w:r>
        <w:rPr>
          <w:b w:val="0"/>
          <w:i w:val="0"/>
        </w:rPr>
        <w:t xml:space="preserve">The </w:t>
      </w:r>
      <w:r>
        <w:rPr>
          <w:b w:val="0"/>
          <w:i/>
        </w:rPr>
        <w:t>acharya</w:t>
      </w:r>
      <w:r>
        <w:rPr>
          <w:b w:val="0"/>
          <w:i w:val="0"/>
        </w:rPr>
        <w:t xml:space="preserve"> replied: "Your Majesty, you are an ocean of mercy and are ever merciful to a poor brahmana.</w:t>
      </w:r>
    </w:p>
    <w:p>
      <w:pPr>
        <w:spacing w:after="60"/>
        <w:ind w:left="510" w:hanging="510"/>
        <w:jc w:val="both"/>
      </w:pPr>
      <w:r>
        <w:rPr>
          <w:b/>
        </w:rPr>
        <w:t xml:space="preserve">37. </w:t>
      </w:r>
      <w:r>
        <w:rPr>
          <w:b w:val="0"/>
          <w:i w:val="0"/>
        </w:rPr>
        <w:t>The bank of the Ganga is holy land, a most beautiful place; to live there is the same as living in heaven.</w:t>
      </w:r>
    </w:p>
    <w:p>
      <w:pPr>
        <w:spacing w:after="60"/>
        <w:ind w:left="510" w:hanging="510"/>
        <w:jc w:val="both"/>
      </w:pPr>
      <w:r>
        <w:rPr>
          <w:b/>
        </w:rPr>
        <w:t xml:space="preserve">38. </w:t>
      </w:r>
      <w:r>
        <w:rPr>
          <w:b w:val="0"/>
          <w:i w:val="0"/>
        </w:rPr>
        <w:t>My heart did not wish to leave, but I have come in obedience to your command.</w:t>
      </w:r>
    </w:p>
    <w:p>
      <w:pPr>
        <w:spacing w:after="60"/>
        <w:ind w:left="510" w:hanging="510"/>
        <w:jc w:val="both"/>
      </w:pPr>
      <w:r>
        <w:rPr>
          <w:b/>
        </w:rPr>
        <w:t xml:space="preserve">39. </w:t>
      </w:r>
      <w:r>
        <w:rPr>
          <w:b w:val="0"/>
          <w:i w:val="0"/>
        </w:rPr>
        <w:t>By the mercy of God a child has again been conceived — as if the fruit of unseen destiny were taking form."</w:t>
      </w:r>
    </w:p>
    <w:p>
      <w:pPr>
        <w:spacing w:after="60"/>
        <w:ind w:left="510" w:hanging="510"/>
        <w:jc w:val="both"/>
      </w:pPr>
      <w:r>
        <w:rPr>
          <w:b/>
        </w:rPr>
        <w:t xml:space="preserve">40. </w:t>
      </w:r>
      <w:r>
        <w:rPr>
          <w:b w:val="0"/>
          <w:i w:val="0"/>
        </w:rPr>
        <w:t>The king said: "The conception took place in a holy place. Truly I foresee that good will come of it.</w:t>
      </w:r>
    </w:p>
    <w:p>
      <w:pPr>
        <w:spacing w:after="60"/>
        <w:ind w:left="510" w:hanging="510"/>
        <w:jc w:val="both"/>
      </w:pPr>
      <w:r>
        <w:rPr>
          <w:b/>
        </w:rPr>
        <w:t xml:space="preserve">41. </w:t>
      </w:r>
      <w:r>
        <w:rPr>
          <w:b w:val="0"/>
          <w:i w:val="0"/>
        </w:rPr>
        <w:t>Forget your former grief and call upon God: by His mercy an extraordinary child will be born."</w:t>
      </w:r>
    </w:p>
    <w:p>
      <w:pPr>
        <w:spacing w:after="60"/>
        <w:ind w:left="510" w:hanging="510"/>
        <w:jc w:val="both"/>
      </w:pPr>
      <w:r>
        <w:rPr>
          <w:b/>
        </w:rPr>
        <w:t xml:space="preserve">42. </w:t>
      </w:r>
      <w:r>
        <w:rPr>
          <w:b w:val="0"/>
          <w:i w:val="0"/>
        </w:rPr>
        <w:t>So the two talked at length, and at that time a brahmana astrologer arrived.</w:t>
      </w:r>
    </w:p>
    <w:p>
      <w:pPr>
        <w:spacing w:after="60"/>
        <w:ind w:left="510" w:hanging="510"/>
        <w:jc w:val="both"/>
      </w:pPr>
      <w:r>
        <w:rPr>
          <w:b/>
        </w:rPr>
        <w:t xml:space="preserve">43. </w:t>
      </w:r>
      <w:r>
        <w:rPr>
          <w:b w:val="0"/>
          <w:i w:val="0"/>
        </w:rPr>
        <w:t>The astrologer said: "Listen, venerable pandit: without doubt you will obtain a son like a god.</w:t>
      </w:r>
    </w:p>
    <w:p>
      <w:pPr>
        <w:spacing w:after="60"/>
        <w:ind w:left="510" w:hanging="510"/>
        <w:jc w:val="both"/>
      </w:pPr>
      <w:r>
        <w:rPr>
          <w:b/>
        </w:rPr>
        <w:t xml:space="preserve">44. </w:t>
      </w:r>
      <w:r>
        <w:rPr>
          <w:b w:val="0"/>
          <w:i w:val="0"/>
        </w:rPr>
        <w:t xml:space="preserve">He will be long-lived, a knower of </w:t>
      </w:r>
      <w:r>
        <w:rPr>
          <w:b w:val="0"/>
          <w:i/>
        </w:rPr>
        <w:t>dharma</w:t>
      </w:r>
      <w:r>
        <w:rPr>
          <w:b w:val="0"/>
          <w:i w:val="0"/>
        </w:rPr>
        <w:t xml:space="preserve"> and the shastras; I see in him the power to preach the pure </w:t>
      </w:r>
      <w:r>
        <w:rPr>
          <w:b w:val="0"/>
          <w:i/>
        </w:rPr>
        <w:t>dharma</w:t>
      </w:r>
      <w:r>
        <w:rPr>
          <w:b w:val="0"/>
          <w:i w:val="0"/>
        </w:rPr>
        <w:t>."</w:t>
      </w:r>
    </w:p>
    <w:p>
      <w:pPr>
        <w:spacing w:after="60"/>
        <w:ind w:left="510" w:hanging="510"/>
        <w:jc w:val="both"/>
      </w:pPr>
      <w:r>
        <w:rPr>
          <w:b/>
        </w:rPr>
        <w:t xml:space="preserve">45. </w:t>
      </w:r>
      <w:r>
        <w:rPr>
          <w:b w:val="0"/>
          <w:i w:val="0"/>
        </w:rPr>
        <w:t>Having said this, the astrologer vanished. The king, rejoicing, looked for him but could not find him.</w:t>
      </w:r>
    </w:p>
    <w:p>
      <w:pPr>
        <w:spacing w:after="60"/>
        <w:ind w:left="510" w:hanging="510"/>
        <w:jc w:val="both"/>
      </w:pPr>
      <w:r>
        <w:rPr>
          <w:b/>
        </w:rPr>
        <w:t xml:space="preserve">46. </w:t>
      </w:r>
      <w:r>
        <w:rPr>
          <w:b w:val="0"/>
          <w:i w:val="0"/>
        </w:rPr>
        <w:t xml:space="preserve">All in amazement said to one another: "Surely that was a god, an </w:t>
      </w:r>
      <w:r>
        <w:rPr>
          <w:b w:val="0"/>
          <w:i/>
        </w:rPr>
        <w:t>avatara</w:t>
      </w:r>
      <w:r>
        <w:rPr>
          <w:b w:val="0"/>
          <w:i w:val="0"/>
        </w:rPr>
        <w:t>."</w:t>
      </w:r>
    </w:p>
    <w:p>
      <w:pPr>
        <w:spacing w:after="60"/>
        <w:ind w:left="510" w:hanging="510"/>
        <w:jc w:val="both"/>
      </w:pPr>
      <w:r>
        <w:rPr>
          <w:b/>
        </w:rPr>
        <w:t xml:space="preserve">47. </w:t>
      </w:r>
      <w:r>
        <w:rPr>
          <w:b w:val="0"/>
          <w:i w:val="0"/>
        </w:rPr>
        <w:t xml:space="preserve">The </w:t>
      </w:r>
      <w:r>
        <w:rPr>
          <w:b w:val="0"/>
          <w:i/>
        </w:rPr>
        <w:t>acharya</w:t>
      </w:r>
      <w:r>
        <w:rPr>
          <w:b w:val="0"/>
          <w:i w:val="0"/>
        </w:rPr>
        <w:t xml:space="preserve"> was gladdened by the astrologer's words; returning home, he told Labha everything as it was.</w:t>
      </w:r>
    </w:p>
    <w:p>
      <w:pPr>
        <w:spacing w:after="60"/>
        <w:ind w:left="510" w:hanging="510"/>
        <w:jc w:val="both"/>
      </w:pPr>
      <w:r>
        <w:rPr>
          <w:b/>
        </w:rPr>
        <w:t xml:space="preserve">48. </w:t>
      </w:r>
      <w:r>
        <w:rPr>
          <w:b w:val="0"/>
          <w:i w:val="0"/>
        </w:rPr>
        <w:t>Labha said: "Boundless is the glory of God. When He is merciful, no burden of sorrow remains.</w:t>
      </w:r>
    </w:p>
    <w:p>
      <w:pPr>
        <w:spacing w:after="60"/>
        <w:ind w:left="510" w:hanging="510"/>
        <w:jc w:val="both"/>
      </w:pPr>
      <w:r>
        <w:rPr>
          <w:b/>
        </w:rPr>
        <w:t xml:space="preserve">49. </w:t>
      </w:r>
      <w:r>
        <w:rPr>
          <w:b w:val="0"/>
          <w:i w:val="0"/>
        </w:rPr>
        <w:t>Whoever worships Vishnu with devotion fares well in everything — so say the saints."</w:t>
      </w:r>
    </w:p>
    <w:p>
      <w:pPr>
        <w:spacing w:after="60"/>
        <w:ind w:left="510" w:hanging="510"/>
        <w:jc w:val="both"/>
      </w:pPr>
      <w:r>
        <w:rPr>
          <w:b/>
        </w:rPr>
        <w:t xml:space="preserve">50. </w:t>
      </w:r>
      <w:r>
        <w:rPr>
          <w:b w:val="0"/>
          <w:i w:val="0"/>
        </w:rPr>
        <w:t xml:space="preserve">Hearing this, the </w:t>
      </w:r>
      <w:r>
        <w:rPr>
          <w:b w:val="0"/>
          <w:i/>
        </w:rPr>
        <w:t>acharya</w:t>
      </w:r>
      <w:r>
        <w:rPr>
          <w:b w:val="0"/>
          <w:i w:val="0"/>
        </w:rPr>
        <w:t>, who possessed pure knowledge, said: "Dear one, this is true, attested by the Vedas.</w:t>
      </w:r>
    </w:p>
    <w:p>
      <w:pPr>
        <w:spacing w:after="60"/>
        <w:ind w:left="510" w:hanging="510"/>
        <w:jc w:val="both"/>
      </w:pPr>
      <w:r>
        <w:rPr>
          <w:b/>
        </w:rPr>
        <w:t xml:space="preserve">51. </w:t>
      </w:r>
      <w:r>
        <w:rPr>
          <w:b w:val="0"/>
          <w:i w:val="0"/>
        </w:rPr>
        <w:t xml:space="preserve">By the worship of Vishnu all the gods are worshipped; all perfections are attained and the bonds of </w:t>
      </w:r>
      <w:r>
        <w:rPr>
          <w:b w:val="0"/>
          <w:i/>
        </w:rPr>
        <w:t>maya</w:t>
      </w:r>
      <w:r>
        <w:rPr>
          <w:b w:val="0"/>
          <w:i w:val="0"/>
        </w:rPr>
        <w:t xml:space="preserve"> are cut."</w:t>
      </w:r>
    </w:p>
    <w:p>
      <w:pPr>
        <w:spacing w:after="60"/>
        <w:ind w:left="510" w:hanging="510"/>
        <w:jc w:val="both"/>
      </w:pPr>
      <w:r>
        <w:rPr>
          <w:b/>
        </w:rPr>
        <w:t xml:space="preserve">52. </w:t>
      </w:r>
      <w:r>
        <w:rPr>
          <w:b w:val="0"/>
          <w:i w:val="0"/>
        </w:rPr>
        <w:t>And then Kubera, with devotion, with various offerings and great pomp, performed the worship of Narayana.</w:t>
      </w:r>
    </w:p>
    <w:p>
      <w:pPr>
        <w:spacing w:after="60"/>
        <w:ind w:left="510" w:hanging="510"/>
        <w:jc w:val="both"/>
      </w:pPr>
      <w:r>
        <w:rPr>
          <w:b/>
        </w:rPr>
        <w:t xml:space="preserve">53. </w:t>
      </w:r>
      <w:r>
        <w:rPr>
          <w:b w:val="0"/>
          <w:i w:val="0"/>
        </w:rPr>
        <w:t xml:space="preserve">He fed the brahmanas with Vishnu's </w:t>
      </w:r>
      <w:r>
        <w:rPr>
          <w:b w:val="0"/>
          <w:i/>
        </w:rPr>
        <w:t>prasada</w:t>
      </w:r>
      <w:r>
        <w:rPr>
          <w:b w:val="0"/>
          <w:i w:val="0"/>
        </w:rPr>
        <w:t xml:space="preserve"> and gave clothing to the blind, the afflicted and the destitute.</w:t>
      </w:r>
    </w:p>
    <w:p>
      <w:pPr>
        <w:spacing w:after="60"/>
        <w:ind w:left="510" w:hanging="510"/>
        <w:jc w:val="both"/>
      </w:pPr>
      <w:r>
        <w:rPr>
          <w:b/>
        </w:rPr>
        <w:t xml:space="preserve">54. </w:t>
      </w:r>
      <w:r>
        <w:rPr>
          <w:b w:val="0"/>
          <w:i w:val="0"/>
        </w:rPr>
        <w:t>Hear now a wondrous story: one day, at the end of the night, Labha Thakurani had a dream.</w:t>
      </w:r>
    </w:p>
    <w:p>
      <w:pPr>
        <w:spacing w:after="60"/>
        <w:ind w:left="510" w:hanging="510"/>
        <w:jc w:val="both"/>
      </w:pPr>
      <w:r>
        <w:rPr>
          <w:b/>
        </w:rPr>
        <w:t xml:space="preserve">55. </w:t>
      </w:r>
      <w:r>
        <w:rPr>
          <w:b w:val="0"/>
          <w:i w:val="0"/>
        </w:rPr>
        <w:t>In the lotus of her heart she saw the form of Hari-Hara; all the directions were lit up by the radiance of His body.</w:t>
      </w:r>
    </w:p>
    <w:p>
      <w:pPr>
        <w:spacing w:after="60"/>
        <w:ind w:left="510" w:hanging="510"/>
        <w:jc w:val="both"/>
      </w:pPr>
      <w:r>
        <w:rPr>
          <w:b/>
        </w:rPr>
        <w:t xml:space="preserve">56. </w:t>
      </w:r>
      <w:r>
        <w:rPr>
          <w:b w:val="0"/>
          <w:i w:val="0"/>
        </w:rPr>
        <w:t xml:space="preserve">In the sweetest voice He sang the </w:t>
      </w:r>
      <w:r>
        <w:rPr>
          <w:b w:val="0"/>
          <w:i/>
        </w:rPr>
        <w:t>sankirtana</w:t>
      </w:r>
      <w:r>
        <w:rPr>
          <w:b w:val="0"/>
          <w:i w:val="0"/>
        </w:rPr>
        <w:t xml:space="preserve"> of Hari; raising His arms, He danced and wept, unaware of the outer world.</w:t>
      </w:r>
    </w:p>
    <w:p>
      <w:pPr>
        <w:spacing w:after="60"/>
        <w:ind w:left="510" w:hanging="510"/>
        <w:jc w:val="both"/>
      </w:pPr>
      <w:r>
        <w:rPr>
          <w:b/>
        </w:rPr>
        <w:t xml:space="preserve">57. </w:t>
      </w:r>
      <w:r>
        <w:rPr>
          <w:b w:val="0"/>
          <w:i w:val="0"/>
        </w:rPr>
        <w:t>Crying "Hare Krishna!", He gave thunderous roars. Hearing this, the son of the Sun (Yama) came there.</w:t>
      </w:r>
    </w:p>
    <w:p>
      <w:pPr>
        <w:spacing w:after="60"/>
        <w:ind w:left="510" w:hanging="510"/>
        <w:jc w:val="both"/>
      </w:pPr>
      <w:r>
        <w:rPr>
          <w:b/>
        </w:rPr>
        <w:t xml:space="preserve">58. </w:t>
      </w:r>
      <w:r>
        <w:rPr>
          <w:b w:val="0"/>
          <w:i w:val="0"/>
        </w:rPr>
        <w:t>Coming, Yamaraja beheld the sweetness of that form: Hari and Hara in one body, like Hara and Gauri.</w:t>
      </w:r>
    </w:p>
    <w:p>
      <w:pPr>
        <w:spacing w:after="60"/>
        <w:ind w:left="510" w:hanging="510"/>
        <w:jc w:val="both"/>
      </w:pPr>
      <w:r>
        <w:rPr>
          <w:b/>
        </w:rPr>
        <w:t xml:space="preserve">59. </w:t>
      </w:r>
      <w:r>
        <w:rPr>
          <w:b w:val="0"/>
          <w:i w:val="0"/>
        </w:rPr>
        <w:t>The radiance of His body, more beautiful than millions of suns — who has the power to describe such a form?</w:t>
      </w:r>
    </w:p>
    <w:p>
      <w:pPr>
        <w:spacing w:after="60"/>
        <w:ind w:left="510" w:hanging="510"/>
        <w:jc w:val="both"/>
      </w:pPr>
      <w:r>
        <w:rPr>
          <w:b/>
        </w:rPr>
        <w:t xml:space="preserve">60. </w:t>
      </w:r>
      <w:r>
        <w:rPr>
          <w:b w:val="0"/>
          <w:i w:val="0"/>
        </w:rPr>
        <w:t>On His lips "Hare Krishna," on His body the thrill of ecstasy; tears flowed ceaselessly, like the heavenly Ganga.</w:t>
      </w:r>
    </w:p>
    <w:p>
      <w:pPr>
        <w:spacing w:after="60"/>
        <w:ind w:left="510" w:hanging="510"/>
        <w:jc w:val="both"/>
      </w:pPr>
      <w:r>
        <w:rPr>
          <w:b/>
        </w:rPr>
        <w:t xml:space="preserve">61. </w:t>
      </w:r>
      <w:r>
        <w:rPr>
          <w:b w:val="0"/>
          <w:i w:val="0"/>
        </w:rPr>
        <w:t>His body swayed with pure love; again and again He broke into dance, and the waves of love rose ever higher.</w:t>
      </w:r>
    </w:p>
    <w:p>
      <w:pPr>
        <w:spacing w:after="60"/>
        <w:ind w:left="510" w:hanging="510"/>
        <w:jc w:val="both"/>
      </w:pPr>
      <w:r>
        <w:rPr>
          <w:b/>
        </w:rPr>
        <w:t xml:space="preserve">62. </w:t>
      </w:r>
      <w:r>
        <w:rPr>
          <w:b w:val="0"/>
          <w:i w:val="0"/>
        </w:rPr>
        <w:t>Beholding this unearthly state, the son of the Sun prostrated himself with the eight limbs of his body.</w:t>
      </w:r>
    </w:p>
    <w:p>
      <w:pPr>
        <w:spacing w:after="60"/>
        <w:ind w:left="510" w:hanging="510"/>
        <w:jc w:val="both"/>
      </w:pPr>
      <w:r>
        <w:rPr>
          <w:b/>
        </w:rPr>
        <w:t xml:space="preserve">63. </w:t>
      </w:r>
      <w:r>
        <w:rPr>
          <w:b w:val="0"/>
          <w:i w:val="0"/>
        </w:rPr>
        <w:t>He offered many praises that cannot be told and, joining his palms, spoke sweet words:</w:t>
      </w:r>
    </w:p>
    <w:p>
      <w:pPr>
        <w:spacing w:after="60"/>
        <w:ind w:left="510" w:hanging="510"/>
        <w:jc w:val="both"/>
      </w:pPr>
      <w:r>
        <w:rPr>
          <w:b/>
        </w:rPr>
        <w:t xml:space="preserve">64. </w:t>
      </w:r>
      <w:r>
        <w:rPr>
          <w:b w:val="0"/>
          <w:i w:val="0"/>
        </w:rPr>
        <w:t>"Listen, Lord: this is the dark age of Kali. Your descent in it is a wondrous thing.</w:t>
      </w:r>
    </w:p>
    <w:p>
      <w:pPr>
        <w:spacing w:after="60"/>
        <w:ind w:left="510" w:hanging="510"/>
        <w:jc w:val="both"/>
      </w:pPr>
      <w:r>
        <w:rPr>
          <w:b/>
        </w:rPr>
        <w:t xml:space="preserve">65. </w:t>
      </w:r>
      <w:r>
        <w:rPr>
          <w:b w:val="0"/>
          <w:i w:val="0"/>
        </w:rPr>
        <w:t>By seeing You sinners will obtain deliverance — then my authority will come to an end.</w:t>
      </w:r>
    </w:p>
    <w:p>
      <w:pPr>
        <w:spacing w:after="60"/>
        <w:ind w:left="510" w:hanging="510"/>
        <w:jc w:val="both"/>
      </w:pPr>
      <w:r>
        <w:rPr>
          <w:b/>
        </w:rPr>
        <w:t xml:space="preserve">66. </w:t>
      </w:r>
      <w:r>
        <w:rPr>
          <w:b w:val="0"/>
          <w:i w:val="0"/>
        </w:rPr>
        <w:t>Therefore, Lord, conceal Yourself; be merciful to Your servant and free me from this calamity."</w:t>
      </w:r>
    </w:p>
    <w:p>
      <w:pPr>
        <w:spacing w:after="60"/>
        <w:ind w:left="510" w:hanging="510"/>
        <w:jc w:val="both"/>
      </w:pPr>
      <w:r>
        <w:rPr>
          <w:b/>
        </w:rPr>
        <w:t xml:space="preserve">67. </w:t>
      </w:r>
      <w:r>
        <w:rPr>
          <w:b w:val="0"/>
          <w:i w:val="0"/>
        </w:rPr>
        <w:t>Hearing this, the Lord smiled slightly and said to Yama: "Be calm, Dharmaraja, you have fallen into error.</w:t>
      </w:r>
    </w:p>
    <w:p>
      <w:pPr>
        <w:spacing w:after="60"/>
        <w:ind w:left="510" w:hanging="510"/>
        <w:jc w:val="both"/>
      </w:pPr>
      <w:r>
        <w:rPr>
          <w:b/>
        </w:rPr>
        <w:t xml:space="preserve">68. </w:t>
      </w:r>
      <w:r>
        <w:rPr>
          <w:b w:val="0"/>
          <w:i w:val="0"/>
        </w:rPr>
        <w:t xml:space="preserve">You give no thought to the terrible sufferings of the sinners, yet the wise </w:t>
      </w:r>
      <w:r>
        <w:rPr>
          <w:b w:val="0"/>
          <w:i/>
        </w:rPr>
        <w:t>sadhu</w:t>
      </w:r>
      <w:r>
        <w:rPr>
          <w:b w:val="0"/>
          <w:i w:val="0"/>
        </w:rPr>
        <w:t xml:space="preserve"> grieves at the grief of others.</w:t>
      </w:r>
    </w:p>
    <w:p>
      <w:pPr>
        <w:spacing w:after="60"/>
        <w:ind w:left="510" w:hanging="510"/>
        <w:jc w:val="both"/>
      </w:pPr>
      <w:r>
        <w:rPr>
          <w:b/>
        </w:rPr>
        <w:t xml:space="preserve">69. </w:t>
      </w:r>
      <w:r>
        <w:rPr>
          <w:b w:val="0"/>
          <w:i w:val="0"/>
        </w:rPr>
        <w:t xml:space="preserve">You may say: the soul reaps the fruit of its own deeds. But who has the power to destroy the bonds of </w:t>
      </w:r>
      <w:r>
        <w:rPr>
          <w:b w:val="0"/>
          <w:i/>
        </w:rPr>
        <w:t>karma</w:t>
      </w:r>
      <w:r>
        <w:rPr>
          <w:b w:val="0"/>
          <w:i w:val="0"/>
        </w:rPr>
        <w:t>?</w:t>
      </w:r>
    </w:p>
    <w:p>
      <w:pPr>
        <w:spacing w:after="60"/>
        <w:ind w:left="510" w:hanging="510"/>
        <w:jc w:val="both"/>
      </w:pPr>
      <w:r>
        <w:rPr>
          <w:b/>
        </w:rPr>
        <w:t xml:space="preserve">70. </w:t>
      </w:r>
      <w:r>
        <w:rPr>
          <w:b w:val="0"/>
          <w:i w:val="0"/>
        </w:rPr>
        <w:t xml:space="preserve">The soul covered by </w:t>
      </w:r>
      <w:r>
        <w:rPr>
          <w:b w:val="0"/>
          <w:i/>
        </w:rPr>
        <w:t>maya</w:t>
      </w:r>
      <w:r>
        <w:rPr>
          <w:b w:val="0"/>
          <w:i w:val="0"/>
        </w:rPr>
        <w:t xml:space="preserve"> does not know its own good and considers the paltry pleasures of the external senses to be its good.</w:t>
      </w:r>
    </w:p>
    <w:p>
      <w:pPr>
        <w:spacing w:after="60"/>
        <w:ind w:left="510" w:hanging="510"/>
        <w:jc w:val="both"/>
      </w:pPr>
      <w:r>
        <w:rPr>
          <w:b/>
        </w:rPr>
        <w:t xml:space="preserve">71. </w:t>
      </w:r>
      <w:r>
        <w:rPr>
          <w:b w:val="0"/>
          <w:i w:val="0"/>
        </w:rPr>
        <w:t xml:space="preserve">As a sick man suffers from eating harmful food, so one attached to the world is caught in the bonds of </w:t>
      </w:r>
      <w:r>
        <w:rPr>
          <w:b w:val="0"/>
          <w:i/>
        </w:rPr>
        <w:t>karma</w:t>
      </w:r>
      <w:r>
        <w:rPr>
          <w:b w:val="0"/>
          <w:i w:val="0"/>
        </w:rPr>
        <w:t>.</w:t>
      </w:r>
    </w:p>
    <w:p>
      <w:pPr>
        <w:spacing w:after="60"/>
        <w:ind w:left="510" w:hanging="510"/>
        <w:jc w:val="both"/>
      </w:pPr>
      <w:r>
        <w:rPr>
          <w:b/>
        </w:rPr>
        <w:t xml:space="preserve">72. </w:t>
      </w:r>
      <w:r>
        <w:rPr>
          <w:b w:val="0"/>
          <w:i w:val="0"/>
        </w:rPr>
        <w:t>Especially in Kali, souls live as they please and toss about in the forest fire of terrible sufferings.</w:t>
      </w:r>
    </w:p>
    <w:p>
      <w:pPr>
        <w:spacing w:after="60"/>
        <w:ind w:left="510" w:hanging="510"/>
        <w:jc w:val="both"/>
      </w:pPr>
      <w:r>
        <w:rPr>
          <w:b/>
        </w:rPr>
        <w:t xml:space="preserve">73. </w:t>
      </w:r>
      <w:r>
        <w:rPr>
          <w:b w:val="0"/>
          <w:i w:val="0"/>
        </w:rPr>
        <w:t>Seeing the unbearable torments of the souls, My mind found no rest — and at last I made this vow:</w:t>
      </w:r>
    </w:p>
    <w:p>
      <w:pPr>
        <w:spacing w:after="60"/>
        <w:ind w:left="510" w:hanging="510"/>
        <w:jc w:val="both"/>
      </w:pPr>
      <w:r>
        <w:rPr>
          <w:b/>
        </w:rPr>
        <w:t xml:space="preserve">74. </w:t>
      </w:r>
      <w:r>
        <w:rPr>
          <w:b w:val="0"/>
          <w:i w:val="0"/>
        </w:rPr>
        <w:t xml:space="preserve">This great mantra destroys the bonds of </w:t>
      </w:r>
      <w:r>
        <w:rPr>
          <w:b w:val="0"/>
          <w:i/>
        </w:rPr>
        <w:t>karma</w:t>
      </w:r>
      <w:r>
        <w:rPr>
          <w:b w:val="0"/>
          <w:i w:val="0"/>
        </w:rPr>
        <w:t>; it is the means that gives rise to pure loving devotion to Krishna.</w:t>
      </w:r>
    </w:p>
    <w:p>
      <w:pPr>
        <w:spacing w:after="60"/>
        <w:ind w:left="510" w:hanging="510"/>
        <w:jc w:val="both"/>
      </w:pPr>
      <w:r>
        <w:rPr>
          <w:b/>
        </w:rPr>
        <w:t xml:space="preserve">75. </w:t>
      </w:r>
      <w:r>
        <w:rPr>
          <w:b w:val="0"/>
          <w:i w:val="0"/>
        </w:rPr>
        <w:t>Teaching the souls this spiritual Name of Hari and imparting power to them, I shall deliver the sinners.</w:t>
      </w:r>
    </w:p>
    <w:p>
      <w:pPr>
        <w:spacing w:after="60"/>
        <w:ind w:left="510" w:hanging="510"/>
        <w:jc w:val="both"/>
      </w:pPr>
      <w:r>
        <w:rPr>
          <w:b/>
        </w:rPr>
        <w:t xml:space="preserve">76. </w:t>
      </w:r>
      <w:r>
        <w:rPr>
          <w:b w:val="0"/>
          <w:i w:val="0"/>
        </w:rPr>
        <w:t>For this I have now taken birth. The saints will sing: 'Blessed is the age of Kali!'</w:t>
      </w:r>
    </w:p>
    <w:p>
      <w:pPr>
        <w:spacing w:after="60"/>
        <w:ind w:left="510" w:hanging="510"/>
        <w:jc w:val="both"/>
      </w:pPr>
      <w:r>
        <w:rPr>
          <w:b/>
        </w:rPr>
        <w:t xml:space="preserve">77. </w:t>
      </w:r>
      <w:r>
        <w:rPr>
          <w:b w:val="0"/>
          <w:i w:val="0"/>
        </w:rPr>
        <w:t>And I have one more firm vow: I shall surely make Bhagavan Himself appear.</w:t>
      </w:r>
    </w:p>
    <w:p>
      <w:pPr>
        <w:spacing w:after="60"/>
        <w:ind w:left="510" w:hanging="510"/>
        <w:jc w:val="both"/>
      </w:pPr>
      <w:r>
        <w:rPr>
          <w:b/>
        </w:rPr>
        <w:t xml:space="preserve">78. </w:t>
      </w:r>
      <w:r>
        <w:rPr>
          <w:b w:val="0"/>
          <w:i w:val="0"/>
        </w:rPr>
        <w:t>Mahaprabhu will descend with His associates and intimates, and the land will be filled with a flood of pure love.</w:t>
      </w:r>
    </w:p>
    <w:p>
      <w:pPr>
        <w:spacing w:after="60"/>
        <w:ind w:left="510" w:hanging="510"/>
        <w:jc w:val="both"/>
      </w:pPr>
      <w:r>
        <w:rPr>
          <w:b/>
        </w:rPr>
        <w:t xml:space="preserve">79. </w:t>
      </w:r>
      <w:r>
        <w:rPr>
          <w:b w:val="0"/>
          <w:i w:val="0"/>
        </w:rPr>
        <w:t>But even then your authority will not cease: the blasphemers and hypocrites will not be delivered."</w:t>
      </w:r>
    </w:p>
    <w:p>
      <w:pPr>
        <w:spacing w:after="60"/>
        <w:ind w:left="510" w:hanging="510"/>
        <w:jc w:val="both"/>
      </w:pPr>
      <w:r>
        <w:rPr>
          <w:b/>
        </w:rPr>
        <w:t xml:space="preserve">80. </w:t>
      </w:r>
      <w:r>
        <w:rPr>
          <w:b w:val="0"/>
          <w:i w:val="0"/>
        </w:rPr>
        <w:t>Hearing this, Yamaraja went to his own abode. The dream broke, and Labha-devi awoke and sat up.</w:t>
      </w:r>
    </w:p>
    <w:p>
      <w:pPr>
        <w:spacing w:after="60"/>
        <w:ind w:left="510" w:hanging="510"/>
        <w:jc w:val="both"/>
      </w:pPr>
      <w:r>
        <w:rPr>
          <w:b/>
        </w:rPr>
        <w:t xml:space="preserve">81. </w:t>
      </w:r>
      <w:r>
        <w:rPr>
          <w:b w:val="0"/>
          <w:i w:val="0"/>
        </w:rPr>
        <w:t>She told the pandit of the wondrous dream; hearing it, he was amazed at heart.</w:t>
      </w:r>
    </w:p>
    <w:p>
      <w:pPr>
        <w:spacing w:after="60"/>
        <w:ind w:left="510" w:hanging="510"/>
        <w:jc w:val="both"/>
      </w:pPr>
      <w:r>
        <w:rPr>
          <w:b/>
        </w:rPr>
        <w:t xml:space="preserve">82. </w:t>
      </w:r>
      <w:r>
        <w:rPr>
          <w:b w:val="0"/>
          <w:i w:val="0"/>
        </w:rPr>
        <w:t>Then ten months passed for the chaste Labha-devi, and on the seventh day of the month of Magha the Lord appeared.</w:t>
      </w:r>
    </w:p>
    <w:p>
      <w:pPr>
        <w:spacing w:after="60"/>
        <w:ind w:left="510" w:hanging="510"/>
        <w:jc w:val="both"/>
      </w:pPr>
      <w:r>
        <w:rPr>
          <w:b/>
        </w:rPr>
        <w:t xml:space="preserve">83. </w:t>
      </w:r>
      <w:r>
        <w:rPr>
          <w:b w:val="0"/>
          <w:i w:val="0"/>
        </w:rPr>
        <w:t>On that auspicious day people bathed, gave in charity and cried out the name of Hari; all the women made the "hulu-hulu" sound.</w:t>
      </w:r>
    </w:p>
    <w:p>
      <w:pPr>
        <w:spacing w:after="60"/>
        <w:ind w:left="510" w:hanging="510"/>
        <w:jc w:val="both"/>
      </w:pPr>
      <w:r>
        <w:rPr>
          <w:b/>
        </w:rPr>
        <w:t xml:space="preserve">84. </w:t>
      </w:r>
      <w:r>
        <w:rPr>
          <w:b w:val="0"/>
          <w:i w:val="0"/>
        </w:rPr>
        <w:t>Deep bliss rose in the hearts of the saints, but why — they did not understand.</w:t>
      </w:r>
    </w:p>
    <w:p>
      <w:pPr>
        <w:spacing w:after="60"/>
        <w:ind w:left="510" w:hanging="510"/>
        <w:jc w:val="both"/>
      </w:pPr>
      <w:r>
        <w:rPr>
          <w:b/>
        </w:rPr>
        <w:t xml:space="preserve">85. </w:t>
      </w:r>
      <w:r>
        <w:rPr>
          <w:b w:val="0"/>
          <w:i w:val="0"/>
        </w:rPr>
        <w:t>In due time Kubera summoned an astrologer, who, having chosen, gave Him the name Kamalaksha (Lotus-eyed).</w:t>
      </w:r>
    </w:p>
    <w:p>
      <w:pPr>
        <w:spacing w:after="60"/>
        <w:ind w:left="510" w:hanging="510"/>
        <w:jc w:val="both"/>
      </w:pPr>
      <w:r>
        <w:rPr>
          <w:b/>
        </w:rPr>
        <w:t xml:space="preserve">86. </w:t>
      </w:r>
      <w:r>
        <w:rPr>
          <w:b w:val="0"/>
          <w:i w:val="0"/>
        </w:rPr>
        <w:t>Behold the Lord's wonder at the age of five: He would eat no food except what had been offered to Sri Krishna.</w:t>
      </w:r>
    </w:p>
    <w:p>
      <w:pPr>
        <w:spacing w:after="60"/>
        <w:ind w:left="510" w:hanging="510"/>
        <w:jc w:val="both"/>
      </w:pPr>
      <w:r>
        <w:rPr>
          <w:b/>
        </w:rPr>
        <w:t xml:space="preserve">87. </w:t>
      </w:r>
      <w:r>
        <w:rPr>
          <w:b w:val="0"/>
          <w:i w:val="0"/>
        </w:rPr>
        <w:t>At an auspicious moment the best of the twice-born put chalk in His hand, and in one month the Lord learned the whole alphabet.</w:t>
      </w:r>
    </w:p>
    <w:p>
      <w:pPr>
        <w:spacing w:after="60"/>
        <w:ind w:left="510" w:hanging="510"/>
        <w:jc w:val="both"/>
      </w:pPr>
      <w:r>
        <w:rPr>
          <w:b/>
        </w:rPr>
        <w:t xml:space="preserve">88. </w:t>
      </w:r>
      <w:r>
        <w:rPr>
          <w:b w:val="0"/>
          <w:i w:val="0"/>
        </w:rPr>
        <w:t xml:space="preserve">Placing his hope in the feet of Sri Gauranga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rPr>
        <w:t>The Five-faced One</w:t>
      </w:r>
      <w:r>
        <w:rPr>
          <w:b w:val="0"/>
          <w:i w:val="0"/>
        </w:rPr>
        <w:t xml:space="preserve"> (Panchanana) is an epithet of Shiva.</w:t>
      </w:r>
    </w:p>
    <w:p>
      <w:pPr>
        <w:spacing w:after="60"/>
        <w:ind w:left="340"/>
      </w:pPr>
      <w:r>
        <w:t xml:space="preserve">• </w:t>
      </w:r>
      <w:r>
        <w:rPr>
          <w:b w:val="0"/>
          <w:i/>
        </w:rPr>
        <w:t>Hari-Hara</w:t>
      </w:r>
      <w:r>
        <w:rPr>
          <w:b w:val="0"/>
          <w:i w:val="0"/>
        </w:rPr>
        <w:t xml:space="preserve"> — the combined form of Vishnu (Hari) and Shiva (Hara); according to the text, Advaita is the incarnation of Maha-Vishnu united with Shiva. In Gaudiya Vaishnava theology Advaita Acharya is Maha-Vishnu Himself, and Sadashiva is non-different from Him (cf. </w:t>
      </w:r>
      <w:r>
        <w:rPr>
          <w:b w:val="0"/>
          <w:i/>
        </w:rPr>
        <w:t>Gaura-ganoddesha-dipika</w:t>
      </w:r>
      <w:r>
        <w:rPr>
          <w:b w:val="0"/>
          <w:i w:val="0"/>
        </w:rPr>
        <w:t xml:space="preserve"> 76; CC Adi 6).</w:t>
      </w:r>
    </w:p>
    <w:p>
      <w:pPr>
        <w:spacing w:after="60"/>
        <w:ind w:left="340"/>
      </w:pPr>
      <w:r>
        <w:t xml:space="preserve">• </w:t>
      </w:r>
      <w:r>
        <w:rPr>
          <w:b w:val="0"/>
          <w:i/>
        </w:rPr>
        <w:t>Sitanatha</w:t>
      </w:r>
      <w:r>
        <w:rPr>
          <w:b w:val="0"/>
          <w:i w:val="0"/>
        </w:rPr>
        <w:t>, "the husband of Sita," is a name of Advaita Acharya.</w:t>
      </w:r>
    </w:p>
    <w:p>
      <w:pPr>
        <w:spacing w:after="60"/>
        <w:ind w:left="340"/>
      </w:pPr>
      <w:r>
        <w:t xml:space="preserve">• </w:t>
      </w:r>
      <w:r>
        <w:rPr>
          <w:b w:val="0"/>
          <w:i w:val="0"/>
        </w:rPr>
        <w:t xml:space="preserve">V. 24: an obscure place in the Bengali original (the OCR gives </w:t>
      </w:r>
      <w:r>
        <w:rPr>
          <w:b w:val="0"/>
          <w:i/>
        </w:rPr>
        <w:t>kāper</w:t>
      </w:r>
      <w:r>
        <w:rPr>
          <w:b w:val="0"/>
          <w:i w:val="0"/>
        </w:rPr>
        <w:t>); the Hindi editor interprets it as the origin of the caste of Varendra brahmanas.</w:t>
      </w:r>
    </w:p>
    <w:p>
      <w:pPr>
        <w:spacing w:after="60"/>
        <w:ind w:left="340"/>
      </w:pPr>
      <w:r>
        <w:t xml:space="preserve">• </w:t>
      </w:r>
      <w:r>
        <w:rPr>
          <w:b w:val="0"/>
          <w:i w:val="0"/>
        </w:rPr>
        <w:t>V. 82: the Hindi edition adds a date — the bright fortnight of the month of Magha, "samvat 1491"; in the OCR the number is distorted.</w:t>
      </w:r>
    </w:p>
    <w:p>
      <w:r>
        <w:br w:type="page"/>
      </w:r>
    </w:p>
    <w:p>
      <w:pPr>
        <w:pStyle w:val="Heading1"/>
        <w:jc w:val="center"/>
      </w:pPr>
      <w:r>
        <w:t>Chapter Two</w:t>
      </w:r>
    </w:p>
    <w:p>
      <w:pPr>
        <w:spacing w:after="60"/>
      </w:pPr>
      <w:r>
        <w:rPr>
          <w:b w:val="0"/>
          <w:i/>
        </w:rPr>
        <w:t>Advaita's childhood pastimes in Lauda. All the holy places on the hill. The wonder of the goddess Kali</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Sacred Lauda is an ocean of causes: there the childhood pastimes of Sri Advaita Prabhu became manifest.</w:t>
      </w:r>
    </w:p>
    <w:p>
      <w:pPr>
        <w:spacing w:after="60"/>
        <w:ind w:left="510" w:hanging="510"/>
        <w:jc w:val="both"/>
      </w:pPr>
      <w:r>
        <w:rPr>
          <w:b/>
        </w:rPr>
        <w:t xml:space="preserve">3. </w:t>
      </w:r>
      <w:r>
        <w:rPr>
          <w:b w:val="0"/>
          <w:i w:val="0"/>
        </w:rPr>
        <w:t>Hear a wondrous tale: one day Labha took her son on her lap and lay down to sleep.</w:t>
      </w:r>
    </w:p>
    <w:p>
      <w:pPr>
        <w:spacing w:after="60"/>
        <w:ind w:left="510" w:hanging="510"/>
        <w:jc w:val="both"/>
      </w:pPr>
      <w:r>
        <w:rPr>
          <w:b/>
        </w:rPr>
        <w:t xml:space="preserve">4. </w:t>
      </w:r>
      <w:r>
        <w:rPr>
          <w:b w:val="0"/>
          <w:i w:val="0"/>
        </w:rPr>
        <w:t>At the end of the night she had a most wonderful dream: the Lord on her lap — the very One in whom Shiva abides.</w:t>
      </w:r>
    </w:p>
    <w:p>
      <w:pPr>
        <w:spacing w:after="60"/>
        <w:ind w:left="510" w:hanging="510"/>
        <w:jc w:val="both"/>
      </w:pPr>
      <w:r>
        <w:rPr>
          <w:b/>
        </w:rPr>
        <w:t xml:space="preserve">5. </w:t>
      </w:r>
      <w:r>
        <w:rPr>
          <w:b w:val="0"/>
          <w:i w:val="0"/>
        </w:rPr>
        <w:t>Four-armed, holding the conch, lotus, disc and club, white in colour — Maha-Vishnu, beyond the senses.</w:t>
      </w:r>
    </w:p>
    <w:p>
      <w:pPr>
        <w:spacing w:after="60"/>
        <w:ind w:left="510" w:hanging="510"/>
        <w:jc w:val="both"/>
      </w:pPr>
      <w:r>
        <w:rPr>
          <w:b/>
        </w:rPr>
        <w:t xml:space="preserve">6. </w:t>
      </w:r>
      <w:r>
        <w:rPr>
          <w:b w:val="0"/>
          <w:i w:val="0"/>
        </w:rPr>
        <w:t>The radiance of His body was like the light of the autumn moon; whoever sees it is freed from the threefold miseries and finds peace.</w:t>
      </w:r>
    </w:p>
    <w:p>
      <w:pPr>
        <w:spacing w:after="60"/>
        <w:ind w:left="510" w:hanging="510"/>
        <w:jc w:val="both"/>
      </w:pPr>
      <w:r>
        <w:rPr>
          <w:b/>
        </w:rPr>
        <w:t xml:space="preserve">7. </w:t>
      </w:r>
      <w:r>
        <w:rPr>
          <w:b w:val="0"/>
          <w:i w:val="0"/>
        </w:rPr>
        <w:t>Seeing this unearthly form, the chaste Labha prostrated herself with the eight limbs of her body.</w:t>
      </w:r>
    </w:p>
    <w:p>
      <w:pPr>
        <w:spacing w:after="60"/>
        <w:ind w:left="510" w:hanging="510"/>
        <w:jc w:val="both"/>
      </w:pPr>
      <w:r>
        <w:rPr>
          <w:b/>
        </w:rPr>
        <w:t xml:space="preserve">8. </w:t>
      </w:r>
      <w:r>
        <w:rPr>
          <w:b w:val="0"/>
          <w:i w:val="0"/>
        </w:rPr>
        <w:t>Joining her palms, with devotion she offered many praises. The Lord said: "Why do you praise Me?"</w:t>
      </w:r>
    </w:p>
    <w:p>
      <w:pPr>
        <w:spacing w:after="60"/>
        <w:ind w:left="510" w:hanging="510"/>
        <w:jc w:val="both"/>
      </w:pPr>
      <w:r>
        <w:rPr>
          <w:b/>
        </w:rPr>
        <w:t xml:space="preserve">9. </w:t>
      </w:r>
      <w:r>
        <w:rPr>
          <w:b w:val="0"/>
          <w:i w:val="0"/>
        </w:rPr>
        <w:t>Labha said: "Give me the water that has washed Your holy feet." The Lord replied: "Mother and father are the gurus (of a son)."</w:t>
      </w:r>
    </w:p>
    <w:p>
      <w:pPr>
        <w:spacing w:after="60"/>
        <w:ind w:left="510" w:hanging="510"/>
        <w:jc w:val="both"/>
      </w:pPr>
      <w:r>
        <w:rPr>
          <w:b/>
        </w:rPr>
        <w:t xml:space="preserve">10. </w:t>
      </w:r>
      <w:r>
        <w:rPr>
          <w:b w:val="0"/>
          <w:i w:val="0"/>
        </w:rPr>
        <w:t>Labha said: "You are Sadashiva, the teacher of the world; You eternally dwell in every heart, having become many souls.</w:t>
      </w:r>
    </w:p>
    <w:p>
      <w:pPr>
        <w:spacing w:after="60"/>
        <w:ind w:left="510" w:hanging="510"/>
        <w:jc w:val="both"/>
      </w:pPr>
      <w:r>
        <w:rPr>
          <w:b/>
        </w:rPr>
        <w:t xml:space="preserve">11. </w:t>
      </w:r>
      <w:r>
        <w:rPr>
          <w:b w:val="0"/>
          <w:i w:val="0"/>
        </w:rPr>
        <w:t>I have heard: who, then, is the mother of You, the root of the universe? You Yourself are Maha-Vishnu, the father of the world.</w:t>
      </w:r>
    </w:p>
    <w:p>
      <w:pPr>
        <w:spacing w:after="60"/>
        <w:ind w:left="510" w:hanging="510"/>
        <w:jc w:val="both"/>
      </w:pPr>
      <w:r>
        <w:rPr>
          <w:b/>
        </w:rPr>
        <w:t xml:space="preserve">12. </w:t>
      </w:r>
      <w:r>
        <w:rPr>
          <w:b w:val="0"/>
          <w:i w:val="0"/>
        </w:rPr>
        <w:t>Millions of holy places abide at Your crimson feet; by drinking the nectar of Your feet a soul attains liberation.</w:t>
      </w:r>
    </w:p>
    <w:p>
      <w:pPr>
        <w:spacing w:after="60"/>
        <w:ind w:left="510" w:hanging="510"/>
        <w:jc w:val="both"/>
      </w:pPr>
      <w:r>
        <w:rPr>
          <w:b/>
        </w:rPr>
        <w:t xml:space="preserve">13. </w:t>
      </w:r>
      <w:r>
        <w:rPr>
          <w:b w:val="0"/>
          <w:i w:val="0"/>
        </w:rPr>
        <w:t>Therefore, Lord, give me the water of Your feet." The Lord replied: "Do not speak such words again.</w:t>
      </w:r>
    </w:p>
    <w:p>
      <w:pPr>
        <w:spacing w:after="60"/>
        <w:ind w:left="510" w:hanging="510"/>
        <w:jc w:val="both"/>
      </w:pPr>
      <w:r>
        <w:rPr>
          <w:b/>
        </w:rPr>
        <w:t xml:space="preserve">14. </w:t>
      </w:r>
      <w:r>
        <w:rPr>
          <w:b w:val="0"/>
          <w:i w:val="0"/>
        </w:rPr>
        <w:t xml:space="preserve">If you wish, I shall summon all the holy places: bathing in them and drinking their water, establish </w:t>
      </w:r>
      <w:r>
        <w:rPr>
          <w:b w:val="0"/>
          <w:i/>
        </w:rPr>
        <w:t>dharma</w:t>
      </w:r>
      <w:r>
        <w:rPr>
          <w:b w:val="0"/>
          <w:i w:val="0"/>
        </w:rPr>
        <w:t>."</w:t>
      </w:r>
    </w:p>
    <w:p>
      <w:pPr>
        <w:spacing w:after="60"/>
        <w:ind w:left="510" w:hanging="510"/>
        <w:jc w:val="both"/>
      </w:pPr>
      <w:r>
        <w:rPr>
          <w:b/>
        </w:rPr>
        <w:t xml:space="preserve">15. </w:t>
      </w:r>
      <w:r>
        <w:rPr>
          <w:b w:val="0"/>
          <w:i w:val="0"/>
        </w:rPr>
        <w:t>Having seen such a wonderful dream, Labha woke, sat up and remembered Narayana.</w:t>
      </w:r>
    </w:p>
    <w:p>
      <w:pPr>
        <w:spacing w:after="60"/>
        <w:ind w:left="510" w:hanging="510"/>
        <w:jc w:val="both"/>
      </w:pPr>
      <w:r>
        <w:rPr>
          <w:b/>
        </w:rPr>
        <w:t xml:space="preserve">16. </w:t>
      </w:r>
      <w:r>
        <w:rPr>
          <w:b w:val="0"/>
          <w:i w:val="0"/>
        </w:rPr>
        <w:t>She said: "What a wonder I have seen in a dream! According to astrology, a dream at dawn comes true."</w:t>
      </w:r>
    </w:p>
    <w:p>
      <w:pPr>
        <w:spacing w:after="60"/>
        <w:ind w:left="510" w:hanging="510"/>
        <w:jc w:val="both"/>
      </w:pPr>
      <w:r>
        <w:rPr>
          <w:b/>
        </w:rPr>
        <w:t xml:space="preserve">17. </w:t>
      </w:r>
      <w:r>
        <w:rPr>
          <w:b w:val="0"/>
          <w:i w:val="0"/>
        </w:rPr>
        <w:t>The Lord rose and said: "Mother, what are you saying?" Labha replied: "I have seen a dream."</w:t>
      </w:r>
    </w:p>
    <w:p>
      <w:pPr>
        <w:spacing w:after="60"/>
        <w:ind w:left="510" w:hanging="510"/>
        <w:jc w:val="both"/>
      </w:pPr>
      <w:r>
        <w:rPr>
          <w:b/>
        </w:rPr>
        <w:t xml:space="preserve">18. </w:t>
      </w:r>
      <w:r>
        <w:rPr>
          <w:b w:val="0"/>
          <w:i w:val="0"/>
        </w:rPr>
        <w:t>The Lord said: "What did you see? Tell me, Mother." Labha replied: "What good will it do you to hear that story?"</w:t>
      </w:r>
    </w:p>
    <w:p>
      <w:pPr>
        <w:spacing w:after="60"/>
        <w:ind w:left="510" w:hanging="510"/>
        <w:jc w:val="both"/>
      </w:pPr>
      <w:r>
        <w:rPr>
          <w:b/>
        </w:rPr>
        <w:t xml:space="preserve">19. </w:t>
      </w:r>
      <w:r>
        <w:rPr>
          <w:b w:val="0"/>
          <w:i w:val="0"/>
        </w:rPr>
        <w:t xml:space="preserve">The Lord said: "Truly, tell me the dream. If you don't, I will neither dance nor sing </w:t>
      </w:r>
      <w:r>
        <w:rPr>
          <w:b w:val="0"/>
          <w:i/>
        </w:rPr>
        <w:t>kirtana</w:t>
      </w:r>
      <w:r>
        <w:rPr>
          <w:b w:val="0"/>
          <w:i w:val="0"/>
        </w:rPr>
        <w:t>."</w:t>
      </w:r>
    </w:p>
    <w:p>
      <w:pPr>
        <w:spacing w:after="60"/>
        <w:ind w:left="510" w:hanging="510"/>
        <w:jc w:val="both"/>
      </w:pPr>
      <w:r>
        <w:rPr>
          <w:b/>
        </w:rPr>
        <w:t xml:space="preserve">20. </w:t>
      </w:r>
      <w:r>
        <w:rPr>
          <w:b w:val="0"/>
          <w:i w:val="0"/>
        </w:rPr>
        <w:t>Labha said: "My child, you are an innocent boy. What use would it be to you to hear of it?"</w:t>
      </w:r>
    </w:p>
    <w:p>
      <w:pPr>
        <w:spacing w:after="60"/>
        <w:ind w:left="510" w:hanging="510"/>
        <w:jc w:val="both"/>
      </w:pPr>
      <w:r>
        <w:rPr>
          <w:b/>
        </w:rPr>
        <w:t xml:space="preserve">21. </w:t>
      </w:r>
      <w:r>
        <w:rPr>
          <w:b w:val="0"/>
          <w:i w:val="0"/>
        </w:rPr>
        <w:t>Having said this, she told the wondrous dream from beginning to end — and shed tears.</w:t>
      </w:r>
    </w:p>
    <w:p>
      <w:pPr>
        <w:spacing w:after="60"/>
        <w:ind w:left="510" w:hanging="510"/>
        <w:jc w:val="both"/>
      </w:pPr>
      <w:r>
        <w:rPr>
          <w:b/>
        </w:rPr>
        <w:t xml:space="preserve">22. </w:t>
      </w:r>
      <w:r>
        <w:rPr>
          <w:b w:val="0"/>
          <w:i w:val="0"/>
        </w:rPr>
        <w:t>The Lord said: "Mother, I make a vow: I shall summon all the holy places and establish them here."</w:t>
      </w:r>
    </w:p>
    <w:p>
      <w:pPr>
        <w:spacing w:after="60"/>
        <w:ind w:left="510" w:hanging="510"/>
        <w:jc w:val="both"/>
      </w:pPr>
      <w:r>
        <w:rPr>
          <w:b/>
        </w:rPr>
        <w:t xml:space="preserve">23. </w:t>
      </w:r>
      <w:r>
        <w:rPr>
          <w:b w:val="0"/>
          <w:i w:val="0"/>
        </w:rPr>
        <w:t>Hearing this, Labha Thakurani trembled and said: "Then, my child, I will believe the dream is true."</w:t>
      </w:r>
    </w:p>
    <w:p>
      <w:pPr>
        <w:spacing w:after="60"/>
        <w:ind w:left="510" w:hanging="510"/>
        <w:jc w:val="both"/>
      </w:pPr>
      <w:r>
        <w:rPr>
          <w:b/>
        </w:rPr>
        <w:t xml:space="preserve">24. </w:t>
      </w:r>
      <w:r>
        <w:rPr>
          <w:b w:val="0"/>
          <w:i w:val="0"/>
        </w:rPr>
        <w:t>The Lord said: "Tonight all the holy places will come. Bathe tomorrow — and all your aims will be fulfilled."</w:t>
      </w:r>
    </w:p>
    <w:p>
      <w:pPr>
        <w:spacing w:after="60"/>
        <w:ind w:left="510" w:hanging="510"/>
        <w:jc w:val="both"/>
      </w:pPr>
      <w:r>
        <w:rPr>
          <w:b/>
        </w:rPr>
        <w:t xml:space="preserve">25. </w:t>
      </w:r>
      <w:r>
        <w:rPr>
          <w:b w:val="0"/>
          <w:i w:val="0"/>
        </w:rPr>
        <w:t>Labha said: "Who would believe such words?" The Lord replied: "It is true, truly so."</w:t>
      </w:r>
    </w:p>
    <w:p>
      <w:pPr>
        <w:spacing w:after="60"/>
        <w:ind w:left="510" w:hanging="510"/>
        <w:jc w:val="both"/>
      </w:pPr>
      <w:r>
        <w:rPr>
          <w:b/>
        </w:rPr>
        <w:t xml:space="preserve">26. </w:t>
      </w:r>
      <w:r>
        <w:rPr>
          <w:b w:val="0"/>
          <w:i w:val="0"/>
        </w:rPr>
        <w:t>And so at night the Lord, concentrating His mind, by the power of yoga drew all the holy places to Him.</w:t>
      </w:r>
    </w:p>
    <w:p>
      <w:pPr>
        <w:spacing w:after="60"/>
        <w:ind w:left="510" w:hanging="510"/>
        <w:jc w:val="both"/>
      </w:pPr>
      <w:r>
        <w:rPr>
          <w:b/>
        </w:rPr>
        <w:t xml:space="preserve">27. </w:t>
      </w:r>
      <w:r>
        <w:rPr>
          <w:b w:val="0"/>
          <w:i w:val="0"/>
        </w:rPr>
        <w:t>As iron moves when drawn by a magnet, so the holy places came when the Lord remembered them.</w:t>
      </w:r>
    </w:p>
    <w:p>
      <w:pPr>
        <w:spacing w:after="60"/>
        <w:ind w:left="510" w:hanging="510"/>
        <w:jc w:val="both"/>
      </w:pPr>
      <w:r>
        <w:rPr>
          <w:b/>
        </w:rPr>
        <w:t xml:space="preserve">28. </w:t>
      </w:r>
      <w:r>
        <w:rPr>
          <w:b w:val="0"/>
          <w:i w:val="0"/>
        </w:rPr>
        <w:t>The Yamuna, the Ganga and the other holy places, in visible forms, worshipped the Lord and found fulfilment.</w:t>
      </w:r>
    </w:p>
    <w:p>
      <w:pPr>
        <w:spacing w:after="60"/>
        <w:ind w:left="510" w:hanging="510"/>
        <w:jc w:val="both"/>
      </w:pPr>
      <w:r>
        <w:rPr>
          <w:b/>
        </w:rPr>
        <w:t xml:space="preserve">29. </w:t>
      </w:r>
      <w:r>
        <w:rPr>
          <w:b w:val="0"/>
          <w:i w:val="0"/>
        </w:rPr>
        <w:t>He paid due honour to the holy places and bowed to the lotus feet of Sri Yamuna.</w:t>
      </w:r>
    </w:p>
    <w:p>
      <w:pPr>
        <w:spacing w:after="60"/>
        <w:ind w:left="510" w:hanging="510"/>
        <w:jc w:val="both"/>
      </w:pPr>
      <w:r>
        <w:rPr>
          <w:b/>
        </w:rPr>
        <w:t xml:space="preserve">30. </w:t>
      </w:r>
      <w:r>
        <w:rPr>
          <w:b w:val="0"/>
          <w:i w:val="0"/>
        </w:rPr>
        <w:t>The holy places said: "Lord, why have You called us?" The Lord replied: "Abide on this hill."</w:t>
      </w:r>
    </w:p>
    <w:p>
      <w:pPr>
        <w:spacing w:after="60"/>
        <w:ind w:left="510" w:hanging="510"/>
        <w:jc w:val="both"/>
      </w:pPr>
      <w:r>
        <w:rPr>
          <w:b/>
        </w:rPr>
        <w:t xml:space="preserve">31. </w:t>
      </w:r>
      <w:r>
        <w:rPr>
          <w:b w:val="0"/>
          <w:i w:val="0"/>
        </w:rPr>
        <w:t>The holy places said: "If we settle here, the glory of many holy places will be lost."</w:t>
      </w:r>
    </w:p>
    <w:p>
      <w:pPr>
        <w:spacing w:after="60"/>
        <w:ind w:left="510" w:hanging="510"/>
        <w:jc w:val="both"/>
      </w:pPr>
      <w:r>
        <w:rPr>
          <w:b/>
        </w:rPr>
        <w:t xml:space="preserve">32. </w:t>
      </w:r>
      <w:r>
        <w:rPr>
          <w:b w:val="0"/>
          <w:i w:val="0"/>
        </w:rPr>
        <w:t>The Lord said: "My word will not change. Come here, all of you, one day each year."</w:t>
      </w:r>
    </w:p>
    <w:p>
      <w:pPr>
        <w:spacing w:after="60"/>
        <w:ind w:left="510" w:hanging="510"/>
        <w:jc w:val="both"/>
      </w:pPr>
      <w:r>
        <w:rPr>
          <w:b/>
        </w:rPr>
        <w:t xml:space="preserve">33. </w:t>
      </w:r>
      <w:r>
        <w:rPr>
          <w:b w:val="0"/>
          <w:i w:val="0"/>
        </w:rPr>
        <w:t>The holy places said: "Lord, decide: on which day are we to appear on this hill?"</w:t>
      </w:r>
    </w:p>
    <w:p>
      <w:pPr>
        <w:spacing w:after="60"/>
        <w:ind w:left="510" w:hanging="510"/>
        <w:jc w:val="both"/>
      </w:pPr>
      <w:r>
        <w:rPr>
          <w:b/>
        </w:rPr>
        <w:t xml:space="preserve">34. </w:t>
      </w:r>
      <w:r>
        <w:rPr>
          <w:b w:val="0"/>
          <w:i w:val="0"/>
        </w:rPr>
        <w:t>The Lord replied: "On the thirteenth day of the dark half of the month of Madhu (Chaitra). Give Me your vow that you will all come."</w:t>
      </w:r>
    </w:p>
    <w:p>
      <w:pPr>
        <w:spacing w:after="60"/>
        <w:ind w:left="510" w:hanging="510"/>
        <w:jc w:val="both"/>
      </w:pPr>
      <w:r>
        <w:rPr>
          <w:b/>
        </w:rPr>
        <w:t xml:space="preserve">35. </w:t>
      </w:r>
      <w:r>
        <w:rPr>
          <w:b w:val="0"/>
          <w:i w:val="0"/>
        </w:rPr>
        <w:t>The holy places said: "We give our true vow: a command from Your holy lips is not transgressed."</w:t>
      </w:r>
    </w:p>
    <w:p>
      <w:pPr>
        <w:spacing w:after="60"/>
        <w:ind w:left="510" w:hanging="510"/>
        <w:jc w:val="both"/>
      </w:pPr>
      <w:r>
        <w:rPr>
          <w:b/>
        </w:rPr>
        <w:t xml:space="preserve">36. </w:t>
      </w:r>
      <w:r>
        <w:rPr>
          <w:b w:val="0"/>
          <w:i w:val="0"/>
        </w:rPr>
        <w:t>From then on the place has been called Punya-tirtha: whoever drinks its water and bathes in it has the desires of his heart fulfilled.</w:t>
      </w:r>
    </w:p>
    <w:p>
      <w:pPr>
        <w:spacing w:after="60"/>
        <w:ind w:left="510" w:hanging="510"/>
        <w:jc w:val="both"/>
      </w:pPr>
      <w:r>
        <w:rPr>
          <w:b/>
        </w:rPr>
        <w:t xml:space="preserve">37. </w:t>
      </w:r>
      <w:r>
        <w:rPr>
          <w:b w:val="0"/>
          <w:i w:val="0"/>
        </w:rPr>
        <w:t>The Lord said: "Holy places, go up the hill and abide there in the form of springs, according to My word."</w:t>
      </w:r>
    </w:p>
    <w:p>
      <w:pPr>
        <w:spacing w:after="60"/>
        <w:ind w:left="510" w:hanging="510"/>
        <w:jc w:val="both"/>
      </w:pPr>
      <w:r>
        <w:rPr>
          <w:b/>
        </w:rPr>
        <w:t xml:space="preserve">38. </w:t>
      </w:r>
      <w:r>
        <w:rPr>
          <w:b w:val="0"/>
          <w:i w:val="0"/>
        </w:rPr>
        <w:t>The holy places accepted the Lord's command, went up the hill and began to dwell there.</w:t>
      </w:r>
    </w:p>
    <w:p>
      <w:pPr>
        <w:spacing w:after="60"/>
        <w:ind w:left="510" w:hanging="510"/>
        <w:jc w:val="both"/>
      </w:pPr>
      <w:r>
        <w:rPr>
          <w:b/>
        </w:rPr>
        <w:t xml:space="preserve">39. </w:t>
      </w:r>
      <w:r>
        <w:rPr>
          <w:b w:val="0"/>
          <w:i w:val="0"/>
        </w:rPr>
        <w:t>In the morning Advaitachandra said to His mother: "All the holy places have appeared on the hill."</w:t>
      </w:r>
    </w:p>
    <w:p>
      <w:pPr>
        <w:spacing w:after="60"/>
        <w:ind w:left="510" w:hanging="510"/>
        <w:jc w:val="both"/>
      </w:pPr>
      <w:r>
        <w:rPr>
          <w:b/>
        </w:rPr>
        <w:t xml:space="preserve">40. </w:t>
      </w:r>
      <w:r>
        <w:rPr>
          <w:b w:val="0"/>
          <w:i w:val="0"/>
        </w:rPr>
        <w:t>Labha said: "How am I to believe it?" The Lord replied: "You will surely see a great wonder."</w:t>
      </w:r>
    </w:p>
    <w:p>
      <w:pPr>
        <w:spacing w:after="60"/>
        <w:ind w:left="510" w:hanging="510"/>
        <w:jc w:val="both"/>
      </w:pPr>
      <w:r>
        <w:rPr>
          <w:b/>
        </w:rPr>
        <w:t xml:space="preserve">41. </w:t>
      </w:r>
      <w:r>
        <w:rPr>
          <w:b w:val="0"/>
          <w:i w:val="0"/>
        </w:rPr>
        <w:t>Having said this, He took His mother with Him, and at the foot of the hill He blew the conch and rang a bell.</w:t>
      </w:r>
    </w:p>
    <w:p>
      <w:pPr>
        <w:spacing w:after="60"/>
        <w:ind w:left="510" w:hanging="510"/>
        <w:jc w:val="both"/>
      </w:pPr>
      <w:r>
        <w:rPr>
          <w:b/>
        </w:rPr>
        <w:t xml:space="preserve">42. </w:t>
      </w:r>
      <w:r>
        <w:rPr>
          <w:b w:val="0"/>
          <w:i w:val="0"/>
        </w:rPr>
        <w:t>As soon as He loudly cried the name of Hari, the holy water began to flow with a murmur.</w:t>
      </w:r>
    </w:p>
    <w:p>
      <w:pPr>
        <w:spacing w:after="60"/>
        <w:ind w:left="510" w:hanging="510"/>
        <w:jc w:val="both"/>
      </w:pPr>
      <w:r>
        <w:rPr>
          <w:b/>
        </w:rPr>
        <w:t xml:space="preserve">43. </w:t>
      </w:r>
      <w:r>
        <w:rPr>
          <w:b w:val="0"/>
          <w:i w:val="0"/>
        </w:rPr>
        <w:t>The Lord said: "Look, Mother: the water flows always, and when the conch sounds, still more of it pours down.</w:t>
      </w:r>
    </w:p>
    <w:p>
      <w:pPr>
        <w:spacing w:after="60"/>
        <w:ind w:left="510" w:hanging="510"/>
        <w:jc w:val="both"/>
      </w:pPr>
      <w:r>
        <w:rPr>
          <w:b/>
        </w:rPr>
        <w:t xml:space="preserve">44. </w:t>
      </w:r>
      <w:r>
        <w:rPr>
          <w:b w:val="0"/>
          <w:i w:val="0"/>
        </w:rPr>
        <w:t>Here is Sri Yamuna, full of dark nectar: like a cloud, she has enveloped your body.</w:t>
      </w:r>
    </w:p>
    <w:p>
      <w:pPr>
        <w:spacing w:after="60"/>
        <w:ind w:left="510" w:hanging="510"/>
        <w:jc w:val="both"/>
      </w:pPr>
      <w:r>
        <w:rPr>
          <w:b/>
        </w:rPr>
        <w:t xml:space="preserve">45. </w:t>
      </w:r>
      <w:r>
        <w:rPr>
          <w:b w:val="0"/>
          <w:i w:val="0"/>
        </w:rPr>
        <w:t>Turn round — here is the Ganga, surpassing crystal: she has drenched you with her holy nectar water.</w:t>
      </w:r>
    </w:p>
    <w:p>
      <w:pPr>
        <w:spacing w:after="60"/>
        <w:ind w:left="510" w:hanging="510"/>
        <w:jc w:val="both"/>
      </w:pPr>
      <w:r>
        <w:rPr>
          <w:b/>
        </w:rPr>
        <w:t xml:space="preserve">46. </w:t>
      </w:r>
      <w:r>
        <w:rPr>
          <w:b w:val="0"/>
          <w:i w:val="0"/>
        </w:rPr>
        <w:t>And here are red, yellow and other holy waters, falling murmuring on your head."</w:t>
      </w:r>
    </w:p>
    <w:p>
      <w:pPr>
        <w:spacing w:after="60"/>
        <w:ind w:left="510" w:hanging="510"/>
        <w:jc w:val="both"/>
      </w:pPr>
      <w:r>
        <w:rPr>
          <w:b/>
        </w:rPr>
        <w:t xml:space="preserve">47. </w:t>
      </w:r>
      <w:r>
        <w:rPr>
          <w:b w:val="0"/>
          <w:i w:val="0"/>
        </w:rPr>
        <w:t>Seeing this wonder, Labha bowed down, and with devotion bathed and gave gifts.</w:t>
      </w:r>
    </w:p>
    <w:p>
      <w:pPr>
        <w:spacing w:after="60"/>
        <w:ind w:left="510" w:hanging="510"/>
        <w:jc w:val="both"/>
      </w:pPr>
      <w:r>
        <w:rPr>
          <w:b/>
        </w:rPr>
        <w:t xml:space="preserve">48. </w:t>
      </w:r>
      <w:r>
        <w:rPr>
          <w:b w:val="0"/>
          <w:i w:val="0"/>
        </w:rPr>
        <w:t>From then on Pana-tirtha became famous: bathing there at the conjunction of Varuni bears great fruit.</w:t>
      </w:r>
    </w:p>
    <w:p>
      <w:pPr>
        <w:spacing w:after="60"/>
        <w:ind w:left="510" w:hanging="510"/>
        <w:jc w:val="both"/>
      </w:pPr>
      <w:r>
        <w:rPr>
          <w:b/>
        </w:rPr>
        <w:t xml:space="preserve">49. </w:t>
      </w:r>
      <w:r>
        <w:rPr>
          <w:b w:val="0"/>
          <w:i w:val="0"/>
        </w:rPr>
        <w:t>Then Sri Kubera with great joy sent Kamalaksha to study together with the prince.</w:t>
      </w:r>
    </w:p>
    <w:p>
      <w:pPr>
        <w:spacing w:after="60"/>
        <w:ind w:left="510" w:hanging="510"/>
        <w:jc w:val="both"/>
      </w:pPr>
      <w:r>
        <w:rPr>
          <w:b/>
        </w:rPr>
        <w:t xml:space="preserve">50. </w:t>
      </w:r>
      <w:r>
        <w:rPr>
          <w:b w:val="0"/>
          <w:i w:val="0"/>
        </w:rPr>
        <w:t xml:space="preserve">The Lord, who remembered everything on a single hearing, studied the </w:t>
      </w:r>
      <w:r>
        <w:rPr>
          <w:b w:val="0"/>
          <w:i/>
        </w:rPr>
        <w:t>Kalapa</w:t>
      </w:r>
      <w:r>
        <w:rPr>
          <w:b w:val="0"/>
          <w:i w:val="0"/>
        </w:rPr>
        <w:t xml:space="preserve"> grammar: with one glance He mastered the sutras, their meaning and explanation.</w:t>
      </w:r>
    </w:p>
    <w:p>
      <w:pPr>
        <w:spacing w:after="60"/>
        <w:ind w:left="510" w:hanging="510"/>
        <w:jc w:val="both"/>
      </w:pPr>
      <w:r>
        <w:rPr>
          <w:b/>
        </w:rPr>
        <w:t xml:space="preserve">51. </w:t>
      </w:r>
      <w:r>
        <w:rPr>
          <w:b w:val="0"/>
          <w:i w:val="0"/>
        </w:rPr>
        <w:t>In three years He completed the book, and all said: "Kamalaksha has obtained divine knowledge."</w:t>
      </w:r>
    </w:p>
    <w:p>
      <w:pPr>
        <w:spacing w:after="60"/>
        <w:ind w:left="510" w:hanging="510"/>
        <w:jc w:val="both"/>
      </w:pPr>
      <w:r>
        <w:rPr>
          <w:b/>
        </w:rPr>
        <w:t xml:space="preserve">52. </w:t>
      </w:r>
      <w:r>
        <w:rPr>
          <w:b w:val="0"/>
          <w:i w:val="0"/>
        </w:rPr>
        <w:t>Hear what wonder happened at that time: Kamalaksha, together with the son of Divya Simha,</w:t>
      </w:r>
    </w:p>
    <w:p>
      <w:pPr>
        <w:spacing w:after="60"/>
        <w:ind w:left="510" w:hanging="510"/>
        <w:jc w:val="both"/>
      </w:pPr>
      <w:r>
        <w:rPr>
          <w:b/>
        </w:rPr>
        <w:t xml:space="preserve">53. </w:t>
      </w:r>
      <w:r>
        <w:rPr>
          <w:b w:val="0"/>
          <w:i w:val="0"/>
        </w:rPr>
        <w:t>came to the temple of the stone Kalika. The prince bowed reverently before the goddess,</w:t>
      </w:r>
    </w:p>
    <w:p>
      <w:pPr>
        <w:spacing w:after="60"/>
        <w:ind w:left="510" w:hanging="510"/>
        <w:jc w:val="both"/>
      </w:pPr>
      <w:r>
        <w:rPr>
          <w:b/>
        </w:rPr>
        <w:t xml:space="preserve">54. </w:t>
      </w:r>
      <w:r>
        <w:rPr>
          <w:b w:val="0"/>
          <w:i w:val="0"/>
        </w:rPr>
        <w:t xml:space="preserve">while Prabhupada gazed at the beauty of the </w:t>
      </w:r>
      <w:r>
        <w:rPr>
          <w:b w:val="0"/>
          <w:i/>
        </w:rPr>
        <w:t>murti</w:t>
      </w:r>
      <w:r>
        <w:rPr>
          <w:b w:val="0"/>
          <w:i w:val="0"/>
        </w:rPr>
        <w:t xml:space="preserve"> of Kali. The prince said: "Bow down, </w:t>
      </w:r>
      <w:r>
        <w:rPr>
          <w:b w:val="0"/>
          <w:i/>
        </w:rPr>
        <w:t>acharya</w:t>
      </w:r>
      <w:r>
        <w:rPr>
          <w:b w:val="0"/>
          <w:i w:val="0"/>
        </w:rPr>
        <w:t>!"</w:t>
      </w:r>
    </w:p>
    <w:p>
      <w:pPr>
        <w:spacing w:after="60"/>
        <w:ind w:left="510" w:hanging="510"/>
        <w:jc w:val="both"/>
      </w:pPr>
      <w:r>
        <w:rPr>
          <w:b/>
        </w:rPr>
        <w:t xml:space="preserve">55. </w:t>
      </w:r>
      <w:r>
        <w:rPr>
          <w:b w:val="0"/>
          <w:i w:val="0"/>
        </w:rPr>
        <w:t>The Lord did not listen to him and remained standing. The prince angrily began to revile Him.</w:t>
      </w:r>
    </w:p>
    <w:p>
      <w:pPr>
        <w:spacing w:after="60"/>
        <w:ind w:left="510" w:hanging="510"/>
        <w:jc w:val="both"/>
      </w:pPr>
      <w:r>
        <w:rPr>
          <w:b/>
        </w:rPr>
        <w:t xml:space="preserve">56. </w:t>
      </w:r>
      <w:r>
        <w:rPr>
          <w:b w:val="0"/>
          <w:i w:val="0"/>
        </w:rPr>
        <w:t>The Lord, assuming the mode of passion, gave a thunderous roar — and the prince fell senseless to the ground.</w:t>
      </w:r>
    </w:p>
    <w:p>
      <w:pPr>
        <w:spacing w:after="60"/>
        <w:ind w:left="510" w:hanging="510"/>
        <w:jc w:val="both"/>
      </w:pPr>
      <w:r>
        <w:rPr>
          <w:b/>
        </w:rPr>
        <w:t xml:space="preserve">57. </w:t>
      </w:r>
      <w:r>
        <w:rPr>
          <w:b w:val="0"/>
          <w:i w:val="0"/>
        </w:rPr>
        <w:t>The king's servants ran crying "Alas! Alas!" and hastily informed King Divya Simha.</w:t>
      </w:r>
    </w:p>
    <w:p>
      <w:pPr>
        <w:spacing w:after="60"/>
        <w:ind w:left="510" w:hanging="510"/>
        <w:jc w:val="both"/>
      </w:pPr>
      <w:r>
        <w:rPr>
          <w:b/>
        </w:rPr>
        <w:t xml:space="preserve">58. </w:t>
      </w:r>
      <w:r>
        <w:rPr>
          <w:b w:val="0"/>
          <w:i w:val="0"/>
        </w:rPr>
        <w:t>Suddenly hearing the terrible news, the king went with his ministers to where his son lay.</w:t>
      </w:r>
    </w:p>
    <w:p>
      <w:pPr>
        <w:spacing w:after="60"/>
        <w:ind w:left="510" w:hanging="510"/>
        <w:jc w:val="both"/>
      </w:pPr>
      <w:r>
        <w:rPr>
          <w:b/>
        </w:rPr>
        <w:t xml:space="preserve">59. </w:t>
      </w:r>
      <w:r>
        <w:rPr>
          <w:b w:val="0"/>
          <w:i w:val="0"/>
        </w:rPr>
        <w:t>And the Lord Kamalaksha, as an ordinary person would, ran away and hid in the thicket.</w:t>
      </w:r>
    </w:p>
    <w:p>
      <w:pPr>
        <w:spacing w:after="60"/>
        <w:ind w:left="510" w:hanging="510"/>
        <w:jc w:val="both"/>
      </w:pPr>
      <w:r>
        <w:rPr>
          <w:b/>
        </w:rPr>
        <w:t xml:space="preserve">60. </w:t>
      </w:r>
      <w:r>
        <w:rPr>
          <w:b w:val="0"/>
          <w:i w:val="0"/>
        </w:rPr>
        <w:t>The king, seeing his son dead, cried "Alas! Alas!" — and Kubera rushed off to look for Kamalaksha.</w:t>
      </w:r>
    </w:p>
    <w:p>
      <w:pPr>
        <w:spacing w:after="60"/>
        <w:ind w:left="510" w:hanging="510"/>
        <w:jc w:val="both"/>
      </w:pPr>
      <w:r>
        <w:rPr>
          <w:b/>
        </w:rPr>
        <w:t xml:space="preserve">61. </w:t>
      </w:r>
      <w:r>
        <w:rPr>
          <w:b w:val="0"/>
          <w:i w:val="0"/>
        </w:rPr>
        <w:t>After a long search he found the Lord and brought Him to the temple of the goddess.</w:t>
      </w:r>
    </w:p>
    <w:p>
      <w:pPr>
        <w:spacing w:after="60"/>
        <w:ind w:left="510" w:hanging="510"/>
        <w:jc w:val="both"/>
      </w:pPr>
      <w:r>
        <w:rPr>
          <w:b/>
        </w:rPr>
        <w:t xml:space="preserve">62. </w:t>
      </w:r>
      <w:r>
        <w:rPr>
          <w:b w:val="0"/>
          <w:i w:val="0"/>
        </w:rPr>
        <w:t>The king said: "Kamalaksha, you are a king among brahmanas. Why have you done such a terrible deed?"</w:t>
      </w:r>
    </w:p>
    <w:p>
      <w:pPr>
        <w:spacing w:after="60"/>
        <w:ind w:left="510" w:hanging="510"/>
        <w:jc w:val="both"/>
      </w:pPr>
      <w:r>
        <w:rPr>
          <w:b/>
        </w:rPr>
        <w:t xml:space="preserve">63. </w:t>
      </w:r>
      <w:r>
        <w:rPr>
          <w:b w:val="0"/>
          <w:i w:val="0"/>
        </w:rPr>
        <w:t>Abashed, the Lord said: "He is not dead — he has only fainted. I shall revive him now."</w:t>
      </w:r>
    </w:p>
    <w:p>
      <w:pPr>
        <w:spacing w:after="60"/>
        <w:ind w:left="510" w:hanging="510"/>
        <w:jc w:val="both"/>
      </w:pPr>
      <w:r>
        <w:rPr>
          <w:b/>
        </w:rPr>
        <w:t xml:space="preserve">64. </w:t>
      </w:r>
      <w:r>
        <w:rPr>
          <w:b w:val="0"/>
          <w:i w:val="0"/>
        </w:rPr>
        <w:t>Having said this, He sprinkled the prince with the water that had washed the feet of Narayana and brought him back to life.</w:t>
      </w:r>
    </w:p>
    <w:p>
      <w:pPr>
        <w:spacing w:after="60"/>
        <w:ind w:left="510" w:hanging="510"/>
        <w:jc w:val="both"/>
      </w:pPr>
      <w:r>
        <w:rPr>
          <w:b/>
        </w:rPr>
        <w:t xml:space="preserve">65. </w:t>
      </w:r>
      <w:r>
        <w:rPr>
          <w:b w:val="0"/>
          <w:i w:val="0"/>
        </w:rPr>
        <w:t>The nectar of Sri Hari's feet has an unearthly power: neither Brahma nor the husband of Uma knows its greatness.</w:t>
      </w:r>
    </w:p>
    <w:p>
      <w:pPr>
        <w:spacing w:after="60"/>
        <w:ind w:left="510" w:hanging="510"/>
        <w:jc w:val="both"/>
      </w:pPr>
      <w:r>
        <w:rPr>
          <w:b/>
        </w:rPr>
        <w:t xml:space="preserve">66. </w:t>
      </w:r>
      <w:r>
        <w:rPr>
          <w:b w:val="0"/>
          <w:i w:val="0"/>
        </w:rPr>
        <w:t>The fruit that comes from bathing in holy places and seeing them is obtained merely by remembering the water of Vishnu's feet.</w:t>
      </w:r>
    </w:p>
    <w:p>
      <w:pPr>
        <w:spacing w:after="60"/>
        <w:ind w:left="510" w:hanging="510"/>
        <w:jc w:val="both"/>
      </w:pPr>
      <w:r>
        <w:rPr>
          <w:b/>
        </w:rPr>
        <w:t xml:space="preserve">67. </w:t>
      </w:r>
      <w:r>
        <w:rPr>
          <w:b w:val="0"/>
          <w:i w:val="0"/>
        </w:rPr>
        <w:t>Seeing his son alive, the king rejoiced and lavishly rewarded the poor and the brahmanas.</w:t>
      </w:r>
    </w:p>
    <w:p>
      <w:pPr>
        <w:spacing w:after="60"/>
        <w:ind w:left="510" w:hanging="510"/>
        <w:jc w:val="both"/>
      </w:pPr>
      <w:r>
        <w:rPr>
          <w:b/>
        </w:rPr>
        <w:t xml:space="preserve">68. </w:t>
      </w:r>
      <w:r>
        <w:rPr>
          <w:b w:val="0"/>
          <w:i w:val="0"/>
        </w:rPr>
        <w:t>All said: "Good has come of it — well done, well done!" — and Sri Kubera thought: "A great calamity has passed."</w:t>
      </w:r>
    </w:p>
    <w:p>
      <w:pPr>
        <w:spacing w:after="60"/>
        <w:ind w:left="510" w:hanging="510"/>
        <w:jc w:val="both"/>
      </w:pPr>
      <w:r>
        <w:rPr>
          <w:b/>
        </w:rPr>
        <w:t xml:space="preserve">69. </w:t>
      </w:r>
      <w:r>
        <w:rPr>
          <w:b w:val="0"/>
          <w:i w:val="0"/>
        </w:rPr>
        <w:t>Then the wise Kubera Tarka-panchanana, on an auspicious day, invested his son with the sacred thread.</w:t>
      </w:r>
    </w:p>
    <w:p>
      <w:pPr>
        <w:spacing w:after="60"/>
        <w:ind w:left="510" w:hanging="510"/>
        <w:jc w:val="both"/>
      </w:pPr>
      <w:r>
        <w:rPr>
          <w:b/>
        </w:rPr>
        <w:t xml:space="preserve">70. </w:t>
      </w:r>
      <w:r>
        <w:rPr>
          <w:b w:val="0"/>
          <w:i w:val="0"/>
        </w:rPr>
        <w:t>In His boyhood the rite of the twice-born was performed for Him, and the Lord's appearance became exceedingly beautiful.</w:t>
      </w:r>
    </w:p>
    <w:p>
      <w:pPr>
        <w:spacing w:after="60"/>
        <w:ind w:left="510" w:hanging="510"/>
        <w:jc w:val="both"/>
      </w:pPr>
      <w:r>
        <w:rPr>
          <w:b/>
        </w:rPr>
        <w:t xml:space="preserve">71. </w:t>
      </w:r>
      <w:r>
        <w:rPr>
          <w:b w:val="0"/>
          <w:i w:val="0"/>
        </w:rPr>
        <w:t>Then Sri Advaita studied literature and lexicons and mastered poetics, astronomy and other sciences.</w:t>
      </w:r>
    </w:p>
    <w:p>
      <w:pPr>
        <w:spacing w:after="60"/>
        <w:ind w:left="510" w:hanging="510"/>
        <w:jc w:val="both"/>
      </w:pPr>
      <w:r>
        <w:rPr>
          <w:b/>
        </w:rPr>
        <w:t xml:space="preserve">72. </w:t>
      </w:r>
      <w:r>
        <w:rPr>
          <w:b w:val="0"/>
          <w:i w:val="0"/>
        </w:rPr>
        <w:t>Hear of a wonderful event: on the day of Dipanvita (the festival of lamps) a great celebration was taking place.</w:t>
      </w:r>
    </w:p>
    <w:p>
      <w:pPr>
        <w:spacing w:after="60"/>
        <w:ind w:left="510" w:hanging="510"/>
        <w:jc w:val="both"/>
      </w:pPr>
      <w:r>
        <w:rPr>
          <w:b/>
        </w:rPr>
        <w:t xml:space="preserve">73. </w:t>
      </w:r>
      <w:r>
        <w:rPr>
          <w:b w:val="0"/>
          <w:i w:val="0"/>
        </w:rPr>
        <w:t>All the people of the district, high and low, gathered at the temple of the goddess.</w:t>
      </w:r>
    </w:p>
    <w:p>
      <w:pPr>
        <w:spacing w:after="60"/>
        <w:ind w:left="510" w:hanging="510"/>
        <w:jc w:val="both"/>
      </w:pPr>
      <w:r>
        <w:rPr>
          <w:b/>
        </w:rPr>
        <w:t xml:space="preserve">74. </w:t>
      </w:r>
      <w:r>
        <w:rPr>
          <w:b w:val="0"/>
          <w:i w:val="0"/>
        </w:rPr>
        <w:t>As was the custom of the festival, there was dancing and singing. The Lord came and sat in the midst of the assembly.</w:t>
      </w:r>
    </w:p>
    <w:p>
      <w:pPr>
        <w:spacing w:after="60"/>
        <w:ind w:left="510" w:hanging="510"/>
        <w:jc w:val="both"/>
      </w:pPr>
      <w:r>
        <w:rPr>
          <w:b/>
        </w:rPr>
        <w:t xml:space="preserve">75. </w:t>
      </w:r>
      <w:r>
        <w:rPr>
          <w:b w:val="0"/>
          <w:i w:val="0"/>
        </w:rPr>
        <w:t>The king said: "Kamalaksha, what kind of behaviour is this? You did not bow to Kali — what is on your mind?"</w:t>
      </w:r>
    </w:p>
    <w:p>
      <w:pPr>
        <w:spacing w:after="60"/>
        <w:ind w:left="510" w:hanging="510"/>
        <w:jc w:val="both"/>
      </w:pPr>
      <w:r>
        <w:rPr>
          <w:b/>
        </w:rPr>
        <w:t xml:space="preserve">76. </w:t>
      </w:r>
      <w:r>
        <w:rPr>
          <w:b w:val="0"/>
          <w:i w:val="0"/>
        </w:rPr>
        <w:t>The Lord replied: "The Supreme Brahman is Bhagavan Himself. He is the one object of My aspiration, and no one else.</w:t>
      </w:r>
    </w:p>
    <w:p>
      <w:pPr>
        <w:spacing w:after="60"/>
        <w:ind w:left="510" w:hanging="510"/>
        <w:jc w:val="both"/>
      </w:pPr>
      <w:r>
        <w:rPr>
          <w:b/>
        </w:rPr>
        <w:t xml:space="preserve">77. </w:t>
      </w:r>
      <w:r>
        <w:rPr>
          <w:b w:val="0"/>
          <w:i w:val="0"/>
        </w:rPr>
        <w:t>Whoever goes by many paths only deceives himself; the wise meditate on the one chosen Deity."</w:t>
      </w:r>
    </w:p>
    <w:p>
      <w:pPr>
        <w:spacing w:after="60"/>
        <w:ind w:left="510" w:hanging="510"/>
        <w:jc w:val="both"/>
      </w:pPr>
      <w:r>
        <w:rPr>
          <w:b/>
        </w:rPr>
        <w:t xml:space="preserve">78. </w:t>
      </w:r>
      <w:r>
        <w:rPr>
          <w:b w:val="0"/>
          <w:i w:val="0"/>
        </w:rPr>
        <w:t>Hearing his son's eloquence, Tarka-panchanana took the king's side and began a debate:</w:t>
      </w:r>
    </w:p>
    <w:p>
      <w:pPr>
        <w:spacing w:after="60"/>
        <w:ind w:left="510" w:hanging="510"/>
        <w:jc w:val="both"/>
      </w:pPr>
      <w:r>
        <w:rPr>
          <w:b/>
        </w:rPr>
        <w:t xml:space="preserve">79. </w:t>
      </w:r>
      <w:r>
        <w:rPr>
          <w:b w:val="0"/>
          <w:i w:val="0"/>
        </w:rPr>
        <w:t>"Hey, Kamalaksha, you have not grasped the essence. The conclusion of the Vedas is this: one Brahman in many forms.</w:t>
      </w:r>
    </w:p>
    <w:p>
      <w:pPr>
        <w:spacing w:after="60"/>
        <w:ind w:left="510" w:hanging="510"/>
        <w:jc w:val="both"/>
      </w:pPr>
      <w:r>
        <w:rPr>
          <w:b/>
        </w:rPr>
        <w:t xml:space="preserve">80. </w:t>
      </w:r>
      <w:r>
        <w:rPr>
          <w:b w:val="0"/>
          <w:i w:val="0"/>
        </w:rPr>
        <w:t>To be hostile to the gods and goddesses is a great sin. All the gods should be zealously worshipped.</w:t>
      </w:r>
    </w:p>
    <w:p>
      <w:pPr>
        <w:spacing w:after="60"/>
        <w:ind w:left="510" w:hanging="510"/>
        <w:jc w:val="both"/>
      </w:pPr>
      <w:r>
        <w:rPr>
          <w:b/>
        </w:rPr>
        <w:t xml:space="preserve">81. </w:t>
      </w:r>
      <w:r>
        <w:rPr>
          <w:b w:val="0"/>
          <w:i w:val="0"/>
        </w:rPr>
        <w:t>In the Treta age Ramachandra, Narayana Himself, worshipped the Goddess to free Sita.</w:t>
      </w:r>
    </w:p>
    <w:p>
      <w:pPr>
        <w:spacing w:after="60"/>
        <w:ind w:left="510" w:hanging="510"/>
        <w:jc w:val="both"/>
      </w:pPr>
      <w:r>
        <w:rPr>
          <w:b/>
        </w:rPr>
        <w:t xml:space="preserve">82. </w:t>
      </w:r>
      <w:r>
        <w:rPr>
          <w:b w:val="0"/>
          <w:i w:val="0"/>
        </w:rPr>
        <w:t>The Mother of the world, Bhagavati, is exceedingly merciful: by worshipping her all the wise and the ascetics attain liberation.</w:t>
      </w:r>
    </w:p>
    <w:p>
      <w:pPr>
        <w:spacing w:after="60"/>
        <w:ind w:left="510" w:hanging="510"/>
        <w:jc w:val="both"/>
      </w:pPr>
      <w:r>
        <w:rPr>
          <w:b/>
        </w:rPr>
        <w:t xml:space="preserve">83. </w:t>
      </w:r>
      <w:r>
        <w:rPr>
          <w:b w:val="0"/>
          <w:i w:val="0"/>
        </w:rPr>
        <w:t>Therefore bow to Mother Kali: no misfortune will remain, and the desires of your heart will be fulfilled."</w:t>
      </w:r>
    </w:p>
    <w:p>
      <w:pPr>
        <w:spacing w:after="60"/>
        <w:ind w:left="510" w:hanging="510"/>
        <w:jc w:val="both"/>
      </w:pPr>
      <w:r>
        <w:rPr>
          <w:b/>
        </w:rPr>
        <w:t xml:space="preserve">84. </w:t>
      </w:r>
      <w:r>
        <w:rPr>
          <w:b w:val="0"/>
          <w:i w:val="0"/>
        </w:rPr>
        <w:t>The Lord replied: "Listen, Father, do not be angry: if one is not devoted to One, many faults arise.</w:t>
      </w:r>
    </w:p>
    <w:p>
      <w:pPr>
        <w:spacing w:after="60"/>
        <w:ind w:left="510" w:hanging="510"/>
        <w:jc w:val="both"/>
      </w:pPr>
      <w:r>
        <w:rPr>
          <w:b/>
        </w:rPr>
        <w:t xml:space="preserve">85. </w:t>
      </w:r>
      <w:r>
        <w:rPr>
          <w:b w:val="0"/>
          <w:i w:val="0"/>
        </w:rPr>
        <w:t>As watering the root of a tree satisfies the branches, the leaves and all the rest,</w:t>
      </w:r>
    </w:p>
    <w:p>
      <w:pPr>
        <w:spacing w:after="60"/>
        <w:ind w:left="510" w:hanging="510"/>
        <w:jc w:val="both"/>
      </w:pPr>
      <w:r>
        <w:rPr>
          <w:b/>
        </w:rPr>
        <w:t xml:space="preserve">86. </w:t>
      </w:r>
      <w:r>
        <w:rPr>
          <w:b w:val="0"/>
          <w:i w:val="0"/>
        </w:rPr>
        <w:t>so worship of Narayana, the root of all the gods and goddesses, accomplishes all worship.</w:t>
      </w:r>
    </w:p>
    <w:p>
      <w:pPr>
        <w:spacing w:after="60"/>
        <w:ind w:left="510" w:hanging="510"/>
        <w:jc w:val="both"/>
      </w:pPr>
      <w:r>
        <w:rPr>
          <w:b/>
        </w:rPr>
        <w:t xml:space="preserve">87. </w:t>
      </w:r>
      <w:r>
        <w:rPr>
          <w:b w:val="0"/>
          <w:i w:val="0"/>
        </w:rPr>
        <w:t xml:space="preserve">Bhagavati is the </w:t>
      </w:r>
      <w:r>
        <w:rPr>
          <w:b w:val="0"/>
          <w:i/>
        </w:rPr>
        <w:t>maya</w:t>
      </w:r>
      <w:r>
        <w:rPr>
          <w:b w:val="0"/>
          <w:i w:val="0"/>
        </w:rPr>
        <w:t xml:space="preserve"> of Vishnu, His external energy: by her </w:t>
      </w:r>
      <w:r>
        <w:rPr>
          <w:b w:val="0"/>
          <w:i/>
        </w:rPr>
        <w:t>maya</w:t>
      </w:r>
      <w:r>
        <w:rPr>
          <w:b w:val="0"/>
          <w:i w:val="0"/>
        </w:rPr>
        <w:t xml:space="preserve"> the soul forgets the knowledge of the truth.</w:t>
      </w:r>
    </w:p>
    <w:p>
      <w:pPr>
        <w:spacing w:after="60"/>
        <w:ind w:left="510" w:hanging="510"/>
        <w:jc w:val="both"/>
      </w:pPr>
      <w:r>
        <w:rPr>
          <w:b/>
        </w:rPr>
        <w:t xml:space="preserve">88. </w:t>
      </w:r>
      <w:r>
        <w:rPr>
          <w:b w:val="0"/>
          <w:i w:val="0"/>
        </w:rPr>
        <w:t>It is not proper to worship that goddess who rejoices in sacrifices with the killing of living beings.</w:t>
      </w:r>
    </w:p>
    <w:p>
      <w:pPr>
        <w:spacing w:after="60"/>
        <w:ind w:left="510" w:hanging="510"/>
        <w:jc w:val="both"/>
      </w:pPr>
      <w:r>
        <w:rPr>
          <w:b/>
        </w:rPr>
        <w:t xml:space="preserve">89. </w:t>
      </w:r>
      <w:r>
        <w:rPr>
          <w:b w:val="0"/>
          <w:i w:val="0"/>
        </w:rPr>
        <w:t>If she is the mother of the world and the world is her children, what sound ground is there in the shastras for killing the children?"</w:t>
      </w:r>
    </w:p>
    <w:p>
      <w:pPr>
        <w:spacing w:after="60"/>
        <w:ind w:left="510" w:hanging="510"/>
        <w:jc w:val="both"/>
      </w:pPr>
      <w:r>
        <w:rPr>
          <w:b/>
        </w:rPr>
        <w:t xml:space="preserve">90. </w:t>
      </w:r>
      <w:r>
        <w:rPr>
          <w:b w:val="0"/>
          <w:i w:val="0"/>
        </w:rPr>
        <w:t>Kubera said: "What is the use of empty arguments? Blaspheming the goddess brings misfortune.</w:t>
      </w:r>
    </w:p>
    <w:p>
      <w:pPr>
        <w:spacing w:after="60"/>
        <w:ind w:left="510" w:hanging="510"/>
        <w:jc w:val="both"/>
      </w:pPr>
      <w:r>
        <w:rPr>
          <w:b/>
        </w:rPr>
        <w:t xml:space="preserve">91. </w:t>
      </w:r>
      <w:r>
        <w:rPr>
          <w:b w:val="0"/>
          <w:i w:val="0"/>
        </w:rPr>
        <w:t>As a king, after judging, punishes sinners and gives happiness to the righteous according to the law,</w:t>
      </w:r>
    </w:p>
    <w:p>
      <w:pPr>
        <w:spacing w:after="60"/>
        <w:ind w:left="510" w:hanging="510"/>
        <w:jc w:val="both"/>
      </w:pPr>
      <w:r>
        <w:rPr>
          <w:b/>
        </w:rPr>
        <w:t xml:space="preserve">92. </w:t>
      </w:r>
      <w:r>
        <w:rPr>
          <w:b w:val="0"/>
          <w:i w:val="0"/>
        </w:rPr>
        <w:t xml:space="preserve">so the goddess grants liberation to the </w:t>
      </w:r>
      <w:r>
        <w:rPr>
          <w:b w:val="0"/>
          <w:i/>
        </w:rPr>
        <w:t>sadhakas</w:t>
      </w:r>
      <w:r>
        <w:rPr>
          <w:b w:val="0"/>
          <w:i w:val="0"/>
        </w:rPr>
        <w:t xml:space="preserve">, while ordinary beings she drowns in the ocean of </w:t>
      </w:r>
      <w:r>
        <w:rPr>
          <w:b w:val="0"/>
          <w:i/>
        </w:rPr>
        <w:t>maya</w:t>
      </w:r>
      <w:r>
        <w:rPr>
          <w:b w:val="0"/>
          <w:i w:val="0"/>
        </w:rPr>
        <w:t>.</w:t>
      </w:r>
    </w:p>
    <w:p>
      <w:pPr>
        <w:spacing w:after="60"/>
        <w:ind w:left="510" w:hanging="510"/>
        <w:jc w:val="both"/>
      </w:pPr>
      <w:r>
        <w:rPr>
          <w:b/>
        </w:rPr>
        <w:t xml:space="preserve">93. </w:t>
      </w:r>
      <w:r>
        <w:rPr>
          <w:b w:val="0"/>
          <w:i w:val="0"/>
        </w:rPr>
        <w:t>The killing of an animal for sacrifice is not violence: it is liberated and goes to heaven, receiving praise."</w:t>
      </w:r>
    </w:p>
    <w:p>
      <w:pPr>
        <w:spacing w:after="60"/>
        <w:ind w:left="510" w:hanging="510"/>
        <w:jc w:val="both"/>
      </w:pPr>
      <w:r>
        <w:rPr>
          <w:b/>
        </w:rPr>
        <w:t xml:space="preserve">94. </w:t>
      </w:r>
      <w:r>
        <w:rPr>
          <w:b w:val="0"/>
          <w:i w:val="0"/>
        </w:rPr>
        <w:t>The Lord replied: "When there is an easy and sure way, why take pains to deliver one's fathers and mothers?"</w:t>
      </w:r>
    </w:p>
    <w:p>
      <w:pPr>
        <w:spacing w:after="60"/>
        <w:ind w:left="510" w:hanging="510"/>
        <w:jc w:val="both"/>
      </w:pPr>
      <w:r>
        <w:rPr>
          <w:b/>
        </w:rPr>
        <w:t xml:space="preserve">95. </w:t>
      </w:r>
      <w:r>
        <w:rPr>
          <w:b w:val="0"/>
          <w:i w:val="0"/>
        </w:rPr>
        <w:t>Thus father and son had a long debate, and all in the assembly were astonished.</w:t>
      </w:r>
    </w:p>
    <w:p>
      <w:pPr>
        <w:spacing w:after="60"/>
        <w:ind w:left="510" w:hanging="510"/>
        <w:jc w:val="both"/>
      </w:pPr>
      <w:r>
        <w:rPr>
          <w:b/>
        </w:rPr>
        <w:t xml:space="preserve">96. </w:t>
      </w:r>
      <w:r>
        <w:rPr>
          <w:b w:val="0"/>
          <w:i w:val="0"/>
        </w:rPr>
        <w:t>But a father is a great teacher, worthy of everyone's worship; out of respect for him the Lord fell silent.</w:t>
      </w:r>
    </w:p>
    <w:p>
      <w:pPr>
        <w:spacing w:after="60"/>
        <w:ind w:left="510" w:hanging="510"/>
        <w:jc w:val="both"/>
      </w:pPr>
      <w:r>
        <w:rPr>
          <w:b/>
        </w:rPr>
        <w:t xml:space="preserve">97. </w:t>
      </w:r>
      <w:r>
        <w:rPr>
          <w:b w:val="0"/>
          <w:i w:val="0"/>
        </w:rPr>
        <w:t>The Lord said: "Father, forgive My fault. I shall bow to the goddess now."</w:t>
      </w:r>
    </w:p>
    <w:p>
      <w:pPr>
        <w:spacing w:after="60"/>
        <w:ind w:left="510" w:hanging="510"/>
        <w:jc w:val="both"/>
      </w:pPr>
      <w:r>
        <w:rPr>
          <w:b/>
        </w:rPr>
        <w:t xml:space="preserve">98. </w:t>
      </w:r>
      <w:r>
        <w:rPr>
          <w:b w:val="0"/>
          <w:i w:val="0"/>
        </w:rPr>
        <w:t>Having said this, He bowed before the goddess — and then a great wonder took place:</w:t>
      </w:r>
    </w:p>
    <w:p>
      <w:pPr>
        <w:spacing w:after="60"/>
        <w:ind w:left="510" w:hanging="510"/>
        <w:jc w:val="both"/>
      </w:pPr>
      <w:r>
        <w:rPr>
          <w:b/>
        </w:rPr>
        <w:t xml:space="preserve">99. </w:t>
      </w:r>
      <w:r>
        <w:rPr>
          <w:b w:val="0"/>
          <w:i w:val="0"/>
        </w:rPr>
        <w:t xml:space="preserve">the goddess vanished, and her </w:t>
      </w:r>
      <w:r>
        <w:rPr>
          <w:b w:val="0"/>
          <w:i/>
        </w:rPr>
        <w:t>murti</w:t>
      </w:r>
      <w:r>
        <w:rPr>
          <w:b w:val="0"/>
          <w:i w:val="0"/>
        </w:rPr>
        <w:t xml:space="preserve"> split apart. Seeing this, all the people were amazed.</w:t>
      </w:r>
    </w:p>
    <w:p>
      <w:pPr>
        <w:spacing w:after="60"/>
        <w:ind w:left="510" w:hanging="510"/>
        <w:jc w:val="both"/>
      </w:pPr>
      <w:r>
        <w:rPr>
          <w:b/>
        </w:rPr>
        <w:t xml:space="preserve">100. </w:t>
      </w:r>
      <w:r>
        <w:rPr>
          <w:b w:val="0"/>
          <w:i w:val="0"/>
        </w:rPr>
        <w:t xml:space="preserve">The reason was that the consciousness abiding in the </w:t>
      </w:r>
      <w:r>
        <w:rPr>
          <w:b w:val="0"/>
          <w:i/>
        </w:rPr>
        <w:t>murti</w:t>
      </w:r>
      <w:r>
        <w:rPr>
          <w:b w:val="0"/>
          <w:i w:val="0"/>
        </w:rPr>
        <w:t>, seeing its own Lord, acted thus.</w:t>
      </w:r>
    </w:p>
    <w:p>
      <w:pPr>
        <w:spacing w:after="60"/>
        <w:ind w:left="510" w:hanging="510"/>
        <w:jc w:val="both"/>
      </w:pPr>
      <w:r>
        <w:rPr>
          <w:b/>
        </w:rPr>
        <w:t xml:space="preserve">101. </w:t>
      </w:r>
      <w:r>
        <w:rPr>
          <w:b w:val="0"/>
          <w:i w:val="0"/>
        </w:rPr>
        <w:t>The king, the ministers and Kubera Acharya, beholding this supreme wonder, were instantly purified.</w:t>
      </w:r>
    </w:p>
    <w:p>
      <w:pPr>
        <w:spacing w:after="60"/>
        <w:ind w:left="510" w:hanging="510"/>
        <w:jc w:val="both"/>
      </w:pPr>
      <w:r>
        <w:rPr>
          <w:b/>
        </w:rPr>
        <w:t xml:space="preserve">102. </w:t>
      </w:r>
      <w:r>
        <w:rPr>
          <w:b w:val="0"/>
          <w:i w:val="0"/>
        </w:rPr>
        <w:t>Then the Lord Kamalaksha, the embodiment of Hari-Hara, withdrew from there, inwardly meditating on the pastimes of Gaura.</w:t>
      </w:r>
    </w:p>
    <w:p>
      <w:pPr>
        <w:spacing w:after="60"/>
        <w:ind w:left="510" w:hanging="510"/>
        <w:jc w:val="both"/>
      </w:pPr>
      <w:r>
        <w:rPr>
          <w:b/>
        </w:rPr>
        <w:t xml:space="preserve">103. </w:t>
      </w:r>
      <w:r>
        <w:rPr>
          <w:b w:val="0"/>
          <w:i w:val="0"/>
        </w:rPr>
        <w:t>At the age of twelve He went to Shantipura and began to study the six systems of philosophy in turn.</w:t>
      </w:r>
    </w:p>
    <w:p>
      <w:pPr>
        <w:spacing w:after="60"/>
        <w:ind w:left="510" w:hanging="510"/>
        <w:jc w:val="both"/>
      </w:pPr>
      <w:r>
        <w:rPr>
          <w:b/>
        </w:rPr>
        <w:t xml:space="preserve">104. </w:t>
      </w:r>
      <w:r>
        <w:rPr>
          <w:b w:val="0"/>
          <w:i w:val="0"/>
        </w:rPr>
        <w:t xml:space="preserve">Placing his hope in the feet of Sri Gauranga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Vv. 36, 48: in the text the place is called now "Punya-tirtha," now "Pana-tirtha" ("the place of drinking").</w:t>
      </w:r>
    </w:p>
    <w:p>
      <w:pPr>
        <w:spacing w:after="60"/>
        <w:ind w:left="340"/>
      </w:pPr>
      <w:r>
        <w:t xml:space="preserve">• </w:t>
      </w:r>
      <w:r>
        <w:rPr>
          <w:b w:val="0"/>
          <w:i w:val="0"/>
        </w:rPr>
        <w:t xml:space="preserve">V. 48: </w:t>
      </w:r>
      <w:r>
        <w:rPr>
          <w:b w:val="0"/>
          <w:i/>
        </w:rPr>
        <w:t>Varuni</w:t>
      </w:r>
      <w:r>
        <w:rPr>
          <w:b w:val="0"/>
          <w:i w:val="0"/>
        </w:rPr>
        <w:t xml:space="preserve"> is a particular astrological conjunction in the month of Chaitra, favourable for bathing.</w:t>
      </w:r>
    </w:p>
    <w:p>
      <w:pPr>
        <w:spacing w:after="60"/>
        <w:ind w:left="340"/>
      </w:pPr>
      <w:r>
        <w:t xml:space="preserve">• </w:t>
      </w:r>
      <w:r>
        <w:rPr>
          <w:b w:val="0"/>
          <w:i w:val="0"/>
        </w:rPr>
        <w:t xml:space="preserve">V. 56: </w:t>
      </w:r>
      <w:r>
        <w:rPr>
          <w:b w:val="0"/>
          <w:i/>
        </w:rPr>
        <w:t>rajas</w:t>
      </w:r>
      <w:r>
        <w:rPr>
          <w:b w:val="0"/>
          <w:i w:val="0"/>
        </w:rPr>
        <w:t xml:space="preserve"> (the mode of passion): Advaita "assumed anger" only outwardly; the Lord is never subject to the modes of material nature.</w:t>
      </w:r>
    </w:p>
    <w:p>
      <w:r>
        <w:br w:type="page"/>
      </w:r>
    </w:p>
    <w:p>
      <w:pPr>
        <w:pStyle w:val="Heading1"/>
        <w:jc w:val="center"/>
      </w:pPr>
      <w:r>
        <w:t>Chapter Three</w:t>
      </w:r>
    </w:p>
    <w:p>
      <w:pPr>
        <w:spacing w:after="60"/>
      </w:pPr>
      <w:r>
        <w:rPr>
          <w:b w:val="0"/>
          <w:i/>
        </w:rPr>
        <w:t>The parents move to Shantipura. Studies with Shanta Vedantavagisha. The wonder of the lotus</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the Lord wrote a letter and sent it with a messenger to sacred Lauda.</w:t>
      </w:r>
    </w:p>
    <w:p>
      <w:pPr>
        <w:spacing w:after="60"/>
        <w:ind w:left="510" w:hanging="510"/>
        <w:jc w:val="both"/>
      </w:pPr>
      <w:r>
        <w:rPr>
          <w:b/>
        </w:rPr>
        <w:t xml:space="preserve">3. </w:t>
      </w:r>
      <w:r>
        <w:rPr>
          <w:b w:val="0"/>
          <w:i w:val="0"/>
        </w:rPr>
        <w:t>Meanwhile Sri Kubera Acharya, in great sorrow at not seeing his son, had searched for Him long.</w:t>
      </w:r>
    </w:p>
    <w:p>
      <w:pPr>
        <w:spacing w:after="60"/>
        <w:ind w:left="510" w:hanging="510"/>
        <w:jc w:val="both"/>
      </w:pPr>
      <w:r>
        <w:rPr>
          <w:b/>
        </w:rPr>
        <w:t xml:space="preserve">4. </w:t>
      </w:r>
      <w:r>
        <w:rPr>
          <w:b w:val="0"/>
          <w:i w:val="0"/>
        </w:rPr>
        <w:t>Not finding Him, he shed tears and repeated again and again: "O Gopala, what have You done!"</w:t>
      </w:r>
    </w:p>
    <w:p>
      <w:pPr>
        <w:spacing w:after="60"/>
        <w:ind w:left="510" w:hanging="510"/>
        <w:jc w:val="both"/>
      </w:pPr>
      <w:r>
        <w:rPr>
          <w:b/>
        </w:rPr>
        <w:t xml:space="preserve">5. </w:t>
      </w:r>
      <w:r>
        <w:rPr>
          <w:b w:val="0"/>
          <w:i w:val="0"/>
        </w:rPr>
        <w:t>Then by Krishna's mercy he calmed down a little and in sadness went back home.</w:t>
      </w:r>
    </w:p>
    <w:p>
      <w:pPr>
        <w:spacing w:after="60"/>
        <w:ind w:left="510" w:hanging="510"/>
        <w:jc w:val="both"/>
      </w:pPr>
      <w:r>
        <w:rPr>
          <w:b/>
        </w:rPr>
        <w:t xml:space="preserve">6. </w:t>
      </w:r>
      <w:r>
        <w:rPr>
          <w:b w:val="0"/>
          <w:i w:val="0"/>
        </w:rPr>
        <w:t>Labha, not seeing her son, wailed, ran hither and thither, and every so often rolled on the ground.</w:t>
      </w:r>
    </w:p>
    <w:p>
      <w:pPr>
        <w:spacing w:after="60"/>
        <w:ind w:left="510" w:hanging="510"/>
        <w:jc w:val="both"/>
      </w:pPr>
      <w:r>
        <w:rPr>
          <w:b/>
        </w:rPr>
        <w:t xml:space="preserve">7. </w:t>
      </w:r>
      <w:r>
        <w:rPr>
          <w:b w:val="0"/>
          <w:i w:val="0"/>
        </w:rPr>
        <w:t>Tears flowed ceaselessly from both her eyes; like a madwoman, she asked incoherent questions.</w:t>
      </w:r>
    </w:p>
    <w:p>
      <w:pPr>
        <w:spacing w:after="60"/>
        <w:ind w:left="510" w:hanging="510"/>
        <w:jc w:val="both"/>
      </w:pPr>
      <w:r>
        <w:rPr>
          <w:b/>
        </w:rPr>
        <w:t xml:space="preserve">8. </w:t>
      </w:r>
      <w:r>
        <w:rPr>
          <w:b w:val="0"/>
          <w:i w:val="0"/>
        </w:rPr>
        <w:t xml:space="preserve">At times she became stupefied and lay as if dead. The </w:t>
      </w:r>
      <w:r>
        <w:rPr>
          <w:b w:val="0"/>
          <w:i/>
        </w:rPr>
        <w:t>acharya</w:t>
      </w:r>
      <w:r>
        <w:rPr>
          <w:b w:val="0"/>
          <w:i w:val="0"/>
        </w:rPr>
        <w:t xml:space="preserve"> consoled her in every way.</w:t>
      </w:r>
    </w:p>
    <w:p>
      <w:pPr>
        <w:spacing w:after="60"/>
        <w:ind w:left="510" w:hanging="510"/>
        <w:jc w:val="both"/>
      </w:pPr>
      <w:r>
        <w:rPr>
          <w:b/>
        </w:rPr>
        <w:t xml:space="preserve">9. </w:t>
      </w:r>
      <w:r>
        <w:rPr>
          <w:b w:val="0"/>
          <w:i w:val="0"/>
        </w:rPr>
        <w:t>Kubera said: "In Bhagavan there is no injustice: to whom a thing belongs, to him He gives it back.</w:t>
      </w:r>
    </w:p>
    <w:p>
      <w:pPr>
        <w:spacing w:after="60"/>
        <w:ind w:left="510" w:hanging="510"/>
        <w:jc w:val="both"/>
      </w:pPr>
      <w:r>
        <w:rPr>
          <w:b/>
        </w:rPr>
        <w:t xml:space="preserve">10. </w:t>
      </w:r>
      <w:r>
        <w:rPr>
          <w:b w:val="0"/>
          <w:i w:val="0"/>
        </w:rPr>
        <w:t>Highest is the mind fixed on the lotus feet of Hari; whoever takes the illusory body for the self is the lowest of men.</w:t>
      </w:r>
    </w:p>
    <w:p>
      <w:pPr>
        <w:spacing w:after="60"/>
        <w:ind w:left="510" w:hanging="510"/>
        <w:jc w:val="both"/>
      </w:pPr>
      <w:r>
        <w:rPr>
          <w:b/>
        </w:rPr>
        <w:t xml:space="preserve">11. </w:t>
      </w:r>
      <w:r>
        <w:rPr>
          <w:b w:val="0"/>
          <w:i w:val="0"/>
        </w:rPr>
        <w:t>In worldly happiness lies a storehouse of grief — like a snake, pleasant to the touch but full of deadly poison.</w:t>
      </w:r>
    </w:p>
    <w:p>
      <w:pPr>
        <w:spacing w:after="60"/>
        <w:ind w:left="510" w:hanging="510"/>
        <w:jc w:val="both"/>
      </w:pPr>
      <w:r>
        <w:rPr>
          <w:b/>
        </w:rPr>
        <w:t xml:space="preserve">12. </w:t>
      </w:r>
      <w:r>
        <w:rPr>
          <w:b w:val="0"/>
          <w:i w:val="0"/>
        </w:rPr>
        <w:t>In the labours of the service of Sri Hari lies a mine of eternal bliss, as the power of a great medicine gives joy."</w:t>
      </w:r>
    </w:p>
    <w:p>
      <w:pPr>
        <w:spacing w:after="60"/>
        <w:ind w:left="510" w:hanging="510"/>
        <w:jc w:val="both"/>
      </w:pPr>
      <w:r>
        <w:rPr>
          <w:b/>
        </w:rPr>
        <w:t xml:space="preserve">13. </w:t>
      </w:r>
      <w:r>
        <w:rPr>
          <w:b w:val="0"/>
          <w:i w:val="0"/>
        </w:rPr>
        <w:t>Having heard many such instructions, Labha Thakurani calmed down a little.</w:t>
      </w:r>
    </w:p>
    <w:p>
      <w:pPr>
        <w:spacing w:after="60"/>
        <w:ind w:left="510" w:hanging="510"/>
        <w:jc w:val="both"/>
      </w:pPr>
      <w:r>
        <w:rPr>
          <w:b/>
        </w:rPr>
        <w:t xml:space="preserve">14. </w:t>
      </w:r>
      <w:r>
        <w:rPr>
          <w:b w:val="0"/>
          <w:i w:val="0"/>
        </w:rPr>
        <w:t>Then at night Sri Kubera, in his sorrow, went to the temple of Vishnu and lay down there without eating.</w:t>
      </w:r>
    </w:p>
    <w:p>
      <w:pPr>
        <w:spacing w:after="60"/>
        <w:ind w:left="510" w:hanging="510"/>
        <w:jc w:val="both"/>
      </w:pPr>
      <w:r>
        <w:rPr>
          <w:b/>
        </w:rPr>
        <w:t xml:space="preserve">15. </w:t>
      </w:r>
      <w:r>
        <w:rPr>
          <w:b w:val="0"/>
          <w:i w:val="0"/>
        </w:rPr>
        <w:t>At dawn Gopala said to him in a dream: "Your son is well — He has gone to the bank of the Ganga.</w:t>
      </w:r>
    </w:p>
    <w:p>
      <w:pPr>
        <w:spacing w:after="60"/>
        <w:ind w:left="510" w:hanging="510"/>
        <w:jc w:val="both"/>
      </w:pPr>
      <w:r>
        <w:rPr>
          <w:b/>
        </w:rPr>
        <w:t xml:space="preserve">16. </w:t>
      </w:r>
      <w:r>
        <w:rPr>
          <w:b w:val="0"/>
          <w:i w:val="0"/>
        </w:rPr>
        <w:t>Kamalaksha is not a man — He is the incarnation of the devotee. In a few days His messenger will come."</w:t>
      </w:r>
    </w:p>
    <w:p>
      <w:pPr>
        <w:spacing w:after="60"/>
        <w:ind w:left="510" w:hanging="510"/>
        <w:jc w:val="both"/>
      </w:pPr>
      <w:r>
        <w:rPr>
          <w:b/>
        </w:rPr>
        <w:t xml:space="preserve">17. </w:t>
      </w:r>
      <w:r>
        <w:rPr>
          <w:b w:val="0"/>
          <w:i w:val="0"/>
        </w:rPr>
        <w:t>The brahmana told the dream to Labha, and at the Lord's prediction her mind grew calm.</w:t>
      </w:r>
    </w:p>
    <w:p>
      <w:pPr>
        <w:spacing w:after="60"/>
        <w:ind w:left="510" w:hanging="510"/>
        <w:jc w:val="both"/>
      </w:pPr>
      <w:r>
        <w:rPr>
          <w:b/>
        </w:rPr>
        <w:t xml:space="preserve">18. </w:t>
      </w:r>
      <w:r>
        <w:rPr>
          <w:b w:val="0"/>
          <w:i w:val="0"/>
        </w:rPr>
        <w:t xml:space="preserve">One day a letter came from Kamalaksha, and the </w:t>
      </w:r>
      <w:r>
        <w:rPr>
          <w:b w:val="0"/>
          <w:i/>
        </w:rPr>
        <w:t>acharya</w:t>
      </w:r>
      <w:r>
        <w:rPr>
          <w:b w:val="0"/>
          <w:i w:val="0"/>
        </w:rPr>
        <w:t xml:space="preserve"> and Labha both rejoiced.</w:t>
      </w:r>
    </w:p>
    <w:p>
      <w:pPr>
        <w:spacing w:after="60"/>
        <w:ind w:left="510" w:hanging="510"/>
        <w:jc w:val="both"/>
      </w:pPr>
      <w:r>
        <w:rPr>
          <w:b/>
        </w:rPr>
        <w:t xml:space="preserve">19. </w:t>
      </w:r>
      <w:r>
        <w:rPr>
          <w:b w:val="0"/>
          <w:i w:val="0"/>
        </w:rPr>
        <w:t>Kubera said: "What is the use of staying here? Let us go to the bank of the Ganga, where we shall obtain the fruit of liberation."</w:t>
      </w:r>
    </w:p>
    <w:p>
      <w:pPr>
        <w:spacing w:after="60"/>
        <w:ind w:left="510" w:hanging="510"/>
        <w:jc w:val="both"/>
      </w:pPr>
      <w:r>
        <w:rPr>
          <w:b/>
        </w:rPr>
        <w:t xml:space="preserve">20. </w:t>
      </w:r>
      <w:r>
        <w:rPr>
          <w:b w:val="0"/>
          <w:i w:val="0"/>
        </w:rPr>
        <w:t>Labha said: "That is just what is in my heart. Let us live there as long as we live."</w:t>
      </w:r>
    </w:p>
    <w:p>
      <w:pPr>
        <w:spacing w:after="60"/>
        <w:ind w:left="510" w:hanging="510"/>
        <w:jc w:val="both"/>
      </w:pPr>
      <w:r>
        <w:rPr>
          <w:b/>
        </w:rPr>
        <w:t xml:space="preserve">21. </w:t>
      </w:r>
      <w:r>
        <w:rPr>
          <w:b w:val="0"/>
          <w:i w:val="0"/>
        </w:rPr>
        <w:t>And so the couple boarded a boat and joyfully arrived in holy Shantipura.</w:t>
      </w:r>
    </w:p>
    <w:p>
      <w:pPr>
        <w:spacing w:after="60"/>
        <w:ind w:left="510" w:hanging="510"/>
        <w:jc w:val="both"/>
      </w:pPr>
      <w:r>
        <w:rPr>
          <w:b/>
        </w:rPr>
        <w:t xml:space="preserve">22. </w:t>
      </w:r>
      <w:r>
        <w:rPr>
          <w:b w:val="0"/>
          <w:i w:val="0"/>
        </w:rPr>
        <w:t>Seeing His father and mother, the Lord came running and with devotion bowed at the feet of both.</w:t>
      </w:r>
    </w:p>
    <w:p>
      <w:pPr>
        <w:spacing w:after="60"/>
        <w:ind w:left="510" w:hanging="510"/>
        <w:jc w:val="both"/>
      </w:pPr>
      <w:r>
        <w:rPr>
          <w:b/>
        </w:rPr>
        <w:t xml:space="preserve">23. </w:t>
      </w:r>
      <w:r>
        <w:rPr>
          <w:b w:val="0"/>
          <w:i w:val="0"/>
        </w:rPr>
        <w:t>Both embraced the Lord, kissed Him on the head and spoke words of blessing.</w:t>
      </w:r>
    </w:p>
    <w:p>
      <w:pPr>
        <w:spacing w:after="60"/>
        <w:ind w:left="510" w:hanging="510"/>
        <w:jc w:val="both"/>
      </w:pPr>
      <w:r>
        <w:rPr>
          <w:b/>
        </w:rPr>
        <w:t xml:space="preserve">24. </w:t>
      </w:r>
      <w:r>
        <w:rPr>
          <w:b w:val="0"/>
          <w:i w:val="0"/>
        </w:rPr>
        <w:t>Labha said: "My child! Without you my life is a living death, like that of a fish without water."</w:t>
      </w:r>
    </w:p>
    <w:p>
      <w:pPr>
        <w:spacing w:after="60"/>
        <w:ind w:left="510" w:hanging="510"/>
        <w:jc w:val="both"/>
      </w:pPr>
      <w:r>
        <w:rPr>
          <w:b/>
        </w:rPr>
        <w:t xml:space="preserve">25. </w:t>
      </w:r>
      <w:r>
        <w:rPr>
          <w:b w:val="0"/>
          <w:i w:val="0"/>
        </w:rPr>
        <w:t>Kubera asked: "My son, what have you studied?" The Lord replied: "The six systems of philosophy — I am finishing them."</w:t>
      </w:r>
    </w:p>
    <w:p>
      <w:pPr>
        <w:spacing w:after="60"/>
        <w:ind w:left="510" w:hanging="510"/>
        <w:jc w:val="both"/>
      </w:pPr>
      <w:r>
        <w:rPr>
          <w:b/>
        </w:rPr>
        <w:t xml:space="preserve">26. </w:t>
      </w:r>
      <w:r>
        <w:rPr>
          <w:b w:val="0"/>
          <w:i w:val="0"/>
        </w:rPr>
        <w:t>Kubera said: "Now study the four Vedas: in them you will surely find the realization of Brahman."</w:t>
      </w:r>
    </w:p>
    <w:p>
      <w:pPr>
        <w:spacing w:after="60"/>
        <w:ind w:left="510" w:hanging="510"/>
        <w:jc w:val="both"/>
      </w:pPr>
      <w:r>
        <w:rPr>
          <w:b/>
        </w:rPr>
        <w:t xml:space="preserve">27. </w:t>
      </w:r>
      <w:r>
        <w:rPr>
          <w:b w:val="0"/>
          <w:i w:val="0"/>
        </w:rPr>
        <w:t>The Lord said: "I shall go to study in Purnavati, at the house of the best of brahmanas, Shanta Vedantavagisha."</w:t>
      </w:r>
    </w:p>
    <w:p>
      <w:pPr>
        <w:spacing w:after="60"/>
        <w:ind w:left="510" w:hanging="510"/>
        <w:jc w:val="both"/>
      </w:pPr>
      <w:r>
        <w:rPr>
          <w:b/>
        </w:rPr>
        <w:t xml:space="preserve">28. </w:t>
      </w:r>
      <w:r>
        <w:rPr>
          <w:b w:val="0"/>
          <w:i w:val="0"/>
        </w:rPr>
        <w:t xml:space="preserve">The </w:t>
      </w:r>
      <w:r>
        <w:rPr>
          <w:b w:val="0"/>
          <w:i/>
        </w:rPr>
        <w:t>acharya</w:t>
      </w:r>
      <w:r>
        <w:rPr>
          <w:b w:val="0"/>
          <w:i w:val="0"/>
        </w:rPr>
        <w:t xml:space="preserve"> said: "Knowledge does not come of itself: it follows diligence and accords with true reasoning.</w:t>
      </w:r>
    </w:p>
    <w:p>
      <w:pPr>
        <w:spacing w:after="60"/>
        <w:ind w:left="510" w:hanging="510"/>
        <w:jc w:val="both"/>
      </w:pPr>
      <w:r>
        <w:rPr>
          <w:b/>
        </w:rPr>
        <w:t xml:space="preserve">29. </w:t>
      </w:r>
      <w:r>
        <w:rPr>
          <w:b w:val="0"/>
          <w:i w:val="0"/>
        </w:rPr>
        <w:t>Go there quickly and write of your welfare. Study without hindrance — it will be well with you."</w:t>
      </w:r>
    </w:p>
    <w:p>
      <w:pPr>
        <w:spacing w:after="60"/>
        <w:ind w:left="510" w:hanging="510"/>
        <w:jc w:val="both"/>
      </w:pPr>
      <w:r>
        <w:rPr>
          <w:b/>
        </w:rPr>
        <w:t xml:space="preserve">30. </w:t>
      </w:r>
      <w:r>
        <w:rPr>
          <w:b w:val="0"/>
          <w:i w:val="0"/>
        </w:rPr>
        <w:t>Then the Lord bowed at the feet of His father and mother and, remembering Sri Hari, set out with His books.</w:t>
      </w:r>
    </w:p>
    <w:p>
      <w:pPr>
        <w:spacing w:after="60"/>
        <w:ind w:left="510" w:hanging="510"/>
        <w:jc w:val="both"/>
      </w:pPr>
      <w:r>
        <w:rPr>
          <w:b/>
        </w:rPr>
        <w:t xml:space="preserve">31. </w:t>
      </w:r>
      <w:r>
        <w:rPr>
          <w:b w:val="0"/>
          <w:i w:val="0"/>
        </w:rPr>
        <w:t>Quickly reaching the village of Purnavati, He bowed to the gentle Shanta, the best of brahmanas.</w:t>
      </w:r>
    </w:p>
    <w:p>
      <w:pPr>
        <w:spacing w:after="60"/>
        <w:ind w:left="510" w:hanging="510"/>
        <w:jc w:val="both"/>
      </w:pPr>
      <w:r>
        <w:rPr>
          <w:b/>
        </w:rPr>
        <w:t xml:space="preserve">32. </w:t>
      </w:r>
      <w:r>
        <w:rPr>
          <w:b w:val="0"/>
          <w:i w:val="0"/>
        </w:rPr>
        <w:t>The brahmana marvelled at the Lord's beauty, blessed Him and asked who He was.</w:t>
      </w:r>
    </w:p>
    <w:p>
      <w:pPr>
        <w:spacing w:after="60"/>
        <w:ind w:left="510" w:hanging="510"/>
        <w:jc w:val="both"/>
      </w:pPr>
      <w:r>
        <w:rPr>
          <w:b/>
        </w:rPr>
        <w:t xml:space="preserve">33. </w:t>
      </w:r>
      <w:r>
        <w:rPr>
          <w:b w:val="0"/>
          <w:i w:val="0"/>
        </w:rPr>
        <w:t>The best of brahmanas conversed with Him about the shastras and, delighted, praised Him greatly.</w:t>
      </w:r>
    </w:p>
    <w:p>
      <w:pPr>
        <w:spacing w:after="60"/>
        <w:ind w:left="510" w:hanging="510"/>
        <w:jc w:val="both"/>
      </w:pPr>
      <w:r>
        <w:rPr>
          <w:b/>
        </w:rPr>
        <w:t xml:space="preserve">34. </w:t>
      </w:r>
      <w:r>
        <w:rPr>
          <w:b w:val="0"/>
          <w:i w:val="0"/>
        </w:rPr>
        <w:t>The brahmana said: "My son, study whatever you wish." And the Lord studied the Vedas with him.</w:t>
      </w:r>
    </w:p>
    <w:p>
      <w:pPr>
        <w:spacing w:after="60"/>
        <w:ind w:left="510" w:hanging="510"/>
        <w:jc w:val="both"/>
      </w:pPr>
      <w:r>
        <w:rPr>
          <w:b/>
        </w:rPr>
        <w:t xml:space="preserve">35. </w:t>
      </w:r>
      <w:r>
        <w:rPr>
          <w:b w:val="0"/>
          <w:i w:val="0"/>
        </w:rPr>
        <w:t>In His human pastime the Lord remembered everything on a single hearing; in two years He went through all the Vedas and shastras.</w:t>
      </w:r>
    </w:p>
    <w:p>
      <w:pPr>
        <w:spacing w:after="60"/>
        <w:ind w:left="510" w:hanging="510"/>
        <w:jc w:val="both"/>
      </w:pPr>
      <w:r>
        <w:rPr>
          <w:b/>
        </w:rPr>
        <w:t xml:space="preserve">36. </w:t>
      </w:r>
      <w:r>
        <w:rPr>
          <w:b w:val="0"/>
          <w:i w:val="0"/>
        </w:rPr>
        <w:t>Hear a wonderful account: one day the brahmana Shanta went with his students to bathe.</w:t>
      </w:r>
    </w:p>
    <w:p>
      <w:pPr>
        <w:spacing w:after="60"/>
        <w:ind w:left="510" w:hanging="510"/>
        <w:jc w:val="both"/>
      </w:pPr>
      <w:r>
        <w:rPr>
          <w:b/>
        </w:rPr>
        <w:t xml:space="preserve">37. </w:t>
      </w:r>
      <w:r>
        <w:rPr>
          <w:b w:val="0"/>
          <w:i w:val="0"/>
        </w:rPr>
        <w:t>Next to the Ganga was a large lake full of thorny plants, with bottomless water.</w:t>
      </w:r>
    </w:p>
    <w:p>
      <w:pPr>
        <w:spacing w:after="60"/>
        <w:ind w:left="510" w:hanging="510"/>
        <w:jc w:val="both"/>
      </w:pPr>
      <w:r>
        <w:rPr>
          <w:b/>
        </w:rPr>
        <w:t xml:space="preserve">38. </w:t>
      </w:r>
      <w:r>
        <w:rPr>
          <w:b w:val="0"/>
          <w:i w:val="0"/>
        </w:rPr>
        <w:t>In its midst grew a lotus, beautiful to see; all the directions were filled with its fragrance.</w:t>
      </w:r>
    </w:p>
    <w:p>
      <w:pPr>
        <w:spacing w:after="60"/>
        <w:ind w:left="510" w:hanging="510"/>
        <w:jc w:val="both"/>
      </w:pPr>
      <w:r>
        <w:rPr>
          <w:b/>
        </w:rPr>
        <w:t xml:space="preserve">39. </w:t>
      </w:r>
      <w:r>
        <w:rPr>
          <w:b w:val="0"/>
          <w:i w:val="0"/>
        </w:rPr>
        <w:t>Black venomous snakes moved about there — who had the strength to fetch that lotus?</w:t>
      </w:r>
    </w:p>
    <w:p>
      <w:pPr>
        <w:spacing w:after="60"/>
        <w:ind w:left="510" w:hanging="510"/>
        <w:jc w:val="both"/>
      </w:pPr>
      <w:r>
        <w:rPr>
          <w:b/>
        </w:rPr>
        <w:t xml:space="preserve">40. </w:t>
      </w:r>
      <w:r>
        <w:rPr>
          <w:b w:val="0"/>
          <w:i w:val="0"/>
        </w:rPr>
        <w:t>Vedantavagisha laughed and said to the students: "Who has the strength to bring this flower?"</w:t>
      </w:r>
    </w:p>
    <w:p>
      <w:pPr>
        <w:spacing w:after="60"/>
        <w:ind w:left="510" w:hanging="510"/>
        <w:jc w:val="both"/>
      </w:pPr>
      <w:r>
        <w:rPr>
          <w:b/>
        </w:rPr>
        <w:t xml:space="preserve">41. </w:t>
      </w:r>
      <w:r>
        <w:rPr>
          <w:b w:val="0"/>
          <w:i w:val="0"/>
        </w:rPr>
        <w:t>The students replied: "We cannot fetch it." The Lord said: "If I am permitted, I will not be afraid."</w:t>
      </w:r>
    </w:p>
    <w:p>
      <w:pPr>
        <w:spacing w:after="60"/>
        <w:ind w:left="510" w:hanging="510"/>
        <w:jc w:val="both"/>
      </w:pPr>
      <w:r>
        <w:rPr>
          <w:b/>
        </w:rPr>
        <w:t xml:space="preserve">42. </w:t>
      </w:r>
      <w:r>
        <w:rPr>
          <w:b w:val="0"/>
          <w:i w:val="0"/>
        </w:rPr>
        <w:t>The brahmana said: "There are thorns there, and snakes besides. Do not boast that you will go into that deadly place."</w:t>
      </w:r>
    </w:p>
    <w:p>
      <w:pPr>
        <w:spacing w:after="60"/>
        <w:ind w:left="510" w:hanging="510"/>
        <w:jc w:val="both"/>
      </w:pPr>
      <w:r>
        <w:rPr>
          <w:b/>
        </w:rPr>
        <w:t xml:space="preserve">43. </w:t>
      </w:r>
      <w:r>
        <w:rPr>
          <w:b w:val="0"/>
          <w:i w:val="0"/>
        </w:rPr>
        <w:t>Hearing this, the Lord smiled to Himself and ran, stepping from lotus to lotus.</w:t>
      </w:r>
    </w:p>
    <w:p>
      <w:pPr>
        <w:spacing w:after="60"/>
        <w:ind w:left="510" w:hanging="510"/>
        <w:jc w:val="both"/>
      </w:pPr>
      <w:r>
        <w:rPr>
          <w:b/>
        </w:rPr>
        <w:t xml:space="preserve">44. </w:t>
      </w:r>
      <w:r>
        <w:rPr>
          <w:b w:val="0"/>
          <w:i w:val="0"/>
        </w:rPr>
        <w:t>Plucking that full-blown lotus, He offered it with devotion to His guru.</w:t>
      </w:r>
    </w:p>
    <w:p>
      <w:pPr>
        <w:spacing w:after="60"/>
        <w:ind w:left="510" w:hanging="510"/>
        <w:jc w:val="both"/>
      </w:pPr>
      <w:r>
        <w:rPr>
          <w:b/>
        </w:rPr>
        <w:t xml:space="preserve">45. </w:t>
      </w:r>
      <w:r>
        <w:rPr>
          <w:b w:val="0"/>
          <w:i w:val="0"/>
        </w:rPr>
        <w:t>Everyone saw the wonder and said: "This is sorcery!" And the brahmana thought: "Blessed am I to be His teacher."</w:t>
      </w:r>
    </w:p>
    <w:p>
      <w:pPr>
        <w:spacing w:after="60"/>
        <w:ind w:left="510" w:hanging="510"/>
        <w:jc w:val="both"/>
      </w:pPr>
      <w:r>
        <w:rPr>
          <w:b/>
        </w:rPr>
        <w:t xml:space="preserve">46. </w:t>
      </w:r>
      <w:r>
        <w:rPr>
          <w:b w:val="0"/>
          <w:i w:val="0"/>
        </w:rPr>
        <w:t>In private the best of brahmanas, Shanta, asked the Lord: "How, my son, did you do this unearthly deed?</w:t>
      </w:r>
    </w:p>
    <w:p>
      <w:pPr>
        <w:spacing w:after="60"/>
        <w:ind w:left="510" w:hanging="510"/>
        <w:jc w:val="both"/>
      </w:pPr>
      <w:r>
        <w:rPr>
          <w:b/>
        </w:rPr>
        <w:t xml:space="preserve">47. </w:t>
      </w:r>
      <w:r>
        <w:rPr>
          <w:b w:val="0"/>
          <w:i w:val="0"/>
        </w:rPr>
        <w:t>By the power of learning or by the power of the gods? Or are you yourself some god come down to earth?</w:t>
      </w:r>
    </w:p>
    <w:p>
      <w:pPr>
        <w:spacing w:after="60"/>
        <w:ind w:left="510" w:hanging="510"/>
        <w:jc w:val="both"/>
      </w:pPr>
      <w:r>
        <w:rPr>
          <w:b/>
        </w:rPr>
        <w:t xml:space="preserve">48. </w:t>
      </w:r>
      <w:r>
        <w:rPr>
          <w:b w:val="0"/>
          <w:i w:val="0"/>
        </w:rPr>
        <w:t>Tell the truth — I am your teacher." The Lord replied: "All three worlds are a portion of Hari.</w:t>
      </w:r>
    </w:p>
    <w:p>
      <w:pPr>
        <w:spacing w:after="60"/>
        <w:ind w:left="510" w:hanging="510"/>
        <w:jc w:val="both"/>
      </w:pPr>
      <w:r>
        <w:rPr>
          <w:b/>
        </w:rPr>
        <w:t xml:space="preserve">49. </w:t>
      </w:r>
      <w:r>
        <w:rPr>
          <w:b w:val="0"/>
          <w:i w:val="0"/>
        </w:rPr>
        <w:t>Whoever bows to Krishna with a pure heart — the eight perfections themselves seek shelter at his feet."</w:t>
      </w:r>
    </w:p>
    <w:p>
      <w:pPr>
        <w:spacing w:after="60"/>
        <w:ind w:left="510" w:hanging="510"/>
        <w:jc w:val="both"/>
      </w:pPr>
      <w:r>
        <w:rPr>
          <w:b/>
        </w:rPr>
        <w:t xml:space="preserve">50. </w:t>
      </w:r>
      <w:r>
        <w:rPr>
          <w:b w:val="0"/>
          <w:i w:val="0"/>
        </w:rPr>
        <w:t>Then the brahmana Shanta Vedantavagisha, the jewel of brahmanas, hearing from the Lord's lips the hidden truth and the correct conclusion,</w:t>
      </w:r>
    </w:p>
    <w:p>
      <w:pPr>
        <w:spacing w:after="60"/>
        <w:ind w:left="510" w:hanging="510"/>
        <w:jc w:val="both"/>
      </w:pPr>
      <w:r>
        <w:rPr>
          <w:b/>
        </w:rPr>
        <w:t xml:space="preserve">51. </w:t>
      </w:r>
      <w:r>
        <w:rPr>
          <w:b w:val="0"/>
          <w:i w:val="0"/>
        </w:rPr>
        <w:t>understood that such an explanation was beyond the power of an ordinary soul, and concluded that the Lord was Ishvara.</w:t>
      </w:r>
    </w:p>
    <w:p>
      <w:pPr>
        <w:spacing w:after="60"/>
        <w:ind w:left="510" w:hanging="510"/>
        <w:jc w:val="both"/>
      </w:pPr>
      <w:r>
        <w:rPr>
          <w:b/>
        </w:rPr>
        <w:t xml:space="preserve">52. </w:t>
      </w:r>
      <w:r>
        <w:rPr>
          <w:b w:val="0"/>
          <w:i w:val="0"/>
        </w:rPr>
        <w:t>One day Kamalaksha said to His teacher: "Be pleased with Me and allow Me to return home."</w:t>
      </w:r>
    </w:p>
    <w:p>
      <w:pPr>
        <w:spacing w:after="60"/>
        <w:ind w:left="510" w:hanging="510"/>
        <w:jc w:val="both"/>
      </w:pPr>
      <w:r>
        <w:rPr>
          <w:b/>
        </w:rPr>
        <w:t xml:space="preserve">53. </w:t>
      </w:r>
      <w:r>
        <w:rPr>
          <w:b w:val="0"/>
          <w:i w:val="0"/>
        </w:rPr>
        <w:t>Shanta said: "Your name is Veda-panchanana. In letting you go I lose my peace.</w:t>
      </w:r>
    </w:p>
    <w:p>
      <w:pPr>
        <w:spacing w:after="60"/>
        <w:ind w:left="510" w:hanging="510"/>
        <w:jc w:val="both"/>
      </w:pPr>
      <w:r>
        <w:rPr>
          <w:b/>
        </w:rPr>
        <w:t xml:space="preserve">54. </w:t>
      </w:r>
      <w:r>
        <w:rPr>
          <w:b w:val="0"/>
          <w:i w:val="0"/>
        </w:rPr>
        <w:t>If you must go, this is what I ask: may I be able to see you whenever I merely wish it."</w:t>
      </w:r>
    </w:p>
    <w:p>
      <w:pPr>
        <w:spacing w:after="60"/>
        <w:ind w:left="510" w:hanging="510"/>
        <w:jc w:val="both"/>
      </w:pPr>
      <w:r>
        <w:rPr>
          <w:b/>
        </w:rPr>
        <w:t xml:space="preserve">55. </w:t>
      </w:r>
      <w:r>
        <w:rPr>
          <w:b w:val="0"/>
          <w:i w:val="0"/>
        </w:rPr>
        <w:t>Then the Lord prostrated Himself before His teacher, and the teacher embraced Him and began to weep.</w:t>
      </w:r>
    </w:p>
    <w:p>
      <w:pPr>
        <w:spacing w:after="60"/>
        <w:ind w:left="510" w:hanging="510"/>
        <w:jc w:val="both"/>
      </w:pPr>
      <w:r>
        <w:rPr>
          <w:b/>
        </w:rPr>
        <w:t xml:space="preserve">56. </w:t>
      </w:r>
      <w:r>
        <w:rPr>
          <w:b w:val="0"/>
          <w:i w:val="0"/>
        </w:rPr>
        <w:t>The students wept, and the teacher's wife wept. The Lord consoled them all and spoke sweet words:</w:t>
      </w:r>
    </w:p>
    <w:p>
      <w:pPr>
        <w:spacing w:after="60"/>
        <w:ind w:left="510" w:hanging="510"/>
        <w:jc w:val="both"/>
      </w:pPr>
      <w:r>
        <w:rPr>
          <w:b/>
        </w:rPr>
        <w:t xml:space="preserve">57. </w:t>
      </w:r>
      <w:r>
        <w:rPr>
          <w:b w:val="0"/>
          <w:i w:val="0"/>
        </w:rPr>
        <w:t>"Do not grieve for Me. We shall see each other again — do not forget your love."</w:t>
      </w:r>
    </w:p>
    <w:p>
      <w:pPr>
        <w:spacing w:after="60"/>
        <w:ind w:left="510" w:hanging="510"/>
        <w:jc w:val="both"/>
      </w:pPr>
      <w:r>
        <w:rPr>
          <w:b/>
        </w:rPr>
        <w:t xml:space="preserve">58. </w:t>
      </w:r>
      <w:r>
        <w:rPr>
          <w:b w:val="0"/>
          <w:i w:val="0"/>
        </w:rPr>
        <w:t>Having said this, the Lord vanished. Everyone rushed about looking for Him here and there, but could not find Him.</w:t>
      </w:r>
    </w:p>
    <w:p>
      <w:pPr>
        <w:spacing w:after="60"/>
        <w:ind w:left="510" w:hanging="510"/>
        <w:jc w:val="both"/>
      </w:pPr>
      <w:r>
        <w:rPr>
          <w:b/>
        </w:rPr>
        <w:t xml:space="preserve">59. </w:t>
      </w:r>
      <w:r>
        <w:rPr>
          <w:b w:val="0"/>
          <w:i w:val="0"/>
        </w:rPr>
        <w:t>The Lord came, bowed to His mother and father and offered them many praises, showing deep devotion.</w:t>
      </w:r>
    </w:p>
    <w:p>
      <w:pPr>
        <w:spacing w:after="60"/>
        <w:ind w:left="510" w:hanging="510"/>
        <w:jc w:val="both"/>
      </w:pPr>
      <w:r>
        <w:rPr>
          <w:b/>
        </w:rPr>
        <w:t xml:space="preserve">60. </w:t>
      </w:r>
      <w:r>
        <w:rPr>
          <w:b w:val="0"/>
          <w:i w:val="0"/>
        </w:rPr>
        <w:t>Seeing their son, both were filled with great joy, kissed Him on the head and blessed Him abundantly.</w:t>
      </w:r>
    </w:p>
    <w:p>
      <w:pPr>
        <w:spacing w:after="60"/>
        <w:ind w:left="510" w:hanging="510"/>
        <w:jc w:val="both"/>
      </w:pPr>
      <w:r>
        <w:rPr>
          <w:b/>
        </w:rPr>
        <w:t xml:space="preserve">61. </w:t>
      </w:r>
      <w:r>
        <w:rPr>
          <w:b w:val="0"/>
          <w:i w:val="0"/>
        </w:rPr>
        <w:t xml:space="preserve">Placing his hope in the feet of Sri Gauranga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45: the OCR reads </w:t>
      </w:r>
      <w:r>
        <w:rPr>
          <w:b w:val="0"/>
          <w:i/>
        </w:rPr>
        <w:t>bhoja vidyā kahe same</w:t>
      </w:r>
      <w:r>
        <w:rPr>
          <w:b w:val="0"/>
          <w:i w:val="0"/>
        </w:rPr>
        <w:t>, i.e. "all said: this is sorcery (</w:t>
      </w:r>
      <w:r>
        <w:rPr>
          <w:b w:val="0"/>
          <w:i/>
        </w:rPr>
        <w:t>bhoja-vidya</w:t>
      </w:r>
      <w:r>
        <w:rPr>
          <w:b w:val="0"/>
          <w:i w:val="0"/>
        </w:rPr>
        <w:t>)."</w:t>
      </w:r>
    </w:p>
    <w:p>
      <w:pPr>
        <w:spacing w:after="60"/>
        <w:ind w:left="340"/>
      </w:pPr>
      <w:r>
        <w:t xml:space="preserve">• </w:t>
      </w:r>
      <w:r>
        <w:rPr>
          <w:b w:val="0"/>
          <w:i w:val="0"/>
        </w:rPr>
        <w:t xml:space="preserve">V. 53: </w:t>
      </w:r>
      <w:r>
        <w:rPr>
          <w:b w:val="0"/>
          <w:i/>
        </w:rPr>
        <w:t>Veda-panchanana</w:t>
      </w:r>
      <w:r>
        <w:rPr>
          <w:b w:val="0"/>
          <w:i w:val="0"/>
        </w:rPr>
        <w:t xml:space="preserve"> is an honorific title of a master of the Vedas.</w:t>
      </w:r>
    </w:p>
    <w:p>
      <w:r>
        <w:br w:type="page"/>
      </w:r>
    </w:p>
    <w:p>
      <w:pPr>
        <w:pStyle w:val="Heading1"/>
        <w:jc w:val="center"/>
      </w:pPr>
      <w:r>
        <w:t>Chapter Four</w:t>
      </w:r>
    </w:p>
    <w:p>
      <w:pPr>
        <w:spacing w:after="60"/>
      </w:pPr>
      <w:r>
        <w:rPr>
          <w:b w:val="0"/>
          <w:i/>
        </w:rPr>
        <w:t>The departure of the parents. Advaita's pilgrimage to the holy places. Meeting with Madhavendra Puri. The finding of Madana-Mohana in Vraja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The Lord devoted Himself to the service of His father and mother and did everything as they bade.</w:t>
      </w:r>
    </w:p>
    <w:p>
      <w:pPr>
        <w:spacing w:after="60"/>
        <w:ind w:left="510" w:hanging="510"/>
        <w:jc w:val="both"/>
      </w:pPr>
      <w:r>
        <w:rPr>
          <w:b/>
        </w:rPr>
        <w:t xml:space="preserve">3. </w:t>
      </w:r>
      <w:r>
        <w:rPr>
          <w:b w:val="0"/>
          <w:i w:val="0"/>
        </w:rPr>
        <w:t>Thus a year passed, and both rejoiced in the Lord's service.</w:t>
      </w:r>
    </w:p>
    <w:p>
      <w:pPr>
        <w:spacing w:after="60"/>
        <w:ind w:left="510" w:hanging="510"/>
        <w:jc w:val="both"/>
      </w:pPr>
      <w:r>
        <w:rPr>
          <w:b/>
        </w:rPr>
        <w:t xml:space="preserve">4. </w:t>
      </w:r>
      <w:r>
        <w:rPr>
          <w:b w:val="0"/>
          <w:i w:val="0"/>
        </w:rPr>
        <w:t>One day Kubera said to Kamalaksha: "You have served your father and mother enough.</w:t>
      </w:r>
    </w:p>
    <w:p>
      <w:pPr>
        <w:spacing w:after="60"/>
        <w:ind w:left="510" w:hanging="510"/>
        <w:jc w:val="both"/>
      </w:pPr>
      <w:r>
        <w:rPr>
          <w:b/>
        </w:rPr>
        <w:t xml:space="preserve">5. </w:t>
      </w:r>
      <w:r>
        <w:rPr>
          <w:b w:val="0"/>
          <w:i w:val="0"/>
        </w:rPr>
        <w:t>Long life, wealth and fame increase for one who serves his mother and father with devotion.</w:t>
      </w:r>
    </w:p>
    <w:p>
      <w:pPr>
        <w:spacing w:after="60"/>
        <w:ind w:left="510" w:hanging="510"/>
        <w:jc w:val="both"/>
      </w:pPr>
      <w:r>
        <w:rPr>
          <w:b/>
        </w:rPr>
        <w:t xml:space="preserve">6. </w:t>
      </w:r>
      <w:r>
        <w:rPr>
          <w:b w:val="0"/>
          <w:i w:val="0"/>
        </w:rPr>
        <w:t>Hear, my son, one more secret: I have passed ninety years.</w:t>
      </w:r>
    </w:p>
    <w:p>
      <w:pPr>
        <w:spacing w:after="60"/>
        <w:ind w:left="510" w:hanging="510"/>
        <w:jc w:val="both"/>
      </w:pPr>
      <w:r>
        <w:rPr>
          <w:b/>
        </w:rPr>
        <w:t xml:space="preserve">7. </w:t>
      </w:r>
      <w:r>
        <w:rPr>
          <w:b w:val="0"/>
          <w:i w:val="0"/>
        </w:rPr>
        <w:t>Your mother is of the same age. Soon a celestial chariot will arrive.</w:t>
      </w:r>
    </w:p>
    <w:p>
      <w:pPr>
        <w:spacing w:after="60"/>
        <w:ind w:left="510" w:hanging="510"/>
        <w:jc w:val="both"/>
      </w:pPr>
      <w:r>
        <w:rPr>
          <w:b/>
        </w:rPr>
        <w:t xml:space="preserve">8. </w:t>
      </w:r>
      <w:r>
        <w:rPr>
          <w:b w:val="0"/>
          <w:i w:val="0"/>
        </w:rPr>
        <w:t xml:space="preserve">When we both disappear from this world, offer the </w:t>
      </w:r>
      <w:r>
        <w:rPr>
          <w:b w:val="0"/>
          <w:i/>
        </w:rPr>
        <w:t>pinda</w:t>
      </w:r>
      <w:r>
        <w:rPr>
          <w:b w:val="0"/>
          <w:i w:val="0"/>
        </w:rPr>
        <w:t xml:space="preserve"> oblations for us at the feet of Gadadhara."</w:t>
      </w:r>
    </w:p>
    <w:p>
      <w:pPr>
        <w:spacing w:after="60"/>
        <w:ind w:left="510" w:hanging="510"/>
        <w:jc w:val="both"/>
      </w:pPr>
      <w:r>
        <w:rPr>
          <w:b/>
        </w:rPr>
        <w:t xml:space="preserve">9. </w:t>
      </w:r>
      <w:r>
        <w:rPr>
          <w:b w:val="0"/>
          <w:i w:val="0"/>
        </w:rPr>
        <w:t>As soon as he said this, a divine chariot appeared, flying through the sky — visible to the eye of knowledge but unseen by the eye of flesh.</w:t>
      </w:r>
    </w:p>
    <w:p>
      <w:pPr>
        <w:spacing w:after="60"/>
        <w:ind w:left="510" w:hanging="510"/>
        <w:jc w:val="both"/>
      </w:pPr>
      <w:r>
        <w:rPr>
          <w:b/>
        </w:rPr>
        <w:t xml:space="preserve">10. </w:t>
      </w:r>
      <w:r>
        <w:rPr>
          <w:b w:val="0"/>
          <w:i w:val="0"/>
        </w:rPr>
        <w:t>Mounting it, both went to Vaikuntha, while the Lord cried out the name of Hari in a thundering voice.</w:t>
      </w:r>
    </w:p>
    <w:p>
      <w:pPr>
        <w:spacing w:after="60"/>
        <w:ind w:left="510" w:hanging="510"/>
        <w:jc w:val="both"/>
      </w:pPr>
      <w:r>
        <w:rPr>
          <w:b/>
        </w:rPr>
        <w:t xml:space="preserve">11. </w:t>
      </w:r>
      <w:r>
        <w:rPr>
          <w:b w:val="0"/>
          <w:i w:val="0"/>
        </w:rPr>
        <w:t>Following the custom of the world, Sri Advaita expressed grief and performed all the rites as prescribed.</w:t>
      </w:r>
    </w:p>
    <w:p>
      <w:pPr>
        <w:spacing w:after="60"/>
        <w:ind w:left="510" w:hanging="510"/>
        <w:jc w:val="both"/>
      </w:pPr>
      <w:r>
        <w:rPr>
          <w:b/>
        </w:rPr>
        <w:t xml:space="preserve">12. </w:t>
      </w:r>
      <w:r>
        <w:rPr>
          <w:b w:val="0"/>
          <w:i w:val="0"/>
        </w:rPr>
        <w:t>Then the son of Labha, remembering his father's words, went to Gaya, the holy abode of Vishnu.</w:t>
      </w:r>
    </w:p>
    <w:p>
      <w:pPr>
        <w:spacing w:after="60"/>
        <w:ind w:left="510" w:hanging="510"/>
        <w:jc w:val="both"/>
      </w:pPr>
      <w:r>
        <w:rPr>
          <w:b/>
        </w:rPr>
        <w:t xml:space="preserve">13. </w:t>
      </w:r>
      <w:r>
        <w:rPr>
          <w:b w:val="0"/>
          <w:i w:val="0"/>
        </w:rPr>
        <w:t xml:space="preserve">He offered the </w:t>
      </w:r>
      <w:r>
        <w:rPr>
          <w:b w:val="0"/>
          <w:i/>
        </w:rPr>
        <w:t>pindas</w:t>
      </w:r>
      <w:r>
        <w:rPr>
          <w:b w:val="0"/>
          <w:i w:val="0"/>
        </w:rPr>
        <w:t xml:space="preserve"> at the lotus feet of Gadadhara and spent several days there in the rites for the ancestors.</w:t>
      </w:r>
    </w:p>
    <w:p>
      <w:pPr>
        <w:spacing w:after="60"/>
        <w:ind w:left="510" w:hanging="510"/>
        <w:jc w:val="both"/>
      </w:pPr>
      <w:r>
        <w:rPr>
          <w:b/>
        </w:rPr>
        <w:t xml:space="preserve">14. </w:t>
      </w:r>
      <w:r>
        <w:rPr>
          <w:b w:val="0"/>
          <w:i w:val="0"/>
        </w:rPr>
        <w:t>Then the Lord thought: "Now I shall go to Nabhi-Gaya, if Sri Purushottama is merciful to Me."</w:t>
      </w:r>
    </w:p>
    <w:p>
      <w:pPr>
        <w:spacing w:after="60"/>
        <w:ind w:left="510" w:hanging="510"/>
        <w:jc w:val="both"/>
      </w:pPr>
      <w:r>
        <w:rPr>
          <w:b/>
        </w:rPr>
        <w:t xml:space="preserve">15. </w:t>
      </w:r>
      <w:r>
        <w:rPr>
          <w:b w:val="0"/>
          <w:i w:val="0"/>
        </w:rPr>
        <w:t>And the Lord set out for Sri Purushottama; at Remuna He beheld Gopinatha.</w:t>
      </w:r>
    </w:p>
    <w:p>
      <w:pPr>
        <w:spacing w:after="60"/>
        <w:ind w:left="510" w:hanging="510"/>
        <w:jc w:val="both"/>
      </w:pPr>
      <w:r>
        <w:rPr>
          <w:b/>
        </w:rPr>
        <w:t xml:space="preserve">16. </w:t>
      </w:r>
      <w:r>
        <w:rPr>
          <w:b w:val="0"/>
          <w:i w:val="0"/>
        </w:rPr>
        <w:t>Seeing the sweetness of the Deity, He was overwhelmed with love: now He laughed, now wept, now danced, now broke into a run.</w:t>
      </w:r>
    </w:p>
    <w:p>
      <w:pPr>
        <w:spacing w:after="60"/>
        <w:ind w:left="510" w:hanging="510"/>
        <w:jc w:val="both"/>
      </w:pPr>
      <w:r>
        <w:rPr>
          <w:b/>
        </w:rPr>
        <w:t xml:space="preserve">17. </w:t>
      </w:r>
      <w:r>
        <w:rPr>
          <w:b w:val="0"/>
          <w:i w:val="0"/>
        </w:rPr>
        <w:t>After a long time the Lord's external awareness returned; He bowed to Gopinatha and offered Him praises.</w:t>
      </w:r>
    </w:p>
    <w:p>
      <w:pPr>
        <w:spacing w:after="60"/>
        <w:ind w:left="510" w:hanging="510"/>
        <w:jc w:val="both"/>
      </w:pPr>
      <w:r>
        <w:rPr>
          <w:b/>
        </w:rPr>
        <w:t xml:space="preserve">18. </w:t>
      </w:r>
      <w:r>
        <w:rPr>
          <w:b w:val="0"/>
          <w:i w:val="0"/>
        </w:rPr>
        <w:t xml:space="preserve">Then, continuing on, He came to Nabhi-Gaya, offered </w:t>
      </w:r>
      <w:r>
        <w:rPr>
          <w:b w:val="0"/>
          <w:i/>
        </w:rPr>
        <w:t>pindas</w:t>
      </w:r>
      <w:r>
        <w:rPr>
          <w:b w:val="0"/>
          <w:i w:val="0"/>
        </w:rPr>
        <w:t xml:space="preserve"> to the ancestors and considered His duty fulfilled.</w:t>
      </w:r>
    </w:p>
    <w:p>
      <w:pPr>
        <w:spacing w:after="60"/>
        <w:ind w:left="510" w:hanging="510"/>
        <w:jc w:val="both"/>
      </w:pPr>
      <w:r>
        <w:rPr>
          <w:b/>
        </w:rPr>
        <w:t xml:space="preserve">19. </w:t>
      </w:r>
      <w:r>
        <w:rPr>
          <w:b w:val="0"/>
          <w:i w:val="0"/>
        </w:rPr>
        <w:t>Then He entered the holy town of Puri, where Jagannatha, Balarama and Subhadra abide.</w:t>
      </w:r>
    </w:p>
    <w:p>
      <w:pPr>
        <w:spacing w:after="60"/>
        <w:ind w:left="510" w:hanging="510"/>
        <w:jc w:val="both"/>
      </w:pPr>
      <w:r>
        <w:rPr>
          <w:b/>
        </w:rPr>
        <w:t xml:space="preserve">20. </w:t>
      </w:r>
      <w:r>
        <w:rPr>
          <w:b w:val="0"/>
          <w:i w:val="0"/>
        </w:rPr>
        <w:t>Prostrating Himself, He offered many praises — and in Jagannatha the form of Krishna was revealed to Him.</w:t>
      </w:r>
    </w:p>
    <w:p>
      <w:pPr>
        <w:spacing w:after="60"/>
        <w:ind w:left="510" w:hanging="510"/>
        <w:jc w:val="both"/>
      </w:pPr>
      <w:r>
        <w:rPr>
          <w:b/>
        </w:rPr>
        <w:t xml:space="preserve">21. </w:t>
      </w:r>
      <w:r>
        <w:rPr>
          <w:b w:val="0"/>
          <w:i w:val="0"/>
        </w:rPr>
        <w:t>As He gazed, love blazed up in the Lord; crying "Ah, Lord of My life!", He fell unconscious.</w:t>
      </w:r>
    </w:p>
    <w:p>
      <w:pPr>
        <w:spacing w:after="60"/>
        <w:ind w:left="510" w:hanging="510"/>
        <w:jc w:val="both"/>
      </w:pPr>
      <w:r>
        <w:rPr>
          <w:b/>
        </w:rPr>
        <w:t xml:space="preserve">22. </w:t>
      </w:r>
      <w:r>
        <w:rPr>
          <w:b w:val="0"/>
          <w:i w:val="0"/>
        </w:rPr>
        <w:t>After some time Sri Advaita came to Himself and, crying "I have found the treasure — Krishna!", gave a thunderous roar.</w:t>
      </w:r>
    </w:p>
    <w:p>
      <w:pPr>
        <w:spacing w:after="60"/>
        <w:ind w:left="510" w:hanging="510"/>
        <w:jc w:val="both"/>
      </w:pPr>
      <w:r>
        <w:rPr>
          <w:b/>
        </w:rPr>
        <w:t xml:space="preserve">23. </w:t>
      </w:r>
      <w:r>
        <w:rPr>
          <w:b w:val="0"/>
          <w:i w:val="0"/>
        </w:rPr>
        <w:t>He danced wildly — it cannot be described: now He laughed, now He wept aloud.</w:t>
      </w:r>
    </w:p>
    <w:p>
      <w:pPr>
        <w:spacing w:after="60"/>
        <w:ind w:left="510" w:hanging="510"/>
        <w:jc w:val="both"/>
      </w:pPr>
      <w:r>
        <w:rPr>
          <w:b/>
        </w:rPr>
        <w:t xml:space="preserve">24. </w:t>
      </w:r>
      <w:r>
        <w:rPr>
          <w:b w:val="0"/>
          <w:i w:val="0"/>
        </w:rPr>
        <w:t xml:space="preserve">In the ecstasy of </w:t>
      </w:r>
      <w:r>
        <w:rPr>
          <w:b w:val="0"/>
          <w:i/>
        </w:rPr>
        <w:t>mahabhava</w:t>
      </w:r>
      <w:r>
        <w:rPr>
          <w:b w:val="0"/>
          <w:i w:val="0"/>
        </w:rPr>
        <w:t xml:space="preserve"> a day and a night passed for the Lord; only at dawn did His external awareness return.</w:t>
      </w:r>
    </w:p>
    <w:p>
      <w:pPr>
        <w:spacing w:after="60"/>
        <w:ind w:left="510" w:hanging="510"/>
        <w:jc w:val="both"/>
      </w:pPr>
      <w:r>
        <w:rPr>
          <w:b/>
        </w:rPr>
        <w:t xml:space="preserve">25. </w:t>
      </w:r>
      <w:r>
        <w:rPr>
          <w:b w:val="0"/>
          <w:i w:val="0"/>
        </w:rPr>
        <w:t xml:space="preserve">Then the Lord bathed in the king of holy waters and, receiving </w:t>
      </w:r>
      <w:r>
        <w:rPr>
          <w:b w:val="0"/>
          <w:i/>
        </w:rPr>
        <w:t>maha-prasada</w:t>
      </w:r>
      <w:r>
        <w:rPr>
          <w:b w:val="0"/>
          <w:i w:val="0"/>
        </w:rPr>
        <w:t>, was filled with joy.</w:t>
      </w:r>
    </w:p>
    <w:p>
      <w:pPr>
        <w:spacing w:after="60"/>
        <w:ind w:left="510" w:hanging="510"/>
        <w:jc w:val="both"/>
      </w:pPr>
      <w:r>
        <w:rPr>
          <w:b/>
        </w:rPr>
        <w:t xml:space="preserve">26. </w:t>
      </w:r>
      <w:r>
        <w:rPr>
          <w:b w:val="0"/>
          <w:i w:val="0"/>
        </w:rPr>
        <w:t>Through all the holy places and temples of the sacred town the Lord wandered, full of love.</w:t>
      </w:r>
    </w:p>
    <w:p>
      <w:pPr>
        <w:spacing w:after="60"/>
        <w:ind w:left="510" w:hanging="510"/>
        <w:jc w:val="both"/>
      </w:pPr>
      <w:r>
        <w:rPr>
          <w:b/>
        </w:rPr>
        <w:t xml:space="preserve">27. </w:t>
      </w:r>
      <w:r>
        <w:rPr>
          <w:b w:val="0"/>
          <w:i w:val="0"/>
        </w:rPr>
        <w:t>So He spent several days there, and then set out for the holy place of Setubandha.</w:t>
      </w:r>
    </w:p>
    <w:p>
      <w:pPr>
        <w:spacing w:after="60"/>
        <w:ind w:left="510" w:hanging="510"/>
        <w:jc w:val="both"/>
      </w:pPr>
      <w:r>
        <w:rPr>
          <w:b/>
        </w:rPr>
        <w:t xml:space="preserve">28. </w:t>
      </w:r>
      <w:r>
        <w:rPr>
          <w:b w:val="0"/>
          <w:i w:val="0"/>
        </w:rPr>
        <w:t>On the way He visited many holy places, bathed in the Godavari and went on.</w:t>
      </w:r>
    </w:p>
    <w:p>
      <w:pPr>
        <w:spacing w:after="60"/>
        <w:ind w:left="510" w:hanging="510"/>
        <w:jc w:val="both"/>
      </w:pPr>
      <w:r>
        <w:rPr>
          <w:b/>
        </w:rPr>
        <w:t xml:space="preserve">29. </w:t>
      </w:r>
      <w:r>
        <w:rPr>
          <w:b w:val="0"/>
          <w:i w:val="0"/>
        </w:rPr>
        <w:t>Now He went to the right, now to the left: intoxicated with love, He kept to no order.</w:t>
      </w:r>
    </w:p>
    <w:p>
      <w:pPr>
        <w:spacing w:after="60"/>
        <w:ind w:left="510" w:hanging="510"/>
        <w:jc w:val="both"/>
      </w:pPr>
      <w:r>
        <w:rPr>
          <w:b/>
        </w:rPr>
        <w:t xml:space="preserve">30. </w:t>
      </w:r>
      <w:r>
        <w:rPr>
          <w:b w:val="0"/>
          <w:i w:val="0"/>
        </w:rPr>
        <w:t>How many holy places the Lord visited cannot be told: He beheld Shiva-Kanchi and Vishnu-Kanchi.</w:t>
      </w:r>
    </w:p>
    <w:p>
      <w:pPr>
        <w:spacing w:after="60"/>
        <w:ind w:left="510" w:hanging="510"/>
        <w:jc w:val="both"/>
      </w:pPr>
      <w:r>
        <w:rPr>
          <w:b/>
        </w:rPr>
        <w:t xml:space="preserve">31. </w:t>
      </w:r>
      <w:r>
        <w:rPr>
          <w:b w:val="0"/>
          <w:i w:val="0"/>
        </w:rPr>
        <w:t>He bathed in the Kaveri, came to Papanashana, and visited Southern Mathura and other places.</w:t>
      </w:r>
    </w:p>
    <w:p>
      <w:pPr>
        <w:spacing w:after="60"/>
        <w:ind w:left="510" w:hanging="510"/>
        <w:jc w:val="both"/>
      </w:pPr>
      <w:r>
        <w:rPr>
          <w:b/>
        </w:rPr>
        <w:t xml:space="preserve">32. </w:t>
      </w:r>
      <w:r>
        <w:rPr>
          <w:b w:val="0"/>
          <w:i w:val="0"/>
        </w:rPr>
        <w:t>Then the Lord came to the great holy place of Setubandha, bathed at Dhanu-tirtha and found joy.</w:t>
      </w:r>
    </w:p>
    <w:p>
      <w:pPr>
        <w:spacing w:after="60"/>
        <w:ind w:left="510" w:hanging="510"/>
        <w:jc w:val="both"/>
      </w:pPr>
      <w:r>
        <w:rPr>
          <w:b/>
        </w:rPr>
        <w:t xml:space="preserve">33. </w:t>
      </w:r>
      <w:r>
        <w:rPr>
          <w:b w:val="0"/>
          <w:i w:val="0"/>
        </w:rPr>
        <w:t>Seeing Shiva Rameshvara, He bowed, worshipped him with devotion and offered many praises.</w:t>
      </w:r>
    </w:p>
    <w:p>
      <w:pPr>
        <w:spacing w:after="60"/>
        <w:ind w:left="510" w:hanging="510"/>
        <w:jc w:val="both"/>
      </w:pPr>
      <w:r>
        <w:rPr>
          <w:b/>
        </w:rPr>
        <w:t xml:space="preserve">34. </w:t>
      </w:r>
      <w:r>
        <w:rPr>
          <w:b w:val="0"/>
          <w:i w:val="0"/>
        </w:rPr>
        <w:t>"Rama is his Lord, and he is Rama's servant" — as soon as He said this, a great jubilation of love seized Him.</w:t>
      </w:r>
    </w:p>
    <w:p>
      <w:pPr>
        <w:spacing w:after="60"/>
        <w:ind w:left="510" w:hanging="510"/>
        <w:jc w:val="both"/>
      </w:pPr>
      <w:r>
        <w:rPr>
          <w:b/>
        </w:rPr>
        <w:t xml:space="preserve">35. </w:t>
      </w:r>
      <w:r>
        <w:rPr>
          <w:b w:val="0"/>
          <w:i w:val="0"/>
        </w:rPr>
        <w:t>Raising His arms, the Lord danced: now He laughed, now wept, now lost consciousness.</w:t>
      </w:r>
    </w:p>
    <w:p>
      <w:pPr>
        <w:spacing w:after="60"/>
        <w:ind w:left="510" w:hanging="510"/>
        <w:jc w:val="both"/>
      </w:pPr>
      <w:r>
        <w:rPr>
          <w:b/>
        </w:rPr>
        <w:t xml:space="preserve">36. </w:t>
      </w:r>
      <w:r>
        <w:rPr>
          <w:b w:val="0"/>
          <w:i w:val="0"/>
        </w:rPr>
        <w:t>Now He cried: "Where is Rama, the treasure of My life?" — and to Himself He clapped His hands and drummed on His cheeks.</w:t>
      </w:r>
    </w:p>
    <w:p>
      <w:pPr>
        <w:spacing w:after="60"/>
        <w:ind w:left="510" w:hanging="510"/>
        <w:jc w:val="both"/>
      </w:pPr>
      <w:r>
        <w:rPr>
          <w:b/>
        </w:rPr>
        <w:t xml:space="preserve">37. </w:t>
      </w:r>
      <w:r>
        <w:rPr>
          <w:b w:val="0"/>
          <w:i w:val="0"/>
        </w:rPr>
        <w:t xml:space="preserve">After some time the Lord restrained His love and spent that night reading the </w:t>
      </w:r>
      <w:r>
        <w:rPr>
          <w:b w:val="0"/>
          <w:i/>
        </w:rPr>
        <w:t>Ramayana</w:t>
      </w:r>
      <w:r>
        <w:rPr>
          <w:b w:val="0"/>
          <w:i w:val="0"/>
        </w:rPr>
        <w:t>.</w:t>
      </w:r>
    </w:p>
    <w:p>
      <w:pPr>
        <w:spacing w:after="60"/>
        <w:ind w:left="510" w:hanging="510"/>
        <w:jc w:val="both"/>
      </w:pPr>
      <w:r>
        <w:rPr>
          <w:b/>
        </w:rPr>
        <w:t xml:space="preserve">38. </w:t>
      </w:r>
      <w:r>
        <w:rPr>
          <w:b w:val="0"/>
          <w:i w:val="0"/>
        </w:rPr>
        <w:t>Visiting many holy places one after another, the Lord came to the abode of Madhvacharya.</w:t>
      </w:r>
    </w:p>
    <w:p>
      <w:pPr>
        <w:spacing w:after="60"/>
        <w:ind w:left="510" w:hanging="510"/>
        <w:jc w:val="both"/>
      </w:pPr>
      <w:r>
        <w:rPr>
          <w:b/>
        </w:rPr>
        <w:t xml:space="preserve">39. </w:t>
      </w:r>
      <w:r>
        <w:rPr>
          <w:b w:val="0"/>
          <w:i w:val="0"/>
        </w:rPr>
        <w:t xml:space="preserve">Many </w:t>
      </w:r>
      <w:r>
        <w:rPr>
          <w:b w:val="0"/>
          <w:i/>
        </w:rPr>
        <w:t>sadhus</w:t>
      </w:r>
      <w:r>
        <w:rPr>
          <w:b w:val="0"/>
          <w:i w:val="0"/>
        </w:rPr>
        <w:t xml:space="preserve"> of Madhvacharya's </w:t>
      </w:r>
      <w:r>
        <w:rPr>
          <w:b w:val="0"/>
          <w:i/>
        </w:rPr>
        <w:t>sampradaya</w:t>
      </w:r>
      <w:r>
        <w:rPr>
          <w:b w:val="0"/>
          <w:i w:val="0"/>
        </w:rPr>
        <w:t xml:space="preserve"> lived there, tasting the sweetness of devotion.</w:t>
      </w:r>
    </w:p>
    <w:p>
      <w:pPr>
        <w:spacing w:after="60"/>
        <w:ind w:left="510" w:hanging="510"/>
        <w:jc w:val="both"/>
      </w:pPr>
      <w:r>
        <w:rPr>
          <w:b/>
        </w:rPr>
        <w:t xml:space="preserve">40. </w:t>
      </w:r>
      <w:r>
        <w:rPr>
          <w:b w:val="0"/>
          <w:i w:val="0"/>
        </w:rPr>
        <w:t xml:space="preserve">With hearts full of love they expounded </w:t>
      </w:r>
      <w:r>
        <w:rPr>
          <w:b w:val="0"/>
          <w:i/>
        </w:rPr>
        <w:t>bhakti</w:t>
      </w:r>
      <w:r>
        <w:rPr>
          <w:b w:val="0"/>
          <w:i w:val="0"/>
        </w:rPr>
        <w:t xml:space="preserve"> according to the </w:t>
      </w:r>
      <w:r>
        <w:rPr>
          <w:b w:val="0"/>
          <w:i/>
        </w:rPr>
        <w:t>Shandilya-sutras</w:t>
      </w:r>
      <w:r>
        <w:rPr>
          <w:b w:val="0"/>
          <w:i w:val="0"/>
        </w:rPr>
        <w:t xml:space="preserve"> and the </w:t>
      </w:r>
      <w:r>
        <w:rPr>
          <w:b w:val="0"/>
          <w:i/>
        </w:rPr>
        <w:t>Narada-sutras</w:t>
      </w:r>
      <w:r>
        <w:rPr>
          <w:b w:val="0"/>
          <w:i w:val="0"/>
        </w:rPr>
        <w:t>.</w:t>
      </w:r>
    </w:p>
    <w:p>
      <w:pPr>
        <w:spacing w:after="60"/>
        <w:ind w:left="510" w:hanging="510"/>
        <w:jc w:val="both"/>
      </w:pPr>
      <w:r>
        <w:rPr>
          <w:b/>
        </w:rPr>
        <w:t xml:space="preserve">41. </w:t>
      </w:r>
      <w:r>
        <w:rPr>
          <w:b w:val="0"/>
          <w:i w:val="0"/>
        </w:rPr>
        <w:t>Hearing this, the Lord was kindled with love and cried again and again: "Goddess Bhakti, have mercy!"</w:t>
      </w:r>
    </w:p>
    <w:p>
      <w:pPr>
        <w:spacing w:after="60"/>
        <w:ind w:left="510" w:hanging="510"/>
        <w:jc w:val="both"/>
      </w:pPr>
      <w:r>
        <w:rPr>
          <w:b/>
        </w:rPr>
        <w:t xml:space="preserve">42. </w:t>
      </w:r>
      <w:r>
        <w:rPr>
          <w:b w:val="0"/>
          <w:i w:val="0"/>
        </w:rPr>
        <w:t>Raising His arms, He danced wondrously, and again and again, sobbing, rushed hither and thither.</w:t>
      </w:r>
    </w:p>
    <w:p>
      <w:pPr>
        <w:spacing w:after="60"/>
        <w:ind w:left="510" w:hanging="510"/>
        <w:jc w:val="both"/>
      </w:pPr>
      <w:r>
        <w:rPr>
          <w:b/>
        </w:rPr>
        <w:t xml:space="preserve">43. </w:t>
      </w:r>
      <w:r>
        <w:rPr>
          <w:b w:val="0"/>
          <w:i w:val="0"/>
        </w:rPr>
        <w:t>The waves of the ocean of love rose ever higher, and the Lord fell unconscious to the ground.</w:t>
      </w:r>
    </w:p>
    <w:p>
      <w:pPr>
        <w:spacing w:after="60"/>
        <w:ind w:left="510" w:hanging="510"/>
        <w:jc w:val="both"/>
      </w:pPr>
      <w:r>
        <w:rPr>
          <w:b/>
        </w:rPr>
        <w:t xml:space="preserve">44. </w:t>
      </w:r>
      <w:r>
        <w:rPr>
          <w:b w:val="0"/>
          <w:i w:val="0"/>
        </w:rPr>
        <w:t xml:space="preserve">Seeing this, the great teacher Madhavendra Puri said: "He is a supreme possessor of the jewel of </w:t>
      </w:r>
      <w:r>
        <w:rPr>
          <w:b w:val="0"/>
          <w:i/>
        </w:rPr>
        <w:t>bhakti</w:t>
      </w:r>
      <w:r>
        <w:rPr>
          <w:b w:val="0"/>
          <w:i w:val="0"/>
        </w:rPr>
        <w:t>.</w:t>
      </w:r>
    </w:p>
    <w:p>
      <w:pPr>
        <w:spacing w:after="60"/>
        <w:ind w:left="510" w:hanging="510"/>
        <w:jc w:val="both"/>
      </w:pPr>
      <w:r>
        <w:rPr>
          <w:b/>
        </w:rPr>
        <w:t xml:space="preserve">45. </w:t>
      </w:r>
      <w:r>
        <w:rPr>
          <w:b w:val="0"/>
          <w:i w:val="0"/>
        </w:rPr>
        <w:t>Pure loving devotion does not occur in an ordinary soul: its eternal place is in a spiritual vessel.</w:t>
      </w:r>
    </w:p>
    <w:p>
      <w:pPr>
        <w:spacing w:after="60"/>
        <w:ind w:left="510" w:hanging="510"/>
        <w:jc w:val="both"/>
      </w:pPr>
      <w:r>
        <w:rPr>
          <w:b/>
        </w:rPr>
        <w:t xml:space="preserve">46. </w:t>
      </w:r>
      <w:r>
        <w:rPr>
          <w:b w:val="0"/>
          <w:i w:val="0"/>
        </w:rPr>
        <w:t>He has drunk the intoxicating wine of pure love: within Him is eternal bliss, and He has no external awareness.</w:t>
      </w:r>
    </w:p>
    <w:p>
      <w:pPr>
        <w:spacing w:after="60"/>
        <w:ind w:left="510" w:hanging="510"/>
        <w:jc w:val="both"/>
      </w:pPr>
      <w:r>
        <w:rPr>
          <w:b/>
        </w:rPr>
        <w:t xml:space="preserve">47. </w:t>
      </w:r>
      <w:r>
        <w:rPr>
          <w:b w:val="0"/>
          <w:i w:val="0"/>
        </w:rPr>
        <w:t>On His body are the marks of a Mahapurusha. I think He has appeared to deliver the world."</w:t>
      </w:r>
    </w:p>
    <w:p>
      <w:pPr>
        <w:spacing w:after="60"/>
        <w:ind w:left="510" w:hanging="510"/>
        <w:jc w:val="both"/>
      </w:pPr>
      <w:r>
        <w:rPr>
          <w:b/>
        </w:rPr>
        <w:t xml:space="preserve">48. </w:t>
      </w:r>
      <w:r>
        <w:rPr>
          <w:b w:val="0"/>
          <w:i w:val="0"/>
        </w:rPr>
        <w:t xml:space="preserve">Then those </w:t>
      </w:r>
      <w:r>
        <w:rPr>
          <w:b w:val="0"/>
          <w:i/>
        </w:rPr>
        <w:t>sadhus</w:t>
      </w:r>
      <w:r>
        <w:rPr>
          <w:b w:val="0"/>
          <w:i w:val="0"/>
        </w:rPr>
        <w:t xml:space="preserve"> surrounded the Lord and joyfully cried: "Hari! Hari!"</w:t>
      </w:r>
    </w:p>
    <w:p>
      <w:pPr>
        <w:spacing w:after="60"/>
        <w:ind w:left="510" w:hanging="510"/>
        <w:jc w:val="both"/>
      </w:pPr>
      <w:r>
        <w:rPr>
          <w:b/>
        </w:rPr>
        <w:t xml:space="preserve">49. </w:t>
      </w:r>
      <w:r>
        <w:rPr>
          <w:b w:val="0"/>
          <w:i w:val="0"/>
        </w:rPr>
        <w:t xml:space="preserve">Drinking through His ears the great medicine of Hari's name, the Lord went round roaring: "Give </w:t>
      </w:r>
      <w:r>
        <w:rPr>
          <w:b w:val="0"/>
          <w:i/>
        </w:rPr>
        <w:t>bhakti</w:t>
      </w:r>
      <w:r>
        <w:rPr>
          <w:b w:val="0"/>
          <w:i w:val="0"/>
        </w:rPr>
        <w:t>!"</w:t>
      </w:r>
    </w:p>
    <w:p>
      <w:pPr>
        <w:spacing w:after="60"/>
        <w:ind w:left="510" w:hanging="510"/>
        <w:jc w:val="both"/>
      </w:pPr>
      <w:r>
        <w:rPr>
          <w:b/>
        </w:rPr>
        <w:t xml:space="preserve">50. </w:t>
      </w:r>
      <w:r>
        <w:rPr>
          <w:b w:val="0"/>
          <w:i w:val="0"/>
        </w:rPr>
        <w:t xml:space="preserve">All the </w:t>
      </w:r>
      <w:r>
        <w:rPr>
          <w:b w:val="0"/>
          <w:i/>
        </w:rPr>
        <w:t>sadhus</w:t>
      </w:r>
      <w:r>
        <w:rPr>
          <w:b w:val="0"/>
          <w:i w:val="0"/>
        </w:rPr>
        <w:t xml:space="preserve"> were swept away by the flood of love; in the jubilation of love the Lord displayed many moods.</w:t>
      </w:r>
    </w:p>
    <w:p>
      <w:pPr>
        <w:spacing w:after="60"/>
        <w:ind w:left="510" w:hanging="510"/>
        <w:jc w:val="both"/>
      </w:pPr>
      <w:r>
        <w:rPr>
          <w:b/>
        </w:rPr>
        <w:t xml:space="preserve">51. </w:t>
      </w:r>
      <w:r>
        <w:rPr>
          <w:b w:val="0"/>
          <w:i w:val="0"/>
        </w:rPr>
        <w:t xml:space="preserve">Then, after some time, He steadied His mind and bowed to the king among Puris, the wish-fulfilling tree of </w:t>
      </w:r>
      <w:r>
        <w:rPr>
          <w:b w:val="0"/>
          <w:i/>
        </w:rPr>
        <w:t>bhakti</w:t>
      </w:r>
      <w:r>
        <w:rPr>
          <w:b w:val="0"/>
          <w:i w:val="0"/>
        </w:rPr>
        <w:t>.</w:t>
      </w:r>
    </w:p>
    <w:p>
      <w:pPr>
        <w:spacing w:after="60"/>
        <w:ind w:left="510" w:hanging="510"/>
        <w:jc w:val="both"/>
      </w:pPr>
      <w:r>
        <w:rPr>
          <w:b/>
        </w:rPr>
        <w:t xml:space="preserve">52. </w:t>
      </w:r>
      <w:r>
        <w:rPr>
          <w:b w:val="0"/>
          <w:i w:val="0"/>
        </w:rPr>
        <w:t>Madhavendra, overwhelmed with love, embraced Him and said: "Tell me, what is your name and where is your home?</w:t>
      </w:r>
    </w:p>
    <w:p>
      <w:pPr>
        <w:spacing w:after="60"/>
        <w:ind w:left="510" w:hanging="510"/>
        <w:jc w:val="both"/>
      </w:pPr>
      <w:r>
        <w:rPr>
          <w:b/>
        </w:rPr>
        <w:t xml:space="preserve">53. </w:t>
      </w:r>
      <w:r>
        <w:rPr>
          <w:b w:val="0"/>
          <w:i w:val="0"/>
        </w:rPr>
        <w:t>You are eternally perfect, a treasury of pure love. To see you is great good fortune for all of us."</w:t>
      </w:r>
    </w:p>
    <w:p>
      <w:pPr>
        <w:spacing w:after="60"/>
        <w:ind w:left="510" w:hanging="510"/>
        <w:jc w:val="both"/>
      </w:pPr>
      <w:r>
        <w:rPr>
          <w:b/>
        </w:rPr>
        <w:t xml:space="preserve">54. </w:t>
      </w:r>
      <w:r>
        <w:rPr>
          <w:b w:val="0"/>
          <w:i w:val="0"/>
        </w:rPr>
        <w:t>The Lord replied: "My name is Kamalaksha Acharya. My home is the village of Shantipura on the bank of the Bhagirathi.</w:t>
      </w:r>
    </w:p>
    <w:p>
      <w:pPr>
        <w:spacing w:after="60"/>
        <w:ind w:left="510" w:hanging="510"/>
        <w:jc w:val="both"/>
      </w:pPr>
      <w:r>
        <w:rPr>
          <w:b/>
        </w:rPr>
        <w:t xml:space="preserve">55. </w:t>
      </w:r>
      <w:r>
        <w:rPr>
          <w:b w:val="0"/>
          <w:i w:val="0"/>
        </w:rPr>
        <w:t xml:space="preserve">You are a teacher of the scriptures of devotion, supremely detached. Tell Me the truth of </w:t>
      </w:r>
      <w:r>
        <w:rPr>
          <w:b w:val="0"/>
          <w:i/>
        </w:rPr>
        <w:t>bhakti</w:t>
      </w:r>
      <w:r>
        <w:rPr>
          <w:b w:val="0"/>
          <w:i w:val="0"/>
        </w:rPr>
        <w:t xml:space="preserve"> and make Me your servant."</w:t>
      </w:r>
    </w:p>
    <w:p>
      <w:pPr>
        <w:spacing w:after="60"/>
        <w:ind w:left="510" w:hanging="510"/>
        <w:jc w:val="both"/>
      </w:pPr>
      <w:r>
        <w:rPr>
          <w:b/>
        </w:rPr>
        <w:t xml:space="preserve">56. </w:t>
      </w:r>
      <w:r>
        <w:rPr>
          <w:b w:val="0"/>
          <w:i w:val="0"/>
        </w:rPr>
        <w:t>Hearing this, the king among Puris was greatly delighted and persuaded the Lord to stay there.</w:t>
      </w:r>
    </w:p>
    <w:p>
      <w:pPr>
        <w:spacing w:after="60"/>
        <w:ind w:left="510" w:hanging="510"/>
        <w:jc w:val="both"/>
      </w:pPr>
      <w:r>
        <w:rPr>
          <w:b/>
        </w:rPr>
        <w:t xml:space="preserve">57. </w:t>
      </w:r>
      <w:r>
        <w:rPr>
          <w:b w:val="0"/>
          <w:i w:val="0"/>
        </w:rPr>
        <w:t xml:space="preserve">Puri expounded in detail to the Lord the </w:t>
      </w:r>
      <w:r>
        <w:rPr>
          <w:b w:val="0"/>
          <w:i/>
        </w:rPr>
        <w:t>Srimad Bhagavatam</w:t>
      </w:r>
      <w:r>
        <w:rPr>
          <w:b w:val="0"/>
          <w:i w:val="0"/>
        </w:rPr>
        <w:t xml:space="preserve"> and the commentary of Madhvacharya.</w:t>
      </w:r>
    </w:p>
    <w:p>
      <w:pPr>
        <w:spacing w:after="60"/>
        <w:ind w:left="510" w:hanging="510"/>
        <w:jc w:val="both"/>
      </w:pPr>
      <w:r>
        <w:rPr>
          <w:b/>
        </w:rPr>
        <w:t xml:space="preserve">58. </w:t>
      </w:r>
      <w:r>
        <w:rPr>
          <w:b w:val="0"/>
          <w:i w:val="0"/>
        </w:rPr>
        <w:t xml:space="preserve">Hearing it only once, the Lord learned it all by heart, and the </w:t>
      </w:r>
      <w:r>
        <w:rPr>
          <w:b w:val="0"/>
          <w:i/>
        </w:rPr>
        <w:t>sadhus</w:t>
      </w:r>
      <w:r>
        <w:rPr>
          <w:b w:val="0"/>
          <w:i w:val="0"/>
        </w:rPr>
        <w:t>, seeing this, were amazed.</w:t>
      </w:r>
    </w:p>
    <w:p>
      <w:pPr>
        <w:spacing w:after="60"/>
        <w:ind w:left="510" w:hanging="510"/>
        <w:jc w:val="both"/>
      </w:pPr>
      <w:r>
        <w:rPr>
          <w:b/>
        </w:rPr>
        <w:t xml:space="preserve">59. </w:t>
      </w:r>
      <w:r>
        <w:rPr>
          <w:b w:val="0"/>
          <w:i w:val="0"/>
        </w:rPr>
        <w:t xml:space="preserve">One day the Lord said to the king among Puris: "By the power of the age of Kali, souls do not recognize </w:t>
      </w:r>
      <w:r>
        <w:rPr>
          <w:b w:val="0"/>
          <w:i/>
        </w:rPr>
        <w:t>dharma</w:t>
      </w:r>
      <w:r>
        <w:rPr>
          <w:b w:val="0"/>
          <w:i w:val="0"/>
        </w:rPr>
        <w:t>.</w:t>
      </w:r>
    </w:p>
    <w:p>
      <w:pPr>
        <w:spacing w:after="60"/>
        <w:ind w:left="510" w:hanging="510"/>
        <w:jc w:val="both"/>
      </w:pPr>
      <w:r>
        <w:rPr>
          <w:b/>
        </w:rPr>
        <w:t xml:space="preserve">60. </w:t>
      </w:r>
      <w:r>
        <w:rPr>
          <w:b w:val="0"/>
          <w:i w:val="0"/>
        </w:rPr>
        <w:t xml:space="preserve">Wherever I go I see the customs of </w:t>
      </w:r>
      <w:r>
        <w:rPr>
          <w:b w:val="0"/>
          <w:i/>
        </w:rPr>
        <w:t>mlecchas</w:t>
      </w:r>
      <w:r>
        <w:rPr>
          <w:b w:val="0"/>
          <w:i w:val="0"/>
        </w:rPr>
        <w:t>; not once do I hear the name 'Hare Krishna.'</w:t>
      </w:r>
    </w:p>
    <w:p>
      <w:pPr>
        <w:spacing w:after="60"/>
        <w:ind w:left="510" w:hanging="510"/>
        <w:jc w:val="both"/>
      </w:pPr>
      <w:r>
        <w:rPr>
          <w:b/>
        </w:rPr>
        <w:t xml:space="preserve">61. </w:t>
      </w:r>
      <w:r>
        <w:rPr>
          <w:b w:val="0"/>
          <w:i w:val="0"/>
        </w:rPr>
        <w:t>How the souls are to be delivered — I find no way. Show a sure means and bestow good on the souls."</w:t>
      </w:r>
    </w:p>
    <w:p>
      <w:pPr>
        <w:spacing w:after="60"/>
        <w:ind w:left="510" w:hanging="510"/>
        <w:jc w:val="both"/>
      </w:pPr>
      <w:r>
        <w:rPr>
          <w:b/>
        </w:rPr>
        <w:t xml:space="preserve">62. </w:t>
      </w:r>
      <w:r>
        <w:rPr>
          <w:b w:val="0"/>
          <w:i w:val="0"/>
        </w:rPr>
        <w:t>Puri replied: "Kamalaksha, you are an ocean of mercy and ceaselessly think of the good of the world.</w:t>
      </w:r>
    </w:p>
    <w:p>
      <w:pPr>
        <w:spacing w:after="60"/>
        <w:ind w:left="510" w:hanging="510"/>
        <w:jc w:val="both"/>
      </w:pPr>
      <w:r>
        <w:rPr>
          <w:b/>
        </w:rPr>
        <w:t xml:space="preserve">63. </w:t>
      </w:r>
      <w:r>
        <w:rPr>
          <w:b w:val="0"/>
          <w:i w:val="0"/>
        </w:rPr>
        <w:t>Such a thought does not occur to an ordinary soul: it appears in one who has divine power.</w:t>
      </w:r>
    </w:p>
    <w:p>
      <w:pPr>
        <w:spacing w:after="60"/>
        <w:ind w:left="510" w:hanging="510"/>
        <w:jc w:val="both"/>
      </w:pPr>
      <w:r>
        <w:rPr>
          <w:b/>
        </w:rPr>
        <w:t xml:space="preserve">64. </w:t>
      </w:r>
      <w:r>
        <w:rPr>
          <w:b w:val="0"/>
          <w:i w:val="0"/>
        </w:rPr>
        <w:t>Now, without the appearance of the Supreme Brahman Himself, there is no easy way to deliver the souls.</w:t>
      </w:r>
    </w:p>
    <w:p>
      <w:pPr>
        <w:spacing w:after="60"/>
        <w:ind w:left="510" w:hanging="510"/>
        <w:jc w:val="both"/>
      </w:pPr>
      <w:r>
        <w:rPr>
          <w:b/>
        </w:rPr>
        <w:t xml:space="preserve">65. </w:t>
      </w:r>
      <w:r>
        <w:rPr>
          <w:b w:val="0"/>
          <w:i w:val="0"/>
        </w:rPr>
        <w:t xml:space="preserve">To establish </w:t>
      </w:r>
      <w:r>
        <w:rPr>
          <w:b w:val="0"/>
          <w:i/>
        </w:rPr>
        <w:t>dharma</w:t>
      </w:r>
      <w:r>
        <w:rPr>
          <w:b w:val="0"/>
          <w:i w:val="0"/>
        </w:rPr>
        <w:t xml:space="preserve"> in this age of Kali, Bhagavan Himself will soon appear.</w:t>
      </w:r>
    </w:p>
    <w:p>
      <w:pPr>
        <w:spacing w:after="60"/>
        <w:ind w:left="510" w:hanging="510"/>
        <w:jc w:val="both"/>
      </w:pPr>
      <w:r>
        <w:rPr>
          <w:b/>
        </w:rPr>
        <w:t xml:space="preserve">66. </w:t>
      </w:r>
      <w:r>
        <w:rPr>
          <w:b w:val="0"/>
          <w:i w:val="0"/>
        </w:rPr>
        <w:t xml:space="preserve">The best evidence of this is the </w:t>
      </w:r>
      <w:r>
        <w:rPr>
          <w:b w:val="0"/>
          <w:i/>
        </w:rPr>
        <w:t>Ananta-samhita</w:t>
      </w:r>
      <w:r>
        <w:rPr>
          <w:b w:val="0"/>
          <w:i w:val="0"/>
        </w:rPr>
        <w:t xml:space="preserve">; the </w:t>
      </w:r>
      <w:r>
        <w:rPr>
          <w:b w:val="0"/>
          <w:i/>
        </w:rPr>
        <w:t>Sri Bhagavata</w:t>
      </w:r>
      <w:r>
        <w:rPr>
          <w:b w:val="0"/>
          <w:i w:val="0"/>
        </w:rPr>
        <w:t xml:space="preserve">, the </w:t>
      </w:r>
      <w:r>
        <w:rPr>
          <w:b w:val="0"/>
          <w:i/>
        </w:rPr>
        <w:t>Mahabharata</w:t>
      </w:r>
      <w:r>
        <w:rPr>
          <w:b w:val="0"/>
          <w:i w:val="0"/>
        </w:rPr>
        <w:t xml:space="preserve"> and the Agamas confirm it as well."</w:t>
      </w:r>
    </w:p>
    <w:p>
      <w:pPr>
        <w:spacing w:after="60"/>
        <w:ind w:left="510" w:hanging="510"/>
        <w:jc w:val="both"/>
      </w:pPr>
      <w:r>
        <w:rPr>
          <w:b/>
        </w:rPr>
        <w:t xml:space="preserve">67. </w:t>
      </w:r>
      <w:r>
        <w:rPr>
          <w:b w:val="0"/>
          <w:i w:val="0"/>
        </w:rPr>
        <w:t xml:space="preserve">The Lord asked: "Where is this </w:t>
      </w:r>
      <w:r>
        <w:rPr>
          <w:b w:val="0"/>
          <w:i/>
        </w:rPr>
        <w:t>Ananta-samhita</w:t>
      </w:r>
      <w:r>
        <w:rPr>
          <w:b w:val="0"/>
          <w:i w:val="0"/>
        </w:rPr>
        <w:t>? I very much wish to see it."</w:t>
      </w:r>
    </w:p>
    <w:p>
      <w:pPr>
        <w:spacing w:after="60"/>
        <w:ind w:left="510" w:hanging="510"/>
        <w:jc w:val="both"/>
      </w:pPr>
      <w:r>
        <w:rPr>
          <w:b/>
        </w:rPr>
        <w:t xml:space="preserve">68. </w:t>
      </w:r>
      <w:r>
        <w:rPr>
          <w:b w:val="0"/>
          <w:i w:val="0"/>
        </w:rPr>
        <w:t xml:space="preserve">Hearing this, Puri showed Him the </w:t>
      </w:r>
      <w:r>
        <w:rPr>
          <w:b w:val="0"/>
          <w:i/>
        </w:rPr>
        <w:t>Ananta-samhita</w:t>
      </w:r>
      <w:r>
        <w:rPr>
          <w:b w:val="0"/>
          <w:i w:val="0"/>
        </w:rPr>
        <w:t>. Reading it, the Lord was filled with great joy.</w:t>
      </w:r>
    </w:p>
    <w:p>
      <w:pPr>
        <w:spacing w:after="60"/>
        <w:ind w:left="510" w:hanging="510"/>
        <w:jc w:val="both"/>
      </w:pPr>
      <w:r>
        <w:rPr>
          <w:b/>
        </w:rPr>
        <w:t xml:space="preserve">69. </w:t>
      </w:r>
      <w:r>
        <w:rPr>
          <w:b w:val="0"/>
          <w:i w:val="0"/>
        </w:rPr>
        <w:t>The Lord said: "The son of Nanda, full of the six opulences, will descend in Navadvipa in the form of Gaura.</w:t>
      </w:r>
    </w:p>
    <w:p>
      <w:pPr>
        <w:spacing w:after="60"/>
        <w:ind w:left="510" w:hanging="510"/>
        <w:jc w:val="both"/>
      </w:pPr>
      <w:r>
        <w:rPr>
          <w:b/>
        </w:rPr>
        <w:t xml:space="preserve">70. </w:t>
      </w:r>
      <w:r>
        <w:rPr>
          <w:b w:val="0"/>
          <w:i w:val="0"/>
        </w:rPr>
        <w:t>Giving the name of Hari and love, He will deliver the world — then the desire of unworthy Me too will surely be fulfilled."</w:t>
      </w:r>
    </w:p>
    <w:p>
      <w:pPr>
        <w:spacing w:after="60"/>
        <w:ind w:left="510" w:hanging="510"/>
        <w:jc w:val="both"/>
      </w:pPr>
      <w:r>
        <w:rPr>
          <w:b/>
        </w:rPr>
        <w:t xml:space="preserve">71. </w:t>
      </w:r>
      <w:r>
        <w:rPr>
          <w:b w:val="0"/>
          <w:i w:val="0"/>
        </w:rPr>
        <w:t xml:space="preserve">As soon as He said this, love blazed up in the Lord, and for a whole watch (three hours) He sang the </w:t>
      </w:r>
      <w:r>
        <w:rPr>
          <w:b w:val="0"/>
          <w:i/>
        </w:rPr>
        <w:t>sankirtana</w:t>
      </w:r>
      <w:r>
        <w:rPr>
          <w:b w:val="0"/>
          <w:i w:val="0"/>
        </w:rPr>
        <w:t xml:space="preserve"> of Gaura's names.</w:t>
      </w:r>
    </w:p>
    <w:p>
      <w:pPr>
        <w:spacing w:after="60"/>
        <w:ind w:left="510" w:hanging="510"/>
        <w:jc w:val="both"/>
      </w:pPr>
      <w:r>
        <w:rPr>
          <w:b/>
        </w:rPr>
        <w:t xml:space="preserve">72. </w:t>
      </w:r>
      <w:r>
        <w:rPr>
          <w:b w:val="0"/>
          <w:i w:val="0"/>
        </w:rPr>
        <w:t xml:space="preserve">"Gaura is the Lord of My life. Wherever I find Him, there I shall go, even transgressing Vedic </w:t>
      </w:r>
      <w:r>
        <w:rPr>
          <w:b w:val="0"/>
          <w:i/>
        </w:rPr>
        <w:t>dharma</w:t>
      </w:r>
      <w:r>
        <w:rPr>
          <w:b w:val="0"/>
          <w:i w:val="0"/>
        </w:rPr>
        <w:t>."</w:t>
      </w:r>
    </w:p>
    <w:p>
      <w:pPr>
        <w:spacing w:after="60"/>
        <w:ind w:left="510" w:hanging="510"/>
        <w:jc w:val="both"/>
      </w:pPr>
      <w:r>
        <w:rPr>
          <w:b/>
        </w:rPr>
        <w:t xml:space="preserve">73. </w:t>
      </w:r>
      <w:r>
        <w:rPr>
          <w:b w:val="0"/>
          <w:i w:val="0"/>
        </w:rPr>
        <w:t xml:space="preserve">Singing this verse, the Lord danced, and all the </w:t>
      </w:r>
      <w:r>
        <w:rPr>
          <w:b w:val="0"/>
          <w:i/>
        </w:rPr>
        <w:t>sadhus</w:t>
      </w:r>
      <w:r>
        <w:rPr>
          <w:b w:val="0"/>
          <w:i w:val="0"/>
        </w:rPr>
        <w:t xml:space="preserve"> sang with Him in rapture.</w:t>
      </w:r>
    </w:p>
    <w:p>
      <w:pPr>
        <w:spacing w:after="60"/>
        <w:ind w:left="510" w:hanging="510"/>
        <w:jc w:val="both"/>
      </w:pPr>
      <w:r>
        <w:rPr>
          <w:b/>
        </w:rPr>
        <w:t xml:space="preserve">74. </w:t>
      </w:r>
      <w:r>
        <w:rPr>
          <w:b w:val="0"/>
          <w:i w:val="0"/>
        </w:rPr>
        <w:t>The waves of the Ganga of pure love rose ever higher; crying "Ah, Gauranga!", He wept bitterly.</w:t>
      </w:r>
    </w:p>
    <w:p>
      <w:pPr>
        <w:spacing w:after="60"/>
        <w:ind w:left="510" w:hanging="510"/>
        <w:jc w:val="both"/>
      </w:pPr>
      <w:r>
        <w:rPr>
          <w:b/>
        </w:rPr>
        <w:t xml:space="preserve">75. </w:t>
      </w:r>
      <w:r>
        <w:rPr>
          <w:b w:val="0"/>
          <w:i w:val="0"/>
        </w:rPr>
        <w:t>Crying "I have found Gaura!", the Lord rushed hither and thither, again and again losing consciousness and rolling in the dust.</w:t>
      </w:r>
    </w:p>
    <w:p>
      <w:pPr>
        <w:spacing w:after="60"/>
        <w:ind w:left="510" w:hanging="510"/>
        <w:jc w:val="both"/>
      </w:pPr>
      <w:r>
        <w:rPr>
          <w:b/>
        </w:rPr>
        <w:t xml:space="preserve">76. </w:t>
      </w:r>
      <w:r>
        <w:rPr>
          <w:b w:val="0"/>
          <w:i w:val="0"/>
        </w:rPr>
        <w:t xml:space="preserve">After some time the Lord restrained His love and copied out the book </w:t>
      </w:r>
      <w:r>
        <w:rPr>
          <w:b w:val="0"/>
          <w:i/>
        </w:rPr>
        <w:t>Ananta-samhita</w:t>
      </w:r>
      <w:r>
        <w:rPr>
          <w:b w:val="0"/>
          <w:i w:val="0"/>
        </w:rPr>
        <w:t xml:space="preserve"> for Himself.</w:t>
      </w:r>
    </w:p>
    <w:p>
      <w:pPr>
        <w:spacing w:after="60"/>
        <w:ind w:left="510" w:hanging="510"/>
        <w:jc w:val="both"/>
      </w:pPr>
      <w:r>
        <w:rPr>
          <w:b/>
        </w:rPr>
        <w:t xml:space="preserve">77. </w:t>
      </w:r>
      <w:r>
        <w:rPr>
          <w:b w:val="0"/>
          <w:i w:val="0"/>
        </w:rPr>
        <w:t>One day Sri Advaita rose in the morning, bowed to the king among Puris and hastily set out.</w:t>
      </w:r>
    </w:p>
    <w:p>
      <w:pPr>
        <w:spacing w:after="60"/>
        <w:ind w:left="510" w:hanging="510"/>
        <w:jc w:val="both"/>
      </w:pPr>
      <w:r>
        <w:rPr>
          <w:b/>
        </w:rPr>
        <w:t xml:space="preserve">78. </w:t>
      </w:r>
      <w:r>
        <w:rPr>
          <w:b w:val="0"/>
          <w:i w:val="0"/>
        </w:rPr>
        <w:t>Visiting hundreds of holy places on the way, the Lord after some days came to the Dandaka forest.</w:t>
      </w:r>
    </w:p>
    <w:p>
      <w:pPr>
        <w:spacing w:after="60"/>
        <w:ind w:left="510" w:hanging="510"/>
        <w:jc w:val="both"/>
      </w:pPr>
      <w:r>
        <w:rPr>
          <w:b/>
        </w:rPr>
        <w:t xml:space="preserve">79. </w:t>
      </w:r>
      <w:r>
        <w:rPr>
          <w:b w:val="0"/>
          <w:i w:val="0"/>
        </w:rPr>
        <w:t>Having seen Nasik and other holy places, He then went to holy Dvaraka.</w:t>
      </w:r>
    </w:p>
    <w:p>
      <w:pPr>
        <w:spacing w:after="60"/>
        <w:ind w:left="510" w:hanging="510"/>
        <w:jc w:val="both"/>
      </w:pPr>
      <w:r>
        <w:rPr>
          <w:b/>
        </w:rPr>
        <w:t xml:space="preserve">80. </w:t>
      </w:r>
      <w:r>
        <w:rPr>
          <w:b w:val="0"/>
          <w:i w:val="0"/>
        </w:rPr>
        <w:t>Bowing to Lakshmi, Vasudeva and the others, overwhelmed with love, He offered many praises.</w:t>
      </w:r>
    </w:p>
    <w:p>
      <w:pPr>
        <w:spacing w:after="60"/>
        <w:ind w:left="510" w:hanging="510"/>
        <w:jc w:val="both"/>
      </w:pPr>
      <w:r>
        <w:rPr>
          <w:b/>
        </w:rPr>
        <w:t xml:space="preserve">81. </w:t>
      </w:r>
      <w:r>
        <w:rPr>
          <w:b w:val="0"/>
          <w:i w:val="0"/>
        </w:rPr>
        <w:t>Then He went to Prabhasa, Pushkara and other holy places and, continuing on, came to Kurukshetra.</w:t>
      </w:r>
    </w:p>
    <w:p>
      <w:pPr>
        <w:spacing w:after="60"/>
        <w:ind w:left="510" w:hanging="510"/>
        <w:jc w:val="both"/>
      </w:pPr>
      <w:r>
        <w:rPr>
          <w:b/>
        </w:rPr>
        <w:t xml:space="preserve">82. </w:t>
      </w:r>
      <w:r>
        <w:rPr>
          <w:b w:val="0"/>
          <w:i w:val="0"/>
        </w:rPr>
        <w:t>Then the Lord went to Hardwar, bathed in the Ganga and went round the holy places.</w:t>
      </w:r>
    </w:p>
    <w:p>
      <w:pPr>
        <w:spacing w:after="60"/>
        <w:ind w:left="510" w:hanging="510"/>
        <w:jc w:val="both"/>
      </w:pPr>
      <w:r>
        <w:rPr>
          <w:b/>
        </w:rPr>
        <w:t xml:space="preserve">83. </w:t>
      </w:r>
      <w:r>
        <w:rPr>
          <w:b w:val="0"/>
          <w:i w:val="0"/>
        </w:rPr>
        <w:t>Then He went to the best of holy places, Sri Badrikashrama, and beheld Nara-Narayana and Vyasa.</w:t>
      </w:r>
    </w:p>
    <w:p>
      <w:pPr>
        <w:spacing w:after="60"/>
        <w:ind w:left="510" w:hanging="510"/>
        <w:jc w:val="both"/>
      </w:pPr>
      <w:r>
        <w:rPr>
          <w:b/>
        </w:rPr>
        <w:t xml:space="preserve">84. </w:t>
      </w:r>
      <w:r>
        <w:rPr>
          <w:b w:val="0"/>
          <w:i w:val="0"/>
        </w:rPr>
        <w:t>Overwhelmed with love, He danced much, and then, bowing down, went on.</w:t>
      </w:r>
    </w:p>
    <w:p>
      <w:pPr>
        <w:spacing w:after="60"/>
        <w:ind w:left="510" w:hanging="510"/>
        <w:jc w:val="both"/>
      </w:pPr>
      <w:r>
        <w:rPr>
          <w:b/>
        </w:rPr>
        <w:t xml:space="preserve">85. </w:t>
      </w:r>
      <w:r>
        <w:rPr>
          <w:b w:val="0"/>
          <w:i w:val="0"/>
        </w:rPr>
        <w:t xml:space="preserve">After some days He came to the holy mountain of Gomukhi, and then to the abode of the </w:t>
      </w:r>
      <w:r>
        <w:rPr>
          <w:b w:val="0"/>
          <w:i/>
        </w:rPr>
        <w:t>shalagramas</w:t>
      </w:r>
      <w:r>
        <w:rPr>
          <w:b w:val="0"/>
          <w:i w:val="0"/>
        </w:rPr>
        <w:t xml:space="preserve"> on the Sri Gandaki.</w:t>
      </w:r>
    </w:p>
    <w:p>
      <w:pPr>
        <w:spacing w:after="60"/>
        <w:ind w:left="510" w:hanging="510"/>
        <w:jc w:val="both"/>
      </w:pPr>
      <w:r>
        <w:rPr>
          <w:b/>
        </w:rPr>
        <w:t xml:space="preserve">86. </w:t>
      </w:r>
      <w:r>
        <w:rPr>
          <w:b w:val="0"/>
          <w:i w:val="0"/>
        </w:rPr>
        <w:t>Having bathed there, the Lord rested, ceaselessly chanting: "Hari, Narayana."</w:t>
      </w:r>
    </w:p>
    <w:p>
      <w:pPr>
        <w:spacing w:after="60"/>
        <w:ind w:left="510" w:hanging="510"/>
        <w:jc w:val="both"/>
      </w:pPr>
      <w:r>
        <w:rPr>
          <w:b/>
        </w:rPr>
        <w:t xml:space="preserve">87. </w:t>
      </w:r>
      <w:r>
        <w:rPr>
          <w:b w:val="0"/>
          <w:i w:val="0"/>
        </w:rPr>
        <w:t xml:space="preserve">Seeing a </w:t>
      </w:r>
      <w:r>
        <w:rPr>
          <w:b w:val="0"/>
          <w:i/>
        </w:rPr>
        <w:t>chakra</w:t>
      </w:r>
      <w:r>
        <w:rPr>
          <w:b w:val="0"/>
          <w:i w:val="0"/>
        </w:rPr>
        <w:t xml:space="preserve"> stone with all the auspicious marks, He reverently took it with Him.</w:t>
      </w:r>
    </w:p>
    <w:p>
      <w:pPr>
        <w:spacing w:after="60"/>
        <w:ind w:left="510" w:hanging="510"/>
        <w:jc w:val="both"/>
      </w:pPr>
      <w:r>
        <w:rPr>
          <w:b/>
        </w:rPr>
        <w:t xml:space="preserve">88. </w:t>
      </w:r>
      <w:r>
        <w:rPr>
          <w:b w:val="0"/>
          <w:i w:val="0"/>
        </w:rPr>
        <w:t>Then Sri Advaita Prabhu came to Mithila; seeing Sita's birthplace, He rolled in the dust.</w:t>
      </w:r>
    </w:p>
    <w:p>
      <w:pPr>
        <w:spacing w:after="60"/>
        <w:ind w:left="510" w:hanging="510"/>
        <w:jc w:val="both"/>
      </w:pPr>
      <w:r>
        <w:rPr>
          <w:b/>
        </w:rPr>
        <w:t xml:space="preserve">89. </w:t>
      </w:r>
      <w:r>
        <w:rPr>
          <w:b w:val="0"/>
          <w:i w:val="0"/>
        </w:rPr>
        <w:t xml:space="preserve">Overwhelmed with love, He danced and sang </w:t>
      </w:r>
      <w:r>
        <w:rPr>
          <w:b w:val="0"/>
          <w:i/>
        </w:rPr>
        <w:t>kirtana</w:t>
      </w:r>
      <w:r>
        <w:rPr>
          <w:b w:val="0"/>
          <w:i w:val="0"/>
        </w:rPr>
        <w:t>. Hear now a wondrous account of that time.</w:t>
      </w:r>
    </w:p>
    <w:p>
      <w:pPr>
        <w:spacing w:after="60"/>
        <w:ind w:left="510" w:hanging="510"/>
        <w:jc w:val="both"/>
      </w:pPr>
      <w:r>
        <w:rPr>
          <w:b/>
        </w:rPr>
        <w:t xml:space="preserve">90. </w:t>
      </w:r>
      <w:r>
        <w:rPr>
          <w:b w:val="0"/>
          <w:i w:val="0"/>
        </w:rPr>
        <w:t>Hearing a most sweet and graceful song about the qualities of Krishna, the Lord went in that direction.</w:t>
      </w:r>
    </w:p>
    <w:p>
      <w:pPr>
        <w:spacing w:after="60"/>
        <w:ind w:left="510" w:hanging="510"/>
        <w:jc w:val="both"/>
      </w:pPr>
      <w:r>
        <w:rPr>
          <w:b/>
        </w:rPr>
        <w:t xml:space="preserve">91. </w:t>
      </w:r>
      <w:r>
        <w:rPr>
          <w:b w:val="0"/>
          <w:i w:val="0"/>
        </w:rPr>
        <w:t>Under a banyan tree He saw the best of brahmanas, who, like a Gandharva, was singing the nectar of Krishna's qualities.</w:t>
      </w:r>
    </w:p>
    <w:p>
      <w:pPr>
        <w:spacing w:after="60"/>
        <w:ind w:left="510" w:hanging="510"/>
        <w:jc w:val="both"/>
      </w:pPr>
      <w:r>
        <w:rPr>
          <w:b/>
        </w:rPr>
        <w:t xml:space="preserve">92. </w:t>
      </w:r>
      <w:r>
        <w:rPr>
          <w:b w:val="0"/>
          <w:i w:val="0"/>
        </w:rPr>
        <w:t>Hearing the wonderful description of Krishna's form, the Lord, in the ecstasy of love, embraced him.</w:t>
      </w:r>
    </w:p>
    <w:p>
      <w:pPr>
        <w:spacing w:after="60"/>
        <w:ind w:left="510" w:hanging="510"/>
        <w:jc w:val="both"/>
      </w:pPr>
      <w:r>
        <w:rPr>
          <w:b/>
        </w:rPr>
        <w:t xml:space="preserve">93. </w:t>
      </w:r>
      <w:r>
        <w:rPr>
          <w:b w:val="0"/>
          <w:i w:val="0"/>
        </w:rPr>
        <w:t>Under the guise of an embrace the Lord showed mercy: imparting power to the brahmana, He gave him love.</w:t>
      </w:r>
    </w:p>
    <w:p>
      <w:pPr>
        <w:spacing w:after="60"/>
        <w:ind w:left="510" w:hanging="510"/>
        <w:jc w:val="both"/>
      </w:pPr>
      <w:r>
        <w:rPr>
          <w:b/>
        </w:rPr>
        <w:t xml:space="preserve">94. </w:t>
      </w:r>
      <w:r>
        <w:rPr>
          <w:b w:val="0"/>
          <w:i w:val="0"/>
        </w:rPr>
        <w:t>As iron becomes gold at the touch of the philosopher's stone, so at the Lord's touch the brahmana was filled with love.</w:t>
      </w:r>
    </w:p>
    <w:p>
      <w:pPr>
        <w:spacing w:after="60"/>
        <w:ind w:left="510" w:hanging="510"/>
        <w:jc w:val="both"/>
      </w:pPr>
      <w:r>
        <w:rPr>
          <w:b/>
        </w:rPr>
        <w:t xml:space="preserve">95. </w:t>
      </w:r>
      <w:r>
        <w:rPr>
          <w:b w:val="0"/>
          <w:i w:val="0"/>
        </w:rPr>
        <w:t>The brahmana bowed to the Lord, recognizing Him as Ishvara, and the Lord, remembering Sri Vishnu, asked him:</w:t>
      </w:r>
    </w:p>
    <w:p>
      <w:pPr>
        <w:spacing w:after="60"/>
        <w:ind w:left="510" w:hanging="510"/>
        <w:jc w:val="both"/>
      </w:pPr>
      <w:r>
        <w:rPr>
          <w:b/>
        </w:rPr>
        <w:t xml:space="preserve">96. </w:t>
      </w:r>
      <w:r>
        <w:rPr>
          <w:b w:val="0"/>
          <w:i w:val="0"/>
        </w:rPr>
        <w:t>"Brahmana, what is your name? I would like to know. Who composed this song full of nectar?</w:t>
      </w:r>
    </w:p>
    <w:p>
      <w:pPr>
        <w:spacing w:after="60"/>
        <w:ind w:left="510" w:hanging="510"/>
        <w:jc w:val="both"/>
      </w:pPr>
      <w:r>
        <w:rPr>
          <w:b/>
        </w:rPr>
        <w:t xml:space="preserve">97. </w:t>
      </w:r>
      <w:r>
        <w:rPr>
          <w:b w:val="0"/>
          <w:i w:val="0"/>
        </w:rPr>
        <w:t>Such sweetness of composition I have never heard, and your singing is a sheer wonder.</w:t>
      </w:r>
    </w:p>
    <w:p>
      <w:pPr>
        <w:spacing w:after="60"/>
        <w:ind w:left="510" w:hanging="510"/>
        <w:jc w:val="both"/>
      </w:pPr>
      <w:r>
        <w:rPr>
          <w:b/>
        </w:rPr>
        <w:t xml:space="preserve">98. </w:t>
      </w:r>
      <w:r>
        <w:rPr>
          <w:b w:val="0"/>
          <w:i w:val="0"/>
        </w:rPr>
        <w:t>By making Me drink such nectar of song you have intoxicated Me and drawn Me here."</w:t>
      </w:r>
    </w:p>
    <w:p>
      <w:pPr>
        <w:spacing w:after="60"/>
        <w:ind w:left="510" w:hanging="510"/>
        <w:jc w:val="both"/>
      </w:pPr>
      <w:r>
        <w:rPr>
          <w:b/>
        </w:rPr>
        <w:t xml:space="preserve">99. </w:t>
      </w:r>
      <w:r>
        <w:rPr>
          <w:b w:val="0"/>
          <w:i w:val="0"/>
        </w:rPr>
        <w:t>The brahmana replied: "My name is the twice-born Vidyapati. I eat the king's bread, and my mind is attached to worldly things.</w:t>
      </w:r>
    </w:p>
    <w:p>
      <w:pPr>
        <w:spacing w:after="60"/>
        <w:ind w:left="510" w:hanging="510"/>
        <w:jc w:val="both"/>
      </w:pPr>
      <w:r>
        <w:rPr>
          <w:b/>
        </w:rPr>
        <w:t xml:space="preserve">100. </w:t>
      </w:r>
      <w:r>
        <w:rPr>
          <w:b w:val="0"/>
          <w:i w:val="0"/>
        </w:rPr>
        <w:t xml:space="preserve">I composed these songs in madness; only </w:t>
      </w:r>
      <w:r>
        <w:rPr>
          <w:b w:val="0"/>
          <w:i/>
        </w:rPr>
        <w:t>sadhus</w:t>
      </w:r>
      <w:r>
        <w:rPr>
          <w:b w:val="0"/>
          <w:i w:val="0"/>
        </w:rPr>
        <w:t xml:space="preserve"> who take the essence find joy in them.</w:t>
      </w:r>
    </w:p>
    <w:p>
      <w:pPr>
        <w:spacing w:after="60"/>
        <w:ind w:left="510" w:hanging="510"/>
        <w:jc w:val="both"/>
      </w:pPr>
      <w:r>
        <w:rPr>
          <w:b/>
        </w:rPr>
        <w:t xml:space="preserve">101. </w:t>
      </w:r>
      <w:r>
        <w:rPr>
          <w:b w:val="0"/>
          <w:i w:val="0"/>
        </w:rPr>
        <w:t>Who has the power to draw You? You Yourself, by Your own goodness, have accomplished my deliverance."</w:t>
      </w:r>
    </w:p>
    <w:p>
      <w:pPr>
        <w:spacing w:after="60"/>
        <w:ind w:left="510" w:hanging="510"/>
        <w:jc w:val="both"/>
      </w:pPr>
      <w:r>
        <w:rPr>
          <w:b/>
        </w:rPr>
        <w:t xml:space="preserve">102. </w:t>
      </w:r>
      <w:r>
        <w:rPr>
          <w:b w:val="0"/>
          <w:i w:val="0"/>
        </w:rPr>
        <w:t>The Lord said: "By the nectar of your songs not only a soul — Krishna Himself is drawn.</w:t>
      </w:r>
    </w:p>
    <w:p>
      <w:pPr>
        <w:spacing w:after="60"/>
        <w:ind w:left="510" w:hanging="510"/>
        <w:jc w:val="both"/>
      </w:pPr>
      <w:r>
        <w:rPr>
          <w:b/>
        </w:rPr>
        <w:t xml:space="preserve">103. </w:t>
      </w:r>
      <w:r>
        <w:rPr>
          <w:b w:val="0"/>
          <w:i w:val="0"/>
        </w:rPr>
        <w:t>By My good fortune Krishna has shown Me mercy, and so I have met the poet Vidyapati."</w:t>
      </w:r>
    </w:p>
    <w:p>
      <w:pPr>
        <w:spacing w:after="60"/>
        <w:ind w:left="510" w:hanging="510"/>
        <w:jc w:val="both"/>
      </w:pPr>
      <w:r>
        <w:rPr>
          <w:b/>
        </w:rPr>
        <w:t xml:space="preserve">104. </w:t>
      </w:r>
      <w:r>
        <w:rPr>
          <w:b w:val="0"/>
          <w:i w:val="0"/>
        </w:rPr>
        <w:t>Having said this, the Lord embraced him and, remembering Sri Hari, set out for holy Ayodhya.</w:t>
      </w:r>
    </w:p>
    <w:p>
      <w:pPr>
        <w:spacing w:after="60"/>
        <w:ind w:left="510" w:hanging="510"/>
        <w:jc w:val="both"/>
      </w:pPr>
      <w:r>
        <w:rPr>
          <w:b/>
        </w:rPr>
        <w:t xml:space="preserve">105. </w:t>
      </w:r>
      <w:r>
        <w:rPr>
          <w:b w:val="0"/>
          <w:i w:val="0"/>
        </w:rPr>
        <w:t>Seeing there the birthplace of Sri Rama, the Lord, all aquiver, bowed down.</w:t>
      </w:r>
    </w:p>
    <w:p>
      <w:pPr>
        <w:spacing w:after="60"/>
        <w:ind w:left="510" w:hanging="510"/>
        <w:jc w:val="both"/>
      </w:pPr>
      <w:r>
        <w:rPr>
          <w:b/>
        </w:rPr>
        <w:t xml:space="preserve">106. </w:t>
      </w:r>
      <w:r>
        <w:rPr>
          <w:b w:val="0"/>
          <w:i w:val="0"/>
        </w:rPr>
        <w:t>Remembering the wondrous pastimes of Rama, He was overwhelmed with love and wept bitterly.</w:t>
      </w:r>
    </w:p>
    <w:p>
      <w:pPr>
        <w:spacing w:after="60"/>
        <w:ind w:left="510" w:hanging="510"/>
        <w:jc w:val="both"/>
      </w:pPr>
      <w:r>
        <w:rPr>
          <w:b/>
        </w:rPr>
        <w:t xml:space="preserve">107. </w:t>
      </w:r>
      <w:r>
        <w:rPr>
          <w:b w:val="0"/>
          <w:i w:val="0"/>
        </w:rPr>
        <w:t>The waves of the ocean of the nectar of love rose ever higher, and with a thunderous roar He cried: "Kill Ravana!"</w:t>
      </w:r>
    </w:p>
    <w:p>
      <w:pPr>
        <w:spacing w:after="60"/>
        <w:ind w:left="510" w:hanging="510"/>
        <w:jc w:val="both"/>
      </w:pPr>
      <w:r>
        <w:rPr>
          <w:b/>
        </w:rPr>
        <w:t xml:space="preserve">108. </w:t>
      </w:r>
      <w:r>
        <w:rPr>
          <w:b w:val="0"/>
          <w:i w:val="0"/>
        </w:rPr>
        <w:t>In ecstasy He re-enacted the pastimes of Rama; after some time the Lord calmed His mind.</w:t>
      </w:r>
    </w:p>
    <w:p>
      <w:pPr>
        <w:spacing w:after="60"/>
        <w:ind w:left="510" w:hanging="510"/>
        <w:jc w:val="both"/>
      </w:pPr>
      <w:r>
        <w:rPr>
          <w:b/>
        </w:rPr>
        <w:t xml:space="preserve">109. </w:t>
      </w:r>
      <w:r>
        <w:rPr>
          <w:b w:val="0"/>
          <w:i w:val="0"/>
        </w:rPr>
        <w:t>Then the Lord bathed in the Sarayu and the Ganga and, having seen the places of Rama's pastimes, went on.</w:t>
      </w:r>
    </w:p>
    <w:p>
      <w:pPr>
        <w:spacing w:after="60"/>
        <w:ind w:left="510" w:hanging="510"/>
        <w:jc w:val="both"/>
      </w:pPr>
      <w:r>
        <w:rPr>
          <w:b/>
        </w:rPr>
        <w:t xml:space="preserve">110. </w:t>
      </w:r>
      <w:r>
        <w:rPr>
          <w:b w:val="0"/>
          <w:i w:val="0"/>
        </w:rPr>
        <w:t>Travelling on, the Lord came to Varanasi and bathed in the Ganga at the Manikarnika ghat.</w:t>
      </w:r>
    </w:p>
    <w:p>
      <w:pPr>
        <w:spacing w:after="60"/>
        <w:ind w:left="510" w:hanging="510"/>
        <w:jc w:val="both"/>
      </w:pPr>
      <w:r>
        <w:rPr>
          <w:b/>
        </w:rPr>
        <w:t xml:space="preserve">111. </w:t>
      </w:r>
      <w:r>
        <w:rPr>
          <w:b w:val="0"/>
          <w:i w:val="0"/>
        </w:rPr>
        <w:t>Seeing Adi-Keshava, He prostrated Himself and in the ecstasy of love offered Him many praises.</w:t>
      </w:r>
    </w:p>
    <w:p>
      <w:pPr>
        <w:spacing w:after="60"/>
        <w:ind w:left="510" w:hanging="510"/>
        <w:jc w:val="both"/>
      </w:pPr>
      <w:r>
        <w:rPr>
          <w:b/>
        </w:rPr>
        <w:t xml:space="preserve">112. </w:t>
      </w:r>
      <w:r>
        <w:rPr>
          <w:b w:val="0"/>
          <w:i w:val="0"/>
        </w:rPr>
        <w:t xml:space="preserve">Then the Lord beheld Bindu-Madhava and, overwhelmed with love, danced and sang </w:t>
      </w:r>
      <w:r>
        <w:rPr>
          <w:b w:val="0"/>
          <w:i/>
        </w:rPr>
        <w:t>kirtana</w:t>
      </w:r>
      <w:r>
        <w:rPr>
          <w:b w:val="0"/>
          <w:i w:val="0"/>
        </w:rPr>
        <w:t>.</w:t>
      </w:r>
    </w:p>
    <w:p>
      <w:pPr>
        <w:spacing w:after="60"/>
        <w:ind w:left="510" w:hanging="510"/>
        <w:jc w:val="both"/>
      </w:pPr>
      <w:r>
        <w:rPr>
          <w:b/>
        </w:rPr>
        <w:t xml:space="preserve">113. </w:t>
      </w:r>
      <w:r>
        <w:rPr>
          <w:b w:val="0"/>
          <w:i w:val="0"/>
        </w:rPr>
        <w:t>The jubilation of love kept growing; again and again He bowed and offered praise.</w:t>
      </w:r>
    </w:p>
    <w:p>
      <w:pPr>
        <w:spacing w:after="60"/>
        <w:ind w:left="510" w:hanging="510"/>
        <w:jc w:val="both"/>
      </w:pPr>
      <w:r>
        <w:rPr>
          <w:b/>
        </w:rPr>
        <w:t xml:space="preserve">114. </w:t>
      </w:r>
      <w:r>
        <w:rPr>
          <w:b w:val="0"/>
          <w:i w:val="0"/>
        </w:rPr>
        <w:t>Joining His palms, He said: "Listen, Sri Madhava Hari: I give Myself up to Your mercy.</w:t>
      </w:r>
    </w:p>
    <w:p>
      <w:pPr>
        <w:spacing w:after="60"/>
        <w:ind w:left="510" w:hanging="510"/>
        <w:jc w:val="both"/>
      </w:pPr>
      <w:r>
        <w:rPr>
          <w:b/>
        </w:rPr>
        <w:t xml:space="preserve">115. </w:t>
      </w:r>
      <w:r>
        <w:rPr>
          <w:b w:val="0"/>
          <w:i w:val="0"/>
        </w:rPr>
        <w:t>Your divine form (</w:t>
      </w:r>
      <w:r>
        <w:rPr>
          <w:b w:val="0"/>
          <w:i/>
        </w:rPr>
        <w:t>murti</w:t>
      </w:r>
      <w:r>
        <w:rPr>
          <w:b w:val="0"/>
          <w:i w:val="0"/>
        </w:rPr>
        <w:t>) is a wish-fulfilling tree for the devotees: to every soul that dies here You grant eternal liberation.</w:t>
      </w:r>
    </w:p>
    <w:p>
      <w:pPr>
        <w:spacing w:after="60"/>
        <w:ind w:left="510" w:hanging="510"/>
        <w:jc w:val="both"/>
      </w:pPr>
      <w:r>
        <w:rPr>
          <w:b/>
        </w:rPr>
        <w:t xml:space="preserve">116. </w:t>
      </w:r>
      <w:r>
        <w:rPr>
          <w:b w:val="0"/>
          <w:i w:val="0"/>
        </w:rPr>
        <w:t>Neither Brahma nor Shiva knows Your glory — how could insignificant I describe it?"</w:t>
      </w:r>
    </w:p>
    <w:p>
      <w:pPr>
        <w:spacing w:after="60"/>
        <w:ind w:left="510" w:hanging="510"/>
        <w:jc w:val="both"/>
      </w:pPr>
      <w:r>
        <w:rPr>
          <w:b/>
        </w:rPr>
        <w:t xml:space="preserve">117. </w:t>
      </w:r>
      <w:r>
        <w:rPr>
          <w:b w:val="0"/>
          <w:i w:val="0"/>
        </w:rPr>
        <w:t>Then in ecstasy He went to Vishveshvara and, to teach the people, performed worship.</w:t>
      </w:r>
    </w:p>
    <w:p>
      <w:pPr>
        <w:spacing w:after="60"/>
        <w:ind w:left="510" w:hanging="510"/>
        <w:jc w:val="both"/>
      </w:pPr>
      <w:r>
        <w:rPr>
          <w:b/>
        </w:rPr>
        <w:t xml:space="preserve">118. </w:t>
      </w:r>
      <w:r>
        <w:rPr>
          <w:b w:val="0"/>
          <w:i w:val="0"/>
        </w:rPr>
        <w:t xml:space="preserve">"Give </w:t>
      </w:r>
      <w:r>
        <w:rPr>
          <w:b w:val="0"/>
          <w:i/>
        </w:rPr>
        <w:t>bhakti</w:t>
      </w:r>
      <w:r>
        <w:rPr>
          <w:b w:val="0"/>
          <w:i w:val="0"/>
        </w:rPr>
        <w:t xml:space="preserve">!" — thus He praised much and, raising His arms, danced and sang </w:t>
      </w:r>
      <w:r>
        <w:rPr>
          <w:b w:val="0"/>
          <w:i/>
        </w:rPr>
        <w:t>kirtana</w:t>
      </w:r>
      <w:r>
        <w:rPr>
          <w:b w:val="0"/>
          <w:i w:val="0"/>
        </w:rPr>
        <w:t>.</w:t>
      </w:r>
    </w:p>
    <w:p>
      <w:pPr>
        <w:spacing w:after="60"/>
        <w:ind w:left="510" w:hanging="510"/>
        <w:jc w:val="both"/>
      </w:pPr>
      <w:r>
        <w:rPr>
          <w:b/>
        </w:rPr>
        <w:t xml:space="preserve">119. </w:t>
      </w:r>
      <w:r>
        <w:rPr>
          <w:b w:val="0"/>
          <w:i w:val="0"/>
        </w:rPr>
        <w:t>Bowing to him, He went to the abode of Annapurna and, seeing Annapurna, offered many praises.</w:t>
      </w:r>
    </w:p>
    <w:p>
      <w:pPr>
        <w:spacing w:after="60"/>
        <w:ind w:left="510" w:hanging="510"/>
        <w:jc w:val="both"/>
      </w:pPr>
      <w:r>
        <w:rPr>
          <w:b/>
        </w:rPr>
        <w:t xml:space="preserve">120. </w:t>
      </w:r>
      <w:r>
        <w:rPr>
          <w:b w:val="0"/>
          <w:i w:val="0"/>
        </w:rPr>
        <w:t>Bowing to her, the Lord continued His wandering and at many holy places beheld Shiva and others.</w:t>
      </w:r>
    </w:p>
    <w:p>
      <w:pPr>
        <w:spacing w:after="60"/>
        <w:ind w:left="510" w:hanging="510"/>
        <w:jc w:val="both"/>
      </w:pPr>
      <w:r>
        <w:rPr>
          <w:b/>
        </w:rPr>
        <w:t xml:space="preserve">121. </w:t>
      </w:r>
      <w:r>
        <w:rPr>
          <w:b w:val="0"/>
          <w:i w:val="0"/>
        </w:rPr>
        <w:t xml:space="preserve">Before yogis, </w:t>
      </w:r>
      <w:r>
        <w:rPr>
          <w:b w:val="0"/>
          <w:i/>
        </w:rPr>
        <w:t>sannyasis</w:t>
      </w:r>
      <w:r>
        <w:rPr>
          <w:b w:val="0"/>
          <w:i w:val="0"/>
        </w:rPr>
        <w:t xml:space="preserve"> and </w:t>
      </w:r>
      <w:r>
        <w:rPr>
          <w:b w:val="0"/>
          <w:i/>
        </w:rPr>
        <w:t>sadhus</w:t>
      </w:r>
      <w:r>
        <w:rPr>
          <w:b w:val="0"/>
          <w:i w:val="0"/>
        </w:rPr>
        <w:t xml:space="preserve"> who live without begging He explained the primacy of </w:t>
      </w:r>
      <w:r>
        <w:rPr>
          <w:b w:val="0"/>
          <w:i/>
        </w:rPr>
        <w:t>bhakti</w:t>
      </w:r>
      <w:r>
        <w:rPr>
          <w:b w:val="0"/>
          <w:i w:val="0"/>
        </w:rPr>
        <w:t>.</w:t>
      </w:r>
    </w:p>
    <w:p>
      <w:pPr>
        <w:spacing w:after="60"/>
        <w:ind w:left="510" w:hanging="510"/>
        <w:jc w:val="both"/>
      </w:pPr>
      <w:r>
        <w:rPr>
          <w:b/>
        </w:rPr>
        <w:t xml:space="preserve">122. </w:t>
      </w:r>
      <w:r>
        <w:rPr>
          <w:b w:val="0"/>
          <w:i w:val="0"/>
        </w:rPr>
        <w:t xml:space="preserve">At night the Lord met Sri Vijaya Puri, the best of great </w:t>
      </w:r>
      <w:r>
        <w:rPr>
          <w:b w:val="0"/>
          <w:i/>
        </w:rPr>
        <w:t>bhagavatas</w:t>
      </w:r>
      <w:r>
        <w:rPr>
          <w:b w:val="0"/>
          <w:i w:val="0"/>
        </w:rPr>
        <w:t>.</w:t>
      </w:r>
    </w:p>
    <w:p>
      <w:pPr>
        <w:spacing w:after="60"/>
        <w:ind w:left="510" w:hanging="510"/>
        <w:jc w:val="both"/>
      </w:pPr>
      <w:r>
        <w:rPr>
          <w:b/>
        </w:rPr>
        <w:t xml:space="preserve">123. </w:t>
      </w:r>
      <w:r>
        <w:rPr>
          <w:b w:val="0"/>
          <w:i w:val="0"/>
        </w:rPr>
        <w:t>In talk of Krishna both were filled with the bliss of love: now they laughed, now wept, crying "Govinda!"</w:t>
      </w:r>
    </w:p>
    <w:p>
      <w:pPr>
        <w:spacing w:after="60"/>
        <w:ind w:left="510" w:hanging="510"/>
        <w:jc w:val="both"/>
      </w:pPr>
      <w:r>
        <w:rPr>
          <w:b/>
        </w:rPr>
        <w:t xml:space="preserve">124. </w:t>
      </w:r>
      <w:r>
        <w:rPr>
          <w:b w:val="0"/>
          <w:i w:val="0"/>
        </w:rPr>
        <w:t>Now they rolled on the ground, now lost consciousness, now in ecstasy embraced each other.</w:t>
      </w:r>
    </w:p>
    <w:p>
      <w:pPr>
        <w:spacing w:after="60"/>
        <w:ind w:left="510" w:hanging="510"/>
        <w:jc w:val="both"/>
      </w:pPr>
      <w:r>
        <w:rPr>
          <w:b/>
        </w:rPr>
        <w:t xml:space="preserve">125. </w:t>
      </w:r>
      <w:r>
        <w:rPr>
          <w:b w:val="0"/>
          <w:i w:val="0"/>
        </w:rPr>
        <w:t>So that blessed night passed. When they had to part, there was no end to the sorrow of both.</w:t>
      </w:r>
    </w:p>
    <w:p>
      <w:pPr>
        <w:spacing w:after="60"/>
        <w:ind w:left="510" w:hanging="510"/>
        <w:jc w:val="both"/>
      </w:pPr>
      <w:r>
        <w:rPr>
          <w:b/>
        </w:rPr>
        <w:t xml:space="preserve">126. </w:t>
      </w:r>
      <w:r>
        <w:rPr>
          <w:b w:val="0"/>
          <w:i w:val="0"/>
        </w:rPr>
        <w:t>Then, travelling on, the Lord came to Prayaga, shaved His head and bathed at the Triveni.</w:t>
      </w:r>
    </w:p>
    <w:p>
      <w:pPr>
        <w:spacing w:after="60"/>
        <w:ind w:left="510" w:hanging="510"/>
        <w:jc w:val="both"/>
      </w:pPr>
      <w:r>
        <w:rPr>
          <w:b/>
        </w:rPr>
        <w:t xml:space="preserve">127. </w:t>
      </w:r>
      <w:r>
        <w:rPr>
          <w:b w:val="0"/>
          <w:i w:val="0"/>
        </w:rPr>
        <w:t xml:space="preserve">With devotion He offered </w:t>
      </w:r>
      <w:r>
        <w:rPr>
          <w:b w:val="0"/>
          <w:i/>
        </w:rPr>
        <w:t>pindas</w:t>
      </w:r>
      <w:r>
        <w:rPr>
          <w:b w:val="0"/>
          <w:i w:val="0"/>
        </w:rPr>
        <w:t xml:space="preserve"> to the ancestors there and performed everything as prescribed.</w:t>
      </w:r>
    </w:p>
    <w:p>
      <w:pPr>
        <w:spacing w:after="60"/>
        <w:ind w:left="510" w:hanging="510"/>
        <w:jc w:val="both"/>
      </w:pPr>
      <w:r>
        <w:rPr>
          <w:b/>
        </w:rPr>
        <w:t xml:space="preserve">128. </w:t>
      </w:r>
      <w:r>
        <w:rPr>
          <w:b w:val="0"/>
          <w:i w:val="0"/>
        </w:rPr>
        <w:t>Seeing Veni-Madhava, He offered praises and obeisances; seeing Bhima's club, He praised it again and again.</w:t>
      </w:r>
    </w:p>
    <w:p>
      <w:pPr>
        <w:spacing w:after="60"/>
        <w:ind w:left="510" w:hanging="510"/>
        <w:jc w:val="both"/>
      </w:pPr>
      <w:r>
        <w:rPr>
          <w:b/>
        </w:rPr>
        <w:t xml:space="preserve">129. </w:t>
      </w:r>
      <w:r>
        <w:rPr>
          <w:b w:val="0"/>
          <w:i w:val="0"/>
        </w:rPr>
        <w:t>Then the Lord came to the district of Mathura, where the eternal pastimes of Bhagavan Himself take place.</w:t>
      </w:r>
    </w:p>
    <w:p>
      <w:pPr>
        <w:spacing w:after="60"/>
        <w:ind w:left="510" w:hanging="510"/>
        <w:jc w:val="both"/>
      </w:pPr>
      <w:r>
        <w:rPr>
          <w:b/>
        </w:rPr>
        <w:t xml:space="preserve">130. </w:t>
      </w:r>
      <w:r>
        <w:rPr>
          <w:b w:val="0"/>
          <w:i w:val="0"/>
        </w:rPr>
        <w:t>Reaching the eternally perfect abode, He poured forth His love and with a cry of "Ah, Krishna!" gave a thunderous roar.</w:t>
      </w:r>
    </w:p>
    <w:p>
      <w:pPr>
        <w:spacing w:after="60"/>
        <w:ind w:left="510" w:hanging="510"/>
        <w:jc w:val="both"/>
      </w:pPr>
      <w:r>
        <w:rPr>
          <w:b/>
        </w:rPr>
        <w:t xml:space="preserve">131. </w:t>
      </w:r>
      <w:r>
        <w:rPr>
          <w:b w:val="0"/>
          <w:i w:val="0"/>
        </w:rPr>
        <w:t>A flood of love surged up, inundated Mathura and immersed children, old men and youths.</w:t>
      </w:r>
    </w:p>
    <w:p>
      <w:pPr>
        <w:spacing w:after="60"/>
        <w:ind w:left="510" w:hanging="510"/>
        <w:jc w:val="both"/>
      </w:pPr>
      <w:r>
        <w:rPr>
          <w:b/>
        </w:rPr>
        <w:t xml:space="preserve">132. </w:t>
      </w:r>
      <w:r>
        <w:rPr>
          <w:b w:val="0"/>
          <w:i w:val="0"/>
        </w:rPr>
        <w:t>In ecstasy He beheld Sri Yamuna and offered her praises and obeisances beyond telling.</w:t>
      </w:r>
    </w:p>
    <w:p>
      <w:pPr>
        <w:spacing w:after="60"/>
        <w:ind w:left="510" w:hanging="510"/>
        <w:jc w:val="both"/>
      </w:pPr>
      <w:r>
        <w:rPr>
          <w:b/>
        </w:rPr>
        <w:t xml:space="preserve">133. </w:t>
      </w:r>
      <w:r>
        <w:rPr>
          <w:b w:val="0"/>
          <w:i w:val="0"/>
        </w:rPr>
        <w:t>There was in ancient times a devotee of Hari named Dhruva; the place where he worshipped Krishna</w:t>
      </w:r>
    </w:p>
    <w:p>
      <w:pPr>
        <w:spacing w:after="60"/>
        <w:ind w:left="510" w:hanging="510"/>
        <w:jc w:val="both"/>
      </w:pPr>
      <w:r>
        <w:rPr>
          <w:b/>
        </w:rPr>
        <w:t xml:space="preserve">134. </w:t>
      </w:r>
      <w:r>
        <w:rPr>
          <w:b w:val="0"/>
          <w:i w:val="0"/>
        </w:rPr>
        <w:t xml:space="preserve">is called Dhruva-ghat: offering </w:t>
      </w:r>
      <w:r>
        <w:rPr>
          <w:b w:val="0"/>
          <w:i/>
        </w:rPr>
        <w:t>pindas</w:t>
      </w:r>
      <w:r>
        <w:rPr>
          <w:b w:val="0"/>
          <w:i w:val="0"/>
        </w:rPr>
        <w:t xml:space="preserve"> there brings the fruit of a hundred Gayas.</w:t>
      </w:r>
    </w:p>
    <w:p>
      <w:pPr>
        <w:spacing w:after="60"/>
        <w:ind w:left="510" w:hanging="510"/>
        <w:jc w:val="both"/>
      </w:pPr>
      <w:r>
        <w:rPr>
          <w:b/>
        </w:rPr>
        <w:t xml:space="preserve">135. </w:t>
      </w:r>
      <w:r>
        <w:rPr>
          <w:b w:val="0"/>
          <w:i w:val="0"/>
        </w:rPr>
        <w:t xml:space="preserve">Having bathed in Sri Yamuna, Acharya Gosani offered </w:t>
      </w:r>
      <w:r>
        <w:rPr>
          <w:b w:val="0"/>
          <w:i/>
        </w:rPr>
        <w:t>pindas</w:t>
      </w:r>
      <w:r>
        <w:rPr>
          <w:b w:val="0"/>
          <w:i w:val="0"/>
        </w:rPr>
        <w:t xml:space="preserve"> to the ancestors there with devotion.</w:t>
      </w:r>
    </w:p>
    <w:p>
      <w:pPr>
        <w:spacing w:after="60"/>
        <w:ind w:left="510" w:hanging="510"/>
        <w:jc w:val="both"/>
      </w:pPr>
      <w:r>
        <w:rPr>
          <w:b/>
        </w:rPr>
        <w:t xml:space="preserve">136. </w:t>
      </w:r>
      <w:r>
        <w:rPr>
          <w:b w:val="0"/>
          <w:i w:val="0"/>
        </w:rPr>
        <w:t>Then, beholding the Deity of Sri Krishna, He was immersed in the sweetness of pure love.</w:t>
      </w:r>
    </w:p>
    <w:p>
      <w:pPr>
        <w:spacing w:after="60"/>
        <w:ind w:left="510" w:hanging="510"/>
        <w:jc w:val="both"/>
      </w:pPr>
      <w:r>
        <w:rPr>
          <w:b/>
        </w:rPr>
        <w:t xml:space="preserve">137. </w:t>
      </w:r>
      <w:r>
        <w:rPr>
          <w:b w:val="0"/>
          <w:i w:val="0"/>
        </w:rPr>
        <w:t>He went round all the places of Krishna's pastimes — and there was no limit to the joy the Lord found.</w:t>
      </w:r>
    </w:p>
    <w:p>
      <w:pPr>
        <w:spacing w:after="60"/>
        <w:ind w:left="510" w:hanging="510"/>
        <w:jc w:val="both"/>
      </w:pPr>
      <w:r>
        <w:rPr>
          <w:b/>
        </w:rPr>
        <w:t xml:space="preserve">138. </w:t>
      </w:r>
      <w:r>
        <w:rPr>
          <w:b w:val="0"/>
          <w:i w:val="0"/>
        </w:rPr>
        <w:t>Then the Lord came to the holy Vraja-dhama: as soon as He touched the spiritual land, He fainted with love.</w:t>
      </w:r>
    </w:p>
    <w:p>
      <w:pPr>
        <w:spacing w:after="60"/>
        <w:ind w:left="510" w:hanging="510"/>
        <w:jc w:val="both"/>
      </w:pPr>
      <w:r>
        <w:rPr>
          <w:b/>
        </w:rPr>
        <w:t xml:space="preserve">139. </w:t>
      </w:r>
      <w:r>
        <w:rPr>
          <w:b w:val="0"/>
          <w:i w:val="0"/>
        </w:rPr>
        <w:t>Though Mathura and the rest are also spiritual land, in Vraja love is greater: there the mood of the gopis awakens.</w:t>
      </w:r>
    </w:p>
    <w:p>
      <w:pPr>
        <w:spacing w:after="60"/>
        <w:ind w:left="510" w:hanging="510"/>
        <w:jc w:val="both"/>
      </w:pPr>
      <w:r>
        <w:rPr>
          <w:b/>
        </w:rPr>
        <w:t xml:space="preserve">140. </w:t>
      </w:r>
      <w:r>
        <w:rPr>
          <w:b w:val="0"/>
          <w:i w:val="0"/>
        </w:rPr>
        <w:t>After some time Sri Advaita came to His senses and wept: "Where is the Lord of My life?"</w:t>
      </w:r>
    </w:p>
    <w:p>
      <w:pPr>
        <w:spacing w:after="60"/>
        <w:ind w:left="510" w:hanging="510"/>
        <w:jc w:val="both"/>
      </w:pPr>
      <w:r>
        <w:rPr>
          <w:b/>
        </w:rPr>
        <w:t xml:space="preserve">141. </w:t>
      </w:r>
      <w:r>
        <w:rPr>
          <w:b w:val="0"/>
          <w:i w:val="0"/>
        </w:rPr>
        <w:t xml:space="preserve">In the ecstasy of </w:t>
      </w:r>
      <w:r>
        <w:rPr>
          <w:b w:val="0"/>
          <w:i/>
        </w:rPr>
        <w:t>mahabhava</w:t>
      </w:r>
      <w:r>
        <w:rPr>
          <w:b w:val="0"/>
          <w:i w:val="0"/>
        </w:rPr>
        <w:t xml:space="preserve"> He now rushed hither and thither, now, murmuring "This is spiritual dust!", rolled in the dust.</w:t>
      </w:r>
    </w:p>
    <w:p>
      <w:pPr>
        <w:spacing w:after="60"/>
        <w:ind w:left="510" w:hanging="510"/>
        <w:jc w:val="both"/>
      </w:pPr>
      <w:r>
        <w:rPr>
          <w:b/>
        </w:rPr>
        <w:t xml:space="preserve">142. </w:t>
      </w:r>
      <w:r>
        <w:rPr>
          <w:b w:val="0"/>
          <w:i w:val="0"/>
        </w:rPr>
        <w:t>Now He laughed, now danced wildly, now with the name of Krishna gave a deep roar.</w:t>
      </w:r>
    </w:p>
    <w:p>
      <w:pPr>
        <w:spacing w:after="60"/>
        <w:ind w:left="510" w:hanging="510"/>
        <w:jc w:val="both"/>
      </w:pPr>
      <w:r>
        <w:rPr>
          <w:b/>
        </w:rPr>
        <w:t xml:space="preserve">143. </w:t>
      </w:r>
      <w:r>
        <w:rPr>
          <w:b w:val="0"/>
          <w:i w:val="0"/>
        </w:rPr>
        <w:t>Again and again He was seized by sweating, trembling and stupor — in such a state the Lord came to Govardhana Hill.</w:t>
      </w:r>
    </w:p>
    <w:p>
      <w:pPr>
        <w:spacing w:after="60"/>
        <w:ind w:left="510" w:hanging="510"/>
        <w:jc w:val="both"/>
      </w:pPr>
      <w:r>
        <w:rPr>
          <w:b/>
        </w:rPr>
        <w:t xml:space="preserve">144. </w:t>
      </w:r>
      <w:r>
        <w:rPr>
          <w:b w:val="0"/>
          <w:i w:val="0"/>
        </w:rPr>
        <w:t>Seeing Govardhana, He felt a surge of the waves of love and, raising His arms, broke into dance.</w:t>
      </w:r>
    </w:p>
    <w:p>
      <w:pPr>
        <w:spacing w:after="60"/>
        <w:ind w:left="510" w:hanging="510"/>
        <w:jc w:val="both"/>
      </w:pPr>
      <w:r>
        <w:rPr>
          <w:b/>
        </w:rPr>
        <w:t xml:space="preserve">145. </w:t>
      </w:r>
      <w:r>
        <w:rPr>
          <w:b w:val="0"/>
          <w:i w:val="0"/>
        </w:rPr>
        <w:t>Having seen the places of the eternal pastimes of Radha and Krishna, He lay down to rest under a banyan tree.</w:t>
      </w:r>
    </w:p>
    <w:p>
      <w:pPr>
        <w:spacing w:after="60"/>
        <w:ind w:left="510" w:hanging="510"/>
        <w:jc w:val="both"/>
      </w:pPr>
      <w:r>
        <w:rPr>
          <w:b/>
        </w:rPr>
        <w:t xml:space="preserve">146. </w:t>
      </w:r>
      <w:r>
        <w:rPr>
          <w:b w:val="0"/>
          <w:i w:val="0"/>
        </w:rPr>
        <w:t>At the end of the night, in the stupor of sleep, He saw: Sri Nandanandana came and revealed Himself.</w:t>
      </w:r>
    </w:p>
    <w:p>
      <w:pPr>
        <w:spacing w:after="60"/>
        <w:ind w:left="510" w:hanging="510"/>
        <w:jc w:val="both"/>
      </w:pPr>
      <w:r>
        <w:rPr>
          <w:b/>
        </w:rPr>
        <w:t xml:space="preserve">147. </w:t>
      </w:r>
      <w:r>
        <w:rPr>
          <w:b w:val="0"/>
          <w:i w:val="0"/>
        </w:rPr>
        <w:t>His lustre like a fresh rain-cloud, enchanting the worlds, a peacock feather on His head, youthful, the flute at His lips,</w:t>
      </w:r>
    </w:p>
    <w:p>
      <w:pPr>
        <w:spacing w:after="60"/>
        <w:ind w:left="510" w:hanging="510"/>
        <w:jc w:val="both"/>
      </w:pPr>
      <w:r>
        <w:rPr>
          <w:b/>
        </w:rPr>
        <w:t xml:space="preserve">148. </w:t>
      </w:r>
      <w:r>
        <w:rPr>
          <w:b w:val="0"/>
          <w:i w:val="0"/>
        </w:rPr>
        <w:t xml:space="preserve">clad in yellow, with golden anklets on His feet, His body tender as fresh butter, full of the nectar of </w:t>
      </w:r>
      <w:r>
        <w:rPr>
          <w:b w:val="0"/>
          <w:i/>
        </w:rPr>
        <w:t>rasa</w:t>
      </w:r>
      <w:r>
        <w:rPr>
          <w:b w:val="0"/>
          <w:i w:val="0"/>
        </w:rPr>
        <w:t>.</w:t>
      </w:r>
    </w:p>
    <w:p>
      <w:pPr>
        <w:spacing w:after="60"/>
        <w:ind w:left="510" w:hanging="510"/>
        <w:jc w:val="both"/>
      </w:pPr>
      <w:r>
        <w:rPr>
          <w:b/>
        </w:rPr>
        <w:t xml:space="preserve">149. </w:t>
      </w:r>
      <w:r>
        <w:rPr>
          <w:b w:val="0"/>
          <w:i w:val="0"/>
        </w:rPr>
        <w:t>Beholding that incomparable form, the Lord attained great bliss and, raising His arms, broke into a great dance.</w:t>
      </w:r>
    </w:p>
    <w:p>
      <w:pPr>
        <w:spacing w:after="60"/>
        <w:ind w:left="510" w:hanging="510"/>
        <w:jc w:val="both"/>
      </w:pPr>
      <w:r>
        <w:rPr>
          <w:b/>
        </w:rPr>
        <w:t xml:space="preserve">150. </w:t>
      </w:r>
      <w:r>
        <w:rPr>
          <w:b w:val="0"/>
          <w:i w:val="0"/>
        </w:rPr>
        <w:t>Krishnachandra Himself said: "You are a part of Me. In your company great waves of love rise.</w:t>
      </w:r>
    </w:p>
    <w:p>
      <w:pPr>
        <w:spacing w:after="60"/>
        <w:ind w:left="510" w:hanging="510"/>
        <w:jc w:val="both"/>
      </w:pPr>
      <w:r>
        <w:rPr>
          <w:b/>
        </w:rPr>
        <w:t xml:space="preserve">151. </w:t>
      </w:r>
      <w:r>
        <w:rPr>
          <w:b w:val="0"/>
          <w:i w:val="0"/>
        </w:rPr>
        <w:t>You are Gopeshvara Shiva, full of mercy: you have appeared for the good of the souls.</w:t>
      </w:r>
    </w:p>
    <w:p>
      <w:pPr>
        <w:spacing w:after="60"/>
        <w:ind w:left="510" w:hanging="510"/>
        <w:jc w:val="both"/>
      </w:pPr>
      <w:r>
        <w:rPr>
          <w:b/>
        </w:rPr>
        <w:t xml:space="preserve">152. </w:t>
      </w:r>
      <w:r>
        <w:rPr>
          <w:b w:val="0"/>
          <w:i w:val="0"/>
        </w:rPr>
        <w:t xml:space="preserve">Restore the lost holy places, preach </w:t>
      </w:r>
      <w:r>
        <w:rPr>
          <w:b w:val="0"/>
          <w:i/>
        </w:rPr>
        <w:t>bhakti</w:t>
      </w:r>
      <w:r>
        <w:rPr>
          <w:b w:val="0"/>
          <w:i w:val="0"/>
        </w:rPr>
        <w:t xml:space="preserve"> and, giving the name of Krishna, deliver the souls.</w:t>
      </w:r>
    </w:p>
    <w:p>
      <w:pPr>
        <w:spacing w:after="60"/>
        <w:ind w:left="510" w:hanging="510"/>
        <w:jc w:val="both"/>
      </w:pPr>
      <w:r>
        <w:rPr>
          <w:b/>
        </w:rPr>
        <w:t xml:space="preserve">153. </w:t>
      </w:r>
      <w:r>
        <w:rPr>
          <w:b w:val="0"/>
          <w:i w:val="0"/>
        </w:rPr>
        <w:t>There is a divine Deity of Mine made of great jewels; His name is Madana-Mohana, and He abides in a grove</w:t>
      </w:r>
    </w:p>
    <w:p>
      <w:pPr>
        <w:spacing w:after="60"/>
        <w:ind w:left="510" w:hanging="510"/>
        <w:jc w:val="both"/>
      </w:pPr>
      <w:r>
        <w:rPr>
          <w:b/>
        </w:rPr>
        <w:t xml:space="preserve">154. </w:t>
      </w:r>
      <w:r>
        <w:rPr>
          <w:b w:val="0"/>
          <w:i w:val="0"/>
        </w:rPr>
        <w:t>at the holy place of Dvadasha-Aditya on the bank of the Yamuna; His body is covered by a thin layer of earth.</w:t>
      </w:r>
    </w:p>
    <w:p>
      <w:pPr>
        <w:spacing w:after="60"/>
        <w:ind w:left="510" w:hanging="510"/>
        <w:jc w:val="both"/>
      </w:pPr>
      <w:r>
        <w:rPr>
          <w:b/>
        </w:rPr>
        <w:t xml:space="preserve">155. </w:t>
      </w:r>
      <w:r>
        <w:rPr>
          <w:b w:val="0"/>
          <w:i w:val="0"/>
        </w:rPr>
        <w:t>Formerly Kubja served this Deity with care; afterwards, for fear of robbers, I hid Myself.</w:t>
      </w:r>
    </w:p>
    <w:p>
      <w:pPr>
        <w:spacing w:after="60"/>
        <w:ind w:left="510" w:hanging="510"/>
        <w:jc w:val="both"/>
      </w:pPr>
      <w:r>
        <w:rPr>
          <w:b/>
        </w:rPr>
        <w:t xml:space="preserve">156. </w:t>
      </w:r>
      <w:r>
        <w:rPr>
          <w:b w:val="0"/>
          <w:i w:val="0"/>
        </w:rPr>
        <w:t>Bring people from the village, dig Me out with care and, by revealing My service, bring good to the world."</w:t>
      </w:r>
    </w:p>
    <w:p>
      <w:pPr>
        <w:spacing w:after="60"/>
        <w:ind w:left="510" w:hanging="510"/>
        <w:jc w:val="both"/>
      </w:pPr>
      <w:r>
        <w:rPr>
          <w:b/>
        </w:rPr>
        <w:t xml:space="preserve">157. </w:t>
      </w:r>
      <w:r>
        <w:rPr>
          <w:b w:val="0"/>
          <w:i w:val="0"/>
        </w:rPr>
        <w:t>Having said this, Krishnachandra vanished. The Lord awoke, filled with pure love.</w:t>
      </w:r>
    </w:p>
    <w:p>
      <w:pPr>
        <w:spacing w:after="60"/>
        <w:ind w:left="510" w:hanging="510"/>
        <w:jc w:val="both"/>
      </w:pPr>
      <w:r>
        <w:rPr>
          <w:b/>
        </w:rPr>
        <w:t xml:space="preserve">158. </w:t>
      </w:r>
      <w:r>
        <w:rPr>
          <w:b w:val="0"/>
          <w:i w:val="0"/>
        </w:rPr>
        <w:t>Then, loudly singing the name of Hari, He went on with arms raised, dancing as He walked.</w:t>
      </w:r>
    </w:p>
    <w:p>
      <w:pPr>
        <w:spacing w:after="60"/>
        <w:ind w:left="510" w:hanging="510"/>
        <w:jc w:val="both"/>
      </w:pPr>
      <w:r>
        <w:rPr>
          <w:b/>
        </w:rPr>
        <w:t xml:space="preserve">159. </w:t>
      </w:r>
      <w:r>
        <w:rPr>
          <w:b w:val="0"/>
          <w:i w:val="0"/>
        </w:rPr>
        <w:t xml:space="preserve">The Lord entered the village; seeing a </w:t>
      </w:r>
      <w:r>
        <w:rPr>
          <w:b w:val="0"/>
          <w:i/>
        </w:rPr>
        <w:t>sadhu</w:t>
      </w:r>
      <w:r>
        <w:rPr>
          <w:b w:val="0"/>
          <w:i w:val="0"/>
        </w:rPr>
        <w:t>, the people gathered round Him.</w:t>
      </w:r>
    </w:p>
    <w:p>
      <w:pPr>
        <w:spacing w:after="60"/>
        <w:ind w:left="510" w:hanging="510"/>
        <w:jc w:val="both"/>
      </w:pPr>
      <w:r>
        <w:rPr>
          <w:b/>
        </w:rPr>
        <w:t xml:space="preserve">160. </w:t>
      </w:r>
      <w:r>
        <w:rPr>
          <w:b w:val="0"/>
          <w:i w:val="0"/>
        </w:rPr>
        <w:t>The Lord said: "Let us all go quickly to the holy place of Dvadasha-Aditya on the bank of the Yamuna.</w:t>
      </w:r>
    </w:p>
    <w:p>
      <w:pPr>
        <w:spacing w:after="60"/>
        <w:ind w:left="510" w:hanging="510"/>
        <w:jc w:val="both"/>
      </w:pPr>
      <w:r>
        <w:rPr>
          <w:b/>
        </w:rPr>
        <w:t xml:space="preserve">161. </w:t>
      </w:r>
      <w:r>
        <w:rPr>
          <w:b w:val="0"/>
          <w:i w:val="0"/>
        </w:rPr>
        <w:t>All of you, small and great, come with Me: I shall raise the graceful, thrice-bending Deity of Krishna."</w:t>
      </w:r>
    </w:p>
    <w:p>
      <w:pPr>
        <w:spacing w:after="60"/>
        <w:ind w:left="510" w:hanging="510"/>
        <w:jc w:val="both"/>
      </w:pPr>
      <w:r>
        <w:rPr>
          <w:b/>
        </w:rPr>
        <w:t xml:space="preserve">162. </w:t>
      </w:r>
      <w:r>
        <w:rPr>
          <w:b w:val="0"/>
          <w:i w:val="0"/>
        </w:rPr>
        <w:t>Hearing this, the people were overjoyed and hastily set out with axes and hoes.</w:t>
      </w:r>
    </w:p>
    <w:p>
      <w:pPr>
        <w:spacing w:after="60"/>
        <w:ind w:left="510" w:hanging="510"/>
        <w:jc w:val="both"/>
      </w:pPr>
      <w:r>
        <w:rPr>
          <w:b/>
        </w:rPr>
        <w:t xml:space="preserve">163. </w:t>
      </w:r>
      <w:r>
        <w:rPr>
          <w:b w:val="0"/>
          <w:i w:val="0"/>
        </w:rPr>
        <w:t>With great effort they dug out the Deity; wondrously beautiful, He enchanted the people of Vraja.</w:t>
      </w:r>
    </w:p>
    <w:p>
      <w:pPr>
        <w:spacing w:after="60"/>
        <w:ind w:left="510" w:hanging="510"/>
        <w:jc w:val="both"/>
      </w:pPr>
      <w:r>
        <w:rPr>
          <w:b/>
        </w:rPr>
        <w:t xml:space="preserve">164. </w:t>
      </w:r>
      <w:r>
        <w:rPr>
          <w:b w:val="0"/>
          <w:i w:val="0"/>
        </w:rPr>
        <w:t>Then they built a hut under the banyan, performed the bathing ceremony and installed the Thakura there.</w:t>
      </w:r>
    </w:p>
    <w:p>
      <w:pPr>
        <w:spacing w:after="60"/>
        <w:ind w:left="510" w:hanging="510"/>
        <w:jc w:val="both"/>
      </w:pPr>
      <w:r>
        <w:rPr>
          <w:b/>
        </w:rPr>
        <w:t xml:space="preserve">165. </w:t>
      </w:r>
      <w:r>
        <w:rPr>
          <w:b w:val="0"/>
          <w:i w:val="0"/>
        </w:rPr>
        <w:t>The Lord entrusted the service of the Deity to a pious Vaishnava brahmana</w:t>
      </w:r>
    </w:p>
    <w:p>
      <w:pPr>
        <w:spacing w:after="60"/>
        <w:ind w:left="510" w:hanging="510"/>
        <w:jc w:val="both"/>
      </w:pPr>
      <w:r>
        <w:rPr>
          <w:b/>
        </w:rPr>
        <w:t xml:space="preserve">166. </w:t>
      </w:r>
      <w:r>
        <w:rPr>
          <w:b w:val="0"/>
          <w:i w:val="0"/>
        </w:rPr>
        <w:t>and Himself set out to go round Vrindavana. Hear now what happened by the will of providence.</w:t>
      </w:r>
    </w:p>
    <w:p>
      <w:pPr>
        <w:spacing w:after="60"/>
        <w:ind w:left="510" w:hanging="510"/>
        <w:jc w:val="both"/>
      </w:pPr>
      <w:r>
        <w:rPr>
          <w:b/>
        </w:rPr>
        <w:t xml:space="preserve">167. </w:t>
      </w:r>
      <w:r>
        <w:rPr>
          <w:b w:val="0"/>
          <w:i w:val="0"/>
        </w:rPr>
        <w:t xml:space="preserve">Wicked </w:t>
      </w:r>
      <w:r>
        <w:rPr>
          <w:b w:val="0"/>
          <w:i/>
        </w:rPr>
        <w:t>yavanas</w:t>
      </w:r>
      <w:r>
        <w:rPr>
          <w:b w:val="0"/>
          <w:i w:val="0"/>
        </w:rPr>
        <w:t xml:space="preserve"> learned of the Thakura and resolved: "Let us smash the Thakura and destroy the glory of the Hindus."</w:t>
      </w:r>
    </w:p>
    <w:p>
      <w:pPr>
        <w:spacing w:after="60"/>
        <w:ind w:left="510" w:hanging="510"/>
        <w:jc w:val="both"/>
      </w:pPr>
      <w:r>
        <w:rPr>
          <w:b/>
        </w:rPr>
        <w:t xml:space="preserve">168. </w:t>
      </w:r>
      <w:r>
        <w:rPr>
          <w:b w:val="0"/>
          <w:i w:val="0"/>
        </w:rPr>
        <w:t xml:space="preserve">Having conspired, the </w:t>
      </w:r>
      <w:r>
        <w:rPr>
          <w:b w:val="0"/>
          <w:i/>
        </w:rPr>
        <w:t>mlecchas</w:t>
      </w:r>
      <w:r>
        <w:rPr>
          <w:b w:val="0"/>
          <w:i w:val="0"/>
        </w:rPr>
        <w:t xml:space="preserve"> gathered together and came armed to the Advaita-vata.</w:t>
      </w:r>
    </w:p>
    <w:p>
      <w:pPr>
        <w:spacing w:after="60"/>
        <w:ind w:left="510" w:hanging="510"/>
        <w:jc w:val="both"/>
      </w:pPr>
      <w:r>
        <w:rPr>
          <w:b/>
        </w:rPr>
        <w:t xml:space="preserve">169. </w:t>
      </w:r>
      <w:r>
        <w:rPr>
          <w:b w:val="0"/>
          <w:i w:val="0"/>
        </w:rPr>
        <w:t xml:space="preserve">Madana-Mohana, as if afraid of the wicked </w:t>
      </w:r>
      <w:r>
        <w:rPr>
          <w:b w:val="0"/>
          <w:i/>
        </w:rPr>
        <w:t>mlecchas</w:t>
      </w:r>
      <w:r>
        <w:rPr>
          <w:b w:val="0"/>
          <w:i w:val="0"/>
        </w:rPr>
        <w:t>, became a little Gopala and hid under the flowers.</w:t>
      </w:r>
    </w:p>
    <w:p>
      <w:pPr>
        <w:spacing w:after="60"/>
        <w:ind w:left="510" w:hanging="510"/>
        <w:jc w:val="both"/>
      </w:pPr>
      <w:r>
        <w:rPr>
          <w:b/>
        </w:rPr>
        <w:t xml:space="preserve">170. </w:t>
      </w:r>
      <w:r>
        <w:rPr>
          <w:b w:val="0"/>
          <w:i w:val="0"/>
        </w:rPr>
        <w:t xml:space="preserve">The </w:t>
      </w:r>
      <w:r>
        <w:rPr>
          <w:b w:val="0"/>
          <w:i/>
        </w:rPr>
        <w:t>mlecchas</w:t>
      </w:r>
      <w:r>
        <w:rPr>
          <w:b w:val="0"/>
          <w:i w:val="0"/>
        </w:rPr>
        <w:t xml:space="preserve"> burst through the temple doors, but, not seeing the Thakura, went away vexed.</w:t>
      </w:r>
    </w:p>
    <w:p>
      <w:pPr>
        <w:spacing w:after="60"/>
        <w:ind w:left="510" w:hanging="510"/>
        <w:jc w:val="both"/>
      </w:pPr>
      <w:r>
        <w:rPr>
          <w:b/>
        </w:rPr>
        <w:t xml:space="preserve">171. </w:t>
      </w:r>
      <w:r>
        <w:rPr>
          <w:b w:val="0"/>
          <w:i w:val="0"/>
        </w:rPr>
        <w:t>The brahmana servant came to perform worship and, not finding the Thakura, raised a lament in the house.</w:t>
      </w:r>
    </w:p>
    <w:p>
      <w:pPr>
        <w:spacing w:after="60"/>
        <w:ind w:left="510" w:hanging="510"/>
        <w:jc w:val="both"/>
      </w:pPr>
      <w:r>
        <w:rPr>
          <w:b/>
        </w:rPr>
        <w:t xml:space="preserve">172. </w:t>
      </w:r>
      <w:r>
        <w:rPr>
          <w:b w:val="0"/>
          <w:i w:val="0"/>
        </w:rPr>
        <w:t xml:space="preserve">Then the brahmana learned from a child that the </w:t>
      </w:r>
      <w:r>
        <w:rPr>
          <w:b w:val="0"/>
          <w:i/>
        </w:rPr>
        <w:t>mlecchas</w:t>
      </w:r>
      <w:r>
        <w:rPr>
          <w:b w:val="0"/>
          <w:i w:val="0"/>
        </w:rPr>
        <w:t xml:space="preserve"> had run riot in the temple.</w:t>
      </w:r>
    </w:p>
    <w:p>
      <w:pPr>
        <w:spacing w:after="60"/>
        <w:ind w:left="510" w:hanging="510"/>
        <w:jc w:val="both"/>
      </w:pPr>
      <w:r>
        <w:rPr>
          <w:b/>
        </w:rPr>
        <w:t xml:space="preserve">173. </w:t>
      </w:r>
      <w:r>
        <w:rPr>
          <w:b w:val="0"/>
          <w:i w:val="0"/>
        </w:rPr>
        <w:t xml:space="preserve">He thought: "The </w:t>
      </w:r>
      <w:r>
        <w:rPr>
          <w:b w:val="0"/>
          <w:i/>
        </w:rPr>
        <w:t>mlecchas</w:t>
      </w:r>
      <w:r>
        <w:rPr>
          <w:b w:val="0"/>
          <w:i w:val="0"/>
        </w:rPr>
        <w:t xml:space="preserve"> have carried off the Thakura. Bhagavan has become unkind to me."</w:t>
      </w:r>
    </w:p>
    <w:p>
      <w:pPr>
        <w:spacing w:after="60"/>
        <w:ind w:left="510" w:hanging="510"/>
        <w:jc w:val="both"/>
      </w:pPr>
      <w:r>
        <w:rPr>
          <w:b/>
        </w:rPr>
        <w:t xml:space="preserve">174. </w:t>
      </w:r>
      <w:r>
        <w:rPr>
          <w:b w:val="0"/>
          <w:i w:val="0"/>
        </w:rPr>
        <w:t>In his grief he did not eat. In the evening Sri Advaita Prabhu came there.</w:t>
      </w:r>
    </w:p>
    <w:p>
      <w:pPr>
        <w:spacing w:after="60"/>
        <w:ind w:left="510" w:hanging="510"/>
        <w:jc w:val="both"/>
      </w:pPr>
      <w:r>
        <w:rPr>
          <w:b/>
        </w:rPr>
        <w:t xml:space="preserve">175. </w:t>
      </w:r>
      <w:r>
        <w:rPr>
          <w:b w:val="0"/>
          <w:i w:val="0"/>
        </w:rPr>
        <w:t>Hearing the account of the best of brahmanas, the Lord saw the empty temple and wept bitterly.</w:t>
      </w:r>
    </w:p>
    <w:p>
      <w:pPr>
        <w:spacing w:after="60"/>
        <w:ind w:left="510" w:hanging="510"/>
        <w:jc w:val="both"/>
      </w:pPr>
      <w:r>
        <w:rPr>
          <w:b/>
        </w:rPr>
        <w:t xml:space="preserve">176. </w:t>
      </w:r>
      <w:r>
        <w:rPr>
          <w:b w:val="0"/>
          <w:i w:val="0"/>
        </w:rPr>
        <w:t>The Lord said: "Krishna Himself came out of mercy, but, offended, it seems, has hidden again."</w:t>
      </w:r>
    </w:p>
    <w:p>
      <w:pPr>
        <w:spacing w:after="60"/>
        <w:ind w:left="510" w:hanging="510"/>
        <w:jc w:val="both"/>
      </w:pPr>
      <w:r>
        <w:rPr>
          <w:b/>
        </w:rPr>
        <w:t xml:space="preserve">177. </w:t>
      </w:r>
      <w:r>
        <w:rPr>
          <w:b w:val="0"/>
          <w:i w:val="0"/>
        </w:rPr>
        <w:t>In great sorrow the Lord did not drink even water, and at night He lay down under that tree.</w:t>
      </w:r>
    </w:p>
    <w:p>
      <w:pPr>
        <w:spacing w:after="60"/>
        <w:ind w:left="510" w:hanging="510"/>
        <w:jc w:val="both"/>
      </w:pPr>
      <w:r>
        <w:rPr>
          <w:b/>
        </w:rPr>
        <w:t xml:space="preserve">178. </w:t>
      </w:r>
      <w:r>
        <w:rPr>
          <w:b w:val="0"/>
          <w:i w:val="0"/>
        </w:rPr>
        <w:t>Madana-Mohana Himself appeared to Him in a dream and, smiling, spoke sweet words to the Acharya:</w:t>
      </w:r>
    </w:p>
    <w:p>
      <w:pPr>
        <w:spacing w:after="60"/>
        <w:ind w:left="510" w:hanging="510"/>
        <w:jc w:val="both"/>
      </w:pPr>
      <w:r>
        <w:rPr>
          <w:b/>
        </w:rPr>
        <w:t xml:space="preserve">179. </w:t>
      </w:r>
      <w:r>
        <w:rPr>
          <w:b w:val="0"/>
          <w:i w:val="0"/>
        </w:rPr>
        <w:t xml:space="preserve">"Rise, Advaita! For fear of the </w:t>
      </w:r>
      <w:r>
        <w:rPr>
          <w:b w:val="0"/>
          <w:i/>
        </w:rPr>
        <w:t>mlecchas</w:t>
      </w:r>
      <w:r>
        <w:rPr>
          <w:b w:val="0"/>
          <w:i w:val="0"/>
        </w:rPr>
        <w:t xml:space="preserve"> I became Gopala and hid among the flowers.</w:t>
      </w:r>
    </w:p>
    <w:p>
      <w:pPr>
        <w:spacing w:after="60"/>
        <w:ind w:left="510" w:hanging="510"/>
        <w:jc w:val="both"/>
      </w:pPr>
      <w:r>
        <w:rPr>
          <w:b/>
        </w:rPr>
        <w:t xml:space="preserve">180. </w:t>
      </w:r>
      <w:r>
        <w:rPr>
          <w:b w:val="0"/>
          <w:i w:val="0"/>
        </w:rPr>
        <w:t>Even Brahma and the others have no power to see such a form — it will be revealed only to the eyes of your devotion.</w:t>
      </w:r>
    </w:p>
    <w:p>
      <w:pPr>
        <w:spacing w:after="60"/>
        <w:ind w:left="510" w:hanging="510"/>
        <w:jc w:val="both"/>
      </w:pPr>
      <w:r>
        <w:rPr>
          <w:b/>
        </w:rPr>
        <w:t xml:space="preserve">181. </w:t>
      </w:r>
      <w:r>
        <w:rPr>
          <w:b w:val="0"/>
          <w:i w:val="0"/>
        </w:rPr>
        <w:t>I shall appear again in My former perfect form, and all the people, seeing Me, will be filled with boundless joy."</w:t>
      </w:r>
    </w:p>
    <w:p>
      <w:pPr>
        <w:spacing w:after="60"/>
        <w:ind w:left="510" w:hanging="510"/>
        <w:jc w:val="both"/>
      </w:pPr>
      <w:r>
        <w:rPr>
          <w:b/>
        </w:rPr>
        <w:t xml:space="preserve">182. </w:t>
      </w:r>
      <w:r>
        <w:rPr>
          <w:b w:val="0"/>
          <w:i w:val="0"/>
        </w:rPr>
        <w:t>Having seen this dream, the Lord hurried to the temple and saw Gopala seated beneath the flowers.</w:t>
      </w:r>
    </w:p>
    <w:p>
      <w:pPr>
        <w:spacing w:after="60"/>
        <w:ind w:left="510" w:hanging="510"/>
        <w:jc w:val="both"/>
      </w:pPr>
      <w:r>
        <w:rPr>
          <w:b/>
        </w:rPr>
        <w:t xml:space="preserve">183. </w:t>
      </w:r>
      <w:r>
        <w:rPr>
          <w:b w:val="0"/>
          <w:i w:val="0"/>
        </w:rPr>
        <w:t xml:space="preserve">A form full of all sweetness, the very nectar of </w:t>
      </w:r>
      <w:r>
        <w:rPr>
          <w:b w:val="0"/>
          <w:i/>
        </w:rPr>
        <w:t>rasa</w:t>
      </w:r>
      <w:r>
        <w:rPr>
          <w:b w:val="0"/>
          <w:i w:val="0"/>
        </w:rPr>
        <w:t xml:space="preserve"> embodied! Seeing it, He wept with pure love, unaware of the outer world.</w:t>
      </w:r>
    </w:p>
    <w:p>
      <w:pPr>
        <w:spacing w:after="60"/>
        <w:ind w:left="510" w:hanging="510"/>
        <w:jc w:val="both"/>
      </w:pPr>
      <w:r>
        <w:rPr>
          <w:b/>
        </w:rPr>
        <w:t xml:space="preserve">184. </w:t>
      </w:r>
      <w:r>
        <w:rPr>
          <w:b w:val="0"/>
          <w:i w:val="0"/>
        </w:rPr>
        <w:t>Now He was stunned, now trembled, His hair standing on end; now with the name of Hari He danced, now fainted.</w:t>
      </w:r>
    </w:p>
    <w:p>
      <w:pPr>
        <w:spacing w:after="60"/>
        <w:ind w:left="510" w:hanging="510"/>
        <w:jc w:val="both"/>
      </w:pPr>
      <w:r>
        <w:rPr>
          <w:b/>
        </w:rPr>
        <w:t xml:space="preserve">185. </w:t>
      </w:r>
      <w:r>
        <w:rPr>
          <w:b w:val="0"/>
          <w:i w:val="0"/>
        </w:rPr>
        <w:t>After some time Sri Advaita regained external awareness and offered fruit and water to Sri Gopala.</w:t>
      </w:r>
    </w:p>
    <w:p>
      <w:pPr>
        <w:spacing w:after="60"/>
        <w:ind w:left="510" w:hanging="510"/>
        <w:jc w:val="both"/>
      </w:pPr>
      <w:r>
        <w:rPr>
          <w:b/>
        </w:rPr>
        <w:t xml:space="preserve">186. </w:t>
      </w:r>
      <w:r>
        <w:rPr>
          <w:b w:val="0"/>
          <w:i w:val="0"/>
        </w:rPr>
        <w:t xml:space="preserve">Honouring the </w:t>
      </w:r>
      <w:r>
        <w:rPr>
          <w:b w:val="0"/>
          <w:i/>
        </w:rPr>
        <w:t>maha-prasada</w:t>
      </w:r>
      <w:r>
        <w:rPr>
          <w:b w:val="0"/>
          <w:i w:val="0"/>
        </w:rPr>
        <w:t>, the Lord pondered the incomparable mercy of Krishna.</w:t>
      </w:r>
    </w:p>
    <w:p>
      <w:pPr>
        <w:spacing w:after="60"/>
        <w:ind w:left="510" w:hanging="510"/>
        <w:jc w:val="both"/>
      </w:pPr>
      <w:r>
        <w:rPr>
          <w:b/>
        </w:rPr>
        <w:t xml:space="preserve">187. </w:t>
      </w:r>
      <w:r>
        <w:rPr>
          <w:b w:val="0"/>
          <w:i w:val="0"/>
        </w:rPr>
        <w:t>Rising in the morning, the Lord went for His morning bath and on the bank of Sri Yamuna met that brahmana.</w:t>
      </w:r>
    </w:p>
    <w:p>
      <w:pPr>
        <w:spacing w:after="60"/>
        <w:ind w:left="510" w:hanging="510"/>
        <w:jc w:val="both"/>
      </w:pPr>
      <w:r>
        <w:rPr>
          <w:b/>
        </w:rPr>
        <w:t xml:space="preserve">188. </w:t>
      </w:r>
      <w:r>
        <w:rPr>
          <w:b w:val="0"/>
          <w:i w:val="0"/>
        </w:rPr>
        <w:t>The Lord said: "Brahmana, go quickly to the temple, wake the Thakura and perform the worship at once.</w:t>
      </w:r>
    </w:p>
    <w:p>
      <w:pPr>
        <w:spacing w:after="60"/>
        <w:ind w:left="510" w:hanging="510"/>
        <w:jc w:val="both"/>
      </w:pPr>
      <w:r>
        <w:rPr>
          <w:b/>
        </w:rPr>
        <w:t xml:space="preserve">189. </w:t>
      </w:r>
      <w:r>
        <w:rPr>
          <w:b w:val="0"/>
          <w:i w:val="0"/>
        </w:rPr>
        <w:t>Worship Him under the name Madana-Gopala. You need not know the hidden secret."</w:t>
      </w:r>
    </w:p>
    <w:p>
      <w:pPr>
        <w:spacing w:after="60"/>
        <w:ind w:left="510" w:hanging="510"/>
        <w:jc w:val="both"/>
      </w:pPr>
      <w:r>
        <w:rPr>
          <w:b/>
        </w:rPr>
        <w:t xml:space="preserve">190. </w:t>
      </w:r>
      <w:r>
        <w:rPr>
          <w:b w:val="0"/>
          <w:i w:val="0"/>
        </w:rPr>
        <w:t>The brahmana replied: "The Deity is not in the temple." The Lord said: "Krishna cannot leave His devotee."</w:t>
      </w:r>
    </w:p>
    <w:p>
      <w:pPr>
        <w:spacing w:after="60"/>
        <w:ind w:left="510" w:hanging="510"/>
        <w:jc w:val="both"/>
      </w:pPr>
      <w:r>
        <w:rPr>
          <w:b/>
        </w:rPr>
        <w:t xml:space="preserve">191. </w:t>
      </w:r>
      <w:r>
        <w:rPr>
          <w:b w:val="0"/>
          <w:i w:val="0"/>
        </w:rPr>
        <w:t>Amazed, the brahmana went, opened the doors — and saw the Thakura.</w:t>
      </w:r>
    </w:p>
    <w:p>
      <w:pPr>
        <w:spacing w:after="60"/>
        <w:ind w:left="510" w:hanging="510"/>
        <w:jc w:val="both"/>
      </w:pPr>
      <w:r>
        <w:rPr>
          <w:b/>
        </w:rPr>
        <w:t xml:space="preserve">192. </w:t>
      </w:r>
      <w:r>
        <w:rPr>
          <w:b w:val="0"/>
          <w:i w:val="0"/>
        </w:rPr>
        <w:t>Overwhelmed with love, the brahmana offered many praises and worshipped the Thakura under the name Madana-Gopala.</w:t>
      </w:r>
    </w:p>
    <w:p>
      <w:pPr>
        <w:spacing w:after="60"/>
        <w:ind w:left="510" w:hanging="510"/>
        <w:jc w:val="both"/>
      </w:pPr>
      <w:r>
        <w:rPr>
          <w:b/>
        </w:rPr>
        <w:t xml:space="preserve">193. </w:t>
      </w:r>
      <w:r>
        <w:rPr>
          <w:b w:val="0"/>
          <w:i w:val="0"/>
        </w:rPr>
        <w:t>From then on the Deity Madana-Mohana has been manifest under the name Madana-Gopala.</w:t>
      </w:r>
    </w:p>
    <w:p>
      <w:pPr>
        <w:spacing w:after="60"/>
        <w:ind w:left="510" w:hanging="510"/>
        <w:jc w:val="both"/>
      </w:pPr>
      <w:r>
        <w:rPr>
          <w:b/>
        </w:rPr>
        <w:t xml:space="preserve">194. </w:t>
      </w:r>
      <w:r>
        <w:rPr>
          <w:b w:val="0"/>
          <w:i w:val="0"/>
        </w:rPr>
        <w:t>One night, when my Lord was asleep, Madana-Gopala said to Him sweetly in a dream:</w:t>
      </w:r>
    </w:p>
    <w:p>
      <w:pPr>
        <w:spacing w:after="60"/>
        <w:ind w:left="510" w:hanging="510"/>
        <w:jc w:val="both"/>
      </w:pPr>
      <w:r>
        <w:rPr>
          <w:b/>
        </w:rPr>
        <w:t xml:space="preserve">195. </w:t>
      </w:r>
      <w:r>
        <w:rPr>
          <w:b w:val="0"/>
          <w:i w:val="0"/>
        </w:rPr>
        <w:t>"O Sri Advaita Acharya, hear one word: a Chaube from Mathura will come here.</w:t>
      </w:r>
    </w:p>
    <w:p>
      <w:pPr>
        <w:spacing w:after="60"/>
        <w:ind w:left="510" w:hanging="510"/>
        <w:jc w:val="both"/>
      </w:pPr>
      <w:r>
        <w:rPr>
          <w:b/>
        </w:rPr>
        <w:t xml:space="preserve">196. </w:t>
      </w:r>
      <w:r>
        <w:rPr>
          <w:b w:val="0"/>
          <w:i w:val="0"/>
        </w:rPr>
        <w:t xml:space="preserve">Here the wicked </w:t>
      </w:r>
      <w:r>
        <w:rPr>
          <w:b w:val="0"/>
          <w:i/>
        </w:rPr>
        <w:t>mlecchas</w:t>
      </w:r>
      <w:r>
        <w:rPr>
          <w:b w:val="0"/>
          <w:i w:val="0"/>
        </w:rPr>
        <w:t xml:space="preserve"> commit outrages. Give Me to the Chaube and have no doubt."</w:t>
      </w:r>
    </w:p>
    <w:p>
      <w:pPr>
        <w:spacing w:after="60"/>
        <w:ind w:left="510" w:hanging="510"/>
        <w:jc w:val="both"/>
      </w:pPr>
      <w:r>
        <w:rPr>
          <w:b/>
        </w:rPr>
        <w:t xml:space="preserve">197. </w:t>
      </w:r>
      <w:r>
        <w:rPr>
          <w:b w:val="0"/>
          <w:i w:val="0"/>
        </w:rPr>
        <w:t>Sri Advaita replied: "Listen, Madana-Gopala: You are the treasure of My life, My strength, the joy of My soul.</w:t>
      </w:r>
    </w:p>
    <w:p>
      <w:pPr>
        <w:spacing w:after="60"/>
        <w:ind w:left="510" w:hanging="510"/>
        <w:jc w:val="both"/>
      </w:pPr>
      <w:r>
        <w:rPr>
          <w:b/>
        </w:rPr>
        <w:t xml:space="preserve">198. </w:t>
      </w:r>
      <w:r>
        <w:rPr>
          <w:b w:val="0"/>
          <w:i w:val="0"/>
        </w:rPr>
        <w:t>How shall I live without You? As a fish without water — it is death."</w:t>
      </w:r>
    </w:p>
    <w:p>
      <w:pPr>
        <w:spacing w:after="60"/>
        <w:ind w:left="510" w:hanging="510"/>
        <w:jc w:val="both"/>
      </w:pPr>
      <w:r>
        <w:rPr>
          <w:b/>
        </w:rPr>
        <w:t xml:space="preserve">199. </w:t>
      </w:r>
      <w:r>
        <w:rPr>
          <w:b w:val="0"/>
          <w:i w:val="0"/>
        </w:rPr>
        <w:t>Hearing this, Madana-Gopala smiled and said: "I belong to your family for ever.</w:t>
      </w:r>
    </w:p>
    <w:p>
      <w:pPr>
        <w:spacing w:after="60"/>
        <w:ind w:left="510" w:hanging="510"/>
        <w:jc w:val="both"/>
      </w:pPr>
      <w:r>
        <w:rPr>
          <w:b/>
        </w:rPr>
        <w:t xml:space="preserve">200. </w:t>
      </w:r>
      <w:r>
        <w:rPr>
          <w:b w:val="0"/>
          <w:i w:val="0"/>
        </w:rPr>
        <w:t>Without you My pastimes are not complete: where you are, there I too eternally abide.</w:t>
      </w:r>
    </w:p>
    <w:p>
      <w:pPr>
        <w:spacing w:after="60"/>
        <w:ind w:left="510" w:hanging="510"/>
        <w:jc w:val="both"/>
      </w:pPr>
      <w:r>
        <w:rPr>
          <w:b/>
        </w:rPr>
        <w:t xml:space="preserve">201. </w:t>
      </w:r>
      <w:r>
        <w:rPr>
          <w:b w:val="0"/>
          <w:i w:val="0"/>
        </w:rPr>
        <w:t>Give away this perfect form (</w:t>
      </w:r>
      <w:r>
        <w:rPr>
          <w:b w:val="0"/>
          <w:i/>
        </w:rPr>
        <w:t>vigraha</w:t>
      </w:r>
      <w:r>
        <w:rPr>
          <w:b w:val="0"/>
          <w:i w:val="0"/>
        </w:rPr>
        <w:t>) of Mine and mercifully fulfil the desire of a devotee.</w:t>
      </w:r>
    </w:p>
    <w:p>
      <w:pPr>
        <w:spacing w:after="60"/>
        <w:ind w:left="510" w:hanging="510"/>
        <w:jc w:val="both"/>
      </w:pPr>
      <w:r>
        <w:rPr>
          <w:b/>
        </w:rPr>
        <w:t xml:space="preserve">202. </w:t>
      </w:r>
      <w:r>
        <w:rPr>
          <w:b w:val="0"/>
          <w:i w:val="0"/>
        </w:rPr>
        <w:t>And remember an old story: what you created in the form of Sri Vishakha —</w:t>
      </w:r>
    </w:p>
    <w:p>
      <w:pPr>
        <w:spacing w:after="60"/>
        <w:ind w:left="510" w:hanging="510"/>
        <w:jc w:val="both"/>
      </w:pPr>
      <w:r>
        <w:rPr>
          <w:b/>
        </w:rPr>
        <w:t xml:space="preserve">203. </w:t>
      </w:r>
      <w:r>
        <w:rPr>
          <w:b w:val="0"/>
          <w:i w:val="0"/>
        </w:rPr>
        <w:t>that painted image is non-different from Me; seeing it, Sri Radhika lost consciousness.</w:t>
      </w:r>
    </w:p>
    <w:p>
      <w:pPr>
        <w:spacing w:after="60"/>
        <w:ind w:left="510" w:hanging="510"/>
        <w:jc w:val="both"/>
      </w:pPr>
      <w:r>
        <w:rPr>
          <w:b/>
        </w:rPr>
        <w:t xml:space="preserve">204. </w:t>
      </w:r>
      <w:r>
        <w:rPr>
          <w:b w:val="0"/>
          <w:i w:val="0"/>
        </w:rPr>
        <w:t>That eternally perfect object is in the forest of Nikunja. Go there — and you will surely find it without difficulty.</w:t>
      </w:r>
    </w:p>
    <w:p>
      <w:pPr>
        <w:spacing w:after="60"/>
        <w:ind w:left="510" w:hanging="510"/>
        <w:jc w:val="both"/>
      </w:pPr>
      <w:r>
        <w:rPr>
          <w:b/>
        </w:rPr>
        <w:t xml:space="preserve">205. </w:t>
      </w:r>
      <w:r>
        <w:rPr>
          <w:b w:val="0"/>
          <w:i w:val="0"/>
        </w:rPr>
        <w:t>Take that painting and carry it to your land: revealing its service, deliver the souls."</w:t>
      </w:r>
    </w:p>
    <w:p>
      <w:pPr>
        <w:spacing w:after="60"/>
        <w:ind w:left="510" w:hanging="510"/>
        <w:jc w:val="both"/>
      </w:pPr>
      <w:r>
        <w:rPr>
          <w:b/>
        </w:rPr>
        <w:t xml:space="preserve">206. </w:t>
      </w:r>
      <w:r>
        <w:rPr>
          <w:b w:val="0"/>
          <w:i w:val="0"/>
        </w:rPr>
        <w:t>Having seen this dream, the Lord was beside Himself with love and, raising His arms, danced, crying: "Hari bol!"</w:t>
      </w:r>
    </w:p>
    <w:p>
      <w:pPr>
        <w:spacing w:after="60"/>
        <w:ind w:left="510" w:hanging="510"/>
        <w:jc w:val="both"/>
      </w:pPr>
      <w:r>
        <w:rPr>
          <w:b/>
        </w:rPr>
        <w:t xml:space="preserve">207. </w:t>
      </w:r>
      <w:r>
        <w:rPr>
          <w:b w:val="0"/>
          <w:i w:val="0"/>
        </w:rPr>
        <w:t>After a watch the Lord grew calm. At that time the Chaube from Mathura came there.</w:t>
      </w:r>
    </w:p>
    <w:p>
      <w:pPr>
        <w:spacing w:after="60"/>
        <w:ind w:left="510" w:hanging="510"/>
        <w:jc w:val="both"/>
      </w:pPr>
      <w:r>
        <w:rPr>
          <w:b/>
        </w:rPr>
        <w:t xml:space="preserve">208. </w:t>
      </w:r>
      <w:r>
        <w:rPr>
          <w:b w:val="0"/>
          <w:i w:val="0"/>
        </w:rPr>
        <w:t>Seeing the Lord, the Chaube took a straw between his teeth, bowed down and, joining his palms, said:</w:t>
      </w:r>
    </w:p>
    <w:p>
      <w:pPr>
        <w:spacing w:after="60"/>
        <w:ind w:left="510" w:hanging="510"/>
        <w:jc w:val="both"/>
      </w:pPr>
      <w:r>
        <w:rPr>
          <w:b/>
        </w:rPr>
        <w:t xml:space="preserve">209. </w:t>
      </w:r>
      <w:r>
        <w:rPr>
          <w:b w:val="0"/>
          <w:i w:val="0"/>
        </w:rPr>
        <w:t>"You are omniscient, an incarnation of God: You have restored to the world the Deity whom Kubja served.</w:t>
      </w:r>
    </w:p>
    <w:p>
      <w:pPr>
        <w:spacing w:after="60"/>
        <w:ind w:left="510" w:hanging="510"/>
        <w:jc w:val="both"/>
      </w:pPr>
      <w:r>
        <w:rPr>
          <w:b/>
        </w:rPr>
        <w:t xml:space="preserve">210. </w:t>
      </w:r>
      <w:r>
        <w:rPr>
          <w:b w:val="0"/>
          <w:i w:val="0"/>
        </w:rPr>
        <w:t>Madana-Gopala commanded me in a dream: 'Carry Me to Mathura and install Me quickly.'</w:t>
      </w:r>
    </w:p>
    <w:p>
      <w:pPr>
        <w:spacing w:after="60"/>
        <w:ind w:left="510" w:hanging="510"/>
        <w:jc w:val="both"/>
      </w:pPr>
      <w:r>
        <w:rPr>
          <w:b/>
        </w:rPr>
        <w:t xml:space="preserve">211. </w:t>
      </w:r>
      <w:r>
        <w:rPr>
          <w:b w:val="0"/>
          <w:i w:val="0"/>
        </w:rPr>
        <w:t>Therefore, Lord, I have come to You. Give me the holy Deity and make me fortunate."</w:t>
      </w:r>
    </w:p>
    <w:p>
      <w:pPr>
        <w:spacing w:after="60"/>
        <w:ind w:left="510" w:hanging="510"/>
        <w:jc w:val="both"/>
      </w:pPr>
      <w:r>
        <w:rPr>
          <w:b/>
        </w:rPr>
        <w:t xml:space="preserve">212. </w:t>
      </w:r>
      <w:r>
        <w:rPr>
          <w:b w:val="0"/>
          <w:i w:val="0"/>
        </w:rPr>
        <w:t>Hearing this, the Lord gave the Thakura to the Chaube and, tormented by separation, wandered about weeping.</w:t>
      </w:r>
    </w:p>
    <w:p>
      <w:pPr>
        <w:spacing w:after="60"/>
        <w:ind w:left="510" w:hanging="510"/>
        <w:jc w:val="both"/>
      </w:pPr>
      <w:r>
        <w:rPr>
          <w:b/>
        </w:rPr>
        <w:t xml:space="preserve">213. </w:t>
      </w:r>
      <w:r>
        <w:rPr>
          <w:b w:val="0"/>
          <w:i w:val="0"/>
        </w:rPr>
        <w:t>Wandering, He came to the forest of Sri Nikunja and, finding the painting, sank into the ocean of love.</w:t>
      </w:r>
    </w:p>
    <w:p>
      <w:pPr>
        <w:spacing w:after="60"/>
        <w:ind w:left="510" w:hanging="510"/>
        <w:jc w:val="both"/>
      </w:pPr>
      <w:r>
        <w:rPr>
          <w:b/>
        </w:rPr>
        <w:t xml:space="preserve">214. </w:t>
      </w:r>
      <w:r>
        <w:rPr>
          <w:b w:val="0"/>
          <w:i w:val="0"/>
        </w:rPr>
        <w:t>Carefully taking the eternally perfect painting, the Lord returned to Shantipura, to His own home.</w:t>
      </w:r>
    </w:p>
    <w:p>
      <w:pPr>
        <w:spacing w:after="60"/>
        <w:ind w:left="510" w:hanging="510"/>
        <w:jc w:val="both"/>
      </w:pPr>
      <w:r>
        <w:rPr>
          <w:b/>
        </w:rPr>
        <w:t xml:space="preserve">215.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8: </w:t>
      </w:r>
      <w:r>
        <w:rPr>
          <w:b w:val="0"/>
          <w:i/>
        </w:rPr>
        <w:t>pinda</w:t>
      </w:r>
      <w:r>
        <w:rPr>
          <w:b w:val="0"/>
          <w:i w:val="0"/>
        </w:rPr>
        <w:t xml:space="preserve"> — rice balls offered to the ancestors in the </w:t>
      </w:r>
      <w:r>
        <w:rPr>
          <w:b w:val="0"/>
          <w:i/>
        </w:rPr>
        <w:t>shraddha</w:t>
      </w:r>
      <w:r>
        <w:rPr>
          <w:b w:val="0"/>
          <w:i w:val="0"/>
        </w:rPr>
        <w:t xml:space="preserve"> rite; Gadadhara is the Deity of Vishnu at Gaya.</w:t>
      </w:r>
    </w:p>
    <w:p>
      <w:pPr>
        <w:spacing w:after="60"/>
        <w:ind w:left="340"/>
      </w:pPr>
      <w:r>
        <w:t xml:space="preserve">• </w:t>
      </w:r>
      <w:r>
        <w:rPr>
          <w:b w:val="0"/>
          <w:i w:val="0"/>
        </w:rPr>
        <w:t>V. 72: a song refrain that Advaita sings.</w:t>
      </w:r>
    </w:p>
    <w:p>
      <w:pPr>
        <w:spacing w:after="60"/>
        <w:ind w:left="340"/>
      </w:pPr>
      <w:r>
        <w:t xml:space="preserve">• </w:t>
      </w:r>
      <w:r>
        <w:rPr>
          <w:b w:val="0"/>
          <w:i w:val="0"/>
        </w:rPr>
        <w:t>V. 99: Vidyapati is the famous poet of Mithila, author of songs on Radha and Krishna.</w:t>
      </w:r>
    </w:p>
    <w:p>
      <w:pPr>
        <w:spacing w:after="60"/>
        <w:ind w:left="340"/>
      </w:pPr>
      <w:r>
        <w:t xml:space="preserve">• </w:t>
      </w:r>
      <w:r>
        <w:rPr>
          <w:b w:val="0"/>
          <w:i w:val="0"/>
        </w:rPr>
        <w:t xml:space="preserve">V. 168: </w:t>
      </w:r>
      <w:r>
        <w:rPr>
          <w:b w:val="0"/>
          <w:i/>
        </w:rPr>
        <w:t>Advaita-vata</w:t>
      </w:r>
      <w:r>
        <w:rPr>
          <w:b w:val="0"/>
          <w:i w:val="0"/>
        </w:rPr>
        <w:t>, "Advaita's banyan," in Vrindavana.</w:t>
      </w:r>
    </w:p>
    <w:p>
      <w:pPr>
        <w:spacing w:after="60"/>
        <w:ind w:left="340"/>
      </w:pPr>
      <w:r>
        <w:t xml:space="preserve">• </w:t>
      </w:r>
      <w:r>
        <w:rPr>
          <w:b w:val="0"/>
          <w:i w:val="0"/>
        </w:rPr>
        <w:t xml:space="preserve">V. 169: "as if afraid" — the Lord's "fear" of the </w:t>
      </w:r>
      <w:r>
        <w:rPr>
          <w:b w:val="0"/>
          <w:i/>
        </w:rPr>
        <w:t>mlecchas</w:t>
      </w:r>
      <w:r>
        <w:rPr>
          <w:b w:val="0"/>
          <w:i w:val="0"/>
        </w:rPr>
        <w:t xml:space="preserve"> is part of His pastime; the Deity is the Lord Himself and is not subject to any danger.</w:t>
      </w:r>
    </w:p>
    <w:p>
      <w:pPr>
        <w:spacing w:after="60"/>
        <w:ind w:left="340"/>
      </w:pPr>
      <w:r>
        <w:t xml:space="preserve">• </w:t>
      </w:r>
      <w:r>
        <w:rPr>
          <w:b w:val="0"/>
          <w:i w:val="0"/>
        </w:rPr>
        <w:t>Vv. 202–203: according to tradition, Advaita in His eternal form is the gopi Vishakha, who painted a portrait of Krishna for Radha.</w:t>
      </w:r>
    </w:p>
    <w:p>
      <w:r>
        <w:br w:type="page"/>
      </w:r>
    </w:p>
    <w:p>
      <w:pPr>
        <w:pStyle w:val="Heading1"/>
        <w:jc w:val="center"/>
      </w:pPr>
      <w:r>
        <w:t>Chapter Five</w:t>
      </w:r>
    </w:p>
    <w:p>
      <w:pPr>
        <w:spacing w:after="60"/>
      </w:pPr>
      <w:r>
        <w:rPr>
          <w:b w:val="0"/>
          <w:i/>
        </w:rPr>
        <w:t>Madhavendra Puri in Shantipura. The painting of Radhika. The story of Gopinatha of Remuna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the king among Puris, Sriman Madhavendra — the moon of devotion — rose in Shantipura.</w:t>
      </w:r>
    </w:p>
    <w:p>
      <w:pPr>
        <w:spacing w:after="60"/>
        <w:ind w:left="510" w:hanging="510"/>
        <w:jc w:val="both"/>
      </w:pPr>
      <w:r>
        <w:rPr>
          <w:b/>
        </w:rPr>
        <w:t xml:space="preserve">3. </w:t>
      </w:r>
      <w:r>
        <w:rPr>
          <w:b w:val="0"/>
          <w:i w:val="0"/>
        </w:rPr>
        <w:t xml:space="preserve">On his lips the name of Krishna, in his body the </w:t>
      </w:r>
      <w:r>
        <w:rPr>
          <w:b w:val="0"/>
          <w:i/>
        </w:rPr>
        <w:t>mahabhava</w:t>
      </w:r>
      <w:r>
        <w:rPr>
          <w:b w:val="0"/>
          <w:i w:val="0"/>
        </w:rPr>
        <w:t xml:space="preserve"> of love: he was the appearance of the very wish-fulfilling tree of Vraja.</w:t>
      </w:r>
    </w:p>
    <w:p>
      <w:pPr>
        <w:spacing w:after="60"/>
        <w:ind w:left="510" w:hanging="510"/>
        <w:jc w:val="both"/>
      </w:pPr>
      <w:r>
        <w:rPr>
          <w:b/>
        </w:rPr>
        <w:t xml:space="preserve">4. </w:t>
      </w:r>
      <w:r>
        <w:rPr>
          <w:b w:val="0"/>
          <w:i w:val="0"/>
        </w:rPr>
        <w:t>Puri was supremely detached and needed nothing external, but out of affection for the Lord he came to Him.</w:t>
      </w:r>
    </w:p>
    <w:p>
      <w:pPr>
        <w:spacing w:after="60"/>
        <w:ind w:left="510" w:hanging="510"/>
        <w:jc w:val="both"/>
      </w:pPr>
      <w:r>
        <w:rPr>
          <w:b/>
        </w:rPr>
        <w:t xml:space="preserve">5. </w:t>
      </w:r>
      <w:r>
        <w:rPr>
          <w:b w:val="0"/>
          <w:i w:val="0"/>
        </w:rPr>
        <w:t>Seeing Puri, the Lord was filled with love and, tying a cloth round His neck, prostrated Himself before him.</w:t>
      </w:r>
    </w:p>
    <w:p>
      <w:pPr>
        <w:spacing w:after="60"/>
        <w:ind w:left="510" w:hanging="510"/>
        <w:jc w:val="both"/>
      </w:pPr>
      <w:r>
        <w:rPr>
          <w:b/>
        </w:rPr>
        <w:t xml:space="preserve">6. </w:t>
      </w:r>
      <w:r>
        <w:rPr>
          <w:b w:val="0"/>
          <w:i w:val="0"/>
        </w:rPr>
        <w:t>Puri embraced Him and asked after His welfare. The Lord replied: "Madana-Gopala has shown mercy."</w:t>
      </w:r>
    </w:p>
    <w:p>
      <w:pPr>
        <w:spacing w:after="60"/>
        <w:ind w:left="510" w:hanging="510"/>
        <w:jc w:val="both"/>
      </w:pPr>
      <w:r>
        <w:rPr>
          <w:b/>
        </w:rPr>
        <w:t xml:space="preserve">7. </w:t>
      </w:r>
      <w:r>
        <w:rPr>
          <w:b w:val="0"/>
          <w:i w:val="0"/>
        </w:rPr>
        <w:t xml:space="preserve">Puri said: "The service of Krishna has an unearthly power: through it the soul attains the eternal goal of the </w:t>
      </w:r>
      <w:r>
        <w:rPr>
          <w:b w:val="0"/>
          <w:i/>
        </w:rPr>
        <w:t>bhagavatas</w:t>
      </w:r>
      <w:r>
        <w:rPr>
          <w:b w:val="0"/>
          <w:i w:val="0"/>
        </w:rPr>
        <w:t>."</w:t>
      </w:r>
    </w:p>
    <w:p>
      <w:pPr>
        <w:spacing w:after="60"/>
        <w:ind w:left="510" w:hanging="510"/>
        <w:jc w:val="both"/>
      </w:pPr>
      <w:r>
        <w:rPr>
          <w:b/>
        </w:rPr>
        <w:t xml:space="preserve">8. </w:t>
      </w:r>
      <w:r>
        <w:rPr>
          <w:b w:val="0"/>
          <w:i w:val="0"/>
        </w:rPr>
        <w:t>Then Puri saw the painting made by Vishakha and fell into a great ecstasy of love.</w:t>
      </w:r>
    </w:p>
    <w:p>
      <w:pPr>
        <w:spacing w:after="60"/>
        <w:ind w:left="510" w:hanging="510"/>
        <w:jc w:val="both"/>
      </w:pPr>
      <w:r>
        <w:rPr>
          <w:b/>
        </w:rPr>
        <w:t xml:space="preserve">9. </w:t>
      </w:r>
      <w:r>
        <w:rPr>
          <w:b w:val="0"/>
          <w:i w:val="0"/>
        </w:rPr>
        <w:t xml:space="preserve">Now he laughed, now wept, now danced. Who can fathom the truth of the great </w:t>
      </w:r>
      <w:r>
        <w:rPr>
          <w:b w:val="0"/>
          <w:i/>
        </w:rPr>
        <w:t>bhagavata</w:t>
      </w:r>
      <w:r>
        <w:rPr>
          <w:b w:val="0"/>
          <w:i w:val="0"/>
        </w:rPr>
        <w:t xml:space="preserve"> Puri?</w:t>
      </w:r>
    </w:p>
    <w:p>
      <w:pPr>
        <w:spacing w:after="60"/>
        <w:ind w:left="510" w:hanging="510"/>
        <w:jc w:val="both"/>
      </w:pPr>
      <w:r>
        <w:rPr>
          <w:b/>
        </w:rPr>
        <w:t xml:space="preserve">10. </w:t>
      </w:r>
      <w:r>
        <w:rPr>
          <w:b w:val="0"/>
          <w:i w:val="0"/>
        </w:rPr>
        <w:t>After some time the king among Puris regained external awareness, and he told of the easy way to attain Krishna.</w:t>
      </w:r>
    </w:p>
    <w:p>
      <w:pPr>
        <w:spacing w:after="60"/>
        <w:ind w:left="510" w:hanging="510"/>
        <w:jc w:val="both"/>
      </w:pPr>
      <w:r>
        <w:rPr>
          <w:b/>
        </w:rPr>
        <w:t xml:space="preserve">11. </w:t>
      </w:r>
      <w:r>
        <w:rPr>
          <w:b w:val="0"/>
          <w:i w:val="0"/>
        </w:rPr>
        <w:t>Puri said: "My son, you are full of pure love. Make a painting of Sri Radhika.</w:t>
      </w:r>
    </w:p>
    <w:p>
      <w:pPr>
        <w:spacing w:after="60"/>
        <w:ind w:left="510" w:hanging="510"/>
        <w:jc w:val="both"/>
      </w:pPr>
      <w:r>
        <w:rPr>
          <w:b/>
        </w:rPr>
        <w:t xml:space="preserve">12. </w:t>
      </w:r>
      <w:r>
        <w:rPr>
          <w:b w:val="0"/>
          <w:i w:val="0"/>
        </w:rPr>
        <w:t>Seeing Radha and Krishna together, one attains the mood of the gopis; therefore the service of the Divine Couple is the highest.</w:t>
      </w:r>
    </w:p>
    <w:p>
      <w:pPr>
        <w:spacing w:after="60"/>
        <w:ind w:left="510" w:hanging="510"/>
        <w:jc w:val="both"/>
      </w:pPr>
      <w:r>
        <w:rPr>
          <w:b/>
        </w:rPr>
        <w:t xml:space="preserve">13. </w:t>
      </w:r>
      <w:r>
        <w:rPr>
          <w:b w:val="0"/>
          <w:i w:val="0"/>
        </w:rPr>
        <w:t>And I shall tell you one thing more — listen attentively: marry and lead a householder's life for Krishna's sake.</w:t>
      </w:r>
    </w:p>
    <w:p>
      <w:pPr>
        <w:spacing w:after="60"/>
        <w:ind w:left="510" w:hanging="510"/>
        <w:jc w:val="both"/>
      </w:pPr>
      <w:r>
        <w:rPr>
          <w:b/>
        </w:rPr>
        <w:t xml:space="preserve">14. </w:t>
      </w:r>
      <w:r>
        <w:rPr>
          <w:b w:val="0"/>
          <w:i w:val="0"/>
        </w:rPr>
        <w:t>By Krishna's mercy you will have many children; giving the name of Krishna to all, they will deliver the souls."</w:t>
      </w:r>
    </w:p>
    <w:p>
      <w:pPr>
        <w:spacing w:after="60"/>
        <w:ind w:left="510" w:hanging="510"/>
        <w:jc w:val="both"/>
      </w:pPr>
      <w:r>
        <w:rPr>
          <w:b/>
        </w:rPr>
        <w:t xml:space="preserve">15. </w:t>
      </w:r>
      <w:r>
        <w:rPr>
          <w:b w:val="0"/>
          <w:i w:val="0"/>
        </w:rPr>
        <w:t>The Lord replied: "The service of the Deity is beneficial; but if one commits an offence, one's family goes down to the nether world."</w:t>
      </w:r>
    </w:p>
    <w:p>
      <w:pPr>
        <w:spacing w:after="60"/>
        <w:ind w:left="510" w:hanging="510"/>
        <w:jc w:val="both"/>
      </w:pPr>
      <w:r>
        <w:rPr>
          <w:b/>
        </w:rPr>
        <w:t xml:space="preserve">16. </w:t>
      </w:r>
      <w:r>
        <w:rPr>
          <w:b w:val="0"/>
          <w:i w:val="0"/>
        </w:rPr>
        <w:t>Puri said: "Krishna, the ocean of mercy, is in your power: He will not count offences against fourteen generations."</w:t>
      </w:r>
    </w:p>
    <w:p>
      <w:pPr>
        <w:spacing w:after="60"/>
        <w:ind w:left="510" w:hanging="510"/>
        <w:jc w:val="both"/>
      </w:pPr>
      <w:r>
        <w:rPr>
          <w:b/>
        </w:rPr>
        <w:t xml:space="preserve">17. </w:t>
      </w:r>
      <w:r>
        <w:rPr>
          <w:b w:val="0"/>
          <w:i w:val="0"/>
        </w:rPr>
        <w:t>At the command of His guru my Lord, His mind full of love, made a painting of Sri Radhika.</w:t>
      </w:r>
    </w:p>
    <w:p>
      <w:pPr>
        <w:spacing w:after="60"/>
        <w:ind w:left="510" w:hanging="510"/>
        <w:jc w:val="both"/>
      </w:pPr>
      <w:r>
        <w:rPr>
          <w:b/>
        </w:rPr>
        <w:t xml:space="preserve">18. </w:t>
      </w:r>
      <w:r>
        <w:rPr>
          <w:b w:val="0"/>
          <w:i w:val="0"/>
        </w:rPr>
        <w:t>Whoever beholds these two perfect forms (Deities) easily obtains the treasure of the love of Radha and Krishna.</w:t>
      </w:r>
    </w:p>
    <w:p>
      <w:pPr>
        <w:spacing w:after="60"/>
        <w:ind w:left="510" w:hanging="510"/>
        <w:jc w:val="both"/>
      </w:pPr>
      <w:r>
        <w:rPr>
          <w:b/>
        </w:rPr>
        <w:t xml:space="preserve">19. </w:t>
      </w:r>
      <w:r>
        <w:rPr>
          <w:b w:val="0"/>
          <w:i w:val="0"/>
        </w:rPr>
        <w:t>Then Puri with great joy performed the bathing ceremony of Sri Radhika and Sriman Madana-Gopala.</w:t>
      </w:r>
    </w:p>
    <w:p>
      <w:pPr>
        <w:spacing w:after="60"/>
        <w:ind w:left="510" w:hanging="510"/>
        <w:jc w:val="both"/>
      </w:pPr>
      <w:r>
        <w:rPr>
          <w:b/>
        </w:rPr>
        <w:t xml:space="preserve">20. </w:t>
      </w:r>
      <w:r>
        <w:rPr>
          <w:b w:val="0"/>
          <w:i w:val="0"/>
        </w:rPr>
        <w:t>He offered various sweet foods, gave water for rinsing the mouth and offered betel with camphor.</w:t>
      </w:r>
    </w:p>
    <w:p>
      <w:pPr>
        <w:spacing w:after="60"/>
        <w:ind w:left="510" w:hanging="510"/>
        <w:jc w:val="both"/>
      </w:pPr>
      <w:r>
        <w:rPr>
          <w:b/>
        </w:rPr>
        <w:t xml:space="preserve">21. </w:t>
      </w:r>
      <w:r>
        <w:rPr>
          <w:b w:val="0"/>
          <w:i w:val="0"/>
        </w:rPr>
        <w:t>All the people, seeing the incomparable Divine Couple, prostrated themselves and offered praises of many kinds.</w:t>
      </w:r>
    </w:p>
    <w:p>
      <w:pPr>
        <w:spacing w:after="60"/>
        <w:ind w:left="510" w:hanging="510"/>
        <w:jc w:val="both"/>
      </w:pPr>
      <w:r>
        <w:rPr>
          <w:b/>
        </w:rPr>
        <w:t xml:space="preserve">22. </w:t>
      </w:r>
      <w:r>
        <w:rPr>
          <w:b w:val="0"/>
          <w:i w:val="0"/>
        </w:rPr>
        <w:t xml:space="preserve">Drawn by the wondrous fragrance of the </w:t>
      </w:r>
      <w:r>
        <w:rPr>
          <w:b w:val="0"/>
          <w:i/>
        </w:rPr>
        <w:t>maha-prasada</w:t>
      </w:r>
      <w:r>
        <w:rPr>
          <w:b w:val="0"/>
          <w:i w:val="0"/>
        </w:rPr>
        <w:t>, all with devotion partook of Krishna's remnants.</w:t>
      </w:r>
    </w:p>
    <w:p>
      <w:pPr>
        <w:spacing w:after="60"/>
        <w:ind w:left="510" w:hanging="510"/>
        <w:jc w:val="both"/>
      </w:pPr>
      <w:r>
        <w:rPr>
          <w:b/>
        </w:rPr>
        <w:t xml:space="preserve">23. </w:t>
      </w:r>
      <w:r>
        <w:rPr>
          <w:b w:val="0"/>
          <w:i w:val="0"/>
        </w:rPr>
        <w:t>Then, to teach the people, the Lord with all care received from the king among Puris the king of Krishna mantras.</w:t>
      </w:r>
    </w:p>
    <w:p>
      <w:pPr>
        <w:spacing w:after="60"/>
        <w:ind w:left="510" w:hanging="510"/>
        <w:jc w:val="both"/>
      </w:pPr>
      <w:r>
        <w:rPr>
          <w:b/>
        </w:rPr>
        <w:t xml:space="preserve">24. </w:t>
      </w:r>
      <w:r>
        <w:rPr>
          <w:b w:val="0"/>
          <w:i w:val="0"/>
        </w:rPr>
        <w:t>After some days Puri asked leave to go; the Lord urgently begged him to stay.</w:t>
      </w:r>
    </w:p>
    <w:p>
      <w:pPr>
        <w:spacing w:after="60"/>
        <w:ind w:left="510" w:hanging="510"/>
        <w:jc w:val="both"/>
      </w:pPr>
      <w:r>
        <w:rPr>
          <w:b/>
        </w:rPr>
        <w:t xml:space="preserve">25. </w:t>
      </w:r>
      <w:r>
        <w:rPr>
          <w:b w:val="0"/>
          <w:i w:val="0"/>
        </w:rPr>
        <w:t>Puri said: "I must go to Sri Purushottama: Gopala has told me to fetch sandalwood."</w:t>
      </w:r>
    </w:p>
    <w:p>
      <w:pPr>
        <w:spacing w:after="60"/>
        <w:ind w:left="510" w:hanging="510"/>
        <w:jc w:val="both"/>
      </w:pPr>
      <w:r>
        <w:rPr>
          <w:b/>
        </w:rPr>
        <w:t xml:space="preserve">26. </w:t>
      </w:r>
      <w:r>
        <w:rPr>
          <w:b w:val="0"/>
          <w:i w:val="0"/>
        </w:rPr>
        <w:t>The Lord asked: "Why does Gopala ask for sandalwood? I am eager to hear of it."</w:t>
      </w:r>
    </w:p>
    <w:p>
      <w:pPr>
        <w:spacing w:after="60"/>
        <w:ind w:left="510" w:hanging="510"/>
        <w:jc w:val="both"/>
      </w:pPr>
      <w:r>
        <w:rPr>
          <w:b/>
        </w:rPr>
        <w:t xml:space="preserve">27. </w:t>
      </w:r>
      <w:r>
        <w:rPr>
          <w:b w:val="0"/>
          <w:i w:val="0"/>
        </w:rPr>
        <w:t>Puri replied: "Sri Gopala is the independent Lord. Out of mercy He revealed Himself to me, unworthy as I am.</w:t>
      </w:r>
    </w:p>
    <w:p>
      <w:pPr>
        <w:spacing w:after="60"/>
        <w:ind w:left="510" w:hanging="510"/>
        <w:jc w:val="both"/>
      </w:pPr>
      <w:r>
        <w:rPr>
          <w:b/>
        </w:rPr>
        <w:t xml:space="preserve">28. </w:t>
      </w:r>
      <w:r>
        <w:rPr>
          <w:b w:val="0"/>
          <w:i w:val="0"/>
        </w:rPr>
        <w:t>And Sri Gopala said to me in a dream: 'Puri, a great heat has arisen in My body.</w:t>
      </w:r>
    </w:p>
    <w:p>
      <w:pPr>
        <w:spacing w:after="60"/>
        <w:ind w:left="510" w:hanging="510"/>
        <w:jc w:val="both"/>
      </w:pPr>
      <w:r>
        <w:rPr>
          <w:b/>
        </w:rPr>
        <w:t xml:space="preserve">29. </w:t>
      </w:r>
      <w:r>
        <w:rPr>
          <w:b w:val="0"/>
          <w:i w:val="0"/>
        </w:rPr>
        <w:t>Go to Nilachala and bring Malaya sandalwood: I shall cool My body by anointing it with that fragrance.'</w:t>
      </w:r>
    </w:p>
    <w:p>
      <w:pPr>
        <w:spacing w:after="60"/>
        <w:ind w:left="510" w:hanging="510"/>
        <w:jc w:val="both"/>
      </w:pPr>
      <w:r>
        <w:rPr>
          <w:b/>
        </w:rPr>
        <w:t xml:space="preserve">30. </w:t>
      </w:r>
      <w:r>
        <w:rPr>
          <w:b w:val="0"/>
          <w:i w:val="0"/>
        </w:rPr>
        <w:t>Who would transgress the firm command of Gopala? So I have come to this land to obtain sandalwood.</w:t>
      </w:r>
    </w:p>
    <w:p>
      <w:pPr>
        <w:spacing w:after="60"/>
        <w:ind w:left="510" w:hanging="510"/>
        <w:jc w:val="both"/>
      </w:pPr>
      <w:r>
        <w:rPr>
          <w:b/>
        </w:rPr>
        <w:t xml:space="preserve">31. </w:t>
      </w:r>
      <w:r>
        <w:rPr>
          <w:b w:val="0"/>
          <w:i w:val="0"/>
        </w:rPr>
        <w:t>You are the sun of devotion to Krishna; drawn by your good desire, I have come to you in Shantipura, the abode of peace."</w:t>
      </w:r>
    </w:p>
    <w:p>
      <w:pPr>
        <w:spacing w:after="60"/>
        <w:ind w:left="510" w:hanging="510"/>
        <w:jc w:val="both"/>
      </w:pPr>
      <w:r>
        <w:rPr>
          <w:b/>
        </w:rPr>
        <w:t xml:space="preserve">32. </w:t>
      </w:r>
      <w:r>
        <w:rPr>
          <w:b w:val="0"/>
          <w:i w:val="0"/>
        </w:rPr>
        <w:t>Hearing from Puri's lips the essence of this mercy, the Acharya, overwhelmed with love, gave a thunderous roar.</w:t>
      </w:r>
    </w:p>
    <w:p>
      <w:pPr>
        <w:spacing w:after="60"/>
        <w:ind w:left="510" w:hanging="510"/>
        <w:jc w:val="both"/>
      </w:pPr>
      <w:r>
        <w:rPr>
          <w:b/>
        </w:rPr>
        <w:t xml:space="preserve">33. </w:t>
      </w:r>
      <w:r>
        <w:rPr>
          <w:b w:val="0"/>
          <w:i w:val="0"/>
        </w:rPr>
        <w:t>The Lord said: "Krishnachandra is very merciful: love for His devotees is the abode of His great power.</w:t>
      </w:r>
    </w:p>
    <w:p>
      <w:pPr>
        <w:spacing w:after="60"/>
        <w:ind w:left="510" w:hanging="510"/>
        <w:jc w:val="both"/>
      </w:pPr>
      <w:r>
        <w:rPr>
          <w:b/>
        </w:rPr>
        <w:t xml:space="preserve">34. </w:t>
      </w:r>
      <w:r>
        <w:rPr>
          <w:b w:val="0"/>
          <w:i w:val="0"/>
        </w:rPr>
        <w:t>He ceaselessly increases the good qualities of His devotee; appearing for His devotee's sake, He takes no account of time."</w:t>
      </w:r>
    </w:p>
    <w:p>
      <w:pPr>
        <w:spacing w:after="60"/>
        <w:ind w:left="510" w:hanging="510"/>
        <w:jc w:val="both"/>
      </w:pPr>
      <w:r>
        <w:rPr>
          <w:b/>
        </w:rPr>
        <w:t xml:space="preserve">35. </w:t>
      </w:r>
      <w:r>
        <w:rPr>
          <w:b w:val="0"/>
          <w:i w:val="0"/>
        </w:rPr>
        <w:t>Having said this, the best of lords became stunned. Puri brought Him to His senses and asked leave to go.</w:t>
      </w:r>
    </w:p>
    <w:p>
      <w:pPr>
        <w:spacing w:after="60"/>
        <w:ind w:left="510" w:hanging="510"/>
        <w:jc w:val="both"/>
      </w:pPr>
      <w:r>
        <w:rPr>
          <w:b/>
        </w:rPr>
        <w:t xml:space="preserve">36. </w:t>
      </w:r>
      <w:r>
        <w:rPr>
          <w:b w:val="0"/>
          <w:i w:val="0"/>
        </w:rPr>
        <w:t>The Lord prostrated Himself before the king among Puris with the eight limbs of His body, and Puri embraced Him and blessed Him.</w:t>
      </w:r>
    </w:p>
    <w:p>
      <w:pPr>
        <w:spacing w:after="60"/>
        <w:ind w:left="510" w:hanging="510"/>
        <w:jc w:val="both"/>
      </w:pPr>
      <w:r>
        <w:rPr>
          <w:b/>
        </w:rPr>
        <w:t xml:space="preserve">37. </w:t>
      </w:r>
      <w:r>
        <w:rPr>
          <w:b w:val="0"/>
          <w:i w:val="0"/>
        </w:rPr>
        <w:t>Then Madhavendra, in a great ecstasy of love, set out for Remuna, where Gopinatha is manifest.</w:t>
      </w:r>
    </w:p>
    <w:p>
      <w:pPr>
        <w:spacing w:after="60"/>
        <w:ind w:left="510" w:hanging="510"/>
        <w:jc w:val="both"/>
      </w:pPr>
      <w:r>
        <w:rPr>
          <w:b/>
        </w:rPr>
        <w:t xml:space="preserve">38. </w:t>
      </w:r>
      <w:r>
        <w:rPr>
          <w:b w:val="0"/>
          <w:i w:val="0"/>
        </w:rPr>
        <w:t xml:space="preserve">Coming there and beholding Gopinatha, he raised his arms, danced and sang </w:t>
      </w:r>
      <w:r>
        <w:rPr>
          <w:b w:val="0"/>
          <w:i/>
        </w:rPr>
        <w:t>kirtana</w:t>
      </w:r>
      <w:r>
        <w:rPr>
          <w:b w:val="0"/>
          <w:i w:val="0"/>
        </w:rPr>
        <w:t>.</w:t>
      </w:r>
    </w:p>
    <w:p>
      <w:pPr>
        <w:spacing w:after="60"/>
        <w:ind w:left="510" w:hanging="510"/>
        <w:jc w:val="both"/>
      </w:pPr>
      <w:r>
        <w:rPr>
          <w:b/>
        </w:rPr>
        <w:t xml:space="preserve">39. </w:t>
      </w:r>
      <w:r>
        <w:rPr>
          <w:b w:val="0"/>
          <w:i w:val="0"/>
        </w:rPr>
        <w:t>After some time the king among Puris regained external awareness, and he prostrated himself before Gopinatha.</w:t>
      </w:r>
    </w:p>
    <w:p>
      <w:pPr>
        <w:spacing w:after="60"/>
        <w:ind w:left="510" w:hanging="510"/>
        <w:jc w:val="both"/>
      </w:pPr>
      <w:r>
        <w:rPr>
          <w:b/>
        </w:rPr>
        <w:t xml:space="preserve">40. </w:t>
      </w:r>
      <w:r>
        <w:rPr>
          <w:b w:val="0"/>
          <w:i w:val="0"/>
        </w:rPr>
        <w:t>Puri sat in the hall of the temple chanting the Name; then, seeing a venerable brahmana, he asked:</w:t>
      </w:r>
    </w:p>
    <w:p>
      <w:pPr>
        <w:spacing w:after="60"/>
        <w:ind w:left="510" w:hanging="510"/>
        <w:jc w:val="both"/>
      </w:pPr>
      <w:r>
        <w:rPr>
          <w:b/>
        </w:rPr>
        <w:t xml:space="preserve">41. </w:t>
      </w:r>
      <w:r>
        <w:rPr>
          <w:b w:val="0"/>
          <w:i w:val="0"/>
        </w:rPr>
        <w:t>"O venerable elder, best of brahmanas! Tell me: what fortunate one made this holy Deity?"</w:t>
      </w:r>
    </w:p>
    <w:p>
      <w:pPr>
        <w:spacing w:after="60"/>
        <w:ind w:left="510" w:hanging="510"/>
        <w:jc w:val="both"/>
      </w:pPr>
      <w:r>
        <w:rPr>
          <w:b/>
        </w:rPr>
        <w:t xml:space="preserve">42. </w:t>
      </w:r>
      <w:r>
        <w:rPr>
          <w:b w:val="0"/>
          <w:i w:val="0"/>
        </w:rPr>
        <w:t xml:space="preserve">The brahmana replied: "Listen, </w:t>
      </w:r>
      <w:r>
        <w:rPr>
          <w:b w:val="0"/>
          <w:i/>
        </w:rPr>
        <w:t>sadhu</w:t>
      </w:r>
      <w:r>
        <w:rPr>
          <w:b w:val="0"/>
          <w:i w:val="0"/>
        </w:rPr>
        <w:t>: what the wise once told me, I shall tell you.</w:t>
      </w:r>
    </w:p>
    <w:p>
      <w:pPr>
        <w:spacing w:after="60"/>
        <w:ind w:left="510" w:hanging="510"/>
        <w:jc w:val="both"/>
      </w:pPr>
      <w:r>
        <w:rPr>
          <w:b/>
        </w:rPr>
        <w:t xml:space="preserve">43. </w:t>
      </w:r>
      <w:r>
        <w:rPr>
          <w:b w:val="0"/>
          <w:i w:val="0"/>
        </w:rPr>
        <w:t>In the Treta age the complete Brahman, Rama, in the dress of a yogi, went with Sita into exile in the forest, to keep His father's word.</w:t>
      </w:r>
    </w:p>
    <w:p>
      <w:pPr>
        <w:spacing w:after="60"/>
        <w:ind w:left="510" w:hanging="510"/>
        <w:jc w:val="both"/>
      </w:pPr>
      <w:r>
        <w:rPr>
          <w:b/>
        </w:rPr>
        <w:t xml:space="preserve">44. </w:t>
      </w:r>
      <w:r>
        <w:rPr>
          <w:b w:val="0"/>
          <w:i w:val="0"/>
        </w:rPr>
        <w:t>One day herds of yaks and calves were wandering, grazing, through the forest.</w:t>
      </w:r>
    </w:p>
    <w:p>
      <w:pPr>
        <w:spacing w:after="60"/>
        <w:ind w:left="510" w:hanging="510"/>
        <w:jc w:val="both"/>
      </w:pPr>
      <w:r>
        <w:rPr>
          <w:b/>
        </w:rPr>
        <w:t xml:space="preserve">45. </w:t>
      </w:r>
      <w:r>
        <w:rPr>
          <w:b w:val="0"/>
          <w:i w:val="0"/>
        </w:rPr>
        <w:t>Seeing this, Ramachandra smiled slightly, and Sita-devi asked the reason for His smile.</w:t>
      </w:r>
    </w:p>
    <w:p>
      <w:pPr>
        <w:spacing w:after="60"/>
        <w:ind w:left="510" w:hanging="510"/>
        <w:jc w:val="both"/>
      </w:pPr>
      <w:r>
        <w:rPr>
          <w:b/>
        </w:rPr>
        <w:t xml:space="preserve">46. </w:t>
      </w:r>
      <w:r>
        <w:rPr>
          <w:b w:val="0"/>
          <w:i w:val="0"/>
        </w:rPr>
        <w:t>Rama said: 'You need not know it.' Sita said: 'Tell me, Lord — I hold on to Your holy feet.'</w:t>
      </w:r>
    </w:p>
    <w:p>
      <w:pPr>
        <w:spacing w:after="60"/>
        <w:ind w:left="510" w:hanging="510"/>
        <w:jc w:val="both"/>
      </w:pPr>
      <w:r>
        <w:rPr>
          <w:b/>
        </w:rPr>
        <w:t xml:space="preserve">47. </w:t>
      </w:r>
      <w:r>
        <w:rPr>
          <w:b w:val="0"/>
          <w:i w:val="0"/>
        </w:rPr>
        <w:t>Bhagavan, who loves His devotees, is ever dependent on His devotees and from time immemorial gives them the bliss of love.</w:t>
      </w:r>
    </w:p>
    <w:p>
      <w:pPr>
        <w:spacing w:after="60"/>
        <w:ind w:left="510" w:hanging="510"/>
        <w:jc w:val="both"/>
      </w:pPr>
      <w:r>
        <w:rPr>
          <w:b/>
        </w:rPr>
        <w:t xml:space="preserve">48. </w:t>
      </w:r>
      <w:r>
        <w:rPr>
          <w:b w:val="0"/>
          <w:i w:val="0"/>
        </w:rPr>
        <w:t>Sita is the pleasure potency, the crown of devotion; for her delight the Lord, the jewel of the Raghus, said:</w:t>
      </w:r>
    </w:p>
    <w:p>
      <w:pPr>
        <w:spacing w:after="60"/>
        <w:ind w:left="510" w:hanging="510"/>
        <w:jc w:val="both"/>
      </w:pPr>
      <w:r>
        <w:rPr>
          <w:b/>
        </w:rPr>
        <w:t xml:space="preserve">49. </w:t>
      </w:r>
      <w:r>
        <w:rPr>
          <w:b w:val="0"/>
          <w:i w:val="0"/>
        </w:rPr>
        <w:t>'Listen, Janaki: at the end of the coming Dvapara age I shall reveal My pastimes in Vraja in the form of Krishna.</w:t>
      </w:r>
    </w:p>
    <w:p>
      <w:pPr>
        <w:spacing w:after="60"/>
        <w:ind w:left="510" w:hanging="510"/>
        <w:jc w:val="both"/>
      </w:pPr>
      <w:r>
        <w:rPr>
          <w:b/>
        </w:rPr>
        <w:t xml:space="preserve">50. </w:t>
      </w:r>
      <w:r>
        <w:rPr>
          <w:b w:val="0"/>
          <w:i w:val="0"/>
        </w:rPr>
        <w:t>There My name is Sri Gopala, My duty is to tend the cows; with the cowherd men and women are My eternal activities.'</w:t>
      </w:r>
    </w:p>
    <w:p>
      <w:pPr>
        <w:spacing w:after="60"/>
        <w:ind w:left="510" w:hanging="510"/>
        <w:jc w:val="both"/>
      </w:pPr>
      <w:r>
        <w:rPr>
          <w:b/>
        </w:rPr>
        <w:t xml:space="preserve">51. </w:t>
      </w:r>
      <w:r>
        <w:rPr>
          <w:b w:val="0"/>
          <w:i w:val="0"/>
        </w:rPr>
        <w:t>Sri Janaki said: 'What is that form like? Do show it to me — You are merciful.'</w:t>
      </w:r>
    </w:p>
    <w:p>
      <w:pPr>
        <w:spacing w:after="60"/>
        <w:ind w:left="510" w:hanging="510"/>
        <w:jc w:val="both"/>
      </w:pPr>
      <w:r>
        <w:rPr>
          <w:b/>
        </w:rPr>
        <w:t xml:space="preserve">52. </w:t>
      </w:r>
      <w:r>
        <w:rPr>
          <w:b w:val="0"/>
          <w:i w:val="0"/>
        </w:rPr>
        <w:t>And then Bhagavan Himself, the Lord of the world, with His own hands made a holy Deity out of divine jewels.</w:t>
      </w:r>
    </w:p>
    <w:p>
      <w:pPr>
        <w:spacing w:after="60"/>
        <w:ind w:left="510" w:hanging="510"/>
        <w:jc w:val="both"/>
      </w:pPr>
      <w:r>
        <w:rPr>
          <w:b/>
        </w:rPr>
        <w:t xml:space="preserve">53. </w:t>
      </w:r>
      <w:r>
        <w:rPr>
          <w:b w:val="0"/>
          <w:i w:val="0"/>
        </w:rPr>
        <w:t>Seeing this Deity of Krishna, Sita was amazed and said: 'Such sweetness of form I have never seen!</w:t>
      </w:r>
    </w:p>
    <w:p>
      <w:pPr>
        <w:spacing w:after="60"/>
        <w:ind w:left="510" w:hanging="510"/>
        <w:jc w:val="both"/>
      </w:pPr>
      <w:r>
        <w:rPr>
          <w:b/>
        </w:rPr>
        <w:t xml:space="preserve">54. </w:t>
      </w:r>
      <w:r>
        <w:rPr>
          <w:b w:val="0"/>
          <w:i w:val="0"/>
        </w:rPr>
        <w:t xml:space="preserve">This well of all </w:t>
      </w:r>
      <w:r>
        <w:rPr>
          <w:b w:val="0"/>
          <w:i/>
        </w:rPr>
        <w:t>rasas</w:t>
      </w:r>
      <w:r>
        <w:rPr>
          <w:b w:val="0"/>
          <w:i w:val="0"/>
        </w:rPr>
        <w:t>, which steals the thoughts of the world — with the lustre of a fresh rain-cloud, an unearthly form!'</w:t>
      </w:r>
    </w:p>
    <w:p>
      <w:pPr>
        <w:spacing w:after="60"/>
        <w:ind w:left="510" w:hanging="510"/>
        <w:jc w:val="both"/>
      </w:pPr>
      <w:r>
        <w:rPr>
          <w:b/>
        </w:rPr>
        <w:t xml:space="preserve">55. </w:t>
      </w:r>
      <w:r>
        <w:rPr>
          <w:b w:val="0"/>
          <w:i w:val="0"/>
        </w:rPr>
        <w:t>And then the righteous Sita with great devotion worshipped that Deity with various fruits and flowers.</w:t>
      </w:r>
    </w:p>
    <w:p>
      <w:pPr>
        <w:spacing w:after="60"/>
        <w:ind w:left="510" w:hanging="510"/>
        <w:jc w:val="both"/>
      </w:pPr>
      <w:r>
        <w:rPr>
          <w:b/>
        </w:rPr>
        <w:t xml:space="preserve">56. </w:t>
      </w:r>
      <w:r>
        <w:rPr>
          <w:b w:val="0"/>
          <w:i w:val="0"/>
        </w:rPr>
        <w:t>His name is Gopinatha; He is famous in all the worlds: whoever sees Him obtains pure devotion to Krishna.</w:t>
      </w:r>
    </w:p>
    <w:p>
      <w:pPr>
        <w:spacing w:after="60"/>
        <w:ind w:left="510" w:hanging="510"/>
        <w:jc w:val="both"/>
      </w:pPr>
      <w:r>
        <w:rPr>
          <w:b/>
        </w:rPr>
        <w:t xml:space="preserve">57. </w:t>
      </w:r>
      <w:r>
        <w:rPr>
          <w:b w:val="0"/>
          <w:i w:val="0"/>
        </w:rPr>
        <w:t>Thus I have briefly told the ancient story: whoever hears it has his desires fulfilled."</w:t>
      </w:r>
    </w:p>
    <w:p>
      <w:pPr>
        <w:spacing w:after="60"/>
        <w:ind w:left="510" w:hanging="510"/>
        <w:jc w:val="both"/>
      </w:pPr>
      <w:r>
        <w:rPr>
          <w:b/>
        </w:rPr>
        <w:t xml:space="preserve">58. </w:t>
      </w:r>
      <w:r>
        <w:rPr>
          <w:b w:val="0"/>
          <w:i w:val="0"/>
        </w:rPr>
        <w:t>Hearing the incomparable story of Gopinatha, the king among Puris worshipped Him in the ecstasy of love.</w:t>
      </w:r>
    </w:p>
    <w:p>
      <w:pPr>
        <w:spacing w:after="60"/>
        <w:ind w:left="510" w:hanging="510"/>
        <w:jc w:val="both"/>
      </w:pPr>
      <w:r>
        <w:rPr>
          <w:b/>
        </w:rPr>
        <w:t xml:space="preserve">59. </w:t>
      </w:r>
      <w:r>
        <w:rPr>
          <w:b w:val="0"/>
          <w:i w:val="0"/>
        </w:rPr>
        <w:t>"Gopinatha, have mercy!" he repeated again and again; seeing his love, everyone was amazed.</w:t>
      </w:r>
    </w:p>
    <w:p>
      <w:pPr>
        <w:spacing w:after="60"/>
        <w:ind w:left="510" w:hanging="510"/>
        <w:jc w:val="both"/>
      </w:pPr>
      <w:r>
        <w:rPr>
          <w:b/>
        </w:rPr>
        <w:t xml:space="preserve">60. </w:t>
      </w:r>
      <w:r>
        <w:rPr>
          <w:b w:val="0"/>
          <w:i w:val="0"/>
        </w:rPr>
        <w:t xml:space="preserve">Then, having seen the evening </w:t>
      </w:r>
      <w:r>
        <w:rPr>
          <w:b w:val="0"/>
          <w:i/>
        </w:rPr>
        <w:t>arati</w:t>
      </w:r>
      <w:r>
        <w:rPr>
          <w:b w:val="0"/>
          <w:i w:val="0"/>
        </w:rPr>
        <w:t>, he went out and, sitting under a tree, chanted the name of Hari.</w:t>
      </w:r>
    </w:p>
    <w:p>
      <w:pPr>
        <w:spacing w:after="60"/>
        <w:ind w:left="510" w:hanging="510"/>
        <w:jc w:val="both"/>
      </w:pPr>
      <w:r>
        <w:rPr>
          <w:b/>
        </w:rPr>
        <w:t xml:space="preserve">61. </w:t>
      </w:r>
      <w:r>
        <w:rPr>
          <w:b w:val="0"/>
          <w:i w:val="0"/>
        </w:rPr>
        <w:t>When the second watch of the night came, a priest arrived holding a pot of sweet rice (</w:t>
      </w:r>
      <w:r>
        <w:rPr>
          <w:b w:val="0"/>
          <w:i/>
        </w:rPr>
        <w:t>kshira</w:t>
      </w:r>
      <w:r>
        <w:rPr>
          <w:b w:val="0"/>
          <w:i w:val="0"/>
        </w:rPr>
        <w:t>) in his hands.</w:t>
      </w:r>
    </w:p>
    <w:p>
      <w:pPr>
        <w:spacing w:after="60"/>
        <w:ind w:left="510" w:hanging="510"/>
        <w:jc w:val="both"/>
      </w:pPr>
      <w:r>
        <w:rPr>
          <w:b/>
        </w:rPr>
        <w:t xml:space="preserve">62. </w:t>
      </w:r>
      <w:r>
        <w:rPr>
          <w:b w:val="0"/>
          <w:i w:val="0"/>
        </w:rPr>
        <w:t>"Where is Madhavendra?" he called loudly. Puri replied: "Insignificant I am here."</w:t>
      </w:r>
    </w:p>
    <w:p>
      <w:pPr>
        <w:spacing w:after="60"/>
        <w:ind w:left="510" w:hanging="510"/>
        <w:jc w:val="both"/>
      </w:pPr>
      <w:r>
        <w:rPr>
          <w:b/>
        </w:rPr>
        <w:t xml:space="preserve">63. </w:t>
      </w:r>
      <w:r>
        <w:rPr>
          <w:b w:val="0"/>
          <w:i w:val="0"/>
        </w:rPr>
        <w:t xml:space="preserve">The brahmana said: "The ocean of your good fortune has overflowed: for your sake Gopinatha has stolen </w:t>
      </w:r>
      <w:r>
        <w:rPr>
          <w:b w:val="0"/>
          <w:i/>
        </w:rPr>
        <w:t>kshira</w:t>
      </w:r>
      <w:r>
        <w:rPr>
          <w:b w:val="0"/>
          <w:i w:val="0"/>
        </w:rPr>
        <w:t>.</w:t>
      </w:r>
    </w:p>
    <w:p>
      <w:pPr>
        <w:spacing w:after="60"/>
        <w:ind w:left="510" w:hanging="510"/>
        <w:jc w:val="both"/>
      </w:pPr>
      <w:r>
        <w:rPr>
          <w:b/>
        </w:rPr>
        <w:t xml:space="preserve">64. </w:t>
      </w:r>
      <w:r>
        <w:rPr>
          <w:b w:val="0"/>
          <w:i w:val="0"/>
        </w:rPr>
        <w:t xml:space="preserve">Gopinatha commanded me in a dream — and so I have brought the </w:t>
      </w:r>
      <w:r>
        <w:rPr>
          <w:b w:val="0"/>
          <w:i/>
        </w:rPr>
        <w:t>kshira</w:t>
      </w:r>
      <w:r>
        <w:rPr>
          <w:b w:val="0"/>
          <w:i w:val="0"/>
        </w:rPr>
        <w:t xml:space="preserve"> to you."</w:t>
      </w:r>
    </w:p>
    <w:p>
      <w:pPr>
        <w:spacing w:after="60"/>
        <w:ind w:left="510" w:hanging="510"/>
        <w:jc w:val="both"/>
      </w:pPr>
      <w:r>
        <w:rPr>
          <w:b/>
        </w:rPr>
        <w:t xml:space="preserve">65. </w:t>
      </w:r>
      <w:r>
        <w:rPr>
          <w:b w:val="0"/>
          <w:i w:val="0"/>
        </w:rPr>
        <w:t xml:space="preserve">Having said this, he gave the </w:t>
      </w:r>
      <w:r>
        <w:rPr>
          <w:b w:val="0"/>
          <w:i/>
        </w:rPr>
        <w:t>kshira</w:t>
      </w:r>
      <w:r>
        <w:rPr>
          <w:b w:val="0"/>
          <w:i w:val="0"/>
        </w:rPr>
        <w:t xml:space="preserve"> to the king among Puris, bowed and went home.</w:t>
      </w:r>
    </w:p>
    <w:p>
      <w:pPr>
        <w:spacing w:after="60"/>
        <w:ind w:left="510" w:hanging="510"/>
        <w:jc w:val="both"/>
      </w:pPr>
      <w:r>
        <w:rPr>
          <w:b/>
        </w:rPr>
        <w:t xml:space="preserve">66. </w:t>
      </w:r>
      <w:r>
        <w:rPr>
          <w:b w:val="0"/>
          <w:i w:val="0"/>
        </w:rPr>
        <w:t>"Wonderful, inconceivable mercy has Krishna shown me!" — having said this, Puri in his love forgot everything external.</w:t>
      </w:r>
    </w:p>
    <w:p>
      <w:pPr>
        <w:spacing w:after="60"/>
        <w:ind w:left="510" w:hanging="510"/>
        <w:jc w:val="both"/>
      </w:pPr>
      <w:r>
        <w:rPr>
          <w:b/>
        </w:rPr>
        <w:t xml:space="preserve">67. </w:t>
      </w:r>
      <w:r>
        <w:rPr>
          <w:b w:val="0"/>
          <w:i w:val="0"/>
        </w:rPr>
        <w:t xml:space="preserve">After shedding many tears he steadied his mind and with devotion partook of that </w:t>
      </w:r>
      <w:r>
        <w:rPr>
          <w:b w:val="0"/>
          <w:i/>
        </w:rPr>
        <w:t>kshira</w:t>
      </w:r>
      <w:r>
        <w:rPr>
          <w:b w:val="0"/>
          <w:i w:val="0"/>
        </w:rPr>
        <w:t xml:space="preserve"> as </w:t>
      </w:r>
      <w:r>
        <w:rPr>
          <w:b w:val="0"/>
          <w:i/>
        </w:rPr>
        <w:t>prasada</w:t>
      </w:r>
      <w:r>
        <w:rPr>
          <w:b w:val="0"/>
          <w:i w:val="0"/>
        </w:rPr>
        <w:t>.</w:t>
      </w:r>
    </w:p>
    <w:p>
      <w:pPr>
        <w:spacing w:after="60"/>
        <w:ind w:left="510" w:hanging="510"/>
        <w:jc w:val="both"/>
      </w:pPr>
      <w:r>
        <w:rPr>
          <w:b/>
        </w:rPr>
        <w:t xml:space="preserve">68. </w:t>
      </w:r>
      <w:r>
        <w:rPr>
          <w:b w:val="0"/>
          <w:i w:val="0"/>
        </w:rPr>
        <w:t xml:space="preserve">Having partaken of the </w:t>
      </w:r>
      <w:r>
        <w:rPr>
          <w:b w:val="0"/>
          <w:i/>
        </w:rPr>
        <w:t>maha-prasada</w:t>
      </w:r>
      <w:r>
        <w:rPr>
          <w:b w:val="0"/>
          <w:i w:val="0"/>
        </w:rPr>
        <w:t>, he was filled with love again and, raising his arms, danced much.</w:t>
      </w:r>
    </w:p>
    <w:p>
      <w:pPr>
        <w:spacing w:after="60"/>
        <w:ind w:left="510" w:hanging="510"/>
        <w:jc w:val="both"/>
      </w:pPr>
      <w:r>
        <w:rPr>
          <w:b/>
        </w:rPr>
        <w:t xml:space="preserve">69. </w:t>
      </w:r>
      <w:r>
        <w:rPr>
          <w:b w:val="0"/>
          <w:i w:val="0"/>
        </w:rPr>
        <w:t xml:space="preserve">To the feet of that Puri my millions of obeisances: because of his devotion Gopinatha is called Kshira-chora, "the Thief of </w:t>
      </w:r>
      <w:r>
        <w:rPr>
          <w:b w:val="0"/>
          <w:i/>
        </w:rPr>
        <w:t>kshira</w:t>
      </w:r>
      <w:r>
        <w:rPr>
          <w:b w:val="0"/>
          <w:i w:val="0"/>
        </w:rPr>
        <w:t>."</w:t>
      </w:r>
    </w:p>
    <w:p>
      <w:pPr>
        <w:spacing w:after="60"/>
        <w:ind w:left="510" w:hanging="510"/>
        <w:jc w:val="both"/>
      </w:pPr>
      <w:r>
        <w:rPr>
          <w:b/>
        </w:rPr>
        <w:t xml:space="preserve">70. </w:t>
      </w:r>
      <w:r>
        <w:rPr>
          <w:b w:val="0"/>
          <w:i w:val="0"/>
        </w:rPr>
        <w:t>Then, continuing his journey, Puri came to Nilachala and, seeing Jagannatha, danced in great delight.</w:t>
      </w:r>
    </w:p>
    <w:p>
      <w:pPr>
        <w:spacing w:after="60"/>
        <w:ind w:left="510" w:hanging="510"/>
        <w:jc w:val="both"/>
      </w:pPr>
      <w:r>
        <w:rPr>
          <w:b/>
        </w:rPr>
        <w:t xml:space="preserve">71. </w:t>
      </w:r>
      <w:r>
        <w:rPr>
          <w:b w:val="0"/>
          <w:i w:val="0"/>
        </w:rPr>
        <w:t xml:space="preserve">Prostrating himself, he offered many praises and in the ecstasy of love loudly sang the </w:t>
      </w:r>
      <w:r>
        <w:rPr>
          <w:b w:val="0"/>
          <w:i/>
        </w:rPr>
        <w:t>sankirtana</w:t>
      </w:r>
      <w:r>
        <w:rPr>
          <w:b w:val="0"/>
          <w:i w:val="0"/>
        </w:rPr>
        <w:t xml:space="preserve"> of the Name.</w:t>
      </w:r>
    </w:p>
    <w:p>
      <w:pPr>
        <w:spacing w:after="60"/>
        <w:ind w:left="510" w:hanging="510"/>
        <w:jc w:val="both"/>
      </w:pPr>
      <w:r>
        <w:rPr>
          <w:b/>
        </w:rPr>
        <w:t xml:space="preserve">72. </w:t>
      </w:r>
      <w:r>
        <w:rPr>
          <w:b w:val="0"/>
          <w:i w:val="0"/>
        </w:rPr>
        <w:t>After resting there for some days, Puri set out with the finest sandalwood.</w:t>
      </w:r>
    </w:p>
    <w:p>
      <w:pPr>
        <w:spacing w:after="60"/>
        <w:ind w:left="510" w:hanging="510"/>
        <w:jc w:val="both"/>
      </w:pPr>
      <w:r>
        <w:rPr>
          <w:b/>
        </w:rPr>
        <w:t xml:space="preserve">73. </w:t>
      </w:r>
      <w:r>
        <w:rPr>
          <w:b w:val="0"/>
          <w:i w:val="0"/>
        </w:rPr>
        <w:t>Again he appeared in Remuna, bowed to Gopinatha and recited hymns of praise.</w:t>
      </w:r>
    </w:p>
    <w:p>
      <w:pPr>
        <w:spacing w:after="60"/>
        <w:ind w:left="510" w:hanging="510"/>
        <w:jc w:val="both"/>
      </w:pPr>
      <w:r>
        <w:rPr>
          <w:b/>
        </w:rPr>
        <w:t xml:space="preserve">74. </w:t>
      </w:r>
      <w:r>
        <w:rPr>
          <w:b w:val="0"/>
          <w:i w:val="0"/>
        </w:rPr>
        <w:t>At night Sri Gopala said to him in a dream: "Listen, listen, king among Puris, do not doubt.</w:t>
      </w:r>
    </w:p>
    <w:p>
      <w:pPr>
        <w:spacing w:after="60"/>
        <w:ind w:left="510" w:hanging="510"/>
        <w:jc w:val="both"/>
      </w:pPr>
      <w:r>
        <w:rPr>
          <w:b/>
        </w:rPr>
        <w:t xml:space="preserve">75. </w:t>
      </w:r>
      <w:r>
        <w:rPr>
          <w:b w:val="0"/>
          <w:i w:val="0"/>
        </w:rPr>
        <w:t>With faith anoint Gopinatha with the fragrant paste — by that balm the heat of My body will be relieved."</w:t>
      </w:r>
    </w:p>
    <w:p>
      <w:pPr>
        <w:spacing w:after="60"/>
        <w:ind w:left="510" w:hanging="510"/>
        <w:jc w:val="both"/>
      </w:pPr>
      <w:r>
        <w:rPr>
          <w:b/>
        </w:rPr>
        <w:t xml:space="preserve">76. </w:t>
      </w:r>
      <w:r>
        <w:rPr>
          <w:b w:val="0"/>
          <w:i w:val="0"/>
        </w:rPr>
        <w:t>Having seen the dream, Puri was overcome with love and said: "What a wonderful command Sri Gopala has given!</w:t>
      </w:r>
    </w:p>
    <w:p>
      <w:pPr>
        <w:spacing w:after="60"/>
        <w:ind w:left="510" w:hanging="510"/>
        <w:jc w:val="both"/>
      </w:pPr>
      <w:r>
        <w:rPr>
          <w:b/>
        </w:rPr>
        <w:t xml:space="preserve">77. </w:t>
      </w:r>
      <w:r>
        <w:rPr>
          <w:b w:val="0"/>
          <w:i w:val="0"/>
        </w:rPr>
        <w:t>Who can fathom the inconceivable will of the Lord? Whatever He commands is law for me."</w:t>
      </w:r>
    </w:p>
    <w:p>
      <w:pPr>
        <w:spacing w:after="60"/>
        <w:ind w:left="510" w:hanging="510"/>
        <w:jc w:val="both"/>
      </w:pPr>
      <w:r>
        <w:rPr>
          <w:b/>
        </w:rPr>
        <w:t xml:space="preserve">78. </w:t>
      </w:r>
      <w:r>
        <w:rPr>
          <w:b w:val="0"/>
          <w:i w:val="0"/>
        </w:rPr>
        <w:t>Then he offered all the sandalwood to Gopinatha and spent several days there resting.</w:t>
      </w:r>
    </w:p>
    <w:p>
      <w:pPr>
        <w:spacing w:after="60"/>
        <w:ind w:left="510" w:hanging="510"/>
        <w:jc w:val="both"/>
      </w:pPr>
      <w:r>
        <w:rPr>
          <w:b/>
        </w:rPr>
        <w:t xml:space="preserve">79. </w:t>
      </w:r>
      <w:r>
        <w:rPr>
          <w:b w:val="0"/>
          <w:i w:val="0"/>
        </w:rPr>
        <w:t>From then on Puri in his love would now go to Nilachala, now, drawn by love, return to Remuna.</w:t>
      </w:r>
    </w:p>
    <w:p>
      <w:pPr>
        <w:spacing w:after="60"/>
        <w:ind w:left="510" w:hanging="510"/>
        <w:jc w:val="both"/>
      </w:pPr>
      <w:r>
        <w:rPr>
          <w:b/>
        </w:rPr>
        <w:t xml:space="preserve">80. </w:t>
      </w:r>
      <w:r>
        <w:rPr>
          <w:b w:val="0"/>
          <w:i w:val="0"/>
        </w:rPr>
        <w:t>Thus Sri Puri went back and forth many times, and at last attained perfection at the feet of Gopinatha.</w:t>
      </w:r>
    </w:p>
    <w:p>
      <w:pPr>
        <w:spacing w:after="60"/>
        <w:ind w:left="510" w:hanging="510"/>
        <w:jc w:val="both"/>
      </w:pPr>
      <w:r>
        <w:rPr>
          <w:b/>
        </w:rPr>
        <w:t xml:space="preserve">81. </w:t>
      </w:r>
      <w:r>
        <w:rPr>
          <w:b w:val="0"/>
          <w:i w:val="0"/>
        </w:rPr>
        <w:t>The virtues and deeds of the king among Puris are like an ocean: Advaita Prabhu Himself described them with His holy lips.</w:t>
      </w:r>
    </w:p>
    <w:p>
      <w:pPr>
        <w:spacing w:after="60"/>
        <w:ind w:left="510" w:hanging="510"/>
        <w:jc w:val="both"/>
      </w:pPr>
      <w:r>
        <w:rPr>
          <w:b/>
        </w:rPr>
        <w:t xml:space="preserve">82. </w:t>
      </w:r>
      <w:r>
        <w:rPr>
          <w:b w:val="0"/>
          <w:i w:val="0"/>
        </w:rPr>
        <w:t>Insignificant I have not touched even a drop of that ocean: at the Lord's command I have written only in brief.</w:t>
      </w:r>
    </w:p>
    <w:p>
      <w:pPr>
        <w:spacing w:after="60"/>
        <w:ind w:left="510" w:hanging="510"/>
        <w:jc w:val="both"/>
      </w:pPr>
      <w:r>
        <w:rPr>
          <w:b/>
        </w:rPr>
        <w:t xml:space="preserve">83.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 5: tying a cloth round the neck is a sign of complete humility.</w:t>
      </w:r>
    </w:p>
    <w:p>
      <w:pPr>
        <w:spacing w:after="60"/>
        <w:ind w:left="340"/>
      </w:pPr>
      <w:r>
        <w:t xml:space="preserve">• </w:t>
      </w:r>
      <w:r>
        <w:rPr>
          <w:b w:val="0"/>
          <w:i w:val="0"/>
        </w:rPr>
        <w:t>V. 16: that is, offences will not fall on any of the fourteen generations of the family.</w:t>
      </w:r>
    </w:p>
    <w:p>
      <w:pPr>
        <w:spacing w:after="60"/>
        <w:ind w:left="340"/>
      </w:pPr>
      <w:r>
        <w:t xml:space="preserve">• </w:t>
      </w:r>
      <w:r>
        <w:rPr>
          <w:b w:val="0"/>
          <w:i w:val="0"/>
        </w:rPr>
        <w:t>Vv. 81–82: Ishana Nagara says that he writes the account from the words of Advaita Himself.</w:t>
      </w:r>
    </w:p>
    <w:p>
      <w:r>
        <w:br w:type="page"/>
      </w:r>
    </w:p>
    <w:p>
      <w:pPr>
        <w:pStyle w:val="Heading1"/>
        <w:jc w:val="center"/>
      </w:pPr>
      <w:r>
        <w:t>Chapter Six</w:t>
      </w:r>
    </w:p>
    <w:p>
      <w:pPr>
        <w:spacing w:after="60"/>
      </w:pPr>
      <w:r>
        <w:rPr>
          <w:b w:val="0"/>
          <w:i/>
        </w:rPr>
        <w:t>How the Lord received the name Advaita. Shyamadasa the conqueror of all quarters. King Divya Simha becomes Krishnadasa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Now I shall tell a wondrous story — hear for what reason the Lord received the name Sri Advaita.</w:t>
      </w:r>
    </w:p>
    <w:p>
      <w:pPr>
        <w:spacing w:after="60"/>
        <w:ind w:left="510" w:hanging="510"/>
        <w:jc w:val="both"/>
      </w:pPr>
      <w:r>
        <w:rPr>
          <w:b/>
        </w:rPr>
        <w:t xml:space="preserve">3. </w:t>
      </w:r>
      <w:r>
        <w:rPr>
          <w:b w:val="0"/>
          <w:i w:val="0"/>
        </w:rPr>
        <w:t xml:space="preserve">A brahmana </w:t>
      </w:r>
      <w:r>
        <w:rPr>
          <w:b w:val="0"/>
          <w:i/>
        </w:rPr>
        <w:t>digvijayi</w:t>
      </w:r>
      <w:r>
        <w:rPr>
          <w:b w:val="0"/>
          <w:i w:val="0"/>
        </w:rPr>
        <w:t>, who had conquered many lands in debate, came of his own accord to Shantipura.</w:t>
      </w:r>
    </w:p>
    <w:p>
      <w:pPr>
        <w:spacing w:after="60"/>
        <w:ind w:left="510" w:hanging="510"/>
        <w:jc w:val="both"/>
      </w:pPr>
      <w:r>
        <w:rPr>
          <w:b/>
        </w:rPr>
        <w:t xml:space="preserve">4. </w:t>
      </w:r>
      <w:r>
        <w:rPr>
          <w:b w:val="0"/>
          <w:i w:val="0"/>
        </w:rPr>
        <w:t>Hearing that the Lord was called Veda-panchanana, he went to Him with great delight.</w:t>
      </w:r>
    </w:p>
    <w:p>
      <w:pPr>
        <w:spacing w:after="60"/>
        <w:ind w:left="510" w:hanging="510"/>
        <w:jc w:val="both"/>
      </w:pPr>
      <w:r>
        <w:rPr>
          <w:b/>
        </w:rPr>
        <w:t xml:space="preserve">5. </w:t>
      </w:r>
      <w:r>
        <w:rPr>
          <w:b w:val="0"/>
          <w:i w:val="0"/>
        </w:rPr>
        <w:t>Prabhupada was sitting in a yogic posture by the altar of Sri Tulasi, chanting the mantra of Sri Gopala.</w:t>
      </w:r>
    </w:p>
    <w:p>
      <w:pPr>
        <w:spacing w:after="60"/>
        <w:ind w:left="510" w:hanging="510"/>
        <w:jc w:val="both"/>
      </w:pPr>
      <w:r>
        <w:rPr>
          <w:b/>
        </w:rPr>
        <w:t xml:space="preserve">6. </w:t>
      </w:r>
      <w:r>
        <w:rPr>
          <w:b w:val="0"/>
          <w:i w:val="0"/>
        </w:rPr>
        <w:t xml:space="preserve">At that time the </w:t>
      </w:r>
      <w:r>
        <w:rPr>
          <w:b w:val="0"/>
          <w:i/>
        </w:rPr>
        <w:t>digvijayi</w:t>
      </w:r>
      <w:r>
        <w:rPr>
          <w:b w:val="0"/>
          <w:i w:val="0"/>
        </w:rPr>
        <w:t xml:space="preserve"> came before the Lord and began to glorify the greatness of Tulasi in verse:</w:t>
      </w:r>
    </w:p>
    <w:p>
      <w:pPr>
        <w:spacing w:after="60"/>
        <w:ind w:left="510" w:hanging="510"/>
        <w:jc w:val="both"/>
      </w:pPr>
      <w:r>
        <w:rPr>
          <w:b/>
        </w:rPr>
        <w:t xml:space="preserve">7. </w:t>
      </w:r>
      <w:r>
        <w:rPr>
          <w:b w:val="0"/>
          <w:i w:val="0"/>
        </w:rPr>
        <w:t>"Pushkara, Prabhasa, Kurukshetra and the other holy places, Sri Yamuna, the Ganga and all the holiest waters,</w:t>
      </w:r>
    </w:p>
    <w:p>
      <w:pPr>
        <w:spacing w:after="60"/>
        <w:ind w:left="510" w:hanging="510"/>
        <w:jc w:val="both"/>
      </w:pPr>
      <w:r>
        <w:rPr>
          <w:b/>
        </w:rPr>
        <w:t xml:space="preserve">8. </w:t>
      </w:r>
      <w:r>
        <w:rPr>
          <w:b w:val="0"/>
          <w:i w:val="0"/>
        </w:rPr>
        <w:t>Brahma, Vishnu, Shiva and all the gods eternally dwell in the leaves of Tulasi.</w:t>
      </w:r>
    </w:p>
    <w:p>
      <w:pPr>
        <w:spacing w:after="60"/>
        <w:ind w:left="510" w:hanging="510"/>
        <w:jc w:val="both"/>
      </w:pPr>
      <w:r>
        <w:rPr>
          <w:b/>
        </w:rPr>
        <w:t xml:space="preserve">9. </w:t>
      </w:r>
      <w:r>
        <w:rPr>
          <w:b w:val="0"/>
          <w:i w:val="0"/>
        </w:rPr>
        <w:t>Seen, the goddess Tulasi crushes hosts of sins; touched, she purifies the whole body.</w:t>
      </w:r>
    </w:p>
    <w:p>
      <w:pPr>
        <w:spacing w:after="60"/>
        <w:ind w:left="510" w:hanging="510"/>
        <w:jc w:val="both"/>
      </w:pPr>
      <w:r>
        <w:rPr>
          <w:b/>
        </w:rPr>
        <w:t xml:space="preserve">10. </w:t>
      </w:r>
      <w:r>
        <w:rPr>
          <w:b w:val="0"/>
          <w:i w:val="0"/>
        </w:rPr>
        <w:t>Worshipped, the goddess Tulasi destroys all diseases; watered, she frightens death itself, granting devotion to Krishna.</w:t>
      </w:r>
    </w:p>
    <w:p>
      <w:pPr>
        <w:spacing w:after="60"/>
        <w:ind w:left="510" w:hanging="510"/>
        <w:jc w:val="both"/>
      </w:pPr>
      <w:r>
        <w:rPr>
          <w:b/>
        </w:rPr>
        <w:t xml:space="preserve">11. </w:t>
      </w:r>
      <w:r>
        <w:rPr>
          <w:b w:val="0"/>
          <w:i w:val="0"/>
        </w:rPr>
        <w:t>Planted, the goddess Tulasi grants the company of Krishna; offered to Krishna, she grants liberation in this life.</w:t>
      </w:r>
    </w:p>
    <w:p>
      <w:pPr>
        <w:spacing w:after="60"/>
        <w:ind w:left="510" w:hanging="510"/>
        <w:jc w:val="both"/>
      </w:pPr>
      <w:r>
        <w:rPr>
          <w:b/>
        </w:rPr>
        <w:t xml:space="preserve">12. </w:t>
      </w:r>
      <w:r>
        <w:rPr>
          <w:b w:val="0"/>
          <w:i w:val="0"/>
        </w:rPr>
        <w:t>To the feet of this Sri Tulasi — my obeisance: Vishnu accepts no food without Tulasi."</w:t>
      </w:r>
    </w:p>
    <w:p>
      <w:pPr>
        <w:spacing w:after="60"/>
        <w:ind w:left="510" w:hanging="510"/>
        <w:jc w:val="both"/>
      </w:pPr>
      <w:r>
        <w:rPr>
          <w:b/>
        </w:rPr>
        <w:t xml:space="preserve">13. </w:t>
      </w:r>
      <w:r>
        <w:rPr>
          <w:b w:val="0"/>
          <w:i w:val="0"/>
        </w:rPr>
        <w:t>Thus, citing the views of various shastras, the brahmana glorified the greatness of Tulasi at length.</w:t>
      </w:r>
    </w:p>
    <w:p>
      <w:pPr>
        <w:spacing w:after="60"/>
        <w:ind w:left="510" w:hanging="510"/>
        <w:jc w:val="both"/>
      </w:pPr>
      <w:r>
        <w:rPr>
          <w:b/>
        </w:rPr>
        <w:t xml:space="preserve">14. </w:t>
      </w:r>
      <w:r>
        <w:rPr>
          <w:b w:val="0"/>
          <w:i w:val="0"/>
        </w:rPr>
        <w:t>Then he began to speak of the greatness of the Bhagirathi, and, hearing this, the Lord opened His lotus eyes.</w:t>
      </w:r>
    </w:p>
    <w:p>
      <w:pPr>
        <w:spacing w:after="60"/>
        <w:ind w:left="510" w:hanging="510"/>
        <w:jc w:val="both"/>
      </w:pPr>
      <w:r>
        <w:rPr>
          <w:b/>
        </w:rPr>
        <w:t xml:space="preserve">15. </w:t>
      </w:r>
      <w:r>
        <w:rPr>
          <w:b w:val="0"/>
          <w:i w:val="0"/>
        </w:rPr>
        <w:t xml:space="preserve">The </w:t>
      </w:r>
      <w:r>
        <w:rPr>
          <w:b w:val="0"/>
          <w:i/>
        </w:rPr>
        <w:t>digvijayi</w:t>
      </w:r>
      <w:r>
        <w:rPr>
          <w:b w:val="0"/>
          <w:i w:val="0"/>
        </w:rPr>
        <w:t xml:space="preserve"> said: "Boundless is the greatness of the Ganga. Born from the foot of Vishnu, she is called Vishnupadi.</w:t>
      </w:r>
    </w:p>
    <w:p>
      <w:pPr>
        <w:spacing w:after="60"/>
        <w:ind w:left="510" w:hanging="510"/>
        <w:jc w:val="both"/>
      </w:pPr>
      <w:r>
        <w:rPr>
          <w:b/>
        </w:rPr>
        <w:t xml:space="preserve">16. </w:t>
      </w:r>
      <w:r>
        <w:rPr>
          <w:b w:val="0"/>
          <w:i w:val="0"/>
        </w:rPr>
        <w:t>She ever sports in the matted locks of Mahadeva; Brahma worships her with various offerings.</w:t>
      </w:r>
    </w:p>
    <w:p>
      <w:pPr>
        <w:spacing w:after="60"/>
        <w:ind w:left="510" w:hanging="510"/>
        <w:jc w:val="both"/>
      </w:pPr>
      <w:r>
        <w:rPr>
          <w:b/>
        </w:rPr>
        <w:t xml:space="preserve">17. </w:t>
      </w:r>
      <w:r>
        <w:rPr>
          <w:b w:val="0"/>
          <w:i w:val="0"/>
        </w:rPr>
        <w:t>Having delivered Indra and the other gods, the Mandakini became a pearl necklace on the neck of the earth.</w:t>
      </w:r>
    </w:p>
    <w:p>
      <w:pPr>
        <w:spacing w:after="60"/>
        <w:ind w:left="510" w:hanging="510"/>
        <w:jc w:val="both"/>
      </w:pPr>
      <w:r>
        <w:rPr>
          <w:b/>
        </w:rPr>
        <w:t xml:space="preserve">18. </w:t>
      </w:r>
      <w:r>
        <w:rPr>
          <w:b w:val="0"/>
          <w:i w:val="0"/>
        </w:rPr>
        <w:t>The sage Jahnu, grasping the essence of the Ganga in meditation, drank her up under the pretext of sipping water.</w:t>
      </w:r>
    </w:p>
    <w:p>
      <w:pPr>
        <w:spacing w:after="60"/>
        <w:ind w:left="510" w:hanging="510"/>
        <w:jc w:val="both"/>
      </w:pPr>
      <w:r>
        <w:rPr>
          <w:b/>
        </w:rPr>
        <w:t xml:space="preserve">19. </w:t>
      </w:r>
      <w:r>
        <w:rPr>
          <w:b w:val="0"/>
          <w:i w:val="0"/>
        </w:rPr>
        <w:t>Then, considering the good of the souls, he released the Ganga by splitting open his thigh.</w:t>
      </w:r>
    </w:p>
    <w:p>
      <w:pPr>
        <w:spacing w:after="60"/>
        <w:ind w:left="510" w:hanging="510"/>
        <w:jc w:val="both"/>
      </w:pPr>
      <w:r>
        <w:rPr>
          <w:b/>
        </w:rPr>
        <w:t xml:space="preserve">20. </w:t>
      </w:r>
      <w:r>
        <w:rPr>
          <w:b w:val="0"/>
          <w:i w:val="0"/>
        </w:rPr>
        <w:t>The Ganga, like a devotee of Vishnu, taking the form of water, imparted power for the deliverance of souls.</w:t>
      </w:r>
    </w:p>
    <w:p>
      <w:pPr>
        <w:spacing w:after="60"/>
        <w:ind w:left="510" w:hanging="510"/>
        <w:jc w:val="both"/>
      </w:pPr>
      <w:r>
        <w:rPr>
          <w:b/>
        </w:rPr>
        <w:t xml:space="preserve">21. </w:t>
      </w:r>
      <w:r>
        <w:rPr>
          <w:b w:val="0"/>
          <w:i w:val="0"/>
        </w:rPr>
        <w:t>Mother Sri Jahnavi is a vessel of mercy and virtue: for anyone who bathes in her she destroys the threefold miseries.</w:t>
      </w:r>
    </w:p>
    <w:p>
      <w:pPr>
        <w:spacing w:after="60"/>
        <w:ind w:left="510" w:hanging="510"/>
        <w:jc w:val="both"/>
      </w:pPr>
      <w:r>
        <w:rPr>
          <w:b/>
        </w:rPr>
        <w:t xml:space="preserve">22. </w:t>
      </w:r>
      <w:r>
        <w:rPr>
          <w:b w:val="0"/>
          <w:i w:val="0"/>
        </w:rPr>
        <w:t>If a soul drinks even one sip of the Ganga, at the end of the body it surely attains the highest destination.</w:t>
      </w:r>
    </w:p>
    <w:p>
      <w:pPr>
        <w:spacing w:after="60"/>
        <w:ind w:left="510" w:hanging="510"/>
        <w:jc w:val="both"/>
      </w:pPr>
      <w:r>
        <w:rPr>
          <w:b/>
        </w:rPr>
        <w:t xml:space="preserve">23. </w:t>
      </w:r>
      <w:r>
        <w:rPr>
          <w:b w:val="0"/>
          <w:i w:val="0"/>
        </w:rPr>
        <w:t>To the feet of such a Ganga — my hundred obeisances. I have come to debate with you."</w:t>
      </w:r>
    </w:p>
    <w:p>
      <w:pPr>
        <w:spacing w:after="60"/>
        <w:ind w:left="510" w:hanging="510"/>
        <w:jc w:val="both"/>
      </w:pPr>
      <w:r>
        <w:rPr>
          <w:b/>
        </w:rPr>
        <w:t xml:space="preserve">24. </w:t>
      </w:r>
      <w:r>
        <w:rPr>
          <w:b w:val="0"/>
          <w:i w:val="0"/>
        </w:rPr>
        <w:t>Hearing this, Kamalaksha Veda-panchanana smiled slightly and spoke sweet words:</w:t>
      </w:r>
    </w:p>
    <w:p>
      <w:pPr>
        <w:spacing w:after="60"/>
        <w:ind w:left="510" w:hanging="510"/>
        <w:jc w:val="both"/>
      </w:pPr>
      <w:r>
        <w:rPr>
          <w:b/>
        </w:rPr>
        <w:t xml:space="preserve">25. </w:t>
      </w:r>
      <w:r>
        <w:rPr>
          <w:b w:val="0"/>
          <w:i w:val="0"/>
        </w:rPr>
        <w:t>"O crest-jewel of poets, you have seen much: the crown of the tree of your fame has touched the heavens.</w:t>
      </w:r>
    </w:p>
    <w:p>
      <w:pPr>
        <w:spacing w:after="60"/>
        <w:ind w:left="510" w:hanging="510"/>
        <w:jc w:val="both"/>
      </w:pPr>
      <w:r>
        <w:rPr>
          <w:b/>
        </w:rPr>
        <w:t xml:space="preserve">26. </w:t>
      </w:r>
      <w:r>
        <w:rPr>
          <w:b w:val="0"/>
          <w:i w:val="0"/>
        </w:rPr>
        <w:t>Hearing of the divine greatness of Sri Tulasi and the Ganga, My heart whirled in the sweetness of love.</w:t>
      </w:r>
    </w:p>
    <w:p>
      <w:pPr>
        <w:spacing w:after="60"/>
        <w:ind w:left="510" w:hanging="510"/>
        <w:jc w:val="both"/>
      </w:pPr>
      <w:r>
        <w:rPr>
          <w:b/>
        </w:rPr>
        <w:t xml:space="preserve">27. </w:t>
      </w:r>
      <w:r>
        <w:rPr>
          <w:b w:val="0"/>
          <w:i w:val="0"/>
        </w:rPr>
        <w:t>But about the essence of the Ganga you are mistaken: you call her like a devotee of Vishnu, but she is Brahman become liquid.</w:t>
      </w:r>
    </w:p>
    <w:p>
      <w:pPr>
        <w:spacing w:after="60"/>
        <w:ind w:left="510" w:hanging="510"/>
        <w:jc w:val="both"/>
      </w:pPr>
      <w:r>
        <w:rPr>
          <w:b/>
        </w:rPr>
        <w:t xml:space="preserve">28. </w:t>
      </w:r>
      <w:r>
        <w:rPr>
          <w:b w:val="0"/>
          <w:i w:val="0"/>
        </w:rPr>
        <w:t>Bhagavan Himself, to deliver the souls, became liquid and took the name Ganga.</w:t>
      </w:r>
    </w:p>
    <w:p>
      <w:pPr>
        <w:spacing w:after="60"/>
        <w:ind w:left="510" w:hanging="510"/>
        <w:jc w:val="both"/>
      </w:pPr>
      <w:r>
        <w:rPr>
          <w:b/>
        </w:rPr>
        <w:t xml:space="preserve">29. </w:t>
      </w:r>
      <w:r>
        <w:rPr>
          <w:b w:val="0"/>
          <w:i w:val="0"/>
        </w:rPr>
        <w:t>Once, at the singing of Narayana and the Five-faced One (Shiva), He melted — so the Puranas relate.</w:t>
      </w:r>
    </w:p>
    <w:p>
      <w:pPr>
        <w:spacing w:after="60"/>
        <w:ind w:left="510" w:hanging="510"/>
        <w:jc w:val="both"/>
      </w:pPr>
      <w:r>
        <w:rPr>
          <w:b/>
        </w:rPr>
        <w:t xml:space="preserve">30. </w:t>
      </w:r>
      <w:r>
        <w:rPr>
          <w:b w:val="0"/>
          <w:i w:val="0"/>
        </w:rPr>
        <w:t>The heavenly river Ganga is Brahman Himself in liquid form: by merely remembering her name a soul is freed from births.</w:t>
      </w:r>
    </w:p>
    <w:p>
      <w:pPr>
        <w:spacing w:after="60"/>
        <w:ind w:left="510" w:hanging="510"/>
        <w:jc w:val="both"/>
      </w:pPr>
      <w:r>
        <w:rPr>
          <w:b/>
        </w:rPr>
        <w:t xml:space="preserve">31. </w:t>
      </w:r>
      <w:r>
        <w:rPr>
          <w:b w:val="0"/>
          <w:i w:val="0"/>
        </w:rPr>
        <w:t>The potency non-different in nature from Bhagavan took the form of the Ganga; holding the Ganga on his head, Shiva became Mrityunjaya, the Conqueror of death.</w:t>
      </w:r>
    </w:p>
    <w:p>
      <w:pPr>
        <w:spacing w:after="60"/>
        <w:ind w:left="510" w:hanging="510"/>
        <w:jc w:val="both"/>
      </w:pPr>
      <w:r>
        <w:rPr>
          <w:b/>
        </w:rPr>
        <w:t xml:space="preserve">32. </w:t>
      </w:r>
      <w:r>
        <w:rPr>
          <w:b w:val="0"/>
          <w:i w:val="0"/>
        </w:rPr>
        <w:t>Without the Ganga no undertaking succeeds; by worshipping her Brahma obtains the fruit he desires.</w:t>
      </w:r>
    </w:p>
    <w:p>
      <w:pPr>
        <w:spacing w:after="60"/>
        <w:ind w:left="510" w:hanging="510"/>
        <w:jc w:val="both"/>
      </w:pPr>
      <w:r>
        <w:rPr>
          <w:b/>
        </w:rPr>
        <w:t xml:space="preserve">33. </w:t>
      </w:r>
      <w:r>
        <w:rPr>
          <w:b w:val="0"/>
          <w:i w:val="0"/>
        </w:rPr>
        <w:t xml:space="preserve">In all waters one should see the Ganga: 'The waters are Narayana,' say the </w:t>
      </w:r>
      <w:r>
        <w:rPr>
          <w:b w:val="0"/>
          <w:i/>
        </w:rPr>
        <w:t>shrutis</w:t>
      </w:r>
      <w:r>
        <w:rPr>
          <w:b w:val="0"/>
          <w:i w:val="0"/>
        </w:rPr>
        <w:t xml:space="preserve"> themselves.</w:t>
      </w:r>
    </w:p>
    <w:p>
      <w:pPr>
        <w:spacing w:after="60"/>
        <w:ind w:left="510" w:hanging="510"/>
        <w:jc w:val="both"/>
      </w:pPr>
      <w:r>
        <w:rPr>
          <w:b/>
        </w:rPr>
        <w:t xml:space="preserve">34. </w:t>
      </w:r>
      <w:r>
        <w:rPr>
          <w:b w:val="0"/>
          <w:i w:val="0"/>
        </w:rPr>
        <w:t>If a soul even once a year receives Ganga water and dies with it, every such soul goes to Sri Vaikuntha.</w:t>
      </w:r>
    </w:p>
    <w:p>
      <w:pPr>
        <w:spacing w:after="60"/>
        <w:ind w:left="510" w:hanging="510"/>
        <w:jc w:val="both"/>
      </w:pPr>
      <w:r>
        <w:rPr>
          <w:b/>
        </w:rPr>
        <w:t xml:space="preserve">35. </w:t>
      </w:r>
      <w:r>
        <w:rPr>
          <w:b w:val="0"/>
          <w:i w:val="0"/>
        </w:rPr>
        <w:t>To one who offers a Tulasi leaf in the Ganga for Krishna's sake, Sri Krishna sells Himself."</w:t>
      </w:r>
    </w:p>
    <w:p>
      <w:pPr>
        <w:spacing w:after="60"/>
        <w:ind w:left="510" w:hanging="510"/>
        <w:jc w:val="both"/>
      </w:pPr>
      <w:r>
        <w:rPr>
          <w:b/>
        </w:rPr>
        <w:t xml:space="preserve">36. </w:t>
      </w:r>
      <w:r>
        <w:rPr>
          <w:b w:val="0"/>
          <w:i w:val="0"/>
        </w:rPr>
        <w:t xml:space="preserve">Hearing the Lord's conclusion, Shyamadasa thought: "My title of </w:t>
      </w:r>
      <w:r>
        <w:rPr>
          <w:b w:val="0"/>
          <w:i/>
        </w:rPr>
        <w:t>digvijayi</w:t>
      </w:r>
      <w:r>
        <w:rPr>
          <w:b w:val="0"/>
          <w:i w:val="0"/>
        </w:rPr>
        <w:t xml:space="preserve"> has come to an end.</w:t>
      </w:r>
    </w:p>
    <w:p>
      <w:pPr>
        <w:spacing w:after="60"/>
        <w:ind w:left="510" w:hanging="510"/>
        <w:jc w:val="both"/>
      </w:pPr>
      <w:r>
        <w:rPr>
          <w:b/>
        </w:rPr>
        <w:t xml:space="preserve">37. </w:t>
      </w:r>
      <w:r>
        <w:rPr>
          <w:b w:val="0"/>
          <w:i w:val="0"/>
        </w:rPr>
        <w:t>Come what may — I shall ask Him how Brahman and Ishvara are defined, and by what argument of the shastras He establishes that He has form."</w:t>
      </w:r>
    </w:p>
    <w:p>
      <w:pPr>
        <w:spacing w:after="60"/>
        <w:ind w:left="510" w:hanging="510"/>
        <w:jc w:val="both"/>
      </w:pPr>
      <w:r>
        <w:rPr>
          <w:b/>
        </w:rPr>
        <w:t xml:space="preserve">38. </w:t>
      </w:r>
      <w:r>
        <w:rPr>
          <w:b w:val="0"/>
          <w:i w:val="0"/>
        </w:rPr>
        <w:t>Thinking thus, he said: "Listen, Veda-panchanana: Brahman is all-pervading — so it is written in the Vedas.</w:t>
      </w:r>
    </w:p>
    <w:p>
      <w:pPr>
        <w:spacing w:after="60"/>
        <w:ind w:left="510" w:hanging="510"/>
        <w:jc w:val="both"/>
      </w:pPr>
      <w:r>
        <w:rPr>
          <w:b/>
        </w:rPr>
        <w:t xml:space="preserve">39. </w:t>
      </w:r>
      <w:r>
        <w:rPr>
          <w:b w:val="0"/>
          <w:i w:val="0"/>
        </w:rPr>
        <w:t>That reality beyond the senses is without qualities and without form; the Supreme Brahman is inactive and changeless.</w:t>
      </w:r>
    </w:p>
    <w:p>
      <w:pPr>
        <w:spacing w:after="60"/>
        <w:ind w:left="510" w:hanging="510"/>
        <w:jc w:val="both"/>
      </w:pPr>
      <w:r>
        <w:rPr>
          <w:b/>
        </w:rPr>
        <w:t xml:space="preserve">40. </w:t>
      </w:r>
      <w:r>
        <w:rPr>
          <w:b w:val="0"/>
          <w:i w:val="0"/>
        </w:rPr>
        <w:t>How then do you imagine Him to have form? A thing with form is perceived by the senses."</w:t>
      </w:r>
    </w:p>
    <w:p>
      <w:pPr>
        <w:spacing w:after="60"/>
        <w:ind w:left="510" w:hanging="510"/>
        <w:jc w:val="both"/>
      </w:pPr>
      <w:r>
        <w:rPr>
          <w:b/>
        </w:rPr>
        <w:t xml:space="preserve">41. </w:t>
      </w:r>
      <w:r>
        <w:rPr>
          <w:b w:val="0"/>
          <w:i w:val="0"/>
        </w:rPr>
        <w:t>The Lord replied: "The Supreme Brahman is not formless: He is full of being, consciousness and bliss, beginningless, possessed of form.</w:t>
      </w:r>
    </w:p>
    <w:p>
      <w:pPr>
        <w:spacing w:after="60"/>
        <w:ind w:left="510" w:hanging="510"/>
        <w:jc w:val="both"/>
      </w:pPr>
      <w:r>
        <w:rPr>
          <w:b/>
        </w:rPr>
        <w:t xml:space="preserve">42. </w:t>
      </w:r>
      <w:r>
        <w:rPr>
          <w:b w:val="0"/>
          <w:i w:val="0"/>
        </w:rPr>
        <w:t>He is all-powerful and most complete; He is the cause of all causes of creation and the rest.</w:t>
      </w:r>
    </w:p>
    <w:p>
      <w:pPr>
        <w:spacing w:after="60"/>
        <w:ind w:left="510" w:hanging="510"/>
        <w:jc w:val="both"/>
      </w:pPr>
      <w:r>
        <w:rPr>
          <w:b/>
        </w:rPr>
        <w:t xml:space="preserve">43. </w:t>
      </w:r>
      <w:r>
        <w:rPr>
          <w:b w:val="0"/>
          <w:i w:val="0"/>
        </w:rPr>
        <w:t>His body is not material, His mind is not material, His eyes are not material, His qualities are not material.</w:t>
      </w:r>
    </w:p>
    <w:p>
      <w:pPr>
        <w:spacing w:after="60"/>
        <w:ind w:left="510" w:hanging="510"/>
        <w:jc w:val="both"/>
      </w:pPr>
      <w:r>
        <w:rPr>
          <w:b/>
        </w:rPr>
        <w:t xml:space="preserve">44. </w:t>
      </w:r>
      <w:r>
        <w:rPr>
          <w:b w:val="0"/>
          <w:i w:val="0"/>
        </w:rPr>
        <w:t xml:space="preserve">He has no connection with material qualities — that is why the shastras call Him </w:t>
      </w:r>
      <w:r>
        <w:rPr>
          <w:b w:val="0"/>
          <w:i/>
        </w:rPr>
        <w:t>nirguna</w:t>
      </w:r>
      <w:r>
        <w:rPr>
          <w:b w:val="0"/>
          <w:i w:val="0"/>
        </w:rPr>
        <w:t>, 'without qualities.'</w:t>
      </w:r>
    </w:p>
    <w:p>
      <w:pPr>
        <w:spacing w:after="60"/>
        <w:ind w:left="510" w:hanging="510"/>
        <w:jc w:val="both"/>
      </w:pPr>
      <w:r>
        <w:rPr>
          <w:b/>
        </w:rPr>
        <w:t xml:space="preserve">45. </w:t>
      </w:r>
      <w:r>
        <w:rPr>
          <w:b w:val="0"/>
          <w:i w:val="0"/>
        </w:rPr>
        <w:t>He is a reality beyond the senses, there is no doubt of it: He is never known by the material senses.</w:t>
      </w:r>
    </w:p>
    <w:p>
      <w:pPr>
        <w:spacing w:after="60"/>
        <w:ind w:left="510" w:hanging="510"/>
        <w:jc w:val="both"/>
      </w:pPr>
      <w:r>
        <w:rPr>
          <w:b/>
        </w:rPr>
        <w:t xml:space="preserve">46. </w:t>
      </w:r>
      <w:r>
        <w:rPr>
          <w:b w:val="0"/>
          <w:i w:val="0"/>
        </w:rPr>
        <w:t>As a fruit has form while its juice is formless, so the radiance of the body of Brahman has no form.</w:t>
      </w:r>
    </w:p>
    <w:p>
      <w:pPr>
        <w:spacing w:after="60"/>
        <w:ind w:left="510" w:hanging="510"/>
        <w:jc w:val="both"/>
      </w:pPr>
      <w:r>
        <w:rPr>
          <w:b/>
        </w:rPr>
        <w:t xml:space="preserve">47. </w:t>
      </w:r>
      <w:r>
        <w:rPr>
          <w:b w:val="0"/>
          <w:i w:val="0"/>
        </w:rPr>
        <w:t>The transcendent Brahman is Krishna, Bhagavan Himself: He eternally abides in eternal Vrindavana.</w:t>
      </w:r>
    </w:p>
    <w:p>
      <w:pPr>
        <w:spacing w:after="60"/>
        <w:ind w:left="510" w:hanging="510"/>
        <w:jc w:val="both"/>
      </w:pPr>
      <w:r>
        <w:rPr>
          <w:b/>
        </w:rPr>
        <w:t xml:space="preserve">48. </w:t>
      </w:r>
      <w:r>
        <w:rPr>
          <w:b w:val="0"/>
          <w:i w:val="0"/>
        </w:rPr>
        <w:t xml:space="preserve">He is ever youthful, the embodiment of the nectar of all </w:t>
      </w:r>
      <w:r>
        <w:rPr>
          <w:b w:val="0"/>
          <w:i/>
        </w:rPr>
        <w:t>rasas</w:t>
      </w:r>
      <w:r>
        <w:rPr>
          <w:b w:val="0"/>
          <w:i w:val="0"/>
        </w:rPr>
        <w:t xml:space="preserve">, subject to His internal potency, </w:t>
      </w:r>
      <w:r>
        <w:rPr>
          <w:b w:val="0"/>
          <w:i/>
        </w:rPr>
        <w:t>mahabhava</w:t>
      </w:r>
      <w:r>
        <w:rPr>
          <w:b w:val="0"/>
          <w:i w:val="0"/>
        </w:rPr>
        <w:t>.</w:t>
      </w:r>
    </w:p>
    <w:p>
      <w:pPr>
        <w:spacing w:after="60"/>
        <w:ind w:left="510" w:hanging="510"/>
        <w:jc w:val="both"/>
      </w:pPr>
      <w:r>
        <w:rPr>
          <w:b/>
        </w:rPr>
        <w:t xml:space="preserve">49. </w:t>
      </w:r>
      <w:r>
        <w:rPr>
          <w:b w:val="0"/>
          <w:i w:val="0"/>
        </w:rPr>
        <w:t>The devotees of Krishna are spiritual souls: with the eyes of devotion they behold such a form.</w:t>
      </w:r>
    </w:p>
    <w:p>
      <w:pPr>
        <w:spacing w:after="60"/>
        <w:ind w:left="510" w:hanging="510"/>
        <w:jc w:val="both"/>
      </w:pPr>
      <w:r>
        <w:rPr>
          <w:b/>
        </w:rPr>
        <w:t xml:space="preserve">50. </w:t>
      </w:r>
      <w:r>
        <w:rPr>
          <w:b w:val="0"/>
          <w:i w:val="0"/>
        </w:rPr>
        <w:t xml:space="preserve">Hari is supremely merciful, and the devotees are His life: therefore He gives pure </w:t>
      </w:r>
      <w:r>
        <w:rPr>
          <w:b w:val="0"/>
          <w:i/>
        </w:rPr>
        <w:t>bhakti</w:t>
      </w:r>
      <w:r>
        <w:rPr>
          <w:b w:val="0"/>
          <w:i w:val="0"/>
        </w:rPr>
        <w:t xml:space="preserve"> to the devotees.</w:t>
      </w:r>
    </w:p>
    <w:p>
      <w:pPr>
        <w:spacing w:after="60"/>
        <w:ind w:left="510" w:hanging="510"/>
        <w:jc w:val="both"/>
      </w:pPr>
      <w:r>
        <w:rPr>
          <w:b/>
        </w:rPr>
        <w:t xml:space="preserve">51. </w:t>
      </w:r>
      <w:r>
        <w:rPr>
          <w:b w:val="0"/>
          <w:i w:val="0"/>
        </w:rPr>
        <w:t>By the path of pure knowledge it is extremely hard to attain Krishna; by the path of devotion it is very easy to attain Krishna."</w:t>
      </w:r>
    </w:p>
    <w:p>
      <w:pPr>
        <w:spacing w:after="60"/>
        <w:ind w:left="510" w:hanging="510"/>
        <w:jc w:val="both"/>
      </w:pPr>
      <w:r>
        <w:rPr>
          <w:b/>
        </w:rPr>
        <w:t xml:space="preserve">52. </w:t>
      </w:r>
      <w:r>
        <w:rPr>
          <w:b w:val="0"/>
          <w:i w:val="0"/>
        </w:rPr>
        <w:t xml:space="preserve">Thus the Acharya set forth many correct conclusions, and hearing them the </w:t>
      </w:r>
      <w:r>
        <w:rPr>
          <w:b w:val="0"/>
          <w:i/>
        </w:rPr>
        <w:t>digvijayi</w:t>
      </w:r>
      <w:r>
        <w:rPr>
          <w:b w:val="0"/>
          <w:i w:val="0"/>
        </w:rPr>
        <w:t xml:space="preserve"> was amazed.</w:t>
      </w:r>
    </w:p>
    <w:p>
      <w:pPr>
        <w:spacing w:after="60"/>
        <w:ind w:left="510" w:hanging="510"/>
        <w:jc w:val="both"/>
      </w:pPr>
      <w:r>
        <w:rPr>
          <w:b/>
        </w:rPr>
        <w:t xml:space="preserve">53. </w:t>
      </w:r>
      <w:r>
        <w:rPr>
          <w:b w:val="0"/>
          <w:i w:val="0"/>
        </w:rPr>
        <w:t>This Shyamadasa had earlier gone to Kashi and, as a student, worshipped Shiva.</w:t>
      </w:r>
    </w:p>
    <w:p>
      <w:pPr>
        <w:spacing w:after="60"/>
        <w:ind w:left="510" w:hanging="510"/>
        <w:jc w:val="both"/>
      </w:pPr>
      <w:r>
        <w:rPr>
          <w:b/>
        </w:rPr>
        <w:t xml:space="preserve">54. </w:t>
      </w:r>
      <w:r>
        <w:rPr>
          <w:b w:val="0"/>
          <w:i w:val="0"/>
        </w:rPr>
        <w:t>After long austerities Shiva, pleased, at the end of the night said to Shyamadasa with a smile:</w:t>
      </w:r>
    </w:p>
    <w:p>
      <w:pPr>
        <w:spacing w:after="60"/>
        <w:ind w:left="510" w:hanging="510"/>
        <w:jc w:val="both"/>
      </w:pPr>
      <w:r>
        <w:rPr>
          <w:b/>
        </w:rPr>
        <w:t xml:space="preserve">55. </w:t>
      </w:r>
      <w:r>
        <w:rPr>
          <w:b w:val="0"/>
          <w:i w:val="0"/>
        </w:rPr>
        <w:t>"Brahmana, the tree of your austerities has borne fruit: Sarasvati has taken her seat on your tongue.</w:t>
      </w:r>
    </w:p>
    <w:p>
      <w:pPr>
        <w:spacing w:after="60"/>
        <w:ind w:left="510" w:hanging="510"/>
        <w:jc w:val="both"/>
      </w:pPr>
      <w:r>
        <w:rPr>
          <w:b/>
        </w:rPr>
        <w:t xml:space="preserve">56. </w:t>
      </w:r>
      <w:r>
        <w:rPr>
          <w:b w:val="0"/>
          <w:i w:val="0"/>
        </w:rPr>
        <w:t>Except for Me you will conquer all the wise, and throughout Bharata your name will be Digvijayi."</w:t>
      </w:r>
    </w:p>
    <w:p>
      <w:pPr>
        <w:spacing w:after="60"/>
        <w:ind w:left="510" w:hanging="510"/>
        <w:jc w:val="both"/>
      </w:pPr>
      <w:r>
        <w:rPr>
          <w:b/>
        </w:rPr>
        <w:t xml:space="preserve">57. </w:t>
      </w:r>
      <w:r>
        <w:rPr>
          <w:b w:val="0"/>
          <w:i w:val="0"/>
        </w:rPr>
        <w:t>When the brahmana by Shiva's grace had conquered all lands, he at last came to holy Shantipura.</w:t>
      </w:r>
    </w:p>
    <w:p>
      <w:pPr>
        <w:spacing w:after="60"/>
        <w:ind w:left="510" w:hanging="510"/>
        <w:jc w:val="both"/>
      </w:pPr>
      <w:r>
        <w:rPr>
          <w:b/>
        </w:rPr>
        <w:t xml:space="preserve">58. </w:t>
      </w:r>
      <w:r>
        <w:rPr>
          <w:b w:val="0"/>
          <w:i w:val="0"/>
        </w:rPr>
        <w:t>Admitting himself defeated by the correct conclusions of my Lord, he thought: "Shiva's blessing has come to nothing."</w:t>
      </w:r>
    </w:p>
    <w:p>
      <w:pPr>
        <w:spacing w:after="60"/>
        <w:ind w:left="510" w:hanging="510"/>
        <w:jc w:val="both"/>
      </w:pPr>
      <w:r>
        <w:rPr>
          <w:b/>
        </w:rPr>
        <w:t xml:space="preserve">59. </w:t>
      </w:r>
      <w:r>
        <w:rPr>
          <w:b w:val="0"/>
          <w:i w:val="0"/>
        </w:rPr>
        <w:t>At that time a divine voice resounded from the sky: "O brahmana, listen and cease the debate.</w:t>
      </w:r>
    </w:p>
    <w:p>
      <w:pPr>
        <w:spacing w:after="60"/>
        <w:ind w:left="510" w:hanging="510"/>
        <w:jc w:val="both"/>
      </w:pPr>
      <w:r>
        <w:rPr>
          <w:b/>
        </w:rPr>
        <w:t xml:space="preserve">60. </w:t>
      </w:r>
      <w:r>
        <w:rPr>
          <w:b w:val="0"/>
          <w:i w:val="0"/>
        </w:rPr>
        <w:t>This Kamalaksha Acharya is Hari-Hara Himself. Therefore let His name be Sri Advaita."</w:t>
      </w:r>
    </w:p>
    <w:p>
      <w:pPr>
        <w:spacing w:after="60"/>
        <w:ind w:left="510" w:hanging="510"/>
        <w:jc w:val="both"/>
      </w:pPr>
      <w:r>
        <w:rPr>
          <w:b/>
        </w:rPr>
        <w:t xml:space="preserve">61. </w:t>
      </w:r>
      <w:r>
        <w:rPr>
          <w:b w:val="0"/>
          <w:i w:val="0"/>
        </w:rPr>
        <w:t xml:space="preserve">The </w:t>
      </w:r>
      <w:r>
        <w:rPr>
          <w:b w:val="0"/>
          <w:i/>
        </w:rPr>
        <w:t>digvijayi</w:t>
      </w:r>
      <w:r>
        <w:rPr>
          <w:b w:val="0"/>
          <w:i w:val="0"/>
        </w:rPr>
        <w:t xml:space="preserve"> heard the wondrous heavenly voice, looked up, but saw no one.</w:t>
      </w:r>
    </w:p>
    <w:p>
      <w:pPr>
        <w:spacing w:after="60"/>
        <w:ind w:left="510" w:hanging="510"/>
        <w:jc w:val="both"/>
      </w:pPr>
      <w:r>
        <w:rPr>
          <w:b/>
        </w:rPr>
        <w:t xml:space="preserve">62. </w:t>
      </w:r>
      <w:r>
        <w:rPr>
          <w:b w:val="0"/>
          <w:i w:val="0"/>
        </w:rPr>
        <w:t>The brahmana thought: "He is truly Hari-Hara Himself. To argue with Him is a great sin."</w:t>
      </w:r>
    </w:p>
    <w:p>
      <w:pPr>
        <w:spacing w:after="60"/>
        <w:ind w:left="510" w:hanging="510"/>
        <w:jc w:val="both"/>
      </w:pPr>
      <w:r>
        <w:rPr>
          <w:b/>
        </w:rPr>
        <w:t xml:space="preserve">63. </w:t>
      </w:r>
      <w:r>
        <w:rPr>
          <w:b w:val="0"/>
          <w:i w:val="0"/>
        </w:rPr>
        <w:t>Thinking thus, the brahmana said with devotion in his heart: "O Sri Advaita Prabhu, have mercy on me!"</w:t>
      </w:r>
    </w:p>
    <w:p>
      <w:pPr>
        <w:spacing w:after="60"/>
        <w:ind w:left="510" w:hanging="510"/>
        <w:jc w:val="both"/>
      </w:pPr>
      <w:r>
        <w:rPr>
          <w:b/>
        </w:rPr>
        <w:t xml:space="preserve">64. </w:t>
      </w:r>
      <w:r>
        <w:rPr>
          <w:b w:val="0"/>
          <w:i w:val="0"/>
        </w:rPr>
        <w:t>Mercy stirred in Sri Advaitachandra, and, to everyone's great amazement, He showed His perfect form.</w:t>
      </w:r>
    </w:p>
    <w:p>
      <w:pPr>
        <w:spacing w:after="60"/>
        <w:ind w:left="510" w:hanging="510"/>
        <w:jc w:val="both"/>
      </w:pPr>
      <w:r>
        <w:rPr>
          <w:b/>
        </w:rPr>
        <w:t xml:space="preserve">65. </w:t>
      </w:r>
      <w:r>
        <w:rPr>
          <w:b w:val="0"/>
          <w:i w:val="0"/>
        </w:rPr>
        <w:t>Seeing it, Shyamadasa trembled with love: he wept, laughed, danced and sang the name "Hare Krishna."</w:t>
      </w:r>
    </w:p>
    <w:p>
      <w:pPr>
        <w:spacing w:after="60"/>
        <w:ind w:left="510" w:hanging="510"/>
        <w:jc w:val="both"/>
      </w:pPr>
      <w:r>
        <w:rPr>
          <w:b/>
        </w:rPr>
        <w:t xml:space="preserve">66. </w:t>
      </w:r>
      <w:r>
        <w:rPr>
          <w:b w:val="0"/>
          <w:i w:val="0"/>
        </w:rPr>
        <w:t>Seeing the brahmana's detachment, Sri Advaita laughed and said: "Blessed are you, great is your fortune,</w:t>
      </w:r>
    </w:p>
    <w:p>
      <w:pPr>
        <w:spacing w:after="60"/>
        <w:ind w:left="510" w:hanging="510"/>
        <w:jc w:val="both"/>
      </w:pPr>
      <w:r>
        <w:rPr>
          <w:b/>
        </w:rPr>
        <w:t xml:space="preserve">67. </w:t>
      </w:r>
      <w:r>
        <w:rPr>
          <w:b w:val="0"/>
          <w:i w:val="0"/>
        </w:rPr>
        <w:t>for the name of Hari is endowed with infinite power — and you tirelessly repeat and sing it.</w:t>
      </w:r>
    </w:p>
    <w:p>
      <w:pPr>
        <w:spacing w:after="60"/>
        <w:ind w:left="510" w:hanging="510"/>
        <w:jc w:val="both"/>
      </w:pPr>
      <w:r>
        <w:rPr>
          <w:b/>
        </w:rPr>
        <w:t xml:space="preserve">68. </w:t>
      </w:r>
      <w:r>
        <w:rPr>
          <w:b w:val="0"/>
          <w:i w:val="0"/>
        </w:rPr>
        <w:t>Today is a blessed morning for Me, blessed every moment: hearing the name of Hari, I have refreshed My life and heart."</w:t>
      </w:r>
    </w:p>
    <w:p>
      <w:pPr>
        <w:spacing w:after="60"/>
        <w:ind w:left="510" w:hanging="510"/>
        <w:jc w:val="both"/>
      </w:pPr>
      <w:r>
        <w:rPr>
          <w:b/>
        </w:rPr>
        <w:t xml:space="preserve">69. </w:t>
      </w:r>
      <w:r>
        <w:rPr>
          <w:b w:val="0"/>
          <w:i w:val="0"/>
        </w:rPr>
        <w:t>As soon as He said this, the Lord was overcome with love and said: "Say 'Sri Krishna Chaitanya, Nityananda'!"</w:t>
      </w:r>
    </w:p>
    <w:p>
      <w:pPr>
        <w:spacing w:after="60"/>
        <w:ind w:left="510" w:hanging="510"/>
        <w:jc w:val="both"/>
      </w:pPr>
      <w:r>
        <w:rPr>
          <w:b/>
        </w:rPr>
        <w:t xml:space="preserve">70. </w:t>
      </w:r>
      <w:r>
        <w:rPr>
          <w:b w:val="0"/>
          <w:i w:val="0"/>
        </w:rPr>
        <w:t>After some time His external awareness returned. What was in the Lord's mind is known only to the Lord.</w:t>
      </w:r>
    </w:p>
    <w:p>
      <w:pPr>
        <w:spacing w:after="60"/>
        <w:ind w:left="510" w:hanging="510"/>
        <w:jc w:val="both"/>
      </w:pPr>
      <w:r>
        <w:rPr>
          <w:b/>
        </w:rPr>
        <w:t xml:space="preserve">71. </w:t>
      </w:r>
      <w:r>
        <w:rPr>
          <w:b w:val="0"/>
          <w:i w:val="0"/>
        </w:rPr>
        <w:t>The Lord endowed him with unearthly things: unearthly knowledge, unearthly fame and valour.</w:t>
      </w:r>
    </w:p>
    <w:p>
      <w:pPr>
        <w:spacing w:after="60"/>
        <w:ind w:left="510" w:hanging="510"/>
        <w:jc w:val="both"/>
      </w:pPr>
      <w:r>
        <w:rPr>
          <w:b/>
        </w:rPr>
        <w:t xml:space="preserve">72. </w:t>
      </w:r>
      <w:r>
        <w:rPr>
          <w:b w:val="0"/>
          <w:i w:val="0"/>
        </w:rPr>
        <w:t>Seeing and hearing all this, the crown of the wise himself eagerly received the mantra from the Lord.</w:t>
      </w:r>
    </w:p>
    <w:p>
      <w:pPr>
        <w:spacing w:after="60"/>
        <w:ind w:left="510" w:hanging="510"/>
        <w:jc w:val="both"/>
      </w:pPr>
      <w:r>
        <w:rPr>
          <w:b/>
        </w:rPr>
        <w:t xml:space="preserve">73. </w:t>
      </w:r>
      <w:r>
        <w:rPr>
          <w:b w:val="0"/>
          <w:i w:val="0"/>
        </w:rPr>
        <w:t>Receiving the mantra of Krishna, he was filled with love, prostrated himself at the Lord's feet and offered praise:</w:t>
      </w:r>
    </w:p>
    <w:p>
      <w:pPr>
        <w:spacing w:after="60"/>
        <w:ind w:left="510" w:hanging="510"/>
        <w:jc w:val="both"/>
      </w:pPr>
      <w:r>
        <w:rPr>
          <w:b/>
        </w:rPr>
        <w:t xml:space="preserve">74. </w:t>
      </w:r>
      <w:r>
        <w:rPr>
          <w:b w:val="0"/>
          <w:i w:val="0"/>
        </w:rPr>
        <w:t xml:space="preserve">"O Lord, by the power of Your great mercy I have been freed effortlessly from the bonds of </w:t>
      </w:r>
      <w:r>
        <w:rPr>
          <w:b w:val="0"/>
          <w:i/>
        </w:rPr>
        <w:t>karma</w:t>
      </w:r>
      <w:r>
        <w:rPr>
          <w:b w:val="0"/>
          <w:i w:val="0"/>
        </w:rPr>
        <w:t>."</w:t>
      </w:r>
    </w:p>
    <w:p>
      <w:pPr>
        <w:spacing w:after="60"/>
        <w:ind w:left="510" w:hanging="510"/>
        <w:jc w:val="both"/>
      </w:pPr>
      <w:r>
        <w:rPr>
          <w:b/>
        </w:rPr>
        <w:t xml:space="preserve">75. </w:t>
      </w:r>
      <w:r>
        <w:rPr>
          <w:b w:val="0"/>
          <w:i w:val="0"/>
        </w:rPr>
        <w:t xml:space="preserve">Then the brahmana learned the method of the worship of Krishna, read the </w:t>
      </w:r>
      <w:r>
        <w:rPr>
          <w:b w:val="0"/>
          <w:i/>
        </w:rPr>
        <w:t>Srimad Bhagavatam</w:t>
      </w:r>
      <w:r>
        <w:rPr>
          <w:b w:val="0"/>
          <w:i w:val="0"/>
        </w:rPr>
        <w:t xml:space="preserve"> and was immersed in love.</w:t>
      </w:r>
    </w:p>
    <w:p>
      <w:pPr>
        <w:spacing w:after="60"/>
        <w:ind w:left="510" w:hanging="510"/>
        <w:jc w:val="both"/>
      </w:pPr>
      <w:r>
        <w:rPr>
          <w:b/>
        </w:rPr>
        <w:t xml:space="preserve">76. </w:t>
      </w:r>
      <w:r>
        <w:rPr>
          <w:b w:val="0"/>
          <w:i w:val="0"/>
        </w:rPr>
        <w:t>The Lord said: "Your name is Bhagavatacharya." Shyamadasa replied: "Your command I place on my head."</w:t>
      </w:r>
    </w:p>
    <w:p>
      <w:pPr>
        <w:spacing w:after="60"/>
        <w:ind w:left="510" w:hanging="510"/>
        <w:jc w:val="both"/>
      </w:pPr>
      <w:r>
        <w:rPr>
          <w:b/>
        </w:rPr>
        <w:t xml:space="preserve">77. </w:t>
      </w:r>
      <w:r>
        <w:rPr>
          <w:b w:val="0"/>
          <w:i w:val="0"/>
        </w:rPr>
        <w:t>After some days, having received the Lord's permission, the brahmana bowed at His feet and returned to his homeland.</w:t>
      </w:r>
    </w:p>
    <w:p>
      <w:pPr>
        <w:spacing w:after="60"/>
        <w:ind w:left="510" w:hanging="510"/>
        <w:jc w:val="both"/>
      </w:pPr>
      <w:r>
        <w:rPr>
          <w:b/>
        </w:rPr>
        <w:t xml:space="preserve">78. </w:t>
      </w:r>
      <w:r>
        <w:rPr>
          <w:b w:val="0"/>
          <w:i w:val="0"/>
        </w:rPr>
        <w:t>One day Sri Advaita, the incarnation of the devotee, thought: "How will the souls be delivered?</w:t>
      </w:r>
    </w:p>
    <w:p>
      <w:pPr>
        <w:spacing w:after="60"/>
        <w:ind w:left="510" w:hanging="510"/>
        <w:jc w:val="both"/>
      </w:pPr>
      <w:r>
        <w:rPr>
          <w:b/>
        </w:rPr>
        <w:t xml:space="preserve">79. </w:t>
      </w:r>
      <w:r>
        <w:rPr>
          <w:b w:val="0"/>
          <w:i w:val="0"/>
        </w:rPr>
        <w:t>Bhagavan Himself has not yet appeared. Who will give the souls loving devotion?"</w:t>
      </w:r>
    </w:p>
    <w:p>
      <w:pPr>
        <w:spacing w:after="60"/>
        <w:ind w:left="510" w:hanging="510"/>
        <w:jc w:val="both"/>
      </w:pPr>
      <w:r>
        <w:rPr>
          <w:b/>
        </w:rPr>
        <w:t xml:space="preserve">80. </w:t>
      </w:r>
      <w:r>
        <w:rPr>
          <w:b w:val="0"/>
          <w:i w:val="0"/>
        </w:rPr>
        <w:t>While the Lord was pondering thus, King Divya Simha arrived from Sri Lauda.</w:t>
      </w:r>
    </w:p>
    <w:p>
      <w:pPr>
        <w:spacing w:after="60"/>
        <w:ind w:left="510" w:hanging="510"/>
        <w:jc w:val="both"/>
      </w:pPr>
      <w:r>
        <w:rPr>
          <w:b/>
        </w:rPr>
        <w:t xml:space="preserve">81. </w:t>
      </w:r>
      <w:r>
        <w:rPr>
          <w:b w:val="0"/>
          <w:i w:val="0"/>
        </w:rPr>
        <w:t>Earlier, through the shock caused by the Lord, his delusion had been dispelled; having become a Vaishnava, this king came to the Lord.</w:t>
      </w:r>
    </w:p>
    <w:p>
      <w:pPr>
        <w:spacing w:after="60"/>
        <w:ind w:left="510" w:hanging="510"/>
        <w:jc w:val="both"/>
      </w:pPr>
      <w:r>
        <w:rPr>
          <w:b/>
        </w:rPr>
        <w:t xml:space="preserve">82. </w:t>
      </w:r>
      <w:r>
        <w:rPr>
          <w:b w:val="0"/>
          <w:i w:val="0"/>
        </w:rPr>
        <w:t>Seeing him, Sri Advaita rose from His seat. The king said: "Lord, consider me Your servant."</w:t>
      </w:r>
    </w:p>
    <w:p>
      <w:pPr>
        <w:spacing w:after="60"/>
        <w:ind w:left="510" w:hanging="510"/>
        <w:jc w:val="both"/>
      </w:pPr>
      <w:r>
        <w:rPr>
          <w:b/>
        </w:rPr>
        <w:t xml:space="preserve">83. </w:t>
      </w:r>
      <w:r>
        <w:rPr>
          <w:b w:val="0"/>
          <w:i w:val="0"/>
        </w:rPr>
        <w:t>Having said this, he prostrated himself at the Lord's feet and, revealing the truth about the Lord, offered humble praise.</w:t>
      </w:r>
    </w:p>
    <w:p>
      <w:pPr>
        <w:spacing w:after="60"/>
        <w:ind w:left="510" w:hanging="510"/>
        <w:jc w:val="both"/>
      </w:pPr>
      <w:r>
        <w:rPr>
          <w:b/>
        </w:rPr>
        <w:t xml:space="preserve">84. </w:t>
      </w:r>
      <w:r>
        <w:rPr>
          <w:b w:val="0"/>
          <w:i w:val="0"/>
        </w:rPr>
        <w:t>The Lord said: "Rise, rise — you are Krishnadasa (the servant of Krishna)." From then on the king was called Krishnadasa.</w:t>
      </w:r>
    </w:p>
    <w:p>
      <w:pPr>
        <w:spacing w:after="60"/>
        <w:ind w:left="510" w:hanging="510"/>
        <w:jc w:val="both"/>
      </w:pPr>
      <w:r>
        <w:rPr>
          <w:b/>
        </w:rPr>
        <w:t xml:space="preserve">85. </w:t>
      </w:r>
      <w:r>
        <w:rPr>
          <w:b w:val="0"/>
          <w:i w:val="0"/>
        </w:rPr>
        <w:t>For ten years Krishnadasa studied the scriptures of devotion and became firmly convinced that Krishna is the Lord of all.</w:t>
      </w:r>
    </w:p>
    <w:p>
      <w:pPr>
        <w:spacing w:after="60"/>
        <w:ind w:left="510" w:hanging="510"/>
        <w:jc w:val="both"/>
      </w:pPr>
      <w:r>
        <w:rPr>
          <w:b/>
        </w:rPr>
        <w:t xml:space="preserve">86. </w:t>
      </w:r>
      <w:r>
        <w:rPr>
          <w:b w:val="0"/>
          <w:i w:val="0"/>
        </w:rPr>
        <w:t>Giving up the Shakta mantra, he accepted the mantra of Vishnu. The Lord said: "Today you have become a Hanuman of Vishnu."</w:t>
      </w:r>
    </w:p>
    <w:p>
      <w:pPr>
        <w:spacing w:after="60"/>
        <w:ind w:left="510" w:hanging="510"/>
        <w:jc w:val="both"/>
      </w:pPr>
      <w:r>
        <w:rPr>
          <w:b/>
        </w:rPr>
        <w:t xml:space="preserve">87. </w:t>
      </w:r>
      <w:r>
        <w:rPr>
          <w:b w:val="0"/>
          <w:i w:val="0"/>
        </w:rPr>
        <w:t>Krishnadasa said: "You are an ocean of mercy. To deliver me, a heretic, is a great wonder.</w:t>
      </w:r>
    </w:p>
    <w:p>
      <w:pPr>
        <w:spacing w:after="60"/>
        <w:ind w:left="510" w:hanging="510"/>
        <w:jc w:val="both"/>
      </w:pPr>
      <w:r>
        <w:rPr>
          <w:b/>
        </w:rPr>
        <w:t xml:space="preserve">88. </w:t>
      </w:r>
      <w:r>
        <w:rPr>
          <w:b w:val="0"/>
          <w:i w:val="0"/>
        </w:rPr>
        <w:t>Now allow me to withdraw into solitude, so that, ceaselessly chanting the name of Krishna, I may refresh my life."</w:t>
      </w:r>
    </w:p>
    <w:p>
      <w:pPr>
        <w:spacing w:after="60"/>
        <w:ind w:left="510" w:hanging="510"/>
        <w:jc w:val="both"/>
      </w:pPr>
      <w:r>
        <w:rPr>
          <w:b/>
        </w:rPr>
        <w:t xml:space="preserve">89. </w:t>
      </w:r>
      <w:r>
        <w:rPr>
          <w:b w:val="0"/>
          <w:i w:val="0"/>
        </w:rPr>
        <w:t>Having said this, he crossed to the bank of the river of the gods (the Ganga) and, building a hut, lived there for some time.</w:t>
      </w:r>
    </w:p>
    <w:p>
      <w:pPr>
        <w:spacing w:after="60"/>
        <w:ind w:left="510" w:hanging="510"/>
        <w:jc w:val="both"/>
      </w:pPr>
      <w:r>
        <w:rPr>
          <w:b/>
        </w:rPr>
        <w:t xml:space="preserve">90. </w:t>
      </w:r>
      <w:r>
        <w:rPr>
          <w:b w:val="0"/>
          <w:i w:val="0"/>
        </w:rPr>
        <w:t>He adorned his homestead with many flowering gardens; from then on the village has been called Phullavati.</w:t>
      </w:r>
    </w:p>
    <w:p>
      <w:pPr>
        <w:spacing w:after="60"/>
        <w:ind w:left="510" w:hanging="510"/>
        <w:jc w:val="both"/>
      </w:pPr>
      <w:r>
        <w:rPr>
          <w:b/>
        </w:rPr>
        <w:t xml:space="preserve">91. </w:t>
      </w:r>
      <w:r>
        <w:rPr>
          <w:b w:val="0"/>
          <w:i w:val="0"/>
        </w:rPr>
        <w:t>By the power of devotion he became a vessel of the Lord's mercy and composed in Sanskrit sutras on the Lord's childhood pastimes.</w:t>
      </w:r>
    </w:p>
    <w:p>
      <w:pPr>
        <w:spacing w:after="60"/>
        <w:ind w:left="510" w:hanging="510"/>
        <w:jc w:val="both"/>
      </w:pPr>
      <w:r>
        <w:rPr>
          <w:b/>
        </w:rPr>
        <w:t xml:space="preserve">92. </w:t>
      </w:r>
      <w:r>
        <w:rPr>
          <w:b w:val="0"/>
          <w:i w:val="0"/>
        </w:rPr>
        <w:t>In his last years Krishnadasa went to Vraja-dhama and, beholding Krishna with the eyes of devotion, attained perfection.</w:t>
      </w:r>
    </w:p>
    <w:p>
      <w:pPr>
        <w:spacing w:after="60"/>
        <w:ind w:left="510" w:hanging="510"/>
        <w:jc w:val="both"/>
      </w:pPr>
      <w:r>
        <w:rPr>
          <w:b/>
        </w:rPr>
        <w:t xml:space="preserve">93.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rPr>
        <w:t>Digvijayi</w:t>
      </w:r>
      <w:r>
        <w:rPr>
          <w:b w:val="0"/>
          <w:i w:val="0"/>
        </w:rPr>
        <w:t>, "conqueror of the quarters": a scholar who travelled from land to land defeating everyone in debate.</w:t>
      </w:r>
    </w:p>
    <w:p>
      <w:pPr>
        <w:spacing w:after="60"/>
        <w:ind w:left="340"/>
      </w:pPr>
      <w:r>
        <w:t xml:space="preserve">• </w:t>
      </w:r>
      <w:r>
        <w:rPr>
          <w:b w:val="0"/>
          <w:i w:val="0"/>
        </w:rPr>
        <w:t xml:space="preserve">V. 60: </w:t>
      </w:r>
      <w:r>
        <w:rPr>
          <w:b w:val="0"/>
          <w:i/>
        </w:rPr>
        <w:t>Advaita</w:t>
      </w:r>
      <w:r>
        <w:rPr>
          <w:b w:val="0"/>
          <w:i w:val="0"/>
        </w:rPr>
        <w:t>, "non-dual," i.e. non-different from Hari-Hara.</w:t>
      </w:r>
    </w:p>
    <w:p>
      <w:pPr>
        <w:spacing w:after="60"/>
        <w:ind w:left="340"/>
      </w:pPr>
      <w:r>
        <w:t xml:space="preserve">• </w:t>
      </w:r>
      <w:r>
        <w:rPr>
          <w:b w:val="0"/>
          <w:i w:val="0"/>
        </w:rPr>
        <w:t xml:space="preserve">V. 86: the OCR has </w:t>
      </w:r>
      <w:r>
        <w:rPr>
          <w:b w:val="0"/>
          <w:i/>
        </w:rPr>
        <w:t>viṣṇu hanu</w:t>
      </w:r>
      <w:r>
        <w:rPr>
          <w:b w:val="0"/>
          <w:i w:val="0"/>
        </w:rPr>
        <w:t>, understood as "a Hanuman of Vishnu," i.e. a faithful servant. The reading is uncertain.</w:t>
      </w:r>
    </w:p>
    <w:p>
      <w:pPr>
        <w:spacing w:after="60"/>
        <w:ind w:left="340"/>
      </w:pPr>
      <w:r>
        <w:t xml:space="preserve">• </w:t>
      </w:r>
      <w:r>
        <w:rPr>
          <w:b w:val="0"/>
          <w:i w:val="0"/>
        </w:rPr>
        <w:t xml:space="preserve">V. 91: the reference is to the Sanskrit work of Krishnadasa (Laudiya Krishnadasa), the </w:t>
      </w:r>
      <w:r>
        <w:rPr>
          <w:b w:val="0"/>
          <w:i/>
        </w:rPr>
        <w:t>Balya-lila-sutra</w:t>
      </w:r>
      <w:r>
        <w:rPr>
          <w:b w:val="0"/>
          <w:i w:val="0"/>
        </w:rPr>
        <w:t>.</w:t>
      </w:r>
    </w:p>
    <w:p>
      <w:r>
        <w:br w:type="page"/>
      </w:r>
    </w:p>
    <w:p>
      <w:pPr>
        <w:pStyle w:val="Heading1"/>
        <w:jc w:val="center"/>
      </w:pPr>
      <w:r>
        <w:t>Chapter Seven</w:t>
      </w:r>
    </w:p>
    <w:p>
      <w:pPr>
        <w:spacing w:after="60"/>
      </w:pPr>
      <w:r>
        <w:rPr>
          <w:b w:val="0"/>
          <w:i/>
        </w:rPr>
        <w:t>Brahma steals the calves and cowherd boys. Brahma's descent as Haridasa. The initiation of Brahma-Haridasa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Now hear the account of Brahma-Haridasa: I shall tell something of it briefly.</w:t>
      </w:r>
    </w:p>
    <w:p>
      <w:pPr>
        <w:spacing w:after="60"/>
        <w:ind w:left="510" w:hanging="510"/>
        <w:jc w:val="both"/>
      </w:pPr>
      <w:r>
        <w:rPr>
          <w:b/>
        </w:rPr>
        <w:t xml:space="preserve">3. </w:t>
      </w:r>
      <w:r>
        <w:rPr>
          <w:b w:val="0"/>
          <w:i w:val="0"/>
        </w:rPr>
        <w:t>In holy Vrindavana, Krishna, Bhagavan Himself, performed pastimes in human form, thinking Himself a cowherd boy.</w:t>
      </w:r>
    </w:p>
    <w:p>
      <w:pPr>
        <w:spacing w:after="60"/>
        <w:ind w:left="510" w:hanging="510"/>
        <w:jc w:val="both"/>
      </w:pPr>
      <w:r>
        <w:rPr>
          <w:b/>
        </w:rPr>
        <w:t xml:space="preserve">4. </w:t>
      </w:r>
      <w:r>
        <w:rPr>
          <w:b w:val="0"/>
          <w:i w:val="0"/>
        </w:rPr>
        <w:t>One day, during His pastimes in the pastures, the son of Nanda ate fruits already tasted by the cowherd boys.</w:t>
      </w:r>
    </w:p>
    <w:p>
      <w:pPr>
        <w:spacing w:after="60"/>
        <w:ind w:left="510" w:hanging="510"/>
        <w:jc w:val="both"/>
      </w:pPr>
      <w:r>
        <w:rPr>
          <w:b/>
        </w:rPr>
        <w:t xml:space="preserve">5. </w:t>
      </w:r>
      <w:r>
        <w:rPr>
          <w:b w:val="0"/>
          <w:i w:val="0"/>
        </w:rPr>
        <w:t>Seeing such behaviour, four-faced Brahma thought: "He is not the root foundation of the universe.</w:t>
      </w:r>
    </w:p>
    <w:p>
      <w:pPr>
        <w:spacing w:after="60"/>
        <w:ind w:left="510" w:hanging="510"/>
        <w:jc w:val="both"/>
      </w:pPr>
      <w:r>
        <w:rPr>
          <w:b/>
        </w:rPr>
        <w:t xml:space="preserve">6. </w:t>
      </w:r>
      <w:r>
        <w:rPr>
          <w:b w:val="0"/>
          <w:i w:val="0"/>
        </w:rPr>
        <w:t>From His nature one can see that He is in human form. If He were the Lord, would He so break the rules of propriety?"</w:t>
      </w:r>
    </w:p>
    <w:p>
      <w:pPr>
        <w:spacing w:after="60"/>
        <w:ind w:left="510" w:hanging="510"/>
        <w:jc w:val="both"/>
      </w:pPr>
      <w:r>
        <w:rPr>
          <w:b/>
        </w:rPr>
        <w:t xml:space="preserve">7. </w:t>
      </w:r>
      <w:r>
        <w:rPr>
          <w:b w:val="0"/>
          <w:i w:val="0"/>
        </w:rPr>
        <w:t>Thinking thus, he looked by meditation with the divine eye: Krishnachandra Himself abides in the land of Vraja.</w:t>
      </w:r>
    </w:p>
    <w:p>
      <w:pPr>
        <w:spacing w:after="60"/>
        <w:ind w:left="510" w:hanging="510"/>
        <w:jc w:val="both"/>
      </w:pPr>
      <w:r>
        <w:rPr>
          <w:b/>
        </w:rPr>
        <w:t xml:space="preserve">8. </w:t>
      </w:r>
      <w:r>
        <w:rPr>
          <w:b w:val="0"/>
          <w:i w:val="0"/>
        </w:rPr>
        <w:t>But again he saw Krishna eating others' remnants and thought: "This is not Krishna but someone else."</w:t>
      </w:r>
    </w:p>
    <w:p>
      <w:pPr>
        <w:spacing w:after="60"/>
        <w:ind w:left="510" w:hanging="510"/>
        <w:jc w:val="both"/>
      </w:pPr>
      <w:r>
        <w:rPr>
          <w:b/>
        </w:rPr>
        <w:t xml:space="preserve">9. </w:t>
      </w:r>
      <w:r>
        <w:rPr>
          <w:b w:val="0"/>
          <w:i w:val="0"/>
        </w:rPr>
        <w:t xml:space="preserve">Bewildered by Krishna's </w:t>
      </w:r>
      <w:r>
        <w:rPr>
          <w:b w:val="0"/>
          <w:i/>
        </w:rPr>
        <w:t>maya</w:t>
      </w:r>
      <w:r>
        <w:rPr>
          <w:b w:val="0"/>
          <w:i w:val="0"/>
        </w:rPr>
        <w:t xml:space="preserve">, the Four-faced One by his own </w:t>
      </w:r>
      <w:r>
        <w:rPr>
          <w:b w:val="0"/>
          <w:i/>
        </w:rPr>
        <w:t>maya</w:t>
      </w:r>
      <w:r>
        <w:rPr>
          <w:b w:val="0"/>
          <w:i w:val="0"/>
        </w:rPr>
        <w:t xml:space="preserve"> stole the cowherd boys and calves.</w:t>
      </w:r>
    </w:p>
    <w:p>
      <w:pPr>
        <w:spacing w:after="60"/>
        <w:ind w:left="510" w:hanging="510"/>
        <w:jc w:val="both"/>
      </w:pPr>
      <w:r>
        <w:rPr>
          <w:b/>
        </w:rPr>
        <w:t xml:space="preserve">10. </w:t>
      </w:r>
      <w:r>
        <w:rPr>
          <w:b w:val="0"/>
          <w:i w:val="0"/>
        </w:rPr>
        <w:t>The original Narayana, learning of Brahma's deed, performed a wondrous pastime that amazed Balarama.</w:t>
      </w:r>
    </w:p>
    <w:p>
      <w:pPr>
        <w:spacing w:after="60"/>
        <w:ind w:left="510" w:hanging="510"/>
        <w:jc w:val="both"/>
      </w:pPr>
      <w:r>
        <w:rPr>
          <w:b/>
        </w:rPr>
        <w:t xml:space="preserve">11. </w:t>
      </w:r>
      <w:r>
        <w:rPr>
          <w:b w:val="0"/>
          <w:i w:val="0"/>
        </w:rPr>
        <w:t>Expanding His own potency, Krishna in many forms became the calves and cowherd boys — exactly as they had been before.</w:t>
      </w:r>
    </w:p>
    <w:p>
      <w:pPr>
        <w:spacing w:after="60"/>
        <w:ind w:left="510" w:hanging="510"/>
        <w:jc w:val="both"/>
      </w:pPr>
      <w:r>
        <w:rPr>
          <w:b/>
        </w:rPr>
        <w:t xml:space="preserve">12. </w:t>
      </w:r>
      <w:r>
        <w:rPr>
          <w:b w:val="0"/>
          <w:i w:val="0"/>
        </w:rPr>
        <w:t>The pastimes went on as before, unnoticed even by yogis; thus by human reckoning a year passed.</w:t>
      </w:r>
    </w:p>
    <w:p>
      <w:pPr>
        <w:spacing w:after="60"/>
        <w:ind w:left="510" w:hanging="510"/>
        <w:jc w:val="both"/>
      </w:pPr>
      <w:r>
        <w:rPr>
          <w:b/>
        </w:rPr>
        <w:t xml:space="preserve">13. </w:t>
      </w:r>
      <w:r>
        <w:rPr>
          <w:b w:val="0"/>
          <w:i w:val="0"/>
        </w:rPr>
        <w:t>Meanwhile Brahma came and saw a wonder: Krishna was playing at herding the cows as before.</w:t>
      </w:r>
    </w:p>
    <w:p>
      <w:pPr>
        <w:spacing w:after="60"/>
        <w:ind w:left="510" w:hanging="510"/>
        <w:jc w:val="both"/>
      </w:pPr>
      <w:r>
        <w:rPr>
          <w:b/>
        </w:rPr>
        <w:t xml:space="preserve">14. </w:t>
      </w:r>
      <w:r>
        <w:rPr>
          <w:b w:val="0"/>
          <w:i w:val="0"/>
        </w:rPr>
        <w:t>Brahma thought: "Where has He got the calves and boys from? I hid them myself — they are still there."</w:t>
      </w:r>
    </w:p>
    <w:p>
      <w:pPr>
        <w:spacing w:after="60"/>
        <w:ind w:left="510" w:hanging="510"/>
        <w:jc w:val="both"/>
      </w:pPr>
      <w:r>
        <w:rPr>
          <w:b/>
        </w:rPr>
        <w:t xml:space="preserve">15. </w:t>
      </w:r>
      <w:r>
        <w:rPr>
          <w:b w:val="0"/>
          <w:i w:val="0"/>
        </w:rPr>
        <w:t>Then the Four-faced One looked with the eye of knowledge: Krishna Himself had taken the form of the calves and cowherd boys.</w:t>
      </w:r>
    </w:p>
    <w:p>
      <w:pPr>
        <w:spacing w:after="60"/>
        <w:ind w:left="510" w:hanging="510"/>
        <w:jc w:val="both"/>
      </w:pPr>
      <w:r>
        <w:rPr>
          <w:b/>
        </w:rPr>
        <w:t xml:space="preserve">16. </w:t>
      </w:r>
      <w:r>
        <w:rPr>
          <w:b w:val="0"/>
          <w:i w:val="0"/>
        </w:rPr>
        <w:t>Brahma thought: "I am a fool — I did not recognize Krishna. By stealing the calves and the rest I have sunk into sin.</w:t>
      </w:r>
    </w:p>
    <w:p>
      <w:pPr>
        <w:spacing w:after="60"/>
        <w:ind w:left="510" w:hanging="510"/>
        <w:jc w:val="both"/>
      </w:pPr>
      <w:r>
        <w:rPr>
          <w:b/>
        </w:rPr>
        <w:t xml:space="preserve">17. </w:t>
      </w:r>
      <w:r>
        <w:rPr>
          <w:b w:val="0"/>
          <w:i w:val="0"/>
        </w:rPr>
        <w:t>I shall beg forgiveness for my offence with praises." Thinking thus, the creator came to where Hari Himself was.</w:t>
      </w:r>
    </w:p>
    <w:p>
      <w:pPr>
        <w:spacing w:after="60"/>
        <w:ind w:left="510" w:hanging="510"/>
        <w:jc w:val="both"/>
      </w:pPr>
      <w:r>
        <w:rPr>
          <w:b/>
        </w:rPr>
        <w:t xml:space="preserve">18. </w:t>
      </w:r>
      <w:r>
        <w:rPr>
          <w:b w:val="0"/>
          <w:i w:val="0"/>
        </w:rPr>
        <w:t xml:space="preserve">To reveal to the creator the truth about Himself, Krishna by the power of His </w:t>
      </w:r>
      <w:r>
        <w:rPr>
          <w:b w:val="0"/>
          <w:i/>
        </w:rPr>
        <w:t>maya</w:t>
      </w:r>
      <w:r>
        <w:rPr>
          <w:b w:val="0"/>
          <w:i w:val="0"/>
        </w:rPr>
        <w:t xml:space="preserve"> created an unearthly city.</w:t>
      </w:r>
    </w:p>
    <w:p>
      <w:pPr>
        <w:spacing w:after="60"/>
        <w:ind w:left="510" w:hanging="510"/>
        <w:jc w:val="both"/>
      </w:pPr>
      <w:r>
        <w:rPr>
          <w:b/>
        </w:rPr>
        <w:t xml:space="preserve">19. </w:t>
      </w:r>
      <w:r>
        <w:rPr>
          <w:b w:val="0"/>
          <w:i w:val="0"/>
        </w:rPr>
        <w:t>Seated on a divine throne, He called them to mind — and countless Brahmas, Vishnus and Five-faced Ones (Shivas) came.</w:t>
      </w:r>
    </w:p>
    <w:p>
      <w:pPr>
        <w:spacing w:after="60"/>
        <w:ind w:left="510" w:hanging="510"/>
        <w:jc w:val="both"/>
      </w:pPr>
      <w:r>
        <w:rPr>
          <w:b/>
        </w:rPr>
        <w:t xml:space="preserve">20. </w:t>
      </w:r>
      <w:r>
        <w:rPr>
          <w:b w:val="0"/>
          <w:i w:val="0"/>
        </w:rPr>
        <w:t>The associates of Maha-Vishnu came, and the One with endless mouths (Ananta) came; all, on arriving, took shelter at Krishna's feet.</w:t>
      </w:r>
    </w:p>
    <w:p>
      <w:pPr>
        <w:spacing w:after="60"/>
        <w:ind w:left="510" w:hanging="510"/>
        <w:jc w:val="both"/>
      </w:pPr>
      <w:r>
        <w:rPr>
          <w:b/>
        </w:rPr>
        <w:t xml:space="preserve">21. </w:t>
      </w:r>
      <w:r>
        <w:rPr>
          <w:b w:val="0"/>
          <w:i w:val="0"/>
        </w:rPr>
        <w:t>The Four-faced One approached the first gate; that gate was guarded by an eight-faced Brahma.</w:t>
      </w:r>
    </w:p>
    <w:p>
      <w:pPr>
        <w:spacing w:after="60"/>
        <w:ind w:left="510" w:hanging="510"/>
        <w:jc w:val="both"/>
      </w:pPr>
      <w:r>
        <w:rPr>
          <w:b/>
        </w:rPr>
        <w:t xml:space="preserve">22. </w:t>
      </w:r>
      <w:r>
        <w:rPr>
          <w:b w:val="0"/>
          <w:i w:val="0"/>
        </w:rPr>
        <w:t>Seeing the Four-faced One, the Eight-faced One laughed: "Who are you? Where are you going? Explain."</w:t>
      </w:r>
    </w:p>
    <w:p>
      <w:pPr>
        <w:spacing w:after="60"/>
        <w:ind w:left="510" w:hanging="510"/>
        <w:jc w:val="both"/>
      </w:pPr>
      <w:r>
        <w:rPr>
          <w:b/>
        </w:rPr>
        <w:t xml:space="preserve">23. </w:t>
      </w:r>
      <w:r>
        <w:rPr>
          <w:b w:val="0"/>
          <w:i w:val="0"/>
        </w:rPr>
        <w:t>The Four-faced One replied: "I am called Brahma. I wish to see Krishna in the form of a cowherd boy."</w:t>
      </w:r>
    </w:p>
    <w:p>
      <w:pPr>
        <w:spacing w:after="60"/>
        <w:ind w:left="510" w:hanging="510"/>
        <w:jc w:val="both"/>
      </w:pPr>
      <w:r>
        <w:rPr>
          <w:b/>
        </w:rPr>
        <w:t xml:space="preserve">24. </w:t>
      </w:r>
      <w:r>
        <w:rPr>
          <w:b w:val="0"/>
          <w:i w:val="0"/>
        </w:rPr>
        <w:t>Hearing this, the Eight-faced One laughed loudly: "A four-faced Brahma? I have never heard of such.</w:t>
      </w:r>
    </w:p>
    <w:p>
      <w:pPr>
        <w:spacing w:after="60"/>
        <w:ind w:left="510" w:hanging="510"/>
        <w:jc w:val="both"/>
      </w:pPr>
      <w:r>
        <w:rPr>
          <w:b/>
        </w:rPr>
        <w:t xml:space="preserve">25. </w:t>
      </w:r>
      <w:r>
        <w:rPr>
          <w:b w:val="0"/>
          <w:i w:val="0"/>
        </w:rPr>
        <w:t>There is no end to the creation of Narayana Himself. I am a small Brahma, and my knowledge is exhausted."</w:t>
      </w:r>
    </w:p>
    <w:p>
      <w:pPr>
        <w:spacing w:after="60"/>
        <w:ind w:left="510" w:hanging="510"/>
        <w:jc w:val="both"/>
      </w:pPr>
      <w:r>
        <w:rPr>
          <w:b/>
        </w:rPr>
        <w:t xml:space="preserve">26. </w:t>
      </w:r>
      <w:r>
        <w:rPr>
          <w:b w:val="0"/>
          <w:i w:val="0"/>
        </w:rPr>
        <w:t>Hearing this wonder, the Four-faced One thought to himself: "There is an eight-faced Brahma — who would have known!"</w:t>
      </w:r>
    </w:p>
    <w:p>
      <w:pPr>
        <w:spacing w:after="60"/>
        <w:ind w:left="510" w:hanging="510"/>
        <w:jc w:val="both"/>
      </w:pPr>
      <w:r>
        <w:rPr>
          <w:b/>
        </w:rPr>
        <w:t xml:space="preserve">27. </w:t>
      </w:r>
      <w:r>
        <w:rPr>
          <w:b w:val="0"/>
          <w:i w:val="0"/>
        </w:rPr>
        <w:t>Then Brahma, his lips gone dry, joined his palms and said: "Let me see Krishna — make me fortunate."</w:t>
      </w:r>
    </w:p>
    <w:p>
      <w:pPr>
        <w:spacing w:after="60"/>
        <w:ind w:left="510" w:hanging="510"/>
        <w:jc w:val="both"/>
      </w:pPr>
      <w:r>
        <w:rPr>
          <w:b/>
        </w:rPr>
        <w:t xml:space="preserve">28. </w:t>
      </w:r>
      <w:r>
        <w:rPr>
          <w:b w:val="0"/>
          <w:i w:val="0"/>
        </w:rPr>
        <w:t>The Eight-faced One replied: "I am a small Brahma. At other gates stand great architects of universes.</w:t>
      </w:r>
    </w:p>
    <w:p>
      <w:pPr>
        <w:spacing w:after="60"/>
        <w:ind w:left="510" w:hanging="510"/>
        <w:jc w:val="both"/>
      </w:pPr>
      <w:r>
        <w:rPr>
          <w:b/>
        </w:rPr>
        <w:t xml:space="preserve">29. </w:t>
      </w:r>
      <w:r>
        <w:rPr>
          <w:b w:val="0"/>
          <w:i w:val="0"/>
        </w:rPr>
        <w:t>You beg to be let through the gate — but without Krishna's command no one has the power to do so.</w:t>
      </w:r>
    </w:p>
    <w:p>
      <w:pPr>
        <w:spacing w:after="60"/>
        <w:ind w:left="510" w:hanging="510"/>
        <w:jc w:val="both"/>
      </w:pPr>
      <w:r>
        <w:rPr>
          <w:b/>
        </w:rPr>
        <w:t xml:space="preserve">30. </w:t>
      </w:r>
      <w:r>
        <w:rPr>
          <w:b w:val="0"/>
          <w:i w:val="0"/>
        </w:rPr>
        <w:t>A brahmana is not forbidden to enter Krishna's inner apartments — a messenger will come; wait here."</w:t>
      </w:r>
    </w:p>
    <w:p>
      <w:pPr>
        <w:spacing w:after="60"/>
        <w:ind w:left="510" w:hanging="510"/>
        <w:jc w:val="both"/>
      </w:pPr>
      <w:r>
        <w:rPr>
          <w:b/>
        </w:rPr>
        <w:t xml:space="preserve">31. </w:t>
      </w:r>
      <w:r>
        <w:rPr>
          <w:b w:val="0"/>
          <w:i w:val="0"/>
        </w:rPr>
        <w:t>While they were speaking, the One with endless mouths (Ananta) came, ever singing the glory of Krishna.</w:t>
      </w:r>
    </w:p>
    <w:p>
      <w:pPr>
        <w:spacing w:after="60"/>
        <w:ind w:left="510" w:hanging="510"/>
        <w:jc w:val="both"/>
      </w:pPr>
      <w:r>
        <w:rPr>
          <w:b/>
        </w:rPr>
        <w:t xml:space="preserve">32. </w:t>
      </w:r>
      <w:r>
        <w:rPr>
          <w:b w:val="0"/>
          <w:i w:val="0"/>
        </w:rPr>
        <w:t>Seeing his unearthly form, the lotus-born (Brahma) prostrated himself and took the dust of his feet.</w:t>
      </w:r>
    </w:p>
    <w:p>
      <w:pPr>
        <w:spacing w:after="60"/>
        <w:ind w:left="510" w:hanging="510"/>
        <w:jc w:val="both"/>
      </w:pPr>
      <w:r>
        <w:rPr>
          <w:b/>
        </w:rPr>
        <w:t xml:space="preserve">33. </w:t>
      </w:r>
      <w:r>
        <w:rPr>
          <w:b w:val="0"/>
          <w:i w:val="0"/>
        </w:rPr>
        <w:t>Sri Anantadeva asked: "Who are you?" The creator replied: "I am Brahma, the four-faced.</w:t>
      </w:r>
    </w:p>
    <w:p>
      <w:pPr>
        <w:spacing w:after="60"/>
        <w:ind w:left="510" w:hanging="510"/>
        <w:jc w:val="both"/>
      </w:pPr>
      <w:r>
        <w:rPr>
          <w:b/>
        </w:rPr>
        <w:t xml:space="preserve">34. </w:t>
      </w:r>
      <w:r>
        <w:rPr>
          <w:b w:val="0"/>
          <w:i w:val="0"/>
        </w:rPr>
        <w:t>I have come to behold Sri Krishna. Look on me with mercy and take me to Him."</w:t>
      </w:r>
    </w:p>
    <w:p>
      <w:pPr>
        <w:spacing w:after="60"/>
        <w:ind w:left="510" w:hanging="510"/>
        <w:jc w:val="both"/>
      </w:pPr>
      <w:r>
        <w:rPr>
          <w:b/>
        </w:rPr>
        <w:t xml:space="preserve">35. </w:t>
      </w:r>
      <w:r>
        <w:rPr>
          <w:b w:val="0"/>
          <w:i w:val="0"/>
        </w:rPr>
        <w:t>Sri Ananta said: "Identify yourself: which Brahma are you in number among the four-faced ones?"</w:t>
      </w:r>
    </w:p>
    <w:p>
      <w:pPr>
        <w:spacing w:after="60"/>
        <w:ind w:left="510" w:hanging="510"/>
        <w:jc w:val="both"/>
      </w:pPr>
      <w:r>
        <w:rPr>
          <w:b/>
        </w:rPr>
        <w:t xml:space="preserve">36. </w:t>
      </w:r>
      <w:r>
        <w:rPr>
          <w:b w:val="0"/>
          <w:i w:val="0"/>
        </w:rPr>
        <w:t>The creator thought: "What a wonder — creators are countless, and insignificant I wished to count out the truth of Krishna!</w:t>
      </w:r>
    </w:p>
    <w:p>
      <w:pPr>
        <w:spacing w:after="60"/>
        <w:ind w:left="510" w:hanging="510"/>
        <w:jc w:val="both"/>
      </w:pPr>
      <w:r>
        <w:rPr>
          <w:b/>
        </w:rPr>
        <w:t xml:space="preserve">37. </w:t>
      </w:r>
      <w:r>
        <w:rPr>
          <w:b w:val="0"/>
          <w:i w:val="0"/>
        </w:rPr>
        <w:t>How shall I identify myself to be saved?" As he thought this, Brahma lost his wits.</w:t>
      </w:r>
    </w:p>
    <w:p>
      <w:pPr>
        <w:spacing w:after="60"/>
        <w:ind w:left="510" w:hanging="510"/>
        <w:jc w:val="both"/>
      </w:pPr>
      <w:r>
        <w:rPr>
          <w:b/>
        </w:rPr>
        <w:t xml:space="preserve">38. </w:t>
      </w:r>
      <w:r>
        <w:rPr>
          <w:b w:val="0"/>
          <w:i w:val="0"/>
        </w:rPr>
        <w:t>By the power of Krishna's mercy Brahma came to himself and said: "Sanat-kumara and the others are my sons."</w:t>
      </w:r>
    </w:p>
    <w:p>
      <w:pPr>
        <w:spacing w:after="60"/>
        <w:ind w:left="510" w:hanging="510"/>
        <w:jc w:val="both"/>
      </w:pPr>
      <w:r>
        <w:rPr>
          <w:b/>
        </w:rPr>
        <w:t xml:space="preserve">39. </w:t>
      </w:r>
      <w:r>
        <w:rPr>
          <w:b w:val="0"/>
          <w:i w:val="0"/>
        </w:rPr>
        <w:t>Sri Ananta said: "Good, now I know who you are: I have seen him in Sri Goloka in the guise of a pure yogi."</w:t>
      </w:r>
    </w:p>
    <w:p>
      <w:pPr>
        <w:spacing w:after="60"/>
        <w:ind w:left="510" w:hanging="510"/>
        <w:jc w:val="both"/>
      </w:pPr>
      <w:r>
        <w:rPr>
          <w:b/>
        </w:rPr>
        <w:t xml:space="preserve">40. </w:t>
      </w:r>
      <w:r>
        <w:rPr>
          <w:b w:val="0"/>
          <w:i w:val="0"/>
        </w:rPr>
        <w:t>The Four-faced One thought: "I am most fortunate: such offspring is obtained only through millions of pious deeds.</w:t>
      </w:r>
    </w:p>
    <w:p>
      <w:pPr>
        <w:spacing w:after="60"/>
        <w:ind w:left="510" w:hanging="510"/>
        <w:jc w:val="both"/>
      </w:pPr>
      <w:r>
        <w:rPr>
          <w:b/>
        </w:rPr>
        <w:t xml:space="preserve">41. </w:t>
      </w:r>
      <w:r>
        <w:rPr>
          <w:b w:val="0"/>
          <w:i w:val="0"/>
        </w:rPr>
        <w:t xml:space="preserve">As the moon was born from the ocean, so from me the sages, the </w:t>
      </w:r>
      <w:r>
        <w:rPr>
          <w:b w:val="0"/>
          <w:i/>
        </w:rPr>
        <w:t>rishis</w:t>
      </w:r>
      <w:r>
        <w:rPr>
          <w:b w:val="0"/>
          <w:i w:val="0"/>
        </w:rPr>
        <w:t>, appeared.</w:t>
      </w:r>
    </w:p>
    <w:p>
      <w:pPr>
        <w:spacing w:after="60"/>
        <w:ind w:left="510" w:hanging="510"/>
        <w:jc w:val="both"/>
      </w:pPr>
      <w:r>
        <w:rPr>
          <w:b/>
        </w:rPr>
        <w:t xml:space="preserve">42. </w:t>
      </w:r>
      <w:r>
        <w:rPr>
          <w:b w:val="0"/>
          <w:i w:val="0"/>
        </w:rPr>
        <w:t>By the power of the inconceivable might of a servant of Krishna I have now been freed from a disgrace like death."</w:t>
      </w:r>
    </w:p>
    <w:p>
      <w:pPr>
        <w:spacing w:after="60"/>
        <w:ind w:left="510" w:hanging="510"/>
        <w:jc w:val="both"/>
      </w:pPr>
      <w:r>
        <w:rPr>
          <w:b/>
        </w:rPr>
        <w:t xml:space="preserve">43. </w:t>
      </w:r>
      <w:r>
        <w:rPr>
          <w:b w:val="0"/>
          <w:i w:val="0"/>
        </w:rPr>
        <w:t>Then, joining both palms, the Four-faced One said: "Have mercy, show me the rare moon-like face."</w:t>
      </w:r>
    </w:p>
    <w:p>
      <w:pPr>
        <w:spacing w:after="60"/>
        <w:ind w:left="510" w:hanging="510"/>
        <w:jc w:val="both"/>
      </w:pPr>
      <w:r>
        <w:rPr>
          <w:b/>
        </w:rPr>
        <w:t xml:space="preserve">44. </w:t>
      </w:r>
      <w:r>
        <w:rPr>
          <w:b w:val="0"/>
          <w:i w:val="0"/>
        </w:rPr>
        <w:t>Sri Ananta replied: "Without a command from His holy lips who has the power to enter where Krishna plays?"</w:t>
      </w:r>
    </w:p>
    <w:p>
      <w:pPr>
        <w:spacing w:after="60"/>
        <w:ind w:left="510" w:hanging="510"/>
        <w:jc w:val="both"/>
      </w:pPr>
      <w:r>
        <w:rPr>
          <w:b/>
        </w:rPr>
        <w:t xml:space="preserve">45. </w:t>
      </w:r>
      <w:r>
        <w:rPr>
          <w:b w:val="0"/>
          <w:i w:val="0"/>
        </w:rPr>
        <w:t>Having said this, he went to Sri Govinda and said: "The father of Sanat-kumara is standing at the gate."</w:t>
      </w:r>
    </w:p>
    <w:p>
      <w:pPr>
        <w:spacing w:after="60"/>
        <w:ind w:left="510" w:hanging="510"/>
        <w:jc w:val="both"/>
      </w:pPr>
      <w:r>
        <w:rPr>
          <w:b/>
        </w:rPr>
        <w:t xml:space="preserve">46. </w:t>
      </w:r>
      <w:r>
        <w:rPr>
          <w:b w:val="0"/>
          <w:i w:val="0"/>
        </w:rPr>
        <w:t>Sri Govinda said: "Bring him here: in that small universe he is the creator."</w:t>
      </w:r>
    </w:p>
    <w:p>
      <w:pPr>
        <w:spacing w:after="60"/>
        <w:ind w:left="510" w:hanging="510"/>
        <w:jc w:val="both"/>
      </w:pPr>
      <w:r>
        <w:rPr>
          <w:b/>
        </w:rPr>
        <w:t xml:space="preserve">47. </w:t>
      </w:r>
      <w:r>
        <w:rPr>
          <w:b w:val="0"/>
          <w:i w:val="0"/>
        </w:rPr>
        <w:t>Sri Ananta thought: "Blessed is the father of a servant of Krishna: by the power of a saintly son even Virinchi (Brahma) is honoured."</w:t>
      </w:r>
    </w:p>
    <w:p>
      <w:pPr>
        <w:spacing w:after="60"/>
        <w:ind w:left="510" w:hanging="510"/>
        <w:jc w:val="both"/>
      </w:pPr>
      <w:r>
        <w:rPr>
          <w:b/>
        </w:rPr>
        <w:t xml:space="preserve">48. </w:t>
      </w:r>
      <w:r>
        <w:rPr>
          <w:b w:val="0"/>
          <w:i w:val="0"/>
        </w:rPr>
        <w:t>And then Sri Ananta hurried back and led Brahma to the second gate.</w:t>
      </w:r>
    </w:p>
    <w:p>
      <w:pPr>
        <w:spacing w:after="60"/>
        <w:ind w:left="510" w:hanging="510"/>
        <w:jc w:val="both"/>
      </w:pPr>
      <w:r>
        <w:rPr>
          <w:b/>
        </w:rPr>
        <w:t xml:space="preserve">49. </w:t>
      </w:r>
      <w:r>
        <w:rPr>
          <w:b w:val="0"/>
          <w:i w:val="0"/>
        </w:rPr>
        <w:t>The gatekeeper there was a sixteen-faced Brahma. Seeing him, the Four-faced One asked: "Who is this?"</w:t>
      </w:r>
    </w:p>
    <w:p>
      <w:pPr>
        <w:spacing w:after="60"/>
        <w:ind w:left="510" w:hanging="510"/>
        <w:jc w:val="both"/>
      </w:pPr>
      <w:r>
        <w:rPr>
          <w:b/>
        </w:rPr>
        <w:t xml:space="preserve">50. </w:t>
      </w:r>
      <w:r>
        <w:rPr>
          <w:b w:val="0"/>
          <w:i w:val="0"/>
        </w:rPr>
        <w:t xml:space="preserve">Sankarshana replied: "This too is a Brahma — a great </w:t>
      </w:r>
      <w:r>
        <w:rPr>
          <w:b w:val="0"/>
          <w:i/>
        </w:rPr>
        <w:t>bhagavata</w:t>
      </w:r>
      <w:r>
        <w:rPr>
          <w:b w:val="0"/>
          <w:i w:val="0"/>
        </w:rPr>
        <w:t>, Krishna's gatekeeper, an architect of the universe."</w:t>
      </w:r>
    </w:p>
    <w:p>
      <w:pPr>
        <w:spacing w:after="60"/>
        <w:ind w:left="510" w:hanging="510"/>
        <w:jc w:val="both"/>
      </w:pPr>
      <w:r>
        <w:rPr>
          <w:b/>
        </w:rPr>
        <w:t xml:space="preserve">51. </w:t>
      </w:r>
      <w:r>
        <w:rPr>
          <w:b w:val="0"/>
          <w:i w:val="0"/>
        </w:rPr>
        <w:t>Thus there are hundreds and hundreds of gates more, and Brahmas with ever more faces are appointed as their gatekeepers.</w:t>
      </w:r>
    </w:p>
    <w:p>
      <w:pPr>
        <w:spacing w:after="60"/>
        <w:ind w:left="510" w:hanging="510"/>
        <w:jc w:val="both"/>
      </w:pPr>
      <w:r>
        <w:rPr>
          <w:b/>
        </w:rPr>
        <w:t xml:space="preserve">52. </w:t>
      </w:r>
      <w:r>
        <w:rPr>
          <w:b w:val="0"/>
          <w:i w:val="0"/>
        </w:rPr>
        <w:t>There is no limit to the creation of the original Sri Narayana: how many in His entourage are greater than I!</w:t>
      </w:r>
    </w:p>
    <w:p>
      <w:pPr>
        <w:spacing w:after="60"/>
        <w:ind w:left="510" w:hanging="510"/>
        <w:jc w:val="both"/>
      </w:pPr>
      <w:r>
        <w:rPr>
          <w:b/>
        </w:rPr>
        <w:t xml:space="preserve">53. </w:t>
      </w:r>
      <w:r>
        <w:rPr>
          <w:b w:val="0"/>
          <w:i w:val="0"/>
        </w:rPr>
        <w:t>Talking thus, they passed through many gates and came to the spiritual assembly of Govinda.</w:t>
      </w:r>
    </w:p>
    <w:p>
      <w:pPr>
        <w:spacing w:after="60"/>
        <w:ind w:left="510" w:hanging="510"/>
        <w:jc w:val="both"/>
      </w:pPr>
      <w:r>
        <w:rPr>
          <w:b/>
        </w:rPr>
        <w:t xml:space="preserve">54. </w:t>
      </w:r>
      <w:r>
        <w:rPr>
          <w:b w:val="0"/>
          <w:i w:val="0"/>
        </w:rPr>
        <w:t>In the assembly he saw countless Brahmas and Shivas, many Ganeshas, Vishnus and Maha-Vishnus,</w:t>
      </w:r>
    </w:p>
    <w:p>
      <w:pPr>
        <w:spacing w:after="60"/>
        <w:ind w:left="510" w:hanging="510"/>
        <w:jc w:val="both"/>
      </w:pPr>
      <w:r>
        <w:rPr>
          <w:b/>
        </w:rPr>
        <w:t xml:space="preserve">55. </w:t>
      </w:r>
      <w:r>
        <w:rPr>
          <w:b w:val="0"/>
          <w:i w:val="0"/>
        </w:rPr>
        <w:t xml:space="preserve">divine </w:t>
      </w:r>
      <w:r>
        <w:rPr>
          <w:b w:val="0"/>
          <w:i/>
        </w:rPr>
        <w:t>rishis</w:t>
      </w:r>
      <w:r>
        <w:rPr>
          <w:b w:val="0"/>
          <w:i w:val="0"/>
        </w:rPr>
        <w:t>, Gandharvas, hundreds of six-faced ones (Karttikeyas), hundreds of billions of Indras and a host of Anantas.</w:t>
      </w:r>
    </w:p>
    <w:p>
      <w:pPr>
        <w:spacing w:after="60"/>
        <w:ind w:left="510" w:hanging="510"/>
        <w:jc w:val="both"/>
      </w:pPr>
      <w:r>
        <w:rPr>
          <w:b/>
        </w:rPr>
        <w:t xml:space="preserve">56. </w:t>
      </w:r>
      <w:r>
        <w:rPr>
          <w:b w:val="0"/>
          <w:i w:val="0"/>
        </w:rPr>
        <w:t>Who can count the millions upon millions of moons and suns? The Vedas in personal form were offering praises.</w:t>
      </w:r>
    </w:p>
    <w:p>
      <w:pPr>
        <w:spacing w:after="60"/>
        <w:ind w:left="510" w:hanging="510"/>
        <w:jc w:val="both"/>
      </w:pPr>
      <w:r>
        <w:rPr>
          <w:b/>
        </w:rPr>
        <w:t xml:space="preserve">57. </w:t>
      </w:r>
      <w:r>
        <w:rPr>
          <w:b w:val="0"/>
          <w:i w:val="0"/>
        </w:rPr>
        <w:t>The unearthly radiance of Krishna is a wonder of wonders: it puts to shame the brilliance of millions of suns.</w:t>
      </w:r>
    </w:p>
    <w:p>
      <w:pPr>
        <w:spacing w:after="60"/>
        <w:ind w:left="510" w:hanging="510"/>
        <w:jc w:val="both"/>
      </w:pPr>
      <w:r>
        <w:rPr>
          <w:b/>
        </w:rPr>
        <w:t xml:space="preserve">58. </w:t>
      </w:r>
      <w:r>
        <w:rPr>
          <w:b w:val="0"/>
          <w:i w:val="0"/>
        </w:rPr>
        <w:t>In colour He is a fresh rain-cloud, (in splendour) like the sun above a lotus; in Krishna's radiance Krishna's form cannot be discerned.</w:t>
      </w:r>
    </w:p>
    <w:p>
      <w:pPr>
        <w:spacing w:after="60"/>
        <w:ind w:left="510" w:hanging="510"/>
        <w:jc w:val="both"/>
      </w:pPr>
      <w:r>
        <w:rPr>
          <w:b/>
        </w:rPr>
        <w:t xml:space="preserve">59. </w:t>
      </w:r>
      <w:r>
        <w:rPr>
          <w:b w:val="0"/>
          <w:i w:val="0"/>
        </w:rPr>
        <w:t>Millions of mountains of great emeralds risen together could not equal the radiance of Krishna.</w:t>
      </w:r>
    </w:p>
    <w:p>
      <w:pPr>
        <w:spacing w:after="60"/>
        <w:ind w:left="510" w:hanging="510"/>
        <w:jc w:val="both"/>
      </w:pPr>
      <w:r>
        <w:rPr>
          <w:b/>
        </w:rPr>
        <w:t xml:space="preserve">60. </w:t>
      </w:r>
      <w:r>
        <w:rPr>
          <w:b w:val="0"/>
          <w:i w:val="0"/>
        </w:rPr>
        <w:t>Beside Krishna is the supreme pleasure potency, and her unearthly radiance illumines the three worlds.</w:t>
      </w:r>
    </w:p>
    <w:p>
      <w:pPr>
        <w:spacing w:after="60"/>
        <w:ind w:left="510" w:hanging="510"/>
        <w:jc w:val="both"/>
      </w:pPr>
      <w:r>
        <w:rPr>
          <w:b/>
        </w:rPr>
        <w:t xml:space="preserve">61. </w:t>
      </w:r>
      <w:r>
        <w:rPr>
          <w:b w:val="0"/>
          <w:i w:val="0"/>
        </w:rPr>
        <w:t>Brighter than hundreds of millions of golden lotuses and the moon's splendour — by the radiance of Radha's body Krishna's mind is enraptured.</w:t>
      </w:r>
    </w:p>
    <w:p>
      <w:pPr>
        <w:spacing w:after="60"/>
        <w:ind w:left="510" w:hanging="510"/>
        <w:jc w:val="both"/>
      </w:pPr>
      <w:r>
        <w:rPr>
          <w:b/>
        </w:rPr>
        <w:t xml:space="preserve">62. </w:t>
      </w:r>
      <w:r>
        <w:rPr>
          <w:b w:val="0"/>
          <w:i w:val="0"/>
        </w:rPr>
        <w:t xml:space="preserve">The lustre of Radha's body eclipses hundreds of mountains of fresh </w:t>
      </w:r>
      <w:r>
        <w:rPr>
          <w:b w:val="0"/>
          <w:i/>
        </w:rPr>
        <w:t>gorochana</w:t>
      </w:r>
      <w:r>
        <w:rPr>
          <w:b w:val="0"/>
          <w:i w:val="0"/>
        </w:rPr>
        <w:t>.</w:t>
      </w:r>
    </w:p>
    <w:p>
      <w:pPr>
        <w:spacing w:after="60"/>
        <w:ind w:left="510" w:hanging="510"/>
        <w:jc w:val="both"/>
      </w:pPr>
      <w:r>
        <w:rPr>
          <w:b/>
        </w:rPr>
        <w:t xml:space="preserve">63. </w:t>
      </w:r>
      <w:r>
        <w:rPr>
          <w:b w:val="0"/>
          <w:i w:val="0"/>
        </w:rPr>
        <w:t>Lalita and the other friends surrounded them on every side and, serving, tasted the love of the Two.</w:t>
      </w:r>
    </w:p>
    <w:p>
      <w:pPr>
        <w:spacing w:after="60"/>
        <w:ind w:left="510" w:hanging="510"/>
        <w:jc w:val="both"/>
      </w:pPr>
      <w:r>
        <w:rPr>
          <w:b/>
        </w:rPr>
        <w:t xml:space="preserve">64. </w:t>
      </w:r>
      <w:r>
        <w:rPr>
          <w:b w:val="0"/>
          <w:i w:val="0"/>
        </w:rPr>
        <w:t>Seeing the assembly, the Four-mouthed One trembled: he did not see Radha and Krishna — only the divine radiance.</w:t>
      </w:r>
    </w:p>
    <w:p>
      <w:pPr>
        <w:spacing w:after="60"/>
        <w:ind w:left="510" w:hanging="510"/>
        <w:jc w:val="both"/>
      </w:pPr>
      <w:r>
        <w:rPr>
          <w:b/>
        </w:rPr>
        <w:t xml:space="preserve">65. </w:t>
      </w:r>
      <w:r>
        <w:rPr>
          <w:b w:val="0"/>
          <w:i w:val="0"/>
        </w:rPr>
        <w:t>Having praised Sri Ananta, the grandsire said: "Where is Sri Govinda? Let me behold Him."</w:t>
      </w:r>
    </w:p>
    <w:p>
      <w:pPr>
        <w:spacing w:after="60"/>
        <w:ind w:left="510" w:hanging="510"/>
        <w:jc w:val="both"/>
      </w:pPr>
      <w:r>
        <w:rPr>
          <w:b/>
        </w:rPr>
        <w:t xml:space="preserve">66. </w:t>
      </w:r>
      <w:r>
        <w:rPr>
          <w:b w:val="0"/>
          <w:i w:val="0"/>
        </w:rPr>
        <w:t>Shesha replied: "You are deprived of the sight of Krishna: the offence of stealing the calves is no trifle."</w:t>
      </w:r>
    </w:p>
    <w:p>
      <w:pPr>
        <w:spacing w:after="60"/>
        <w:ind w:left="510" w:hanging="510"/>
        <w:jc w:val="both"/>
      </w:pPr>
      <w:r>
        <w:rPr>
          <w:b/>
        </w:rPr>
        <w:t xml:space="preserve">67. </w:t>
      </w:r>
      <w:r>
        <w:rPr>
          <w:b w:val="0"/>
          <w:i w:val="0"/>
        </w:rPr>
        <w:t>Hearing this, the creator admitted his great offence and, his face wet with tears, offered Krishna many praises.</w:t>
      </w:r>
    </w:p>
    <w:p>
      <w:pPr>
        <w:spacing w:after="60"/>
        <w:ind w:left="510" w:hanging="510"/>
        <w:jc w:val="both"/>
      </w:pPr>
      <w:r>
        <w:rPr>
          <w:b/>
        </w:rPr>
        <w:t xml:space="preserve">68. </w:t>
      </w:r>
      <w:r>
        <w:rPr>
          <w:b w:val="0"/>
          <w:i w:val="0"/>
        </w:rPr>
        <w:t>Sri Madhava, who loves devotion, the ocean of mercy, was pleased on hearing Brahma's many praises.</w:t>
      </w:r>
    </w:p>
    <w:p>
      <w:pPr>
        <w:spacing w:after="60"/>
        <w:ind w:left="510" w:hanging="510"/>
        <w:jc w:val="both"/>
      </w:pPr>
      <w:r>
        <w:rPr>
          <w:b/>
        </w:rPr>
        <w:t xml:space="preserve">69. </w:t>
      </w:r>
      <w:r>
        <w:rPr>
          <w:b w:val="0"/>
          <w:i w:val="0"/>
        </w:rPr>
        <w:t>Then, showing Brahma His eternal form, He said: "The sin of stealing the cows (calves) has become manifest in you.</w:t>
      </w:r>
    </w:p>
    <w:p>
      <w:pPr>
        <w:spacing w:after="60"/>
        <w:ind w:left="510" w:hanging="510"/>
        <w:jc w:val="both"/>
      </w:pPr>
      <w:r>
        <w:rPr>
          <w:b/>
        </w:rPr>
        <w:t xml:space="preserve">70. </w:t>
      </w:r>
      <w:r>
        <w:rPr>
          <w:b w:val="0"/>
          <w:i w:val="0"/>
        </w:rPr>
        <w:t xml:space="preserve">In the age of Kali you will be born as a </w:t>
      </w:r>
      <w:r>
        <w:rPr>
          <w:b w:val="0"/>
          <w:i/>
        </w:rPr>
        <w:t>yavana</w:t>
      </w:r>
      <w:r>
        <w:rPr>
          <w:b w:val="0"/>
          <w:i w:val="0"/>
        </w:rPr>
        <w:t>, and by seeing Sri Krishna Chaitanya you will obtain deliverance."</w:t>
      </w:r>
    </w:p>
    <w:p>
      <w:pPr>
        <w:spacing w:after="60"/>
        <w:ind w:left="510" w:hanging="510"/>
        <w:jc w:val="both"/>
      </w:pPr>
      <w:r>
        <w:rPr>
          <w:b/>
        </w:rPr>
        <w:t xml:space="preserve">71. </w:t>
      </w:r>
      <w:r>
        <w:rPr>
          <w:b w:val="0"/>
          <w:i w:val="0"/>
        </w:rPr>
        <w:t>Seeing Krishna's form, Brahma was amazed; hearing the command, he sank into the ocean of the bliss of love.</w:t>
      </w:r>
    </w:p>
    <w:p>
      <w:pPr>
        <w:spacing w:after="60"/>
        <w:ind w:left="510" w:hanging="510"/>
        <w:jc w:val="both"/>
      </w:pPr>
      <w:r>
        <w:rPr>
          <w:b/>
        </w:rPr>
        <w:t xml:space="preserve">72. </w:t>
      </w:r>
      <w:r>
        <w:rPr>
          <w:b w:val="0"/>
          <w:i w:val="0"/>
        </w:rPr>
        <w:t>Prostrating himself a hundred times with the eight limbs of his body before Radha and Shyama, the creator, having received Krishna's command, went to his own abode.</w:t>
      </w:r>
    </w:p>
    <w:p>
      <w:pPr>
        <w:spacing w:after="60"/>
        <w:ind w:left="510" w:hanging="510"/>
        <w:jc w:val="both"/>
      </w:pPr>
      <w:r>
        <w:rPr>
          <w:b/>
        </w:rPr>
        <w:t xml:space="preserve">73. </w:t>
      </w:r>
      <w:r>
        <w:rPr>
          <w:b w:val="0"/>
          <w:i w:val="0"/>
        </w:rPr>
        <w:t>Then, seeing that the age of Kali had come, the lotus-born himself descended to earth.</w:t>
      </w:r>
    </w:p>
    <w:p>
      <w:pPr>
        <w:spacing w:after="60"/>
        <w:ind w:left="510" w:hanging="510"/>
        <w:jc w:val="both"/>
      </w:pPr>
      <w:r>
        <w:rPr>
          <w:b/>
        </w:rPr>
        <w:t xml:space="preserve">74. </w:t>
      </w:r>
      <w:r>
        <w:rPr>
          <w:b w:val="0"/>
          <w:i w:val="0"/>
        </w:rPr>
        <w:t>In the year 1372 of the Shaka era Brahma appeared in the village of Budan.</w:t>
      </w:r>
    </w:p>
    <w:p>
      <w:pPr>
        <w:spacing w:after="60"/>
        <w:ind w:left="510" w:hanging="510"/>
        <w:jc w:val="both"/>
      </w:pPr>
      <w:r>
        <w:rPr>
          <w:b/>
        </w:rPr>
        <w:t xml:space="preserve">75. </w:t>
      </w:r>
      <w:r>
        <w:rPr>
          <w:b w:val="0"/>
          <w:i w:val="0"/>
        </w:rPr>
        <w:t>Some say that Haridasa is the incarnation of Prahlada; the Lord said: "Both are united in one."</w:t>
      </w:r>
    </w:p>
    <w:p>
      <w:pPr>
        <w:spacing w:after="60"/>
        <w:ind w:left="510" w:hanging="510"/>
        <w:jc w:val="both"/>
      </w:pPr>
      <w:r>
        <w:rPr>
          <w:b/>
        </w:rPr>
        <w:t xml:space="preserve">76. </w:t>
      </w:r>
      <w:r>
        <w:rPr>
          <w:b w:val="0"/>
          <w:i w:val="0"/>
        </w:rPr>
        <w:t xml:space="preserve">His appearance is chiefly for the deliverance of souls; his reputation as a </w:t>
      </w:r>
      <w:r>
        <w:rPr>
          <w:b w:val="0"/>
          <w:i/>
        </w:rPr>
        <w:t>yavana</w:t>
      </w:r>
      <w:r>
        <w:rPr>
          <w:b w:val="0"/>
          <w:i w:val="0"/>
        </w:rPr>
        <w:t xml:space="preserve"> is a mere appearance, not the substance.</w:t>
      </w:r>
    </w:p>
    <w:p>
      <w:pPr>
        <w:spacing w:after="60"/>
        <w:ind w:left="510" w:hanging="510"/>
        <w:jc w:val="both"/>
      </w:pPr>
      <w:r>
        <w:rPr>
          <w:b/>
        </w:rPr>
        <w:t xml:space="preserve">77. </w:t>
      </w:r>
      <w:r>
        <w:rPr>
          <w:b w:val="0"/>
          <w:i w:val="0"/>
        </w:rPr>
        <w:t xml:space="preserve">Brought up by </w:t>
      </w:r>
      <w:r>
        <w:rPr>
          <w:b w:val="0"/>
          <w:i/>
        </w:rPr>
        <w:t>yavanas</w:t>
      </w:r>
      <w:r>
        <w:rPr>
          <w:b w:val="0"/>
          <w:i w:val="0"/>
        </w:rPr>
        <w:t>, the mighty one drank only milk and grew day by day, shining like millions of moons.</w:t>
      </w:r>
    </w:p>
    <w:p>
      <w:pPr>
        <w:spacing w:after="60"/>
        <w:ind w:left="510" w:hanging="510"/>
        <w:jc w:val="both"/>
      </w:pPr>
      <w:r>
        <w:rPr>
          <w:b/>
        </w:rPr>
        <w:t xml:space="preserve">78. </w:t>
      </w:r>
      <w:r>
        <w:rPr>
          <w:b w:val="0"/>
          <w:i w:val="0"/>
        </w:rPr>
        <w:t>Brahma Haridasa remembered his former births: by the impressions of the past he always chanted the name of Hari.</w:t>
      </w:r>
    </w:p>
    <w:p>
      <w:pPr>
        <w:spacing w:after="60"/>
        <w:ind w:left="510" w:hanging="510"/>
        <w:jc w:val="both"/>
      </w:pPr>
      <w:r>
        <w:rPr>
          <w:b/>
        </w:rPr>
        <w:t xml:space="preserve">79. </w:t>
      </w:r>
      <w:r>
        <w:rPr>
          <w:b w:val="0"/>
          <w:i w:val="0"/>
        </w:rPr>
        <w:t>At the age of five the child left home and, after visiting many places, came to Sri Shantipura.</w:t>
      </w:r>
    </w:p>
    <w:p>
      <w:pPr>
        <w:spacing w:after="60"/>
        <w:ind w:left="510" w:hanging="510"/>
        <w:jc w:val="both"/>
      </w:pPr>
      <w:r>
        <w:rPr>
          <w:b/>
        </w:rPr>
        <w:t xml:space="preserve">80. </w:t>
      </w:r>
      <w:r>
        <w:rPr>
          <w:b w:val="0"/>
          <w:i w:val="0"/>
        </w:rPr>
        <w:t>He appeared before Sri Advaita — with arms reaching to the knees and a body full of radiance.</w:t>
      </w:r>
    </w:p>
    <w:p>
      <w:pPr>
        <w:spacing w:after="60"/>
        <w:ind w:left="510" w:hanging="510"/>
        <w:jc w:val="both"/>
      </w:pPr>
      <w:r>
        <w:rPr>
          <w:b/>
        </w:rPr>
        <w:t xml:space="preserve">81. </w:t>
      </w:r>
      <w:r>
        <w:rPr>
          <w:b w:val="0"/>
          <w:i w:val="0"/>
        </w:rPr>
        <w:t>Sri Advaita Prabhu is a mine of all knowledge: seeing that human form, He recognized the creator in him.</w:t>
      </w:r>
    </w:p>
    <w:p>
      <w:pPr>
        <w:spacing w:after="60"/>
        <w:ind w:left="510" w:hanging="510"/>
        <w:jc w:val="both"/>
      </w:pPr>
      <w:r>
        <w:rPr>
          <w:b/>
        </w:rPr>
        <w:t xml:space="preserve">82. </w:t>
      </w:r>
      <w:r>
        <w:rPr>
          <w:b w:val="0"/>
          <w:i w:val="0"/>
        </w:rPr>
        <w:t>Following His human pastime, He asked Haridasa: "Of what caste are you, and with what hope have you come here?"</w:t>
      </w:r>
    </w:p>
    <w:p>
      <w:pPr>
        <w:spacing w:after="60"/>
        <w:ind w:left="510" w:hanging="510"/>
        <w:jc w:val="both"/>
      </w:pPr>
      <w:r>
        <w:rPr>
          <w:b/>
        </w:rPr>
        <w:t xml:space="preserve">83. </w:t>
      </w:r>
      <w:r>
        <w:rPr>
          <w:b w:val="0"/>
          <w:i w:val="0"/>
        </w:rPr>
        <w:t xml:space="preserve">Brahma Haridasa replied: "I am the lowest of </w:t>
      </w:r>
      <w:r>
        <w:rPr>
          <w:b w:val="0"/>
          <w:i/>
        </w:rPr>
        <w:t>mlecchas</w:t>
      </w:r>
      <w:r>
        <w:rPr>
          <w:b w:val="0"/>
          <w:i w:val="0"/>
        </w:rPr>
        <w:t>. I have come to behold Your feet."</w:t>
      </w:r>
    </w:p>
    <w:p>
      <w:pPr>
        <w:spacing w:after="60"/>
        <w:ind w:left="510" w:hanging="510"/>
        <w:jc w:val="both"/>
      </w:pPr>
      <w:r>
        <w:rPr>
          <w:b/>
        </w:rPr>
        <w:t xml:space="preserve">84. </w:t>
      </w:r>
      <w:r>
        <w:rPr>
          <w:b w:val="0"/>
          <w:i w:val="0"/>
        </w:rPr>
        <w:t xml:space="preserve">The Lord said: "Stay here and rest. Study the scriptures of </w:t>
      </w:r>
      <w:r>
        <w:rPr>
          <w:b w:val="0"/>
          <w:i/>
        </w:rPr>
        <w:t>dharma</w:t>
      </w:r>
      <w:r>
        <w:rPr>
          <w:b w:val="0"/>
          <w:i w:val="0"/>
        </w:rPr>
        <w:t xml:space="preserve"> — and the desire of your heart will be fulfilled."</w:t>
      </w:r>
    </w:p>
    <w:p>
      <w:pPr>
        <w:spacing w:after="60"/>
        <w:ind w:left="510" w:hanging="510"/>
        <w:jc w:val="both"/>
      </w:pPr>
      <w:r>
        <w:rPr>
          <w:b/>
        </w:rPr>
        <w:t xml:space="preserve">85. </w:t>
      </w:r>
      <w:r>
        <w:rPr>
          <w:b w:val="0"/>
          <w:i w:val="0"/>
        </w:rPr>
        <w:t>Haridasa said: "By good fortune I have found an ocean of mercy: in its waves I shall refresh my mind and life."</w:t>
      </w:r>
    </w:p>
    <w:p>
      <w:pPr>
        <w:spacing w:after="60"/>
        <w:ind w:left="510" w:hanging="510"/>
        <w:jc w:val="both"/>
      </w:pPr>
      <w:r>
        <w:rPr>
          <w:b/>
        </w:rPr>
        <w:t xml:space="preserve">86. </w:t>
      </w:r>
      <w:r>
        <w:rPr>
          <w:b w:val="0"/>
          <w:i w:val="0"/>
        </w:rPr>
        <w:t>Then Haridasa diligently studied grammar, literature and the rest with Lord Advaita.</w:t>
      </w:r>
    </w:p>
    <w:p>
      <w:pPr>
        <w:spacing w:after="60"/>
        <w:ind w:left="510" w:hanging="510"/>
        <w:jc w:val="both"/>
      </w:pPr>
      <w:r>
        <w:rPr>
          <w:b/>
        </w:rPr>
        <w:t xml:space="preserve">87. </w:t>
      </w:r>
      <w:r>
        <w:rPr>
          <w:b w:val="0"/>
          <w:i w:val="0"/>
        </w:rPr>
        <w:t xml:space="preserve">Gradually, having studied philosophy and the other sciences, he became learned, and by studying the </w:t>
      </w:r>
      <w:r>
        <w:rPr>
          <w:b w:val="0"/>
          <w:i/>
        </w:rPr>
        <w:t>Srimad Bhagavatam</w:t>
      </w:r>
      <w:r>
        <w:rPr>
          <w:b w:val="0"/>
          <w:i w:val="0"/>
        </w:rPr>
        <w:t xml:space="preserve"> he obtained pure devotion.</w:t>
      </w:r>
    </w:p>
    <w:p>
      <w:pPr>
        <w:spacing w:after="60"/>
        <w:ind w:left="510" w:hanging="510"/>
        <w:jc w:val="both"/>
      </w:pPr>
      <w:r>
        <w:rPr>
          <w:b/>
        </w:rPr>
        <w:t xml:space="preserve">88. </w:t>
      </w:r>
      <w:r>
        <w:rPr>
          <w:b w:val="0"/>
          <w:i w:val="0"/>
        </w:rPr>
        <w:t>Boundless is the glory of Haridasa, who remembered on a single hearing: verses and their meanings became a pearl necklace on his neck.</w:t>
      </w:r>
    </w:p>
    <w:p>
      <w:pPr>
        <w:spacing w:after="60"/>
        <w:ind w:left="510" w:hanging="510"/>
        <w:jc w:val="both"/>
      </w:pPr>
      <w:r>
        <w:rPr>
          <w:b/>
        </w:rPr>
        <w:t xml:space="preserve">89. </w:t>
      </w:r>
      <w:r>
        <w:rPr>
          <w:b w:val="0"/>
          <w:i w:val="0"/>
        </w:rPr>
        <w:t>One day Haridasa, sitting in solitude, said to the Lord with devotion and humility:</w:t>
      </w:r>
    </w:p>
    <w:p>
      <w:pPr>
        <w:spacing w:after="60"/>
        <w:ind w:left="510" w:hanging="510"/>
        <w:jc w:val="both"/>
      </w:pPr>
      <w:r>
        <w:rPr>
          <w:b/>
        </w:rPr>
        <w:t xml:space="preserve">90. </w:t>
      </w:r>
      <w:r>
        <w:rPr>
          <w:b w:val="0"/>
          <w:i w:val="0"/>
        </w:rPr>
        <w:t>"I have understood: You are the very incarnation of Ishvara. Who but You delivers the fallen?"</w:t>
      </w:r>
    </w:p>
    <w:p>
      <w:pPr>
        <w:spacing w:after="60"/>
        <w:ind w:left="510" w:hanging="510"/>
        <w:jc w:val="both"/>
      </w:pPr>
      <w:r>
        <w:rPr>
          <w:b/>
        </w:rPr>
        <w:t xml:space="preserve">91. </w:t>
      </w:r>
      <w:r>
        <w:rPr>
          <w:b w:val="0"/>
          <w:i w:val="0"/>
        </w:rPr>
        <w:t xml:space="preserve">Hearing his humble words, Sri Advaitachandra said: "Listen, child, to the sure word of the scriptures of </w:t>
      </w:r>
      <w:r>
        <w:rPr>
          <w:b w:val="0"/>
          <w:i/>
        </w:rPr>
        <w:t>dharma</w:t>
      </w:r>
      <w:r>
        <w:rPr>
          <w:b w:val="0"/>
          <w:i w:val="0"/>
        </w:rPr>
        <w:t>:</w:t>
      </w:r>
    </w:p>
    <w:p>
      <w:pPr>
        <w:spacing w:after="60"/>
        <w:ind w:left="510" w:hanging="510"/>
        <w:jc w:val="both"/>
      </w:pPr>
      <w:r>
        <w:rPr>
          <w:b/>
        </w:rPr>
        <w:t xml:space="preserve">92. </w:t>
      </w:r>
      <w:r>
        <w:rPr>
          <w:b w:val="0"/>
          <w:i w:val="0"/>
        </w:rPr>
        <w:t>who is small and who is great is not fixed — I do not know. I regard as best him whose conduct is holy.</w:t>
      </w:r>
    </w:p>
    <w:p>
      <w:pPr>
        <w:spacing w:after="60"/>
        <w:ind w:left="510" w:hanging="510"/>
        <w:jc w:val="both"/>
      </w:pPr>
      <w:r>
        <w:rPr>
          <w:b/>
        </w:rPr>
        <w:t xml:space="preserve">93. </w:t>
      </w:r>
      <w:r>
        <w:rPr>
          <w:b w:val="0"/>
          <w:i w:val="0"/>
        </w:rPr>
        <w:t xml:space="preserve">If eightfold devotion arises in a </w:t>
      </w:r>
      <w:r>
        <w:rPr>
          <w:b w:val="0"/>
          <w:i/>
        </w:rPr>
        <w:t>mleccha</w:t>
      </w:r>
      <w:r>
        <w:rPr>
          <w:b w:val="0"/>
          <w:i w:val="0"/>
        </w:rPr>
        <w:t>, his caste disappears and he becomes like a brahmana.</w:t>
      </w:r>
    </w:p>
    <w:p>
      <w:pPr>
        <w:spacing w:after="60"/>
        <w:ind w:left="510" w:hanging="510"/>
        <w:jc w:val="both"/>
      </w:pPr>
      <w:r>
        <w:rPr>
          <w:b/>
        </w:rPr>
        <w:t xml:space="preserve">94. </w:t>
      </w:r>
      <w:r>
        <w:rPr>
          <w:b w:val="0"/>
          <w:i w:val="0"/>
        </w:rPr>
        <w:t>Whoever worships Krishna is the best of all; whoever has turned away from Krishna is the lowest of men.</w:t>
      </w:r>
    </w:p>
    <w:p>
      <w:pPr>
        <w:spacing w:after="60"/>
        <w:ind w:left="510" w:hanging="510"/>
        <w:jc w:val="both"/>
      </w:pPr>
      <w:r>
        <w:rPr>
          <w:b/>
        </w:rPr>
        <w:t xml:space="preserve">95. </w:t>
      </w:r>
      <w:r>
        <w:rPr>
          <w:b w:val="0"/>
          <w:i w:val="0"/>
        </w:rPr>
        <w:t>Without the mood of the gopis one does not attain the feet of Sri Krishna: in that mood one obtains the priceless jewel of love."</w:t>
      </w:r>
    </w:p>
    <w:p>
      <w:pPr>
        <w:spacing w:after="60"/>
        <w:ind w:left="510" w:hanging="510"/>
        <w:jc w:val="both"/>
      </w:pPr>
      <w:r>
        <w:rPr>
          <w:b/>
        </w:rPr>
        <w:t xml:space="preserve">96. </w:t>
      </w:r>
      <w:r>
        <w:rPr>
          <w:b w:val="0"/>
          <w:i w:val="0"/>
        </w:rPr>
        <w:t>Haridasa said: "The mood of the gopis is inconceivable: it does not appear in a soul even through the piety of millions of births.</w:t>
      </w:r>
    </w:p>
    <w:p>
      <w:pPr>
        <w:spacing w:after="60"/>
        <w:ind w:left="510" w:hanging="510"/>
        <w:jc w:val="both"/>
      </w:pPr>
      <w:r>
        <w:rPr>
          <w:b/>
        </w:rPr>
        <w:t xml:space="preserve">97. </w:t>
      </w:r>
      <w:r>
        <w:rPr>
          <w:b w:val="0"/>
          <w:i w:val="0"/>
        </w:rPr>
        <w:t xml:space="preserve">Lord, reveal an easy way: how can one attain Krishna, crossing beyond </w:t>
      </w:r>
      <w:r>
        <w:rPr>
          <w:b w:val="0"/>
          <w:i/>
        </w:rPr>
        <w:t>maya</w:t>
      </w:r>
      <w:r>
        <w:rPr>
          <w:b w:val="0"/>
          <w:i w:val="0"/>
        </w:rPr>
        <w:t>?"</w:t>
      </w:r>
    </w:p>
    <w:p>
      <w:pPr>
        <w:spacing w:after="60"/>
        <w:ind w:left="510" w:hanging="510"/>
        <w:jc w:val="both"/>
      </w:pPr>
      <w:r>
        <w:rPr>
          <w:b/>
        </w:rPr>
        <w:t xml:space="preserve">98. </w:t>
      </w:r>
      <w:r>
        <w:rPr>
          <w:b w:val="0"/>
          <w:i w:val="0"/>
        </w:rPr>
        <w:t>The Lord said: "There is nothing unknown to you — and yet you have accepted Me as your teacher.</w:t>
      </w:r>
    </w:p>
    <w:p>
      <w:pPr>
        <w:spacing w:after="60"/>
        <w:ind w:left="510" w:hanging="510"/>
        <w:jc w:val="both"/>
      </w:pPr>
      <w:r>
        <w:rPr>
          <w:b/>
        </w:rPr>
        <w:t xml:space="preserve">99. </w:t>
      </w:r>
      <w:r>
        <w:rPr>
          <w:b w:val="0"/>
          <w:i w:val="0"/>
        </w:rPr>
        <w:t xml:space="preserve">The name of Hari is given to establish </w:t>
      </w:r>
      <w:r>
        <w:rPr>
          <w:b w:val="0"/>
          <w:i/>
        </w:rPr>
        <w:t>dharma</w:t>
      </w:r>
      <w:r>
        <w:rPr>
          <w:b w:val="0"/>
          <w:i w:val="0"/>
        </w:rPr>
        <w:t>. Preaching Brahman as the Name, deliver the souls.</w:t>
      </w:r>
    </w:p>
    <w:p>
      <w:pPr>
        <w:spacing w:after="60"/>
        <w:ind w:left="510" w:hanging="510"/>
        <w:jc w:val="both"/>
      </w:pPr>
      <w:r>
        <w:rPr>
          <w:b/>
        </w:rPr>
        <w:t xml:space="preserve">100. </w:t>
      </w:r>
      <w:r>
        <w:rPr>
          <w:b w:val="0"/>
          <w:i w:val="0"/>
        </w:rPr>
        <w:t>As the potency of Bhagavan is infinite and spiritual, so the potency of Brahman as the Name is eternally perfect.</w:t>
      </w:r>
    </w:p>
    <w:p>
      <w:pPr>
        <w:spacing w:after="60"/>
        <w:ind w:left="510" w:hanging="510"/>
        <w:jc w:val="both"/>
      </w:pPr>
      <w:r>
        <w:rPr>
          <w:b/>
        </w:rPr>
        <w:t xml:space="preserve">101. </w:t>
      </w:r>
      <w:r>
        <w:rPr>
          <w:b w:val="0"/>
          <w:i w:val="0"/>
        </w:rPr>
        <w:t xml:space="preserve">Even by a semblance of the Name every soul is freed of the threefold miseries; by uttering the Name the bonds of </w:t>
      </w:r>
      <w:r>
        <w:rPr>
          <w:b w:val="0"/>
          <w:i/>
        </w:rPr>
        <w:t>maya</w:t>
      </w:r>
      <w:r>
        <w:rPr>
          <w:b w:val="0"/>
          <w:i w:val="0"/>
        </w:rPr>
        <w:t xml:space="preserve"> are cut.</w:t>
      </w:r>
    </w:p>
    <w:p>
      <w:pPr>
        <w:spacing w:after="60"/>
        <w:ind w:left="510" w:hanging="510"/>
        <w:jc w:val="both"/>
      </w:pPr>
      <w:r>
        <w:rPr>
          <w:b/>
        </w:rPr>
        <w:t xml:space="preserve">102. </w:t>
      </w:r>
      <w:r>
        <w:rPr>
          <w:b w:val="0"/>
          <w:i w:val="0"/>
        </w:rPr>
        <w:t xml:space="preserve">The Name is a </w:t>
      </w:r>
      <w:r>
        <w:rPr>
          <w:b w:val="0"/>
          <w:i/>
        </w:rPr>
        <w:t>chintamani</w:t>
      </w:r>
      <w:r>
        <w:rPr>
          <w:b w:val="0"/>
          <w:i w:val="0"/>
        </w:rPr>
        <w:t>; it is Krishna, Bhagavan Himself: in the universe there is nothing real equal to the Name.</w:t>
      </w:r>
    </w:p>
    <w:p>
      <w:pPr>
        <w:spacing w:after="60"/>
        <w:ind w:left="510" w:hanging="510"/>
        <w:jc w:val="both"/>
      </w:pPr>
      <w:r>
        <w:rPr>
          <w:b/>
        </w:rPr>
        <w:t xml:space="preserve">103. </w:t>
      </w:r>
      <w:r>
        <w:rPr>
          <w:b w:val="0"/>
          <w:i w:val="0"/>
        </w:rPr>
        <w:t>When faith in the Name is established, love is awakened; whoever chants the Name ceaselessly obtains the treasure of love.</w:t>
      </w:r>
    </w:p>
    <w:p>
      <w:pPr>
        <w:spacing w:after="60"/>
        <w:ind w:left="510" w:hanging="510"/>
        <w:jc w:val="both"/>
      </w:pPr>
      <w:r>
        <w:rPr>
          <w:b/>
        </w:rPr>
        <w:t xml:space="preserve">104. </w:t>
      </w:r>
      <w:r>
        <w:rPr>
          <w:b w:val="0"/>
          <w:i w:val="0"/>
        </w:rPr>
        <w:t>The fruit of the wish-fulfilling tree of love is Bhagavan Himself: when the tree is firmly rooted, the fruit appears.</w:t>
      </w:r>
    </w:p>
    <w:p>
      <w:pPr>
        <w:spacing w:after="60"/>
        <w:ind w:left="510" w:hanging="510"/>
        <w:jc w:val="both"/>
      </w:pPr>
      <w:r>
        <w:rPr>
          <w:b/>
        </w:rPr>
        <w:t xml:space="preserve">105. </w:t>
      </w:r>
      <w:r>
        <w:rPr>
          <w:b w:val="0"/>
          <w:i w:val="0"/>
        </w:rPr>
        <w:t>'The Name is greater than the Possessor of the Name' — such is Krishna's word. By taking the Name all offences are destroyed.</w:t>
      </w:r>
    </w:p>
    <w:p>
      <w:pPr>
        <w:spacing w:after="60"/>
        <w:ind w:left="510" w:hanging="510"/>
        <w:jc w:val="both"/>
      </w:pPr>
      <w:r>
        <w:rPr>
          <w:b/>
        </w:rPr>
        <w:t xml:space="preserve">106. </w:t>
      </w:r>
      <w:r>
        <w:rPr>
          <w:b w:val="0"/>
          <w:i w:val="0"/>
        </w:rPr>
        <w:t>Therefore taking Brahman as the Name is best: when taste for the Name arises, desires are fulfilled.</w:t>
      </w:r>
    </w:p>
    <w:p>
      <w:pPr>
        <w:spacing w:after="60"/>
        <w:ind w:left="510" w:hanging="510"/>
        <w:jc w:val="both"/>
      </w:pPr>
      <w:r>
        <w:rPr>
          <w:b/>
        </w:rPr>
        <w:t xml:space="preserve">107. </w:t>
      </w:r>
      <w:r>
        <w:rPr>
          <w:b w:val="0"/>
          <w:i w:val="0"/>
        </w:rPr>
        <w:t xml:space="preserve">One who has not received the instruction of a Vaishnava guru does not attain Krishna even in millions of </w:t>
      </w:r>
      <w:r>
        <w:rPr>
          <w:b w:val="0"/>
          <w:i/>
        </w:rPr>
        <w:t>yugas</w:t>
      </w:r>
      <w:r>
        <w:rPr>
          <w:b w:val="0"/>
          <w:i w:val="0"/>
        </w:rPr>
        <w:t>.</w:t>
      </w:r>
    </w:p>
    <w:p>
      <w:pPr>
        <w:spacing w:after="60"/>
        <w:ind w:left="510" w:hanging="510"/>
        <w:jc w:val="both"/>
      </w:pPr>
      <w:r>
        <w:rPr>
          <w:b/>
        </w:rPr>
        <w:t xml:space="preserve">108. </w:t>
      </w:r>
      <w:r>
        <w:rPr>
          <w:b w:val="0"/>
          <w:i w:val="0"/>
        </w:rPr>
        <w:t xml:space="preserve">The </w:t>
      </w:r>
      <w:r>
        <w:rPr>
          <w:b w:val="0"/>
          <w:i/>
        </w:rPr>
        <w:t>dharma</w:t>
      </w:r>
      <w:r>
        <w:rPr>
          <w:b w:val="0"/>
          <w:i w:val="0"/>
        </w:rPr>
        <w:t xml:space="preserve"> of the Vaishnavas is the essence of all </w:t>
      </w:r>
      <w:r>
        <w:rPr>
          <w:b w:val="0"/>
          <w:i/>
        </w:rPr>
        <w:t>dharmas</w:t>
      </w:r>
      <w:r>
        <w:rPr>
          <w:b w:val="0"/>
          <w:i w:val="0"/>
        </w:rPr>
        <w:t>; and within it the glory of one who seeks no other refuge is boundless.</w:t>
      </w:r>
    </w:p>
    <w:p>
      <w:pPr>
        <w:spacing w:after="60"/>
        <w:ind w:left="510" w:hanging="510"/>
        <w:jc w:val="both"/>
      </w:pPr>
      <w:r>
        <w:rPr>
          <w:b/>
        </w:rPr>
        <w:t xml:space="preserve">109. </w:t>
      </w:r>
      <w:r>
        <w:rPr>
          <w:b w:val="0"/>
          <w:i w:val="0"/>
        </w:rPr>
        <w:t xml:space="preserve">In the </w:t>
      </w:r>
      <w:r>
        <w:rPr>
          <w:b w:val="0"/>
          <w:i/>
        </w:rPr>
        <w:t>ashrama</w:t>
      </w:r>
      <w:r>
        <w:rPr>
          <w:b w:val="0"/>
          <w:i w:val="0"/>
        </w:rPr>
        <w:t xml:space="preserve"> of the mendicant are the signs of complete renunciation: the twice-born wear a waist-cord, a loincloth and so on.</w:t>
      </w:r>
    </w:p>
    <w:p>
      <w:pPr>
        <w:spacing w:after="60"/>
        <w:ind w:left="510" w:hanging="510"/>
        <w:jc w:val="both"/>
      </w:pPr>
      <w:r>
        <w:rPr>
          <w:b/>
        </w:rPr>
        <w:t xml:space="preserve">110. </w:t>
      </w:r>
      <w:r>
        <w:rPr>
          <w:b w:val="0"/>
          <w:i w:val="0"/>
        </w:rPr>
        <w:t>If in others (not brahmanas) such detachment awakens, and if by good fortune devotion to Krishna is born in them,</w:t>
      </w:r>
    </w:p>
    <w:p>
      <w:pPr>
        <w:spacing w:after="60"/>
        <w:ind w:left="510" w:hanging="510"/>
        <w:jc w:val="both"/>
      </w:pPr>
      <w:r>
        <w:rPr>
          <w:b/>
        </w:rPr>
        <w:t xml:space="preserve">111. </w:t>
      </w:r>
      <w:r>
        <w:rPr>
          <w:b w:val="0"/>
          <w:i w:val="0"/>
        </w:rPr>
        <w:t>then they too should imitate this; they are counted among those in the garb of effortless renunciation.</w:t>
      </w:r>
    </w:p>
    <w:p>
      <w:pPr>
        <w:spacing w:after="60"/>
        <w:ind w:left="510" w:hanging="510"/>
        <w:jc w:val="both"/>
      </w:pPr>
      <w:r>
        <w:rPr>
          <w:b/>
        </w:rPr>
        <w:t xml:space="preserve">112. </w:t>
      </w:r>
      <w:r>
        <w:rPr>
          <w:b w:val="0"/>
          <w:i w:val="0"/>
        </w:rPr>
        <w:t>Whoever accepts such pure marks will surely attain the feet of Radha and Krishna."</w:t>
      </w:r>
    </w:p>
    <w:p>
      <w:pPr>
        <w:spacing w:after="60"/>
        <w:ind w:left="510" w:hanging="510"/>
        <w:jc w:val="both"/>
      </w:pPr>
      <w:r>
        <w:rPr>
          <w:b/>
        </w:rPr>
        <w:t xml:space="preserve">113. </w:t>
      </w:r>
      <w:r>
        <w:rPr>
          <w:b w:val="0"/>
          <w:i w:val="0"/>
        </w:rPr>
        <w:t xml:space="preserve">Having said this, the Lord shaved his head, applied </w:t>
      </w:r>
      <w:r>
        <w:rPr>
          <w:b w:val="0"/>
          <w:i/>
        </w:rPr>
        <w:t>tilaka</w:t>
      </w:r>
      <w:r>
        <w:rPr>
          <w:b w:val="0"/>
          <w:i w:val="0"/>
        </w:rPr>
        <w:t xml:space="preserve"> and put a necklace of </w:t>
      </w:r>
      <w:r>
        <w:rPr>
          <w:b w:val="0"/>
          <w:i/>
        </w:rPr>
        <w:t>tulasi</w:t>
      </w:r>
      <w:r>
        <w:rPr>
          <w:b w:val="0"/>
          <w:i w:val="0"/>
        </w:rPr>
        <w:t xml:space="preserve"> beads on him.</w:t>
      </w:r>
    </w:p>
    <w:p>
      <w:pPr>
        <w:spacing w:after="60"/>
        <w:ind w:left="510" w:hanging="510"/>
        <w:jc w:val="both"/>
      </w:pPr>
      <w:r>
        <w:rPr>
          <w:b/>
        </w:rPr>
        <w:t xml:space="preserve">114. </w:t>
      </w:r>
      <w:r>
        <w:rPr>
          <w:b w:val="0"/>
          <w:i w:val="0"/>
        </w:rPr>
        <w:t>He tied a loincloth and a cord round his waist and, imparting power, gave him the name of Hari.</w:t>
      </w:r>
    </w:p>
    <w:p>
      <w:pPr>
        <w:spacing w:after="60"/>
        <w:ind w:left="510" w:hanging="510"/>
        <w:jc w:val="both"/>
      </w:pPr>
      <w:r>
        <w:rPr>
          <w:b/>
        </w:rPr>
        <w:t xml:space="preserve">115. </w:t>
      </w:r>
      <w:r>
        <w:rPr>
          <w:b w:val="0"/>
          <w:i w:val="0"/>
        </w:rPr>
        <w:t xml:space="preserve">In a cave on the bank of the Ganga, having obtained the </w:t>
      </w:r>
      <w:r>
        <w:rPr>
          <w:b w:val="0"/>
          <w:i/>
        </w:rPr>
        <w:t>chintamani</w:t>
      </w:r>
      <w:r>
        <w:rPr>
          <w:b w:val="0"/>
          <w:i w:val="0"/>
        </w:rPr>
        <w:t xml:space="preserve"> of the Name, the crown of Vaishnavas became intoxicated with love.</w:t>
      </w:r>
    </w:p>
    <w:p>
      <w:pPr>
        <w:spacing w:after="60"/>
        <w:ind w:left="510" w:hanging="510"/>
        <w:jc w:val="both"/>
      </w:pPr>
      <w:r>
        <w:rPr>
          <w:b/>
        </w:rPr>
        <w:t xml:space="preserve">116. </w:t>
      </w:r>
      <w:r>
        <w:rPr>
          <w:b w:val="0"/>
          <w:i w:val="0"/>
        </w:rPr>
        <w:t>Coming to himself, he prostrated himself with the eight limbs of his body, and the best of lords gave him the blessing: "May you attain Krishna!"</w:t>
      </w:r>
    </w:p>
    <w:p>
      <w:pPr>
        <w:spacing w:after="60"/>
        <w:ind w:left="510" w:hanging="510"/>
        <w:jc w:val="both"/>
      </w:pPr>
      <w:r>
        <w:rPr>
          <w:b/>
        </w:rPr>
        <w:t xml:space="preserve">117. </w:t>
      </w:r>
      <w:r>
        <w:rPr>
          <w:b w:val="0"/>
          <w:i w:val="0"/>
        </w:rPr>
        <w:t>The Lord said: "Your name is Brahma-Haridasa." Haridasa replied: "I am Your servant."</w:t>
      </w:r>
    </w:p>
    <w:p>
      <w:pPr>
        <w:spacing w:after="60"/>
        <w:ind w:left="510" w:hanging="510"/>
        <w:jc w:val="both"/>
      </w:pPr>
      <w:r>
        <w:rPr>
          <w:b/>
        </w:rPr>
        <w:t xml:space="preserve">118. </w:t>
      </w:r>
      <w:r>
        <w:rPr>
          <w:b w:val="0"/>
          <w:i w:val="0"/>
        </w:rPr>
        <w:t>Then he put on humble garments and took a vow to chant three hundred thousand Names a day.</w:t>
      </w:r>
    </w:p>
    <w:p>
      <w:pPr>
        <w:spacing w:after="60"/>
        <w:ind w:left="510" w:hanging="510"/>
        <w:jc w:val="both"/>
      </w:pPr>
      <w:r>
        <w:rPr>
          <w:b/>
        </w:rPr>
        <w:t xml:space="preserve">119. </w:t>
      </w:r>
      <w:r>
        <w:rPr>
          <w:b w:val="0"/>
          <w:i w:val="0"/>
        </w:rPr>
        <w:t xml:space="preserve">Having completed his number of Names, he preached </w:t>
      </w:r>
      <w:r>
        <w:rPr>
          <w:b w:val="0"/>
          <w:i/>
        </w:rPr>
        <w:t>dharma</w:t>
      </w:r>
      <w:r>
        <w:rPr>
          <w:b w:val="0"/>
          <w:i w:val="0"/>
        </w:rPr>
        <w:t>; his unearthly deeds amazed the people.</w:t>
      </w:r>
    </w:p>
    <w:p>
      <w:pPr>
        <w:spacing w:after="60"/>
        <w:ind w:left="510" w:hanging="510"/>
        <w:jc w:val="both"/>
      </w:pPr>
      <w:r>
        <w:rPr>
          <w:b/>
        </w:rPr>
        <w:t xml:space="preserve">120. </w:t>
      </w:r>
      <w:r>
        <w:rPr>
          <w:b w:val="0"/>
          <w:i w:val="0"/>
        </w:rPr>
        <w:t xml:space="preserve">Hear one day's wondrous story: Brahma-Haridasa was singing the </w:t>
      </w:r>
      <w:r>
        <w:rPr>
          <w:b w:val="0"/>
          <w:i/>
        </w:rPr>
        <w:t>sankirtana</w:t>
      </w:r>
      <w:r>
        <w:rPr>
          <w:b w:val="0"/>
          <w:i w:val="0"/>
        </w:rPr>
        <w:t xml:space="preserve"> of the Name.</w:t>
      </w:r>
    </w:p>
    <w:p>
      <w:pPr>
        <w:spacing w:after="60"/>
        <w:ind w:left="510" w:hanging="510"/>
        <w:jc w:val="both"/>
      </w:pPr>
      <w:r>
        <w:rPr>
          <w:b/>
        </w:rPr>
        <w:t xml:space="preserve">121. </w:t>
      </w:r>
      <w:r>
        <w:rPr>
          <w:b w:val="0"/>
          <w:i w:val="0"/>
        </w:rPr>
        <w:t xml:space="preserve">At that time a certain Tarka-chudamani came up and said: "This fellow, it seems, has become a </w:t>
      </w:r>
      <w:r>
        <w:rPr>
          <w:b w:val="0"/>
          <w:i/>
        </w:rPr>
        <w:t>baul</w:t>
      </w:r>
      <w:r>
        <w:rPr>
          <w:b w:val="0"/>
          <w:i w:val="0"/>
        </w:rPr>
        <w:t xml:space="preserve"> (a madman)."</w:t>
      </w:r>
    </w:p>
    <w:p>
      <w:pPr>
        <w:spacing w:after="60"/>
        <w:ind w:left="510" w:hanging="510"/>
        <w:jc w:val="both"/>
      </w:pPr>
      <w:r>
        <w:rPr>
          <w:b/>
        </w:rPr>
        <w:t xml:space="preserve">122. </w:t>
      </w:r>
      <w:r>
        <w:rPr>
          <w:b w:val="0"/>
          <w:i w:val="0"/>
        </w:rPr>
        <w:t>Hearing this, the learned Krishnadasa said: "He is intoxicated with love for the Name — there is not a shadow of misery in him.</w:t>
      </w:r>
    </w:p>
    <w:p>
      <w:pPr>
        <w:spacing w:after="60"/>
        <w:ind w:left="510" w:hanging="510"/>
        <w:jc w:val="both"/>
      </w:pPr>
      <w:r>
        <w:rPr>
          <w:b/>
        </w:rPr>
        <w:t xml:space="preserve">123. </w:t>
      </w:r>
      <w:r>
        <w:rPr>
          <w:b w:val="0"/>
          <w:i w:val="0"/>
        </w:rPr>
        <w:t>On his tongue is Sarasvati, full of being and consciousness: she makes him remember the name of Hari ceaselessly.</w:t>
      </w:r>
    </w:p>
    <w:p>
      <w:pPr>
        <w:spacing w:after="60"/>
        <w:ind w:left="510" w:hanging="510"/>
        <w:jc w:val="both"/>
      </w:pPr>
      <w:r>
        <w:rPr>
          <w:b/>
        </w:rPr>
        <w:t xml:space="preserve">124. </w:t>
      </w:r>
      <w:r>
        <w:rPr>
          <w:b w:val="0"/>
          <w:i w:val="0"/>
        </w:rPr>
        <w:t>In his heart abide all the shastras; at his guru's command he is called Brahma-Haridasa."</w:t>
      </w:r>
    </w:p>
    <w:p>
      <w:pPr>
        <w:spacing w:after="60"/>
        <w:ind w:left="510" w:hanging="510"/>
        <w:jc w:val="both"/>
      </w:pPr>
      <w:r>
        <w:rPr>
          <w:b/>
        </w:rPr>
        <w:t xml:space="preserve">125. </w:t>
      </w:r>
      <w:r>
        <w:rPr>
          <w:b w:val="0"/>
          <w:i w:val="0"/>
        </w:rPr>
        <w:t>Then Haridasa finished his number of Names, and Chudamani proudly put a question to him:</w:t>
      </w:r>
    </w:p>
    <w:p>
      <w:pPr>
        <w:spacing w:after="60"/>
        <w:ind w:left="510" w:hanging="510"/>
        <w:jc w:val="both"/>
      </w:pPr>
      <w:r>
        <w:rPr>
          <w:b/>
        </w:rPr>
        <w:t xml:space="preserve">126. </w:t>
      </w:r>
      <w:r>
        <w:rPr>
          <w:b w:val="0"/>
          <w:i w:val="0"/>
        </w:rPr>
        <w:t>"Some say Brahman has form, and some say He has none. Which of these is true, and what is the beginningless cause?</w:t>
      </w:r>
    </w:p>
    <w:p>
      <w:pPr>
        <w:spacing w:after="60"/>
        <w:ind w:left="510" w:hanging="510"/>
        <w:jc w:val="both"/>
      </w:pPr>
      <w:r>
        <w:rPr>
          <w:b/>
        </w:rPr>
        <w:t xml:space="preserve">127. </w:t>
      </w:r>
      <w:r>
        <w:rPr>
          <w:b w:val="0"/>
          <w:i w:val="0"/>
        </w:rPr>
        <w:t>Why does the Supreme Brahman create? And why is creation so manifold?</w:t>
      </w:r>
    </w:p>
    <w:p>
      <w:pPr>
        <w:spacing w:after="60"/>
        <w:ind w:left="510" w:hanging="510"/>
        <w:jc w:val="both"/>
      </w:pPr>
      <w:r>
        <w:rPr>
          <w:b/>
        </w:rPr>
        <w:t xml:space="preserve">128. </w:t>
      </w:r>
      <w:r>
        <w:rPr>
          <w:b w:val="0"/>
          <w:i w:val="0"/>
        </w:rPr>
        <w:t>Why do we see differences of happiness and misery among souls? Since Ishvara is the doer, the fault falls on Him."</w:t>
      </w:r>
    </w:p>
    <w:p>
      <w:pPr>
        <w:spacing w:after="60"/>
        <w:ind w:left="510" w:hanging="510"/>
        <w:jc w:val="both"/>
      </w:pPr>
      <w:r>
        <w:rPr>
          <w:b/>
        </w:rPr>
        <w:t xml:space="preserve">129. </w:t>
      </w:r>
      <w:r>
        <w:rPr>
          <w:b w:val="0"/>
          <w:i w:val="0"/>
        </w:rPr>
        <w:t>Having listened, Haridasa humbly and gently replied: "I, an insignificant creature, wish to say something.</w:t>
      </w:r>
    </w:p>
    <w:p>
      <w:pPr>
        <w:spacing w:after="60"/>
        <w:ind w:left="510" w:hanging="510"/>
        <w:jc w:val="both"/>
      </w:pPr>
      <w:r>
        <w:rPr>
          <w:b/>
        </w:rPr>
        <w:t xml:space="preserve">130. </w:t>
      </w:r>
      <w:r>
        <w:rPr>
          <w:b w:val="0"/>
          <w:i w:val="0"/>
        </w:rPr>
        <w:t>Let the venerable pandit Krishnadasa be the arbiter. Have mercy and listen, lord of brahmanas.</w:t>
      </w:r>
    </w:p>
    <w:p>
      <w:pPr>
        <w:spacing w:after="60"/>
        <w:ind w:left="510" w:hanging="510"/>
        <w:jc w:val="both"/>
      </w:pPr>
      <w:r>
        <w:rPr>
          <w:b/>
        </w:rPr>
        <w:t xml:space="preserve">131. </w:t>
      </w:r>
      <w:r>
        <w:rPr>
          <w:b w:val="0"/>
          <w:i w:val="0"/>
        </w:rPr>
        <w:t>Brahman is being, consciousness and bliss, the beginningless Ishvara; eternally perfect, He has form — so the shastras proclaim.</w:t>
      </w:r>
    </w:p>
    <w:p>
      <w:pPr>
        <w:spacing w:after="60"/>
        <w:ind w:left="510" w:hanging="510"/>
        <w:jc w:val="both"/>
      </w:pPr>
      <w:r>
        <w:rPr>
          <w:b/>
        </w:rPr>
        <w:t xml:space="preserve">132. </w:t>
      </w:r>
      <w:r>
        <w:rPr>
          <w:b w:val="0"/>
          <w:i w:val="0"/>
        </w:rPr>
        <w:t>The radiance of His body is all-pervading and formless — as the radiance of the one sun pervades all that moves and does not move.</w:t>
      </w:r>
    </w:p>
    <w:p>
      <w:pPr>
        <w:spacing w:after="60"/>
        <w:ind w:left="510" w:hanging="510"/>
        <w:jc w:val="both"/>
      </w:pPr>
      <w:r>
        <w:rPr>
          <w:b/>
        </w:rPr>
        <w:t xml:space="preserve">133. </w:t>
      </w:r>
      <w:r>
        <w:rPr>
          <w:b w:val="0"/>
          <w:i w:val="0"/>
        </w:rPr>
        <w:t xml:space="preserve">The </w:t>
      </w:r>
      <w:r>
        <w:rPr>
          <w:b w:val="0"/>
          <w:i/>
        </w:rPr>
        <w:t>jnanis</w:t>
      </w:r>
      <w:r>
        <w:rPr>
          <w:b w:val="0"/>
          <w:i w:val="0"/>
        </w:rPr>
        <w:t xml:space="preserve"> do not know the eternal form of the Supreme Brahman and therefore take the radiance of His body for Brahman.</w:t>
      </w:r>
    </w:p>
    <w:p>
      <w:pPr>
        <w:spacing w:after="60"/>
        <w:ind w:left="510" w:hanging="510"/>
        <w:jc w:val="both"/>
      </w:pPr>
      <w:r>
        <w:rPr>
          <w:b/>
        </w:rPr>
        <w:t xml:space="preserve">134. </w:t>
      </w:r>
      <w:r>
        <w:rPr>
          <w:b w:val="0"/>
          <w:i w:val="0"/>
        </w:rPr>
        <w:t>By good fortune the devotees see the eternally perfect form: that form is known by pure devotion and is revealed to no one else.</w:t>
      </w:r>
    </w:p>
    <w:p>
      <w:pPr>
        <w:spacing w:after="60"/>
        <w:ind w:left="510" w:hanging="510"/>
        <w:jc w:val="both"/>
      </w:pPr>
      <w:r>
        <w:rPr>
          <w:b/>
        </w:rPr>
        <w:t xml:space="preserve">135. </w:t>
      </w:r>
      <w:r>
        <w:rPr>
          <w:b w:val="0"/>
          <w:i w:val="0"/>
        </w:rPr>
        <w:t>As the all-powerful Brahman is eternal, so creation too is eternal — say all the shastras.</w:t>
      </w:r>
    </w:p>
    <w:p>
      <w:pPr>
        <w:spacing w:after="60"/>
        <w:ind w:left="510" w:hanging="510"/>
        <w:jc w:val="both"/>
      </w:pPr>
      <w:r>
        <w:rPr>
          <w:b/>
        </w:rPr>
        <w:t xml:space="preserve">136. </w:t>
      </w:r>
      <w:r>
        <w:rPr>
          <w:b w:val="0"/>
          <w:i w:val="0"/>
        </w:rPr>
        <w:t>Its manifestation and withdrawal take place in time — such is the eternally established law of Ishvara.</w:t>
      </w:r>
    </w:p>
    <w:p>
      <w:pPr>
        <w:spacing w:after="60"/>
        <w:ind w:left="510" w:hanging="510"/>
        <w:jc w:val="both"/>
      </w:pPr>
      <w:r>
        <w:rPr>
          <w:b/>
        </w:rPr>
        <w:t xml:space="preserve">137. </w:t>
      </w:r>
      <w:r>
        <w:rPr>
          <w:b w:val="0"/>
          <w:i w:val="0"/>
        </w:rPr>
        <w:t>How at the end of the great dissolution creation falls — I shall briefly set out the essence of it.</w:t>
      </w:r>
    </w:p>
    <w:p>
      <w:pPr>
        <w:spacing w:after="60"/>
        <w:ind w:left="510" w:hanging="510"/>
        <w:jc w:val="both"/>
      </w:pPr>
      <w:r>
        <w:rPr>
          <w:b/>
        </w:rPr>
        <w:t xml:space="preserve">138. </w:t>
      </w:r>
      <w:r>
        <w:rPr>
          <w:b w:val="0"/>
          <w:i w:val="0"/>
        </w:rPr>
        <w:t>Sri Chaitanya tastes eternal bliss: He is the very first, the cause of all causes.</w:t>
      </w:r>
    </w:p>
    <w:p>
      <w:pPr>
        <w:spacing w:after="60"/>
        <w:ind w:left="510" w:hanging="510"/>
        <w:jc w:val="both"/>
      </w:pPr>
      <w:r>
        <w:rPr>
          <w:b/>
        </w:rPr>
        <w:t xml:space="preserve">139. </w:t>
      </w:r>
      <w:r>
        <w:rPr>
          <w:b w:val="0"/>
          <w:i w:val="0"/>
        </w:rPr>
        <w:t xml:space="preserve">By His mere glance </w:t>
      </w:r>
      <w:r>
        <w:rPr>
          <w:b w:val="0"/>
          <w:i/>
        </w:rPr>
        <w:t>maya</w:t>
      </w:r>
      <w:r>
        <w:rPr>
          <w:b w:val="0"/>
          <w:i w:val="0"/>
        </w:rPr>
        <w:t xml:space="preserve"> receives knowledge and creates manifold things — the Vedas are the evidence of this.</w:t>
      </w:r>
    </w:p>
    <w:p>
      <w:pPr>
        <w:spacing w:after="60"/>
        <w:ind w:left="510" w:hanging="510"/>
        <w:jc w:val="both"/>
      </w:pPr>
      <w:r>
        <w:rPr>
          <w:b/>
        </w:rPr>
        <w:t xml:space="preserve">140. </w:t>
      </w:r>
      <w:r>
        <w:rPr>
          <w:b w:val="0"/>
          <w:i w:val="0"/>
        </w:rPr>
        <w:t xml:space="preserve">Independent </w:t>
      </w:r>
      <w:r>
        <w:rPr>
          <w:b w:val="0"/>
          <w:i/>
        </w:rPr>
        <w:t>avidya</w:t>
      </w:r>
      <w:r>
        <w:rPr>
          <w:b w:val="0"/>
          <w:i w:val="0"/>
        </w:rPr>
        <w:t xml:space="preserve"> (ignorance) acts at its own will — that is why the Vedas affirm that Brahman is changeless.</w:t>
      </w:r>
    </w:p>
    <w:p>
      <w:pPr>
        <w:spacing w:after="60"/>
        <w:ind w:left="510" w:hanging="510"/>
        <w:jc w:val="both"/>
      </w:pPr>
      <w:r>
        <w:rPr>
          <w:b/>
        </w:rPr>
        <w:t xml:space="preserve">141. </w:t>
      </w:r>
      <w:r>
        <w:rPr>
          <w:b w:val="0"/>
          <w:i w:val="0"/>
        </w:rPr>
        <w:t xml:space="preserve">The soul covered by </w:t>
      </w:r>
      <w:r>
        <w:rPr>
          <w:b w:val="0"/>
          <w:i/>
        </w:rPr>
        <w:t>maya</w:t>
      </w:r>
      <w:r>
        <w:rPr>
          <w:b w:val="0"/>
          <w:i w:val="0"/>
        </w:rPr>
        <w:t>, wandering according to its deeds through various species of life, experiences happiness and misery.</w:t>
      </w:r>
    </w:p>
    <w:p>
      <w:pPr>
        <w:spacing w:after="60"/>
        <w:ind w:left="510" w:hanging="510"/>
        <w:jc w:val="both"/>
      </w:pPr>
      <w:r>
        <w:rPr>
          <w:b/>
        </w:rPr>
        <w:t xml:space="preserve">142. </w:t>
      </w:r>
      <w:r>
        <w:rPr>
          <w:b w:val="0"/>
          <w:i w:val="0"/>
        </w:rPr>
        <w:t>In this there is no fault of partiality in the Supreme Brahman. Consider — this is the truth; do not be angry."</w:t>
      </w:r>
    </w:p>
    <w:p>
      <w:pPr>
        <w:spacing w:after="60"/>
        <w:ind w:left="510" w:hanging="510"/>
        <w:jc w:val="both"/>
      </w:pPr>
      <w:r>
        <w:rPr>
          <w:b/>
        </w:rPr>
        <w:t xml:space="preserve">143. </w:t>
      </w:r>
      <w:r>
        <w:rPr>
          <w:b w:val="0"/>
          <w:i w:val="0"/>
        </w:rPr>
        <w:t>Hearing all these conclusions, the brahmana was amazed. Then Sri Advaita came there, shining like millions of suns.</w:t>
      </w:r>
    </w:p>
    <w:p>
      <w:pPr>
        <w:spacing w:after="60"/>
        <w:ind w:left="510" w:hanging="510"/>
        <w:jc w:val="both"/>
      </w:pPr>
      <w:r>
        <w:rPr>
          <w:b/>
        </w:rPr>
        <w:t xml:space="preserve">144. </w:t>
      </w:r>
      <w:r>
        <w:rPr>
          <w:b w:val="0"/>
          <w:i w:val="0"/>
        </w:rPr>
        <w:t>Seeing His body full of radiance, the best of brahmanas joined his palms and bowed to the Lord.</w:t>
      </w:r>
    </w:p>
    <w:p>
      <w:pPr>
        <w:spacing w:after="60"/>
        <w:ind w:left="510" w:hanging="510"/>
        <w:jc w:val="both"/>
      </w:pPr>
      <w:r>
        <w:rPr>
          <w:b/>
        </w:rPr>
        <w:t xml:space="preserve">145. </w:t>
      </w:r>
      <w:r>
        <w:rPr>
          <w:b w:val="0"/>
          <w:i w:val="0"/>
        </w:rPr>
        <w:t>The Lord said: "Venerable sir, why such humility?" The brahmana replied: "Lord, I have learned who You are."</w:t>
      </w:r>
    </w:p>
    <w:p>
      <w:pPr>
        <w:spacing w:after="60"/>
        <w:ind w:left="510" w:hanging="510"/>
        <w:jc w:val="both"/>
      </w:pPr>
      <w:r>
        <w:rPr>
          <w:b/>
        </w:rPr>
        <w:t xml:space="preserve">146. </w:t>
      </w:r>
      <w:r>
        <w:rPr>
          <w:b w:val="0"/>
          <w:i w:val="0"/>
        </w:rPr>
        <w:t>The Lord said: "I am poor; I have no power." The brahmana replied: "You are the destroyer of sins, the Lord of the universe."</w:t>
      </w:r>
    </w:p>
    <w:p>
      <w:pPr>
        <w:spacing w:after="60"/>
        <w:ind w:left="510" w:hanging="510"/>
        <w:jc w:val="both"/>
      </w:pPr>
      <w:r>
        <w:rPr>
          <w:b/>
        </w:rPr>
        <w:t xml:space="preserve">147. </w:t>
      </w:r>
      <w:r>
        <w:rPr>
          <w:b w:val="0"/>
          <w:i w:val="0"/>
        </w:rPr>
        <w:t>Mercy stirred in the Lord, the ocean of the nectar of mercy: imparting power, He gave him the mantra of Krishna.</w:t>
      </w:r>
    </w:p>
    <w:p>
      <w:pPr>
        <w:spacing w:after="60"/>
        <w:ind w:left="510" w:hanging="510"/>
        <w:jc w:val="both"/>
      </w:pPr>
      <w:r>
        <w:rPr>
          <w:b/>
        </w:rPr>
        <w:t xml:space="preserve">148. </w:t>
      </w:r>
      <w:r>
        <w:rPr>
          <w:b w:val="0"/>
          <w:i w:val="0"/>
        </w:rPr>
        <w:t>Sri Yadunandana prostrated himself with the eight limbs of his body. The Lord said: "May you obtain the treasure of love for Krishna."</w:t>
      </w:r>
    </w:p>
    <w:p>
      <w:pPr>
        <w:spacing w:after="60"/>
        <w:ind w:left="510" w:hanging="510"/>
        <w:jc w:val="both"/>
      </w:pPr>
      <w:r>
        <w:rPr>
          <w:b/>
        </w:rPr>
        <w:t xml:space="preserve">149. </w:t>
      </w:r>
      <w:r>
        <w:rPr>
          <w:b w:val="0"/>
          <w:i w:val="0"/>
        </w:rPr>
        <w:t>Sri Yadunandana Acharya is one of the branches (followers) of the Lord; everywhere he is known by the title Tarka-chudamani.</w:t>
      </w:r>
    </w:p>
    <w:p>
      <w:pPr>
        <w:spacing w:after="60"/>
        <w:ind w:left="510" w:hanging="510"/>
        <w:jc w:val="both"/>
      </w:pPr>
      <w:r>
        <w:rPr>
          <w:b/>
        </w:rPr>
        <w:t xml:space="preserve">150. </w:t>
      </w:r>
      <w:r>
        <w:rPr>
          <w:b w:val="0"/>
          <w:i w:val="0"/>
        </w:rPr>
        <w:t>In music he was as skilled as a Gandharva; by the Lord's mercy he obtained the essence of the truth of devotion.</w:t>
      </w:r>
    </w:p>
    <w:p>
      <w:pPr>
        <w:spacing w:after="60"/>
        <w:ind w:left="510" w:hanging="510"/>
        <w:jc w:val="both"/>
      </w:pPr>
      <w:r>
        <w:rPr>
          <w:b/>
        </w:rPr>
        <w:t xml:space="preserve">151. </w:t>
      </w:r>
      <w:r>
        <w:rPr>
          <w:b w:val="0"/>
          <w:i w:val="0"/>
        </w:rPr>
        <w:t>Unearthly is the power of Brahma-Haridasa Svami: by chanting the name of Hari he obtained pure loving devotion.</w:t>
      </w:r>
    </w:p>
    <w:p>
      <w:pPr>
        <w:spacing w:after="60"/>
        <w:ind w:left="510" w:hanging="510"/>
        <w:jc w:val="both"/>
      </w:pPr>
      <w:r>
        <w:rPr>
          <w:b/>
        </w:rPr>
        <w:t xml:space="preserve">152. </w:t>
      </w:r>
      <w:r>
        <w:rPr>
          <w:b w:val="0"/>
          <w:i w:val="0"/>
        </w:rPr>
        <w:t>Every day he chanted the name of Hari three hundred thousand times — in the mind, with the tongue and in a loud voice.</w:t>
      </w:r>
    </w:p>
    <w:p>
      <w:pPr>
        <w:spacing w:after="60"/>
        <w:ind w:left="510" w:hanging="510"/>
        <w:jc w:val="both"/>
      </w:pPr>
      <w:r>
        <w:rPr>
          <w:b/>
        </w:rPr>
        <w:t xml:space="preserve">153. </w:t>
      </w:r>
      <w:r>
        <w:rPr>
          <w:b w:val="0"/>
          <w:i w:val="0"/>
        </w:rPr>
        <w:t xml:space="preserve">Then he would honour the </w:t>
      </w:r>
      <w:r>
        <w:rPr>
          <w:b w:val="0"/>
          <w:i/>
        </w:rPr>
        <w:t>maha-prasada</w:t>
      </w:r>
      <w:r>
        <w:rPr>
          <w:b w:val="0"/>
          <w:i w:val="0"/>
        </w:rPr>
        <w:t xml:space="preserve"> and taste from the Lord's lips the truth about Krishna.</w:t>
      </w:r>
    </w:p>
    <w:p>
      <w:pPr>
        <w:spacing w:after="60"/>
        <w:ind w:left="510" w:hanging="510"/>
        <w:jc w:val="both"/>
      </w:pPr>
      <w:r>
        <w:rPr>
          <w:b/>
        </w:rPr>
        <w:t xml:space="preserve">154. </w:t>
      </w:r>
      <w:r>
        <w:rPr>
          <w:b w:val="0"/>
          <w:i w:val="0"/>
        </w:rPr>
        <w:t>Whoever always remembers the holy life of Haridasa will surely acquire the desire to worship Krishna.</w:t>
      </w:r>
    </w:p>
    <w:p>
      <w:pPr>
        <w:spacing w:after="60"/>
        <w:ind w:left="510" w:hanging="510"/>
        <w:jc w:val="both"/>
      </w:pPr>
      <w:r>
        <w:rPr>
          <w:b/>
        </w:rPr>
        <w:t xml:space="preserve">155. </w:t>
      </w:r>
      <w:r>
        <w:rPr>
          <w:b w:val="0"/>
          <w:i w:val="0"/>
        </w:rPr>
        <w:t>Brahma Haridasa Thakura is a treasury of mercy: to his feet my millions of obeisances.</w:t>
      </w:r>
    </w:p>
    <w:p>
      <w:pPr>
        <w:spacing w:after="60"/>
        <w:ind w:left="510" w:hanging="510"/>
        <w:jc w:val="both"/>
      </w:pPr>
      <w:r>
        <w:rPr>
          <w:b/>
        </w:rPr>
        <w:t xml:space="preserve">156.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Vv. 3–72: a retelling of the well-known story from the </w:t>
      </w:r>
      <w:r>
        <w:rPr>
          <w:b w:val="0"/>
          <w:i/>
        </w:rPr>
        <w:t>Bhagavatam</w:t>
      </w:r>
      <w:r>
        <w:rPr>
          <w:b w:val="0"/>
          <w:i w:val="0"/>
        </w:rPr>
        <w:t xml:space="preserve"> (10.13–14) in which Brahma steals the calves and cowherd boys; the scene with countless Brahmas goes back to the </w:t>
      </w:r>
      <w:r>
        <w:rPr>
          <w:b w:val="0"/>
          <w:i/>
        </w:rPr>
        <w:t>Chaitanya-charitamrita</w:t>
      </w:r>
      <w:r>
        <w:rPr>
          <w:b w:val="0"/>
          <w:i w:val="0"/>
        </w:rPr>
        <w:t xml:space="preserve"> (Madhya 21).</w:t>
      </w:r>
    </w:p>
    <w:p>
      <w:pPr>
        <w:spacing w:after="60"/>
        <w:ind w:left="340"/>
      </w:pPr>
      <w:r>
        <w:t xml:space="preserve">• </w:t>
      </w:r>
      <w:r>
        <w:rPr>
          <w:b w:val="0"/>
          <w:i w:val="0"/>
        </w:rPr>
        <w:t>V. 74: the year 1372 of the Shaka era corresponds to 1450 CE.</w:t>
      </w:r>
    </w:p>
    <w:p>
      <w:pPr>
        <w:spacing w:after="60"/>
        <w:ind w:left="340"/>
      </w:pPr>
      <w:r>
        <w:t xml:space="preserve">• </w:t>
      </w:r>
      <w:r>
        <w:rPr>
          <w:b w:val="0"/>
          <w:i w:val="0"/>
        </w:rPr>
        <w:t xml:space="preserve">V. 93: </w:t>
      </w:r>
      <w:r>
        <w:rPr>
          <w:b w:val="0"/>
          <w:i/>
        </w:rPr>
        <w:t>eightfold devotion</w:t>
      </w:r>
      <w:r>
        <w:rPr>
          <w:b w:val="0"/>
          <w:i w:val="0"/>
        </w:rPr>
        <w:t xml:space="preserve"> — the eight kinds of </w:t>
      </w:r>
      <w:r>
        <w:rPr>
          <w:b w:val="0"/>
          <w:i/>
        </w:rPr>
        <w:t>bhakti</w:t>
      </w:r>
      <w:r>
        <w:rPr>
          <w:b w:val="0"/>
          <w:i w:val="0"/>
        </w:rPr>
        <w:t xml:space="preserve"> according to the shastras.</w:t>
      </w:r>
    </w:p>
    <w:p>
      <w:pPr>
        <w:spacing w:after="60"/>
        <w:ind w:left="340"/>
      </w:pPr>
      <w:r>
        <w:t xml:space="preserve">• </w:t>
      </w:r>
      <w:r>
        <w:rPr>
          <w:b w:val="0"/>
          <w:i w:val="0"/>
        </w:rPr>
        <w:t>V. 111: the OCR is unclear here (</w:t>
      </w:r>
      <w:r>
        <w:rPr>
          <w:b w:val="0"/>
          <w:i/>
        </w:rPr>
        <w:t>ayatnatā veśa</w:t>
      </w:r>
      <w:r>
        <w:rPr>
          <w:b w:val="0"/>
          <w:i w:val="0"/>
        </w:rPr>
        <w:t>); the translation is approximate.</w:t>
      </w:r>
    </w:p>
    <w:p>
      <w:r>
        <w:br w:type="page"/>
      </w:r>
    </w:p>
    <w:p>
      <w:pPr>
        <w:pStyle w:val="Heading1"/>
        <w:jc w:val="center"/>
      </w:pPr>
      <w:r>
        <w:t>Chapter Eight</w:t>
      </w:r>
    </w:p>
    <w:p>
      <w:pPr>
        <w:spacing w:after="60"/>
      </w:pPr>
      <w:r>
        <w:rPr>
          <w:b w:val="0"/>
          <w:i/>
        </w:rPr>
        <w:t>Nrisimha Bhaduri and his daughters. The appearance of Sita from a lotus. Advaita's marriage. Sita's initiation</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Sri Advaita bathed in the Ganga with the devotees and was performing the prescribed rites.</w:t>
      </w:r>
    </w:p>
    <w:p>
      <w:pPr>
        <w:spacing w:after="60"/>
        <w:ind w:left="510" w:hanging="510"/>
        <w:jc w:val="both"/>
      </w:pPr>
      <w:r>
        <w:rPr>
          <w:b/>
        </w:rPr>
        <w:t xml:space="preserve">3. </w:t>
      </w:r>
      <w:r>
        <w:rPr>
          <w:b w:val="0"/>
          <w:i w:val="0"/>
        </w:rPr>
        <w:t>At that time Nrisimha Bhaduri arrived at that ghat by boat with his two daughters.</w:t>
      </w:r>
    </w:p>
    <w:p>
      <w:pPr>
        <w:spacing w:after="60"/>
        <w:ind w:left="510" w:hanging="510"/>
        <w:jc w:val="both"/>
      </w:pPr>
      <w:r>
        <w:rPr>
          <w:b/>
        </w:rPr>
        <w:t xml:space="preserve">4. </w:t>
      </w:r>
      <w:r>
        <w:rPr>
          <w:b w:val="0"/>
          <w:i w:val="0"/>
        </w:rPr>
        <w:t>In the boat was the beautiful, chaste Sita; seeing the Lord's beauty, she chose Him in her heart.</w:t>
      </w:r>
    </w:p>
    <w:p>
      <w:pPr>
        <w:spacing w:after="60"/>
        <w:ind w:left="510" w:hanging="510"/>
        <w:jc w:val="both"/>
      </w:pPr>
      <w:r>
        <w:rPr>
          <w:b/>
        </w:rPr>
        <w:t xml:space="preserve">5. </w:t>
      </w:r>
      <w:r>
        <w:rPr>
          <w:b w:val="0"/>
          <w:i w:val="0"/>
        </w:rPr>
        <w:t>She thought: "Such beauty is not found in a mortal: this holy form eclipses the lustre of the finest gold.</w:t>
      </w:r>
    </w:p>
    <w:p>
      <w:pPr>
        <w:spacing w:after="60"/>
        <w:ind w:left="510" w:hanging="510"/>
        <w:jc w:val="both"/>
      </w:pPr>
      <w:r>
        <w:rPr>
          <w:b/>
        </w:rPr>
        <w:t xml:space="preserve">6. </w:t>
      </w:r>
      <w:r>
        <w:rPr>
          <w:b w:val="0"/>
          <w:i w:val="0"/>
        </w:rPr>
        <w:t xml:space="preserve">Arms reaching to the knees, palms like lotuses, fingers like </w:t>
      </w:r>
      <w:r>
        <w:rPr>
          <w:b w:val="0"/>
          <w:i/>
        </w:rPr>
        <w:t>champaka</w:t>
      </w:r>
      <w:r>
        <w:rPr>
          <w:b w:val="0"/>
          <w:i w:val="0"/>
        </w:rPr>
        <w:t xml:space="preserve"> buds.</w:t>
      </w:r>
    </w:p>
    <w:p>
      <w:pPr>
        <w:spacing w:after="60"/>
        <w:ind w:left="510" w:hanging="510"/>
        <w:jc w:val="both"/>
      </w:pPr>
      <w:r>
        <w:rPr>
          <w:b/>
        </w:rPr>
        <w:t xml:space="preserve">7. </w:t>
      </w:r>
      <w:r>
        <w:rPr>
          <w:b w:val="0"/>
          <w:i w:val="0"/>
        </w:rPr>
        <w:t>His holy feet are as tender as a beautiful lotus: at the sight of them the lotus of my heart has blossomed.</w:t>
      </w:r>
    </w:p>
    <w:p>
      <w:pPr>
        <w:spacing w:after="60"/>
        <w:ind w:left="510" w:hanging="510"/>
        <w:jc w:val="both"/>
      </w:pPr>
      <w:r>
        <w:rPr>
          <w:b/>
        </w:rPr>
        <w:t xml:space="preserve">8. </w:t>
      </w:r>
      <w:r>
        <w:rPr>
          <w:b w:val="0"/>
          <w:i w:val="0"/>
        </w:rPr>
        <w:t>To this great person I have given my body and life. If I do not obtain Him, I shall give up my life."</w:t>
      </w:r>
    </w:p>
    <w:p>
      <w:pPr>
        <w:spacing w:after="60"/>
        <w:ind w:left="510" w:hanging="510"/>
        <w:jc w:val="both"/>
      </w:pPr>
      <w:r>
        <w:rPr>
          <w:b/>
        </w:rPr>
        <w:t xml:space="preserve">9. </w:t>
      </w:r>
      <w:r>
        <w:rPr>
          <w:b w:val="0"/>
          <w:i w:val="0"/>
        </w:rPr>
        <w:t xml:space="preserve">Thinking thus, she fixed on Him the </w:t>
      </w:r>
      <w:r>
        <w:rPr>
          <w:b w:val="0"/>
          <w:i/>
        </w:rPr>
        <w:t>chakora</w:t>
      </w:r>
      <w:r>
        <w:rPr>
          <w:b w:val="0"/>
          <w:i w:val="0"/>
        </w:rPr>
        <w:t xml:space="preserve"> birds of her eyes and drank the moon of the Lord's holy face.</w:t>
      </w:r>
    </w:p>
    <w:p>
      <w:pPr>
        <w:spacing w:after="60"/>
        <w:ind w:left="510" w:hanging="510"/>
        <w:jc w:val="both"/>
      </w:pPr>
      <w:r>
        <w:rPr>
          <w:b/>
        </w:rPr>
        <w:t xml:space="preserve">10. </w:t>
      </w:r>
      <w:r>
        <w:rPr>
          <w:b w:val="0"/>
          <w:i w:val="0"/>
        </w:rPr>
        <w:t>Sri Sri Thakurani (Shri), a manifestation of Sita — Sita's chaste sister, like Lakshmi in beauty —</w:t>
      </w:r>
    </w:p>
    <w:p>
      <w:pPr>
        <w:spacing w:after="60"/>
        <w:ind w:left="510" w:hanging="510"/>
        <w:jc w:val="both"/>
      </w:pPr>
      <w:r>
        <w:rPr>
          <w:b/>
        </w:rPr>
        <w:t xml:space="preserve">11. </w:t>
      </w:r>
      <w:r>
        <w:rPr>
          <w:b w:val="0"/>
          <w:i w:val="0"/>
        </w:rPr>
        <w:t>seeing the Lord's form, rejoiced in her heart and said: "Sister, look at the bank of the Ganga — there is a necklace of beauty!</w:t>
      </w:r>
    </w:p>
    <w:p>
      <w:pPr>
        <w:spacing w:after="60"/>
        <w:ind w:left="510" w:hanging="510"/>
        <w:jc w:val="both"/>
      </w:pPr>
      <w:r>
        <w:rPr>
          <w:b/>
        </w:rPr>
        <w:t xml:space="preserve">12. </w:t>
      </w:r>
      <w:r>
        <w:rPr>
          <w:b w:val="0"/>
          <w:i w:val="0"/>
        </w:rPr>
        <w:t>It is as if millions of full moons, taking on a golden colour, had come down to earth all at once.</w:t>
      </w:r>
    </w:p>
    <w:p>
      <w:pPr>
        <w:spacing w:after="60"/>
        <w:ind w:left="510" w:hanging="510"/>
        <w:jc w:val="both"/>
      </w:pPr>
      <w:r>
        <w:rPr>
          <w:b/>
        </w:rPr>
        <w:t xml:space="preserve">13. </w:t>
      </w:r>
      <w:r>
        <w:rPr>
          <w:b w:val="0"/>
          <w:i w:val="0"/>
        </w:rPr>
        <w:t>And what unearthly fragrance from His body! It has surpassed the scent of millions of blossoming lotuses.</w:t>
      </w:r>
    </w:p>
    <w:p>
      <w:pPr>
        <w:spacing w:after="60"/>
        <w:ind w:left="510" w:hanging="510"/>
        <w:jc w:val="both"/>
      </w:pPr>
      <w:r>
        <w:rPr>
          <w:b/>
        </w:rPr>
        <w:t xml:space="preserve">14. </w:t>
      </w:r>
      <w:r>
        <w:rPr>
          <w:b w:val="0"/>
          <w:i w:val="0"/>
        </w:rPr>
        <w:t>The beautiful orb of His face is incomparably radiant: one glance, and coolness comes over the mind and soul.</w:t>
      </w:r>
    </w:p>
    <w:p>
      <w:pPr>
        <w:spacing w:after="60"/>
        <w:ind w:left="510" w:hanging="510"/>
        <w:jc w:val="both"/>
      </w:pPr>
      <w:r>
        <w:rPr>
          <w:b/>
        </w:rPr>
        <w:t xml:space="preserve">15. </w:t>
      </w:r>
      <w:r>
        <w:rPr>
          <w:b w:val="0"/>
          <w:i w:val="0"/>
        </w:rPr>
        <w:t>The woman whose husband such a person becomes is fortunate indeed: blessed is her birth as a woman."</w:t>
      </w:r>
    </w:p>
    <w:p>
      <w:pPr>
        <w:spacing w:after="60"/>
        <w:ind w:left="510" w:hanging="510"/>
        <w:jc w:val="both"/>
      </w:pPr>
      <w:r>
        <w:rPr>
          <w:b/>
        </w:rPr>
        <w:t xml:space="preserve">16. </w:t>
      </w:r>
      <w:r>
        <w:rPr>
          <w:b w:val="0"/>
          <w:i w:val="0"/>
        </w:rPr>
        <w:t>Then Sriman Nrisimha Bhaduri, the jewel of brahmanas, seeing the Lord, considered himself blessed.</w:t>
      </w:r>
    </w:p>
    <w:p>
      <w:pPr>
        <w:spacing w:after="60"/>
        <w:ind w:left="510" w:hanging="510"/>
        <w:jc w:val="both"/>
      </w:pPr>
      <w:r>
        <w:rPr>
          <w:b/>
        </w:rPr>
        <w:t xml:space="preserve">17. </w:t>
      </w:r>
      <w:r>
        <w:rPr>
          <w:b w:val="0"/>
          <w:i w:val="0"/>
        </w:rPr>
        <w:t>He greeted Him respectfully according to all the rules, and the Lord, seeing a brahmana, said: "Obeisance to Narayana."</w:t>
      </w:r>
    </w:p>
    <w:p>
      <w:pPr>
        <w:spacing w:after="60"/>
        <w:ind w:left="510" w:hanging="510"/>
        <w:jc w:val="both"/>
      </w:pPr>
      <w:r>
        <w:rPr>
          <w:b/>
        </w:rPr>
        <w:t xml:space="preserve">18. </w:t>
      </w:r>
      <w:r>
        <w:rPr>
          <w:b w:val="0"/>
          <w:i w:val="0"/>
        </w:rPr>
        <w:t>Sri Advaita gently asked who he was. The worthy Bhaduri replied with humility:</w:t>
      </w:r>
    </w:p>
    <w:p>
      <w:pPr>
        <w:spacing w:after="60"/>
        <w:ind w:left="510" w:hanging="510"/>
        <w:jc w:val="both"/>
      </w:pPr>
      <w:r>
        <w:rPr>
          <w:b/>
        </w:rPr>
        <w:t xml:space="preserve">19. </w:t>
      </w:r>
      <w:r>
        <w:rPr>
          <w:b w:val="0"/>
          <w:i w:val="0"/>
        </w:rPr>
        <w:t>"I live in the village of Narayanapura; my family title is Bhaduri, and my name is Sri Nrisimha.</w:t>
      </w:r>
    </w:p>
    <w:p>
      <w:pPr>
        <w:spacing w:after="60"/>
        <w:ind w:left="510" w:hanging="510"/>
        <w:jc w:val="both"/>
      </w:pPr>
      <w:r>
        <w:rPr>
          <w:b/>
        </w:rPr>
        <w:t xml:space="preserve">20. </w:t>
      </w:r>
      <w:r>
        <w:rPr>
          <w:b w:val="0"/>
          <w:i w:val="0"/>
        </w:rPr>
        <w:t>Hearing from people of Your unearthly qualities, I have come here to behold Your perfect form.</w:t>
      </w:r>
    </w:p>
    <w:p>
      <w:pPr>
        <w:spacing w:after="60"/>
        <w:ind w:left="510" w:hanging="510"/>
        <w:jc w:val="both"/>
      </w:pPr>
      <w:r>
        <w:rPr>
          <w:b/>
        </w:rPr>
        <w:t xml:space="preserve">21. </w:t>
      </w:r>
      <w:r>
        <w:rPr>
          <w:b w:val="0"/>
          <w:i w:val="0"/>
        </w:rPr>
        <w:t>For a long time I longed to see You — and today by great good fortune my wish has been fulfilled."</w:t>
      </w:r>
    </w:p>
    <w:p>
      <w:pPr>
        <w:spacing w:after="60"/>
        <w:ind w:left="510" w:hanging="510"/>
        <w:jc w:val="both"/>
      </w:pPr>
      <w:r>
        <w:rPr>
          <w:b/>
        </w:rPr>
        <w:t xml:space="preserve">22. </w:t>
      </w:r>
      <w:r>
        <w:rPr>
          <w:b w:val="0"/>
          <w:i w:val="0"/>
        </w:rPr>
        <w:t>The Lord said: "I am poor — what power have I? Make Me fortunate by becoming a guest in My house."</w:t>
      </w:r>
    </w:p>
    <w:p>
      <w:pPr>
        <w:spacing w:after="60"/>
        <w:ind w:left="510" w:hanging="510"/>
        <w:jc w:val="both"/>
      </w:pPr>
      <w:r>
        <w:rPr>
          <w:b/>
        </w:rPr>
        <w:t xml:space="preserve">23. </w:t>
      </w:r>
      <w:r>
        <w:rPr>
          <w:b w:val="0"/>
          <w:i w:val="0"/>
        </w:rPr>
        <w:t>Sri Nrisimha replied: "You are Sadashiva Himself: what soul can transgress Your command?"</w:t>
      </w:r>
    </w:p>
    <w:p>
      <w:pPr>
        <w:spacing w:after="60"/>
        <w:ind w:left="510" w:hanging="510"/>
        <w:jc w:val="both"/>
      </w:pPr>
      <w:r>
        <w:rPr>
          <w:b/>
        </w:rPr>
        <w:t xml:space="preserve">24. </w:t>
      </w:r>
      <w:r>
        <w:rPr>
          <w:b w:val="0"/>
          <w:i w:val="0"/>
        </w:rPr>
        <w:t>Having said this, Bhaduri with his two daughters joyfully went to Advaita's house.</w:t>
      </w:r>
    </w:p>
    <w:p>
      <w:pPr>
        <w:spacing w:after="60"/>
        <w:ind w:left="510" w:hanging="510"/>
        <w:jc w:val="both"/>
      </w:pPr>
      <w:r>
        <w:rPr>
          <w:b/>
        </w:rPr>
        <w:t xml:space="preserve">25. </w:t>
      </w:r>
      <w:r>
        <w:rPr>
          <w:b w:val="0"/>
          <w:i w:val="0"/>
        </w:rPr>
        <w:t>The Lord received him according to all the rules, and Bhaduri by his good fortune saw the Lord's four-armed form.</w:t>
      </w:r>
    </w:p>
    <w:p>
      <w:pPr>
        <w:spacing w:after="60"/>
        <w:ind w:left="510" w:hanging="510"/>
        <w:jc w:val="both"/>
      </w:pPr>
      <w:r>
        <w:rPr>
          <w:b/>
        </w:rPr>
        <w:t xml:space="preserve">26. </w:t>
      </w:r>
      <w:r>
        <w:rPr>
          <w:b w:val="0"/>
          <w:i w:val="0"/>
        </w:rPr>
        <w:t>He thought: "Today my life has been crowned with success: today the fruit of millions of pious deeds has ripened.</w:t>
      </w:r>
    </w:p>
    <w:p>
      <w:pPr>
        <w:spacing w:after="60"/>
        <w:ind w:left="510" w:hanging="510"/>
        <w:jc w:val="both"/>
      </w:pPr>
      <w:r>
        <w:rPr>
          <w:b/>
        </w:rPr>
        <w:t xml:space="preserve">27. </w:t>
      </w:r>
      <w:r>
        <w:rPr>
          <w:b w:val="0"/>
          <w:i w:val="0"/>
        </w:rPr>
        <w:t>What I had heard I have seen with my own eyes. Here He is — a worthy bridegroom for my daughters."</w:t>
      </w:r>
    </w:p>
    <w:p>
      <w:pPr>
        <w:spacing w:after="60"/>
        <w:ind w:left="510" w:hanging="510"/>
        <w:jc w:val="both"/>
      </w:pPr>
      <w:r>
        <w:rPr>
          <w:b/>
        </w:rPr>
        <w:t xml:space="preserve">28. </w:t>
      </w:r>
      <w:r>
        <w:rPr>
          <w:b w:val="0"/>
          <w:i w:val="0"/>
        </w:rPr>
        <w:t>As two drops of lac, melting, become one, so in the hearts of the future couple love awakened.</w:t>
      </w:r>
    </w:p>
    <w:p>
      <w:pPr>
        <w:spacing w:after="60"/>
        <w:ind w:left="510" w:hanging="510"/>
        <w:jc w:val="both"/>
      </w:pPr>
      <w:r>
        <w:rPr>
          <w:b/>
        </w:rPr>
        <w:t xml:space="preserve">29. </w:t>
      </w:r>
      <w:r>
        <w:rPr>
          <w:b w:val="0"/>
          <w:i w:val="0"/>
        </w:rPr>
        <w:t>"The desire of my heart will be completely fulfilled if Hari shows me His mercy."</w:t>
      </w:r>
    </w:p>
    <w:p>
      <w:pPr>
        <w:spacing w:after="60"/>
        <w:ind w:left="510" w:hanging="510"/>
        <w:jc w:val="both"/>
      </w:pPr>
      <w:r>
        <w:rPr>
          <w:b/>
        </w:rPr>
        <w:t xml:space="preserve">30. </w:t>
      </w:r>
      <w:r>
        <w:rPr>
          <w:b w:val="0"/>
          <w:i w:val="0"/>
        </w:rPr>
        <w:t>Then the all-knowing Sri Advaitachandra by the power of His divine potency Himself became like a great king.</w:t>
      </w:r>
    </w:p>
    <w:p>
      <w:pPr>
        <w:spacing w:after="60"/>
        <w:ind w:left="510" w:hanging="510"/>
        <w:jc w:val="both"/>
      </w:pPr>
      <w:r>
        <w:rPr>
          <w:b/>
        </w:rPr>
        <w:t xml:space="preserve">31. </w:t>
      </w:r>
      <w:r>
        <w:rPr>
          <w:b w:val="0"/>
          <w:i w:val="0"/>
        </w:rPr>
        <w:t>Advaita's house turned into a palace with towers, adorned with many holy things, like the city of Indra.</w:t>
      </w:r>
    </w:p>
    <w:p>
      <w:pPr>
        <w:spacing w:after="60"/>
        <w:ind w:left="510" w:hanging="510"/>
        <w:jc w:val="both"/>
      </w:pPr>
      <w:r>
        <w:rPr>
          <w:b/>
        </w:rPr>
        <w:t xml:space="preserve">32. </w:t>
      </w:r>
      <w:r>
        <w:rPr>
          <w:b w:val="0"/>
          <w:i w:val="0"/>
        </w:rPr>
        <w:t>Holy Shantipura was enchanted by a divine fragrance; on a throne of jewels Lord Advaita took His seat.</w:t>
      </w:r>
    </w:p>
    <w:p>
      <w:pPr>
        <w:spacing w:after="60"/>
        <w:ind w:left="510" w:hanging="510"/>
        <w:jc w:val="both"/>
      </w:pPr>
      <w:r>
        <w:rPr>
          <w:b/>
        </w:rPr>
        <w:t xml:space="preserve">33. </w:t>
      </w:r>
      <w:r>
        <w:rPr>
          <w:b w:val="0"/>
          <w:i w:val="0"/>
        </w:rPr>
        <w:t>The Lord's body outshone the finest gold, and His form was more beautiful than the radiance of many moons.</w:t>
      </w:r>
    </w:p>
    <w:p>
      <w:pPr>
        <w:spacing w:after="60"/>
        <w:ind w:left="510" w:hanging="510"/>
        <w:jc w:val="both"/>
      </w:pPr>
      <w:r>
        <w:rPr>
          <w:b/>
        </w:rPr>
        <w:t xml:space="preserve">34. </w:t>
      </w:r>
      <w:r>
        <w:rPr>
          <w:b w:val="0"/>
          <w:i w:val="0"/>
        </w:rPr>
        <w:t>On His head a jewelled crown, on His arms bracelets, in His ears gleaming earrings, on His holy feet ankle bells.</w:t>
      </w:r>
    </w:p>
    <w:p>
      <w:pPr>
        <w:spacing w:after="60"/>
        <w:ind w:left="510" w:hanging="510"/>
        <w:jc w:val="both"/>
      </w:pPr>
      <w:r>
        <w:rPr>
          <w:b/>
        </w:rPr>
        <w:t xml:space="preserve">35. </w:t>
      </w:r>
      <w:r>
        <w:rPr>
          <w:b w:val="0"/>
          <w:i w:val="0"/>
        </w:rPr>
        <w:t xml:space="preserve">He wore two white silk garments, lower and upper; His body was anointed with </w:t>
      </w:r>
      <w:r>
        <w:rPr>
          <w:b w:val="0"/>
          <w:i/>
        </w:rPr>
        <w:t>aguru</w:t>
      </w:r>
      <w:r>
        <w:rPr>
          <w:b w:val="0"/>
          <w:i w:val="0"/>
        </w:rPr>
        <w:t>, sandal and musk.</w:t>
      </w:r>
    </w:p>
    <w:p>
      <w:pPr>
        <w:spacing w:after="60"/>
        <w:ind w:left="510" w:hanging="510"/>
        <w:jc w:val="both"/>
      </w:pPr>
      <w:r>
        <w:rPr>
          <w:b/>
        </w:rPr>
        <w:t xml:space="preserve">36. </w:t>
      </w:r>
      <w:r>
        <w:rPr>
          <w:b w:val="0"/>
          <w:i w:val="0"/>
        </w:rPr>
        <w:t>His neck and chest were wondrously adorned with white garlands; on all sides stood menservants and maidservants.</w:t>
      </w:r>
    </w:p>
    <w:p>
      <w:pPr>
        <w:spacing w:after="60"/>
        <w:ind w:left="510" w:hanging="510"/>
        <w:jc w:val="both"/>
      </w:pPr>
      <w:r>
        <w:rPr>
          <w:b/>
        </w:rPr>
        <w:t xml:space="preserve">37. </w:t>
      </w:r>
      <w:r>
        <w:rPr>
          <w:b w:val="0"/>
          <w:i w:val="0"/>
        </w:rPr>
        <w:t>Close friends sat beside the Lord; Sri Yadunandana Acharya became the scribe.</w:t>
      </w:r>
    </w:p>
    <w:p>
      <w:pPr>
        <w:spacing w:after="60"/>
        <w:ind w:left="510" w:hanging="510"/>
        <w:jc w:val="both"/>
      </w:pPr>
      <w:r>
        <w:rPr>
          <w:b/>
        </w:rPr>
        <w:t xml:space="preserve">38. </w:t>
      </w:r>
      <w:r>
        <w:rPr>
          <w:b w:val="0"/>
          <w:i w:val="0"/>
        </w:rPr>
        <w:t>The learned Krishnadasa became secretary, and Sri Brahma Haridasa took the post of minister.</w:t>
      </w:r>
    </w:p>
    <w:p>
      <w:pPr>
        <w:spacing w:after="60"/>
        <w:ind w:left="510" w:hanging="510"/>
        <w:jc w:val="both"/>
      </w:pPr>
      <w:r>
        <w:rPr>
          <w:b/>
        </w:rPr>
        <w:t xml:space="preserve">39. </w:t>
      </w:r>
      <w:r>
        <w:rPr>
          <w:b w:val="0"/>
          <w:i w:val="0"/>
        </w:rPr>
        <w:t>The go-between was Sriman Shyamadasa Acharya: by his skill this marriage was arranged.</w:t>
      </w:r>
    </w:p>
    <w:p>
      <w:pPr>
        <w:spacing w:after="60"/>
        <w:ind w:left="510" w:hanging="510"/>
        <w:jc w:val="both"/>
      </w:pPr>
      <w:r>
        <w:rPr>
          <w:b/>
        </w:rPr>
        <w:t xml:space="preserve">40. </w:t>
      </w:r>
      <w:r>
        <w:rPr>
          <w:b w:val="0"/>
          <w:i w:val="0"/>
        </w:rPr>
        <w:t>Seeing such an assembly, Sri Nrisimha was amazed. At that time Srivasa Pandita came there.</w:t>
      </w:r>
    </w:p>
    <w:p>
      <w:pPr>
        <w:spacing w:after="60"/>
        <w:ind w:left="510" w:hanging="510"/>
        <w:jc w:val="both"/>
      </w:pPr>
      <w:r>
        <w:rPr>
          <w:b/>
        </w:rPr>
        <w:t xml:space="preserve">41. </w:t>
      </w:r>
      <w:r>
        <w:rPr>
          <w:b w:val="0"/>
          <w:i w:val="0"/>
        </w:rPr>
        <w:t>The incarnation of Narada, a helper in the pastimes of Gaura, knowing hearts by the mercy of Krishna;</w:t>
      </w:r>
    </w:p>
    <w:p>
      <w:pPr>
        <w:spacing w:after="60"/>
        <w:ind w:left="510" w:hanging="510"/>
        <w:jc w:val="both"/>
      </w:pPr>
      <w:r>
        <w:rPr>
          <w:b/>
        </w:rPr>
        <w:t xml:space="preserve">42. </w:t>
      </w:r>
      <w:r>
        <w:rPr>
          <w:b w:val="0"/>
          <w:i w:val="0"/>
        </w:rPr>
        <w:t>a brahmana who gives pure devotion, ever absorbed in Krishna, especially merciful, who appeared in Navadvipa.</w:t>
      </w:r>
    </w:p>
    <w:p>
      <w:pPr>
        <w:spacing w:after="60"/>
        <w:ind w:left="510" w:hanging="510"/>
        <w:jc w:val="both"/>
      </w:pPr>
      <w:r>
        <w:rPr>
          <w:b/>
        </w:rPr>
        <w:t xml:space="preserve">43. </w:t>
      </w:r>
      <w:r>
        <w:rPr>
          <w:b w:val="0"/>
          <w:i w:val="0"/>
        </w:rPr>
        <w:t>On his lips there were never any words but "Hari." Seeing him, the Lord quickly rose and embraced him.</w:t>
      </w:r>
    </w:p>
    <w:p>
      <w:pPr>
        <w:spacing w:after="60"/>
        <w:ind w:left="510" w:hanging="510"/>
        <w:jc w:val="both"/>
      </w:pPr>
      <w:r>
        <w:rPr>
          <w:b/>
        </w:rPr>
        <w:t xml:space="preserve">44. </w:t>
      </w:r>
      <w:r>
        <w:rPr>
          <w:b w:val="0"/>
          <w:i w:val="0"/>
        </w:rPr>
        <w:t>Srivasa greeted the Lord fittingly, sat down in the assembly and said: "Listen, all of you!</w:t>
      </w:r>
    </w:p>
    <w:p>
      <w:pPr>
        <w:spacing w:after="60"/>
        <w:ind w:left="510" w:hanging="510"/>
        <w:jc w:val="both"/>
      </w:pPr>
      <w:r>
        <w:rPr>
          <w:b/>
        </w:rPr>
        <w:t xml:space="preserve">45. </w:t>
      </w:r>
      <w:r>
        <w:rPr>
          <w:b w:val="0"/>
          <w:i w:val="0"/>
        </w:rPr>
        <w:t>This Sri Advaita is a part non-different from Hari: He has appeared on earth to deliver the souls.</w:t>
      </w:r>
    </w:p>
    <w:p>
      <w:pPr>
        <w:spacing w:after="60"/>
        <w:ind w:left="510" w:hanging="510"/>
        <w:jc w:val="both"/>
      </w:pPr>
      <w:r>
        <w:rPr>
          <w:b/>
        </w:rPr>
        <w:t xml:space="preserve">46. </w:t>
      </w:r>
      <w:r>
        <w:rPr>
          <w:b w:val="0"/>
          <w:i w:val="0"/>
        </w:rPr>
        <w:t>What do insignificant I know of His glory? Only the lotus-born himself knows a little of His glory.</w:t>
      </w:r>
    </w:p>
    <w:p>
      <w:pPr>
        <w:spacing w:after="60"/>
        <w:ind w:left="510" w:hanging="510"/>
        <w:jc w:val="both"/>
      </w:pPr>
      <w:r>
        <w:rPr>
          <w:b/>
        </w:rPr>
        <w:t xml:space="preserve">47. </w:t>
      </w:r>
      <w:r>
        <w:rPr>
          <w:b w:val="0"/>
          <w:i w:val="0"/>
        </w:rPr>
        <w:t>And this venerable Sri Nrisimha Bhaduri has appeared like the Milk Ocean and the Himalaya together.</w:t>
      </w:r>
    </w:p>
    <w:p>
      <w:pPr>
        <w:spacing w:after="60"/>
        <w:ind w:left="510" w:hanging="510"/>
        <w:jc w:val="both"/>
      </w:pPr>
      <w:r>
        <w:rPr>
          <w:b/>
        </w:rPr>
        <w:t xml:space="preserve">48. </w:t>
      </w:r>
      <w:r>
        <w:rPr>
          <w:b w:val="0"/>
          <w:i w:val="0"/>
        </w:rPr>
        <w:t xml:space="preserve">He is righteous and truthful, the first among people of goodness, learned in the scriptures of </w:t>
      </w:r>
      <w:r>
        <w:rPr>
          <w:b w:val="0"/>
          <w:i/>
        </w:rPr>
        <w:t>dharma</w:t>
      </w:r>
      <w:r>
        <w:rPr>
          <w:b w:val="0"/>
          <w:i w:val="0"/>
        </w:rPr>
        <w:t>, honoured by noble families.</w:t>
      </w:r>
    </w:p>
    <w:p>
      <w:pPr>
        <w:spacing w:after="60"/>
        <w:ind w:left="510" w:hanging="510"/>
        <w:jc w:val="both"/>
      </w:pPr>
      <w:r>
        <w:rPr>
          <w:b/>
        </w:rPr>
        <w:t xml:space="preserve">49. </w:t>
      </w:r>
      <w:r>
        <w:rPr>
          <w:b w:val="0"/>
          <w:i w:val="0"/>
        </w:rPr>
        <w:t>His daughter named Sita is Paurnamasi, Yogamaya, who arranges Krishna's pastimes in Vraja.</w:t>
      </w:r>
    </w:p>
    <w:p>
      <w:pPr>
        <w:spacing w:after="60"/>
        <w:ind w:left="510" w:hanging="510"/>
        <w:jc w:val="both"/>
      </w:pPr>
      <w:r>
        <w:rPr>
          <w:b/>
        </w:rPr>
        <w:t xml:space="preserve">50. </w:t>
      </w:r>
      <w:r>
        <w:rPr>
          <w:b w:val="0"/>
          <w:i w:val="0"/>
        </w:rPr>
        <w:t>Sita was not born from a womb — people do not know this: Nrisimha obtained her as the ripe fruit of many pious deeds.</w:t>
      </w:r>
    </w:p>
    <w:p>
      <w:pPr>
        <w:spacing w:after="60"/>
        <w:ind w:left="510" w:hanging="510"/>
        <w:jc w:val="both"/>
      </w:pPr>
      <w:r>
        <w:rPr>
          <w:b/>
        </w:rPr>
        <w:t xml:space="preserve">51. </w:t>
      </w:r>
      <w:r>
        <w:rPr>
          <w:b w:val="0"/>
          <w:i w:val="0"/>
        </w:rPr>
        <w:t>I shall tell briefly of the appearance of Sita-devi: hearing it destroys all sins.</w:t>
      </w:r>
    </w:p>
    <w:p>
      <w:pPr>
        <w:spacing w:after="60"/>
        <w:ind w:left="510" w:hanging="510"/>
        <w:jc w:val="both"/>
      </w:pPr>
      <w:r>
        <w:rPr>
          <w:b/>
        </w:rPr>
        <w:t xml:space="preserve">52. </w:t>
      </w:r>
      <w:r>
        <w:rPr>
          <w:b w:val="0"/>
          <w:i w:val="0"/>
        </w:rPr>
        <w:t>In Narayanapura lived Nrisimha Bhaduri — a noble brahmana, ever doing good to others.</w:t>
      </w:r>
    </w:p>
    <w:p>
      <w:pPr>
        <w:spacing w:after="60"/>
        <w:ind w:left="510" w:hanging="510"/>
        <w:jc w:val="both"/>
      </w:pPr>
      <w:r>
        <w:rPr>
          <w:b/>
        </w:rPr>
        <w:t xml:space="preserve">53. </w:t>
      </w:r>
      <w:r>
        <w:rPr>
          <w:b w:val="0"/>
          <w:i w:val="0"/>
        </w:rPr>
        <w:t>Every day he worshipped Narayana and himself gathered Sri Tulasi and flowers.</w:t>
      </w:r>
    </w:p>
    <w:p>
      <w:pPr>
        <w:spacing w:after="60"/>
        <w:ind w:left="510" w:hanging="510"/>
        <w:jc w:val="both"/>
      </w:pPr>
      <w:r>
        <w:rPr>
          <w:b/>
        </w:rPr>
        <w:t xml:space="preserve">54. </w:t>
      </w:r>
      <w:r>
        <w:rPr>
          <w:b w:val="0"/>
          <w:i w:val="0"/>
        </w:rPr>
        <w:t>Near that village, in a sacred pond, many lotuses had blossomed.</w:t>
      </w:r>
    </w:p>
    <w:p>
      <w:pPr>
        <w:spacing w:after="60"/>
        <w:ind w:left="510" w:hanging="510"/>
        <w:jc w:val="both"/>
      </w:pPr>
      <w:r>
        <w:rPr>
          <w:b/>
        </w:rPr>
        <w:t xml:space="preserve">55. </w:t>
      </w:r>
      <w:r>
        <w:rPr>
          <w:b w:val="0"/>
          <w:i w:val="0"/>
        </w:rPr>
        <w:t>Their fragrance filled the whole town, and Sri Nrisimha rejoiced at heart as if he had received new life.</w:t>
      </w:r>
    </w:p>
    <w:p>
      <w:pPr>
        <w:spacing w:after="60"/>
        <w:ind w:left="510" w:hanging="510"/>
        <w:jc w:val="both"/>
      </w:pPr>
      <w:r>
        <w:rPr>
          <w:b/>
        </w:rPr>
        <w:t xml:space="preserve">56. </w:t>
      </w:r>
      <w:r>
        <w:rPr>
          <w:b w:val="0"/>
          <w:i w:val="0"/>
        </w:rPr>
        <w:t>He thought: "This fragrant breeze has come from the lake — surely many lotuses have blossomed on the lake.</w:t>
      </w:r>
    </w:p>
    <w:p>
      <w:pPr>
        <w:spacing w:after="60"/>
        <w:ind w:left="510" w:hanging="510"/>
        <w:jc w:val="both"/>
      </w:pPr>
      <w:r>
        <w:rPr>
          <w:b/>
        </w:rPr>
        <w:t xml:space="preserve">57. </w:t>
      </w:r>
      <w:r>
        <w:rPr>
          <w:b w:val="0"/>
          <w:i w:val="0"/>
        </w:rPr>
        <w:t>Whoever worships Narayana with lotuses goes to Sri Vaikuntha at the end of the body."</w:t>
      </w:r>
    </w:p>
    <w:p>
      <w:pPr>
        <w:spacing w:after="60"/>
        <w:ind w:left="510" w:hanging="510"/>
        <w:jc w:val="both"/>
      </w:pPr>
      <w:r>
        <w:rPr>
          <w:b/>
        </w:rPr>
        <w:t xml:space="preserve">58. </w:t>
      </w:r>
      <w:r>
        <w:rPr>
          <w:b w:val="0"/>
          <w:i w:val="0"/>
        </w:rPr>
        <w:t>And so the pious Sri Nrisimha went to the lake and, choosing carefully, picked many lotuses.</w:t>
      </w:r>
    </w:p>
    <w:p>
      <w:pPr>
        <w:spacing w:after="60"/>
        <w:ind w:left="510" w:hanging="510"/>
        <w:jc w:val="both"/>
      </w:pPr>
      <w:r>
        <w:rPr>
          <w:b/>
        </w:rPr>
        <w:t xml:space="preserve">59. </w:t>
      </w:r>
      <w:r>
        <w:rPr>
          <w:b w:val="0"/>
          <w:i w:val="0"/>
        </w:rPr>
        <w:t>As he picked them, he saw in a hundred-petalled lotus a little girl: the lotus was her dwelling.</w:t>
      </w:r>
    </w:p>
    <w:p>
      <w:pPr>
        <w:spacing w:after="60"/>
        <w:ind w:left="510" w:hanging="510"/>
        <w:jc w:val="both"/>
      </w:pPr>
      <w:r>
        <w:rPr>
          <w:b/>
        </w:rPr>
        <w:t xml:space="preserve">60. </w:t>
      </w:r>
      <w:r>
        <w:rPr>
          <w:b w:val="0"/>
          <w:i w:val="0"/>
        </w:rPr>
        <w:t>A girl the size of a thumb, in beauty like lightning, a helper in the eternal pastimes of Radha and Madhava.</w:t>
      </w:r>
    </w:p>
    <w:p>
      <w:pPr>
        <w:spacing w:after="60"/>
        <w:ind w:left="510" w:hanging="510"/>
        <w:jc w:val="both"/>
      </w:pPr>
      <w:r>
        <w:rPr>
          <w:b/>
        </w:rPr>
        <w:t xml:space="preserve">61. </w:t>
      </w:r>
      <w:r>
        <w:rPr>
          <w:b w:val="0"/>
          <w:i w:val="0"/>
        </w:rPr>
        <w:t>Seeing the girl, he thought: "This must be Sri Kamala (Lakshmi): the radiance of her body is brighter than sunlight."</w:t>
      </w:r>
    </w:p>
    <w:p>
      <w:pPr>
        <w:spacing w:after="60"/>
        <w:ind w:left="510" w:hanging="510"/>
        <w:jc w:val="both"/>
      </w:pPr>
      <w:r>
        <w:rPr>
          <w:b/>
        </w:rPr>
        <w:t xml:space="preserve">62. </w:t>
      </w:r>
      <w:r>
        <w:rPr>
          <w:b w:val="0"/>
          <w:i w:val="0"/>
        </w:rPr>
        <w:t>Four-armed, lotuses gleamed on her holy body, and moons had risen on her nails.</w:t>
      </w:r>
    </w:p>
    <w:p>
      <w:pPr>
        <w:spacing w:after="60"/>
        <w:ind w:left="510" w:hanging="510"/>
        <w:jc w:val="both"/>
      </w:pPr>
      <w:r>
        <w:rPr>
          <w:b/>
        </w:rPr>
        <w:t xml:space="preserve">63. </w:t>
      </w:r>
      <w:r>
        <w:rPr>
          <w:b w:val="0"/>
          <w:i w:val="0"/>
        </w:rPr>
        <w:t>Seeing such a wondrous form, the master (Nrisimha) took the jewel of a girl together with the lotus to carry home.</w:t>
      </w:r>
    </w:p>
    <w:p>
      <w:pPr>
        <w:spacing w:after="60"/>
        <w:ind w:left="510" w:hanging="510"/>
        <w:jc w:val="both"/>
      </w:pPr>
      <w:r>
        <w:rPr>
          <w:b/>
        </w:rPr>
        <w:t xml:space="preserve">64. </w:t>
      </w:r>
      <w:r>
        <w:rPr>
          <w:b w:val="0"/>
          <w:i w:val="0"/>
        </w:rPr>
        <w:t>Lifting that great lotus, he took it in his arms and hurried home.</w:t>
      </w:r>
    </w:p>
    <w:p>
      <w:pPr>
        <w:spacing w:after="60"/>
        <w:ind w:left="510" w:hanging="510"/>
        <w:jc w:val="both"/>
      </w:pPr>
      <w:r>
        <w:rPr>
          <w:b/>
        </w:rPr>
        <w:t xml:space="preserve">65. </w:t>
      </w:r>
      <w:r>
        <w:rPr>
          <w:b w:val="0"/>
          <w:i w:val="0"/>
        </w:rPr>
        <w:t>By the will of Ishvara on that very day Nrisimha's wife gave birth to a beautiful daughter named Shri.</w:t>
      </w:r>
    </w:p>
    <w:p>
      <w:pPr>
        <w:spacing w:after="60"/>
        <w:ind w:left="510" w:hanging="510"/>
        <w:jc w:val="both"/>
      </w:pPr>
      <w:r>
        <w:rPr>
          <w:b/>
        </w:rPr>
        <w:t xml:space="preserve">66. </w:t>
      </w:r>
      <w:r>
        <w:rPr>
          <w:b w:val="0"/>
          <w:i w:val="0"/>
        </w:rPr>
        <w:t>Bhaduri joyfully and secretly showed his wife in the birth chamber the girl in the lotus.</w:t>
      </w:r>
    </w:p>
    <w:p>
      <w:pPr>
        <w:spacing w:after="60"/>
        <w:ind w:left="510" w:hanging="510"/>
        <w:jc w:val="both"/>
      </w:pPr>
      <w:r>
        <w:rPr>
          <w:b/>
        </w:rPr>
        <w:t xml:space="preserve">67. </w:t>
      </w:r>
      <w:r>
        <w:rPr>
          <w:b w:val="0"/>
          <w:i w:val="0"/>
        </w:rPr>
        <w:t>Nrisimha's wife was named Narasimhi — righteous, pious, truly a Lakshmi, a Menaka.</w:t>
      </w:r>
    </w:p>
    <w:p>
      <w:pPr>
        <w:spacing w:after="60"/>
        <w:ind w:left="510" w:hanging="510"/>
        <w:jc w:val="both"/>
      </w:pPr>
      <w:r>
        <w:rPr>
          <w:b/>
        </w:rPr>
        <w:t xml:space="preserve">68. </w:t>
      </w:r>
      <w:r>
        <w:rPr>
          <w:b w:val="0"/>
          <w:i w:val="0"/>
        </w:rPr>
        <w:t>Seeing the wondrous girl, she was amazed and began to speak tenderly to Nrisimha:</w:t>
      </w:r>
    </w:p>
    <w:p>
      <w:pPr>
        <w:spacing w:after="60"/>
        <w:ind w:left="510" w:hanging="510"/>
        <w:jc w:val="both"/>
      </w:pPr>
      <w:r>
        <w:rPr>
          <w:b/>
        </w:rPr>
        <w:t xml:space="preserve">69. </w:t>
      </w:r>
      <w:r>
        <w:rPr>
          <w:b w:val="0"/>
          <w:i w:val="0"/>
        </w:rPr>
        <w:t>"O lord, this girl is the size of a thumb, yet by her beauty she has lit up everything like the dawn.</w:t>
      </w:r>
    </w:p>
    <w:p>
      <w:pPr>
        <w:spacing w:after="60"/>
        <w:ind w:left="510" w:hanging="510"/>
        <w:jc w:val="both"/>
      </w:pPr>
      <w:r>
        <w:rPr>
          <w:b/>
        </w:rPr>
        <w:t xml:space="preserve">70. </w:t>
      </w:r>
      <w:r>
        <w:rPr>
          <w:b w:val="0"/>
          <w:i w:val="0"/>
        </w:rPr>
        <w:t xml:space="preserve">Surely this is Mahamaya, come by the power of her </w:t>
      </w:r>
      <w:r>
        <w:rPr>
          <w:b w:val="0"/>
          <w:i/>
        </w:rPr>
        <w:t>maya</w:t>
      </w:r>
      <w:r>
        <w:rPr>
          <w:b w:val="0"/>
          <w:i w:val="0"/>
        </w:rPr>
        <w:t>. If she stays (with us) as a daughter, then I shall know her mercy."</w:t>
      </w:r>
    </w:p>
    <w:p>
      <w:pPr>
        <w:spacing w:after="60"/>
        <w:ind w:left="510" w:hanging="510"/>
        <w:jc w:val="both"/>
      </w:pPr>
      <w:r>
        <w:rPr>
          <w:b/>
        </w:rPr>
        <w:t xml:space="preserve">71. </w:t>
      </w:r>
      <w:r>
        <w:rPr>
          <w:b w:val="0"/>
          <w:i w:val="0"/>
        </w:rPr>
        <w:t>While the couple were talking thus, the goddess suddenly became like a newborn baby.</w:t>
      </w:r>
    </w:p>
    <w:p>
      <w:pPr>
        <w:spacing w:after="60"/>
        <w:ind w:left="510" w:hanging="510"/>
        <w:jc w:val="both"/>
      </w:pPr>
      <w:r>
        <w:rPr>
          <w:b/>
        </w:rPr>
        <w:t xml:space="preserve">72. </w:t>
      </w:r>
      <w:r>
        <w:rPr>
          <w:b w:val="0"/>
          <w:i w:val="0"/>
        </w:rPr>
        <w:t>The fame of the twin daughters spread among the people, and many women from the village came to see them.</w:t>
      </w:r>
    </w:p>
    <w:p>
      <w:pPr>
        <w:spacing w:after="60"/>
        <w:ind w:left="510" w:hanging="510"/>
        <w:jc w:val="both"/>
      </w:pPr>
      <w:r>
        <w:rPr>
          <w:b/>
        </w:rPr>
        <w:t xml:space="preserve">73. </w:t>
      </w:r>
      <w:r>
        <w:rPr>
          <w:b w:val="0"/>
          <w:i w:val="0"/>
        </w:rPr>
        <w:t>All said: "Both girls are like Lakshmi," and decided that Sita was the elder and Shri the younger.</w:t>
      </w:r>
    </w:p>
    <w:p>
      <w:pPr>
        <w:spacing w:after="60"/>
        <w:ind w:left="510" w:hanging="510"/>
        <w:jc w:val="both"/>
      </w:pPr>
      <w:r>
        <w:rPr>
          <w:b/>
        </w:rPr>
        <w:t xml:space="preserve">74. </w:t>
      </w:r>
      <w:r>
        <w:rPr>
          <w:b w:val="0"/>
          <w:i w:val="0"/>
        </w:rPr>
        <w:t>Who can describe all the pastimes of Sri Sita? At the age of five she crossed the Ganga on foot,</w:t>
      </w:r>
    </w:p>
    <w:p>
      <w:pPr>
        <w:spacing w:after="60"/>
        <w:ind w:left="510" w:hanging="510"/>
        <w:jc w:val="both"/>
      </w:pPr>
      <w:r>
        <w:rPr>
          <w:b/>
        </w:rPr>
        <w:t xml:space="preserve">75. </w:t>
      </w:r>
      <w:r>
        <w:rPr>
          <w:b w:val="0"/>
          <w:i w:val="0"/>
        </w:rPr>
        <w:t xml:space="preserve">and she gave a </w:t>
      </w:r>
      <w:r>
        <w:rPr>
          <w:b w:val="0"/>
          <w:i/>
        </w:rPr>
        <w:t>sannyasi</w:t>
      </w:r>
      <w:r>
        <w:rPr>
          <w:b w:val="0"/>
          <w:i w:val="0"/>
        </w:rPr>
        <w:t xml:space="preserve"> manifold instructions. I shall tell of this briefly, in the form of a sutra.</w:t>
      </w:r>
    </w:p>
    <w:p>
      <w:pPr>
        <w:spacing w:after="60"/>
        <w:ind w:left="510" w:hanging="510"/>
        <w:jc w:val="both"/>
      </w:pPr>
      <w:r>
        <w:rPr>
          <w:b/>
        </w:rPr>
        <w:t xml:space="preserve">76. </w:t>
      </w:r>
      <w:r>
        <w:rPr>
          <w:b w:val="0"/>
          <w:i w:val="0"/>
        </w:rPr>
        <w:t xml:space="preserve">One day a radiant </w:t>
      </w:r>
      <w:r>
        <w:rPr>
          <w:b w:val="0"/>
          <w:i/>
        </w:rPr>
        <w:t>sannyasi</w:t>
      </w:r>
      <w:r>
        <w:rPr>
          <w:b w:val="0"/>
          <w:i w:val="0"/>
        </w:rPr>
        <w:t xml:space="preserve"> came and became a guest in the house of Nrisimha Bhaduri.</w:t>
      </w:r>
    </w:p>
    <w:p>
      <w:pPr>
        <w:spacing w:after="60"/>
        <w:ind w:left="510" w:hanging="510"/>
        <w:jc w:val="both"/>
      </w:pPr>
      <w:r>
        <w:rPr>
          <w:b/>
        </w:rPr>
        <w:t xml:space="preserve">77. </w:t>
      </w:r>
      <w:r>
        <w:rPr>
          <w:b w:val="0"/>
          <w:i w:val="0"/>
        </w:rPr>
        <w:t xml:space="preserve">Many people came to see the </w:t>
      </w:r>
      <w:r>
        <w:rPr>
          <w:b w:val="0"/>
          <w:i/>
        </w:rPr>
        <w:t>sannyasi</w:t>
      </w:r>
      <w:r>
        <w:rPr>
          <w:b w:val="0"/>
          <w:i w:val="0"/>
        </w:rPr>
        <w:t>; Sri Sita and Shri came too — to set him right.</w:t>
      </w:r>
    </w:p>
    <w:p>
      <w:pPr>
        <w:spacing w:after="60"/>
        <w:ind w:left="510" w:hanging="510"/>
        <w:jc w:val="both"/>
      </w:pPr>
      <w:r>
        <w:rPr>
          <w:b/>
        </w:rPr>
        <w:t xml:space="preserve">78. </w:t>
      </w:r>
      <w:r>
        <w:rPr>
          <w:b w:val="0"/>
          <w:i w:val="0"/>
        </w:rPr>
        <w:t xml:space="preserve">All bowed to the </w:t>
      </w:r>
      <w:r>
        <w:rPr>
          <w:b w:val="0"/>
          <w:i/>
        </w:rPr>
        <w:t>sannyasi</w:t>
      </w:r>
      <w:r>
        <w:rPr>
          <w:b w:val="0"/>
          <w:i w:val="0"/>
        </w:rPr>
        <w:t xml:space="preserve"> with devotion. Seeing Sita and Shri, the </w:t>
      </w:r>
      <w:r>
        <w:rPr>
          <w:b w:val="0"/>
          <w:i/>
        </w:rPr>
        <w:t>sannyasi</w:t>
      </w:r>
      <w:r>
        <w:rPr>
          <w:b w:val="0"/>
          <w:i w:val="0"/>
        </w:rPr>
        <w:t xml:space="preserve"> was thrown into confusion:</w:t>
      </w:r>
    </w:p>
    <w:p>
      <w:pPr>
        <w:spacing w:after="60"/>
        <w:ind w:left="510" w:hanging="510"/>
        <w:jc w:val="both"/>
      </w:pPr>
      <w:r>
        <w:rPr>
          <w:b/>
        </w:rPr>
        <w:t xml:space="preserve">79. </w:t>
      </w:r>
      <w:r>
        <w:rPr>
          <w:b w:val="0"/>
          <w:i w:val="0"/>
        </w:rPr>
        <w:t xml:space="preserve">his </w:t>
      </w:r>
      <w:r>
        <w:rPr>
          <w:b w:val="0"/>
          <w:i/>
        </w:rPr>
        <w:t>siddhis</w:t>
      </w:r>
      <w:r>
        <w:rPr>
          <w:b w:val="0"/>
          <w:i w:val="0"/>
        </w:rPr>
        <w:t xml:space="preserve"> — </w:t>
      </w:r>
      <w:r>
        <w:rPr>
          <w:b w:val="0"/>
          <w:i/>
        </w:rPr>
        <w:t>anima</w:t>
      </w:r>
      <w:r>
        <w:rPr>
          <w:b w:val="0"/>
          <w:i w:val="0"/>
        </w:rPr>
        <w:t xml:space="preserve"> and the rest — vanished. Taking a straw between his teeth, he began to praise them both.</w:t>
      </w:r>
    </w:p>
    <w:p>
      <w:pPr>
        <w:spacing w:after="60"/>
        <w:ind w:left="510" w:hanging="510"/>
        <w:jc w:val="both"/>
      </w:pPr>
      <w:r>
        <w:rPr>
          <w:b/>
        </w:rPr>
        <w:t xml:space="preserve">80. </w:t>
      </w:r>
      <w:r>
        <w:rPr>
          <w:b w:val="0"/>
          <w:i w:val="0"/>
        </w:rPr>
        <w:t xml:space="preserve">Sita said: "Why do you praise the two of us? You yourself are a radiant </w:t>
      </w:r>
      <w:r>
        <w:rPr>
          <w:b w:val="0"/>
          <w:i/>
        </w:rPr>
        <w:t>sannyasi</w:t>
      </w:r>
      <w:r>
        <w:rPr>
          <w:b w:val="0"/>
          <w:i w:val="0"/>
        </w:rPr>
        <w:t xml:space="preserve"> endowed with many powers."</w:t>
      </w:r>
    </w:p>
    <w:p>
      <w:pPr>
        <w:spacing w:after="60"/>
        <w:ind w:left="510" w:hanging="510"/>
        <w:jc w:val="both"/>
      </w:pPr>
      <w:r>
        <w:rPr>
          <w:b/>
        </w:rPr>
        <w:t xml:space="preserve">81. </w:t>
      </w:r>
      <w:r>
        <w:rPr>
          <w:b w:val="0"/>
          <w:i w:val="0"/>
        </w:rPr>
        <w:t xml:space="preserve">The </w:t>
      </w:r>
      <w:r>
        <w:rPr>
          <w:b w:val="0"/>
          <w:i/>
        </w:rPr>
        <w:t>sannyasi</w:t>
      </w:r>
      <w:r>
        <w:rPr>
          <w:b w:val="0"/>
          <w:i w:val="0"/>
        </w:rPr>
        <w:t xml:space="preserve"> said: "Mother, you two are the supreme Lakshmi herself. Tell me, you who are like Vishnu: how is liberation attained?</w:t>
      </w:r>
    </w:p>
    <w:p>
      <w:pPr>
        <w:spacing w:after="60"/>
        <w:ind w:left="510" w:hanging="510"/>
        <w:jc w:val="both"/>
      </w:pPr>
      <w:r>
        <w:rPr>
          <w:b/>
        </w:rPr>
        <w:t xml:space="preserve">82. </w:t>
      </w:r>
      <w:r>
        <w:rPr>
          <w:b w:val="0"/>
          <w:i w:val="0"/>
        </w:rPr>
        <w:t>Reveal the truth and dispel my error — and your fame in the world will be great."</w:t>
      </w:r>
    </w:p>
    <w:p>
      <w:pPr>
        <w:spacing w:after="60"/>
        <w:ind w:left="510" w:hanging="510"/>
        <w:jc w:val="both"/>
      </w:pPr>
      <w:r>
        <w:rPr>
          <w:b/>
        </w:rPr>
        <w:t xml:space="preserve">83. </w:t>
      </w:r>
      <w:r>
        <w:rPr>
          <w:b w:val="0"/>
          <w:i w:val="0"/>
        </w:rPr>
        <w:t xml:space="preserve">Sita, mercy embodied, said with a laugh: "Liberation is the maidservant of the goddess Bhakti; </w:t>
      </w:r>
      <w:r>
        <w:rPr>
          <w:b w:val="0"/>
          <w:i/>
        </w:rPr>
        <w:t>bhakti</w:t>
      </w:r>
      <w:r>
        <w:rPr>
          <w:b w:val="0"/>
          <w:i w:val="0"/>
        </w:rPr>
        <w:t xml:space="preserve"> is the mistress of all.</w:t>
      </w:r>
    </w:p>
    <w:p>
      <w:pPr>
        <w:spacing w:after="60"/>
        <w:ind w:left="510" w:hanging="510"/>
        <w:jc w:val="both"/>
      </w:pPr>
      <w:r>
        <w:rPr>
          <w:b/>
        </w:rPr>
        <w:t xml:space="preserve">84. </w:t>
      </w:r>
      <w:r>
        <w:rPr>
          <w:b w:val="0"/>
          <w:i w:val="0"/>
        </w:rPr>
        <w:t>Even if someone obtains the five kinds of liberation, he still does not obtain the eternal feet of Hari.</w:t>
      </w:r>
    </w:p>
    <w:p>
      <w:pPr>
        <w:spacing w:after="60"/>
        <w:ind w:left="510" w:hanging="510"/>
        <w:jc w:val="both"/>
      </w:pPr>
      <w:r>
        <w:rPr>
          <w:b/>
        </w:rPr>
        <w:t xml:space="preserve">85. </w:t>
      </w:r>
      <w:r>
        <w:rPr>
          <w:b w:val="0"/>
          <w:i w:val="0"/>
        </w:rPr>
        <w:t>The nature of liberation is this: giving the liberated one pride, it sends him back into the world with paltry knowledge.</w:t>
      </w:r>
    </w:p>
    <w:p>
      <w:pPr>
        <w:spacing w:after="60"/>
        <w:ind w:left="510" w:hanging="510"/>
        <w:jc w:val="both"/>
      </w:pPr>
      <w:r>
        <w:rPr>
          <w:b/>
        </w:rPr>
        <w:t xml:space="preserve">86. </w:t>
      </w:r>
      <w:r>
        <w:rPr>
          <w:b w:val="0"/>
          <w:i w:val="0"/>
        </w:rPr>
        <w:t>Boundless is the unearthly glory of the goddess Bhakti: one to whom she is merciful is born no more.</w:t>
      </w:r>
    </w:p>
    <w:p>
      <w:pPr>
        <w:spacing w:after="60"/>
        <w:ind w:left="510" w:hanging="510"/>
        <w:jc w:val="both"/>
      </w:pPr>
      <w:r>
        <w:rPr>
          <w:b/>
        </w:rPr>
        <w:t xml:space="preserve">87. </w:t>
      </w:r>
      <w:r>
        <w:rPr>
          <w:b w:val="0"/>
          <w:i w:val="0"/>
        </w:rPr>
        <w:t xml:space="preserve">Through </w:t>
      </w:r>
      <w:r>
        <w:rPr>
          <w:b w:val="0"/>
          <w:i/>
        </w:rPr>
        <w:t>bhakti</w:t>
      </w:r>
      <w:r>
        <w:rPr>
          <w:b w:val="0"/>
          <w:i w:val="0"/>
        </w:rPr>
        <w:t xml:space="preserve"> the pure devotee obtains the bliss of love, obtains the feet of Krishna — and the bliss of Brahman becomes paltry to him."</w:t>
      </w:r>
    </w:p>
    <w:p>
      <w:pPr>
        <w:spacing w:after="60"/>
        <w:ind w:left="510" w:hanging="510"/>
        <w:jc w:val="both"/>
      </w:pPr>
      <w:r>
        <w:rPr>
          <w:b/>
        </w:rPr>
        <w:t xml:space="preserve">88. </w:t>
      </w:r>
      <w:r>
        <w:rPr>
          <w:b w:val="0"/>
          <w:i w:val="0"/>
        </w:rPr>
        <w:t xml:space="preserve">Then Shri said with a smile: "Listen, best of </w:t>
      </w:r>
      <w:r>
        <w:rPr>
          <w:b w:val="0"/>
          <w:i/>
        </w:rPr>
        <w:t>sannyasis</w:t>
      </w:r>
      <w:r>
        <w:rPr>
          <w:b w:val="0"/>
          <w:i w:val="0"/>
        </w:rPr>
        <w:t>: liberation in the form of likeness to Vishnu (</w:t>
      </w:r>
      <w:r>
        <w:rPr>
          <w:b w:val="0"/>
          <w:i/>
        </w:rPr>
        <w:t>sarupya</w:t>
      </w:r>
      <w:r>
        <w:rPr>
          <w:b w:val="0"/>
          <w:i w:val="0"/>
        </w:rPr>
        <w:t>) is utterly contemptible.</w:t>
      </w:r>
    </w:p>
    <w:p>
      <w:pPr>
        <w:spacing w:after="60"/>
        <w:ind w:left="510" w:hanging="510"/>
        <w:jc w:val="both"/>
      </w:pPr>
      <w:r>
        <w:rPr>
          <w:b/>
        </w:rPr>
        <w:t xml:space="preserve">89. </w:t>
      </w:r>
      <w:r>
        <w:rPr>
          <w:b w:val="0"/>
          <w:i w:val="0"/>
        </w:rPr>
        <w:t>Which is better — to drink honey or to become honey? To turn to Krishna is better than to become Krishna oneself: thus one obtains the bliss of love."</w:t>
      </w:r>
    </w:p>
    <w:p>
      <w:pPr>
        <w:spacing w:after="60"/>
        <w:ind w:left="510" w:hanging="510"/>
        <w:jc w:val="both"/>
      </w:pPr>
      <w:r>
        <w:rPr>
          <w:b/>
        </w:rPr>
        <w:t xml:space="preserve">90. </w:t>
      </w:r>
      <w:r>
        <w:rPr>
          <w:b w:val="0"/>
          <w:i w:val="0"/>
        </w:rPr>
        <w:t xml:space="preserve">Thus the two revealed the truth of </w:t>
      </w:r>
      <w:r>
        <w:rPr>
          <w:b w:val="0"/>
          <w:i/>
        </w:rPr>
        <w:t>bhakti</w:t>
      </w:r>
      <w:r>
        <w:rPr>
          <w:b w:val="0"/>
          <w:i w:val="0"/>
        </w:rPr>
        <w:t xml:space="preserve">, and hearing it the </w:t>
      </w:r>
      <w:r>
        <w:rPr>
          <w:b w:val="0"/>
          <w:i/>
        </w:rPr>
        <w:t>sannyasi</w:t>
      </w:r>
      <w:r>
        <w:rPr>
          <w:b w:val="0"/>
          <w:i w:val="0"/>
        </w:rPr>
        <w:t xml:space="preserve"> became a pure Vaishnava.</w:t>
      </w:r>
    </w:p>
    <w:p>
      <w:pPr>
        <w:spacing w:after="60"/>
        <w:ind w:left="510" w:hanging="510"/>
        <w:jc w:val="both"/>
      </w:pPr>
      <w:r>
        <w:rPr>
          <w:b/>
        </w:rPr>
        <w:t xml:space="preserve">91. </w:t>
      </w:r>
      <w:r>
        <w:rPr>
          <w:b w:val="0"/>
          <w:i w:val="0"/>
        </w:rPr>
        <w:t>Now hear one divine pastime of Sri Sita: how the two crossed the Ganga on foot.</w:t>
      </w:r>
    </w:p>
    <w:p>
      <w:pPr>
        <w:spacing w:after="60"/>
        <w:ind w:left="510" w:hanging="510"/>
        <w:jc w:val="both"/>
      </w:pPr>
      <w:r>
        <w:rPr>
          <w:b/>
        </w:rPr>
        <w:t xml:space="preserve">92. </w:t>
      </w:r>
      <w:r>
        <w:rPr>
          <w:b w:val="0"/>
          <w:i w:val="0"/>
        </w:rPr>
        <w:t xml:space="preserve">One day across the Ganga worship of the Deity was taking place, with dancing, singing and </w:t>
      </w:r>
      <w:r>
        <w:rPr>
          <w:b w:val="0"/>
          <w:i/>
        </w:rPr>
        <w:t>sankirtana</w:t>
      </w:r>
      <w:r>
        <w:rPr>
          <w:b w:val="0"/>
          <w:i w:val="0"/>
        </w:rPr>
        <w:t xml:space="preserve"> of the Name.</w:t>
      </w:r>
    </w:p>
    <w:p>
      <w:pPr>
        <w:spacing w:after="60"/>
        <w:ind w:left="510" w:hanging="510"/>
        <w:jc w:val="both"/>
      </w:pPr>
      <w:r>
        <w:rPr>
          <w:b/>
        </w:rPr>
        <w:t xml:space="preserve">93. </w:t>
      </w:r>
      <w:r>
        <w:rPr>
          <w:b w:val="0"/>
          <w:i w:val="0"/>
        </w:rPr>
        <w:t>Many people gathered there for the festival; Bhaduri, taking his two daughters, set out too.</w:t>
      </w:r>
    </w:p>
    <w:p>
      <w:pPr>
        <w:spacing w:after="60"/>
        <w:ind w:left="510" w:hanging="510"/>
        <w:jc w:val="both"/>
      </w:pPr>
      <w:r>
        <w:rPr>
          <w:b/>
        </w:rPr>
        <w:t xml:space="preserve">94. </w:t>
      </w:r>
      <w:r>
        <w:rPr>
          <w:b w:val="0"/>
          <w:i w:val="0"/>
        </w:rPr>
        <w:t>Coming to the bank of the Ganga, he saw a fierce wind; looking at the waves of the Ganga, he took fright.</w:t>
      </w:r>
    </w:p>
    <w:p>
      <w:pPr>
        <w:spacing w:after="60"/>
        <w:ind w:left="510" w:hanging="510"/>
        <w:jc w:val="both"/>
      </w:pPr>
      <w:r>
        <w:rPr>
          <w:b/>
        </w:rPr>
        <w:t xml:space="preserve">95. </w:t>
      </w:r>
      <w:r>
        <w:rPr>
          <w:b w:val="0"/>
          <w:i w:val="0"/>
        </w:rPr>
        <w:t>Leaving his two daughters with a servant, the king of brahmanas crossed the Ganga in a large boat.</w:t>
      </w:r>
    </w:p>
    <w:p>
      <w:pPr>
        <w:spacing w:after="60"/>
        <w:ind w:left="510" w:hanging="510"/>
        <w:jc w:val="both"/>
      </w:pPr>
      <w:r>
        <w:rPr>
          <w:b/>
        </w:rPr>
        <w:t xml:space="preserve">96. </w:t>
      </w:r>
      <w:r>
        <w:rPr>
          <w:b w:val="0"/>
          <w:i w:val="0"/>
        </w:rPr>
        <w:t>Seeing this, Sri Sita by the power of her divine potency crossed the Ganga on foot together with Shri.</w:t>
      </w:r>
    </w:p>
    <w:p>
      <w:pPr>
        <w:spacing w:after="60"/>
        <w:ind w:left="510" w:hanging="510"/>
        <w:jc w:val="both"/>
      </w:pPr>
      <w:r>
        <w:rPr>
          <w:b/>
        </w:rPr>
        <w:t xml:space="preserve">97. </w:t>
      </w:r>
      <w:r>
        <w:rPr>
          <w:b w:val="0"/>
          <w:i w:val="0"/>
        </w:rPr>
        <w:t>Seeing the divine pastime of his two daughters, Nrisimha in the greatest amazement quickly took them both in his arms.</w:t>
      </w:r>
    </w:p>
    <w:p>
      <w:pPr>
        <w:spacing w:after="60"/>
        <w:ind w:left="510" w:hanging="510"/>
        <w:jc w:val="both"/>
      </w:pPr>
      <w:r>
        <w:rPr>
          <w:b/>
        </w:rPr>
        <w:t xml:space="preserve">98. </w:t>
      </w:r>
      <w:r>
        <w:rPr>
          <w:b w:val="0"/>
          <w:i w:val="0"/>
        </w:rPr>
        <w:t>Seeing Sri Sita's deed, some coarse unbelievers proudly set out to cross the Ganga on foot,</w:t>
      </w:r>
    </w:p>
    <w:p>
      <w:pPr>
        <w:spacing w:after="60"/>
        <w:ind w:left="510" w:hanging="510"/>
        <w:jc w:val="both"/>
      </w:pPr>
      <w:r>
        <w:rPr>
          <w:b/>
        </w:rPr>
        <w:t xml:space="preserve">99. </w:t>
      </w:r>
      <w:r>
        <w:rPr>
          <w:b w:val="0"/>
          <w:i w:val="0"/>
        </w:rPr>
        <w:t>but, going into the bottomless water, they began to flounder and sink; seeing this, all the people laughed loudly.</w:t>
      </w:r>
    </w:p>
    <w:p>
      <w:pPr>
        <w:spacing w:after="60"/>
        <w:ind w:left="510" w:hanging="510"/>
        <w:jc w:val="both"/>
      </w:pPr>
      <w:r>
        <w:rPr>
          <w:b/>
        </w:rPr>
        <w:t xml:space="preserve">100. </w:t>
      </w:r>
      <w:r>
        <w:rPr>
          <w:b w:val="0"/>
          <w:i w:val="0"/>
        </w:rPr>
        <w:t>How many such childhood pastimes Sri Sita and Shri displayed — I could not write down even a drop.</w:t>
      </w:r>
    </w:p>
    <w:p>
      <w:pPr>
        <w:spacing w:after="60"/>
        <w:ind w:left="510" w:hanging="510"/>
        <w:jc w:val="both"/>
      </w:pPr>
      <w:r>
        <w:rPr>
          <w:b/>
        </w:rPr>
        <w:t xml:space="preserve">101. </w:t>
      </w:r>
      <w:r>
        <w:rPr>
          <w:b w:val="0"/>
          <w:i w:val="0"/>
        </w:rPr>
        <w:t>Sri Advaita said: "There is nothing impossible in this: the power of a servant or maidservant of Krishna is inconceivable.</w:t>
      </w:r>
    </w:p>
    <w:p>
      <w:pPr>
        <w:spacing w:after="60"/>
        <w:ind w:left="510" w:hanging="510"/>
        <w:jc w:val="both"/>
      </w:pPr>
      <w:r>
        <w:rPr>
          <w:b/>
        </w:rPr>
        <w:t xml:space="preserve">102. </w:t>
      </w:r>
      <w:r>
        <w:rPr>
          <w:b w:val="0"/>
          <w:i w:val="0"/>
        </w:rPr>
        <w:t xml:space="preserve">The eight </w:t>
      </w:r>
      <w:r>
        <w:rPr>
          <w:b w:val="0"/>
          <w:i/>
        </w:rPr>
        <w:t>siddhis</w:t>
      </w:r>
      <w:r>
        <w:rPr>
          <w:b w:val="0"/>
          <w:i w:val="0"/>
        </w:rPr>
        <w:t xml:space="preserve"> they obtain by a mere glance; the power of each devotee can purify a universe."</w:t>
      </w:r>
    </w:p>
    <w:p>
      <w:pPr>
        <w:spacing w:after="60"/>
        <w:ind w:left="510" w:hanging="510"/>
        <w:jc w:val="both"/>
      </w:pPr>
      <w:r>
        <w:rPr>
          <w:b/>
        </w:rPr>
        <w:t xml:space="preserve">103. </w:t>
      </w:r>
      <w:r>
        <w:rPr>
          <w:b w:val="0"/>
          <w:i w:val="0"/>
        </w:rPr>
        <w:t>When the Lord had thus described the glory of the devotees, the brahmana Srivasa humbly said to the Lord:</w:t>
      </w:r>
    </w:p>
    <w:p>
      <w:pPr>
        <w:spacing w:after="60"/>
        <w:ind w:left="510" w:hanging="510"/>
        <w:jc w:val="both"/>
      </w:pPr>
      <w:r>
        <w:rPr>
          <w:b/>
        </w:rPr>
        <w:t xml:space="preserve">104. </w:t>
      </w:r>
      <w:r>
        <w:rPr>
          <w:b w:val="0"/>
          <w:i w:val="0"/>
        </w:rPr>
        <w:t xml:space="preserve">"You are the incarnation of the devotee of Krishna, a </w:t>
      </w:r>
      <w:r>
        <w:rPr>
          <w:b w:val="0"/>
          <w:i/>
        </w:rPr>
        <w:t>chintamani</w:t>
      </w:r>
      <w:r>
        <w:rPr>
          <w:b w:val="0"/>
          <w:i w:val="0"/>
        </w:rPr>
        <w:t>; in You abides the mine of the truth of devotion to Krishna.</w:t>
      </w:r>
    </w:p>
    <w:p>
      <w:pPr>
        <w:spacing w:after="60"/>
        <w:ind w:left="510" w:hanging="510"/>
        <w:jc w:val="both"/>
      </w:pPr>
      <w:r>
        <w:rPr>
          <w:b/>
        </w:rPr>
        <w:t xml:space="preserve">105. </w:t>
      </w:r>
      <w:r>
        <w:rPr>
          <w:b w:val="0"/>
          <w:i w:val="0"/>
        </w:rPr>
        <w:t>You alone know the truth of Bhagavan and of the devotees: You are Ishvara, Gopeshvara, all-knowing.</w:t>
      </w:r>
    </w:p>
    <w:p>
      <w:pPr>
        <w:spacing w:after="60"/>
        <w:ind w:left="510" w:hanging="510"/>
        <w:jc w:val="both"/>
      </w:pPr>
      <w:r>
        <w:rPr>
          <w:b/>
        </w:rPr>
        <w:t xml:space="preserve">106. </w:t>
      </w:r>
      <w:r>
        <w:rPr>
          <w:b w:val="0"/>
          <w:i w:val="0"/>
        </w:rPr>
        <w:t>This Sita-devi is Your Yogamaya; Sita and Shri have one soul, only their bodies are different.</w:t>
      </w:r>
    </w:p>
    <w:p>
      <w:pPr>
        <w:spacing w:after="60"/>
        <w:ind w:left="510" w:hanging="510"/>
        <w:jc w:val="both"/>
      </w:pPr>
      <w:r>
        <w:rPr>
          <w:b/>
        </w:rPr>
        <w:t xml:space="preserve">107. </w:t>
      </w:r>
      <w:r>
        <w:rPr>
          <w:b w:val="0"/>
          <w:i w:val="0"/>
        </w:rPr>
        <w:t>Take both these maidens as Your wives — and Your treasury will become inexhaustible.</w:t>
      </w:r>
    </w:p>
    <w:p>
      <w:pPr>
        <w:spacing w:after="60"/>
        <w:ind w:left="510" w:hanging="510"/>
        <w:jc w:val="both"/>
      </w:pPr>
      <w:r>
        <w:rPr>
          <w:b/>
        </w:rPr>
        <w:t xml:space="preserve">108. </w:t>
      </w:r>
      <w:r>
        <w:rPr>
          <w:b w:val="0"/>
          <w:i w:val="0"/>
        </w:rPr>
        <w:t>It will be favourable for the service of Sri Krishna and the Vaishnavas, and Your family will remain for the deliverance of souls."</w:t>
      </w:r>
    </w:p>
    <w:p>
      <w:pPr>
        <w:spacing w:after="60"/>
        <w:ind w:left="510" w:hanging="510"/>
        <w:jc w:val="both"/>
      </w:pPr>
      <w:r>
        <w:rPr>
          <w:b/>
        </w:rPr>
        <w:t xml:space="preserve">109. </w:t>
      </w:r>
      <w:r>
        <w:rPr>
          <w:b w:val="0"/>
          <w:i w:val="0"/>
        </w:rPr>
        <w:t>At a sign Prabhupada accepted the marriage, and Bhaduri gave Him his two daughters according to the rites.</w:t>
      </w:r>
    </w:p>
    <w:p>
      <w:pPr>
        <w:spacing w:after="60"/>
        <w:ind w:left="510" w:hanging="510"/>
        <w:jc w:val="both"/>
      </w:pPr>
      <w:r>
        <w:rPr>
          <w:b/>
        </w:rPr>
        <w:t xml:space="preserve">110. </w:t>
      </w:r>
      <w:r>
        <w:rPr>
          <w:b w:val="0"/>
          <w:i w:val="0"/>
        </w:rPr>
        <w:t>On the occasion of the wedding various sweets, rice and fruits were offered to Radha and Madana-Gopala.</w:t>
      </w:r>
    </w:p>
    <w:p>
      <w:pPr>
        <w:spacing w:after="60"/>
        <w:ind w:left="510" w:hanging="510"/>
        <w:jc w:val="both"/>
      </w:pPr>
      <w:r>
        <w:rPr>
          <w:b/>
        </w:rPr>
        <w:t xml:space="preserve">111. </w:t>
      </w:r>
      <w:r>
        <w:rPr>
          <w:b w:val="0"/>
          <w:i w:val="0"/>
        </w:rPr>
        <w:t xml:space="preserve">That </w:t>
      </w:r>
      <w:r>
        <w:rPr>
          <w:b w:val="0"/>
          <w:i/>
        </w:rPr>
        <w:t>prasada</w:t>
      </w:r>
      <w:r>
        <w:rPr>
          <w:b w:val="0"/>
          <w:i w:val="0"/>
        </w:rPr>
        <w:t xml:space="preserve"> was distributed to the men and women; receiving the </w:t>
      </w:r>
      <w:r>
        <w:rPr>
          <w:b w:val="0"/>
          <w:i/>
        </w:rPr>
        <w:t>maha-prasada</w:t>
      </w:r>
      <w:r>
        <w:rPr>
          <w:b w:val="0"/>
          <w:i w:val="0"/>
        </w:rPr>
        <w:t>, all went away joyful.</w:t>
      </w:r>
    </w:p>
    <w:p>
      <w:pPr>
        <w:spacing w:after="60"/>
        <w:ind w:left="510" w:hanging="510"/>
        <w:jc w:val="both"/>
      </w:pPr>
      <w:r>
        <w:rPr>
          <w:b/>
        </w:rPr>
        <w:t xml:space="preserve">112. </w:t>
      </w:r>
      <w:r>
        <w:rPr>
          <w:b w:val="0"/>
          <w:i w:val="0"/>
        </w:rPr>
        <w:t>Sita Thakurani and Shri Thakurani loved each other so that they may be considered one soul.</w:t>
      </w:r>
    </w:p>
    <w:p>
      <w:pPr>
        <w:spacing w:after="60"/>
        <w:ind w:left="510" w:hanging="510"/>
        <w:jc w:val="both"/>
      </w:pPr>
      <w:r>
        <w:rPr>
          <w:b/>
        </w:rPr>
        <w:t xml:space="preserve">113. </w:t>
      </w:r>
      <w:r>
        <w:rPr>
          <w:b w:val="0"/>
          <w:i w:val="0"/>
        </w:rPr>
        <w:t>Their firm devotion to the service of Sri Bhagavan and to the care of their husband grew day by day.</w:t>
      </w:r>
    </w:p>
    <w:p>
      <w:pPr>
        <w:spacing w:after="60"/>
        <w:ind w:left="510" w:hanging="510"/>
        <w:jc w:val="both"/>
      </w:pPr>
      <w:r>
        <w:rPr>
          <w:b/>
        </w:rPr>
        <w:t xml:space="preserve">114. </w:t>
      </w:r>
      <w:r>
        <w:rPr>
          <w:b w:val="0"/>
          <w:i w:val="0"/>
        </w:rPr>
        <w:t>One day the king among Puris appeared to Mother Sri Sita in a dream and spoke in a sweet voice:</w:t>
      </w:r>
    </w:p>
    <w:p>
      <w:pPr>
        <w:spacing w:after="60"/>
        <w:ind w:left="510" w:hanging="510"/>
        <w:jc w:val="both"/>
      </w:pPr>
      <w:r>
        <w:rPr>
          <w:b/>
        </w:rPr>
        <w:t xml:space="preserve">115. </w:t>
      </w:r>
      <w:r>
        <w:rPr>
          <w:b w:val="0"/>
          <w:i w:val="0"/>
        </w:rPr>
        <w:t>"Listen, Sita-devi, my name is Madhavendra. Sri Advaitachandra received the mantra from me.</w:t>
      </w:r>
    </w:p>
    <w:p>
      <w:pPr>
        <w:spacing w:after="60"/>
        <w:ind w:left="510" w:hanging="510"/>
        <w:jc w:val="both"/>
      </w:pPr>
      <w:r>
        <w:rPr>
          <w:b/>
        </w:rPr>
        <w:t xml:space="preserve">116. </w:t>
      </w:r>
      <w:r>
        <w:rPr>
          <w:b w:val="0"/>
          <w:i w:val="0"/>
        </w:rPr>
        <w:t>That eternally perfect mantra of Krishna which I gave Him — the king of mantras, which draws Krishna — I shall give to you too.</w:t>
      </w:r>
    </w:p>
    <w:p>
      <w:pPr>
        <w:spacing w:after="60"/>
        <w:ind w:left="510" w:hanging="510"/>
        <w:jc w:val="both"/>
      </w:pPr>
      <w:r>
        <w:rPr>
          <w:b/>
        </w:rPr>
        <w:t xml:space="preserve">117. </w:t>
      </w:r>
      <w:r>
        <w:rPr>
          <w:b w:val="0"/>
          <w:i w:val="0"/>
        </w:rPr>
        <w:t>Krishna does not eat food cooked by one who is uninitiated: to offer it wilfully is a great offence."</w:t>
      </w:r>
    </w:p>
    <w:p>
      <w:pPr>
        <w:spacing w:after="60"/>
        <w:ind w:left="510" w:hanging="510"/>
        <w:jc w:val="both"/>
      </w:pPr>
      <w:r>
        <w:rPr>
          <w:b/>
        </w:rPr>
        <w:t xml:space="preserve">118. </w:t>
      </w:r>
      <w:r>
        <w:rPr>
          <w:b w:val="0"/>
          <w:i w:val="0"/>
        </w:rPr>
        <w:t>Sita said: "By great good fortune I have seen you. Purify my body and soul by initiating me into the mantra."</w:t>
      </w:r>
    </w:p>
    <w:p>
      <w:pPr>
        <w:spacing w:after="60"/>
        <w:ind w:left="510" w:hanging="510"/>
        <w:jc w:val="both"/>
      </w:pPr>
      <w:r>
        <w:rPr>
          <w:b/>
        </w:rPr>
        <w:t xml:space="preserve">119. </w:t>
      </w:r>
      <w:r>
        <w:rPr>
          <w:b w:val="0"/>
          <w:i w:val="0"/>
        </w:rPr>
        <w:t>Then Puri gave Sita the mantra of Krishna — and before her eyes vanished again.</w:t>
      </w:r>
    </w:p>
    <w:p>
      <w:pPr>
        <w:spacing w:after="60"/>
        <w:ind w:left="510" w:hanging="510"/>
        <w:jc w:val="both"/>
      </w:pPr>
      <w:r>
        <w:rPr>
          <w:b/>
        </w:rPr>
        <w:t xml:space="preserve">120. </w:t>
      </w:r>
      <w:r>
        <w:rPr>
          <w:b w:val="0"/>
          <w:i w:val="0"/>
        </w:rPr>
        <w:t>Waking, Mother Sita said: "What a wonder: in a dream the king among Puris has given me the mantra!"</w:t>
      </w:r>
    </w:p>
    <w:p>
      <w:pPr>
        <w:spacing w:after="60"/>
        <w:ind w:left="510" w:hanging="510"/>
        <w:jc w:val="both"/>
      </w:pPr>
      <w:r>
        <w:rPr>
          <w:b/>
        </w:rPr>
        <w:t xml:space="preserve">121. </w:t>
      </w:r>
      <w:r>
        <w:rPr>
          <w:b w:val="0"/>
          <w:i w:val="0"/>
        </w:rPr>
        <w:t>Sita told the Acharya everything. He said: "By good fortune your bonds have been cut."</w:t>
      </w:r>
    </w:p>
    <w:p>
      <w:pPr>
        <w:spacing w:after="60"/>
        <w:ind w:left="510" w:hanging="510"/>
        <w:jc w:val="both"/>
      </w:pPr>
      <w:r>
        <w:rPr>
          <w:b/>
        </w:rPr>
        <w:t xml:space="preserve">122. </w:t>
      </w:r>
      <w:r>
        <w:rPr>
          <w:b w:val="0"/>
          <w:i w:val="0"/>
        </w:rPr>
        <w:t>Then at an auspicious moment the Lord, according to the rules, again imparted that mantra to His wife Sita.</w:t>
      </w:r>
    </w:p>
    <w:p>
      <w:pPr>
        <w:spacing w:after="60"/>
        <w:ind w:left="510" w:hanging="510"/>
        <w:jc w:val="both"/>
      </w:pPr>
      <w:r>
        <w:rPr>
          <w:b/>
        </w:rPr>
        <w:t xml:space="preserve">123. </w:t>
      </w:r>
      <w:r>
        <w:rPr>
          <w:b w:val="0"/>
          <w:i w:val="0"/>
        </w:rPr>
        <w:t>I have told only a faint glimpse of the hidden truth — what Mother mercifully revealed.</w:t>
      </w:r>
    </w:p>
    <w:p>
      <w:pPr>
        <w:spacing w:after="60"/>
        <w:ind w:left="510" w:hanging="510"/>
        <w:jc w:val="both"/>
      </w:pPr>
      <w:r>
        <w:rPr>
          <w:b/>
        </w:rPr>
        <w:t xml:space="preserve">124.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49: </w:t>
      </w:r>
      <w:r>
        <w:rPr>
          <w:b w:val="0"/>
          <w:i/>
        </w:rPr>
        <w:t>Paurnamasi</w:t>
      </w:r>
      <w:r>
        <w:rPr>
          <w:b w:val="0"/>
          <w:i w:val="0"/>
        </w:rPr>
        <w:t xml:space="preserve"> — in Vaishnava theology the elderly ascetic lady of Vraja, the personification of Yogamaya, who arranges the meetings of Radha and Krishna.</w:t>
      </w:r>
    </w:p>
    <w:p>
      <w:pPr>
        <w:spacing w:after="60"/>
        <w:ind w:left="340"/>
      </w:pPr>
      <w:r>
        <w:t xml:space="preserve">• </w:t>
      </w:r>
      <w:r>
        <w:rPr>
          <w:b w:val="0"/>
          <w:i w:val="0"/>
        </w:rPr>
        <w:t xml:space="preserve">V. 79: </w:t>
      </w:r>
      <w:r>
        <w:rPr>
          <w:b w:val="0"/>
          <w:i/>
        </w:rPr>
        <w:t>anima</w:t>
      </w:r>
      <w:r>
        <w:rPr>
          <w:b w:val="0"/>
          <w:i w:val="0"/>
        </w:rPr>
        <w:t xml:space="preserve"> and the rest — the eight mystic powers (</w:t>
      </w:r>
      <w:r>
        <w:rPr>
          <w:b w:val="0"/>
          <w:i/>
        </w:rPr>
        <w:t>siddhis</w:t>
      </w:r>
      <w:r>
        <w:rPr>
          <w:b w:val="0"/>
          <w:i w:val="0"/>
        </w:rPr>
        <w:t>) of a yogi.</w:t>
      </w:r>
    </w:p>
    <w:p>
      <w:pPr>
        <w:spacing w:after="60"/>
        <w:ind w:left="340"/>
      </w:pPr>
      <w:r>
        <w:t xml:space="preserve">• </w:t>
      </w:r>
      <w:r>
        <w:rPr>
          <w:b w:val="0"/>
          <w:i w:val="0"/>
        </w:rPr>
        <w:t xml:space="preserve">V. 84: the five kinds of liberation — </w:t>
      </w:r>
      <w:r>
        <w:rPr>
          <w:b w:val="0"/>
          <w:i/>
        </w:rPr>
        <w:t>salokya</w:t>
      </w:r>
      <w:r>
        <w:rPr>
          <w:b w:val="0"/>
          <w:i w:val="0"/>
        </w:rPr>
        <w:t xml:space="preserve">, </w:t>
      </w:r>
      <w:r>
        <w:rPr>
          <w:b w:val="0"/>
          <w:i/>
        </w:rPr>
        <w:t>sarshti</w:t>
      </w:r>
      <w:r>
        <w:rPr>
          <w:b w:val="0"/>
          <w:i w:val="0"/>
        </w:rPr>
        <w:t xml:space="preserve">, </w:t>
      </w:r>
      <w:r>
        <w:rPr>
          <w:b w:val="0"/>
          <w:i/>
        </w:rPr>
        <w:t>sarupya</w:t>
      </w:r>
      <w:r>
        <w:rPr>
          <w:b w:val="0"/>
          <w:i w:val="0"/>
        </w:rPr>
        <w:t xml:space="preserve">, </w:t>
      </w:r>
      <w:r>
        <w:rPr>
          <w:b w:val="0"/>
          <w:i/>
        </w:rPr>
        <w:t>samipya</w:t>
      </w:r>
      <w:r>
        <w:rPr>
          <w:b w:val="0"/>
          <w:i w:val="0"/>
        </w:rPr>
        <w:t xml:space="preserve"> and </w:t>
      </w:r>
      <w:r>
        <w:rPr>
          <w:b w:val="0"/>
          <w:i/>
        </w:rPr>
        <w:t>sayujya</w:t>
      </w:r>
      <w:r>
        <w:rPr>
          <w:b w:val="0"/>
          <w:i w:val="0"/>
        </w:rPr>
        <w:t>.</w:t>
      </w:r>
    </w:p>
    <w:p>
      <w:r>
        <w:br w:type="page"/>
      </w:r>
    </w:p>
    <w:p>
      <w:pPr>
        <w:pStyle w:val="Heading1"/>
        <w:jc w:val="center"/>
      </w:pPr>
      <w:r>
        <w:t>Chapter Nine</w:t>
      </w:r>
    </w:p>
    <w:p>
      <w:pPr>
        <w:spacing w:after="60"/>
      </w:pPr>
      <w:r>
        <w:rPr>
          <w:b w:val="0"/>
          <w:i/>
        </w:rPr>
        <w:t>Haridasa in Phuliya. The deliverance of a prostitute. Haridasa before the Muslim governor. The deliverance of a serpent. Haridasa and the brahmanas of Shantipura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Thakura Sri Brahma Haridasa humbly told the Lord the desire of his heart:</w:t>
      </w:r>
    </w:p>
    <w:p>
      <w:pPr>
        <w:spacing w:after="60"/>
        <w:ind w:left="510" w:hanging="510"/>
        <w:jc w:val="both"/>
      </w:pPr>
      <w:r>
        <w:rPr>
          <w:b/>
        </w:rPr>
        <w:t xml:space="preserve">3. </w:t>
      </w:r>
      <w:r>
        <w:rPr>
          <w:b w:val="0"/>
          <w:i w:val="0"/>
        </w:rPr>
        <w:t>"O Lord, allow me to go into solitude, so that I may ceaselessly taste the nectar of the name of Hari."</w:t>
      </w:r>
    </w:p>
    <w:p>
      <w:pPr>
        <w:spacing w:after="60"/>
        <w:ind w:left="510" w:hanging="510"/>
        <w:jc w:val="both"/>
      </w:pPr>
      <w:r>
        <w:rPr>
          <w:b/>
        </w:rPr>
        <w:t xml:space="preserve">4. </w:t>
      </w:r>
      <w:r>
        <w:rPr>
          <w:b w:val="0"/>
          <w:i w:val="0"/>
        </w:rPr>
        <w:t xml:space="preserve">The Lord replied: "Separation from you breaks My heart, but I cannot forbid it — that would hinder your </w:t>
      </w:r>
      <w:r>
        <w:rPr>
          <w:b w:val="0"/>
          <w:i/>
        </w:rPr>
        <w:t>bhajana</w:t>
      </w:r>
      <w:r>
        <w:rPr>
          <w:b w:val="0"/>
          <w:i w:val="0"/>
        </w:rPr>
        <w:t>."</w:t>
      </w:r>
    </w:p>
    <w:p>
      <w:pPr>
        <w:spacing w:after="60"/>
        <w:ind w:left="510" w:hanging="510"/>
        <w:jc w:val="both"/>
      </w:pPr>
      <w:r>
        <w:rPr>
          <w:b/>
        </w:rPr>
        <w:t xml:space="preserve">5. </w:t>
      </w:r>
      <w:r>
        <w:rPr>
          <w:b w:val="0"/>
          <w:i w:val="0"/>
        </w:rPr>
        <w:t>Haridasa prostrated himself at the Lord's feet, and the Lord in the ecstasy of love embraced him tightly.</w:t>
      </w:r>
    </w:p>
    <w:p>
      <w:pPr>
        <w:spacing w:after="60"/>
        <w:ind w:left="510" w:hanging="510"/>
        <w:jc w:val="both"/>
      </w:pPr>
      <w:r>
        <w:rPr>
          <w:b/>
        </w:rPr>
        <w:t xml:space="preserve">6. </w:t>
      </w:r>
      <w:r>
        <w:rPr>
          <w:b w:val="0"/>
          <w:i w:val="0"/>
        </w:rPr>
        <w:t>Haridasa said: "I am an untouchable sinner. Why do You make me an offender by touching my body?"</w:t>
      </w:r>
    </w:p>
    <w:p>
      <w:pPr>
        <w:spacing w:after="60"/>
        <w:ind w:left="510" w:hanging="510"/>
        <w:jc w:val="both"/>
      </w:pPr>
      <w:r>
        <w:rPr>
          <w:b/>
        </w:rPr>
        <w:t xml:space="preserve">7. </w:t>
      </w:r>
      <w:r>
        <w:rPr>
          <w:b w:val="0"/>
          <w:i w:val="0"/>
        </w:rPr>
        <w:t>The Lord replied: "I do not understand what high or low caste is: whoever worships Krishna is of the caste of Vaishnavas.</w:t>
      </w:r>
    </w:p>
    <w:p>
      <w:pPr>
        <w:spacing w:after="60"/>
        <w:ind w:left="510" w:hanging="510"/>
        <w:jc w:val="both"/>
      </w:pPr>
      <w:r>
        <w:rPr>
          <w:b/>
        </w:rPr>
        <w:t xml:space="preserve">8. </w:t>
      </w:r>
      <w:r>
        <w:rPr>
          <w:b w:val="0"/>
          <w:i w:val="0"/>
        </w:rPr>
        <w:t>A person is called high or low according to his deeds: whoever worships Krishna I call the best of all.</w:t>
      </w:r>
    </w:p>
    <w:p>
      <w:pPr>
        <w:spacing w:after="60"/>
        <w:ind w:left="510" w:hanging="510"/>
        <w:jc w:val="both"/>
      </w:pPr>
      <w:r>
        <w:rPr>
          <w:b/>
        </w:rPr>
        <w:t xml:space="preserve">9. </w:t>
      </w:r>
      <w:r>
        <w:rPr>
          <w:b w:val="0"/>
          <w:i w:val="0"/>
        </w:rPr>
        <w:t xml:space="preserve">You are the best among pure </w:t>
      </w:r>
      <w:r>
        <w:rPr>
          <w:b w:val="0"/>
          <w:i/>
        </w:rPr>
        <w:t>bhagavatas</w:t>
      </w:r>
      <w:r>
        <w:rPr>
          <w:b w:val="0"/>
          <w:i w:val="0"/>
        </w:rPr>
        <w:t>: by your touch the seed of devotion sprouts in a soul."</w:t>
      </w:r>
    </w:p>
    <w:p>
      <w:pPr>
        <w:spacing w:after="60"/>
        <w:ind w:left="510" w:hanging="510"/>
        <w:jc w:val="both"/>
      </w:pPr>
      <w:r>
        <w:rPr>
          <w:b/>
        </w:rPr>
        <w:t xml:space="preserve">10. </w:t>
      </w:r>
      <w:r>
        <w:rPr>
          <w:b w:val="0"/>
          <w:i w:val="0"/>
        </w:rPr>
        <w:t>Haridasa said: "Lord, everything is possible if Your most pure mercy falls upon a soul."</w:t>
      </w:r>
    </w:p>
    <w:p>
      <w:pPr>
        <w:spacing w:after="60"/>
        <w:ind w:left="510" w:hanging="510"/>
        <w:jc w:val="both"/>
      </w:pPr>
      <w:r>
        <w:rPr>
          <w:b/>
        </w:rPr>
        <w:t xml:space="preserve">11. </w:t>
      </w:r>
      <w:r>
        <w:rPr>
          <w:b w:val="0"/>
          <w:i w:val="0"/>
        </w:rPr>
        <w:t>Having said this, he joined his palms, received the Lord's leave and, remembering Hari, set out for the village of Phuliya.</w:t>
      </w:r>
    </w:p>
    <w:p>
      <w:pPr>
        <w:spacing w:after="60"/>
        <w:ind w:left="510" w:hanging="510"/>
        <w:jc w:val="both"/>
      </w:pPr>
      <w:r>
        <w:rPr>
          <w:b/>
        </w:rPr>
        <w:t xml:space="preserve">12. </w:t>
      </w:r>
      <w:r>
        <w:rPr>
          <w:b w:val="0"/>
          <w:i w:val="0"/>
        </w:rPr>
        <w:t>All the brahmanas living in that town were moved at heart on seeing Haridasa.</w:t>
      </w:r>
    </w:p>
    <w:p>
      <w:pPr>
        <w:spacing w:after="60"/>
        <w:ind w:left="510" w:hanging="510"/>
        <w:jc w:val="both"/>
      </w:pPr>
      <w:r>
        <w:rPr>
          <w:b/>
        </w:rPr>
        <w:t xml:space="preserve">13. </w:t>
      </w:r>
      <w:r>
        <w:rPr>
          <w:b w:val="0"/>
          <w:i w:val="0"/>
        </w:rPr>
        <w:t xml:space="preserve">There was a learned brahmana there named Ramadasa — versed in the scriptures of </w:t>
      </w:r>
      <w:r>
        <w:rPr>
          <w:b w:val="0"/>
          <w:i/>
        </w:rPr>
        <w:t>dharma</w:t>
      </w:r>
      <w:r>
        <w:rPr>
          <w:b w:val="0"/>
          <w:i w:val="0"/>
        </w:rPr>
        <w:t xml:space="preserve">, ever devoted to </w:t>
      </w:r>
      <w:r>
        <w:rPr>
          <w:b w:val="0"/>
          <w:i/>
        </w:rPr>
        <w:t>dharma</w:t>
      </w:r>
      <w:r>
        <w:rPr>
          <w:b w:val="0"/>
          <w:i w:val="0"/>
        </w:rPr>
        <w:t>.</w:t>
      </w:r>
    </w:p>
    <w:p>
      <w:pPr>
        <w:spacing w:after="60"/>
        <w:ind w:left="510" w:hanging="510"/>
        <w:jc w:val="both"/>
      </w:pPr>
      <w:r>
        <w:rPr>
          <w:b/>
        </w:rPr>
        <w:t xml:space="preserve">14. </w:t>
      </w:r>
      <w:r>
        <w:rPr>
          <w:b w:val="0"/>
          <w:i w:val="0"/>
        </w:rPr>
        <w:t>Seeing Haridasa, he was filled with devotion and spoke humbly and kindly:</w:t>
      </w:r>
    </w:p>
    <w:p>
      <w:pPr>
        <w:spacing w:after="60"/>
        <w:ind w:left="510" w:hanging="510"/>
        <w:jc w:val="both"/>
      </w:pPr>
      <w:r>
        <w:rPr>
          <w:b/>
        </w:rPr>
        <w:t xml:space="preserve">15. </w:t>
      </w:r>
      <w:r>
        <w:rPr>
          <w:b w:val="0"/>
          <w:i w:val="0"/>
        </w:rPr>
        <w:t>"</w:t>
      </w:r>
      <w:r>
        <w:rPr>
          <w:b w:val="0"/>
          <w:i/>
        </w:rPr>
        <w:t>Sadhu</w:t>
      </w:r>
      <w:r>
        <w:rPr>
          <w:b w:val="0"/>
          <w:i w:val="0"/>
        </w:rPr>
        <w:t>, by your coming we are made fortunate. I do not know how much merit our village had from the past!</w:t>
      </w:r>
    </w:p>
    <w:p>
      <w:pPr>
        <w:spacing w:after="60"/>
        <w:ind w:left="510" w:hanging="510"/>
        <w:jc w:val="both"/>
      </w:pPr>
      <w:r>
        <w:rPr>
          <w:b/>
        </w:rPr>
        <w:t xml:space="preserve">16. </w:t>
      </w:r>
      <w:r>
        <w:rPr>
          <w:b w:val="0"/>
          <w:i w:val="0"/>
        </w:rPr>
        <w:t xml:space="preserve">By association with a </w:t>
      </w:r>
      <w:r>
        <w:rPr>
          <w:b w:val="0"/>
          <w:i/>
        </w:rPr>
        <w:t>sadhu</w:t>
      </w:r>
      <w:r>
        <w:rPr>
          <w:b w:val="0"/>
          <w:i w:val="0"/>
        </w:rPr>
        <w:t xml:space="preserve"> a house becomes holy. Have mercy, master, and settle here."</w:t>
      </w:r>
    </w:p>
    <w:p>
      <w:pPr>
        <w:spacing w:after="60"/>
        <w:ind w:left="510" w:hanging="510"/>
        <w:jc w:val="both"/>
      </w:pPr>
      <w:r>
        <w:rPr>
          <w:b/>
        </w:rPr>
        <w:t xml:space="preserve">17. </w:t>
      </w:r>
      <w:r>
        <w:rPr>
          <w:b w:val="0"/>
          <w:i w:val="0"/>
        </w:rPr>
        <w:t>Brahma Haridasa said: "O best of brahmanas, according to the Vedas every brahmana is the body of Vishnu.</w:t>
      </w:r>
    </w:p>
    <w:p>
      <w:pPr>
        <w:spacing w:after="60"/>
        <w:ind w:left="510" w:hanging="510"/>
        <w:jc w:val="both"/>
      </w:pPr>
      <w:r>
        <w:rPr>
          <w:b/>
        </w:rPr>
        <w:t xml:space="preserve">18. </w:t>
      </w:r>
      <w:r>
        <w:rPr>
          <w:b w:val="0"/>
          <w:i w:val="0"/>
        </w:rPr>
        <w:t>I am of low birth and not fit to be touched. That I have obtained your company is my great good fortune."</w:t>
      </w:r>
    </w:p>
    <w:p>
      <w:pPr>
        <w:spacing w:after="60"/>
        <w:ind w:left="510" w:hanging="510"/>
        <w:jc w:val="both"/>
      </w:pPr>
      <w:r>
        <w:rPr>
          <w:b/>
        </w:rPr>
        <w:t xml:space="preserve">19. </w:t>
      </w:r>
      <w:r>
        <w:rPr>
          <w:b w:val="0"/>
          <w:i w:val="0"/>
        </w:rPr>
        <w:t>Ramadasa said: "</w:t>
      </w:r>
      <w:r>
        <w:rPr>
          <w:b w:val="0"/>
          <w:i/>
        </w:rPr>
        <w:t>Sadhu</w:t>
      </w:r>
      <w:r>
        <w:rPr>
          <w:b w:val="0"/>
          <w:i w:val="0"/>
        </w:rPr>
        <w:t>, why such humility? For one who loves God, caste is not counted.</w:t>
      </w:r>
    </w:p>
    <w:p>
      <w:pPr>
        <w:spacing w:after="60"/>
        <w:ind w:left="510" w:hanging="510"/>
        <w:jc w:val="both"/>
      </w:pPr>
      <w:r>
        <w:rPr>
          <w:b/>
        </w:rPr>
        <w:t xml:space="preserve">20. </w:t>
      </w:r>
      <w:r>
        <w:rPr>
          <w:b w:val="0"/>
          <w:i w:val="0"/>
        </w:rPr>
        <w:t>As iron becomes gold at the touch of the philosopher's stone, so in the worship of God every class becomes the best.</w:t>
      </w:r>
    </w:p>
    <w:p>
      <w:pPr>
        <w:spacing w:after="60"/>
        <w:ind w:left="510" w:hanging="510"/>
        <w:jc w:val="both"/>
      </w:pPr>
      <w:r>
        <w:rPr>
          <w:b/>
        </w:rPr>
        <w:t xml:space="preserve">21. </w:t>
      </w:r>
      <w:r>
        <w:rPr>
          <w:b w:val="0"/>
          <w:i w:val="0"/>
        </w:rPr>
        <w:t xml:space="preserve">What is there to praise in a person? One should praise his </w:t>
      </w:r>
      <w:r>
        <w:rPr>
          <w:b w:val="0"/>
          <w:i/>
        </w:rPr>
        <w:t>dharma</w:t>
      </w:r>
      <w:r>
        <w:rPr>
          <w:b w:val="0"/>
          <w:i w:val="0"/>
        </w:rPr>
        <w:t>: high or low one is called by one's own deeds.</w:t>
      </w:r>
    </w:p>
    <w:p>
      <w:pPr>
        <w:spacing w:after="60"/>
        <w:ind w:left="510" w:hanging="510"/>
        <w:jc w:val="both"/>
      </w:pPr>
      <w:r>
        <w:rPr>
          <w:b/>
        </w:rPr>
        <w:t xml:space="preserve">22. </w:t>
      </w:r>
      <w:r>
        <w:rPr>
          <w:b w:val="0"/>
          <w:i w:val="0"/>
        </w:rPr>
        <w:t>Whoever has given up worldly desires and loves God is the best of all beings and has a share in liberation."</w:t>
      </w:r>
    </w:p>
    <w:p>
      <w:pPr>
        <w:spacing w:after="60"/>
        <w:ind w:left="510" w:hanging="510"/>
        <w:jc w:val="both"/>
      </w:pPr>
      <w:r>
        <w:rPr>
          <w:b/>
        </w:rPr>
        <w:t xml:space="preserve">23. </w:t>
      </w:r>
      <w:r>
        <w:rPr>
          <w:b w:val="0"/>
          <w:i w:val="0"/>
        </w:rPr>
        <w:t xml:space="preserve">Haridasa replied: "You are a </w:t>
      </w:r>
      <w:r>
        <w:rPr>
          <w:b w:val="0"/>
          <w:i/>
        </w:rPr>
        <w:t>sadhu</w:t>
      </w:r>
      <w:r>
        <w:rPr>
          <w:b w:val="0"/>
          <w:i w:val="0"/>
        </w:rPr>
        <w:t xml:space="preserve"> by nature: you see </w:t>
      </w:r>
      <w:r>
        <w:rPr>
          <w:b w:val="0"/>
          <w:i/>
        </w:rPr>
        <w:t>sadhus</w:t>
      </w:r>
      <w:r>
        <w:rPr>
          <w:b w:val="0"/>
          <w:i w:val="0"/>
        </w:rPr>
        <w:t xml:space="preserve"> in all beings.</w:t>
      </w:r>
    </w:p>
    <w:p>
      <w:pPr>
        <w:spacing w:after="60"/>
        <w:ind w:left="510" w:hanging="510"/>
        <w:jc w:val="both"/>
      </w:pPr>
      <w:r>
        <w:rPr>
          <w:b/>
        </w:rPr>
        <w:t xml:space="preserve">24. </w:t>
      </w:r>
      <w:r>
        <w:rPr>
          <w:b w:val="0"/>
          <w:i w:val="0"/>
        </w:rPr>
        <w:t>Whoever worships God by the path of knowledge attains only liberation — according to the power of his knowledge.</w:t>
      </w:r>
    </w:p>
    <w:p>
      <w:pPr>
        <w:spacing w:after="60"/>
        <w:ind w:left="510" w:hanging="510"/>
        <w:jc w:val="both"/>
      </w:pPr>
      <w:r>
        <w:rPr>
          <w:b/>
        </w:rPr>
        <w:t xml:space="preserve">25. </w:t>
      </w:r>
      <w:r>
        <w:rPr>
          <w:b w:val="0"/>
          <w:i w:val="0"/>
        </w:rPr>
        <w:t xml:space="preserve">The wise </w:t>
      </w:r>
      <w:r>
        <w:rPr>
          <w:b w:val="0"/>
          <w:i/>
        </w:rPr>
        <w:t>sadhu</w:t>
      </w:r>
      <w:r>
        <w:rPr>
          <w:b w:val="0"/>
          <w:i w:val="0"/>
        </w:rPr>
        <w:t xml:space="preserve"> does not desire liberation: by the path of knowledge alone a soul does not obtain eternal freedom."</w:t>
      </w:r>
    </w:p>
    <w:p>
      <w:pPr>
        <w:spacing w:after="60"/>
        <w:ind w:left="510" w:hanging="510"/>
        <w:jc w:val="both"/>
      </w:pPr>
      <w:r>
        <w:rPr>
          <w:b/>
        </w:rPr>
        <w:t xml:space="preserve">26. </w:t>
      </w:r>
      <w:r>
        <w:rPr>
          <w:b w:val="0"/>
          <w:i w:val="0"/>
        </w:rPr>
        <w:t>The brahmana asked: "What is there besides knowledge through which the Supreme Brahman, the essence of essences, is attained?"</w:t>
      </w:r>
    </w:p>
    <w:p>
      <w:pPr>
        <w:spacing w:after="60"/>
        <w:ind w:left="510" w:hanging="510"/>
        <w:jc w:val="both"/>
      </w:pPr>
      <w:r>
        <w:rPr>
          <w:b/>
        </w:rPr>
        <w:t xml:space="preserve">27. </w:t>
      </w:r>
      <w:r>
        <w:rPr>
          <w:b w:val="0"/>
          <w:i w:val="0"/>
        </w:rPr>
        <w:t>Brahma Haridasa replied: "The essence of all is the path of devotion: by it the eternal Brahman, the Lord of all, is attained.</w:t>
      </w:r>
    </w:p>
    <w:p>
      <w:pPr>
        <w:spacing w:after="60"/>
        <w:ind w:left="510" w:hanging="510"/>
        <w:jc w:val="both"/>
      </w:pPr>
      <w:r>
        <w:rPr>
          <w:b/>
        </w:rPr>
        <w:t xml:space="preserve">28. </w:t>
      </w:r>
      <w:r>
        <w:rPr>
          <w:b w:val="0"/>
          <w:i w:val="0"/>
        </w:rPr>
        <w:t>By the nature of devotion the self-conception of a servant arises, and to His servant Hari gives an eternally perfect body.</w:t>
      </w:r>
    </w:p>
    <w:p>
      <w:pPr>
        <w:spacing w:after="60"/>
        <w:ind w:left="510" w:hanging="510"/>
        <w:jc w:val="both"/>
      </w:pPr>
      <w:r>
        <w:rPr>
          <w:b/>
        </w:rPr>
        <w:t xml:space="preserve">29. </w:t>
      </w:r>
      <w:r>
        <w:rPr>
          <w:b w:val="0"/>
          <w:i w:val="0"/>
        </w:rPr>
        <w:t>The eternal reality of Brahman is Bhagavan Himself, full of being, consciousness and bliss, all-powerful.</w:t>
      </w:r>
    </w:p>
    <w:p>
      <w:pPr>
        <w:spacing w:after="60"/>
        <w:ind w:left="510" w:hanging="510"/>
        <w:jc w:val="both"/>
      </w:pPr>
      <w:r>
        <w:rPr>
          <w:b/>
        </w:rPr>
        <w:t xml:space="preserve">30. </w:t>
      </w:r>
      <w:r>
        <w:rPr>
          <w:b w:val="0"/>
          <w:i w:val="0"/>
        </w:rPr>
        <w:t>The name of Hari is the cause of pure devotion: whoever chants it ceaselessly obtains the eternal treasure of love.</w:t>
      </w:r>
    </w:p>
    <w:p>
      <w:pPr>
        <w:spacing w:after="60"/>
        <w:ind w:left="510" w:hanging="510"/>
        <w:jc w:val="both"/>
      </w:pPr>
      <w:r>
        <w:rPr>
          <w:b/>
        </w:rPr>
        <w:t xml:space="preserve">31. </w:t>
      </w:r>
      <w:r>
        <w:rPr>
          <w:b w:val="0"/>
          <w:i w:val="0"/>
        </w:rPr>
        <w:t xml:space="preserve">When love gradually deepens, one attains the mood of the gopis, and in the sweet </w:t>
      </w:r>
      <w:r>
        <w:rPr>
          <w:b w:val="0"/>
          <w:i/>
        </w:rPr>
        <w:t>rasa</w:t>
      </w:r>
      <w:r>
        <w:rPr>
          <w:b w:val="0"/>
          <w:i w:val="0"/>
        </w:rPr>
        <w:t xml:space="preserve"> of </w:t>
      </w:r>
      <w:r>
        <w:rPr>
          <w:b w:val="0"/>
          <w:i/>
        </w:rPr>
        <w:t>madhurya</w:t>
      </w:r>
      <w:r>
        <w:rPr>
          <w:b w:val="0"/>
          <w:i w:val="0"/>
        </w:rPr>
        <w:t xml:space="preserve"> one attains Radha and Krishna."</w:t>
      </w:r>
    </w:p>
    <w:p>
      <w:pPr>
        <w:spacing w:after="60"/>
        <w:ind w:left="510" w:hanging="510"/>
        <w:jc w:val="both"/>
      </w:pPr>
      <w:r>
        <w:rPr>
          <w:b/>
        </w:rPr>
        <w:t xml:space="preserve">32. </w:t>
      </w:r>
      <w:r>
        <w:rPr>
          <w:b w:val="0"/>
          <w:i w:val="0"/>
        </w:rPr>
        <w:t>Hearing this, the brahmana's hair stood on end all over his body, and he said: "Have mercy, initiate me."</w:t>
      </w:r>
    </w:p>
    <w:p>
      <w:pPr>
        <w:spacing w:after="60"/>
        <w:ind w:left="510" w:hanging="510"/>
        <w:jc w:val="both"/>
      </w:pPr>
      <w:r>
        <w:rPr>
          <w:b/>
        </w:rPr>
        <w:t xml:space="preserve">33. </w:t>
      </w:r>
      <w:r>
        <w:rPr>
          <w:b w:val="0"/>
          <w:i w:val="0"/>
        </w:rPr>
        <w:t>Hearing this, Haridasa, full of love, imparted power to the brahmana and gave him the name of Hari.</w:t>
      </w:r>
    </w:p>
    <w:p>
      <w:pPr>
        <w:spacing w:after="60"/>
        <w:ind w:left="510" w:hanging="510"/>
        <w:jc w:val="both"/>
      </w:pPr>
      <w:r>
        <w:rPr>
          <w:b/>
        </w:rPr>
        <w:t xml:space="preserve">34. </w:t>
      </w:r>
      <w:r>
        <w:rPr>
          <w:b w:val="0"/>
          <w:i w:val="0"/>
        </w:rPr>
        <w:t>Having obtained the greatest treasure, the brahmana shed floods of tears; he bowed to Haridasa and offered him praise.</w:t>
      </w:r>
    </w:p>
    <w:p>
      <w:pPr>
        <w:spacing w:after="60"/>
        <w:ind w:left="510" w:hanging="510"/>
        <w:jc w:val="both"/>
      </w:pPr>
      <w:r>
        <w:rPr>
          <w:b/>
        </w:rPr>
        <w:t xml:space="preserve">35. </w:t>
      </w:r>
      <w:r>
        <w:rPr>
          <w:b w:val="0"/>
          <w:i w:val="0"/>
        </w:rPr>
        <w:t xml:space="preserve">Gradually, in the company of the </w:t>
      </w:r>
      <w:r>
        <w:rPr>
          <w:b w:val="0"/>
          <w:i/>
        </w:rPr>
        <w:t>sadhu</w:t>
      </w:r>
      <w:r>
        <w:rPr>
          <w:b w:val="0"/>
          <w:i w:val="0"/>
        </w:rPr>
        <w:t>, the brahmana became a Vaishnava, and in the field of his heart the wish-fulfilling creeper of devotion sprang up.</w:t>
      </w:r>
    </w:p>
    <w:p>
      <w:pPr>
        <w:spacing w:after="60"/>
        <w:ind w:left="510" w:hanging="510"/>
        <w:jc w:val="both"/>
      </w:pPr>
      <w:r>
        <w:rPr>
          <w:b/>
        </w:rPr>
        <w:t xml:space="preserve">36. </w:t>
      </w:r>
      <w:r>
        <w:rPr>
          <w:b w:val="0"/>
          <w:i w:val="0"/>
        </w:rPr>
        <w:t>With the brahmana's help Brahma Haridasa built a hut and lived in it joyfully.</w:t>
      </w:r>
    </w:p>
    <w:p>
      <w:pPr>
        <w:spacing w:after="60"/>
        <w:ind w:left="510" w:hanging="510"/>
        <w:jc w:val="both"/>
      </w:pPr>
      <w:r>
        <w:rPr>
          <w:b/>
        </w:rPr>
        <w:t xml:space="preserve">37. </w:t>
      </w:r>
      <w:r>
        <w:rPr>
          <w:b w:val="0"/>
          <w:i w:val="0"/>
        </w:rPr>
        <w:t>He ceaselessly tasted the nectar of the name of Hari, and all the villagers became his devotees.</w:t>
      </w:r>
    </w:p>
    <w:p>
      <w:pPr>
        <w:spacing w:after="60"/>
        <w:ind w:left="510" w:hanging="510"/>
        <w:jc w:val="both"/>
      </w:pPr>
      <w:r>
        <w:rPr>
          <w:b/>
        </w:rPr>
        <w:t xml:space="preserve">38. </w:t>
      </w:r>
      <w:r>
        <w:rPr>
          <w:b w:val="0"/>
          <w:i w:val="0"/>
        </w:rPr>
        <w:t>One day Haridasa reflected: "It is not good to live long in one place.</w:t>
      </w:r>
    </w:p>
    <w:p>
      <w:pPr>
        <w:spacing w:after="60"/>
        <w:ind w:left="510" w:hanging="510"/>
        <w:jc w:val="both"/>
      </w:pPr>
      <w:r>
        <w:rPr>
          <w:b/>
        </w:rPr>
        <w:t xml:space="preserve">39. </w:t>
      </w:r>
      <w:r>
        <w:rPr>
          <w:b w:val="0"/>
          <w:i w:val="0"/>
        </w:rPr>
        <w:t xml:space="preserve">From conversation and company comes a connection with </w:t>
      </w:r>
      <w:r>
        <w:rPr>
          <w:b w:val="0"/>
          <w:i/>
        </w:rPr>
        <w:t>maya</w:t>
      </w:r>
      <w:r>
        <w:rPr>
          <w:b w:val="0"/>
          <w:i w:val="0"/>
        </w:rPr>
        <w:t>, and little by little the soul is blinded by attachment to the world.</w:t>
      </w:r>
    </w:p>
    <w:p>
      <w:pPr>
        <w:spacing w:after="60"/>
        <w:ind w:left="510" w:hanging="510"/>
        <w:jc w:val="both"/>
      </w:pPr>
      <w:r>
        <w:rPr>
          <w:b/>
        </w:rPr>
        <w:t xml:space="preserve">40. </w:t>
      </w:r>
      <w:r>
        <w:rPr>
          <w:b w:val="0"/>
          <w:i w:val="0"/>
        </w:rPr>
        <w:t xml:space="preserve">Thus the </w:t>
      </w:r>
      <w:r>
        <w:rPr>
          <w:b w:val="0"/>
          <w:i/>
        </w:rPr>
        <w:t>dharma</w:t>
      </w:r>
      <w:r>
        <w:rPr>
          <w:b w:val="0"/>
          <w:i w:val="0"/>
        </w:rPr>
        <w:t xml:space="preserve"> of the detached is not preserved; therefore it is best to give up the company of people."</w:t>
      </w:r>
    </w:p>
    <w:p>
      <w:pPr>
        <w:spacing w:after="60"/>
        <w:ind w:left="510" w:hanging="510"/>
        <w:jc w:val="both"/>
      </w:pPr>
      <w:r>
        <w:rPr>
          <w:b/>
        </w:rPr>
        <w:t xml:space="preserve">41. </w:t>
      </w:r>
      <w:r>
        <w:rPr>
          <w:b w:val="0"/>
          <w:i w:val="0"/>
        </w:rPr>
        <w:t>Thinking thus, at the end of the night he left his dwelling and, singing the name of Hari, went to Benapol.</w:t>
      </w:r>
    </w:p>
    <w:p>
      <w:pPr>
        <w:spacing w:after="60"/>
        <w:ind w:left="510" w:hanging="510"/>
        <w:jc w:val="both"/>
      </w:pPr>
      <w:r>
        <w:rPr>
          <w:b/>
        </w:rPr>
        <w:t xml:space="preserve">42. </w:t>
      </w:r>
      <w:r>
        <w:rPr>
          <w:b w:val="0"/>
          <w:i w:val="0"/>
        </w:rPr>
        <w:t xml:space="preserve">There, in the midst of a dense forest, he sang </w:t>
      </w:r>
      <w:r>
        <w:rPr>
          <w:b w:val="0"/>
          <w:i/>
        </w:rPr>
        <w:t>sankirtana</w:t>
      </w:r>
      <w:r>
        <w:rPr>
          <w:b w:val="0"/>
          <w:i w:val="0"/>
        </w:rPr>
        <w:t>, and the people of the village came to worship him.</w:t>
      </w:r>
    </w:p>
    <w:p>
      <w:pPr>
        <w:spacing w:after="60"/>
        <w:ind w:left="510" w:hanging="510"/>
        <w:jc w:val="both"/>
      </w:pPr>
      <w:r>
        <w:rPr>
          <w:b/>
        </w:rPr>
        <w:t xml:space="preserve">43. </w:t>
      </w:r>
      <w:r>
        <w:rPr>
          <w:b w:val="0"/>
          <w:i w:val="0"/>
        </w:rPr>
        <w:t>That greatly fortunate one to whom Krishna is merciful — every being who sees him is filled with devotion.</w:t>
      </w:r>
    </w:p>
    <w:p>
      <w:pPr>
        <w:spacing w:after="60"/>
        <w:ind w:left="510" w:hanging="510"/>
        <w:jc w:val="both"/>
      </w:pPr>
      <w:r>
        <w:rPr>
          <w:b/>
        </w:rPr>
        <w:t xml:space="preserve">44. </w:t>
      </w:r>
      <w:r>
        <w:rPr>
          <w:b w:val="0"/>
          <w:i w:val="0"/>
        </w:rPr>
        <w:t>Seeing the radiance emanating from the body of Brahma Haridasa, gradually all the villagers became his devotees.</w:t>
      </w:r>
    </w:p>
    <w:p>
      <w:pPr>
        <w:spacing w:after="60"/>
        <w:ind w:left="510" w:hanging="510"/>
        <w:jc w:val="both"/>
      </w:pPr>
      <w:r>
        <w:rPr>
          <w:b/>
        </w:rPr>
        <w:t xml:space="preserve">45. </w:t>
      </w:r>
      <w:r>
        <w:rPr>
          <w:b w:val="0"/>
          <w:i w:val="0"/>
        </w:rPr>
        <w:t>In that forest of Benapol the village devotees carefully built him a hut.</w:t>
      </w:r>
    </w:p>
    <w:p>
      <w:pPr>
        <w:spacing w:after="60"/>
        <w:ind w:left="510" w:hanging="510"/>
        <w:jc w:val="both"/>
      </w:pPr>
      <w:r>
        <w:rPr>
          <w:b/>
        </w:rPr>
        <w:t xml:space="preserve">46. </w:t>
      </w:r>
      <w:r>
        <w:rPr>
          <w:b w:val="0"/>
          <w:i w:val="0"/>
        </w:rPr>
        <w:t xml:space="preserve">Living there, the </w:t>
      </w:r>
      <w:r>
        <w:rPr>
          <w:b w:val="0"/>
          <w:i/>
        </w:rPr>
        <w:t>sadhu</w:t>
      </w:r>
      <w:r>
        <w:rPr>
          <w:b w:val="0"/>
          <w:i w:val="0"/>
        </w:rPr>
        <w:t xml:space="preserve"> served Tulasi and chanted ten million Names in a month.</w:t>
      </w:r>
    </w:p>
    <w:p>
      <w:pPr>
        <w:spacing w:after="60"/>
        <w:ind w:left="510" w:hanging="510"/>
        <w:jc w:val="both"/>
      </w:pPr>
      <w:r>
        <w:rPr>
          <w:b/>
        </w:rPr>
        <w:t xml:space="preserve">47. </w:t>
      </w:r>
      <w:r>
        <w:rPr>
          <w:b w:val="0"/>
          <w:i w:val="0"/>
        </w:rPr>
        <w:t>He begged a handful of rice as alms in the houses of Vaishnava brahmanas; such is the nature of mercy: to teach the souls righteousness.</w:t>
      </w:r>
    </w:p>
    <w:p>
      <w:pPr>
        <w:spacing w:after="60"/>
        <w:ind w:left="510" w:hanging="510"/>
        <w:jc w:val="both"/>
      </w:pPr>
      <w:r>
        <w:rPr>
          <w:b/>
        </w:rPr>
        <w:t xml:space="preserve">48. </w:t>
      </w:r>
      <w:r>
        <w:rPr>
          <w:b w:val="0"/>
          <w:i w:val="0"/>
        </w:rPr>
        <w:t>One day a prostitute, like a Vidyadhari in beauty, dressed herself up and came to Haridasa.</w:t>
      </w:r>
    </w:p>
    <w:p>
      <w:pPr>
        <w:spacing w:after="60"/>
        <w:ind w:left="510" w:hanging="510"/>
        <w:jc w:val="both"/>
      </w:pPr>
      <w:r>
        <w:rPr>
          <w:b/>
        </w:rPr>
        <w:t xml:space="preserve">49. </w:t>
      </w:r>
      <w:r>
        <w:rPr>
          <w:b w:val="0"/>
          <w:i w:val="0"/>
        </w:rPr>
        <w:t>Sitting at the door of the hut, she began to display her body. Haridasa asked her kindly:</w:t>
      </w:r>
    </w:p>
    <w:p>
      <w:pPr>
        <w:spacing w:after="60"/>
        <w:ind w:left="510" w:hanging="510"/>
        <w:jc w:val="both"/>
      </w:pPr>
      <w:r>
        <w:rPr>
          <w:b/>
        </w:rPr>
        <w:t xml:space="preserve">50. </w:t>
      </w:r>
      <w:r>
        <w:rPr>
          <w:b w:val="0"/>
          <w:i w:val="0"/>
        </w:rPr>
        <w:t>"Why have you come here in the evening?" The prostitute replied: "Seeing you, I have lost my head.</w:t>
      </w:r>
    </w:p>
    <w:p>
      <w:pPr>
        <w:spacing w:after="60"/>
        <w:ind w:left="510" w:hanging="510"/>
        <w:jc w:val="both"/>
      </w:pPr>
      <w:r>
        <w:rPr>
          <w:b/>
        </w:rPr>
        <w:t xml:space="preserve">51. </w:t>
      </w:r>
      <w:r>
        <w:rPr>
          <w:b w:val="0"/>
          <w:i w:val="0"/>
        </w:rPr>
        <w:t xml:space="preserve">You have wondrous beauty and fresh youth: give up your </w:t>
      </w:r>
      <w:r>
        <w:rPr>
          <w:b w:val="0"/>
          <w:i/>
        </w:rPr>
        <w:t>sankirtana</w:t>
      </w:r>
      <w:r>
        <w:rPr>
          <w:b w:val="0"/>
          <w:i w:val="0"/>
        </w:rPr>
        <w:t xml:space="preserve"> and enjoy pleasures."</w:t>
      </w:r>
    </w:p>
    <w:p>
      <w:pPr>
        <w:spacing w:after="60"/>
        <w:ind w:left="510" w:hanging="510"/>
        <w:jc w:val="both"/>
      </w:pPr>
      <w:r>
        <w:rPr>
          <w:b/>
        </w:rPr>
        <w:t xml:space="preserve">52. </w:t>
      </w:r>
      <w:r>
        <w:rPr>
          <w:b w:val="0"/>
          <w:i w:val="0"/>
        </w:rPr>
        <w:t>Hearing this, Haridasa replied with a smile: "Go away from here today.</w:t>
      </w:r>
    </w:p>
    <w:p>
      <w:pPr>
        <w:spacing w:after="60"/>
        <w:ind w:left="510" w:hanging="510"/>
        <w:jc w:val="both"/>
      </w:pPr>
      <w:r>
        <w:rPr>
          <w:b/>
        </w:rPr>
        <w:t xml:space="preserve">53. </w:t>
      </w:r>
      <w:r>
        <w:rPr>
          <w:b w:val="0"/>
          <w:i w:val="0"/>
        </w:rPr>
        <w:t xml:space="preserve">Whoever does not wear </w:t>
      </w:r>
      <w:r>
        <w:rPr>
          <w:b w:val="0"/>
          <w:i/>
        </w:rPr>
        <w:t>tulasi</w:t>
      </w:r>
      <w:r>
        <w:rPr>
          <w:b w:val="0"/>
          <w:i w:val="0"/>
        </w:rPr>
        <w:t xml:space="preserve"> beads on the neck, whoever does not apply </w:t>
      </w:r>
      <w:r>
        <w:rPr>
          <w:b w:val="0"/>
          <w:i/>
        </w:rPr>
        <w:t>tilaka</w:t>
      </w:r>
      <w:r>
        <w:rPr>
          <w:b w:val="0"/>
          <w:i w:val="0"/>
        </w:rPr>
        <w:t xml:space="preserve"> to the forehead,</w:t>
      </w:r>
    </w:p>
    <w:p>
      <w:pPr>
        <w:spacing w:after="60"/>
        <w:ind w:left="510" w:hanging="510"/>
        <w:jc w:val="both"/>
      </w:pPr>
      <w:r>
        <w:rPr>
          <w:b/>
        </w:rPr>
        <w:t xml:space="preserve">54. </w:t>
      </w:r>
      <w:r>
        <w:rPr>
          <w:b w:val="0"/>
          <w:i w:val="0"/>
        </w:rPr>
        <w:t>on whose lips the name of Krishna does not appear — such people are contemptible unbelievers.</w:t>
      </w:r>
    </w:p>
    <w:p>
      <w:pPr>
        <w:spacing w:after="60"/>
        <w:ind w:left="510" w:hanging="510"/>
        <w:jc w:val="both"/>
      </w:pPr>
      <w:r>
        <w:rPr>
          <w:b/>
        </w:rPr>
        <w:t xml:space="preserve">55. </w:t>
      </w:r>
      <w:r>
        <w:rPr>
          <w:b w:val="0"/>
          <w:i w:val="0"/>
        </w:rPr>
        <w:t xml:space="preserve">Know for certain: they have turned away from Krishna, and a </w:t>
      </w:r>
      <w:r>
        <w:rPr>
          <w:b w:val="0"/>
          <w:i/>
        </w:rPr>
        <w:t>sadhu</w:t>
      </w:r>
      <w:r>
        <w:rPr>
          <w:b w:val="0"/>
          <w:i w:val="0"/>
        </w:rPr>
        <w:t xml:space="preserve"> never looks at their faces.</w:t>
      </w:r>
    </w:p>
    <w:p>
      <w:pPr>
        <w:spacing w:after="60"/>
        <w:ind w:left="510" w:hanging="510"/>
        <w:jc w:val="both"/>
      </w:pPr>
      <w:r>
        <w:rPr>
          <w:b/>
        </w:rPr>
        <w:t xml:space="preserve">56. </w:t>
      </w:r>
      <w:r>
        <w:rPr>
          <w:b w:val="0"/>
          <w:i w:val="0"/>
        </w:rPr>
        <w:t>If you come in such a holy guise, then Krishna will fulfil your desire."</w:t>
      </w:r>
    </w:p>
    <w:p>
      <w:pPr>
        <w:spacing w:after="60"/>
        <w:ind w:left="510" w:hanging="510"/>
        <w:jc w:val="both"/>
      </w:pPr>
      <w:r>
        <w:rPr>
          <w:b/>
        </w:rPr>
        <w:t xml:space="preserve">57. </w:t>
      </w:r>
      <w:r>
        <w:rPr>
          <w:b w:val="0"/>
          <w:i w:val="0"/>
        </w:rPr>
        <w:t xml:space="preserve">Having said this, the </w:t>
      </w:r>
      <w:r>
        <w:rPr>
          <w:b w:val="0"/>
          <w:i/>
        </w:rPr>
        <w:t>sadhu</w:t>
      </w:r>
      <w:r>
        <w:rPr>
          <w:b w:val="0"/>
          <w:i w:val="0"/>
        </w:rPr>
        <w:t xml:space="preserve"> went on with his </w:t>
      </w:r>
      <w:r>
        <w:rPr>
          <w:b w:val="0"/>
          <w:i/>
        </w:rPr>
        <w:t>sankirtana</w:t>
      </w:r>
      <w:r>
        <w:rPr>
          <w:b w:val="0"/>
          <w:i w:val="0"/>
        </w:rPr>
        <w:t>, and the prostitute went home.</w:t>
      </w:r>
    </w:p>
    <w:p>
      <w:pPr>
        <w:spacing w:after="60"/>
        <w:ind w:left="510" w:hanging="510"/>
        <w:jc w:val="both"/>
      </w:pPr>
      <w:r>
        <w:rPr>
          <w:b/>
        </w:rPr>
        <w:t xml:space="preserve">58. </w:t>
      </w:r>
      <w:r>
        <w:rPr>
          <w:b w:val="0"/>
          <w:i w:val="0"/>
        </w:rPr>
        <w:t xml:space="preserve">The next day she put </w:t>
      </w:r>
      <w:r>
        <w:rPr>
          <w:b w:val="0"/>
          <w:i/>
        </w:rPr>
        <w:t>tulasi</w:t>
      </w:r>
      <w:r>
        <w:rPr>
          <w:b w:val="0"/>
          <w:i w:val="0"/>
        </w:rPr>
        <w:t xml:space="preserve"> beads round her neck and applied </w:t>
      </w:r>
      <w:r>
        <w:rPr>
          <w:b w:val="0"/>
          <w:i/>
        </w:rPr>
        <w:t>tilaka</w:t>
      </w:r>
      <w:r>
        <w:rPr>
          <w:b w:val="0"/>
          <w:i w:val="0"/>
        </w:rPr>
        <w:t xml:space="preserve"> of </w:t>
      </w:r>
      <w:r>
        <w:rPr>
          <w:b w:val="0"/>
          <w:i/>
        </w:rPr>
        <w:t>gopichandana</w:t>
      </w:r>
      <w:r>
        <w:rPr>
          <w:b w:val="0"/>
          <w:i w:val="0"/>
        </w:rPr>
        <w:t xml:space="preserve"> clay to her forehead.</w:t>
      </w:r>
    </w:p>
    <w:p>
      <w:pPr>
        <w:spacing w:after="60"/>
        <w:ind w:left="510" w:hanging="510"/>
        <w:jc w:val="both"/>
      </w:pPr>
      <w:r>
        <w:rPr>
          <w:b/>
        </w:rPr>
        <w:t xml:space="preserve">59. </w:t>
      </w:r>
      <w:r>
        <w:rPr>
          <w:b w:val="0"/>
          <w:i w:val="0"/>
        </w:rPr>
        <w:t>Writing the names of Hari on her body, she dressed as a Vaishnavi and in the evening came to Haridasa.</w:t>
      </w:r>
    </w:p>
    <w:p>
      <w:pPr>
        <w:spacing w:after="60"/>
        <w:ind w:left="510" w:hanging="510"/>
        <w:jc w:val="both"/>
      </w:pPr>
      <w:r>
        <w:rPr>
          <w:b/>
        </w:rPr>
        <w:t xml:space="preserve">60. </w:t>
      </w:r>
      <w:r>
        <w:rPr>
          <w:b w:val="0"/>
          <w:i w:val="0"/>
        </w:rPr>
        <w:t>Bowing to Vrinda (Tulasi), she sat at the door of the hut and for show loudly repeated: "Hari, Hari."</w:t>
      </w:r>
    </w:p>
    <w:p>
      <w:pPr>
        <w:spacing w:after="60"/>
        <w:ind w:left="510" w:hanging="510"/>
        <w:jc w:val="both"/>
      </w:pPr>
      <w:r>
        <w:rPr>
          <w:b/>
        </w:rPr>
        <w:t xml:space="preserve">61. </w:t>
      </w:r>
      <w:r>
        <w:rPr>
          <w:b w:val="0"/>
          <w:i w:val="0"/>
        </w:rPr>
        <w:t>Boundless is the unearthly power of the company of saints: even by assuming a holy guise in pretence a soul obtains liberation in this life.</w:t>
      </w:r>
    </w:p>
    <w:p>
      <w:pPr>
        <w:spacing w:after="60"/>
        <w:ind w:left="510" w:hanging="510"/>
        <w:jc w:val="both"/>
      </w:pPr>
      <w:r>
        <w:rPr>
          <w:b/>
        </w:rPr>
        <w:t xml:space="preserve">62. </w:t>
      </w:r>
      <w:r>
        <w:rPr>
          <w:b w:val="0"/>
          <w:i w:val="0"/>
        </w:rPr>
        <w:t>As an ordinary tree, standing beside sandalwood, absorbs its fragrance and itself becomes sandalwood.</w:t>
      </w:r>
    </w:p>
    <w:p>
      <w:pPr>
        <w:spacing w:after="60"/>
        <w:ind w:left="510" w:hanging="510"/>
        <w:jc w:val="both"/>
      </w:pPr>
      <w:r>
        <w:rPr>
          <w:b/>
        </w:rPr>
        <w:t xml:space="preserve">63. </w:t>
      </w:r>
      <w:r>
        <w:rPr>
          <w:b w:val="0"/>
          <w:i w:val="0"/>
        </w:rPr>
        <w:t>Hearing the ceaseless name of Hari from the prostitute's lips, the crown of Vaishnavas praised her in the bliss of love.</w:t>
      </w:r>
    </w:p>
    <w:p>
      <w:pPr>
        <w:spacing w:after="60"/>
        <w:ind w:left="510" w:hanging="510"/>
        <w:jc w:val="both"/>
      </w:pPr>
      <w:r>
        <w:rPr>
          <w:b/>
        </w:rPr>
        <w:t xml:space="preserve">64. </w:t>
      </w:r>
      <w:r>
        <w:rPr>
          <w:b w:val="0"/>
          <w:i w:val="0"/>
        </w:rPr>
        <w:t>Hearing the praise, the prostitute said to Haridasa: "Master, have mercy on me — for this I have come."</w:t>
      </w:r>
    </w:p>
    <w:p>
      <w:pPr>
        <w:spacing w:after="60"/>
        <w:ind w:left="510" w:hanging="510"/>
        <w:jc w:val="both"/>
      </w:pPr>
      <w:r>
        <w:rPr>
          <w:b/>
        </w:rPr>
        <w:t xml:space="preserve">65. </w:t>
      </w:r>
      <w:r>
        <w:rPr>
          <w:b w:val="0"/>
          <w:i w:val="0"/>
        </w:rPr>
        <w:t>Hearing this, Haridasa said: "It is good that you have come. Say just once in a full voice: 'Hari, Hari.'"</w:t>
      </w:r>
    </w:p>
    <w:p>
      <w:pPr>
        <w:spacing w:after="60"/>
        <w:ind w:left="510" w:hanging="510"/>
        <w:jc w:val="both"/>
      </w:pPr>
      <w:r>
        <w:rPr>
          <w:b/>
        </w:rPr>
        <w:t xml:space="preserve">66. </w:t>
      </w:r>
      <w:r>
        <w:rPr>
          <w:b w:val="0"/>
          <w:i w:val="0"/>
        </w:rPr>
        <w:t xml:space="preserve">Having said this, he began to sing the </w:t>
      </w:r>
      <w:r>
        <w:rPr>
          <w:b w:val="0"/>
          <w:i/>
        </w:rPr>
        <w:t>sankirtana</w:t>
      </w:r>
      <w:r>
        <w:rPr>
          <w:b w:val="0"/>
          <w:i w:val="0"/>
        </w:rPr>
        <w:t xml:space="preserve"> of the Name, and listening to his singing the prostitute's heart was changed.</w:t>
      </w:r>
    </w:p>
    <w:p>
      <w:pPr>
        <w:spacing w:after="60"/>
        <w:ind w:left="510" w:hanging="510"/>
        <w:jc w:val="both"/>
      </w:pPr>
      <w:r>
        <w:rPr>
          <w:b/>
        </w:rPr>
        <w:t xml:space="preserve">67. </w:t>
      </w:r>
      <w:r>
        <w:rPr>
          <w:b w:val="0"/>
          <w:i w:val="0"/>
        </w:rPr>
        <w:t>Through the shock of holy company she came to her senses and understood that the trade of a prostitute is nothing but the enjoyment of sin.</w:t>
      </w:r>
    </w:p>
    <w:p>
      <w:pPr>
        <w:spacing w:after="60"/>
        <w:ind w:left="510" w:hanging="510"/>
        <w:jc w:val="both"/>
      </w:pPr>
      <w:r>
        <w:rPr>
          <w:b/>
        </w:rPr>
        <w:t xml:space="preserve">68. </w:t>
      </w:r>
      <w:r>
        <w:rPr>
          <w:b w:val="0"/>
          <w:i w:val="0"/>
        </w:rPr>
        <w:t>Bowing to Haridasa, she said with joined palms: "You are a great magnet-jewel: you have drawn me.</w:t>
      </w:r>
    </w:p>
    <w:p>
      <w:pPr>
        <w:spacing w:after="60"/>
        <w:ind w:left="510" w:hanging="510"/>
        <w:jc w:val="both"/>
      </w:pPr>
      <w:r>
        <w:rPr>
          <w:b/>
        </w:rPr>
        <w:t xml:space="preserve">69. </w:t>
      </w:r>
      <w:r>
        <w:rPr>
          <w:b w:val="0"/>
          <w:i w:val="0"/>
        </w:rPr>
        <w:t>You are my master, my guru, a merciful wish-fulfilling tree. Take my side and grant me the fruit of liberation."</w:t>
      </w:r>
    </w:p>
    <w:p>
      <w:pPr>
        <w:spacing w:after="60"/>
        <w:ind w:left="510" w:hanging="510"/>
        <w:jc w:val="both"/>
      </w:pPr>
      <w:r>
        <w:rPr>
          <w:b/>
        </w:rPr>
        <w:t xml:space="preserve">70. </w:t>
      </w:r>
      <w:r>
        <w:rPr>
          <w:b w:val="0"/>
          <w:i w:val="0"/>
        </w:rPr>
        <w:t xml:space="preserve">Hearing the prostitute's words, full of longing for </w:t>
      </w:r>
      <w:r>
        <w:rPr>
          <w:b w:val="0"/>
          <w:i/>
        </w:rPr>
        <w:t>dharma</w:t>
      </w:r>
      <w:r>
        <w:rPr>
          <w:b w:val="0"/>
          <w:i w:val="0"/>
        </w:rPr>
        <w:t xml:space="preserve"> and firm faith, the crown of </w:t>
      </w:r>
      <w:r>
        <w:rPr>
          <w:b w:val="0"/>
          <w:i/>
        </w:rPr>
        <w:t>sadhus</w:t>
      </w:r>
      <w:r>
        <w:rPr>
          <w:b w:val="0"/>
          <w:i w:val="0"/>
        </w:rPr>
        <w:t xml:space="preserve"> was immersed in the sweetness of love.</w:t>
      </w:r>
    </w:p>
    <w:p>
      <w:pPr>
        <w:spacing w:after="60"/>
        <w:ind w:left="510" w:hanging="510"/>
        <w:jc w:val="both"/>
      </w:pPr>
      <w:r>
        <w:rPr>
          <w:b/>
        </w:rPr>
        <w:t xml:space="preserve">71. </w:t>
      </w:r>
      <w:r>
        <w:rPr>
          <w:b w:val="0"/>
          <w:i w:val="0"/>
        </w:rPr>
        <w:t>As atonement he shaved her head and, imparting power, gave the name of Hari into her ears.</w:t>
      </w:r>
    </w:p>
    <w:p>
      <w:pPr>
        <w:spacing w:after="60"/>
        <w:ind w:left="510" w:hanging="510"/>
        <w:jc w:val="both"/>
      </w:pPr>
      <w:r>
        <w:rPr>
          <w:b/>
        </w:rPr>
        <w:t xml:space="preserve">72. </w:t>
      </w:r>
      <w:r>
        <w:rPr>
          <w:b w:val="0"/>
          <w:i w:val="0"/>
        </w:rPr>
        <w:t>Having received the name of Hari, she put forth a sprout of love, and Haridasa named her Krishnadasi.</w:t>
      </w:r>
    </w:p>
    <w:p>
      <w:pPr>
        <w:spacing w:after="60"/>
        <w:ind w:left="510" w:hanging="510"/>
        <w:jc w:val="both"/>
      </w:pPr>
      <w:r>
        <w:rPr>
          <w:b/>
        </w:rPr>
        <w:t xml:space="preserve">73. </w:t>
      </w:r>
      <w:r>
        <w:rPr>
          <w:b w:val="0"/>
          <w:i w:val="0"/>
        </w:rPr>
        <w:t xml:space="preserve">The </w:t>
      </w:r>
      <w:r>
        <w:rPr>
          <w:b w:val="0"/>
          <w:i/>
        </w:rPr>
        <w:t>sadhu</w:t>
      </w:r>
      <w:r>
        <w:rPr>
          <w:b w:val="0"/>
          <w:i w:val="0"/>
        </w:rPr>
        <w:t xml:space="preserve"> said: "Live here and chant the name of Hari: by the power of Krishna's mercy the desire of your heart will be fulfilled.</w:t>
      </w:r>
    </w:p>
    <w:p>
      <w:pPr>
        <w:spacing w:after="60"/>
        <w:ind w:left="510" w:hanging="510"/>
        <w:jc w:val="both"/>
      </w:pPr>
      <w:r>
        <w:rPr>
          <w:b/>
        </w:rPr>
        <w:t xml:space="preserve">74. </w:t>
      </w:r>
      <w:r>
        <w:rPr>
          <w:b w:val="0"/>
          <w:i w:val="0"/>
        </w:rPr>
        <w:t>Brahman as the Name has the same power as the Supreme Brahman: through the Name one attains Krishna, and through a semblance of the Name — liberation."</w:t>
      </w:r>
    </w:p>
    <w:p>
      <w:pPr>
        <w:spacing w:after="60"/>
        <w:ind w:left="510" w:hanging="510"/>
        <w:jc w:val="both"/>
      </w:pPr>
      <w:r>
        <w:rPr>
          <w:b/>
        </w:rPr>
        <w:t xml:space="preserve">75. </w:t>
      </w:r>
      <w:r>
        <w:rPr>
          <w:b w:val="0"/>
          <w:i w:val="0"/>
        </w:rPr>
        <w:t>Having said this, Haridasa went to another place, and Krishnadasi chanted the name of Krishna day and night.</w:t>
      </w:r>
    </w:p>
    <w:p>
      <w:pPr>
        <w:spacing w:after="60"/>
        <w:ind w:left="510" w:hanging="510"/>
        <w:jc w:val="both"/>
      </w:pPr>
      <w:r>
        <w:rPr>
          <w:b/>
        </w:rPr>
        <w:t xml:space="preserve">76. </w:t>
      </w:r>
      <w:r>
        <w:rPr>
          <w:b w:val="0"/>
          <w:i w:val="0"/>
        </w:rPr>
        <w:t xml:space="preserve">Astonishing is the inconceivable power of a </w:t>
      </w:r>
      <w:r>
        <w:rPr>
          <w:b w:val="0"/>
          <w:i/>
        </w:rPr>
        <w:t>sadhu's</w:t>
      </w:r>
      <w:r>
        <w:rPr>
          <w:b w:val="0"/>
          <w:i w:val="0"/>
        </w:rPr>
        <w:t xml:space="preserve"> mercy: a poisonous tree bears fruits of unearthly nectar.</w:t>
      </w:r>
    </w:p>
    <w:p>
      <w:pPr>
        <w:spacing w:after="60"/>
        <w:ind w:left="510" w:hanging="510"/>
        <w:jc w:val="both"/>
      </w:pPr>
      <w:r>
        <w:rPr>
          <w:b/>
        </w:rPr>
        <w:t xml:space="preserve">77. </w:t>
      </w:r>
      <w:r>
        <w:rPr>
          <w:b w:val="0"/>
          <w:i w:val="0"/>
        </w:rPr>
        <w:t xml:space="preserve">Now hear of a wondrous pastime of Haridasa: how he made many </w:t>
      </w:r>
      <w:r>
        <w:rPr>
          <w:b w:val="0"/>
          <w:i/>
        </w:rPr>
        <w:t>yavanas</w:t>
      </w:r>
      <w:r>
        <w:rPr>
          <w:b w:val="0"/>
          <w:i w:val="0"/>
        </w:rPr>
        <w:t xml:space="preserve"> servants of Krishna.</w:t>
      </w:r>
    </w:p>
    <w:p>
      <w:pPr>
        <w:spacing w:after="60"/>
        <w:ind w:left="510" w:hanging="510"/>
        <w:jc w:val="both"/>
      </w:pPr>
      <w:r>
        <w:rPr>
          <w:b/>
        </w:rPr>
        <w:t xml:space="preserve">78. </w:t>
      </w:r>
      <w:r>
        <w:rPr>
          <w:b w:val="0"/>
          <w:i w:val="0"/>
        </w:rPr>
        <w:t>All the Vaishnavas living in the village of Phuliya were immersed in bliss on seeing Haridasa.</w:t>
      </w:r>
    </w:p>
    <w:p>
      <w:pPr>
        <w:spacing w:after="60"/>
        <w:ind w:left="510" w:hanging="510"/>
        <w:jc w:val="both"/>
      </w:pPr>
      <w:r>
        <w:rPr>
          <w:b/>
        </w:rPr>
        <w:t xml:space="preserve">79. </w:t>
      </w:r>
      <w:r>
        <w:rPr>
          <w:b w:val="0"/>
          <w:i w:val="0"/>
        </w:rPr>
        <w:t xml:space="preserve">Gathering together, they ceaselessly sang the </w:t>
      </w:r>
      <w:r>
        <w:rPr>
          <w:b w:val="0"/>
          <w:i/>
        </w:rPr>
        <w:t>sankirtana</w:t>
      </w:r>
      <w:r>
        <w:rPr>
          <w:b w:val="0"/>
          <w:i w:val="0"/>
        </w:rPr>
        <w:t xml:space="preserve"> of the Name, and it was as if a spear pierced the hearts of the unbelievers.</w:t>
      </w:r>
    </w:p>
    <w:p>
      <w:pPr>
        <w:spacing w:after="60"/>
        <w:ind w:left="510" w:hanging="510"/>
        <w:jc w:val="both"/>
      </w:pPr>
      <w:r>
        <w:rPr>
          <w:b/>
        </w:rPr>
        <w:t xml:space="preserve">80. </w:t>
      </w:r>
      <w:r>
        <w:rPr>
          <w:b w:val="0"/>
          <w:i w:val="0"/>
        </w:rPr>
        <w:t xml:space="preserve">The governor of the </w:t>
      </w:r>
      <w:r>
        <w:rPr>
          <w:b w:val="0"/>
          <w:i/>
        </w:rPr>
        <w:t>yavanas</w:t>
      </w:r>
      <w:r>
        <w:rPr>
          <w:b w:val="0"/>
          <w:i w:val="0"/>
        </w:rPr>
        <w:t>, learning about Haridasa, in great anger said to his servants:</w:t>
      </w:r>
    </w:p>
    <w:p>
      <w:pPr>
        <w:spacing w:after="60"/>
        <w:ind w:left="510" w:hanging="510"/>
        <w:jc w:val="both"/>
      </w:pPr>
      <w:r>
        <w:rPr>
          <w:b/>
        </w:rPr>
        <w:t xml:space="preserve">81. </w:t>
      </w:r>
      <w:r>
        <w:rPr>
          <w:b w:val="0"/>
          <w:i w:val="0"/>
        </w:rPr>
        <w:t xml:space="preserve">"In Phuliya there is a man named Haridasa: himself a </w:t>
      </w:r>
      <w:r>
        <w:rPr>
          <w:b w:val="0"/>
          <w:i/>
        </w:rPr>
        <w:t>yavana</w:t>
      </w:r>
      <w:r>
        <w:rPr>
          <w:b w:val="0"/>
          <w:i w:val="0"/>
        </w:rPr>
        <w:t>, he does the things of Hindus.</w:t>
      </w:r>
    </w:p>
    <w:p>
      <w:pPr>
        <w:spacing w:after="60"/>
        <w:ind w:left="510" w:hanging="510"/>
        <w:jc w:val="both"/>
      </w:pPr>
      <w:r>
        <w:rPr>
          <w:b/>
        </w:rPr>
        <w:t xml:space="preserve">82. </w:t>
      </w:r>
      <w:r>
        <w:rPr>
          <w:b w:val="0"/>
          <w:i w:val="0"/>
        </w:rPr>
        <w:t xml:space="preserve">People laugh at him, and little by little the faith of the </w:t>
      </w:r>
      <w:r>
        <w:rPr>
          <w:b w:val="0"/>
          <w:i/>
        </w:rPr>
        <w:t>yavanas</w:t>
      </w:r>
      <w:r>
        <w:rPr>
          <w:b w:val="0"/>
          <w:i w:val="0"/>
        </w:rPr>
        <w:t xml:space="preserve"> will perish.</w:t>
      </w:r>
    </w:p>
    <w:p>
      <w:pPr>
        <w:spacing w:after="60"/>
        <w:ind w:left="510" w:hanging="510"/>
        <w:jc w:val="both"/>
      </w:pPr>
      <w:r>
        <w:rPr>
          <w:b/>
        </w:rPr>
        <w:t xml:space="preserve">83. </w:t>
      </w:r>
      <w:r>
        <w:rPr>
          <w:b w:val="0"/>
          <w:i w:val="0"/>
        </w:rPr>
        <w:t>Therefore seize him, bring him here and punish him." Receiving the command, the wicked servants ran off.</w:t>
      </w:r>
    </w:p>
    <w:p>
      <w:pPr>
        <w:spacing w:after="60"/>
        <w:ind w:left="510" w:hanging="510"/>
        <w:jc w:val="both"/>
      </w:pPr>
      <w:r>
        <w:rPr>
          <w:b/>
        </w:rPr>
        <w:t xml:space="preserve">84. </w:t>
      </w:r>
      <w:r>
        <w:rPr>
          <w:b w:val="0"/>
          <w:i w:val="0"/>
        </w:rPr>
        <w:t>Seizing Haridasa and treating him with violence, they brought him to court with his hands bound.</w:t>
      </w:r>
    </w:p>
    <w:p>
      <w:pPr>
        <w:spacing w:after="60"/>
        <w:ind w:left="510" w:hanging="510"/>
        <w:jc w:val="both"/>
      </w:pPr>
      <w:r>
        <w:rPr>
          <w:b/>
        </w:rPr>
        <w:t xml:space="preserve">85. </w:t>
      </w:r>
      <w:r>
        <w:rPr>
          <w:b w:val="0"/>
          <w:i w:val="0"/>
        </w:rPr>
        <w:t xml:space="preserve">Seeing Haridasa, the governor of the </w:t>
      </w:r>
      <w:r>
        <w:rPr>
          <w:b w:val="0"/>
          <w:i/>
        </w:rPr>
        <w:t>yavanas</w:t>
      </w:r>
      <w:r>
        <w:rPr>
          <w:b w:val="0"/>
          <w:i w:val="0"/>
        </w:rPr>
        <w:t xml:space="preserve"> said: "Why do you, being of high caste, behave like a Hindu?</w:t>
      </w:r>
    </w:p>
    <w:p>
      <w:pPr>
        <w:spacing w:after="60"/>
        <w:ind w:left="510" w:hanging="510"/>
        <w:jc w:val="both"/>
      </w:pPr>
      <w:r>
        <w:rPr>
          <w:b/>
        </w:rPr>
        <w:t xml:space="preserve">86. </w:t>
      </w:r>
      <w:r>
        <w:rPr>
          <w:b w:val="0"/>
          <w:i w:val="0"/>
        </w:rPr>
        <w:t>Whoever abandons his own religion and devotes himself to a great work (of another faith) will surely go to hell after death.</w:t>
      </w:r>
    </w:p>
    <w:p>
      <w:pPr>
        <w:spacing w:after="60"/>
        <w:ind w:left="510" w:hanging="510"/>
        <w:jc w:val="both"/>
      </w:pPr>
      <w:r>
        <w:rPr>
          <w:b/>
        </w:rPr>
        <w:t xml:space="preserve">87. </w:t>
      </w:r>
      <w:r>
        <w:rPr>
          <w:b w:val="0"/>
          <w:i w:val="0"/>
        </w:rPr>
        <w:t xml:space="preserve">If you have in your mind the desire to reach paradise, recite the </w:t>
      </w:r>
      <w:r>
        <w:rPr>
          <w:b w:val="0"/>
          <w:i/>
        </w:rPr>
        <w:t>kalima</w:t>
      </w:r>
      <w:r>
        <w:rPr>
          <w:b w:val="0"/>
          <w:i w:val="0"/>
        </w:rPr>
        <w:t xml:space="preserve"> and atone for your sin."</w:t>
      </w:r>
    </w:p>
    <w:p>
      <w:pPr>
        <w:spacing w:after="60"/>
        <w:ind w:left="510" w:hanging="510"/>
        <w:jc w:val="both"/>
      </w:pPr>
      <w:r>
        <w:rPr>
          <w:b/>
        </w:rPr>
        <w:t xml:space="preserve">88. </w:t>
      </w:r>
      <w:r>
        <w:rPr>
          <w:b w:val="0"/>
          <w:i w:val="0"/>
        </w:rPr>
        <w:t>Hearing this, Haridasa replied in a deep voice: "I call that scripture best which is founded on reason.</w:t>
      </w:r>
    </w:p>
    <w:p>
      <w:pPr>
        <w:spacing w:after="60"/>
        <w:ind w:left="510" w:hanging="510"/>
        <w:jc w:val="both"/>
      </w:pPr>
      <w:r>
        <w:rPr>
          <w:b/>
        </w:rPr>
        <w:t xml:space="preserve">89. </w:t>
      </w:r>
      <w:r>
        <w:rPr>
          <w:b w:val="0"/>
          <w:i w:val="0"/>
        </w:rPr>
        <w:t>Whoever follows a scripture consistent with reason is the best in all classes — so say the shastras.</w:t>
      </w:r>
    </w:p>
    <w:p>
      <w:pPr>
        <w:spacing w:after="60"/>
        <w:ind w:left="510" w:hanging="510"/>
        <w:jc w:val="both"/>
      </w:pPr>
      <w:r>
        <w:rPr>
          <w:b/>
        </w:rPr>
        <w:t xml:space="preserve">90. </w:t>
      </w:r>
      <w:r>
        <w:rPr>
          <w:b w:val="0"/>
          <w:i w:val="0"/>
        </w:rPr>
        <w:t xml:space="preserve">The scripture of the </w:t>
      </w:r>
      <w:r>
        <w:rPr>
          <w:b w:val="0"/>
          <w:i/>
        </w:rPr>
        <w:t>yavanas</w:t>
      </w:r>
      <w:r>
        <w:rPr>
          <w:b w:val="0"/>
          <w:i w:val="0"/>
        </w:rPr>
        <w:t xml:space="preserve"> contradicts reason: whoever follows it shows himself a </w:t>
      </w:r>
      <w:r>
        <w:rPr>
          <w:b w:val="0"/>
          <w:i/>
        </w:rPr>
        <w:t>yavana</w:t>
      </w:r>
      <w:r>
        <w:rPr>
          <w:b w:val="0"/>
          <w:i w:val="0"/>
        </w:rPr>
        <w:t>.</w:t>
      </w:r>
    </w:p>
    <w:p>
      <w:pPr>
        <w:spacing w:after="60"/>
        <w:ind w:left="510" w:hanging="510"/>
        <w:jc w:val="both"/>
      </w:pPr>
      <w:r>
        <w:rPr>
          <w:b/>
        </w:rPr>
        <w:t xml:space="preserve">91. </w:t>
      </w:r>
      <w:r>
        <w:rPr>
          <w:b w:val="0"/>
          <w:i w:val="0"/>
        </w:rPr>
        <w:t>Here is the proof: the cow is mother and father, and an argument for killing the cow contradicts reason.</w:t>
      </w:r>
    </w:p>
    <w:p>
      <w:pPr>
        <w:spacing w:after="60"/>
        <w:ind w:left="510" w:hanging="510"/>
        <w:jc w:val="both"/>
      </w:pPr>
      <w:r>
        <w:rPr>
          <w:b/>
        </w:rPr>
        <w:t xml:space="preserve">92. </w:t>
      </w:r>
      <w:r>
        <w:rPr>
          <w:b w:val="0"/>
          <w:i w:val="0"/>
        </w:rPr>
        <w:t>To eat its flesh is the same as eating one's father's flesh; yet their scripture prescribes killing the cow.</w:t>
      </w:r>
    </w:p>
    <w:p>
      <w:pPr>
        <w:spacing w:after="60"/>
        <w:ind w:left="510" w:hanging="510"/>
        <w:jc w:val="both"/>
      </w:pPr>
      <w:r>
        <w:rPr>
          <w:b/>
        </w:rPr>
        <w:t xml:space="preserve">93. </w:t>
      </w:r>
      <w:r>
        <w:rPr>
          <w:b w:val="0"/>
          <w:i w:val="0"/>
        </w:rPr>
        <w:t>The births of these impious people multiply: by the fruits of their deeds they wander through various species of life.</w:t>
      </w:r>
    </w:p>
    <w:p>
      <w:pPr>
        <w:spacing w:after="60"/>
        <w:ind w:left="510" w:hanging="510"/>
        <w:jc w:val="both"/>
      </w:pPr>
      <w:r>
        <w:rPr>
          <w:b/>
        </w:rPr>
        <w:t xml:space="preserve">94. </w:t>
      </w:r>
      <w:r>
        <w:rPr>
          <w:b w:val="0"/>
          <w:i w:val="0"/>
        </w:rPr>
        <w:t>The Supreme Brahman is the very being of all, the beginningless form (</w:t>
      </w:r>
      <w:r>
        <w:rPr>
          <w:b w:val="0"/>
          <w:i/>
        </w:rPr>
        <w:t>vigraha</w:t>
      </w:r>
      <w:r>
        <w:rPr>
          <w:b w:val="0"/>
          <w:i w:val="0"/>
        </w:rPr>
        <w:t>), full of the six opulences, with a body of pure goodness.</w:t>
      </w:r>
    </w:p>
    <w:p>
      <w:pPr>
        <w:spacing w:after="60"/>
        <w:ind w:left="510" w:hanging="510"/>
        <w:jc w:val="both"/>
      </w:pPr>
      <w:r>
        <w:rPr>
          <w:b/>
        </w:rPr>
        <w:t xml:space="preserve">95. </w:t>
      </w:r>
      <w:r>
        <w:rPr>
          <w:b w:val="0"/>
          <w:i w:val="0"/>
        </w:rPr>
        <w:t xml:space="preserve">Scriptures that call Him formless and inactive — by reading them the delusion of </w:t>
      </w:r>
      <w:r>
        <w:rPr>
          <w:b w:val="0"/>
          <w:i/>
        </w:rPr>
        <w:t>maya</w:t>
      </w:r>
      <w:r>
        <w:rPr>
          <w:b w:val="0"/>
          <w:i w:val="0"/>
        </w:rPr>
        <w:t xml:space="preserve"> grows.</w:t>
      </w:r>
    </w:p>
    <w:p>
      <w:pPr>
        <w:spacing w:after="60"/>
        <w:ind w:left="510" w:hanging="510"/>
        <w:jc w:val="both"/>
      </w:pPr>
      <w:r>
        <w:rPr>
          <w:b/>
        </w:rPr>
        <w:t xml:space="preserve">96. </w:t>
      </w:r>
      <w:r>
        <w:rPr>
          <w:b w:val="0"/>
          <w:i w:val="0"/>
        </w:rPr>
        <w:t>In essence there is no difference between God and the soul — as the nature of fire is one in all lamps,</w:t>
      </w:r>
    </w:p>
    <w:p>
      <w:pPr>
        <w:spacing w:after="60"/>
        <w:ind w:left="510" w:hanging="510"/>
        <w:jc w:val="both"/>
      </w:pPr>
      <w:r>
        <w:rPr>
          <w:b/>
        </w:rPr>
        <w:t xml:space="preserve">97. </w:t>
      </w:r>
      <w:r>
        <w:rPr>
          <w:b w:val="0"/>
          <w:i w:val="0"/>
        </w:rPr>
        <w:t>and yet the original fire remains chief; so Hari is the Lord of all and the support of all.</w:t>
      </w:r>
    </w:p>
    <w:p>
      <w:pPr>
        <w:spacing w:after="60"/>
        <w:ind w:left="510" w:hanging="510"/>
        <w:jc w:val="both"/>
      </w:pPr>
      <w:r>
        <w:rPr>
          <w:b/>
        </w:rPr>
        <w:t xml:space="preserve">98. </w:t>
      </w:r>
      <w:r>
        <w:rPr>
          <w:b w:val="0"/>
          <w:i w:val="0"/>
        </w:rPr>
        <w:t xml:space="preserve">If one worships Hari, the soul's </w:t>
      </w:r>
      <w:r>
        <w:rPr>
          <w:b w:val="0"/>
          <w:i/>
        </w:rPr>
        <w:t>maya</w:t>
      </w:r>
      <w:r>
        <w:rPr>
          <w:b w:val="0"/>
          <w:i w:val="0"/>
        </w:rPr>
        <w:t xml:space="preserve"> vanishes; with this aspiration I have taken shelter at the feet of Hari."</w:t>
      </w:r>
    </w:p>
    <w:p>
      <w:pPr>
        <w:spacing w:after="60"/>
        <w:ind w:left="510" w:hanging="510"/>
        <w:jc w:val="both"/>
      </w:pPr>
      <w:r>
        <w:rPr>
          <w:b/>
        </w:rPr>
        <w:t xml:space="preserve">99. </w:t>
      </w:r>
      <w:r>
        <w:rPr>
          <w:b w:val="0"/>
          <w:i w:val="0"/>
        </w:rPr>
        <w:t xml:space="preserve">Hearing from the </w:t>
      </w:r>
      <w:r>
        <w:rPr>
          <w:b w:val="0"/>
          <w:i/>
        </w:rPr>
        <w:t>sadhu's</w:t>
      </w:r>
      <w:r>
        <w:rPr>
          <w:b w:val="0"/>
          <w:i w:val="0"/>
        </w:rPr>
        <w:t xml:space="preserve"> lips proofs consistent with reason, all considered him a </w:t>
      </w:r>
      <w:r>
        <w:rPr>
          <w:b w:val="0"/>
          <w:i/>
        </w:rPr>
        <w:t>pir</w:t>
      </w:r>
      <w:r>
        <w:rPr>
          <w:b w:val="0"/>
          <w:i w:val="0"/>
        </w:rPr>
        <w:t xml:space="preserve"> (a saint).</w:t>
      </w:r>
    </w:p>
    <w:p>
      <w:pPr>
        <w:spacing w:after="60"/>
        <w:ind w:left="510" w:hanging="510"/>
        <w:jc w:val="both"/>
      </w:pPr>
      <w:r>
        <w:rPr>
          <w:b/>
        </w:rPr>
        <w:t xml:space="preserve">100. </w:t>
      </w:r>
      <w:r>
        <w:rPr>
          <w:b w:val="0"/>
          <w:i w:val="0"/>
        </w:rPr>
        <w:t xml:space="preserve">At that time the </w:t>
      </w:r>
      <w:r>
        <w:rPr>
          <w:b w:val="0"/>
          <w:i/>
        </w:rPr>
        <w:t>sadhu</w:t>
      </w:r>
      <w:r>
        <w:rPr>
          <w:b w:val="0"/>
          <w:i w:val="0"/>
        </w:rPr>
        <w:t xml:space="preserve"> displayed his power, and the </w:t>
      </w:r>
      <w:r>
        <w:rPr>
          <w:b w:val="0"/>
          <w:i/>
        </w:rPr>
        <w:t>mlecchas</w:t>
      </w:r>
      <w:r>
        <w:rPr>
          <w:b w:val="0"/>
          <w:i w:val="0"/>
        </w:rPr>
        <w:t>, seeing it, were terrified.</w:t>
      </w:r>
    </w:p>
    <w:p>
      <w:pPr>
        <w:spacing w:after="60"/>
        <w:ind w:left="510" w:hanging="510"/>
        <w:jc w:val="both"/>
      </w:pPr>
      <w:r>
        <w:rPr>
          <w:b/>
        </w:rPr>
        <w:t xml:space="preserve">101. </w:t>
      </w:r>
      <w:r>
        <w:rPr>
          <w:b w:val="0"/>
          <w:i w:val="0"/>
        </w:rPr>
        <w:t xml:space="preserve">Taking a straw between his teeth, the governor of the </w:t>
      </w:r>
      <w:r>
        <w:rPr>
          <w:b w:val="0"/>
          <w:i/>
        </w:rPr>
        <w:t>yavanas</w:t>
      </w:r>
      <w:r>
        <w:rPr>
          <w:b w:val="0"/>
          <w:i w:val="0"/>
        </w:rPr>
        <w:t xml:space="preserve"> said: "O </w:t>
      </w:r>
      <w:r>
        <w:rPr>
          <w:b w:val="0"/>
          <w:i/>
        </w:rPr>
        <w:t>sadhu</w:t>
      </w:r>
      <w:r>
        <w:rPr>
          <w:b w:val="0"/>
          <w:i w:val="0"/>
        </w:rPr>
        <w:t>, be merciful to me, a lowly one.</w:t>
      </w:r>
    </w:p>
    <w:p>
      <w:pPr>
        <w:spacing w:after="60"/>
        <w:ind w:left="510" w:hanging="510"/>
        <w:jc w:val="both"/>
      </w:pPr>
      <w:r>
        <w:rPr>
          <w:b/>
        </w:rPr>
        <w:t xml:space="preserve">102. </w:t>
      </w:r>
      <w:r>
        <w:rPr>
          <w:b w:val="0"/>
          <w:i w:val="0"/>
        </w:rPr>
        <w:t>I am ignorant and wicked: not recognizing you, I have committed an offence. Forgive me.</w:t>
      </w:r>
    </w:p>
    <w:p>
      <w:pPr>
        <w:spacing w:after="60"/>
        <w:ind w:left="510" w:hanging="510"/>
        <w:jc w:val="both"/>
      </w:pPr>
      <w:r>
        <w:rPr>
          <w:b/>
        </w:rPr>
        <w:t xml:space="preserve">103. </w:t>
      </w:r>
      <w:r>
        <w:rPr>
          <w:b w:val="0"/>
          <w:i w:val="0"/>
        </w:rPr>
        <w:t>To your feet my millions of obeisances. By your goodness deliver me now, insignificant as I am."</w:t>
      </w:r>
    </w:p>
    <w:p>
      <w:pPr>
        <w:spacing w:after="60"/>
        <w:ind w:left="510" w:hanging="510"/>
        <w:jc w:val="both"/>
      </w:pPr>
      <w:r>
        <w:rPr>
          <w:b/>
        </w:rPr>
        <w:t xml:space="preserve">104. </w:t>
      </w:r>
      <w:r>
        <w:rPr>
          <w:b w:val="0"/>
          <w:i w:val="0"/>
        </w:rPr>
        <w:t>Hearing this, Haridasa was moved to mercy and blessed him: "May your mind turn to Krishna."</w:t>
      </w:r>
    </w:p>
    <w:p>
      <w:pPr>
        <w:spacing w:after="60"/>
        <w:ind w:left="510" w:hanging="510"/>
        <w:jc w:val="both"/>
      </w:pPr>
      <w:r>
        <w:rPr>
          <w:b/>
        </w:rPr>
        <w:t xml:space="preserve">105. </w:t>
      </w:r>
      <w:r>
        <w:rPr>
          <w:b w:val="0"/>
          <w:i w:val="0"/>
        </w:rPr>
        <w:t xml:space="preserve">Raising his arms, he said: "Say 'Hari, Hari': breaking the bonds of </w:t>
      </w:r>
      <w:r>
        <w:rPr>
          <w:b w:val="0"/>
          <w:i/>
        </w:rPr>
        <w:t>karma</w:t>
      </w:r>
      <w:r>
        <w:rPr>
          <w:b w:val="0"/>
          <w:i w:val="0"/>
        </w:rPr>
        <w:t>, you will obtain the boat of devotion."</w:t>
      </w:r>
    </w:p>
    <w:p>
      <w:pPr>
        <w:spacing w:after="60"/>
        <w:ind w:left="510" w:hanging="510"/>
        <w:jc w:val="both"/>
      </w:pPr>
      <w:r>
        <w:rPr>
          <w:b/>
        </w:rPr>
        <w:t xml:space="preserve">106. </w:t>
      </w:r>
      <w:r>
        <w:rPr>
          <w:b w:val="0"/>
          <w:i w:val="0"/>
        </w:rPr>
        <w:t>Hearing this, all were filled with devotion and, crying "Hari, Hari," broke into dance.</w:t>
      </w:r>
    </w:p>
    <w:p>
      <w:pPr>
        <w:spacing w:after="60"/>
        <w:ind w:left="510" w:hanging="510"/>
        <w:jc w:val="both"/>
      </w:pPr>
      <w:r>
        <w:rPr>
          <w:b/>
        </w:rPr>
        <w:t xml:space="preserve">107. </w:t>
      </w:r>
      <w:r>
        <w:rPr>
          <w:b w:val="0"/>
          <w:i w:val="0"/>
        </w:rPr>
        <w:t xml:space="preserve">Thus Haridasa delivered the </w:t>
      </w:r>
      <w:r>
        <w:rPr>
          <w:b w:val="0"/>
          <w:i/>
        </w:rPr>
        <w:t>yavanas</w:t>
      </w:r>
      <w:r>
        <w:rPr>
          <w:b w:val="0"/>
          <w:i w:val="0"/>
        </w:rPr>
        <w:t xml:space="preserve"> and from there came to the town of Kuliya.</w:t>
      </w:r>
    </w:p>
    <w:p>
      <w:pPr>
        <w:spacing w:after="60"/>
        <w:ind w:left="510" w:hanging="510"/>
        <w:jc w:val="both"/>
      </w:pPr>
      <w:r>
        <w:rPr>
          <w:b/>
        </w:rPr>
        <w:t xml:space="preserve">108. </w:t>
      </w:r>
      <w:r>
        <w:rPr>
          <w:b w:val="0"/>
          <w:i w:val="0"/>
        </w:rPr>
        <w:t>Boundless is the glory of Brahma Haridasa: even the gods do not know it — what then of insignificant me?</w:t>
      </w:r>
    </w:p>
    <w:p>
      <w:pPr>
        <w:spacing w:after="60"/>
        <w:ind w:left="510" w:hanging="510"/>
        <w:jc w:val="both"/>
      </w:pPr>
      <w:r>
        <w:rPr>
          <w:b/>
        </w:rPr>
        <w:t xml:space="preserve">109. </w:t>
      </w:r>
      <w:r>
        <w:rPr>
          <w:b w:val="0"/>
          <w:i w:val="0"/>
        </w:rPr>
        <w:t>Through association with him Gosani Raghunatha Dasa obtained the seed of devotion and faith in Chaitanya.</w:t>
      </w:r>
    </w:p>
    <w:p>
      <w:pPr>
        <w:spacing w:after="60"/>
        <w:ind w:left="510" w:hanging="510"/>
        <w:jc w:val="both"/>
      </w:pPr>
      <w:r>
        <w:rPr>
          <w:b/>
        </w:rPr>
        <w:t xml:space="preserve">110. </w:t>
      </w:r>
      <w:r>
        <w:rPr>
          <w:b w:val="0"/>
          <w:i w:val="0"/>
        </w:rPr>
        <w:t xml:space="preserve">He by whose mercy a serpent attained liberation in this life — what wonder if he delivered the </w:t>
      </w:r>
      <w:r>
        <w:rPr>
          <w:b w:val="0"/>
          <w:i/>
        </w:rPr>
        <w:t>yavanas</w:t>
      </w:r>
      <w:r>
        <w:rPr>
          <w:b w:val="0"/>
          <w:i w:val="0"/>
        </w:rPr>
        <w:t>?</w:t>
      </w:r>
    </w:p>
    <w:p>
      <w:pPr>
        <w:spacing w:after="60"/>
        <w:ind w:left="510" w:hanging="510"/>
        <w:jc w:val="both"/>
      </w:pPr>
      <w:r>
        <w:rPr>
          <w:b/>
        </w:rPr>
        <w:t xml:space="preserve">111. </w:t>
      </w:r>
      <w:r>
        <w:rPr>
          <w:b w:val="0"/>
          <w:i w:val="0"/>
        </w:rPr>
        <w:t>Now I shall briefly tell of the deliverance of the serpent: hearing it, one comes to know the glory of a Vaishnava.</w:t>
      </w:r>
    </w:p>
    <w:p>
      <w:pPr>
        <w:spacing w:after="60"/>
        <w:ind w:left="510" w:hanging="510"/>
        <w:jc w:val="both"/>
      </w:pPr>
      <w:r>
        <w:rPr>
          <w:b/>
        </w:rPr>
        <w:t xml:space="preserve">112. </w:t>
      </w:r>
      <w:r>
        <w:rPr>
          <w:b w:val="0"/>
          <w:i w:val="0"/>
        </w:rPr>
        <w:t>Haridasa sat in a cave chanting the name of Hari; hearing it, all the villagers came to him.</w:t>
      </w:r>
    </w:p>
    <w:p>
      <w:pPr>
        <w:spacing w:after="60"/>
        <w:ind w:left="510" w:hanging="510"/>
        <w:jc w:val="both"/>
      </w:pPr>
      <w:r>
        <w:rPr>
          <w:b/>
        </w:rPr>
        <w:t xml:space="preserve">113. </w:t>
      </w:r>
      <w:r>
        <w:rPr>
          <w:b w:val="0"/>
          <w:i w:val="0"/>
        </w:rPr>
        <w:t xml:space="preserve">Seeing the </w:t>
      </w:r>
      <w:r>
        <w:rPr>
          <w:b w:val="0"/>
          <w:i/>
        </w:rPr>
        <w:t>sadhu's</w:t>
      </w:r>
      <w:r>
        <w:rPr>
          <w:b w:val="0"/>
          <w:i w:val="0"/>
        </w:rPr>
        <w:t xml:space="preserve"> love and his taste for the Name, all began to sing the </w:t>
      </w:r>
      <w:r>
        <w:rPr>
          <w:b w:val="0"/>
          <w:i/>
        </w:rPr>
        <w:t>sankirtana</w:t>
      </w:r>
      <w:r>
        <w:rPr>
          <w:b w:val="0"/>
          <w:i w:val="0"/>
        </w:rPr>
        <w:t xml:space="preserve"> of the Name with him every day.</w:t>
      </w:r>
    </w:p>
    <w:p>
      <w:pPr>
        <w:spacing w:after="60"/>
        <w:ind w:left="510" w:hanging="510"/>
        <w:jc w:val="both"/>
      </w:pPr>
      <w:r>
        <w:rPr>
          <w:b/>
        </w:rPr>
        <w:t xml:space="preserve">114. </w:t>
      </w:r>
      <w:r>
        <w:rPr>
          <w:b w:val="0"/>
          <w:i w:val="0"/>
        </w:rPr>
        <w:t>At that time an enormous black serpent appeared: on its head a divine jewel blazed like the sun.</w:t>
      </w:r>
    </w:p>
    <w:p>
      <w:pPr>
        <w:spacing w:after="60"/>
        <w:ind w:left="510" w:hanging="510"/>
        <w:jc w:val="both"/>
      </w:pPr>
      <w:r>
        <w:rPr>
          <w:b/>
        </w:rPr>
        <w:t xml:space="preserve">115. </w:t>
      </w:r>
      <w:r>
        <w:rPr>
          <w:b w:val="0"/>
          <w:i w:val="0"/>
        </w:rPr>
        <w:t>It stopped before Haridasa, coiled itself up and listened to the name of Hari.</w:t>
      </w:r>
    </w:p>
    <w:p>
      <w:pPr>
        <w:spacing w:after="60"/>
        <w:ind w:left="510" w:hanging="510"/>
        <w:jc w:val="both"/>
      </w:pPr>
      <w:r>
        <w:rPr>
          <w:b/>
        </w:rPr>
        <w:t xml:space="preserve">116. </w:t>
      </w:r>
      <w:r>
        <w:rPr>
          <w:b w:val="0"/>
          <w:i w:val="0"/>
        </w:rPr>
        <w:t xml:space="preserve">Seeing this, all trembled with fear and said: "Best of </w:t>
      </w:r>
      <w:r>
        <w:rPr>
          <w:b w:val="0"/>
          <w:i/>
        </w:rPr>
        <w:t>sadhus</w:t>
      </w:r>
      <w:r>
        <w:rPr>
          <w:b w:val="0"/>
          <w:i w:val="0"/>
        </w:rPr>
        <w:t>, today you will lose your life."</w:t>
      </w:r>
    </w:p>
    <w:p>
      <w:pPr>
        <w:spacing w:after="60"/>
        <w:ind w:left="510" w:hanging="510"/>
        <w:jc w:val="both"/>
      </w:pPr>
      <w:r>
        <w:rPr>
          <w:b/>
        </w:rPr>
        <w:t xml:space="preserve">117. </w:t>
      </w:r>
      <w:r>
        <w:rPr>
          <w:b w:val="0"/>
          <w:i w:val="0"/>
        </w:rPr>
        <w:t xml:space="preserve">Then the </w:t>
      </w:r>
      <w:r>
        <w:rPr>
          <w:b w:val="0"/>
          <w:i/>
        </w:rPr>
        <w:t>sadhu</w:t>
      </w:r>
      <w:r>
        <w:rPr>
          <w:b w:val="0"/>
          <w:i w:val="0"/>
        </w:rPr>
        <w:t xml:space="preserve"> fearlessly took the serpent by the neck and, imparting his power to it, gave it the name of Hari.</w:t>
      </w:r>
    </w:p>
    <w:p>
      <w:pPr>
        <w:spacing w:after="60"/>
        <w:ind w:left="510" w:hanging="510"/>
        <w:jc w:val="both"/>
      </w:pPr>
      <w:r>
        <w:rPr>
          <w:b/>
        </w:rPr>
        <w:t xml:space="preserve">118. </w:t>
      </w:r>
      <w:r>
        <w:rPr>
          <w:b w:val="0"/>
          <w:i w:val="0"/>
        </w:rPr>
        <w:t>Clapping his hands, he sang the name of Hari, and the serpent, hearing it, danced round in love.</w:t>
      </w:r>
    </w:p>
    <w:p>
      <w:pPr>
        <w:spacing w:after="60"/>
        <w:ind w:left="510" w:hanging="510"/>
        <w:jc w:val="both"/>
      </w:pPr>
      <w:r>
        <w:rPr>
          <w:b/>
        </w:rPr>
        <w:t xml:space="preserve">119. </w:t>
      </w:r>
      <w:r>
        <w:rPr>
          <w:b w:val="0"/>
          <w:i w:val="0"/>
        </w:rPr>
        <w:t>Tears flowed ceaselessly from both its eyes; again and again it bowed its head to the Vaishnava's feet.</w:t>
      </w:r>
    </w:p>
    <w:p>
      <w:pPr>
        <w:spacing w:after="60"/>
        <w:ind w:left="510" w:hanging="510"/>
        <w:jc w:val="both"/>
      </w:pPr>
      <w:r>
        <w:rPr>
          <w:b/>
        </w:rPr>
        <w:t xml:space="preserve">120. </w:t>
      </w:r>
      <w:r>
        <w:rPr>
          <w:b w:val="0"/>
          <w:i w:val="0"/>
        </w:rPr>
        <w:t>Receiving the dust of the Vaishnava's feet and hearing Brahman as the name of Hari,</w:t>
      </w:r>
    </w:p>
    <w:p>
      <w:pPr>
        <w:spacing w:after="60"/>
        <w:ind w:left="510" w:hanging="510"/>
        <w:jc w:val="both"/>
      </w:pPr>
      <w:r>
        <w:rPr>
          <w:b/>
        </w:rPr>
        <w:t xml:space="preserve">121. </w:t>
      </w:r>
      <w:r>
        <w:rPr>
          <w:b w:val="0"/>
          <w:i w:val="0"/>
        </w:rPr>
        <w:t>the serpent before their eyes obtained a perfect body and, becoming four-armed, departed for the divine Vrindavana.</w:t>
      </w:r>
    </w:p>
    <w:p>
      <w:pPr>
        <w:spacing w:after="60"/>
        <w:ind w:left="510" w:hanging="510"/>
        <w:jc w:val="both"/>
      </w:pPr>
      <w:r>
        <w:rPr>
          <w:b/>
        </w:rPr>
        <w:t xml:space="preserve">122. </w:t>
      </w:r>
      <w:r>
        <w:rPr>
          <w:b w:val="0"/>
          <w:i w:val="0"/>
        </w:rPr>
        <w:t>All the people, seeing this inconceivable glory, became Vaishnavas and devoted themselves to the name of Hari.</w:t>
      </w:r>
    </w:p>
    <w:p>
      <w:pPr>
        <w:spacing w:after="60"/>
        <w:ind w:left="510" w:hanging="510"/>
        <w:jc w:val="both"/>
      </w:pPr>
      <w:r>
        <w:rPr>
          <w:b/>
        </w:rPr>
        <w:t xml:space="preserve">123. </w:t>
      </w:r>
      <w:r>
        <w:rPr>
          <w:b w:val="0"/>
          <w:i w:val="0"/>
        </w:rPr>
        <w:t xml:space="preserve">After some days a longing seized the </w:t>
      </w:r>
      <w:r>
        <w:rPr>
          <w:b w:val="0"/>
          <w:i/>
        </w:rPr>
        <w:t>sadhu</w:t>
      </w:r>
      <w:r>
        <w:rPr>
          <w:b w:val="0"/>
          <w:i w:val="0"/>
        </w:rPr>
        <w:t>, and he appeared in holy Shantipura.</w:t>
      </w:r>
    </w:p>
    <w:p>
      <w:pPr>
        <w:spacing w:after="60"/>
        <w:ind w:left="510" w:hanging="510"/>
        <w:jc w:val="both"/>
      </w:pPr>
      <w:r>
        <w:rPr>
          <w:b/>
        </w:rPr>
        <w:t xml:space="preserve">124. </w:t>
      </w:r>
      <w:r>
        <w:rPr>
          <w:b w:val="0"/>
          <w:i w:val="0"/>
        </w:rPr>
        <w:t>Sri Advaita Prabhu, seeing His beloved Haridasa, said, "Come, father!" and floated on the waves of the bliss of love.</w:t>
      </w:r>
    </w:p>
    <w:p>
      <w:pPr>
        <w:spacing w:after="60"/>
        <w:ind w:left="510" w:hanging="510"/>
        <w:jc w:val="both"/>
      </w:pPr>
      <w:r>
        <w:rPr>
          <w:b/>
        </w:rPr>
        <w:t xml:space="preserve">125. </w:t>
      </w:r>
      <w:r>
        <w:rPr>
          <w:b w:val="0"/>
          <w:i w:val="0"/>
        </w:rPr>
        <w:t>Seeing Shripada Prabhu, Brahma Haridasa prostrated himself with the eight limbs of his body and spoke humbly.</w:t>
      </w:r>
    </w:p>
    <w:p>
      <w:pPr>
        <w:spacing w:after="60"/>
        <w:ind w:left="510" w:hanging="510"/>
        <w:jc w:val="both"/>
      </w:pPr>
      <w:r>
        <w:rPr>
          <w:b/>
        </w:rPr>
        <w:t xml:space="preserve">126. </w:t>
      </w:r>
      <w:r>
        <w:rPr>
          <w:b w:val="0"/>
          <w:i w:val="0"/>
        </w:rPr>
        <w:t>The Lord embraced him and said sweet words: "Give up your humility — I consider you equal to My own life."</w:t>
      </w:r>
    </w:p>
    <w:p>
      <w:pPr>
        <w:spacing w:after="60"/>
        <w:ind w:left="510" w:hanging="510"/>
        <w:jc w:val="both"/>
      </w:pPr>
      <w:r>
        <w:rPr>
          <w:b/>
        </w:rPr>
        <w:t xml:space="preserve">127. </w:t>
      </w:r>
      <w:r>
        <w:rPr>
          <w:b w:val="0"/>
          <w:i w:val="0"/>
        </w:rPr>
        <w:t>In talk of the Beloved both were immersed in love and, crying "Hari!", raised their arms and broke into dance.</w:t>
      </w:r>
    </w:p>
    <w:p>
      <w:pPr>
        <w:spacing w:after="60"/>
        <w:ind w:left="510" w:hanging="510"/>
        <w:jc w:val="both"/>
      </w:pPr>
      <w:r>
        <w:rPr>
          <w:b/>
        </w:rPr>
        <w:t xml:space="preserve">128. </w:t>
      </w:r>
      <w:r>
        <w:rPr>
          <w:b w:val="0"/>
          <w:i w:val="0"/>
        </w:rPr>
        <w:t>Thus day by day the festival grew. The high-caste brahmanas said among themselves:</w:t>
      </w:r>
    </w:p>
    <w:p>
      <w:pPr>
        <w:spacing w:after="60"/>
        <w:ind w:left="510" w:hanging="510"/>
        <w:jc w:val="both"/>
      </w:pPr>
      <w:r>
        <w:rPr>
          <w:b/>
        </w:rPr>
        <w:t xml:space="preserve">129. </w:t>
      </w:r>
      <w:r>
        <w:rPr>
          <w:b w:val="0"/>
          <w:i w:val="0"/>
        </w:rPr>
        <w:t>"If the Acharya does not give up His association with Haridasa, He must certainly be excluded from the community."</w:t>
      </w:r>
    </w:p>
    <w:p>
      <w:pPr>
        <w:spacing w:after="60"/>
        <w:ind w:left="510" w:hanging="510"/>
        <w:jc w:val="both"/>
      </w:pPr>
      <w:r>
        <w:rPr>
          <w:b/>
        </w:rPr>
        <w:t xml:space="preserve">130. </w:t>
      </w:r>
      <w:r>
        <w:rPr>
          <w:b w:val="0"/>
          <w:i w:val="0"/>
        </w:rPr>
        <w:t>The Acharya paid no attention to this, and the unbelievers excluded the Lord.</w:t>
      </w:r>
    </w:p>
    <w:p>
      <w:pPr>
        <w:spacing w:after="60"/>
        <w:ind w:left="510" w:hanging="510"/>
        <w:jc w:val="both"/>
      </w:pPr>
      <w:r>
        <w:rPr>
          <w:b/>
        </w:rPr>
        <w:t xml:space="preserve">131. </w:t>
      </w:r>
      <w:r>
        <w:rPr>
          <w:b w:val="0"/>
          <w:i w:val="0"/>
        </w:rPr>
        <w:t>The Lord said: "Good, good — bad company is gone: Bhagavan has shown Me mercy."</w:t>
      </w:r>
    </w:p>
    <w:p>
      <w:pPr>
        <w:spacing w:after="60"/>
        <w:ind w:left="510" w:hanging="510"/>
        <w:jc w:val="both"/>
      </w:pPr>
      <w:r>
        <w:rPr>
          <w:b/>
        </w:rPr>
        <w:t xml:space="preserve">132. </w:t>
      </w:r>
      <w:r>
        <w:rPr>
          <w:b w:val="0"/>
          <w:i w:val="0"/>
        </w:rPr>
        <w:t>Hear a wondrous account: in Shantipura there lived a rich high-caste brahmana.</w:t>
      </w:r>
    </w:p>
    <w:p>
      <w:pPr>
        <w:spacing w:after="60"/>
        <w:ind w:left="510" w:hanging="510"/>
        <w:jc w:val="both"/>
      </w:pPr>
      <w:r>
        <w:rPr>
          <w:b/>
        </w:rPr>
        <w:t xml:space="preserve">133. </w:t>
      </w:r>
      <w:r>
        <w:rPr>
          <w:b w:val="0"/>
          <w:i w:val="0"/>
        </w:rPr>
        <w:t>Invited to an auspicious ceremony at his house, more than a hundred brahmanas came in great delight.</w:t>
      </w:r>
    </w:p>
    <w:p>
      <w:pPr>
        <w:spacing w:after="60"/>
        <w:ind w:left="510" w:hanging="510"/>
        <w:jc w:val="both"/>
      </w:pPr>
      <w:r>
        <w:rPr>
          <w:b/>
        </w:rPr>
        <w:t xml:space="preserve">134. </w:t>
      </w:r>
      <w:r>
        <w:rPr>
          <w:b w:val="0"/>
          <w:i w:val="0"/>
        </w:rPr>
        <w:t xml:space="preserve">Having been honoured, all took their seats. At that time a certain </w:t>
      </w:r>
      <w:r>
        <w:rPr>
          <w:b w:val="0"/>
          <w:i/>
        </w:rPr>
        <w:t>sannyasi</w:t>
      </w:r>
      <w:r>
        <w:rPr>
          <w:b w:val="0"/>
          <w:i w:val="0"/>
        </w:rPr>
        <w:t xml:space="preserve"> came there.</w:t>
      </w:r>
    </w:p>
    <w:p>
      <w:pPr>
        <w:spacing w:after="60"/>
        <w:ind w:left="510" w:hanging="510"/>
        <w:jc w:val="both"/>
      </w:pPr>
      <w:r>
        <w:rPr>
          <w:b/>
        </w:rPr>
        <w:t xml:space="preserve">135. </w:t>
      </w:r>
      <w:r>
        <w:rPr>
          <w:b w:val="0"/>
          <w:i w:val="0"/>
        </w:rPr>
        <w:t>His form shone like the sun; by the radiance of his body all the directions were lit up.</w:t>
      </w:r>
    </w:p>
    <w:p>
      <w:pPr>
        <w:spacing w:after="60"/>
        <w:ind w:left="510" w:hanging="510"/>
        <w:jc w:val="both"/>
      </w:pPr>
      <w:r>
        <w:rPr>
          <w:b/>
        </w:rPr>
        <w:t xml:space="preserve">136. </w:t>
      </w:r>
      <w:r>
        <w:rPr>
          <w:b w:val="0"/>
          <w:i w:val="0"/>
        </w:rPr>
        <w:t>He sat under a tree and did not utter a word; all the people came and bowed to him.</w:t>
      </w:r>
    </w:p>
    <w:p>
      <w:pPr>
        <w:spacing w:after="60"/>
        <w:ind w:left="510" w:hanging="510"/>
        <w:jc w:val="both"/>
      </w:pPr>
      <w:r>
        <w:rPr>
          <w:b/>
        </w:rPr>
        <w:t xml:space="preserve">137. </w:t>
      </w:r>
      <w:r>
        <w:rPr>
          <w:b w:val="0"/>
          <w:i w:val="0"/>
        </w:rPr>
        <w:t xml:space="preserve">All the blind, the dumb and the others who came to the </w:t>
      </w:r>
      <w:r>
        <w:rPr>
          <w:b w:val="0"/>
          <w:i/>
        </w:rPr>
        <w:t>sadhu</w:t>
      </w:r>
      <w:r>
        <w:rPr>
          <w:b w:val="0"/>
          <w:i w:val="0"/>
        </w:rPr>
        <w:t xml:space="preserve"> smeared their whole bodies with the dust of his lotus feet.</w:t>
      </w:r>
    </w:p>
    <w:p>
      <w:pPr>
        <w:spacing w:after="60"/>
        <w:ind w:left="510" w:hanging="510"/>
        <w:jc w:val="both"/>
      </w:pPr>
      <w:r>
        <w:rPr>
          <w:b/>
        </w:rPr>
        <w:t xml:space="preserve">138. </w:t>
      </w:r>
      <w:r>
        <w:rPr>
          <w:b w:val="0"/>
          <w:i w:val="0"/>
        </w:rPr>
        <w:t xml:space="preserve">By the touch of the dust of the </w:t>
      </w:r>
      <w:r>
        <w:rPr>
          <w:b w:val="0"/>
          <w:i/>
        </w:rPr>
        <w:t>sadhu's</w:t>
      </w:r>
      <w:r>
        <w:rPr>
          <w:b w:val="0"/>
          <w:i w:val="0"/>
        </w:rPr>
        <w:t xml:space="preserve"> feet their ailments went away, and all of them in great joy broke into dance.</w:t>
      </w:r>
    </w:p>
    <w:p>
      <w:pPr>
        <w:spacing w:after="60"/>
        <w:ind w:left="510" w:hanging="510"/>
        <w:jc w:val="both"/>
      </w:pPr>
      <w:r>
        <w:rPr>
          <w:b/>
        </w:rPr>
        <w:t xml:space="preserve">139. </w:t>
      </w:r>
      <w:r>
        <w:rPr>
          <w:b w:val="0"/>
          <w:i w:val="0"/>
        </w:rPr>
        <w:t>The blind received sight, the lame received feet, the dumb spoke — their misfortunes passed.</w:t>
      </w:r>
    </w:p>
    <w:p>
      <w:pPr>
        <w:spacing w:after="60"/>
        <w:ind w:left="510" w:hanging="510"/>
        <w:jc w:val="both"/>
      </w:pPr>
      <w:r>
        <w:rPr>
          <w:b/>
        </w:rPr>
        <w:t xml:space="preserve">140. </w:t>
      </w:r>
      <w:r>
        <w:rPr>
          <w:b w:val="0"/>
          <w:i w:val="0"/>
        </w:rPr>
        <w:t>Seeing this wonder, all the high-caste brahmanas, proud of their learning, and the unbelievers</w:t>
      </w:r>
    </w:p>
    <w:p>
      <w:pPr>
        <w:spacing w:after="60"/>
        <w:ind w:left="510" w:hanging="510"/>
        <w:jc w:val="both"/>
      </w:pPr>
      <w:r>
        <w:rPr>
          <w:b/>
        </w:rPr>
        <w:t xml:space="preserve">141. </w:t>
      </w:r>
      <w:r>
        <w:rPr>
          <w:b w:val="0"/>
          <w:i w:val="0"/>
        </w:rPr>
        <w:t xml:space="preserve">came and bowed at the </w:t>
      </w:r>
      <w:r>
        <w:rPr>
          <w:b w:val="0"/>
          <w:i/>
        </w:rPr>
        <w:t>sadhu's</w:t>
      </w:r>
      <w:r>
        <w:rPr>
          <w:b w:val="0"/>
          <w:i w:val="0"/>
        </w:rPr>
        <w:t xml:space="preserve"> feet, tying cloths round their necks, and offered him praises of many kinds.</w:t>
      </w:r>
    </w:p>
    <w:p>
      <w:pPr>
        <w:spacing w:after="60"/>
        <w:ind w:left="510" w:hanging="510"/>
        <w:jc w:val="both"/>
      </w:pPr>
      <w:r>
        <w:rPr>
          <w:b/>
        </w:rPr>
        <w:t xml:space="preserve">142. </w:t>
      </w:r>
      <w:r>
        <w:rPr>
          <w:b w:val="0"/>
          <w:i w:val="0"/>
        </w:rPr>
        <w:t xml:space="preserve">For the sake of serving the </w:t>
      </w:r>
      <w:r>
        <w:rPr>
          <w:b w:val="0"/>
          <w:i/>
        </w:rPr>
        <w:t>sadhu</w:t>
      </w:r>
      <w:r>
        <w:rPr>
          <w:b w:val="0"/>
          <w:i w:val="0"/>
        </w:rPr>
        <w:t xml:space="preserve"> they humbled themselves greatly. The </w:t>
      </w:r>
      <w:r>
        <w:rPr>
          <w:b w:val="0"/>
          <w:i/>
        </w:rPr>
        <w:t>sadhu</w:t>
      </w:r>
      <w:r>
        <w:rPr>
          <w:b w:val="0"/>
          <w:i w:val="0"/>
        </w:rPr>
        <w:t xml:space="preserve"> said: "I eat nothing but the </w:t>
      </w:r>
      <w:r>
        <w:rPr>
          <w:b w:val="0"/>
          <w:i/>
        </w:rPr>
        <w:t>prasada</w:t>
      </w:r>
      <w:r>
        <w:rPr>
          <w:b w:val="0"/>
          <w:i w:val="0"/>
        </w:rPr>
        <w:t xml:space="preserve"> of Vishnu.</w:t>
      </w:r>
    </w:p>
    <w:p>
      <w:pPr>
        <w:spacing w:after="60"/>
        <w:ind w:left="510" w:hanging="510"/>
        <w:jc w:val="both"/>
      </w:pPr>
      <w:r>
        <w:rPr>
          <w:b/>
        </w:rPr>
        <w:t xml:space="preserve">143. </w:t>
      </w:r>
      <w:r>
        <w:rPr>
          <w:b w:val="0"/>
          <w:i w:val="0"/>
        </w:rPr>
        <w:t xml:space="preserve">The </w:t>
      </w:r>
      <w:r>
        <w:rPr>
          <w:b w:val="0"/>
          <w:i/>
        </w:rPr>
        <w:t>prasada</w:t>
      </w:r>
      <w:r>
        <w:rPr>
          <w:b w:val="0"/>
          <w:i w:val="0"/>
        </w:rPr>
        <w:t xml:space="preserve"> of Vishnu is supremely holy; food not offered to Vishnu is like filth.</w:t>
      </w:r>
    </w:p>
    <w:p>
      <w:pPr>
        <w:spacing w:after="60"/>
        <w:ind w:left="510" w:hanging="510"/>
        <w:jc w:val="both"/>
      </w:pPr>
      <w:r>
        <w:rPr>
          <w:b/>
        </w:rPr>
        <w:t xml:space="preserve">144. </w:t>
      </w:r>
      <w:r>
        <w:rPr>
          <w:b w:val="0"/>
          <w:i w:val="0"/>
        </w:rPr>
        <w:t>The gods, the ancestors and the saints accept nothing but what has been offered to Vishnu.</w:t>
      </w:r>
    </w:p>
    <w:p>
      <w:pPr>
        <w:spacing w:after="60"/>
        <w:ind w:left="510" w:hanging="510"/>
        <w:jc w:val="both"/>
      </w:pPr>
      <w:r>
        <w:rPr>
          <w:b/>
        </w:rPr>
        <w:t xml:space="preserve">145. </w:t>
      </w:r>
      <w:r>
        <w:rPr>
          <w:b w:val="0"/>
          <w:i w:val="0"/>
        </w:rPr>
        <w:t xml:space="preserve">Whoever disregards this eternal word of the </w:t>
      </w:r>
      <w:r>
        <w:rPr>
          <w:b w:val="0"/>
          <w:i/>
        </w:rPr>
        <w:t>shruti</w:t>
      </w:r>
      <w:r>
        <w:rPr>
          <w:b w:val="0"/>
          <w:i w:val="0"/>
        </w:rPr>
        <w:t xml:space="preserve"> will surely fall into a terrible hell."</w:t>
      </w:r>
    </w:p>
    <w:p>
      <w:pPr>
        <w:spacing w:after="60"/>
        <w:ind w:left="510" w:hanging="510"/>
        <w:jc w:val="both"/>
      </w:pPr>
      <w:r>
        <w:rPr>
          <w:b/>
        </w:rPr>
        <w:t xml:space="preserve">146. </w:t>
      </w:r>
      <w:r>
        <w:rPr>
          <w:b w:val="0"/>
          <w:i w:val="0"/>
        </w:rPr>
        <w:t xml:space="preserve">The host of the ceremony said: "In my house there is Narayana; I shall offer you His </w:t>
      </w:r>
      <w:r>
        <w:rPr>
          <w:b w:val="0"/>
          <w:i/>
        </w:rPr>
        <w:t>prasada</w:t>
      </w:r>
      <w:r>
        <w:rPr>
          <w:b w:val="0"/>
          <w:i w:val="0"/>
        </w:rPr>
        <w:t>."</w:t>
      </w:r>
    </w:p>
    <w:p>
      <w:pPr>
        <w:spacing w:after="60"/>
        <w:ind w:left="510" w:hanging="510"/>
        <w:jc w:val="both"/>
      </w:pPr>
      <w:r>
        <w:rPr>
          <w:b/>
        </w:rPr>
        <w:t xml:space="preserve">147. </w:t>
      </w:r>
      <w:r>
        <w:rPr>
          <w:b w:val="0"/>
          <w:i w:val="0"/>
        </w:rPr>
        <w:t xml:space="preserve">Saying "So be it," the </w:t>
      </w:r>
      <w:r>
        <w:rPr>
          <w:b w:val="0"/>
          <w:i/>
        </w:rPr>
        <w:t>sadhu</w:t>
      </w:r>
      <w:r>
        <w:rPr>
          <w:b w:val="0"/>
          <w:i w:val="0"/>
        </w:rPr>
        <w:t xml:space="preserve"> agreed, and then they seated him in the assembly of brahmanas.</w:t>
      </w:r>
    </w:p>
    <w:p>
      <w:pPr>
        <w:spacing w:after="60"/>
        <w:ind w:left="510" w:hanging="510"/>
        <w:jc w:val="both"/>
      </w:pPr>
      <w:r>
        <w:rPr>
          <w:b/>
        </w:rPr>
        <w:t xml:space="preserve">148. </w:t>
      </w:r>
      <w:r>
        <w:rPr>
          <w:b w:val="0"/>
          <w:i w:val="0"/>
        </w:rPr>
        <w:t xml:space="preserve">Like the moon amid the host of constellations, so the best of </w:t>
      </w:r>
      <w:r>
        <w:rPr>
          <w:b w:val="0"/>
          <w:i/>
        </w:rPr>
        <w:t>sadhus</w:t>
      </w:r>
      <w:r>
        <w:rPr>
          <w:b w:val="0"/>
          <w:i w:val="0"/>
        </w:rPr>
        <w:t xml:space="preserve"> shone amid the assembly of brahmanas.</w:t>
      </w:r>
    </w:p>
    <w:p>
      <w:pPr>
        <w:spacing w:after="60"/>
        <w:ind w:left="510" w:hanging="510"/>
        <w:jc w:val="both"/>
      </w:pPr>
      <w:r>
        <w:rPr>
          <w:b/>
        </w:rPr>
        <w:t xml:space="preserve">149. </w:t>
      </w:r>
      <w:r>
        <w:rPr>
          <w:b w:val="0"/>
          <w:i w:val="0"/>
        </w:rPr>
        <w:t xml:space="preserve">They carefully served the </w:t>
      </w:r>
      <w:r>
        <w:rPr>
          <w:b w:val="0"/>
          <w:i/>
        </w:rPr>
        <w:t>sadhu</w:t>
      </w:r>
      <w:r>
        <w:rPr>
          <w:b w:val="0"/>
          <w:i w:val="0"/>
        </w:rPr>
        <w:t xml:space="preserve"> his food, and then began to serve it to the brahmanas.</w:t>
      </w:r>
    </w:p>
    <w:p>
      <w:pPr>
        <w:spacing w:after="60"/>
        <w:ind w:left="510" w:hanging="510"/>
        <w:jc w:val="both"/>
      </w:pPr>
      <w:r>
        <w:rPr>
          <w:b/>
        </w:rPr>
        <w:t xml:space="preserve">150. </w:t>
      </w:r>
      <w:r>
        <w:rPr>
          <w:b w:val="0"/>
          <w:i w:val="0"/>
        </w:rPr>
        <w:t>When the feeding of the brahmanas was over, the Lord came there.</w:t>
      </w:r>
    </w:p>
    <w:p>
      <w:pPr>
        <w:spacing w:after="60"/>
        <w:ind w:left="510" w:hanging="510"/>
        <w:jc w:val="both"/>
      </w:pPr>
      <w:r>
        <w:rPr>
          <w:b/>
        </w:rPr>
        <w:t xml:space="preserve">151. </w:t>
      </w:r>
      <w:r>
        <w:rPr>
          <w:b w:val="0"/>
          <w:i w:val="0"/>
        </w:rPr>
        <w:t>The all-knowing Sri Advaita, the guru of the world, is a wish-fulfilling tree for the pure devotees.</w:t>
      </w:r>
    </w:p>
    <w:p>
      <w:pPr>
        <w:spacing w:after="60"/>
        <w:ind w:left="510" w:hanging="510"/>
        <w:jc w:val="both"/>
      </w:pPr>
      <w:r>
        <w:rPr>
          <w:b/>
        </w:rPr>
        <w:t xml:space="preserve">152. </w:t>
      </w:r>
      <w:r>
        <w:rPr>
          <w:b w:val="0"/>
          <w:i w:val="0"/>
        </w:rPr>
        <w:t>Seeing Brahma Haridasa in the assembly of brahmanas, the Lord smiled slightly and said gently:</w:t>
      </w:r>
    </w:p>
    <w:p>
      <w:pPr>
        <w:spacing w:after="60"/>
        <w:ind w:left="510" w:hanging="510"/>
        <w:jc w:val="both"/>
      </w:pPr>
      <w:r>
        <w:rPr>
          <w:b/>
        </w:rPr>
        <w:t xml:space="preserve">153. </w:t>
      </w:r>
      <w:r>
        <w:rPr>
          <w:b w:val="0"/>
          <w:i w:val="0"/>
        </w:rPr>
        <w:t>"Dear Haridasa, what have you done? You have deprived so many brahmanas of their caste!"</w:t>
      </w:r>
    </w:p>
    <w:p>
      <w:pPr>
        <w:spacing w:after="60"/>
        <w:ind w:left="510" w:hanging="510"/>
        <w:jc w:val="both"/>
      </w:pPr>
      <w:r>
        <w:rPr>
          <w:b/>
        </w:rPr>
        <w:t xml:space="preserve">154. </w:t>
      </w:r>
      <w:r>
        <w:rPr>
          <w:b w:val="0"/>
          <w:i w:val="0"/>
        </w:rPr>
        <w:t>Haridasa replied: "Lord, it was not my will: I sat down at the special insistence of the brahmanas."</w:t>
      </w:r>
    </w:p>
    <w:p>
      <w:pPr>
        <w:spacing w:after="60"/>
        <w:ind w:left="510" w:hanging="510"/>
        <w:jc w:val="both"/>
      </w:pPr>
      <w:r>
        <w:rPr>
          <w:b/>
        </w:rPr>
        <w:t xml:space="preserve">155. </w:t>
      </w:r>
      <w:r>
        <w:rPr>
          <w:b w:val="0"/>
          <w:i w:val="0"/>
        </w:rPr>
        <w:t>Having said this, he quickly rinsed his mouth, bowed to the Lord and offered Him many praises.</w:t>
      </w:r>
    </w:p>
    <w:p>
      <w:pPr>
        <w:spacing w:after="60"/>
        <w:ind w:left="510" w:hanging="510"/>
        <w:jc w:val="both"/>
      </w:pPr>
      <w:r>
        <w:rPr>
          <w:b/>
        </w:rPr>
        <w:t xml:space="preserve">156. </w:t>
      </w:r>
      <w:r>
        <w:rPr>
          <w:b w:val="0"/>
          <w:i w:val="0"/>
        </w:rPr>
        <w:t>Seeing this, the brahmanas were amazed and said: "The Acharya is Vishnu Himself come down to earth.</w:t>
      </w:r>
    </w:p>
    <w:p>
      <w:pPr>
        <w:spacing w:after="60"/>
        <w:ind w:left="510" w:hanging="510"/>
        <w:jc w:val="both"/>
      </w:pPr>
      <w:r>
        <w:rPr>
          <w:b/>
        </w:rPr>
        <w:t xml:space="preserve">157. </w:t>
      </w:r>
      <w:r>
        <w:rPr>
          <w:b w:val="0"/>
          <w:i w:val="0"/>
        </w:rPr>
        <w:t>That Haridasa, for association with whom we excluded Him, is full of unearthly virtues.</w:t>
      </w:r>
    </w:p>
    <w:p>
      <w:pPr>
        <w:spacing w:after="60"/>
        <w:ind w:left="510" w:hanging="510"/>
        <w:jc w:val="both"/>
      </w:pPr>
      <w:r>
        <w:rPr>
          <w:b/>
        </w:rPr>
        <w:t xml:space="preserve">158. </w:t>
      </w:r>
      <w:r>
        <w:rPr>
          <w:b w:val="0"/>
          <w:i w:val="0"/>
        </w:rPr>
        <w:t>The body of a devotee of Hari is perfectly pure: to see caste in him is a great sin.</w:t>
      </w:r>
    </w:p>
    <w:p>
      <w:pPr>
        <w:spacing w:after="60"/>
        <w:ind w:left="510" w:hanging="510"/>
        <w:jc w:val="both"/>
      </w:pPr>
      <w:r>
        <w:rPr>
          <w:b/>
        </w:rPr>
        <w:t xml:space="preserve">159. </w:t>
      </w:r>
      <w:r>
        <w:rPr>
          <w:b w:val="0"/>
          <w:i w:val="0"/>
        </w:rPr>
        <w:t>We have offended the feet of Sri Advaita, and He out of mercy has taught us through His devotee."</w:t>
      </w:r>
    </w:p>
    <w:p>
      <w:pPr>
        <w:spacing w:after="60"/>
        <w:ind w:left="510" w:hanging="510"/>
        <w:jc w:val="both"/>
      </w:pPr>
      <w:r>
        <w:rPr>
          <w:b/>
        </w:rPr>
        <w:t xml:space="preserve">160. </w:t>
      </w:r>
      <w:r>
        <w:rPr>
          <w:b w:val="0"/>
          <w:i w:val="0"/>
        </w:rPr>
        <w:t>Having said this, the brahmanas joined both palms, tied cloths round their necks and came to the Acharya.</w:t>
      </w:r>
    </w:p>
    <w:p>
      <w:pPr>
        <w:spacing w:after="60"/>
        <w:ind w:left="510" w:hanging="510"/>
        <w:jc w:val="both"/>
      </w:pPr>
      <w:r>
        <w:rPr>
          <w:b/>
        </w:rPr>
        <w:t xml:space="preserve">161. </w:t>
      </w:r>
      <w:r>
        <w:rPr>
          <w:b w:val="0"/>
          <w:i w:val="0"/>
        </w:rPr>
        <w:t>Then the Lord out of mercy revealed His true form: Maha-Vishnu and Sadashiva — two in one form.</w:t>
      </w:r>
    </w:p>
    <w:p>
      <w:pPr>
        <w:spacing w:after="60"/>
        <w:ind w:left="510" w:hanging="510"/>
        <w:jc w:val="both"/>
      </w:pPr>
      <w:r>
        <w:rPr>
          <w:b/>
        </w:rPr>
        <w:t xml:space="preserve">162. </w:t>
      </w:r>
      <w:r>
        <w:rPr>
          <w:b w:val="0"/>
          <w:i w:val="0"/>
        </w:rPr>
        <w:t xml:space="preserve">Seeing that form, the brahmanas were filled with ecstatic emotion: tears, trembling, the hair on their bodies standing up like </w:t>
      </w:r>
      <w:r>
        <w:rPr>
          <w:b w:val="0"/>
          <w:i/>
        </w:rPr>
        <w:t>kadamba</w:t>
      </w:r>
      <w:r>
        <w:rPr>
          <w:b w:val="0"/>
          <w:i w:val="0"/>
        </w:rPr>
        <w:t xml:space="preserve"> flowers.</w:t>
      </w:r>
    </w:p>
    <w:p>
      <w:pPr>
        <w:spacing w:after="60"/>
        <w:ind w:left="510" w:hanging="510"/>
        <w:jc w:val="both"/>
      </w:pPr>
      <w:r>
        <w:rPr>
          <w:b/>
        </w:rPr>
        <w:t xml:space="preserve">163. </w:t>
      </w:r>
      <w:r>
        <w:rPr>
          <w:b w:val="0"/>
          <w:i w:val="0"/>
        </w:rPr>
        <w:t>They said: "Lord, we take shelter at Your feet. Forgive our offence and place Your holy feet on our heads."</w:t>
      </w:r>
    </w:p>
    <w:p>
      <w:pPr>
        <w:spacing w:after="60"/>
        <w:ind w:left="510" w:hanging="510"/>
        <w:jc w:val="both"/>
      </w:pPr>
      <w:r>
        <w:rPr>
          <w:b/>
        </w:rPr>
        <w:t xml:space="preserve">164. </w:t>
      </w:r>
      <w:r>
        <w:rPr>
          <w:b w:val="0"/>
          <w:i w:val="0"/>
        </w:rPr>
        <w:t>Prostrating themselves with the eight limbs of their bodies, they offered praise, and all drank the water that had washed the Lord's feet.</w:t>
      </w:r>
    </w:p>
    <w:p>
      <w:pPr>
        <w:spacing w:after="60"/>
        <w:ind w:left="510" w:hanging="510"/>
        <w:jc w:val="both"/>
      </w:pPr>
      <w:r>
        <w:rPr>
          <w:b/>
        </w:rPr>
        <w:t xml:space="preserve">165. </w:t>
      </w:r>
      <w:r>
        <w:rPr>
          <w:b w:val="0"/>
          <w:i w:val="0"/>
        </w:rPr>
        <w:t>The Lord said: "Brahmanas, do not be afraid: the name of Hari has inconceivable great power.</w:t>
      </w:r>
    </w:p>
    <w:p>
      <w:pPr>
        <w:spacing w:after="60"/>
        <w:ind w:left="510" w:hanging="510"/>
        <w:jc w:val="both"/>
      </w:pPr>
      <w:r>
        <w:rPr>
          <w:b/>
        </w:rPr>
        <w:t xml:space="preserve">166. </w:t>
      </w:r>
      <w:r>
        <w:rPr>
          <w:b w:val="0"/>
          <w:i w:val="0"/>
        </w:rPr>
        <w:t xml:space="preserve">Chant this Brahman as the Name and sing </w:t>
      </w:r>
      <w:r>
        <w:rPr>
          <w:b w:val="0"/>
          <w:i/>
        </w:rPr>
        <w:t>sankirtana</w:t>
      </w:r>
      <w:r>
        <w:rPr>
          <w:b w:val="0"/>
          <w:i w:val="0"/>
        </w:rPr>
        <w:t xml:space="preserve"> — and the desires of all will be fulfilled without difficulty."</w:t>
      </w:r>
    </w:p>
    <w:p>
      <w:pPr>
        <w:spacing w:after="60"/>
        <w:ind w:left="510" w:hanging="510"/>
        <w:jc w:val="both"/>
      </w:pPr>
      <w:r>
        <w:rPr>
          <w:b/>
        </w:rPr>
        <w:t xml:space="preserve">167. </w:t>
      </w:r>
      <w:r>
        <w:rPr>
          <w:b w:val="0"/>
          <w:i w:val="0"/>
        </w:rPr>
        <w:t>Having said this, Sri Advaita went home, and the brahmanas by great good fortune became Vaishnavas.</w:t>
      </w:r>
    </w:p>
    <w:p>
      <w:pPr>
        <w:spacing w:after="60"/>
        <w:ind w:left="510" w:hanging="510"/>
        <w:jc w:val="both"/>
      </w:pPr>
      <w:r>
        <w:rPr>
          <w:b/>
        </w:rPr>
        <w:t xml:space="preserve">168. </w:t>
      </w:r>
      <w:r>
        <w:rPr>
          <w:b w:val="0"/>
          <w:i w:val="0"/>
        </w:rPr>
        <w:t>Boundless is the glory of the feet of a Sri Vaishnava: insignificant I do not know even a drop of it.</w:t>
      </w:r>
    </w:p>
    <w:p>
      <w:pPr>
        <w:spacing w:after="60"/>
        <w:ind w:left="510" w:hanging="510"/>
        <w:jc w:val="both"/>
      </w:pPr>
      <w:r>
        <w:rPr>
          <w:b/>
        </w:rPr>
        <w:t xml:space="preserve">169. </w:t>
      </w:r>
      <w:r>
        <w:rPr>
          <w:b w:val="0"/>
          <w:i w:val="0"/>
        </w:rPr>
        <w:t xml:space="preserve">If, when good fortune dawns, a </w:t>
      </w:r>
      <w:r>
        <w:rPr>
          <w:b w:val="0"/>
          <w:i/>
        </w:rPr>
        <w:t>mleccha</w:t>
      </w:r>
      <w:r>
        <w:rPr>
          <w:b w:val="0"/>
          <w:i w:val="0"/>
        </w:rPr>
        <w:t xml:space="preserve"> obtains devotion to Krishna, he obtains brahmanhood — so sing the Vedas.</w:t>
      </w:r>
    </w:p>
    <w:p>
      <w:pPr>
        <w:spacing w:after="60"/>
        <w:ind w:left="510" w:hanging="510"/>
        <w:jc w:val="both"/>
      </w:pPr>
      <w:r>
        <w:rPr>
          <w:b/>
        </w:rPr>
        <w:t xml:space="preserve">170. </w:t>
      </w:r>
      <w:r>
        <w:rPr>
          <w:b w:val="0"/>
          <w:i w:val="0"/>
        </w:rPr>
        <w:t>As bronze becomes gold by a certain elixir, so by the path of devotion pure goodness is born.</w:t>
      </w:r>
    </w:p>
    <w:p>
      <w:pPr>
        <w:spacing w:after="60"/>
        <w:ind w:left="510" w:hanging="510"/>
        <w:jc w:val="both"/>
      </w:pPr>
      <w:r>
        <w:rPr>
          <w:b/>
        </w:rPr>
        <w:t xml:space="preserve">171. </w:t>
      </w:r>
      <w:r>
        <w:rPr>
          <w:b w:val="0"/>
          <w:i w:val="0"/>
        </w:rPr>
        <w:t>The brahmanas had a base nature — by the power of a Vaishnava it was purified.</w:t>
      </w:r>
    </w:p>
    <w:p>
      <w:pPr>
        <w:spacing w:after="60"/>
        <w:ind w:left="510" w:hanging="510"/>
        <w:jc w:val="both"/>
      </w:pPr>
      <w:r>
        <w:rPr>
          <w:b/>
        </w:rPr>
        <w:t xml:space="preserve">172. </w:t>
      </w:r>
      <w:r>
        <w:rPr>
          <w:b w:val="0"/>
          <w:i w:val="0"/>
        </w:rPr>
        <w:t>To reveal to the ignorant the glory of a Vaishnava, the Lord, passing over the brahmanas, gave the memorial dish (</w:t>
      </w:r>
      <w:r>
        <w:rPr>
          <w:b w:val="0"/>
          <w:i/>
        </w:rPr>
        <w:t>shraddha-patra</w:t>
      </w:r>
      <w:r>
        <w:rPr>
          <w:b w:val="0"/>
          <w:i w:val="0"/>
        </w:rPr>
        <w:t>) to Haridasa.</w:t>
      </w:r>
    </w:p>
    <w:p>
      <w:pPr>
        <w:spacing w:after="60"/>
        <w:ind w:left="510" w:hanging="510"/>
        <w:jc w:val="both"/>
      </w:pPr>
      <w:r>
        <w:rPr>
          <w:b/>
        </w:rPr>
        <w:t xml:space="preserve">173. </w:t>
      </w:r>
      <w:r>
        <w:rPr>
          <w:b w:val="0"/>
          <w:i w:val="0"/>
        </w:rPr>
        <w:t>Haridasa, joining his palms, said to the Lord: "Why, instead of giving it to a brahmana, have You given the dish to me?"</w:t>
      </w:r>
    </w:p>
    <w:p>
      <w:pPr>
        <w:spacing w:after="60"/>
        <w:ind w:left="510" w:hanging="510"/>
        <w:jc w:val="both"/>
      </w:pPr>
      <w:r>
        <w:rPr>
          <w:b/>
        </w:rPr>
        <w:t xml:space="preserve">174. </w:t>
      </w:r>
      <w:r>
        <w:rPr>
          <w:b w:val="0"/>
          <w:i w:val="0"/>
        </w:rPr>
        <w:t>The Lord replied: "A Sri Vaishnava has unearthly power: if you eat, it is the fruit of feeding ten million brahmanas."</w:t>
      </w:r>
    </w:p>
    <w:p>
      <w:pPr>
        <w:spacing w:after="60"/>
        <w:ind w:left="510" w:hanging="510"/>
        <w:jc w:val="both"/>
      </w:pPr>
      <w:r>
        <w:rPr>
          <w:b/>
        </w:rPr>
        <w:t xml:space="preserve">175. </w:t>
      </w:r>
      <w:r>
        <w:rPr>
          <w:b w:val="0"/>
          <w:i w:val="0"/>
        </w:rPr>
        <w:t xml:space="preserve">Haridasa said: "You are the Sri Vaishnava-acharya: Your command must be accepted as scripture of </w:t>
      </w:r>
      <w:r>
        <w:rPr>
          <w:b w:val="0"/>
          <w:i/>
        </w:rPr>
        <w:t>dharma</w:t>
      </w:r>
      <w:r>
        <w:rPr>
          <w:b w:val="0"/>
          <w:i w:val="0"/>
        </w:rPr>
        <w:t>."</w:t>
      </w:r>
    </w:p>
    <w:p>
      <w:pPr>
        <w:spacing w:after="60"/>
        <w:ind w:left="510" w:hanging="510"/>
        <w:jc w:val="both"/>
      </w:pPr>
      <w:r>
        <w:rPr>
          <w:b/>
        </w:rPr>
        <w:t xml:space="preserve">176. </w:t>
      </w:r>
      <w:r>
        <w:rPr>
          <w:b w:val="0"/>
          <w:i w:val="0"/>
        </w:rPr>
        <w:t>Hearing the name "Sri Vaishnava-acharya," the best of lords, overwhelmed with love, gave a loud roar.</w:t>
      </w:r>
    </w:p>
    <w:p>
      <w:pPr>
        <w:spacing w:after="60"/>
        <w:ind w:left="510" w:hanging="510"/>
        <w:jc w:val="both"/>
      </w:pPr>
      <w:r>
        <w:rPr>
          <w:b/>
        </w:rPr>
        <w:t xml:space="preserve">177. </w:t>
      </w:r>
      <w:r>
        <w:rPr>
          <w:b w:val="0"/>
          <w:i w:val="0"/>
        </w:rPr>
        <w:t xml:space="preserve">In the company of Haridasa His jubilation grew; He constantly delighted in the </w:t>
      </w:r>
      <w:r>
        <w:rPr>
          <w:b w:val="0"/>
          <w:i/>
        </w:rPr>
        <w:t>kirtana</w:t>
      </w:r>
      <w:r>
        <w:rPr>
          <w:b w:val="0"/>
          <w:i w:val="0"/>
        </w:rPr>
        <w:t xml:space="preserve"> of the name of Hari.</w:t>
      </w:r>
    </w:p>
    <w:p>
      <w:pPr>
        <w:spacing w:after="60"/>
        <w:ind w:left="510" w:hanging="510"/>
        <w:jc w:val="both"/>
      </w:pPr>
      <w:r>
        <w:rPr>
          <w:b/>
        </w:rPr>
        <w:t xml:space="preserve">178. </w:t>
      </w:r>
      <w:r>
        <w:rPr>
          <w:b w:val="0"/>
          <w:i w:val="0"/>
        </w:rPr>
        <w:t xml:space="preserve">One day Haridasa said to the Lord: "The wicked </w:t>
      </w:r>
      <w:r>
        <w:rPr>
          <w:b w:val="0"/>
          <w:i/>
        </w:rPr>
        <w:t>mlecchas</w:t>
      </w:r>
      <w:r>
        <w:rPr>
          <w:b w:val="0"/>
          <w:i w:val="0"/>
        </w:rPr>
        <w:t xml:space="preserve"> are destroying the eternal </w:t>
      </w:r>
      <w:r>
        <w:rPr>
          <w:b w:val="0"/>
          <w:i/>
        </w:rPr>
        <w:t>dharma</w:t>
      </w:r>
      <w:r>
        <w:rPr>
          <w:b w:val="0"/>
          <w:i w:val="0"/>
        </w:rPr>
        <w:t>.</w:t>
      </w:r>
    </w:p>
    <w:p>
      <w:pPr>
        <w:spacing w:after="60"/>
        <w:ind w:left="510" w:hanging="510"/>
        <w:jc w:val="both"/>
      </w:pPr>
      <w:r>
        <w:rPr>
          <w:b/>
        </w:rPr>
        <w:t xml:space="preserve">179. </w:t>
      </w:r>
      <w:r>
        <w:rPr>
          <w:b w:val="0"/>
          <w:i w:val="0"/>
        </w:rPr>
        <w:t>They smash the Deities (</w:t>
      </w:r>
      <w:r>
        <w:rPr>
          <w:b w:val="0"/>
          <w:i/>
        </w:rPr>
        <w:t>murtis</w:t>
      </w:r>
      <w:r>
        <w:rPr>
          <w:b w:val="0"/>
          <w:i w:val="0"/>
        </w:rPr>
        <w:t>) of the gods to pieces and ruin everything needed for the worship of the gods.</w:t>
      </w:r>
    </w:p>
    <w:p>
      <w:pPr>
        <w:spacing w:after="60"/>
        <w:ind w:left="510" w:hanging="510"/>
        <w:jc w:val="both"/>
      </w:pPr>
      <w:r>
        <w:rPr>
          <w:b/>
        </w:rPr>
        <w:t xml:space="preserve">180. </w:t>
      </w:r>
      <w:r>
        <w:rPr>
          <w:b w:val="0"/>
          <w:i w:val="0"/>
        </w:rPr>
        <w:t xml:space="preserve">The </w:t>
      </w:r>
      <w:r>
        <w:rPr>
          <w:b w:val="0"/>
          <w:i/>
        </w:rPr>
        <w:t>Srimad Bhagavatam</w:t>
      </w:r>
      <w:r>
        <w:rPr>
          <w:b w:val="0"/>
          <w:i w:val="0"/>
        </w:rPr>
        <w:t xml:space="preserve"> and the other scriptures of </w:t>
      </w:r>
      <w:r>
        <w:rPr>
          <w:b w:val="0"/>
          <w:i/>
        </w:rPr>
        <w:t>dharma</w:t>
      </w:r>
      <w:r>
        <w:rPr>
          <w:b w:val="0"/>
          <w:i w:val="0"/>
        </w:rPr>
        <w:t xml:space="preserve"> they seize by force and throw into the fire.</w:t>
      </w:r>
    </w:p>
    <w:p>
      <w:pPr>
        <w:spacing w:after="60"/>
        <w:ind w:left="510" w:hanging="510"/>
        <w:jc w:val="both"/>
      </w:pPr>
      <w:r>
        <w:rPr>
          <w:b/>
        </w:rPr>
        <w:t xml:space="preserve">181. </w:t>
      </w:r>
      <w:r>
        <w:rPr>
          <w:b w:val="0"/>
          <w:i w:val="0"/>
        </w:rPr>
        <w:t xml:space="preserve">They take away the conches and bells of the brahmanas and forcibly lick off the </w:t>
      </w:r>
      <w:r>
        <w:rPr>
          <w:b w:val="0"/>
          <w:i/>
        </w:rPr>
        <w:t>tilaka</w:t>
      </w:r>
      <w:r>
        <w:rPr>
          <w:b w:val="0"/>
          <w:i w:val="0"/>
        </w:rPr>
        <w:t xml:space="preserve"> and marks from their bodies.</w:t>
      </w:r>
    </w:p>
    <w:p>
      <w:pPr>
        <w:spacing w:after="60"/>
        <w:ind w:left="510" w:hanging="510"/>
        <w:jc w:val="both"/>
      </w:pPr>
      <w:r>
        <w:rPr>
          <w:b/>
        </w:rPr>
        <w:t xml:space="preserve">182. </w:t>
      </w:r>
      <w:r>
        <w:rPr>
          <w:b w:val="0"/>
          <w:i w:val="0"/>
        </w:rPr>
        <w:t>They urinate on Sri Tulasi like dogs; in the temples they defecate like madmen.</w:t>
      </w:r>
    </w:p>
    <w:p>
      <w:pPr>
        <w:spacing w:after="60"/>
        <w:ind w:left="510" w:hanging="510"/>
        <w:jc w:val="both"/>
      </w:pPr>
      <w:r>
        <w:rPr>
          <w:b/>
        </w:rPr>
        <w:t xml:space="preserve">183. </w:t>
      </w:r>
      <w:r>
        <w:rPr>
          <w:b w:val="0"/>
          <w:i w:val="0"/>
        </w:rPr>
        <w:t xml:space="preserve">Thus by hundreds of wicked deeds they contemptuously destroy every </w:t>
      </w:r>
      <w:r>
        <w:rPr>
          <w:b w:val="0"/>
          <w:i/>
        </w:rPr>
        <w:t>dharma</w:t>
      </w:r>
      <w:r>
        <w:rPr>
          <w:b w:val="0"/>
          <w:i w:val="0"/>
        </w:rPr>
        <w:t xml:space="preserve"> and righteous act.</w:t>
      </w:r>
    </w:p>
    <w:p>
      <w:pPr>
        <w:spacing w:after="60"/>
        <w:ind w:left="510" w:hanging="510"/>
        <w:jc w:val="both"/>
      </w:pPr>
      <w:r>
        <w:rPr>
          <w:b/>
        </w:rPr>
        <w:t xml:space="preserve">184. </w:t>
      </w:r>
      <w:r>
        <w:rPr>
          <w:b w:val="0"/>
          <w:i w:val="0"/>
        </w:rPr>
        <w:t xml:space="preserve">The firm vow of Krishna, known from the shastras: 'Whenever there is a decline of true </w:t>
      </w:r>
      <w:r>
        <w:rPr>
          <w:b w:val="0"/>
          <w:i/>
        </w:rPr>
        <w:t>dharma</w:t>
      </w:r>
      <w:r>
        <w:rPr>
          <w:b w:val="0"/>
          <w:i w:val="0"/>
        </w:rPr>
        <w:t>,</w:t>
      </w:r>
    </w:p>
    <w:p>
      <w:pPr>
        <w:spacing w:after="60"/>
        <w:ind w:left="510" w:hanging="510"/>
        <w:jc w:val="both"/>
      </w:pPr>
      <w:r>
        <w:rPr>
          <w:b/>
        </w:rPr>
        <w:t xml:space="preserve">185. </w:t>
      </w:r>
      <w:r>
        <w:rPr>
          <w:b w:val="0"/>
          <w:i w:val="0"/>
        </w:rPr>
        <w:t xml:space="preserve">whenever </w:t>
      </w:r>
      <w:r>
        <w:rPr>
          <w:b w:val="0"/>
          <w:i/>
        </w:rPr>
        <w:t>adharma</w:t>
      </w:r>
      <w:r>
        <w:rPr>
          <w:b w:val="0"/>
          <w:i w:val="0"/>
        </w:rPr>
        <w:t xml:space="preserve"> rises up — at every such time Krishna manifests Himself.'</w:t>
      </w:r>
    </w:p>
    <w:p>
      <w:pPr>
        <w:spacing w:after="60"/>
        <w:ind w:left="510" w:hanging="510"/>
        <w:jc w:val="both"/>
      </w:pPr>
      <w:r>
        <w:rPr>
          <w:b/>
        </w:rPr>
        <w:t xml:space="preserve">186. </w:t>
      </w:r>
      <w:r>
        <w:rPr>
          <w:b w:val="0"/>
          <w:i w:val="0"/>
        </w:rPr>
        <w:t>Now that time has come. Why then has Krishnachandra not appeared?</w:t>
      </w:r>
    </w:p>
    <w:p>
      <w:pPr>
        <w:spacing w:after="60"/>
        <w:ind w:left="510" w:hanging="510"/>
        <w:jc w:val="both"/>
      </w:pPr>
      <w:r>
        <w:rPr>
          <w:b/>
        </w:rPr>
        <w:t xml:space="preserve">187. </w:t>
      </w:r>
      <w:r>
        <w:rPr>
          <w:b w:val="0"/>
          <w:i w:val="0"/>
        </w:rPr>
        <w:t xml:space="preserve">How will </w:t>
      </w:r>
      <w:r>
        <w:rPr>
          <w:b w:val="0"/>
          <w:i/>
        </w:rPr>
        <w:t>dharma</w:t>
      </w:r>
      <w:r>
        <w:rPr>
          <w:b w:val="0"/>
          <w:i w:val="0"/>
        </w:rPr>
        <w:t xml:space="preserve"> be protected, Lord? Thinking of this, I am constantly anxious."</w:t>
      </w:r>
    </w:p>
    <w:p>
      <w:pPr>
        <w:spacing w:after="60"/>
        <w:ind w:left="510" w:hanging="510"/>
        <w:jc w:val="both"/>
      </w:pPr>
      <w:r>
        <w:rPr>
          <w:b/>
        </w:rPr>
        <w:t xml:space="preserve">188. </w:t>
      </w:r>
      <w:r>
        <w:rPr>
          <w:b w:val="0"/>
          <w:i w:val="0"/>
        </w:rPr>
        <w:t>The Lord replied: "Such is the way of this age of Kali: without the appearance of Krishna there is no remedy.</w:t>
      </w:r>
    </w:p>
    <w:p>
      <w:pPr>
        <w:spacing w:after="60"/>
        <w:ind w:left="510" w:hanging="510"/>
        <w:jc w:val="both"/>
      </w:pPr>
      <w:r>
        <w:rPr>
          <w:b/>
        </w:rPr>
        <w:t xml:space="preserve">189. </w:t>
      </w:r>
      <w:r>
        <w:rPr>
          <w:b w:val="0"/>
          <w:i w:val="0"/>
        </w:rPr>
        <w:t>Bringing Krishna to appear, I shall spread the Name far and wide and deliver the whole world without difficulty."</w:t>
      </w:r>
    </w:p>
    <w:p>
      <w:pPr>
        <w:spacing w:after="60"/>
        <w:ind w:left="510" w:hanging="510"/>
        <w:jc w:val="both"/>
      </w:pPr>
      <w:r>
        <w:rPr>
          <w:b/>
        </w:rPr>
        <w:t xml:space="preserve">190. </w:t>
      </w:r>
      <w:r>
        <w:rPr>
          <w:b w:val="0"/>
          <w:i w:val="0"/>
        </w:rPr>
        <w:t>Having said this, He roared loudly again and again, and Haridasa danced in the ecstasy of love.</w:t>
      </w:r>
    </w:p>
    <w:p>
      <w:pPr>
        <w:spacing w:after="60"/>
        <w:ind w:left="510" w:hanging="510"/>
        <w:jc w:val="both"/>
      </w:pPr>
      <w:r>
        <w:rPr>
          <w:b/>
        </w:rPr>
        <w:t xml:space="preserve">191. </w:t>
      </w:r>
      <w:r>
        <w:rPr>
          <w:b w:val="0"/>
          <w:i w:val="0"/>
        </w:rPr>
        <w:t>Although Advaitachandra knows the whole truth, still He made a vow, following the custom of the world.</w:t>
      </w:r>
    </w:p>
    <w:p>
      <w:pPr>
        <w:spacing w:after="60"/>
        <w:ind w:left="510" w:hanging="510"/>
        <w:jc w:val="both"/>
      </w:pPr>
      <w:r>
        <w:rPr>
          <w:b/>
        </w:rPr>
        <w:t xml:space="preserve">192.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87: </w:t>
      </w:r>
      <w:r>
        <w:rPr>
          <w:b w:val="0"/>
          <w:i/>
        </w:rPr>
        <w:t>kalima</w:t>
      </w:r>
      <w:r>
        <w:rPr>
          <w:b w:val="0"/>
          <w:i w:val="0"/>
        </w:rPr>
        <w:t xml:space="preserve"> — the Muslim profession of faith.</w:t>
      </w:r>
    </w:p>
    <w:p>
      <w:pPr>
        <w:spacing w:after="60"/>
        <w:ind w:left="340"/>
      </w:pPr>
      <w:r>
        <w:t xml:space="preserve">• </w:t>
      </w:r>
      <w:r>
        <w:rPr>
          <w:b w:val="0"/>
          <w:i w:val="0"/>
        </w:rPr>
        <w:t xml:space="preserve">Vv. 96–97: oneness of the soul and God in nature (like fire in many lamps) together with God's fullness and supremacy — in the spirit of the teaching of </w:t>
      </w:r>
      <w:r>
        <w:rPr>
          <w:b w:val="0"/>
          <w:i/>
        </w:rPr>
        <w:t>achintya-bhedabheda</w:t>
      </w:r>
      <w:r>
        <w:rPr>
          <w:b w:val="0"/>
          <w:i w:val="0"/>
        </w:rPr>
        <w:t>; this is not an assertion of their identity.</w:t>
      </w:r>
    </w:p>
    <w:p>
      <w:pPr>
        <w:spacing w:after="60"/>
        <w:ind w:left="340"/>
      </w:pPr>
      <w:r>
        <w:t xml:space="preserve">• </w:t>
      </w:r>
      <w:r>
        <w:rPr>
          <w:b w:val="0"/>
          <w:i w:val="0"/>
        </w:rPr>
        <w:t xml:space="preserve">V. 99: </w:t>
      </w:r>
      <w:r>
        <w:rPr>
          <w:b w:val="0"/>
          <w:i/>
        </w:rPr>
        <w:t>pir</w:t>
      </w:r>
      <w:r>
        <w:rPr>
          <w:b w:val="0"/>
          <w:i w:val="0"/>
        </w:rPr>
        <w:t xml:space="preserve"> — an honorific for a Muslim saint.</w:t>
      </w:r>
    </w:p>
    <w:p>
      <w:pPr>
        <w:spacing w:after="60"/>
        <w:ind w:left="340"/>
      </w:pPr>
      <w:r>
        <w:t xml:space="preserve">• </w:t>
      </w:r>
      <w:r>
        <w:rPr>
          <w:b w:val="0"/>
          <w:i w:val="0"/>
        </w:rPr>
        <w:t xml:space="preserve">V. 172: </w:t>
      </w:r>
      <w:r>
        <w:rPr>
          <w:b w:val="0"/>
          <w:i/>
        </w:rPr>
        <w:t>shraddha-patra</w:t>
      </w:r>
      <w:r>
        <w:rPr>
          <w:b w:val="0"/>
          <w:i w:val="0"/>
        </w:rPr>
        <w:t xml:space="preserve"> — the dish of the memorial meal, which by custom is given to the most worthy brahmana.</w:t>
      </w:r>
    </w:p>
    <w:p>
      <w:pPr>
        <w:spacing w:after="60"/>
        <w:ind w:left="340"/>
      </w:pPr>
      <w:r>
        <w:t xml:space="preserve">• </w:t>
      </w:r>
      <w:r>
        <w:rPr>
          <w:b w:val="0"/>
          <w:i w:val="0"/>
        </w:rPr>
        <w:t xml:space="preserve">Vv. 184–185: a paraphrase of </w:t>
      </w:r>
      <w:r>
        <w:rPr>
          <w:b w:val="0"/>
          <w:i/>
        </w:rPr>
        <w:t>Bhagavad-gita</w:t>
      </w:r>
      <w:r>
        <w:rPr>
          <w:b w:val="0"/>
          <w:i w:val="0"/>
        </w:rPr>
        <w:t xml:space="preserve"> 4.7.</w:t>
      </w:r>
    </w:p>
    <w:p>
      <w:r>
        <w:br w:type="page"/>
      </w:r>
    </w:p>
    <w:p>
      <w:pPr>
        <w:pStyle w:val="Heading1"/>
        <w:jc w:val="center"/>
      </w:pPr>
      <w:r>
        <w:t>Chapter Ten</w:t>
      </w:r>
    </w:p>
    <w:p>
      <w:pPr>
        <w:spacing w:after="60"/>
      </w:pPr>
      <w:r>
        <w:rPr>
          <w:b w:val="0"/>
          <w:i/>
        </w:rPr>
        <w:t>Flowers floating to Shachi. The initiation of Shachi and Jagannatha Mishra. The appearance of Sri Gauranga. Nimai's childhood pastimes</w:t>
      </w:r>
    </w:p>
    <w:p>
      <w:pPr>
        <w:spacing w:after="60"/>
        <w:ind w:left="510" w:hanging="510"/>
        <w:jc w:val="both"/>
      </w:pPr>
      <w:r>
        <w:rPr>
          <w:b/>
        </w:rPr>
        <w:t xml:space="preserve">1. </w:t>
      </w:r>
      <w:r>
        <w:rPr>
          <w:b w:val="0"/>
          <w:i w:val="0"/>
        </w:rPr>
        <w:t>Glory, glory to Sri Gauranga! Glory to Sitanatha! Glory to Nityananda-Rama together with the devotees!</w:t>
      </w:r>
    </w:p>
    <w:p>
      <w:pPr>
        <w:spacing w:after="60"/>
        <w:ind w:left="510" w:hanging="510"/>
        <w:jc w:val="both"/>
      </w:pPr>
      <w:r>
        <w:rPr>
          <w:b/>
        </w:rPr>
        <w:t xml:space="preserve">2. </w:t>
      </w:r>
      <w:r>
        <w:rPr>
          <w:b w:val="0"/>
          <w:i w:val="0"/>
        </w:rPr>
        <w:t>One day Sri Advaita, having bathed in the Ganga, roared loudly again and again: "Hari! Hari!"</w:t>
      </w:r>
    </w:p>
    <w:p>
      <w:pPr>
        <w:spacing w:after="60"/>
        <w:ind w:left="510" w:hanging="510"/>
        <w:jc w:val="both"/>
      </w:pPr>
      <w:r>
        <w:rPr>
          <w:b/>
        </w:rPr>
        <w:t xml:space="preserve">3. </w:t>
      </w:r>
      <w:r>
        <w:rPr>
          <w:b w:val="0"/>
          <w:i w:val="0"/>
        </w:rPr>
        <w:t>To Himself He thought: "When will Gauranga rise? When, obtaining His company, shall I refresh My body and life?"</w:t>
      </w:r>
    </w:p>
    <w:p>
      <w:pPr>
        <w:spacing w:after="60"/>
        <w:ind w:left="510" w:hanging="510"/>
        <w:jc w:val="both"/>
      </w:pPr>
      <w:r>
        <w:rPr>
          <w:b/>
        </w:rPr>
        <w:t xml:space="preserve">4. </w:t>
      </w:r>
      <w:r>
        <w:rPr>
          <w:b w:val="0"/>
          <w:i w:val="0"/>
        </w:rPr>
        <w:t xml:space="preserve">Then with firm faith He offered flowers, </w:t>
      </w:r>
      <w:r>
        <w:rPr>
          <w:b w:val="0"/>
          <w:i/>
        </w:rPr>
        <w:t>tulasi</w:t>
      </w:r>
      <w:r>
        <w:rPr>
          <w:b w:val="0"/>
          <w:i w:val="0"/>
        </w:rPr>
        <w:t xml:space="preserve"> leaves and Ganga water to the feet of Krishna.</w:t>
      </w:r>
    </w:p>
    <w:p>
      <w:pPr>
        <w:spacing w:after="60"/>
        <w:ind w:left="510" w:hanging="510"/>
        <w:jc w:val="both"/>
      </w:pPr>
      <w:r>
        <w:rPr>
          <w:b/>
        </w:rPr>
        <w:t xml:space="preserve">5. </w:t>
      </w:r>
      <w:r>
        <w:rPr>
          <w:b w:val="0"/>
          <w:i w:val="0"/>
        </w:rPr>
        <w:t>At the Acharya's roar Krishna's mind was stirred, and by His own will He drew one handful of flowers to Himself.</w:t>
      </w:r>
    </w:p>
    <w:p>
      <w:pPr>
        <w:spacing w:after="60"/>
        <w:ind w:left="510" w:hanging="510"/>
        <w:jc w:val="both"/>
      </w:pPr>
      <w:r>
        <w:rPr>
          <w:b/>
        </w:rPr>
        <w:t xml:space="preserve">6. </w:t>
      </w:r>
      <w:r>
        <w:rPr>
          <w:b w:val="0"/>
          <w:i w:val="0"/>
        </w:rPr>
        <w:t>Seeing the handful of flowers being carried away, Sitanatha understood it to be Krishna's mercy and ran after it.</w:t>
      </w:r>
    </w:p>
    <w:p>
      <w:pPr>
        <w:spacing w:after="60"/>
        <w:ind w:left="510" w:hanging="510"/>
        <w:jc w:val="both"/>
      </w:pPr>
      <w:r>
        <w:rPr>
          <w:b/>
        </w:rPr>
        <w:t xml:space="preserve">7. </w:t>
      </w:r>
      <w:r>
        <w:rPr>
          <w:b w:val="0"/>
          <w:i w:val="0"/>
        </w:rPr>
        <w:t>Remembering the name of Hari, Haridasa ran behind. The handful of flowers floated to Nadia.</w:t>
      </w:r>
    </w:p>
    <w:p>
      <w:pPr>
        <w:spacing w:after="60"/>
        <w:ind w:left="510" w:hanging="510"/>
        <w:jc w:val="both"/>
      </w:pPr>
      <w:r>
        <w:rPr>
          <w:b/>
        </w:rPr>
        <w:t xml:space="preserve">8. </w:t>
      </w:r>
      <w:r>
        <w:rPr>
          <w:b w:val="0"/>
          <w:i w:val="0"/>
        </w:rPr>
        <w:t>The Lord said: "Listen, dear Haridasa: in this village Krishnachandra will appear.</w:t>
      </w:r>
    </w:p>
    <w:p>
      <w:pPr>
        <w:spacing w:after="60"/>
        <w:ind w:left="510" w:hanging="510"/>
        <w:jc w:val="both"/>
      </w:pPr>
      <w:r>
        <w:rPr>
          <w:b/>
        </w:rPr>
        <w:t xml:space="preserve">9. </w:t>
      </w:r>
      <w:r>
        <w:rPr>
          <w:b w:val="0"/>
          <w:i w:val="0"/>
        </w:rPr>
        <w:t xml:space="preserve">The true word of the </w:t>
      </w:r>
      <w:r>
        <w:rPr>
          <w:b w:val="0"/>
          <w:i/>
        </w:rPr>
        <w:t>Ananta-samhita</w:t>
      </w:r>
      <w:r>
        <w:rPr>
          <w:b w:val="0"/>
          <w:i w:val="0"/>
        </w:rPr>
        <w:t xml:space="preserve"> has today been confirmed before our eyes."</w:t>
      </w:r>
    </w:p>
    <w:p>
      <w:pPr>
        <w:spacing w:after="60"/>
        <w:ind w:left="510" w:hanging="510"/>
        <w:jc w:val="both"/>
      </w:pPr>
      <w:r>
        <w:rPr>
          <w:b/>
        </w:rPr>
        <w:t xml:space="preserve">10. </w:t>
      </w:r>
      <w:r>
        <w:rPr>
          <w:b w:val="0"/>
          <w:i w:val="0"/>
        </w:rPr>
        <w:t>At that time the wife of Jagannatha Mishra — Shachi Thakurani, the embodiment of Sri Yashoda —</w:t>
      </w:r>
    </w:p>
    <w:p>
      <w:pPr>
        <w:spacing w:after="60"/>
        <w:ind w:left="510" w:hanging="510"/>
        <w:jc w:val="both"/>
      </w:pPr>
      <w:r>
        <w:rPr>
          <w:b/>
        </w:rPr>
        <w:t xml:space="preserve">11. </w:t>
      </w:r>
      <w:r>
        <w:rPr>
          <w:b w:val="0"/>
          <w:i w:val="0"/>
        </w:rPr>
        <w:t>came to bathe in the Ganga; she was with child. That handful of flowers clung to her body.</w:t>
      </w:r>
    </w:p>
    <w:p>
      <w:pPr>
        <w:spacing w:after="60"/>
        <w:ind w:left="510" w:hanging="510"/>
        <w:jc w:val="both"/>
      </w:pPr>
      <w:r>
        <w:rPr>
          <w:b/>
        </w:rPr>
        <w:t xml:space="preserve">12. </w:t>
      </w:r>
      <w:r>
        <w:rPr>
          <w:b w:val="0"/>
          <w:i w:val="0"/>
        </w:rPr>
        <w:t>Shachi thought: "What evil omen is this today? I push the flowers away, and they cling to my body."</w:t>
      </w:r>
    </w:p>
    <w:p>
      <w:pPr>
        <w:spacing w:after="60"/>
        <w:ind w:left="510" w:hanging="510"/>
        <w:jc w:val="both"/>
      </w:pPr>
      <w:r>
        <w:rPr>
          <w:b/>
        </w:rPr>
        <w:t xml:space="preserve">13. </w:t>
      </w:r>
      <w:r>
        <w:rPr>
          <w:b w:val="0"/>
          <w:i w:val="0"/>
        </w:rPr>
        <w:t>Then Shachi bathed quickly and came out onto the bank. The Lord in ecstasy recognized in her the mother of Krishna.</w:t>
      </w:r>
    </w:p>
    <w:p>
      <w:pPr>
        <w:spacing w:after="60"/>
        <w:ind w:left="510" w:hanging="510"/>
        <w:jc w:val="both"/>
      </w:pPr>
      <w:r>
        <w:rPr>
          <w:b/>
        </w:rPr>
        <w:t xml:space="preserve">14. </w:t>
      </w:r>
      <w:r>
        <w:rPr>
          <w:b w:val="0"/>
          <w:i w:val="0"/>
        </w:rPr>
        <w:t>Seeing in her the signs of pregnancy, the Lord thought: "Perhaps Krishnachandra will appear from this womb."</w:t>
      </w:r>
    </w:p>
    <w:p>
      <w:pPr>
        <w:spacing w:after="60"/>
        <w:ind w:left="510" w:hanging="510"/>
        <w:jc w:val="both"/>
      </w:pPr>
      <w:r>
        <w:rPr>
          <w:b/>
        </w:rPr>
        <w:t xml:space="preserve">15. </w:t>
      </w:r>
      <w:r>
        <w:rPr>
          <w:b w:val="0"/>
          <w:i w:val="0"/>
        </w:rPr>
        <w:t>To test this, He bowed to the child in the womb — but since the child was an ordinary one, a miscarriage took place.</w:t>
      </w:r>
    </w:p>
    <w:p>
      <w:pPr>
        <w:spacing w:after="60"/>
        <w:ind w:left="510" w:hanging="510"/>
        <w:jc w:val="both"/>
      </w:pPr>
      <w:r>
        <w:rPr>
          <w:b/>
        </w:rPr>
        <w:t xml:space="preserve">16. </w:t>
      </w:r>
      <w:r>
        <w:rPr>
          <w:b w:val="0"/>
          <w:i w:val="0"/>
        </w:rPr>
        <w:t>Deeply grieved, Shachi, having lost the child, quickly bathed in the Ganga and went home.</w:t>
      </w:r>
    </w:p>
    <w:p>
      <w:pPr>
        <w:spacing w:after="60"/>
        <w:ind w:left="510" w:hanging="510"/>
        <w:jc w:val="both"/>
      </w:pPr>
      <w:r>
        <w:rPr>
          <w:b/>
        </w:rPr>
        <w:t xml:space="preserve">17. </w:t>
      </w:r>
      <w:r>
        <w:rPr>
          <w:b w:val="0"/>
          <w:i w:val="0"/>
        </w:rPr>
        <w:t>Seeing his wife downcast, the worthy Mishra said: "Why are you so sad today?"</w:t>
      </w:r>
    </w:p>
    <w:p>
      <w:pPr>
        <w:spacing w:after="60"/>
        <w:ind w:left="510" w:hanging="510"/>
        <w:jc w:val="both"/>
      </w:pPr>
      <w:r>
        <w:rPr>
          <w:b/>
        </w:rPr>
        <w:t xml:space="preserve">18. </w:t>
      </w:r>
      <w:r>
        <w:rPr>
          <w:b w:val="0"/>
          <w:i w:val="0"/>
        </w:rPr>
        <w:t>Shachi replied: "An old brahmana came from somewhere: as soon as he bowed, I had a miscarriage."</w:t>
      </w:r>
    </w:p>
    <w:p>
      <w:pPr>
        <w:spacing w:after="60"/>
        <w:ind w:left="510" w:hanging="510"/>
        <w:jc w:val="both"/>
      </w:pPr>
      <w:r>
        <w:rPr>
          <w:b/>
        </w:rPr>
        <w:t xml:space="preserve">19. </w:t>
      </w:r>
      <w:r>
        <w:rPr>
          <w:b w:val="0"/>
          <w:i w:val="0"/>
        </w:rPr>
        <w:t>Jagannatha said: "A man is only an instrument; in truth the cause of all things is Ishvara.</w:t>
      </w:r>
    </w:p>
    <w:p>
      <w:pPr>
        <w:spacing w:after="60"/>
        <w:ind w:left="510" w:hanging="510"/>
        <w:jc w:val="both"/>
      </w:pPr>
      <w:r>
        <w:rPr>
          <w:b/>
        </w:rPr>
        <w:t xml:space="preserve">20. </w:t>
      </w:r>
      <w:r>
        <w:rPr>
          <w:b w:val="0"/>
          <w:i w:val="0"/>
        </w:rPr>
        <w:t>Give up your grief and remember Narayana: by Him all obstacles are subdued."</w:t>
      </w:r>
    </w:p>
    <w:p>
      <w:pPr>
        <w:spacing w:after="60"/>
        <w:ind w:left="510" w:hanging="510"/>
        <w:jc w:val="both"/>
      </w:pPr>
      <w:r>
        <w:rPr>
          <w:b/>
        </w:rPr>
        <w:t xml:space="preserve">21. </w:t>
      </w:r>
      <w:r>
        <w:rPr>
          <w:b w:val="0"/>
          <w:i w:val="0"/>
        </w:rPr>
        <w:t>Meanwhile Sri Sri Advaita Acharya, after reflection, opened a school (</w:t>
      </w:r>
      <w:r>
        <w:rPr>
          <w:b w:val="0"/>
          <w:i/>
        </w:rPr>
        <w:t>tol</w:t>
      </w:r>
      <w:r>
        <w:rPr>
          <w:b w:val="0"/>
          <w:i w:val="0"/>
        </w:rPr>
        <w:t>) in Navadvipa — for the sake of Gauranga.</w:t>
      </w:r>
    </w:p>
    <w:p>
      <w:pPr>
        <w:spacing w:after="60"/>
        <w:ind w:left="510" w:hanging="510"/>
        <w:jc w:val="both"/>
      </w:pPr>
      <w:r>
        <w:rPr>
          <w:b/>
        </w:rPr>
        <w:t xml:space="preserve">22. </w:t>
      </w:r>
      <w:r>
        <w:rPr>
          <w:b w:val="0"/>
          <w:i w:val="0"/>
        </w:rPr>
        <w:t>All the pandits and noble people of that Nadia, regarding the Lord as the foremost, came to Him.</w:t>
      </w:r>
    </w:p>
    <w:p>
      <w:pPr>
        <w:spacing w:after="60"/>
        <w:ind w:left="510" w:hanging="510"/>
        <w:jc w:val="both"/>
      </w:pPr>
      <w:r>
        <w:rPr>
          <w:b/>
        </w:rPr>
        <w:t xml:space="preserve">23. </w:t>
      </w:r>
      <w:r>
        <w:rPr>
          <w:b w:val="0"/>
          <w:i w:val="0"/>
        </w:rPr>
        <w:t>Pandita Srivasa Thakura, the incarnation of Narada, found boundless joy with the Lord.</w:t>
      </w:r>
    </w:p>
    <w:p>
      <w:pPr>
        <w:spacing w:after="60"/>
        <w:ind w:left="510" w:hanging="510"/>
        <w:jc w:val="both"/>
      </w:pPr>
      <w:r>
        <w:rPr>
          <w:b/>
        </w:rPr>
        <w:t xml:space="preserve">24. </w:t>
      </w:r>
      <w:r>
        <w:rPr>
          <w:b w:val="0"/>
          <w:i w:val="0"/>
        </w:rPr>
        <w:t xml:space="preserve">By day the Lord taught the students the </w:t>
      </w:r>
      <w:r>
        <w:rPr>
          <w:b w:val="0"/>
          <w:i/>
        </w:rPr>
        <w:t>Gita</w:t>
      </w:r>
      <w:r>
        <w:rPr>
          <w:b w:val="0"/>
          <w:i w:val="0"/>
        </w:rPr>
        <w:t xml:space="preserve"> and the </w:t>
      </w:r>
      <w:r>
        <w:rPr>
          <w:b w:val="0"/>
          <w:i/>
        </w:rPr>
        <w:t>Bhagavata</w:t>
      </w:r>
      <w:r>
        <w:rPr>
          <w:b w:val="0"/>
          <w:i w:val="0"/>
        </w:rPr>
        <w:t xml:space="preserve">, and sometimes, as the students wished, the Vedas and </w:t>
      </w:r>
      <w:r>
        <w:rPr>
          <w:b w:val="0"/>
          <w:i/>
        </w:rPr>
        <w:t>smritis</w:t>
      </w:r>
      <w:r>
        <w:rPr>
          <w:b w:val="0"/>
          <w:i w:val="0"/>
        </w:rPr>
        <w:t>.</w:t>
      </w:r>
    </w:p>
    <w:p>
      <w:pPr>
        <w:spacing w:after="60"/>
        <w:ind w:left="510" w:hanging="510"/>
        <w:jc w:val="both"/>
      </w:pPr>
      <w:r>
        <w:rPr>
          <w:b/>
        </w:rPr>
        <w:t xml:space="preserve">25. </w:t>
      </w:r>
      <w:r>
        <w:rPr>
          <w:b w:val="0"/>
          <w:i w:val="0"/>
        </w:rPr>
        <w:t xml:space="preserve">At night, joining Haridasa, He loudly sang the </w:t>
      </w:r>
      <w:r>
        <w:rPr>
          <w:b w:val="0"/>
          <w:i/>
        </w:rPr>
        <w:t>sankirtana</w:t>
      </w:r>
      <w:r>
        <w:rPr>
          <w:b w:val="0"/>
          <w:i w:val="0"/>
        </w:rPr>
        <w:t xml:space="preserve"> of the name of Hari.</w:t>
      </w:r>
    </w:p>
    <w:p>
      <w:pPr>
        <w:spacing w:after="60"/>
        <w:ind w:left="510" w:hanging="510"/>
        <w:jc w:val="both"/>
      </w:pPr>
      <w:r>
        <w:rPr>
          <w:b/>
        </w:rPr>
        <w:t xml:space="preserve">26. </w:t>
      </w:r>
      <w:r>
        <w:rPr>
          <w:b w:val="0"/>
          <w:i w:val="0"/>
        </w:rPr>
        <w:t>Seeing the unearthly deeds of Sri Advaita Prabhu, Vishnudasa Acharya received the mantra from Him.</w:t>
      </w:r>
    </w:p>
    <w:p>
      <w:pPr>
        <w:spacing w:after="60"/>
        <w:ind w:left="510" w:hanging="510"/>
        <w:jc w:val="both"/>
      </w:pPr>
      <w:r>
        <w:rPr>
          <w:b/>
        </w:rPr>
        <w:t xml:space="preserve">27. </w:t>
      </w:r>
      <w:r>
        <w:rPr>
          <w:b w:val="0"/>
          <w:i w:val="0"/>
        </w:rPr>
        <w:t xml:space="preserve">He studied the </w:t>
      </w:r>
      <w:r>
        <w:rPr>
          <w:b w:val="0"/>
          <w:i/>
        </w:rPr>
        <w:t>Srimad Bhagavatam</w:t>
      </w:r>
      <w:r>
        <w:rPr>
          <w:b w:val="0"/>
          <w:i w:val="0"/>
        </w:rPr>
        <w:t xml:space="preserve"> with the Lord, and many Vaishnavas came to hear that reading.</w:t>
      </w:r>
    </w:p>
    <w:p>
      <w:pPr>
        <w:spacing w:after="60"/>
        <w:ind w:left="510" w:hanging="510"/>
        <w:jc w:val="both"/>
      </w:pPr>
      <w:r>
        <w:rPr>
          <w:b/>
        </w:rPr>
        <w:t xml:space="preserve">28. </w:t>
      </w:r>
      <w:r>
        <w:rPr>
          <w:b w:val="0"/>
          <w:i w:val="0"/>
        </w:rPr>
        <w:t>Nandini and others, and Sriman Vasudeva Datta, received the mantra from the Lord and found fulfilment.</w:t>
      </w:r>
    </w:p>
    <w:p>
      <w:pPr>
        <w:spacing w:after="60"/>
        <w:ind w:left="510" w:hanging="510"/>
        <w:jc w:val="both"/>
      </w:pPr>
      <w:r>
        <w:rPr>
          <w:b/>
        </w:rPr>
        <w:t xml:space="preserve">29. </w:t>
      </w:r>
      <w:r>
        <w:rPr>
          <w:b w:val="0"/>
          <w:i w:val="0"/>
        </w:rPr>
        <w:t>With many disciples the Lord spoke of Krishna, and sometimes, intoxicated with love, He spoke incoherently.</w:t>
      </w:r>
    </w:p>
    <w:p>
      <w:pPr>
        <w:spacing w:after="60"/>
        <w:ind w:left="510" w:hanging="510"/>
        <w:jc w:val="both"/>
      </w:pPr>
      <w:r>
        <w:rPr>
          <w:b/>
        </w:rPr>
        <w:t xml:space="preserve">30. </w:t>
      </w:r>
      <w:r>
        <w:rPr>
          <w:b w:val="0"/>
          <w:i w:val="0"/>
        </w:rPr>
        <w:t>Child after child of Shachi, the wife of Jagannatha Mishra, was lost one after another through Advaita's obeisances.</w:t>
      </w:r>
    </w:p>
    <w:p>
      <w:pPr>
        <w:spacing w:after="60"/>
        <w:ind w:left="510" w:hanging="510"/>
        <w:jc w:val="both"/>
      </w:pPr>
      <w:r>
        <w:rPr>
          <w:b/>
        </w:rPr>
        <w:t xml:space="preserve">31. </w:t>
      </w:r>
      <w:r>
        <w:rPr>
          <w:b w:val="0"/>
          <w:i w:val="0"/>
        </w:rPr>
        <w:t>When the eighth child too was lost, Shachi in great grief said to Jagannatha Mishra with tears:</w:t>
      </w:r>
    </w:p>
    <w:p>
      <w:pPr>
        <w:spacing w:after="60"/>
        <w:ind w:left="510" w:hanging="510"/>
        <w:jc w:val="both"/>
      </w:pPr>
      <w:r>
        <w:rPr>
          <w:b/>
        </w:rPr>
        <w:t xml:space="preserve">32. </w:t>
      </w:r>
      <w:r>
        <w:rPr>
          <w:b w:val="0"/>
          <w:i w:val="0"/>
        </w:rPr>
        <w:t>"Advaita's obeisances have ruined us. Arrange somehow that the family may continue."</w:t>
      </w:r>
    </w:p>
    <w:p>
      <w:pPr>
        <w:spacing w:after="60"/>
        <w:ind w:left="510" w:hanging="510"/>
        <w:jc w:val="both"/>
      </w:pPr>
      <w:r>
        <w:rPr>
          <w:b/>
        </w:rPr>
        <w:t xml:space="preserve">33. </w:t>
      </w:r>
      <w:r>
        <w:rPr>
          <w:b w:val="0"/>
          <w:i w:val="0"/>
        </w:rPr>
        <w:t>Hearing this, Mishra, the best of brahmanas, pure in keeping the shastras, came anxiously to where Lord Advaita was.</w:t>
      </w:r>
    </w:p>
    <w:p>
      <w:pPr>
        <w:spacing w:after="60"/>
        <w:ind w:left="510" w:hanging="510"/>
        <w:jc w:val="both"/>
      </w:pPr>
      <w:r>
        <w:rPr>
          <w:b/>
        </w:rPr>
        <w:t xml:space="preserve">34. </w:t>
      </w:r>
      <w:r>
        <w:rPr>
          <w:b w:val="0"/>
          <w:i w:val="0"/>
        </w:rPr>
        <w:t>Bowing to the Lord, he offered many praises; the Lord blessed Mishra and gave him a seat.</w:t>
      </w:r>
    </w:p>
    <w:p>
      <w:pPr>
        <w:spacing w:after="60"/>
        <w:ind w:left="510" w:hanging="510"/>
        <w:jc w:val="both"/>
      </w:pPr>
      <w:r>
        <w:rPr>
          <w:b/>
        </w:rPr>
        <w:t xml:space="preserve">35. </w:t>
      </w:r>
      <w:r>
        <w:rPr>
          <w:b w:val="0"/>
          <w:i w:val="0"/>
        </w:rPr>
        <w:t>The Lord asked: "Why have you come to Me?" The worthy Mishra, joining his palms, replied gently:</w:t>
      </w:r>
    </w:p>
    <w:p>
      <w:pPr>
        <w:spacing w:after="60"/>
        <w:ind w:left="510" w:hanging="510"/>
        <w:jc w:val="both"/>
      </w:pPr>
      <w:r>
        <w:rPr>
          <w:b/>
        </w:rPr>
        <w:t xml:space="preserve">36. </w:t>
      </w:r>
      <w:r>
        <w:rPr>
          <w:b w:val="0"/>
          <w:i w:val="0"/>
        </w:rPr>
        <w:t>"I take refuge at Your holy feet. If there is any offence on my part, forgive it.</w:t>
      </w:r>
    </w:p>
    <w:p>
      <w:pPr>
        <w:spacing w:after="60"/>
        <w:ind w:left="510" w:hanging="510"/>
        <w:jc w:val="both"/>
      </w:pPr>
      <w:r>
        <w:rPr>
          <w:b/>
        </w:rPr>
        <w:t xml:space="preserve">37. </w:t>
      </w:r>
      <w:r>
        <w:rPr>
          <w:b w:val="0"/>
          <w:i w:val="0"/>
        </w:rPr>
        <w:t>Be merciful, Lord, and give me this alms: that the family of an unfortunate one like me may be preserved."</w:t>
      </w:r>
    </w:p>
    <w:p>
      <w:pPr>
        <w:spacing w:after="60"/>
        <w:ind w:left="510" w:hanging="510"/>
        <w:jc w:val="both"/>
      </w:pPr>
      <w:r>
        <w:rPr>
          <w:b/>
        </w:rPr>
        <w:t xml:space="preserve">38. </w:t>
      </w:r>
      <w:r>
        <w:rPr>
          <w:b w:val="0"/>
          <w:i w:val="0"/>
        </w:rPr>
        <w:t>The Lord said: "Now go home. What is to be done I shall tell you."</w:t>
      </w:r>
    </w:p>
    <w:p>
      <w:pPr>
        <w:spacing w:after="60"/>
        <w:ind w:left="510" w:hanging="510"/>
        <w:jc w:val="both"/>
      </w:pPr>
      <w:r>
        <w:rPr>
          <w:b/>
        </w:rPr>
        <w:t xml:space="preserve">39. </w:t>
      </w:r>
      <w:r>
        <w:rPr>
          <w:b w:val="0"/>
          <w:i w:val="0"/>
        </w:rPr>
        <w:t>Receiving the Lord's command, Mishra went home and told Shachi the Lord's words of comfort.</w:t>
      </w:r>
    </w:p>
    <w:p>
      <w:pPr>
        <w:spacing w:after="60"/>
        <w:ind w:left="510" w:hanging="510"/>
        <w:jc w:val="both"/>
      </w:pPr>
      <w:r>
        <w:rPr>
          <w:b/>
        </w:rPr>
        <w:t xml:space="preserve">40. </w:t>
      </w:r>
      <w:r>
        <w:rPr>
          <w:b w:val="0"/>
          <w:i w:val="0"/>
        </w:rPr>
        <w:t>The next day my Lord, having performed His morning duties, hurried to the house of Jagannatha Mishra.</w:t>
      </w:r>
    </w:p>
    <w:p>
      <w:pPr>
        <w:spacing w:after="60"/>
        <w:ind w:left="510" w:hanging="510"/>
        <w:jc w:val="both"/>
      </w:pPr>
      <w:r>
        <w:rPr>
          <w:b/>
        </w:rPr>
        <w:t xml:space="preserve">41. </w:t>
      </w:r>
      <w:r>
        <w:rPr>
          <w:b w:val="0"/>
          <w:i w:val="0"/>
        </w:rPr>
        <w:t>Seeing the Lord coming, Mishra, the best of brahmanas, took a straw between his teeth and went out to meet Him.</w:t>
      </w:r>
    </w:p>
    <w:p>
      <w:pPr>
        <w:spacing w:after="60"/>
        <w:ind w:left="510" w:hanging="510"/>
        <w:jc w:val="both"/>
      </w:pPr>
      <w:r>
        <w:rPr>
          <w:b/>
        </w:rPr>
        <w:t xml:space="preserve">42. </w:t>
      </w:r>
      <w:r>
        <w:rPr>
          <w:b w:val="0"/>
          <w:i w:val="0"/>
        </w:rPr>
        <w:t xml:space="preserve">Prostrating himself, he gave Him a seat, offered water for His feet and </w:t>
      </w:r>
      <w:r>
        <w:rPr>
          <w:b w:val="0"/>
          <w:i/>
        </w:rPr>
        <w:t>arghya</w:t>
      </w:r>
      <w:r>
        <w:rPr>
          <w:b w:val="0"/>
          <w:i w:val="0"/>
        </w:rPr>
        <w:t>, and worshipped Him.</w:t>
      </w:r>
    </w:p>
    <w:p>
      <w:pPr>
        <w:spacing w:after="60"/>
        <w:ind w:left="510" w:hanging="510"/>
        <w:jc w:val="both"/>
      </w:pPr>
      <w:r>
        <w:rPr>
          <w:b/>
        </w:rPr>
        <w:t xml:space="preserve">43. </w:t>
      </w:r>
      <w:r>
        <w:rPr>
          <w:b w:val="0"/>
          <w:i w:val="0"/>
        </w:rPr>
        <w:t>Then Shachi-devi came and bowed. The Lord said: "Child, may you be the mother of a son."</w:t>
      </w:r>
    </w:p>
    <w:p>
      <w:pPr>
        <w:spacing w:after="60"/>
        <w:ind w:left="510" w:hanging="510"/>
        <w:jc w:val="both"/>
      </w:pPr>
      <w:r>
        <w:rPr>
          <w:b/>
        </w:rPr>
        <w:t xml:space="preserve">44. </w:t>
      </w:r>
      <w:r>
        <w:rPr>
          <w:b w:val="0"/>
          <w:i w:val="0"/>
        </w:rPr>
        <w:t>Hearing this, Mishra, the king of brahmanas, said with great joy: "Do whatever will make Your word come true."</w:t>
      </w:r>
    </w:p>
    <w:p>
      <w:pPr>
        <w:spacing w:after="60"/>
        <w:ind w:left="510" w:hanging="510"/>
        <w:jc w:val="both"/>
      </w:pPr>
      <w:r>
        <w:rPr>
          <w:b/>
        </w:rPr>
        <w:t xml:space="preserve">45. </w:t>
      </w:r>
      <w:r>
        <w:rPr>
          <w:b w:val="0"/>
          <w:i w:val="0"/>
        </w:rPr>
        <w:t>The Lord said: "In a dream I have received a mantra; both of you receive it with devotion.</w:t>
      </w:r>
    </w:p>
    <w:p>
      <w:pPr>
        <w:spacing w:after="60"/>
        <w:ind w:left="510" w:hanging="510"/>
        <w:jc w:val="both"/>
      </w:pPr>
      <w:r>
        <w:rPr>
          <w:b/>
        </w:rPr>
        <w:t xml:space="preserve">46. </w:t>
      </w:r>
      <w:r>
        <w:rPr>
          <w:b w:val="0"/>
          <w:i w:val="0"/>
        </w:rPr>
        <w:t>Then all misfortunes will surely vanish, and you will obtain a divine son, a supreme scholar."</w:t>
      </w:r>
    </w:p>
    <w:p>
      <w:pPr>
        <w:spacing w:after="60"/>
        <w:ind w:left="510" w:hanging="510"/>
        <w:jc w:val="both"/>
      </w:pPr>
      <w:r>
        <w:rPr>
          <w:b/>
        </w:rPr>
        <w:t xml:space="preserve">47. </w:t>
      </w:r>
      <w:r>
        <w:rPr>
          <w:b w:val="0"/>
          <w:i w:val="0"/>
        </w:rPr>
        <w:t>Hearing the command, both bathed and came. Then the Lord worshipped Narayana according to the rules</w:t>
      </w:r>
    </w:p>
    <w:p>
      <w:pPr>
        <w:spacing w:after="60"/>
        <w:ind w:left="510" w:hanging="510"/>
        <w:jc w:val="both"/>
      </w:pPr>
      <w:r>
        <w:rPr>
          <w:b/>
        </w:rPr>
        <w:t xml:space="preserve">48. </w:t>
      </w:r>
      <w:r>
        <w:rPr>
          <w:b w:val="0"/>
          <w:i w:val="0"/>
        </w:rPr>
        <w:t>and gave the mantra to both: Sri Advaitachandra gave the great four-syllable mantra of Sri Gaura-Gopala.</w:t>
      </w:r>
    </w:p>
    <w:p>
      <w:pPr>
        <w:spacing w:after="60"/>
        <w:ind w:left="510" w:hanging="510"/>
        <w:jc w:val="both"/>
      </w:pPr>
      <w:r>
        <w:rPr>
          <w:b/>
        </w:rPr>
        <w:t xml:space="preserve">49. </w:t>
      </w:r>
      <w:r>
        <w:rPr>
          <w:b w:val="0"/>
          <w:i w:val="0"/>
        </w:rPr>
        <w:t>Receiving the mantra, both were filled with emotion and, bowing to the Lord, humbly offered praise.</w:t>
      </w:r>
    </w:p>
    <w:p>
      <w:pPr>
        <w:spacing w:after="60"/>
        <w:ind w:left="510" w:hanging="510"/>
        <w:jc w:val="both"/>
      </w:pPr>
      <w:r>
        <w:rPr>
          <w:b/>
        </w:rPr>
        <w:t xml:space="preserve">50. </w:t>
      </w:r>
      <w:r>
        <w:rPr>
          <w:b w:val="0"/>
          <w:i w:val="0"/>
        </w:rPr>
        <w:t>"May your minds turn to Krishna," the best of lords gave His blessing; then, having eaten, He went home.</w:t>
      </w:r>
    </w:p>
    <w:p>
      <w:pPr>
        <w:spacing w:after="60"/>
        <w:ind w:left="510" w:hanging="510"/>
        <w:jc w:val="both"/>
      </w:pPr>
      <w:r>
        <w:rPr>
          <w:b/>
        </w:rPr>
        <w:t xml:space="preserve">51. </w:t>
      </w:r>
      <w:r>
        <w:rPr>
          <w:b w:val="0"/>
          <w:i w:val="0"/>
        </w:rPr>
        <w:t>After some days Shachi conceived, and from this appeared Vishvarupa, the abode of virtues.</w:t>
      </w:r>
    </w:p>
    <w:p>
      <w:pPr>
        <w:spacing w:after="60"/>
        <w:ind w:left="510" w:hanging="510"/>
        <w:jc w:val="both"/>
      </w:pPr>
      <w:r>
        <w:rPr>
          <w:b/>
        </w:rPr>
        <w:t xml:space="preserve">52. </w:t>
      </w:r>
      <w:r>
        <w:rPr>
          <w:b w:val="0"/>
          <w:i w:val="0"/>
        </w:rPr>
        <w:t>The Lord calls him Maha-Sankarshana; even the Four-faced One does not know his glory.</w:t>
      </w:r>
    </w:p>
    <w:p>
      <w:pPr>
        <w:spacing w:after="60"/>
        <w:ind w:left="510" w:hanging="510"/>
        <w:jc w:val="both"/>
      </w:pPr>
      <w:r>
        <w:rPr>
          <w:b/>
        </w:rPr>
        <w:t xml:space="preserve">53. </w:t>
      </w:r>
      <w:r>
        <w:rPr>
          <w:b w:val="0"/>
          <w:i w:val="0"/>
        </w:rPr>
        <w:t xml:space="preserve">From birth he was detached, to people's amazement, and he preached </w:t>
      </w:r>
      <w:r>
        <w:rPr>
          <w:b w:val="0"/>
          <w:i/>
        </w:rPr>
        <w:t>dharma</w:t>
      </w:r>
      <w:r>
        <w:rPr>
          <w:b w:val="0"/>
          <w:i w:val="0"/>
        </w:rPr>
        <w:t xml:space="preserve"> together with the Acharya.</w:t>
      </w:r>
    </w:p>
    <w:p>
      <w:pPr>
        <w:spacing w:after="60"/>
        <w:ind w:left="510" w:hanging="510"/>
        <w:jc w:val="both"/>
      </w:pPr>
      <w:r>
        <w:rPr>
          <w:b/>
        </w:rPr>
        <w:t xml:space="preserve">54. </w:t>
      </w:r>
      <w:r>
        <w:rPr>
          <w:b w:val="0"/>
          <w:i w:val="0"/>
        </w:rPr>
        <w:t>Now I shall tell of the descent of Mahaprabhu Chaitanya: merely hearing of it makes a soul most blessed.</w:t>
      </w:r>
    </w:p>
    <w:p>
      <w:pPr>
        <w:spacing w:after="60"/>
        <w:ind w:left="510" w:hanging="510"/>
        <w:jc w:val="both"/>
      </w:pPr>
      <w:r>
        <w:rPr>
          <w:b/>
        </w:rPr>
        <w:t xml:space="preserve">55. </w:t>
      </w:r>
      <w:r>
        <w:rPr>
          <w:b w:val="0"/>
          <w:i w:val="0"/>
        </w:rPr>
        <w:t>Sri Advaitachandra every day after His worship of Krishna roared loudly: "Come, Gaura Hari!"</w:t>
      </w:r>
    </w:p>
    <w:p>
      <w:pPr>
        <w:spacing w:after="60"/>
        <w:ind w:left="510" w:hanging="510"/>
        <w:jc w:val="both"/>
      </w:pPr>
      <w:r>
        <w:rPr>
          <w:b/>
        </w:rPr>
        <w:t xml:space="preserve">56. </w:t>
      </w:r>
      <w:r>
        <w:rPr>
          <w:b w:val="0"/>
          <w:i w:val="0"/>
        </w:rPr>
        <w:t>Advaita's roar is a great mantra that draws Krishna: by it Krishna's mind was stirred to the utmost.</w:t>
      </w:r>
    </w:p>
    <w:p>
      <w:pPr>
        <w:spacing w:after="60"/>
        <w:ind w:left="510" w:hanging="510"/>
        <w:jc w:val="both"/>
      </w:pPr>
      <w:r>
        <w:rPr>
          <w:b/>
        </w:rPr>
        <w:t xml:space="preserve">57. </w:t>
      </w:r>
      <w:r>
        <w:rPr>
          <w:b w:val="0"/>
          <w:i w:val="0"/>
        </w:rPr>
        <w:t>Accepting pure goodness (</w:t>
      </w:r>
      <w:r>
        <w:rPr>
          <w:b w:val="0"/>
          <w:i/>
        </w:rPr>
        <w:t>shuddha-sattva</w:t>
      </w:r>
      <w:r>
        <w:rPr>
          <w:b w:val="0"/>
          <w:i w:val="0"/>
        </w:rPr>
        <w:t>), Krishna with a merciful heart descended into the town of Nadia.</w:t>
      </w:r>
    </w:p>
    <w:p>
      <w:pPr>
        <w:spacing w:after="60"/>
        <w:ind w:left="510" w:hanging="510"/>
        <w:jc w:val="both"/>
      </w:pPr>
      <w:r>
        <w:rPr>
          <w:b/>
        </w:rPr>
        <w:t xml:space="preserve">58. </w:t>
      </w:r>
      <w:r>
        <w:rPr>
          <w:b w:val="0"/>
          <w:i w:val="0"/>
        </w:rPr>
        <w:t>In Shachi's womb, as in the milk ocean, the moon of Gaura rose — the Acharya understood this from the radiance of Shachi's body.</w:t>
      </w:r>
    </w:p>
    <w:p>
      <w:pPr>
        <w:spacing w:after="60"/>
        <w:ind w:left="510" w:hanging="510"/>
        <w:jc w:val="both"/>
      </w:pPr>
      <w:r>
        <w:rPr>
          <w:b/>
        </w:rPr>
        <w:t xml:space="preserve">59. </w:t>
      </w:r>
      <w:r>
        <w:rPr>
          <w:b w:val="0"/>
          <w:i w:val="0"/>
        </w:rPr>
        <w:t xml:space="preserve">One day the Lord sat in a secluded place on the bank of the Ganga and worshipped Krishna with </w:t>
      </w:r>
      <w:r>
        <w:rPr>
          <w:b w:val="0"/>
          <w:i/>
        </w:rPr>
        <w:t>tulasi</w:t>
      </w:r>
      <w:r>
        <w:rPr>
          <w:b w:val="0"/>
          <w:i w:val="0"/>
        </w:rPr>
        <w:t>, sandal and flowers.</w:t>
      </w:r>
    </w:p>
    <w:p>
      <w:pPr>
        <w:spacing w:after="60"/>
        <w:ind w:left="510" w:hanging="510"/>
        <w:jc w:val="both"/>
      </w:pPr>
      <w:r>
        <w:rPr>
          <w:b/>
        </w:rPr>
        <w:t xml:space="preserve">60. </w:t>
      </w:r>
      <w:r>
        <w:rPr>
          <w:b w:val="0"/>
          <w:i w:val="0"/>
        </w:rPr>
        <w:t>Envisioning the form of Krishna in the Ganga, He set three handfuls of flowers floating on the Ganga.</w:t>
      </w:r>
    </w:p>
    <w:p>
      <w:pPr>
        <w:spacing w:after="60"/>
        <w:ind w:left="510" w:hanging="510"/>
        <w:jc w:val="both"/>
      </w:pPr>
      <w:r>
        <w:rPr>
          <w:b/>
        </w:rPr>
        <w:t xml:space="preserve">61. </w:t>
      </w:r>
      <w:r>
        <w:rPr>
          <w:b w:val="0"/>
          <w:i w:val="0"/>
        </w:rPr>
        <w:t>By Krishna's will the handfuls of flowers floated swiftly and, as before, clung to the body of Shachi-devi.</w:t>
      </w:r>
    </w:p>
    <w:p>
      <w:pPr>
        <w:spacing w:after="60"/>
        <w:ind w:left="510" w:hanging="510"/>
        <w:jc w:val="both"/>
      </w:pPr>
      <w:r>
        <w:rPr>
          <w:b/>
        </w:rPr>
        <w:t xml:space="preserve">62. </w:t>
      </w:r>
      <w:r>
        <w:rPr>
          <w:b w:val="0"/>
          <w:i w:val="0"/>
        </w:rPr>
        <w:t>Seeing this, Shachi started and thought sadly: "Who has again sent flowers with concentrated mind?"</w:t>
      </w:r>
    </w:p>
    <w:p>
      <w:pPr>
        <w:spacing w:after="60"/>
        <w:ind w:left="510" w:hanging="510"/>
        <w:jc w:val="both"/>
      </w:pPr>
      <w:r>
        <w:rPr>
          <w:b/>
        </w:rPr>
        <w:t xml:space="preserve">63. </w:t>
      </w:r>
      <w:r>
        <w:rPr>
          <w:b w:val="0"/>
          <w:i w:val="0"/>
        </w:rPr>
        <w:t xml:space="preserve">Hastily pushing away the </w:t>
      </w:r>
      <w:r>
        <w:rPr>
          <w:b w:val="0"/>
          <w:i/>
        </w:rPr>
        <w:t>tulasi</w:t>
      </w:r>
      <w:r>
        <w:rPr>
          <w:b w:val="0"/>
          <w:i w:val="0"/>
        </w:rPr>
        <w:t xml:space="preserve"> and flowers, she came out onto the bank, saying: "Rama, Narayana, Hari."</w:t>
      </w:r>
    </w:p>
    <w:p>
      <w:pPr>
        <w:spacing w:after="60"/>
        <w:ind w:left="510" w:hanging="510"/>
        <w:jc w:val="both"/>
      </w:pPr>
      <w:r>
        <w:rPr>
          <w:b/>
        </w:rPr>
        <w:t xml:space="preserve">64. </w:t>
      </w:r>
      <w:r>
        <w:rPr>
          <w:b w:val="0"/>
          <w:i w:val="0"/>
        </w:rPr>
        <w:t>Seeing this, the Lord poured forth divine love and roared again and again: "Gaura Hari!"</w:t>
      </w:r>
    </w:p>
    <w:p>
      <w:pPr>
        <w:spacing w:after="60"/>
        <w:ind w:left="510" w:hanging="510"/>
        <w:jc w:val="both"/>
      </w:pPr>
      <w:r>
        <w:rPr>
          <w:b/>
        </w:rPr>
        <w:t xml:space="preserve">65. </w:t>
      </w:r>
      <w:r>
        <w:rPr>
          <w:b w:val="0"/>
          <w:i w:val="0"/>
        </w:rPr>
        <w:t>Then Lord Sitanatha circumambulated Mother Sri Shachi and bowed to the child in her womb.</w:t>
      </w:r>
    </w:p>
    <w:p>
      <w:pPr>
        <w:spacing w:after="60"/>
        <w:ind w:left="510" w:hanging="510"/>
        <w:jc w:val="both"/>
      </w:pPr>
      <w:r>
        <w:rPr>
          <w:b/>
        </w:rPr>
        <w:t xml:space="preserve">66. </w:t>
      </w:r>
      <w:r>
        <w:rPr>
          <w:b w:val="0"/>
          <w:i w:val="0"/>
        </w:rPr>
        <w:t>Shachi said: "Stop, stop, Acharya Thakura! This will bring a great offence upon me.</w:t>
      </w:r>
    </w:p>
    <w:p>
      <w:pPr>
        <w:spacing w:after="60"/>
        <w:ind w:left="510" w:hanging="510"/>
        <w:jc w:val="both"/>
      </w:pPr>
      <w:r>
        <w:rPr>
          <w:b/>
        </w:rPr>
        <w:t xml:space="preserve">67. </w:t>
      </w:r>
      <w:r>
        <w:rPr>
          <w:b w:val="0"/>
          <w:i w:val="0"/>
        </w:rPr>
        <w:t>Before, you destroyed my children with your obeisances. Tell me, Lord, why do You bow again to Your disciple?"</w:t>
      </w:r>
    </w:p>
    <w:p>
      <w:pPr>
        <w:spacing w:after="60"/>
        <w:ind w:left="510" w:hanging="510"/>
        <w:jc w:val="both"/>
      </w:pPr>
      <w:r>
        <w:rPr>
          <w:b/>
        </w:rPr>
        <w:t xml:space="preserve">68. </w:t>
      </w:r>
      <w:r>
        <w:rPr>
          <w:b w:val="0"/>
          <w:i w:val="0"/>
        </w:rPr>
        <w:t>Having said this, Shachi prostrated herself before Him, and the Lord blessed her and said:</w:t>
      </w:r>
    </w:p>
    <w:p>
      <w:pPr>
        <w:spacing w:after="60"/>
        <w:ind w:left="510" w:hanging="510"/>
        <w:jc w:val="both"/>
      </w:pPr>
      <w:r>
        <w:rPr>
          <w:b/>
        </w:rPr>
        <w:t xml:space="preserve">69. </w:t>
      </w:r>
      <w:r>
        <w:rPr>
          <w:b w:val="0"/>
          <w:i w:val="0"/>
        </w:rPr>
        <w:t>"Fear no more, Mother — this is a true word: from this womb a son like Krishna will be born."</w:t>
      </w:r>
    </w:p>
    <w:p>
      <w:pPr>
        <w:spacing w:after="60"/>
        <w:ind w:left="510" w:hanging="510"/>
        <w:jc w:val="both"/>
      </w:pPr>
      <w:r>
        <w:rPr>
          <w:b/>
        </w:rPr>
        <w:t xml:space="preserve">70. </w:t>
      </w:r>
      <w:r>
        <w:rPr>
          <w:b w:val="0"/>
          <w:i w:val="0"/>
        </w:rPr>
        <w:t>Hearing this, Shachi went home in great joy, and the Lord, intoxicated with love, cried out the name of Hari.</w:t>
      </w:r>
    </w:p>
    <w:p>
      <w:pPr>
        <w:spacing w:after="60"/>
        <w:ind w:left="510" w:hanging="510"/>
        <w:jc w:val="both"/>
      </w:pPr>
      <w:r>
        <w:rPr>
          <w:b/>
        </w:rPr>
        <w:t xml:space="preserve">71. </w:t>
      </w:r>
      <w:r>
        <w:rPr>
          <w:b w:val="0"/>
          <w:i w:val="0"/>
        </w:rPr>
        <w:t>And so ten months were completed for Shachi-devi, yet Sri Krishnachandra still did not appear.</w:t>
      </w:r>
    </w:p>
    <w:p>
      <w:pPr>
        <w:spacing w:after="60"/>
        <w:ind w:left="510" w:hanging="510"/>
        <w:jc w:val="both"/>
      </w:pPr>
      <w:r>
        <w:rPr>
          <w:b/>
        </w:rPr>
        <w:t xml:space="preserve">72. </w:t>
      </w:r>
      <w:r>
        <w:rPr>
          <w:b w:val="0"/>
          <w:i w:val="0"/>
        </w:rPr>
        <w:t>Little by little twelve months passed, and Jagannatha Mishra and the others became greatly afraid.</w:t>
      </w:r>
    </w:p>
    <w:p>
      <w:pPr>
        <w:spacing w:after="60"/>
        <w:ind w:left="510" w:hanging="510"/>
        <w:jc w:val="both"/>
      </w:pPr>
      <w:r>
        <w:rPr>
          <w:b/>
        </w:rPr>
        <w:t xml:space="preserve">73. </w:t>
      </w:r>
      <w:r>
        <w:rPr>
          <w:b w:val="0"/>
          <w:i w:val="0"/>
        </w:rPr>
        <w:t>Shachi's father, Nilambara Chakravarti, was truly a second Garga in astrology.</w:t>
      </w:r>
    </w:p>
    <w:p>
      <w:pPr>
        <w:spacing w:after="60"/>
        <w:ind w:left="510" w:hanging="510"/>
        <w:jc w:val="both"/>
      </w:pPr>
      <w:r>
        <w:rPr>
          <w:b/>
        </w:rPr>
        <w:t xml:space="preserve">74. </w:t>
      </w:r>
      <w:r>
        <w:rPr>
          <w:b w:val="0"/>
          <w:i w:val="0"/>
        </w:rPr>
        <w:t>Having made his calculations, he said in the assembly: "In this womb dwells a Great Personality.</w:t>
      </w:r>
    </w:p>
    <w:p>
      <w:pPr>
        <w:spacing w:after="60"/>
        <w:ind w:left="510" w:hanging="510"/>
        <w:jc w:val="both"/>
      </w:pPr>
      <w:r>
        <w:rPr>
          <w:b/>
        </w:rPr>
        <w:t xml:space="preserve">75. </w:t>
      </w:r>
      <w:r>
        <w:rPr>
          <w:b w:val="0"/>
          <w:i w:val="0"/>
        </w:rPr>
        <w:t>In the thirteenth month there will be a moment auspicious in every way: His appearance will bring great good to the souls."</w:t>
      </w:r>
    </w:p>
    <w:p>
      <w:pPr>
        <w:spacing w:after="60"/>
        <w:ind w:left="510" w:hanging="510"/>
        <w:jc w:val="both"/>
      </w:pPr>
      <w:r>
        <w:rPr>
          <w:b/>
        </w:rPr>
        <w:t xml:space="preserve">76. </w:t>
      </w:r>
      <w:r>
        <w:rPr>
          <w:b w:val="0"/>
          <w:i w:val="0"/>
        </w:rPr>
        <w:t>Hearing this, all floated in bliss. (He appeared) like Nrisimha from the crystal pillar.</w:t>
      </w:r>
    </w:p>
    <w:p>
      <w:pPr>
        <w:spacing w:after="60"/>
        <w:ind w:left="510" w:hanging="510"/>
        <w:jc w:val="both"/>
      </w:pPr>
      <w:r>
        <w:rPr>
          <w:b/>
        </w:rPr>
        <w:t xml:space="preserve">77. </w:t>
      </w:r>
      <w:r>
        <w:rPr>
          <w:b w:val="0"/>
          <w:i w:val="0"/>
        </w:rPr>
        <w:t xml:space="preserve">Bhagavan Himself has no connection with </w:t>
      </w:r>
      <w:r>
        <w:rPr>
          <w:b w:val="0"/>
          <w:i/>
        </w:rPr>
        <w:t>maya</w:t>
      </w:r>
      <w:r>
        <w:rPr>
          <w:b w:val="0"/>
          <w:i w:val="0"/>
        </w:rPr>
        <w:t>: He is an ocean of the jewels of love, Sri Sac-cid-ananda.</w:t>
      </w:r>
    </w:p>
    <w:p>
      <w:pPr>
        <w:spacing w:after="60"/>
        <w:ind w:left="510" w:hanging="510"/>
        <w:jc w:val="both"/>
      </w:pPr>
      <w:r>
        <w:rPr>
          <w:b/>
        </w:rPr>
        <w:t xml:space="preserve">78. </w:t>
      </w:r>
      <w:r>
        <w:rPr>
          <w:b w:val="0"/>
          <w:i w:val="0"/>
        </w:rPr>
        <w:t>Where His abode is, there is Vrindavana; for the deliverance of souls He manifests His body.</w:t>
      </w:r>
    </w:p>
    <w:p>
      <w:pPr>
        <w:spacing w:after="60"/>
        <w:ind w:left="510" w:hanging="510"/>
        <w:jc w:val="both"/>
      </w:pPr>
      <w:r>
        <w:rPr>
          <w:b/>
        </w:rPr>
        <w:t xml:space="preserve">79. </w:t>
      </w:r>
      <w:r>
        <w:rPr>
          <w:b w:val="0"/>
          <w:i w:val="0"/>
        </w:rPr>
        <w:t>His mother, father and kinsmen are spiritual; the abode and everything else is spiritual and ever blissful.</w:t>
      </w:r>
    </w:p>
    <w:p>
      <w:pPr>
        <w:spacing w:after="60"/>
        <w:ind w:left="510" w:hanging="510"/>
        <w:jc w:val="both"/>
      </w:pPr>
      <w:r>
        <w:rPr>
          <w:b/>
        </w:rPr>
        <w:t xml:space="preserve">80. </w:t>
      </w:r>
      <w:r>
        <w:rPr>
          <w:b w:val="0"/>
          <w:i w:val="0"/>
        </w:rPr>
        <w:t>To the souls, by their nature, it seems that they bear burdens and suffer; it is only the way in which Krishna makes all appear.</w:t>
      </w:r>
    </w:p>
    <w:p>
      <w:pPr>
        <w:spacing w:after="60"/>
        <w:ind w:left="510" w:hanging="510"/>
        <w:jc w:val="both"/>
      </w:pPr>
      <w:r>
        <w:rPr>
          <w:b/>
        </w:rPr>
        <w:t xml:space="preserve">81. </w:t>
      </w:r>
      <w:r>
        <w:rPr>
          <w:b w:val="0"/>
          <w:i w:val="0"/>
        </w:rPr>
        <w:t>Sri Nandanandana, cherishing three desires in His mind, accepting the mood and the lustre of Sri Radha,</w:t>
      </w:r>
    </w:p>
    <w:p>
      <w:pPr>
        <w:spacing w:after="60"/>
        <w:ind w:left="510" w:hanging="510"/>
        <w:jc w:val="both"/>
      </w:pPr>
      <w:r>
        <w:rPr>
          <w:b/>
        </w:rPr>
        <w:t xml:space="preserve">82. </w:t>
      </w:r>
      <w:r>
        <w:rPr>
          <w:b w:val="0"/>
          <w:i w:val="0"/>
        </w:rPr>
        <w:t>Himself descended in Nadia in the form of Gaura and, distributing pure love, made the universe fortunate.</w:t>
      </w:r>
    </w:p>
    <w:p>
      <w:pPr>
        <w:spacing w:after="60"/>
        <w:ind w:left="510" w:hanging="510"/>
        <w:jc w:val="both"/>
      </w:pPr>
      <w:r>
        <w:rPr>
          <w:b/>
        </w:rPr>
        <w:t xml:space="preserve">83. </w:t>
      </w:r>
      <w:r>
        <w:rPr>
          <w:b w:val="0"/>
          <w:i w:val="0"/>
        </w:rPr>
        <w:t>On the full moon of the month of Phalguna in the year 1407 of the Shaka era, Rahu came and swallowed the moon.</w:t>
      </w:r>
    </w:p>
    <w:p>
      <w:pPr>
        <w:spacing w:after="60"/>
        <w:ind w:left="510" w:hanging="510"/>
        <w:jc w:val="both"/>
      </w:pPr>
      <w:r>
        <w:rPr>
          <w:b/>
        </w:rPr>
        <w:t xml:space="preserve">84. </w:t>
      </w:r>
      <w:r>
        <w:rPr>
          <w:b w:val="0"/>
          <w:i w:val="0"/>
        </w:rPr>
        <w:t>In the sign of Leo, with Leo rising, with all auspicious conjunctions, the earth trembled with love for Krishna.</w:t>
      </w:r>
    </w:p>
    <w:p>
      <w:pPr>
        <w:spacing w:after="60"/>
        <w:ind w:left="510" w:hanging="510"/>
        <w:jc w:val="both"/>
      </w:pPr>
      <w:r>
        <w:rPr>
          <w:b/>
        </w:rPr>
        <w:t xml:space="preserve">85. </w:t>
      </w:r>
      <w:r>
        <w:rPr>
          <w:b w:val="0"/>
          <w:i w:val="0"/>
        </w:rPr>
        <w:t>In the evening, making everyone utter the spiritual name of Hari, Sri Krishna appeared — having become Gauranga.</w:t>
      </w:r>
    </w:p>
    <w:p>
      <w:pPr>
        <w:spacing w:after="60"/>
        <w:ind w:left="510" w:hanging="510"/>
        <w:jc w:val="both"/>
      </w:pPr>
      <w:r>
        <w:rPr>
          <w:b/>
        </w:rPr>
        <w:t xml:space="preserve">86. </w:t>
      </w:r>
      <w:r>
        <w:rPr>
          <w:b w:val="0"/>
          <w:i w:val="0"/>
        </w:rPr>
        <w:t>On one side the swing festival of Krishna and joy in the world, on the other the eclipse of the moon: great bliss.</w:t>
      </w:r>
    </w:p>
    <w:p>
      <w:pPr>
        <w:spacing w:after="60"/>
        <w:ind w:left="510" w:hanging="510"/>
        <w:jc w:val="both"/>
      </w:pPr>
      <w:r>
        <w:rPr>
          <w:b/>
        </w:rPr>
        <w:t xml:space="preserve">87. </w:t>
      </w:r>
      <w:r>
        <w:rPr>
          <w:b w:val="0"/>
          <w:i w:val="0"/>
        </w:rPr>
        <w:t>Some, purifying themselves, gave gifts and meditated; others danced, others sang, crying: "Hari! Hari!"</w:t>
      </w:r>
    </w:p>
    <w:p>
      <w:pPr>
        <w:spacing w:after="60"/>
        <w:ind w:left="510" w:hanging="510"/>
        <w:jc w:val="both"/>
      </w:pPr>
      <w:r>
        <w:rPr>
          <w:b/>
        </w:rPr>
        <w:t xml:space="preserve">88. </w:t>
      </w:r>
      <w:r>
        <w:rPr>
          <w:b w:val="0"/>
          <w:i w:val="0"/>
        </w:rPr>
        <w:t>At the appearance of Mahaprabhu, Lord Nityananda, staying in Rarh, rumbled with love like thunderclouds.</w:t>
      </w:r>
    </w:p>
    <w:p>
      <w:pPr>
        <w:spacing w:after="60"/>
        <w:ind w:left="510" w:hanging="510"/>
        <w:jc w:val="both"/>
      </w:pPr>
      <w:r>
        <w:rPr>
          <w:b/>
        </w:rPr>
        <w:t xml:space="preserve">89. </w:t>
      </w:r>
      <w:r>
        <w:rPr>
          <w:b w:val="0"/>
          <w:i w:val="0"/>
        </w:rPr>
        <w:t>The radiance of Sri Gauranga's body is like a golden moon: its yellow light lit up the birth chamber.</w:t>
      </w:r>
    </w:p>
    <w:p>
      <w:pPr>
        <w:spacing w:after="60"/>
        <w:ind w:left="510" w:hanging="510"/>
        <w:jc w:val="both"/>
      </w:pPr>
      <w:r>
        <w:rPr>
          <w:b/>
        </w:rPr>
        <w:t xml:space="preserve">90. </w:t>
      </w:r>
      <w:r>
        <w:rPr>
          <w:b w:val="0"/>
          <w:i w:val="0"/>
        </w:rPr>
        <w:t>Arms reaching to the knees, lotus eyes — I am unable to describe even a fraction of that beauty.</w:t>
      </w:r>
    </w:p>
    <w:p>
      <w:pPr>
        <w:spacing w:after="60"/>
        <w:ind w:left="510" w:hanging="510"/>
        <w:jc w:val="both"/>
      </w:pPr>
      <w:r>
        <w:rPr>
          <w:b/>
        </w:rPr>
        <w:t xml:space="preserve">91. </w:t>
      </w:r>
      <w:r>
        <w:rPr>
          <w:b w:val="0"/>
          <w:i w:val="0"/>
        </w:rPr>
        <w:t>Seeing the unearthly form, Shachi fainted, while Jagannatha, considering Him Vishnu, began to offer praises.</w:t>
      </w:r>
    </w:p>
    <w:p>
      <w:pPr>
        <w:spacing w:after="60"/>
        <w:ind w:left="510" w:hanging="510"/>
        <w:jc w:val="both"/>
      </w:pPr>
      <w:r>
        <w:rPr>
          <w:b/>
        </w:rPr>
        <w:t xml:space="preserve">92. </w:t>
      </w:r>
      <w:r>
        <w:rPr>
          <w:b w:val="0"/>
          <w:i w:val="0"/>
        </w:rPr>
        <w:t xml:space="preserve">Seeing this, Gaurachandra spread His </w:t>
      </w:r>
      <w:r>
        <w:rPr>
          <w:b w:val="0"/>
          <w:i/>
        </w:rPr>
        <w:t>maya</w:t>
      </w:r>
      <w:r>
        <w:rPr>
          <w:b w:val="0"/>
          <w:i w:val="0"/>
        </w:rPr>
        <w:t xml:space="preserve"> (Yogamaya), and in both of them arose the feeling that He was their son.</w:t>
      </w:r>
    </w:p>
    <w:p>
      <w:pPr>
        <w:spacing w:after="60"/>
        <w:ind w:left="510" w:hanging="510"/>
        <w:jc w:val="both"/>
      </w:pPr>
      <w:r>
        <w:rPr>
          <w:b/>
        </w:rPr>
        <w:t xml:space="preserve">93. </w:t>
      </w:r>
      <w:r>
        <w:rPr>
          <w:b w:val="0"/>
          <w:i w:val="0"/>
        </w:rPr>
        <w:t xml:space="preserve">At the appearance of Krishna the souls rejoiced, and the host of </w:t>
      </w:r>
      <w:r>
        <w:rPr>
          <w:b w:val="0"/>
          <w:i/>
        </w:rPr>
        <w:t>bhagavatas</w:t>
      </w:r>
      <w:r>
        <w:rPr>
          <w:b w:val="0"/>
          <w:i w:val="0"/>
        </w:rPr>
        <w:t xml:space="preserve"> was immersed in the bliss of love.</w:t>
      </w:r>
    </w:p>
    <w:p>
      <w:pPr>
        <w:spacing w:after="60"/>
        <w:ind w:left="510" w:hanging="510"/>
        <w:jc w:val="both"/>
      </w:pPr>
      <w:r>
        <w:rPr>
          <w:b/>
        </w:rPr>
        <w:t xml:space="preserve">94. </w:t>
      </w:r>
      <w:r>
        <w:rPr>
          <w:b w:val="0"/>
          <w:i w:val="0"/>
        </w:rPr>
        <w:t>Sri Advaita, knowing that Krishna had descended as Chaitanya, roared and considered Himself blessed.</w:t>
      </w:r>
    </w:p>
    <w:p>
      <w:pPr>
        <w:spacing w:after="60"/>
        <w:ind w:left="510" w:hanging="510"/>
        <w:jc w:val="both"/>
      </w:pPr>
      <w:r>
        <w:rPr>
          <w:b/>
        </w:rPr>
        <w:t xml:space="preserve">95. </w:t>
      </w:r>
      <w:r>
        <w:rPr>
          <w:b w:val="0"/>
          <w:i w:val="0"/>
        </w:rPr>
        <w:t xml:space="preserve">Haridasa and others sang the </w:t>
      </w:r>
      <w:r>
        <w:rPr>
          <w:b w:val="0"/>
          <w:i/>
        </w:rPr>
        <w:t>sankirtana</w:t>
      </w:r>
      <w:r>
        <w:rPr>
          <w:b w:val="0"/>
          <w:i w:val="0"/>
        </w:rPr>
        <w:t xml:space="preserve"> of the Name: some danced with love, others lost consciousness.</w:t>
      </w:r>
    </w:p>
    <w:p>
      <w:pPr>
        <w:spacing w:after="60"/>
        <w:ind w:left="510" w:hanging="510"/>
        <w:jc w:val="both"/>
      </w:pPr>
      <w:r>
        <w:rPr>
          <w:b/>
        </w:rPr>
        <w:t xml:space="preserve">96. </w:t>
      </w:r>
      <w:r>
        <w:rPr>
          <w:b w:val="0"/>
          <w:i w:val="0"/>
        </w:rPr>
        <w:t>Sri Gauranga, right after His birth, like a great yogi, closed His eyes and lay without taking milk.</w:t>
      </w:r>
    </w:p>
    <w:p>
      <w:pPr>
        <w:spacing w:after="60"/>
        <w:ind w:left="510" w:hanging="510"/>
        <w:jc w:val="both"/>
      </w:pPr>
      <w:r>
        <w:rPr>
          <w:b/>
        </w:rPr>
        <w:t xml:space="preserve">97. </w:t>
      </w:r>
      <w:r>
        <w:rPr>
          <w:b w:val="0"/>
          <w:i w:val="0"/>
        </w:rPr>
        <w:t>Seeing this, Shachi-devi began to weep, and Jagannatha Mishra and the others fell into great sorrow.</w:t>
      </w:r>
    </w:p>
    <w:p>
      <w:pPr>
        <w:spacing w:after="60"/>
        <w:ind w:left="510" w:hanging="510"/>
        <w:jc w:val="both"/>
      </w:pPr>
      <w:r>
        <w:rPr>
          <w:b/>
        </w:rPr>
        <w:t xml:space="preserve">98. </w:t>
      </w:r>
      <w:r>
        <w:rPr>
          <w:b w:val="0"/>
          <w:i w:val="0"/>
        </w:rPr>
        <w:t>At that time my Lord, Acharya Gosani, came there to see His own Lord.</w:t>
      </w:r>
    </w:p>
    <w:p>
      <w:pPr>
        <w:spacing w:after="60"/>
        <w:ind w:left="510" w:hanging="510"/>
        <w:jc w:val="both"/>
      </w:pPr>
      <w:r>
        <w:rPr>
          <w:b/>
        </w:rPr>
        <w:t xml:space="preserve">99. </w:t>
      </w:r>
      <w:r>
        <w:rPr>
          <w:b w:val="0"/>
          <w:i w:val="0"/>
        </w:rPr>
        <w:t>Seeing the Lord, Mishra prostrated himself before Him. The Lord asked him the reason for his grief.</w:t>
      </w:r>
    </w:p>
    <w:p>
      <w:pPr>
        <w:spacing w:after="60"/>
        <w:ind w:left="510" w:hanging="510"/>
        <w:jc w:val="both"/>
      </w:pPr>
      <w:r>
        <w:rPr>
          <w:b/>
        </w:rPr>
        <w:t xml:space="preserve">100. </w:t>
      </w:r>
      <w:r>
        <w:rPr>
          <w:b w:val="0"/>
          <w:i w:val="0"/>
        </w:rPr>
        <w:t>Mishra said: "Master, You know everything: having shown us the treasure of a son, You have made him a stranger again."</w:t>
      </w:r>
    </w:p>
    <w:p>
      <w:pPr>
        <w:spacing w:after="60"/>
        <w:ind w:left="510" w:hanging="510"/>
        <w:jc w:val="both"/>
      </w:pPr>
      <w:r>
        <w:rPr>
          <w:b/>
        </w:rPr>
        <w:t xml:space="preserve">101. </w:t>
      </w:r>
      <w:r>
        <w:rPr>
          <w:b w:val="0"/>
          <w:i w:val="0"/>
        </w:rPr>
        <w:t>The Lord said: "Worthy Mishra, do not grieve. The child will be well — it is true, have no doubt."</w:t>
      </w:r>
    </w:p>
    <w:p>
      <w:pPr>
        <w:spacing w:after="60"/>
        <w:ind w:left="510" w:hanging="510"/>
        <w:jc w:val="both"/>
      </w:pPr>
      <w:r>
        <w:rPr>
          <w:b/>
        </w:rPr>
        <w:t xml:space="preserve">102. </w:t>
      </w:r>
      <w:r>
        <w:rPr>
          <w:b w:val="0"/>
          <w:i w:val="0"/>
        </w:rPr>
        <w:t>Having said this, the Lord went to the birth chamber. Shachi, clasping the Lord's feet, began to weep.</w:t>
      </w:r>
    </w:p>
    <w:p>
      <w:pPr>
        <w:spacing w:after="60"/>
        <w:ind w:left="510" w:hanging="510"/>
        <w:jc w:val="both"/>
      </w:pPr>
      <w:r>
        <w:rPr>
          <w:b/>
        </w:rPr>
        <w:t xml:space="preserve">103. </w:t>
      </w:r>
      <w:r>
        <w:rPr>
          <w:b w:val="0"/>
          <w:i w:val="0"/>
        </w:rPr>
        <w:t>The Acharya said: "Mother, do not weep. Step aside — your son will be well."</w:t>
      </w:r>
    </w:p>
    <w:p>
      <w:pPr>
        <w:spacing w:after="60"/>
        <w:ind w:left="510" w:hanging="510"/>
        <w:jc w:val="both"/>
      </w:pPr>
      <w:r>
        <w:rPr>
          <w:b/>
        </w:rPr>
        <w:t xml:space="preserve">104. </w:t>
      </w:r>
      <w:r>
        <w:rPr>
          <w:b w:val="0"/>
          <w:i w:val="0"/>
        </w:rPr>
        <w:t>At her guru's command Mother Shachi moved a little away, and the Lord approached Mahaprabhu.</w:t>
      </w:r>
    </w:p>
    <w:p>
      <w:pPr>
        <w:spacing w:after="60"/>
        <w:ind w:left="510" w:hanging="510"/>
        <w:jc w:val="both"/>
      </w:pPr>
      <w:r>
        <w:rPr>
          <w:b/>
        </w:rPr>
        <w:t xml:space="preserve">105. </w:t>
      </w:r>
      <w:r>
        <w:rPr>
          <w:b w:val="0"/>
          <w:i w:val="0"/>
        </w:rPr>
        <w:t>Seeing Advaita swaying with love, Sri Govinda in the form of Gaura woke up with a smile.</w:t>
      </w:r>
    </w:p>
    <w:p>
      <w:pPr>
        <w:spacing w:after="60"/>
        <w:ind w:left="510" w:hanging="510"/>
        <w:jc w:val="both"/>
      </w:pPr>
      <w:r>
        <w:rPr>
          <w:b/>
        </w:rPr>
        <w:t xml:space="preserve">106. </w:t>
      </w:r>
      <w:r>
        <w:rPr>
          <w:b w:val="0"/>
          <w:i w:val="0"/>
        </w:rPr>
        <w:t>Beholding Krishna descended in His own form, the Acharya was immersed in pure love.</w:t>
      </w:r>
    </w:p>
    <w:p>
      <w:pPr>
        <w:spacing w:after="60"/>
        <w:ind w:left="510" w:hanging="510"/>
        <w:jc w:val="both"/>
      </w:pPr>
      <w:r>
        <w:rPr>
          <w:b/>
        </w:rPr>
        <w:t xml:space="preserve">107. </w:t>
      </w:r>
      <w:r>
        <w:rPr>
          <w:b w:val="0"/>
          <w:i w:val="0"/>
        </w:rPr>
        <w:t>After some time Sri Advaita's external awareness returned; prostrating Himself, He joined His palms and said:</w:t>
      </w:r>
    </w:p>
    <w:p>
      <w:pPr>
        <w:spacing w:after="60"/>
        <w:ind w:left="510" w:hanging="510"/>
        <w:jc w:val="both"/>
      </w:pPr>
      <w:r>
        <w:rPr>
          <w:b/>
        </w:rPr>
        <w:t xml:space="preserve">108. </w:t>
      </w:r>
      <w:r>
        <w:rPr>
          <w:b w:val="0"/>
          <w:i w:val="0"/>
        </w:rPr>
        <w:t>"O Master, it is now fifty-two years since this servant came to earth for Your sake.</w:t>
      </w:r>
    </w:p>
    <w:p>
      <w:pPr>
        <w:spacing w:after="60"/>
        <w:ind w:left="510" w:hanging="510"/>
        <w:jc w:val="both"/>
      </w:pPr>
      <w:r>
        <w:rPr>
          <w:b/>
        </w:rPr>
        <w:t xml:space="preserve">109. </w:t>
      </w:r>
      <w:r>
        <w:rPr>
          <w:b w:val="0"/>
          <w:i w:val="0"/>
        </w:rPr>
        <w:t>The world is full of impurity and darkness; seeing this, I was filled with fear.</w:t>
      </w:r>
    </w:p>
    <w:p>
      <w:pPr>
        <w:spacing w:after="60"/>
        <w:ind w:left="510" w:hanging="510"/>
        <w:jc w:val="both"/>
      </w:pPr>
      <w:r>
        <w:rPr>
          <w:b/>
        </w:rPr>
        <w:t xml:space="preserve">110. </w:t>
      </w:r>
      <w:r>
        <w:rPr>
          <w:b w:val="0"/>
          <w:i w:val="0"/>
        </w:rPr>
        <w:t>Therefore, for the sake of seeing You, the Destroyer of fear, I left My home in longing.</w:t>
      </w:r>
    </w:p>
    <w:p>
      <w:pPr>
        <w:spacing w:after="60"/>
        <w:ind w:left="510" w:hanging="510"/>
        <w:jc w:val="both"/>
      </w:pPr>
      <w:r>
        <w:rPr>
          <w:b/>
        </w:rPr>
        <w:t xml:space="preserve">111. </w:t>
      </w:r>
      <w:r>
        <w:rPr>
          <w:b w:val="0"/>
          <w:i w:val="0"/>
        </w:rPr>
        <w:t>From land to land I wandered looking for You, but through the fault of My deeds I did not find You.</w:t>
      </w:r>
    </w:p>
    <w:p>
      <w:pPr>
        <w:spacing w:after="60"/>
        <w:ind w:left="510" w:hanging="510"/>
        <w:jc w:val="both"/>
      </w:pPr>
      <w:r>
        <w:rPr>
          <w:b/>
        </w:rPr>
        <w:t xml:space="preserve">112. </w:t>
      </w:r>
      <w:r>
        <w:rPr>
          <w:b w:val="0"/>
          <w:i w:val="0"/>
        </w:rPr>
        <w:t>Now at last the desire of My heart is fulfilled: the moon of Gokula has risen in Navadvipa."</w:t>
      </w:r>
    </w:p>
    <w:p>
      <w:pPr>
        <w:spacing w:after="60"/>
        <w:ind w:left="510" w:hanging="510"/>
        <w:jc w:val="both"/>
      </w:pPr>
      <w:r>
        <w:rPr>
          <w:b/>
        </w:rPr>
        <w:t xml:space="preserve">113. </w:t>
      </w:r>
      <w:r>
        <w:rPr>
          <w:b w:val="0"/>
          <w:i w:val="0"/>
        </w:rPr>
        <w:t>Gaura said: "I am eternally subject to My devotees: My appearance and disappearance depend on the devotees."</w:t>
      </w:r>
    </w:p>
    <w:p>
      <w:pPr>
        <w:spacing w:after="60"/>
        <w:ind w:left="510" w:hanging="510"/>
        <w:jc w:val="both"/>
      </w:pPr>
      <w:r>
        <w:rPr>
          <w:b/>
        </w:rPr>
        <w:t xml:space="preserve">114. </w:t>
      </w:r>
      <w:r>
        <w:rPr>
          <w:b w:val="0"/>
          <w:i w:val="0"/>
        </w:rPr>
        <w:t>Sri Advaita asked: "If You have come into the world, why do You not drink milk? Tell Me."</w:t>
      </w:r>
    </w:p>
    <w:p>
      <w:pPr>
        <w:spacing w:after="60"/>
        <w:ind w:left="510" w:hanging="510"/>
        <w:jc w:val="both"/>
      </w:pPr>
      <w:r>
        <w:rPr>
          <w:b/>
        </w:rPr>
        <w:t xml:space="preserve">115. </w:t>
      </w:r>
      <w:r>
        <w:rPr>
          <w:b w:val="0"/>
          <w:i w:val="0"/>
        </w:rPr>
        <w:t>Mahaprabhu replied: "Listen, Five-faced One: intoxicated with love, you forgot the rule.</w:t>
      </w:r>
    </w:p>
    <w:p>
      <w:pPr>
        <w:spacing w:after="60"/>
        <w:ind w:left="510" w:hanging="510"/>
        <w:jc w:val="both"/>
      </w:pPr>
      <w:r>
        <w:rPr>
          <w:b/>
        </w:rPr>
        <w:t xml:space="preserve">116. </w:t>
      </w:r>
      <w:r>
        <w:rPr>
          <w:b w:val="0"/>
          <w:i w:val="0"/>
        </w:rPr>
        <w:t>Before giving the mantra one should give the name of Hari: by the power of the perfect Name the ears are purified.</w:t>
      </w:r>
    </w:p>
    <w:p>
      <w:pPr>
        <w:spacing w:after="60"/>
        <w:ind w:left="510" w:hanging="510"/>
        <w:jc w:val="both"/>
      </w:pPr>
      <w:r>
        <w:rPr>
          <w:b/>
        </w:rPr>
        <w:t xml:space="preserve">117. </w:t>
      </w:r>
      <w:r>
        <w:rPr>
          <w:b w:val="0"/>
          <w:i w:val="0"/>
        </w:rPr>
        <w:t>If one receives the great mantra into unpurified ears, know for certain: the initiation is incomplete.</w:t>
      </w:r>
    </w:p>
    <w:p>
      <w:pPr>
        <w:spacing w:after="60"/>
        <w:ind w:left="510" w:hanging="510"/>
        <w:jc w:val="both"/>
      </w:pPr>
      <w:r>
        <w:rPr>
          <w:b/>
        </w:rPr>
        <w:t xml:space="preserve">118. </w:t>
      </w:r>
      <w:r>
        <w:rPr>
          <w:b w:val="0"/>
          <w:i w:val="0"/>
        </w:rPr>
        <w:t>Mother received initiation but did not hear the name of Hari — that is why I did not drink her milk."</w:t>
      </w:r>
    </w:p>
    <w:p>
      <w:pPr>
        <w:spacing w:after="60"/>
        <w:ind w:left="510" w:hanging="510"/>
        <w:jc w:val="both"/>
      </w:pPr>
      <w:r>
        <w:rPr>
          <w:b/>
        </w:rPr>
        <w:t xml:space="preserve">119. </w:t>
      </w:r>
      <w:r>
        <w:rPr>
          <w:b w:val="0"/>
          <w:i w:val="0"/>
        </w:rPr>
        <w:t>The Lord said: "Tell Me, what is the rule of the name of Hari?" Mahaprabhu replied: "The eternally perfect sixteen names:</w:t>
      </w:r>
    </w:p>
    <w:p>
      <w:pPr>
        <w:spacing w:after="60"/>
        <w:ind w:left="510" w:hanging="510"/>
        <w:jc w:val="both"/>
      </w:pPr>
      <w:r>
        <w:rPr>
          <w:b/>
        </w:rPr>
        <w:t xml:space="preserve">120. </w:t>
      </w:r>
      <w:r>
        <w:rPr>
          <w:b w:val="0"/>
          <w:i w:val="0"/>
        </w:rPr>
        <w:t>Hare Krishna Hare Krishna Krishna Krishna Hare Hare / Hare Rama Hare Rama Rama Rama Hare Hare."</w:t>
      </w:r>
    </w:p>
    <w:p>
      <w:pPr>
        <w:spacing w:after="60"/>
        <w:ind w:left="510" w:hanging="510"/>
        <w:jc w:val="both"/>
      </w:pPr>
      <w:r>
        <w:rPr>
          <w:b/>
        </w:rPr>
        <w:t xml:space="preserve">121. </w:t>
      </w:r>
      <w:r>
        <w:rPr>
          <w:b w:val="0"/>
          <w:i w:val="0"/>
        </w:rPr>
        <w:t>Although the Acharya knew these names, hearing them from Gaura's lips He became intoxicated with love.</w:t>
      </w:r>
    </w:p>
    <w:p>
      <w:pPr>
        <w:spacing w:after="60"/>
        <w:ind w:left="510" w:hanging="510"/>
        <w:jc w:val="both"/>
      </w:pPr>
      <w:r>
        <w:rPr>
          <w:b/>
        </w:rPr>
        <w:t xml:space="preserve">122. </w:t>
      </w:r>
      <w:r>
        <w:rPr>
          <w:b w:val="0"/>
          <w:i w:val="0"/>
        </w:rPr>
        <w:t xml:space="preserve">Then the Lord, considering it His good fortune, took Gaura in His arms and quietly went to a </w:t>
      </w:r>
      <w:r>
        <w:rPr>
          <w:b w:val="0"/>
          <w:i/>
        </w:rPr>
        <w:t>nim</w:t>
      </w:r>
      <w:r>
        <w:rPr>
          <w:b w:val="0"/>
          <w:i w:val="0"/>
        </w:rPr>
        <w:t xml:space="preserve"> tree.</w:t>
      </w:r>
    </w:p>
    <w:p>
      <w:pPr>
        <w:spacing w:after="60"/>
        <w:ind w:left="510" w:hanging="510"/>
        <w:jc w:val="both"/>
      </w:pPr>
      <w:r>
        <w:rPr>
          <w:b/>
        </w:rPr>
        <w:t xml:space="preserve">123. </w:t>
      </w:r>
      <w:r>
        <w:rPr>
          <w:b w:val="0"/>
          <w:i w:val="0"/>
        </w:rPr>
        <w:t>Laying Gaura down there, He repeated "Hari, Hari!" — and by the touch of Gaura's feet that tree obtained deliverance.</w:t>
      </w:r>
    </w:p>
    <w:p>
      <w:pPr>
        <w:spacing w:after="60"/>
        <w:ind w:left="510" w:hanging="510"/>
        <w:jc w:val="both"/>
      </w:pPr>
      <w:r>
        <w:rPr>
          <w:b/>
        </w:rPr>
        <w:t xml:space="preserve">124. </w:t>
      </w:r>
      <w:r>
        <w:rPr>
          <w:b w:val="0"/>
          <w:i w:val="0"/>
        </w:rPr>
        <w:t>Calling Shachi, the Lord gave her the name of Hari and again reminded her of the mantra given earlier.</w:t>
      </w:r>
    </w:p>
    <w:p>
      <w:pPr>
        <w:spacing w:after="60"/>
        <w:ind w:left="510" w:hanging="510"/>
        <w:jc w:val="both"/>
      </w:pPr>
      <w:r>
        <w:rPr>
          <w:b/>
        </w:rPr>
        <w:t xml:space="preserve">125. </w:t>
      </w:r>
      <w:r>
        <w:rPr>
          <w:b w:val="0"/>
          <w:i w:val="0"/>
        </w:rPr>
        <w:t>Then the Lord brought Gaura and put Him in Shachi's arms, and Mahaprabhu began to drink the nectar of His mother's milk.</w:t>
      </w:r>
    </w:p>
    <w:p>
      <w:pPr>
        <w:spacing w:after="60"/>
        <w:ind w:left="510" w:hanging="510"/>
        <w:jc w:val="both"/>
      </w:pPr>
      <w:r>
        <w:rPr>
          <w:b/>
        </w:rPr>
        <w:t xml:space="preserve">126. </w:t>
      </w:r>
      <w:r>
        <w:rPr>
          <w:b w:val="0"/>
          <w:i w:val="0"/>
        </w:rPr>
        <w:t>Seeing this, Mother Shachi was immersed in bliss, and Mishra and all the others joyfully cried out the name of Hari.</w:t>
      </w:r>
    </w:p>
    <w:p>
      <w:pPr>
        <w:spacing w:after="60"/>
        <w:ind w:left="510" w:hanging="510"/>
        <w:jc w:val="both"/>
      </w:pPr>
      <w:r>
        <w:rPr>
          <w:b/>
        </w:rPr>
        <w:t xml:space="preserve">127. </w:t>
      </w:r>
      <w:r>
        <w:rPr>
          <w:b w:val="0"/>
          <w:i w:val="0"/>
        </w:rPr>
        <w:t>The brahmanas and their wives blessed Him. The Lord said: "Let Him be called Nimai."</w:t>
      </w:r>
    </w:p>
    <w:p>
      <w:pPr>
        <w:spacing w:after="60"/>
        <w:ind w:left="510" w:hanging="510"/>
        <w:jc w:val="both"/>
      </w:pPr>
      <w:r>
        <w:rPr>
          <w:b/>
        </w:rPr>
        <w:t xml:space="preserve">128. </w:t>
      </w:r>
      <w:r>
        <w:rPr>
          <w:b w:val="0"/>
          <w:i w:val="0"/>
        </w:rPr>
        <w:t>Then Sitanatha, crying "Hari!", roared, and all said: "This old man is Vaidyanatha (the Lord of physicians) Himself."</w:t>
      </w:r>
    </w:p>
    <w:p>
      <w:pPr>
        <w:spacing w:after="60"/>
        <w:ind w:left="510" w:hanging="510"/>
        <w:jc w:val="both"/>
      </w:pPr>
      <w:r>
        <w:rPr>
          <w:b/>
        </w:rPr>
        <w:t xml:space="preserve">129. </w:t>
      </w:r>
      <w:r>
        <w:rPr>
          <w:b w:val="0"/>
          <w:i w:val="0"/>
        </w:rPr>
        <w:t xml:space="preserve">The Lord said: "Why do you praise Me for nothing? This infant got better because of the </w:t>
      </w:r>
      <w:r>
        <w:rPr>
          <w:b w:val="0"/>
          <w:i/>
        </w:rPr>
        <w:t>nim</w:t>
      </w:r>
      <w:r>
        <w:rPr>
          <w:b w:val="0"/>
          <w:i w:val="0"/>
        </w:rPr>
        <w:t xml:space="preserve"> tree.</w:t>
      </w:r>
    </w:p>
    <w:p>
      <w:pPr>
        <w:spacing w:after="60"/>
        <w:ind w:left="510" w:hanging="510"/>
        <w:jc w:val="both"/>
      </w:pPr>
      <w:r>
        <w:rPr>
          <w:b/>
        </w:rPr>
        <w:t xml:space="preserve">130. </w:t>
      </w:r>
      <w:r>
        <w:rPr>
          <w:b w:val="0"/>
          <w:i w:val="0"/>
        </w:rPr>
        <w:t xml:space="preserve">Who can list all the virtues of the </w:t>
      </w:r>
      <w:r>
        <w:rPr>
          <w:b w:val="0"/>
          <w:i/>
        </w:rPr>
        <w:t>nim</w:t>
      </w:r>
      <w:r>
        <w:rPr>
          <w:b w:val="0"/>
          <w:i w:val="0"/>
        </w:rPr>
        <w:t xml:space="preserve"> tree? In its shade all the diseases of souls go away.</w:t>
      </w:r>
    </w:p>
    <w:p>
      <w:pPr>
        <w:spacing w:after="60"/>
        <w:ind w:left="510" w:hanging="510"/>
        <w:jc w:val="both"/>
      </w:pPr>
      <w:r>
        <w:rPr>
          <w:b/>
        </w:rPr>
        <w:t xml:space="preserve">131. </w:t>
      </w:r>
      <w:r>
        <w:rPr>
          <w:b w:val="0"/>
          <w:i w:val="0"/>
        </w:rPr>
        <w:t xml:space="preserve">At its smell the witches, </w:t>
      </w:r>
      <w:r>
        <w:rPr>
          <w:b w:val="0"/>
          <w:i/>
        </w:rPr>
        <w:t>dakinis</w:t>
      </w:r>
      <w:r>
        <w:rPr>
          <w:b w:val="0"/>
          <w:i w:val="0"/>
        </w:rPr>
        <w:t xml:space="preserve"> and </w:t>
      </w:r>
      <w:r>
        <w:rPr>
          <w:b w:val="0"/>
          <w:i/>
        </w:rPr>
        <w:t>shakinis</w:t>
      </w:r>
      <w:r>
        <w:rPr>
          <w:b w:val="0"/>
          <w:i w:val="0"/>
        </w:rPr>
        <w:t>, flee; at its root abides the god Chakrapani."</w:t>
      </w:r>
    </w:p>
    <w:p>
      <w:pPr>
        <w:spacing w:after="60"/>
        <w:ind w:left="510" w:hanging="510"/>
        <w:jc w:val="both"/>
      </w:pPr>
      <w:r>
        <w:rPr>
          <w:b/>
        </w:rPr>
        <w:t xml:space="preserve">132. </w:t>
      </w:r>
      <w:r>
        <w:rPr>
          <w:b w:val="0"/>
          <w:i w:val="0"/>
        </w:rPr>
        <w:t xml:space="preserve">Having said this, Sitanatha with the devotees spent the night singing the </w:t>
      </w:r>
      <w:r>
        <w:rPr>
          <w:b w:val="0"/>
          <w:i/>
        </w:rPr>
        <w:t>sankirtana</w:t>
      </w:r>
      <w:r>
        <w:rPr>
          <w:b w:val="0"/>
          <w:i w:val="0"/>
        </w:rPr>
        <w:t xml:space="preserve"> of the Name.</w:t>
      </w:r>
    </w:p>
    <w:p>
      <w:pPr>
        <w:spacing w:after="60"/>
        <w:ind w:left="510" w:hanging="510"/>
        <w:jc w:val="both"/>
      </w:pPr>
      <w:r>
        <w:rPr>
          <w:b/>
        </w:rPr>
        <w:t xml:space="preserve">133. </w:t>
      </w:r>
      <w:r>
        <w:rPr>
          <w:b w:val="0"/>
          <w:i w:val="0"/>
        </w:rPr>
        <w:t xml:space="preserve">This pastime the best of </w:t>
      </w:r>
      <w:r>
        <w:rPr>
          <w:b w:val="0"/>
          <w:i/>
        </w:rPr>
        <w:t>bhagavatas</w:t>
      </w:r>
      <w:r>
        <w:rPr>
          <w:b w:val="0"/>
          <w:i w:val="0"/>
        </w:rPr>
        <w:t xml:space="preserve"> see by good fortune; whoever longs to see it is most blessed.</w:t>
      </w:r>
    </w:p>
    <w:p>
      <w:pPr>
        <w:spacing w:after="60"/>
        <w:ind w:left="510" w:hanging="510"/>
        <w:jc w:val="both"/>
      </w:pPr>
      <w:r>
        <w:rPr>
          <w:b/>
        </w:rPr>
        <w:t xml:space="preserve">134. </w:t>
      </w:r>
      <w:r>
        <w:rPr>
          <w:b w:val="0"/>
          <w:i w:val="0"/>
        </w:rPr>
        <w:t>This sprout of pastimes is seen with the eyes of Krishna's mercy: it cannot be seen even by the piety of millions of births.</w:t>
      </w:r>
    </w:p>
    <w:p>
      <w:pPr>
        <w:spacing w:after="60"/>
        <w:ind w:left="510" w:hanging="510"/>
        <w:jc w:val="both"/>
      </w:pPr>
      <w:r>
        <w:rPr>
          <w:b/>
        </w:rPr>
        <w:t xml:space="preserve">135. </w:t>
      </w:r>
      <w:r>
        <w:rPr>
          <w:b w:val="0"/>
          <w:i w:val="0"/>
        </w:rPr>
        <w:t>The eternally perfect Paurnamasi, Yogamaya herself, devotion embodied — Sita-devi, the wife of Advaita —</w:t>
      </w:r>
    </w:p>
    <w:p>
      <w:pPr>
        <w:spacing w:after="60"/>
        <w:ind w:left="510" w:hanging="510"/>
        <w:jc w:val="both"/>
      </w:pPr>
      <w:r>
        <w:rPr>
          <w:b/>
        </w:rPr>
        <w:t xml:space="preserve">136. </w:t>
      </w:r>
      <w:r>
        <w:rPr>
          <w:b w:val="0"/>
          <w:i w:val="0"/>
        </w:rPr>
        <w:t>seeing the eclipse on the day of the swing festival, meditated with deep love on the pastimes of Krishna.</w:t>
      </w:r>
    </w:p>
    <w:p>
      <w:pPr>
        <w:spacing w:after="60"/>
        <w:ind w:left="510" w:hanging="510"/>
        <w:jc w:val="both"/>
      </w:pPr>
      <w:r>
        <w:rPr>
          <w:b/>
        </w:rPr>
        <w:t xml:space="preserve">137. </w:t>
      </w:r>
      <w:r>
        <w:rPr>
          <w:b w:val="0"/>
          <w:i w:val="0"/>
        </w:rPr>
        <w:t>In her mind she directly saw Krishna in Navadvipa, who had appeared covering His own body with the form of Radha.</w:t>
      </w:r>
    </w:p>
    <w:p>
      <w:pPr>
        <w:spacing w:after="60"/>
        <w:ind w:left="510" w:hanging="510"/>
        <w:jc w:val="both"/>
      </w:pPr>
      <w:r>
        <w:rPr>
          <w:b/>
        </w:rPr>
        <w:t xml:space="preserve">138. </w:t>
      </w:r>
      <w:r>
        <w:rPr>
          <w:b w:val="0"/>
          <w:i w:val="0"/>
        </w:rPr>
        <w:t>Beholding this wonder, Sita was immersed in love and, extending her power, hastened to Navadvipa.</w:t>
      </w:r>
    </w:p>
    <w:p>
      <w:pPr>
        <w:spacing w:after="60"/>
        <w:ind w:left="510" w:hanging="510"/>
        <w:jc w:val="both"/>
      </w:pPr>
      <w:r>
        <w:rPr>
          <w:b/>
        </w:rPr>
        <w:t xml:space="preserve">139. </w:t>
      </w:r>
      <w:r>
        <w:rPr>
          <w:b w:val="0"/>
          <w:i w:val="0"/>
        </w:rPr>
        <w:t xml:space="preserve">Seeing Sri Gauranga, she considered her life fulfilled and blessed Gaura with paddy and </w:t>
      </w:r>
      <w:r>
        <w:rPr>
          <w:b w:val="0"/>
          <w:i/>
        </w:rPr>
        <w:t>durva</w:t>
      </w:r>
      <w:r>
        <w:rPr>
          <w:b w:val="0"/>
          <w:i w:val="0"/>
        </w:rPr>
        <w:t xml:space="preserve"> grass.</w:t>
      </w:r>
    </w:p>
    <w:p>
      <w:pPr>
        <w:spacing w:after="60"/>
        <w:ind w:left="510" w:hanging="510"/>
        <w:jc w:val="both"/>
      </w:pPr>
      <w:r>
        <w:rPr>
          <w:b/>
        </w:rPr>
        <w:t xml:space="preserve">140. </w:t>
      </w:r>
      <w:r>
        <w:rPr>
          <w:b w:val="0"/>
          <w:i w:val="0"/>
        </w:rPr>
        <w:t>Hearing of the appearance of Sri Chaitanya in the town of Nadia, many people came to see Him.</w:t>
      </w:r>
    </w:p>
    <w:p>
      <w:pPr>
        <w:spacing w:after="60"/>
        <w:ind w:left="510" w:hanging="510"/>
        <w:jc w:val="both"/>
      </w:pPr>
      <w:r>
        <w:rPr>
          <w:b/>
        </w:rPr>
        <w:t xml:space="preserve">141. </w:t>
      </w:r>
      <w:r>
        <w:rPr>
          <w:b w:val="0"/>
          <w:i w:val="0"/>
        </w:rPr>
        <w:t>On Gaura's body they saw the marks of a Great Personality; whoever recognized Him as Ishvara was blessed.</w:t>
      </w:r>
    </w:p>
    <w:p>
      <w:pPr>
        <w:spacing w:after="60"/>
        <w:ind w:left="510" w:hanging="510"/>
        <w:jc w:val="both"/>
      </w:pPr>
      <w:r>
        <w:rPr>
          <w:b/>
        </w:rPr>
        <w:t xml:space="preserve">142. </w:t>
      </w:r>
      <w:r>
        <w:rPr>
          <w:b w:val="0"/>
          <w:i w:val="0"/>
        </w:rPr>
        <w:t>Sri Shachinandana is like a magnet: He drew the iron of the devotees from all sides.</w:t>
      </w:r>
    </w:p>
    <w:p>
      <w:pPr>
        <w:spacing w:after="60"/>
        <w:ind w:left="510" w:hanging="510"/>
        <w:jc w:val="both"/>
      </w:pPr>
      <w:r>
        <w:rPr>
          <w:b/>
        </w:rPr>
        <w:t xml:space="preserve">143. </w:t>
      </w:r>
      <w:r>
        <w:rPr>
          <w:b w:val="0"/>
          <w:i w:val="0"/>
        </w:rPr>
        <w:t xml:space="preserve">All joyfully sang the </w:t>
      </w:r>
      <w:r>
        <w:rPr>
          <w:b w:val="0"/>
          <w:i/>
        </w:rPr>
        <w:t>sankirtana</w:t>
      </w:r>
      <w:r>
        <w:rPr>
          <w:b w:val="0"/>
          <w:i w:val="0"/>
        </w:rPr>
        <w:t xml:space="preserve"> of the Name. In due time the naming ceremony of Gaura was performed.</w:t>
      </w:r>
    </w:p>
    <w:p>
      <w:pPr>
        <w:spacing w:after="60"/>
        <w:ind w:left="510" w:hanging="510"/>
        <w:jc w:val="both"/>
      </w:pPr>
      <w:r>
        <w:rPr>
          <w:b/>
        </w:rPr>
        <w:t xml:space="preserve">144. </w:t>
      </w:r>
      <w:r>
        <w:rPr>
          <w:b w:val="0"/>
          <w:i w:val="0"/>
        </w:rPr>
        <w:t>The brahmana Nilambara, skilled in astrology like Garga, named Him Vishvambhara.</w:t>
      </w:r>
    </w:p>
    <w:p>
      <w:pPr>
        <w:spacing w:after="60"/>
        <w:ind w:left="510" w:hanging="510"/>
        <w:jc w:val="both"/>
      </w:pPr>
      <w:r>
        <w:rPr>
          <w:b/>
        </w:rPr>
        <w:t xml:space="preserve">145. </w:t>
      </w:r>
      <w:r>
        <w:rPr>
          <w:b w:val="0"/>
          <w:i w:val="0"/>
        </w:rPr>
        <w:t>Seeing the golden body of Jagannatha's son, out of tenderness they called Him Sri Gaura, Gauranga.</w:t>
      </w:r>
    </w:p>
    <w:p>
      <w:pPr>
        <w:spacing w:after="60"/>
        <w:ind w:left="510" w:hanging="510"/>
        <w:jc w:val="both"/>
      </w:pPr>
      <w:r>
        <w:rPr>
          <w:b/>
        </w:rPr>
        <w:t xml:space="preserve">146. </w:t>
      </w:r>
      <w:r>
        <w:rPr>
          <w:b w:val="0"/>
          <w:i w:val="0"/>
        </w:rPr>
        <w:t>Shachi-devi in her pure love called her little one now Gorachand, now Gora.</w:t>
      </w:r>
    </w:p>
    <w:p>
      <w:pPr>
        <w:spacing w:after="60"/>
        <w:ind w:left="510" w:hanging="510"/>
        <w:jc w:val="both"/>
      </w:pPr>
      <w:r>
        <w:rPr>
          <w:b/>
        </w:rPr>
        <w:t xml:space="preserve">147. </w:t>
      </w:r>
      <w:r>
        <w:rPr>
          <w:b w:val="0"/>
          <w:i w:val="0"/>
        </w:rPr>
        <w:t>Hear, all, a wondrous story — of an unearthly pastime of Sri Shachinandana.</w:t>
      </w:r>
    </w:p>
    <w:p>
      <w:pPr>
        <w:spacing w:after="60"/>
        <w:ind w:left="510" w:hanging="510"/>
        <w:jc w:val="both"/>
      </w:pPr>
      <w:r>
        <w:rPr>
          <w:b/>
        </w:rPr>
        <w:t xml:space="preserve">148. </w:t>
      </w:r>
      <w:r>
        <w:rPr>
          <w:b w:val="0"/>
          <w:i w:val="0"/>
        </w:rPr>
        <w:t>When by His childlike nature He cried, on hearing the name of Hari He broke into a smile.</w:t>
      </w:r>
    </w:p>
    <w:p>
      <w:pPr>
        <w:spacing w:after="60"/>
        <w:ind w:left="510" w:hanging="510"/>
        <w:jc w:val="both"/>
      </w:pPr>
      <w:r>
        <w:rPr>
          <w:b/>
        </w:rPr>
        <w:t xml:space="preserve">149. </w:t>
      </w:r>
      <w:r>
        <w:rPr>
          <w:b w:val="0"/>
          <w:i w:val="0"/>
        </w:rPr>
        <w:t>Seeing this, many men and women of Nadia would make Him cry on purpose and then calm Him by saying: "Hari! Hari!"</w:t>
      </w:r>
    </w:p>
    <w:p>
      <w:pPr>
        <w:spacing w:after="60"/>
        <w:ind w:left="510" w:hanging="510"/>
        <w:jc w:val="both"/>
      </w:pPr>
      <w:r>
        <w:rPr>
          <w:b/>
        </w:rPr>
        <w:t xml:space="preserve">150. </w:t>
      </w:r>
      <w:r>
        <w:rPr>
          <w:b w:val="0"/>
          <w:i w:val="0"/>
        </w:rPr>
        <w:t>Under the pretext of crying He made everyone utter the name of Hari: the hidden truth of Gora was understood by the devotees.</w:t>
      </w:r>
    </w:p>
    <w:p>
      <w:pPr>
        <w:spacing w:after="60"/>
        <w:ind w:left="510" w:hanging="510"/>
        <w:jc w:val="both"/>
      </w:pPr>
      <w:r>
        <w:rPr>
          <w:b/>
        </w:rPr>
        <w:t xml:space="preserve">151. </w:t>
      </w:r>
      <w:r>
        <w:rPr>
          <w:b w:val="0"/>
          <w:i w:val="0"/>
        </w:rPr>
        <w:t>Seeing Gaura's wondrous nature, all the women joyfully called Him Gaura Hari.</w:t>
      </w:r>
    </w:p>
    <w:p>
      <w:pPr>
        <w:spacing w:after="60"/>
        <w:ind w:left="510" w:hanging="510"/>
        <w:jc w:val="both"/>
      </w:pPr>
      <w:r>
        <w:rPr>
          <w:b/>
        </w:rPr>
        <w:t xml:space="preserve">152. </w:t>
      </w:r>
      <w:r>
        <w:rPr>
          <w:b w:val="0"/>
          <w:i w:val="0"/>
        </w:rPr>
        <w:t>The pure devotees, intoxicated with the bliss of love, named Mahaprabhu Sri Gaura-Govinda.</w:t>
      </w:r>
    </w:p>
    <w:p>
      <w:pPr>
        <w:spacing w:after="60"/>
        <w:ind w:left="510" w:hanging="510"/>
        <w:jc w:val="both"/>
      </w:pPr>
      <w:r>
        <w:rPr>
          <w:b/>
        </w:rPr>
        <w:t xml:space="preserve">153. </w:t>
      </w:r>
      <w:r>
        <w:rPr>
          <w:b w:val="0"/>
          <w:i w:val="0"/>
        </w:rPr>
        <w:t xml:space="preserve">In due time Mishra performed Gaura's first rice-feeding ceremony and fed everyone with Vishnu's </w:t>
      </w:r>
      <w:r>
        <w:rPr>
          <w:b w:val="0"/>
          <w:i/>
        </w:rPr>
        <w:t>prasada</w:t>
      </w:r>
      <w:r>
        <w:rPr>
          <w:b w:val="0"/>
          <w:i w:val="0"/>
        </w:rPr>
        <w:t>.</w:t>
      </w:r>
    </w:p>
    <w:p>
      <w:pPr>
        <w:spacing w:after="60"/>
        <w:ind w:left="510" w:hanging="510"/>
        <w:jc w:val="both"/>
      </w:pPr>
      <w:r>
        <w:rPr>
          <w:b/>
        </w:rPr>
        <w:t xml:space="preserve">154. </w:t>
      </w:r>
      <w:r>
        <w:rPr>
          <w:b w:val="0"/>
          <w:i w:val="0"/>
        </w:rPr>
        <w:t>The childhood pastimes of Sri Gauranga are an ocean of nectar: insignificant I could not touch even a drop of it.</w:t>
      </w:r>
    </w:p>
    <w:p>
      <w:pPr>
        <w:spacing w:after="60"/>
        <w:ind w:left="510" w:hanging="510"/>
        <w:jc w:val="both"/>
      </w:pPr>
      <w:r>
        <w:rPr>
          <w:b/>
        </w:rPr>
        <w:t xml:space="preserve">155. </w:t>
      </w:r>
      <w:r>
        <w:rPr>
          <w:b w:val="0"/>
          <w:i w:val="0"/>
        </w:rPr>
        <w:t>When Gaura was five years old, at an auspicious moment Mishra put chalk in His hand.</w:t>
      </w:r>
    </w:p>
    <w:p>
      <w:pPr>
        <w:spacing w:after="60"/>
        <w:ind w:left="510" w:hanging="510"/>
        <w:jc w:val="both"/>
      </w:pPr>
      <w:r>
        <w:rPr>
          <w:b/>
        </w:rPr>
        <w:t xml:space="preserve">156. </w:t>
      </w:r>
      <w:r>
        <w:rPr>
          <w:b w:val="0"/>
          <w:i w:val="0"/>
        </w:rPr>
        <w:t>Sriman Gauranga remembered on a single hearing: in a short time He mastered the alphabet.</w:t>
      </w:r>
    </w:p>
    <w:p>
      <w:pPr>
        <w:spacing w:after="60"/>
        <w:ind w:left="510" w:hanging="510"/>
        <w:jc w:val="both"/>
      </w:pPr>
      <w:r>
        <w:rPr>
          <w:b/>
        </w:rPr>
        <w:t xml:space="preserve">157. </w:t>
      </w:r>
      <w:r>
        <w:rPr>
          <w:b w:val="0"/>
          <w:i w:val="0"/>
        </w:rPr>
        <w:t>Then Mishra carefully sent Gaura to study with Gangadasa Pandita.</w:t>
      </w:r>
    </w:p>
    <w:p>
      <w:pPr>
        <w:spacing w:after="60"/>
        <w:ind w:left="510" w:hanging="510"/>
        <w:jc w:val="both"/>
      </w:pPr>
      <w:r>
        <w:rPr>
          <w:b/>
        </w:rPr>
        <w:t xml:space="preserve">158. </w:t>
      </w:r>
      <w:r>
        <w:rPr>
          <w:b w:val="0"/>
          <w:i w:val="0"/>
        </w:rPr>
        <w:t>In two years Gora completed grammar, and the pandit, seeing this, was amazed.</w:t>
      </w:r>
    </w:p>
    <w:p>
      <w:pPr>
        <w:spacing w:after="60"/>
        <w:ind w:left="510" w:hanging="510"/>
        <w:jc w:val="both"/>
      </w:pPr>
      <w:r>
        <w:rPr>
          <w:b/>
        </w:rPr>
        <w:t xml:space="preserve">159. </w:t>
      </w:r>
      <w:r>
        <w:rPr>
          <w:b w:val="0"/>
          <w:i w:val="0"/>
        </w:rPr>
        <w:t>In due time Bharati invested Him with the sacred thread, and the worthy Mishra gave Him the Vishnu mantra according to the shastras.</w:t>
      </w:r>
    </w:p>
    <w:p>
      <w:pPr>
        <w:spacing w:after="60"/>
        <w:ind w:left="510" w:hanging="510"/>
        <w:jc w:val="both"/>
      </w:pPr>
      <w:r>
        <w:rPr>
          <w:b/>
        </w:rPr>
        <w:t xml:space="preserve">160. </w:t>
      </w:r>
      <w:r>
        <w:rPr>
          <w:b w:val="0"/>
          <w:i w:val="0"/>
        </w:rPr>
        <w:t>What do insignificant I know of Gaura's boundless pastimes? I write down their essence — what I heard from the Lord's lips.</w:t>
      </w:r>
    </w:p>
    <w:p>
      <w:pPr>
        <w:spacing w:after="60"/>
        <w:ind w:left="510" w:hanging="510"/>
        <w:jc w:val="both"/>
      </w:pPr>
      <w:r>
        <w:rPr>
          <w:b/>
        </w:rPr>
        <w:t xml:space="preserve">161.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21: </w:t>
      </w:r>
      <w:r>
        <w:rPr>
          <w:b w:val="0"/>
          <w:i/>
        </w:rPr>
        <w:t>tol</w:t>
      </w:r>
      <w:r>
        <w:rPr>
          <w:b w:val="0"/>
          <w:i w:val="0"/>
        </w:rPr>
        <w:t xml:space="preserve"> — a traditional Sanskrit school.</w:t>
      </w:r>
    </w:p>
    <w:p>
      <w:pPr>
        <w:spacing w:after="60"/>
        <w:ind w:left="340"/>
      </w:pPr>
      <w:r>
        <w:t xml:space="preserve">• </w:t>
      </w:r>
      <w:r>
        <w:rPr>
          <w:b w:val="0"/>
          <w:i w:val="0"/>
        </w:rPr>
        <w:t xml:space="preserve">V. 81: the three desires of Krishna (according to the </w:t>
      </w:r>
      <w:r>
        <w:rPr>
          <w:b w:val="0"/>
          <w:i/>
        </w:rPr>
        <w:t>Chaitanya-charitamrita</w:t>
      </w:r>
      <w:r>
        <w:rPr>
          <w:b w:val="0"/>
          <w:i w:val="0"/>
        </w:rPr>
        <w:t>) — to know the greatness of Radha's love, the sweetness of His own form that Radha tastes, and the happiness Radha feels from it.</w:t>
      </w:r>
    </w:p>
    <w:p>
      <w:pPr>
        <w:spacing w:after="60"/>
        <w:ind w:left="340"/>
      </w:pPr>
      <w:r>
        <w:t xml:space="preserve">• </w:t>
      </w:r>
      <w:r>
        <w:rPr>
          <w:b w:val="0"/>
          <w:i w:val="0"/>
        </w:rPr>
        <w:t>V. 83: the year 1407 of the Shaka era corresponds to 1486 CE.</w:t>
      </w:r>
    </w:p>
    <w:p>
      <w:pPr>
        <w:spacing w:after="60"/>
        <w:ind w:left="340"/>
      </w:pPr>
      <w:r>
        <w:t xml:space="preserve">• </w:t>
      </w:r>
      <w:r>
        <w:rPr>
          <w:b w:val="0"/>
          <w:i w:val="0"/>
        </w:rPr>
        <w:t>V. 108: i.e. Advaita was fifty-two years older than Chaitanya.</w:t>
      </w:r>
    </w:p>
    <w:p>
      <w:pPr>
        <w:spacing w:after="60"/>
        <w:ind w:left="340"/>
      </w:pPr>
      <w:r>
        <w:t xml:space="preserve">• </w:t>
      </w:r>
      <w:r>
        <w:rPr>
          <w:b w:val="0"/>
          <w:i w:val="0"/>
        </w:rPr>
        <w:t xml:space="preserve">V. 127: the name </w:t>
      </w:r>
      <w:r>
        <w:rPr>
          <w:b w:val="0"/>
          <w:i/>
        </w:rPr>
        <w:t>Nimai</w:t>
      </w:r>
      <w:r>
        <w:rPr>
          <w:b w:val="0"/>
          <w:i w:val="0"/>
        </w:rPr>
        <w:t xml:space="preserve"> is connected with the </w:t>
      </w:r>
      <w:r>
        <w:rPr>
          <w:b w:val="0"/>
          <w:i/>
        </w:rPr>
        <w:t>nim</w:t>
      </w:r>
      <w:r>
        <w:rPr>
          <w:b w:val="0"/>
          <w:i w:val="0"/>
        </w:rPr>
        <w:t xml:space="preserve"> tree.</w:t>
      </w:r>
    </w:p>
    <w:p>
      <w:r>
        <w:br w:type="page"/>
      </w:r>
    </w:p>
    <w:p>
      <w:pPr>
        <w:pStyle w:val="Heading1"/>
        <w:jc w:val="center"/>
      </w:pPr>
      <w:r>
        <w:t>Chapter Eleven</w:t>
      </w:r>
    </w:p>
    <w:p>
      <w:pPr>
        <w:spacing w:after="60"/>
      </w:pPr>
      <w:r>
        <w:rPr>
          <w:b w:val="0"/>
          <w:i/>
        </w:rPr>
        <w:t>Advaita's sons: Achyutananda, Krishnadasa and Gopaladasa. Ishana's childhood</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I shall tell briefly of the chief branches of the wish-fulfilling tree of Sri Advaita.</w:t>
      </w:r>
    </w:p>
    <w:p>
      <w:pPr>
        <w:spacing w:after="60"/>
        <w:ind w:left="510" w:hanging="510"/>
        <w:jc w:val="both"/>
      </w:pPr>
      <w:r>
        <w:rPr>
          <w:b/>
        </w:rPr>
        <w:t xml:space="preserve">3. </w:t>
      </w:r>
      <w:r>
        <w:rPr>
          <w:b w:val="0"/>
          <w:i w:val="0"/>
        </w:rPr>
        <w:t>At an auspicious moment Mother Sita conceived; hearing of it, all the devotees rejoiced at heart.</w:t>
      </w:r>
    </w:p>
    <w:p>
      <w:pPr>
        <w:spacing w:after="60"/>
        <w:ind w:left="510" w:hanging="510"/>
        <w:jc w:val="both"/>
      </w:pPr>
      <w:r>
        <w:rPr>
          <w:b/>
        </w:rPr>
        <w:t xml:space="preserve">4. </w:t>
      </w:r>
      <w:r>
        <w:rPr>
          <w:b w:val="0"/>
          <w:i w:val="0"/>
        </w:rPr>
        <w:t>On the full moon of the month of Vaishakha in the year 1414 of the Shaka era — the festival greatest among the festivals of the gods —</w:t>
      </w:r>
    </w:p>
    <w:p>
      <w:pPr>
        <w:spacing w:after="60"/>
        <w:ind w:left="510" w:hanging="510"/>
        <w:jc w:val="both"/>
      </w:pPr>
      <w:r>
        <w:rPr>
          <w:b/>
        </w:rPr>
        <w:t xml:space="preserve">5. </w:t>
      </w:r>
      <w:r>
        <w:rPr>
          <w:b w:val="0"/>
          <w:i w:val="0"/>
        </w:rPr>
        <w:t>on that day Sita-devi gave birth to a son; the wondrous beauty of the infant enchanted everyone.</w:t>
      </w:r>
    </w:p>
    <w:p>
      <w:pPr>
        <w:spacing w:after="60"/>
        <w:ind w:left="510" w:hanging="510"/>
        <w:jc w:val="both"/>
      </w:pPr>
      <w:r>
        <w:rPr>
          <w:b/>
        </w:rPr>
        <w:t xml:space="preserve">6. </w:t>
      </w:r>
      <w:r>
        <w:rPr>
          <w:b w:val="0"/>
          <w:i w:val="0"/>
        </w:rPr>
        <w:t>All said: "We have never seen such beauty! Surely some god has come to incarnate."</w:t>
      </w:r>
    </w:p>
    <w:p>
      <w:pPr>
        <w:spacing w:after="60"/>
        <w:ind w:left="510" w:hanging="510"/>
        <w:jc w:val="both"/>
      </w:pPr>
      <w:r>
        <w:rPr>
          <w:b/>
        </w:rPr>
        <w:t xml:space="preserve">7. </w:t>
      </w:r>
      <w:r>
        <w:rPr>
          <w:b w:val="0"/>
          <w:i w:val="0"/>
        </w:rPr>
        <w:t>An astrologer came and, having made his calculations, said: "One of the gopis of Vraja-dhama has been born.</w:t>
      </w:r>
    </w:p>
    <w:p>
      <w:pPr>
        <w:spacing w:after="60"/>
        <w:ind w:left="510" w:hanging="510"/>
        <w:jc w:val="both"/>
      </w:pPr>
      <w:r>
        <w:rPr>
          <w:b/>
        </w:rPr>
        <w:t xml:space="preserve">8. </w:t>
      </w:r>
      <w:r>
        <w:rPr>
          <w:b w:val="0"/>
          <w:i w:val="0"/>
        </w:rPr>
        <w:t>To teach the people she has taken a male form. Know for certain: from childhood he will be detached."</w:t>
      </w:r>
    </w:p>
    <w:p>
      <w:pPr>
        <w:spacing w:after="60"/>
        <w:ind w:left="510" w:hanging="510"/>
        <w:jc w:val="both"/>
      </w:pPr>
      <w:r>
        <w:rPr>
          <w:b/>
        </w:rPr>
        <w:t xml:space="preserve">9. </w:t>
      </w:r>
      <w:r>
        <w:rPr>
          <w:b w:val="0"/>
          <w:i w:val="0"/>
        </w:rPr>
        <w:t xml:space="preserve">Hearing this, the devotees were filled with love and all together began the </w:t>
      </w:r>
      <w:r>
        <w:rPr>
          <w:b w:val="0"/>
          <w:i/>
        </w:rPr>
        <w:t>sankirtana</w:t>
      </w:r>
      <w:r>
        <w:rPr>
          <w:b w:val="0"/>
          <w:i w:val="0"/>
        </w:rPr>
        <w:t xml:space="preserve"> of the Name.</w:t>
      </w:r>
    </w:p>
    <w:p>
      <w:pPr>
        <w:spacing w:after="60"/>
        <w:ind w:left="510" w:hanging="510"/>
        <w:jc w:val="both"/>
      </w:pPr>
      <w:r>
        <w:rPr>
          <w:b/>
        </w:rPr>
        <w:t xml:space="preserve">10. </w:t>
      </w:r>
      <w:r>
        <w:rPr>
          <w:b w:val="0"/>
          <w:i w:val="0"/>
        </w:rPr>
        <w:t>By the nature of love some danced, others wept, and the Lord roared, crying: "Hari bol!"</w:t>
      </w:r>
    </w:p>
    <w:p>
      <w:pPr>
        <w:spacing w:after="60"/>
        <w:ind w:left="510" w:hanging="510"/>
        <w:jc w:val="both"/>
      </w:pPr>
      <w:r>
        <w:rPr>
          <w:b/>
        </w:rPr>
        <w:t xml:space="preserve">11. </w:t>
      </w:r>
      <w:r>
        <w:rPr>
          <w:b w:val="0"/>
          <w:i w:val="0"/>
        </w:rPr>
        <w:t>Advaita's roar was like the thunder of clouds: Gauranga understood that a beloved devotee had appeared.</w:t>
      </w:r>
    </w:p>
    <w:p>
      <w:pPr>
        <w:spacing w:after="60"/>
        <w:ind w:left="510" w:hanging="510"/>
        <w:jc w:val="both"/>
      </w:pPr>
      <w:r>
        <w:rPr>
          <w:b/>
        </w:rPr>
        <w:t xml:space="preserve">12. </w:t>
      </w:r>
      <w:r>
        <w:rPr>
          <w:b w:val="0"/>
          <w:i w:val="0"/>
        </w:rPr>
        <w:t>Then, for the naming of His son, the Lord in due time invited a brahmana priest.</w:t>
      </w:r>
    </w:p>
    <w:p>
      <w:pPr>
        <w:spacing w:after="60"/>
        <w:ind w:left="510" w:hanging="510"/>
        <w:jc w:val="both"/>
      </w:pPr>
      <w:r>
        <w:rPr>
          <w:b/>
        </w:rPr>
        <w:t xml:space="preserve">13. </w:t>
      </w:r>
      <w:r>
        <w:rPr>
          <w:b w:val="0"/>
          <w:i w:val="0"/>
        </w:rPr>
        <w:t>The priest came and, having made his calculations, said: "This son of the Acharya is not ordinary.</w:t>
      </w:r>
    </w:p>
    <w:p>
      <w:pPr>
        <w:spacing w:after="60"/>
        <w:ind w:left="510" w:hanging="510"/>
        <w:jc w:val="both"/>
      </w:pPr>
      <w:r>
        <w:rPr>
          <w:b/>
        </w:rPr>
        <w:t xml:space="preserve">14. </w:t>
      </w:r>
      <w:r>
        <w:rPr>
          <w:b w:val="0"/>
          <w:i w:val="0"/>
        </w:rPr>
        <w:t>Krishna is his mind and life, in Krishna is his bliss; therefore I name him Sri Achyutananda."</w:t>
      </w:r>
    </w:p>
    <w:p>
      <w:pPr>
        <w:spacing w:after="60"/>
        <w:ind w:left="510" w:hanging="510"/>
        <w:jc w:val="both"/>
      </w:pPr>
      <w:r>
        <w:rPr>
          <w:b/>
        </w:rPr>
        <w:t xml:space="preserve">15. </w:t>
      </w:r>
      <w:r>
        <w:rPr>
          <w:b w:val="0"/>
          <w:i w:val="0"/>
        </w:rPr>
        <w:t>Hearing the name, the devotees cried "Hari!", and all the women joyfully made the "ulu-ulu" sound.</w:t>
      </w:r>
    </w:p>
    <w:p>
      <w:pPr>
        <w:spacing w:after="60"/>
        <w:ind w:left="510" w:hanging="510"/>
        <w:jc w:val="both"/>
      </w:pPr>
      <w:r>
        <w:rPr>
          <w:b/>
        </w:rPr>
        <w:t xml:space="preserve">16. </w:t>
      </w:r>
      <w:r>
        <w:rPr>
          <w:b w:val="0"/>
          <w:i w:val="0"/>
        </w:rPr>
        <w:t xml:space="preserve">Sri Achyuta's love for Krishna was like that of the gopis of Vraja; the </w:t>
      </w:r>
      <w:r>
        <w:rPr>
          <w:b w:val="0"/>
          <w:i/>
        </w:rPr>
        <w:t>sadhus</w:t>
      </w:r>
      <w:r>
        <w:rPr>
          <w:b w:val="0"/>
          <w:i w:val="0"/>
        </w:rPr>
        <w:t xml:space="preserve"> called him Sri Achyuta-sakhi (the girl-friend).</w:t>
      </w:r>
    </w:p>
    <w:p>
      <w:pPr>
        <w:spacing w:after="60"/>
        <w:ind w:left="510" w:hanging="510"/>
        <w:jc w:val="both"/>
      </w:pPr>
      <w:r>
        <w:rPr>
          <w:b/>
        </w:rPr>
        <w:t xml:space="preserve">17. </w:t>
      </w:r>
      <w:r>
        <w:rPr>
          <w:b w:val="0"/>
          <w:i w:val="0"/>
        </w:rPr>
        <w:t>After some days, finding an auspicious moment, the Lord solemnly performed Achyuta's first rice-feeding.</w:t>
      </w:r>
    </w:p>
    <w:p>
      <w:pPr>
        <w:spacing w:after="60"/>
        <w:ind w:left="510" w:hanging="510"/>
        <w:jc w:val="both"/>
      </w:pPr>
      <w:r>
        <w:rPr>
          <w:b/>
        </w:rPr>
        <w:t xml:space="preserve">18. </w:t>
      </w:r>
      <w:r>
        <w:rPr>
          <w:b w:val="0"/>
          <w:i w:val="0"/>
        </w:rPr>
        <w:t>He offered food to Madana-Gopala and, putting rice into His son's mouth, held a great festival.</w:t>
      </w:r>
    </w:p>
    <w:p>
      <w:pPr>
        <w:spacing w:after="60"/>
        <w:ind w:left="510" w:hanging="510"/>
        <w:jc w:val="both"/>
      </w:pPr>
      <w:r>
        <w:rPr>
          <w:b/>
        </w:rPr>
        <w:t xml:space="preserve">19. </w:t>
      </w:r>
      <w:r>
        <w:rPr>
          <w:b w:val="0"/>
          <w:i w:val="0"/>
        </w:rPr>
        <w:t xml:space="preserve">The brahmanas, Vaishnavas and others, receiving </w:t>
      </w:r>
      <w:r>
        <w:rPr>
          <w:b w:val="0"/>
          <w:i/>
        </w:rPr>
        <w:t>prasada</w:t>
      </w:r>
      <w:r>
        <w:rPr>
          <w:b w:val="0"/>
          <w:i w:val="0"/>
        </w:rPr>
        <w:t>, clothes and cowrie shells, blessed the son.</w:t>
      </w:r>
    </w:p>
    <w:p>
      <w:pPr>
        <w:spacing w:after="60"/>
        <w:ind w:left="510" w:hanging="510"/>
        <w:jc w:val="both"/>
      </w:pPr>
      <w:r>
        <w:rPr>
          <w:b/>
        </w:rPr>
        <w:t xml:space="preserve">20. </w:t>
      </w:r>
      <w:r>
        <w:rPr>
          <w:b w:val="0"/>
          <w:i w:val="0"/>
        </w:rPr>
        <w:t>When Sri Achyuta was five years old, at an auspicious moment the Lord put chalk into his hand.</w:t>
      </w:r>
    </w:p>
    <w:p>
      <w:pPr>
        <w:spacing w:after="60"/>
        <w:ind w:left="510" w:hanging="510"/>
        <w:jc w:val="both"/>
      </w:pPr>
      <w:r>
        <w:rPr>
          <w:b/>
        </w:rPr>
        <w:t xml:space="preserve">21. </w:t>
      </w:r>
      <w:r>
        <w:rPr>
          <w:b w:val="0"/>
          <w:i w:val="0"/>
        </w:rPr>
        <w:t>On the very day that Sri Achyuta began his studies, my mother came to Shantipura.</w:t>
      </w:r>
    </w:p>
    <w:p>
      <w:pPr>
        <w:spacing w:after="60"/>
        <w:ind w:left="510" w:hanging="510"/>
        <w:jc w:val="both"/>
      </w:pPr>
      <w:r>
        <w:rPr>
          <w:b/>
        </w:rPr>
        <w:t xml:space="preserve">22. </w:t>
      </w:r>
      <w:r>
        <w:rPr>
          <w:b w:val="0"/>
          <w:i w:val="0"/>
        </w:rPr>
        <w:t>She came and took shelter at the feet of Sri Advaita; I was then five years old.</w:t>
      </w:r>
    </w:p>
    <w:p>
      <w:pPr>
        <w:spacing w:after="60"/>
        <w:ind w:left="510" w:hanging="510"/>
        <w:jc w:val="both"/>
      </w:pPr>
      <w:r>
        <w:rPr>
          <w:b/>
        </w:rPr>
        <w:t xml:space="preserve">23. </w:t>
      </w:r>
      <w:r>
        <w:rPr>
          <w:b w:val="0"/>
          <w:i w:val="0"/>
        </w:rPr>
        <w:t>The Lord in His mercy gave my mother the mantra of Krishna, and purified me by giving me the name of Hari.</w:t>
      </w:r>
    </w:p>
    <w:p>
      <w:pPr>
        <w:spacing w:after="60"/>
        <w:ind w:left="510" w:hanging="510"/>
        <w:jc w:val="both"/>
      </w:pPr>
      <w:r>
        <w:rPr>
          <w:b/>
        </w:rPr>
        <w:t xml:space="preserve">24. </w:t>
      </w:r>
      <w:r>
        <w:rPr>
          <w:b w:val="0"/>
          <w:i w:val="0"/>
        </w:rPr>
        <w:t>Sita-devi, accepting me, showed me love and brought me up as her own son.</w:t>
      </w:r>
    </w:p>
    <w:p>
      <w:pPr>
        <w:spacing w:after="60"/>
        <w:ind w:left="510" w:hanging="510"/>
        <w:jc w:val="both"/>
      </w:pPr>
      <w:r>
        <w:rPr>
          <w:b/>
        </w:rPr>
        <w:t xml:space="preserve">25. </w:t>
      </w:r>
      <w:r>
        <w:rPr>
          <w:b w:val="0"/>
          <w:i w:val="0"/>
        </w:rPr>
        <w:t>My mother carried out the commands of Sri Guru; some things from that time I still remember.</w:t>
      </w:r>
    </w:p>
    <w:p>
      <w:pPr>
        <w:spacing w:after="60"/>
        <w:ind w:left="510" w:hanging="510"/>
        <w:jc w:val="both"/>
      </w:pPr>
      <w:r>
        <w:rPr>
          <w:b/>
        </w:rPr>
        <w:t xml:space="preserve">26. </w:t>
      </w:r>
      <w:r>
        <w:rPr>
          <w:b w:val="0"/>
          <w:i w:val="0"/>
        </w:rPr>
        <w:t>The Lord would say: "Ishana's mother is pious: in a future life she will dwell in Vaikuntha."</w:t>
      </w:r>
    </w:p>
    <w:p>
      <w:pPr>
        <w:spacing w:after="60"/>
        <w:ind w:left="510" w:hanging="510"/>
        <w:jc w:val="both"/>
      </w:pPr>
      <w:r>
        <w:rPr>
          <w:b/>
        </w:rPr>
        <w:t xml:space="preserve">27. </w:t>
      </w:r>
      <w:r>
        <w:rPr>
          <w:b w:val="0"/>
          <w:i w:val="0"/>
        </w:rPr>
        <w:t>Now hear another wondrous account: how the second son of Mother Sita was born.</w:t>
      </w:r>
    </w:p>
    <w:p>
      <w:pPr>
        <w:spacing w:after="60"/>
        <w:ind w:left="510" w:hanging="510"/>
        <w:jc w:val="both"/>
      </w:pPr>
      <w:r>
        <w:rPr>
          <w:b/>
        </w:rPr>
        <w:t xml:space="preserve">28. </w:t>
      </w:r>
      <w:r>
        <w:rPr>
          <w:b w:val="0"/>
          <w:i w:val="0"/>
        </w:rPr>
        <w:t>At the end of the year 1418 of the Shaka era, in the month of Madhu, on the thirteenth lunar day of the dark fortnight, at the end of the night,</w:t>
      </w:r>
    </w:p>
    <w:p>
      <w:pPr>
        <w:spacing w:after="60"/>
        <w:ind w:left="510" w:hanging="510"/>
        <w:jc w:val="both"/>
      </w:pPr>
      <w:r>
        <w:rPr>
          <w:b/>
        </w:rPr>
        <w:t xml:space="preserve">29. </w:t>
      </w:r>
      <w:r>
        <w:rPr>
          <w:b w:val="0"/>
          <w:i w:val="0"/>
        </w:rPr>
        <w:t>Sita-devi gave birth to a wondrous boy of unearthly beauty, like the incarnation of a god.</w:t>
      </w:r>
    </w:p>
    <w:p>
      <w:pPr>
        <w:spacing w:after="60"/>
        <w:ind w:left="510" w:hanging="510"/>
        <w:jc w:val="both"/>
      </w:pPr>
      <w:r>
        <w:rPr>
          <w:b/>
        </w:rPr>
        <w:t xml:space="preserve">30. </w:t>
      </w:r>
      <w:r>
        <w:rPr>
          <w:b w:val="0"/>
          <w:i w:val="0"/>
        </w:rPr>
        <w:t>Hear what happened at that time by the will of providence: a son was born to Sri Sri Thakurani,</w:t>
      </w:r>
    </w:p>
    <w:p>
      <w:pPr>
        <w:spacing w:after="60"/>
        <w:ind w:left="510" w:hanging="510"/>
        <w:jc w:val="both"/>
      </w:pPr>
      <w:r>
        <w:rPr>
          <w:b/>
        </w:rPr>
        <w:t xml:space="preserve">31. </w:t>
      </w:r>
      <w:r>
        <w:rPr>
          <w:b w:val="0"/>
          <w:i w:val="0"/>
        </w:rPr>
        <w:t>but the infant died immediately after birth. Seeing this, Mother Shri wept aloud.</w:t>
      </w:r>
    </w:p>
    <w:p>
      <w:pPr>
        <w:spacing w:after="60"/>
        <w:ind w:left="510" w:hanging="510"/>
        <w:jc w:val="both"/>
      </w:pPr>
      <w:r>
        <w:rPr>
          <w:b/>
        </w:rPr>
        <w:t xml:space="preserve">32. </w:t>
      </w:r>
      <w:r>
        <w:rPr>
          <w:b w:val="0"/>
          <w:i w:val="0"/>
        </w:rPr>
        <w:t>Mother Sita in tears said to Advaita: "My heart cannot bear my sister's grief.</w:t>
      </w:r>
    </w:p>
    <w:p>
      <w:pPr>
        <w:spacing w:after="60"/>
        <w:ind w:left="510" w:hanging="510"/>
        <w:jc w:val="both"/>
      </w:pPr>
      <w:r>
        <w:rPr>
          <w:b/>
        </w:rPr>
        <w:t xml:space="preserve">33. </w:t>
      </w:r>
      <w:r>
        <w:rPr>
          <w:b w:val="0"/>
          <w:i w:val="0"/>
        </w:rPr>
        <w:t>A son had only just been born to her after so many years — and cruel fate has taken him away.</w:t>
      </w:r>
    </w:p>
    <w:p>
      <w:pPr>
        <w:spacing w:after="60"/>
        <w:ind w:left="510" w:hanging="510"/>
        <w:jc w:val="both"/>
      </w:pPr>
      <w:r>
        <w:rPr>
          <w:b/>
        </w:rPr>
        <w:t xml:space="preserve">34. </w:t>
      </w:r>
      <w:r>
        <w:rPr>
          <w:b w:val="0"/>
          <w:i w:val="0"/>
        </w:rPr>
        <w:t>If I receive Your permission, this is what is in my mind: I shall give this son of mine to my sister."</w:t>
      </w:r>
    </w:p>
    <w:p>
      <w:pPr>
        <w:spacing w:after="60"/>
        <w:ind w:left="510" w:hanging="510"/>
        <w:jc w:val="both"/>
      </w:pPr>
      <w:r>
        <w:rPr>
          <w:b/>
        </w:rPr>
        <w:t xml:space="preserve">35. </w:t>
      </w:r>
      <w:r>
        <w:rPr>
          <w:b w:val="0"/>
          <w:i w:val="0"/>
        </w:rPr>
        <w:t>The Lord said: "Good, good, as you wish: to relieve Shri's grief this is the best way."</w:t>
      </w:r>
    </w:p>
    <w:p>
      <w:pPr>
        <w:spacing w:after="60"/>
        <w:ind w:left="510" w:hanging="510"/>
        <w:jc w:val="both"/>
      </w:pPr>
      <w:r>
        <w:rPr>
          <w:b/>
        </w:rPr>
        <w:t xml:space="preserve">36. </w:t>
      </w:r>
      <w:r>
        <w:rPr>
          <w:b w:val="0"/>
          <w:i w:val="0"/>
        </w:rPr>
        <w:t>Then Sita wiped away her tears and said: "Do not weep, do not weep, sister, be calm.</w:t>
      </w:r>
    </w:p>
    <w:p>
      <w:pPr>
        <w:spacing w:after="60"/>
        <w:ind w:left="510" w:hanging="510"/>
        <w:jc w:val="both"/>
      </w:pPr>
      <w:r>
        <w:rPr>
          <w:b/>
        </w:rPr>
        <w:t xml:space="preserve">37. </w:t>
      </w:r>
      <w:r>
        <w:rPr>
          <w:b w:val="0"/>
          <w:i w:val="0"/>
        </w:rPr>
        <w:t>I truly give you this son of mine. I shall proclaim to the world that this son is yours."</w:t>
      </w:r>
    </w:p>
    <w:p>
      <w:pPr>
        <w:spacing w:after="60"/>
        <w:ind w:left="510" w:hanging="510"/>
        <w:jc w:val="both"/>
      </w:pPr>
      <w:r>
        <w:rPr>
          <w:b/>
        </w:rPr>
        <w:t xml:space="preserve">38. </w:t>
      </w:r>
      <w:r>
        <w:rPr>
          <w:b w:val="0"/>
          <w:i w:val="0"/>
        </w:rPr>
        <w:t>Having said this, she placed that son in Shri's arms, and Mother Shri, giving up her grief, nursed the son at her breast.</w:t>
      </w:r>
    </w:p>
    <w:p>
      <w:pPr>
        <w:spacing w:after="60"/>
        <w:ind w:left="510" w:hanging="510"/>
        <w:jc w:val="both"/>
      </w:pPr>
      <w:r>
        <w:rPr>
          <w:b/>
        </w:rPr>
        <w:t xml:space="preserve">39. </w:t>
      </w:r>
      <w:r>
        <w:rPr>
          <w:b w:val="0"/>
          <w:i w:val="0"/>
        </w:rPr>
        <w:t>No one else knows these secret events: only my mother and three others know.</w:t>
      </w:r>
    </w:p>
    <w:p>
      <w:pPr>
        <w:spacing w:after="60"/>
        <w:ind w:left="510" w:hanging="510"/>
        <w:jc w:val="both"/>
      </w:pPr>
      <w:r>
        <w:rPr>
          <w:b/>
        </w:rPr>
        <w:t xml:space="preserve">40. </w:t>
      </w:r>
      <w:r>
        <w:rPr>
          <w:b w:val="0"/>
          <w:i w:val="0"/>
        </w:rPr>
        <w:t>Padmanabha Chakravarti is a vessel of the Lord's mercy: by the Lord's mercy he knows the whole truth.</w:t>
      </w:r>
    </w:p>
    <w:p>
      <w:pPr>
        <w:spacing w:after="60"/>
        <w:ind w:left="510" w:hanging="510"/>
        <w:jc w:val="both"/>
      </w:pPr>
      <w:r>
        <w:rPr>
          <w:b/>
        </w:rPr>
        <w:t xml:space="preserve">41. </w:t>
      </w:r>
      <w:r>
        <w:rPr>
          <w:b w:val="0"/>
          <w:i w:val="0"/>
        </w:rPr>
        <w:t>In the morning a brahmana astrologer came and, having made his calculations, said gently:</w:t>
      </w:r>
    </w:p>
    <w:p>
      <w:pPr>
        <w:spacing w:after="60"/>
        <w:ind w:left="510" w:hanging="510"/>
        <w:jc w:val="both"/>
      </w:pPr>
      <w:r>
        <w:rPr>
          <w:b/>
        </w:rPr>
        <w:t xml:space="preserve">42. </w:t>
      </w:r>
      <w:r>
        <w:rPr>
          <w:b w:val="0"/>
          <w:i w:val="0"/>
        </w:rPr>
        <w:t>"This second son of Advaitachandra has appeared to protect devotion to Krishna.</w:t>
      </w:r>
    </w:p>
    <w:p>
      <w:pPr>
        <w:spacing w:after="60"/>
        <w:ind w:left="510" w:hanging="510"/>
        <w:jc w:val="both"/>
      </w:pPr>
      <w:r>
        <w:rPr>
          <w:b/>
        </w:rPr>
        <w:t xml:space="preserve">43. </w:t>
      </w:r>
      <w:r>
        <w:rPr>
          <w:b w:val="0"/>
          <w:i w:val="0"/>
        </w:rPr>
        <w:t>He who was the commander of the gods for the protection of the world of the gods — that very Six-faced One — is now Advaita's offspring."</w:t>
      </w:r>
    </w:p>
    <w:p>
      <w:pPr>
        <w:spacing w:after="60"/>
        <w:ind w:left="510" w:hanging="510"/>
        <w:jc w:val="both"/>
      </w:pPr>
      <w:r>
        <w:rPr>
          <w:b/>
        </w:rPr>
        <w:t xml:space="preserve">44. </w:t>
      </w:r>
      <w:r>
        <w:rPr>
          <w:b w:val="0"/>
          <w:i w:val="0"/>
        </w:rPr>
        <w:t>Hearing this, the devotees were intoxicated with joy and, crying "Hari! Hari!", broke into dance.</w:t>
      </w:r>
    </w:p>
    <w:p>
      <w:pPr>
        <w:spacing w:after="60"/>
        <w:ind w:left="510" w:hanging="510"/>
        <w:jc w:val="both"/>
      </w:pPr>
      <w:r>
        <w:rPr>
          <w:b/>
        </w:rPr>
        <w:t xml:space="preserve">45. </w:t>
      </w:r>
      <w:r>
        <w:rPr>
          <w:b w:val="0"/>
          <w:i w:val="0"/>
        </w:rPr>
        <w:t>Then in due time the Lord, inviting a priest, joyfully performed the naming ceremony.</w:t>
      </w:r>
    </w:p>
    <w:p>
      <w:pPr>
        <w:spacing w:after="60"/>
        <w:ind w:left="510" w:hanging="510"/>
        <w:jc w:val="both"/>
      </w:pPr>
      <w:r>
        <w:rPr>
          <w:b/>
        </w:rPr>
        <w:t xml:space="preserve">46. </w:t>
      </w:r>
      <w:r>
        <w:rPr>
          <w:b w:val="0"/>
          <w:i w:val="0"/>
        </w:rPr>
        <w:t>The astrologer-priest, having made his calculations, said: "He will become a great scholar and conquer all.</w:t>
      </w:r>
    </w:p>
    <w:p>
      <w:pPr>
        <w:spacing w:after="60"/>
        <w:ind w:left="510" w:hanging="510"/>
        <w:jc w:val="both"/>
      </w:pPr>
      <w:r>
        <w:rPr>
          <w:b/>
        </w:rPr>
        <w:t xml:space="preserve">47. </w:t>
      </w:r>
      <w:r>
        <w:rPr>
          <w:b w:val="0"/>
          <w:i w:val="0"/>
        </w:rPr>
        <w:t>He will be devoted to the service of Krishna and the Vaishnavas, and detached; therefore I name him Krishnadasa."</w:t>
      </w:r>
    </w:p>
    <w:p>
      <w:pPr>
        <w:spacing w:after="60"/>
        <w:ind w:left="510" w:hanging="510"/>
        <w:jc w:val="both"/>
      </w:pPr>
      <w:r>
        <w:rPr>
          <w:b/>
        </w:rPr>
        <w:t xml:space="preserve">48. </w:t>
      </w:r>
      <w:r>
        <w:rPr>
          <w:b w:val="0"/>
          <w:i w:val="0"/>
        </w:rPr>
        <w:t xml:space="preserve">Hearing this, the devotees rejoiced still more and spent the day in the bliss of the </w:t>
      </w:r>
      <w:r>
        <w:rPr>
          <w:b w:val="0"/>
          <w:i/>
        </w:rPr>
        <w:t>sankirtana</w:t>
      </w:r>
      <w:r>
        <w:rPr>
          <w:b w:val="0"/>
          <w:i w:val="0"/>
        </w:rPr>
        <w:t xml:space="preserve"> of Hari.</w:t>
      </w:r>
    </w:p>
    <w:p>
      <w:pPr>
        <w:spacing w:after="60"/>
        <w:ind w:left="510" w:hanging="510"/>
        <w:jc w:val="both"/>
      </w:pPr>
      <w:r>
        <w:rPr>
          <w:b/>
        </w:rPr>
        <w:t xml:space="preserve">49. </w:t>
      </w:r>
      <w:r>
        <w:rPr>
          <w:b w:val="0"/>
          <w:i w:val="0"/>
        </w:rPr>
        <w:t>After some days, seeing auspicious signs, the Lord performed Sri Krishnadasa's first rice-feeding.</w:t>
      </w:r>
    </w:p>
    <w:p>
      <w:pPr>
        <w:spacing w:after="60"/>
        <w:ind w:left="510" w:hanging="510"/>
        <w:jc w:val="both"/>
      </w:pPr>
      <w:r>
        <w:rPr>
          <w:b/>
        </w:rPr>
        <w:t xml:space="preserve">50. </w:t>
      </w:r>
      <w:r>
        <w:rPr>
          <w:b w:val="0"/>
          <w:i w:val="0"/>
        </w:rPr>
        <w:t xml:space="preserve">He first offered food to Sri Madana-Gopala and, giving His son the </w:t>
      </w:r>
      <w:r>
        <w:rPr>
          <w:b w:val="0"/>
          <w:i/>
        </w:rPr>
        <w:t>maha-prasada</w:t>
      </w:r>
      <w:r>
        <w:rPr>
          <w:b w:val="0"/>
          <w:i w:val="0"/>
        </w:rPr>
        <w:t>, performed the rite of the first rice.</w:t>
      </w:r>
    </w:p>
    <w:p>
      <w:pPr>
        <w:spacing w:after="60"/>
        <w:ind w:left="510" w:hanging="510"/>
        <w:jc w:val="both"/>
      </w:pPr>
      <w:r>
        <w:rPr>
          <w:b/>
        </w:rPr>
        <w:t xml:space="preserve">51. </w:t>
      </w:r>
      <w:r>
        <w:rPr>
          <w:b w:val="0"/>
          <w:i w:val="0"/>
        </w:rPr>
        <w:t>With devotion He fed the brahmanas and Vaishnavas and generously distributed food to the blind and the destitute.</w:t>
      </w:r>
    </w:p>
    <w:p>
      <w:pPr>
        <w:spacing w:after="60"/>
        <w:ind w:left="510" w:hanging="510"/>
        <w:jc w:val="both"/>
      </w:pPr>
      <w:r>
        <w:rPr>
          <w:b/>
        </w:rPr>
        <w:t xml:space="preserve">52. </w:t>
      </w:r>
      <w:r>
        <w:rPr>
          <w:b w:val="0"/>
          <w:i w:val="0"/>
        </w:rPr>
        <w:t>Distributing clothes and cowries, He courteously greeted everyone, and they, giving their blessings, went to their homes.</w:t>
      </w:r>
    </w:p>
    <w:p>
      <w:pPr>
        <w:spacing w:after="60"/>
        <w:ind w:left="510" w:hanging="510"/>
        <w:jc w:val="both"/>
      </w:pPr>
      <w:r>
        <w:rPr>
          <w:b/>
        </w:rPr>
        <w:t xml:space="preserve">53. </w:t>
      </w:r>
      <w:r>
        <w:rPr>
          <w:b w:val="0"/>
          <w:i w:val="0"/>
        </w:rPr>
        <w:t>Then Sri Advaita, at an auspicious time, began Sri Krishnadasa's education.</w:t>
      </w:r>
    </w:p>
    <w:p>
      <w:pPr>
        <w:spacing w:after="60"/>
        <w:ind w:left="510" w:hanging="510"/>
        <w:jc w:val="both"/>
      </w:pPr>
      <w:r>
        <w:rPr>
          <w:b/>
        </w:rPr>
        <w:t xml:space="preserve">54. </w:t>
      </w:r>
      <w:r>
        <w:rPr>
          <w:b w:val="0"/>
          <w:i w:val="0"/>
        </w:rPr>
        <w:t>Hear, all, another wondrous event: how the third son of the Lord appeared.</w:t>
      </w:r>
    </w:p>
    <w:p>
      <w:pPr>
        <w:spacing w:after="60"/>
        <w:ind w:left="510" w:hanging="510"/>
        <w:jc w:val="both"/>
      </w:pPr>
      <w:r>
        <w:rPr>
          <w:b/>
        </w:rPr>
        <w:t xml:space="preserve">55. </w:t>
      </w:r>
      <w:r>
        <w:rPr>
          <w:b w:val="0"/>
          <w:i w:val="0"/>
        </w:rPr>
        <w:t>In the month of Karttika of the year 1422 of the Shaka era, on the twelfth lunar day of the bright fortnight, Sita gave birth to a son.</w:t>
      </w:r>
    </w:p>
    <w:p>
      <w:pPr>
        <w:spacing w:after="60"/>
        <w:ind w:left="510" w:hanging="510"/>
        <w:jc w:val="both"/>
      </w:pPr>
      <w:r>
        <w:rPr>
          <w:b/>
        </w:rPr>
        <w:t xml:space="preserve">56. </w:t>
      </w:r>
      <w:r>
        <w:rPr>
          <w:b w:val="0"/>
          <w:i w:val="0"/>
        </w:rPr>
        <w:t>Behold the wonder of the infant right after his birth: he lay with closed eyes, as if dead.</w:t>
      </w:r>
    </w:p>
    <w:p>
      <w:pPr>
        <w:spacing w:after="60"/>
        <w:ind w:left="510" w:hanging="510"/>
        <w:jc w:val="both"/>
      </w:pPr>
      <w:r>
        <w:rPr>
          <w:b/>
        </w:rPr>
        <w:t xml:space="preserve">57. </w:t>
      </w:r>
      <w:r>
        <w:rPr>
          <w:b w:val="0"/>
          <w:i w:val="0"/>
        </w:rPr>
        <w:t>Seeing this, my Lord, crying "Gaura Hari!", roared like a mighty lion.</w:t>
      </w:r>
    </w:p>
    <w:p>
      <w:pPr>
        <w:spacing w:after="60"/>
        <w:ind w:left="510" w:hanging="510"/>
        <w:jc w:val="both"/>
      </w:pPr>
      <w:r>
        <w:rPr>
          <w:b/>
        </w:rPr>
        <w:t xml:space="preserve">58. </w:t>
      </w:r>
      <w:r>
        <w:rPr>
          <w:b w:val="0"/>
          <w:i w:val="0"/>
        </w:rPr>
        <w:t>The name "Gaura Hari" entered the infant's ears — and, shedding tears of love, he opened his eyes.</w:t>
      </w:r>
    </w:p>
    <w:p>
      <w:pPr>
        <w:spacing w:after="60"/>
        <w:ind w:left="510" w:hanging="510"/>
        <w:jc w:val="both"/>
      </w:pPr>
      <w:r>
        <w:rPr>
          <w:b/>
        </w:rPr>
        <w:t xml:space="preserve">59. </w:t>
      </w:r>
      <w:r>
        <w:rPr>
          <w:b w:val="0"/>
          <w:i w:val="0"/>
        </w:rPr>
        <w:t>Seeing this, all in the bliss of love cried out the name of Hari, and all the women of the family made the "ulu-ulu" sound.</w:t>
      </w:r>
    </w:p>
    <w:p>
      <w:pPr>
        <w:spacing w:after="60"/>
        <w:ind w:left="510" w:hanging="510"/>
        <w:jc w:val="both"/>
      </w:pPr>
      <w:r>
        <w:rPr>
          <w:b/>
        </w:rPr>
        <w:t xml:space="preserve">60. </w:t>
      </w:r>
      <w:r>
        <w:rPr>
          <w:b w:val="0"/>
          <w:i w:val="0"/>
        </w:rPr>
        <w:t>At that time a brahmana astrologer came there and, having calculated, told the truth about the newborn:</w:t>
      </w:r>
    </w:p>
    <w:p>
      <w:pPr>
        <w:spacing w:after="60"/>
        <w:ind w:left="510" w:hanging="510"/>
        <w:jc w:val="both"/>
      </w:pPr>
      <w:r>
        <w:rPr>
          <w:b/>
        </w:rPr>
        <w:t xml:space="preserve">61. </w:t>
      </w:r>
      <w:r>
        <w:rPr>
          <w:b w:val="0"/>
          <w:i w:val="0"/>
        </w:rPr>
        <w:t>"This is the third son of Advaitachandra: Sri Ganesha himself abides in him.</w:t>
      </w:r>
    </w:p>
    <w:p>
      <w:pPr>
        <w:spacing w:after="60"/>
        <w:ind w:left="510" w:hanging="510"/>
        <w:jc w:val="both"/>
      </w:pPr>
      <w:r>
        <w:rPr>
          <w:b/>
        </w:rPr>
        <w:t xml:space="preserve">62. </w:t>
      </w:r>
      <w:r>
        <w:rPr>
          <w:b w:val="0"/>
          <w:i w:val="0"/>
        </w:rPr>
        <w:t>He has come to destroy the obstacles on earth: seeing him, souls will obtain the treasure of devotion."</w:t>
      </w:r>
    </w:p>
    <w:p>
      <w:pPr>
        <w:spacing w:after="60"/>
        <w:ind w:left="510" w:hanging="510"/>
        <w:jc w:val="both"/>
      </w:pPr>
      <w:r>
        <w:rPr>
          <w:b/>
        </w:rPr>
        <w:t xml:space="preserve">63. </w:t>
      </w:r>
      <w:r>
        <w:rPr>
          <w:b w:val="0"/>
          <w:i w:val="0"/>
        </w:rPr>
        <w:t xml:space="preserve">Hearing this, the devotees rejoiced still more and spent the day in the </w:t>
      </w:r>
      <w:r>
        <w:rPr>
          <w:b w:val="0"/>
          <w:i/>
        </w:rPr>
        <w:t>sankirtana</w:t>
      </w:r>
      <w:r>
        <w:rPr>
          <w:b w:val="0"/>
          <w:i w:val="0"/>
        </w:rPr>
        <w:t xml:space="preserve"> of Hari.</w:t>
      </w:r>
    </w:p>
    <w:p>
      <w:pPr>
        <w:spacing w:after="60"/>
        <w:ind w:left="510" w:hanging="510"/>
        <w:jc w:val="both"/>
      </w:pPr>
      <w:r>
        <w:rPr>
          <w:b/>
        </w:rPr>
        <w:t xml:space="preserve">64. </w:t>
      </w:r>
      <w:r>
        <w:rPr>
          <w:b w:val="0"/>
          <w:i w:val="0"/>
        </w:rPr>
        <w:t>Then, inviting a priest, the Lord entrusted him with naming the son.</w:t>
      </w:r>
    </w:p>
    <w:p>
      <w:pPr>
        <w:spacing w:after="60"/>
        <w:ind w:left="510" w:hanging="510"/>
        <w:jc w:val="both"/>
      </w:pPr>
      <w:r>
        <w:rPr>
          <w:b/>
        </w:rPr>
        <w:t xml:space="preserve">65. </w:t>
      </w:r>
      <w:r>
        <w:rPr>
          <w:b w:val="0"/>
          <w:i w:val="0"/>
        </w:rPr>
        <w:t>The brahmana said: "He will be a servant of Sri Krishna; therefore I name him Sri Gopaladasa."</w:t>
      </w:r>
    </w:p>
    <w:p>
      <w:pPr>
        <w:spacing w:after="60"/>
        <w:ind w:left="510" w:hanging="510"/>
        <w:jc w:val="both"/>
      </w:pPr>
      <w:r>
        <w:rPr>
          <w:b/>
        </w:rPr>
        <w:t xml:space="preserve">66. </w:t>
      </w:r>
      <w:r>
        <w:rPr>
          <w:b w:val="0"/>
          <w:i w:val="0"/>
        </w:rPr>
        <w:t>Now hear of Gopala's superhuman nature: by hearing of it a soul obtains devotion to Krishna.</w:t>
      </w:r>
    </w:p>
    <w:p>
      <w:pPr>
        <w:spacing w:after="60"/>
        <w:ind w:left="510" w:hanging="510"/>
        <w:jc w:val="both"/>
      </w:pPr>
      <w:r>
        <w:rPr>
          <w:b/>
        </w:rPr>
        <w:t xml:space="preserve">67. </w:t>
      </w:r>
      <w:r>
        <w:rPr>
          <w:b w:val="0"/>
          <w:i w:val="0"/>
        </w:rPr>
        <w:t xml:space="preserve">When the devotees sang the </w:t>
      </w:r>
      <w:r>
        <w:rPr>
          <w:b w:val="0"/>
          <w:i/>
        </w:rPr>
        <w:t>sankirtana</w:t>
      </w:r>
      <w:r>
        <w:rPr>
          <w:b w:val="0"/>
          <w:i w:val="0"/>
        </w:rPr>
        <w:t xml:space="preserve"> of the Name, Gopala would leave his milk and listen.</w:t>
      </w:r>
    </w:p>
    <w:p>
      <w:pPr>
        <w:spacing w:after="60"/>
        <w:ind w:left="510" w:hanging="510"/>
        <w:jc w:val="both"/>
      </w:pPr>
      <w:r>
        <w:rPr>
          <w:b/>
        </w:rPr>
        <w:t xml:space="preserve">68. </w:t>
      </w:r>
      <w:r>
        <w:rPr>
          <w:b w:val="0"/>
          <w:i w:val="0"/>
        </w:rPr>
        <w:t>He shed tears and laughed merrily, again and again rolling his eyes, as if intoxicated.</w:t>
      </w:r>
    </w:p>
    <w:p>
      <w:pPr>
        <w:spacing w:after="60"/>
        <w:ind w:left="510" w:hanging="510"/>
        <w:jc w:val="both"/>
      </w:pPr>
      <w:r>
        <w:rPr>
          <w:b/>
        </w:rPr>
        <w:t xml:space="preserve">69. </w:t>
      </w:r>
      <w:r>
        <w:rPr>
          <w:b w:val="0"/>
          <w:i w:val="0"/>
        </w:rPr>
        <w:t xml:space="preserve">When the </w:t>
      </w:r>
      <w:r>
        <w:rPr>
          <w:b w:val="0"/>
          <w:i/>
        </w:rPr>
        <w:t>sankirtana</w:t>
      </w:r>
      <w:r>
        <w:rPr>
          <w:b w:val="0"/>
          <w:i w:val="0"/>
        </w:rPr>
        <w:t xml:space="preserve"> stopped, this state passed; then he cried loudly and at last drank his mother's milk.</w:t>
      </w:r>
    </w:p>
    <w:p>
      <w:pPr>
        <w:spacing w:after="60"/>
        <w:ind w:left="510" w:hanging="510"/>
        <w:jc w:val="both"/>
      </w:pPr>
      <w:r>
        <w:rPr>
          <w:b/>
        </w:rPr>
        <w:t xml:space="preserve">70. </w:t>
      </w:r>
      <w:r>
        <w:rPr>
          <w:b w:val="0"/>
          <w:i w:val="0"/>
        </w:rPr>
        <w:t>Such was also the constant nature of Krishnadasa. This is accessible to the wise but unknown to the ignorant.</w:t>
      </w:r>
    </w:p>
    <w:p>
      <w:pPr>
        <w:spacing w:after="60"/>
        <w:ind w:left="510" w:hanging="510"/>
        <w:jc w:val="both"/>
      </w:pPr>
      <w:r>
        <w:rPr>
          <w:b/>
        </w:rPr>
        <w:t xml:space="preserve">71. </w:t>
      </w:r>
      <w:r>
        <w:rPr>
          <w:b w:val="0"/>
          <w:i w:val="0"/>
        </w:rPr>
        <w:t>Of these births of the Lord's three sons I have told only briefly, for the good of the souls.</w:t>
      </w:r>
    </w:p>
    <w:p>
      <w:pPr>
        <w:spacing w:after="60"/>
        <w:ind w:left="510" w:hanging="510"/>
        <w:jc w:val="both"/>
      </w:pPr>
      <w:r>
        <w:rPr>
          <w:b/>
        </w:rPr>
        <w:t xml:space="preserve">72.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 4: the year 1414 of the Shaka era corresponds to 1492 CE.</w:t>
      </w:r>
    </w:p>
    <w:p>
      <w:pPr>
        <w:spacing w:after="60"/>
        <w:ind w:left="340"/>
      </w:pPr>
      <w:r>
        <w:t xml:space="preserve">• </w:t>
      </w:r>
      <w:r>
        <w:rPr>
          <w:b w:val="0"/>
          <w:i w:val="0"/>
        </w:rPr>
        <w:t>Vv. 21–26: the author himself, Ishana Nagara, tells of his childhood in Advaita's house.</w:t>
      </w:r>
    </w:p>
    <w:p>
      <w:pPr>
        <w:spacing w:after="60"/>
        <w:ind w:left="340"/>
      </w:pPr>
      <w:r>
        <w:t xml:space="preserve">• </w:t>
      </w:r>
      <w:r>
        <w:rPr>
          <w:b w:val="0"/>
          <w:i w:val="0"/>
        </w:rPr>
        <w:t>V. 28: Shaka 1418 is 1496/97 CE; the month of Madhu is Chaitra.</w:t>
      </w:r>
    </w:p>
    <w:p>
      <w:pPr>
        <w:spacing w:after="60"/>
        <w:ind w:left="340"/>
      </w:pPr>
      <w:r>
        <w:t xml:space="preserve">• </w:t>
      </w:r>
      <w:r>
        <w:rPr>
          <w:b w:val="0"/>
          <w:i w:val="0"/>
        </w:rPr>
        <w:t>V. 43: the Six-faced One is Karttikeya (Skanda), the commander of the gods.</w:t>
      </w:r>
    </w:p>
    <w:p>
      <w:pPr>
        <w:spacing w:after="60"/>
        <w:ind w:left="340"/>
      </w:pPr>
      <w:r>
        <w:t xml:space="preserve">• </w:t>
      </w:r>
      <w:r>
        <w:rPr>
          <w:b w:val="0"/>
          <w:i w:val="0"/>
        </w:rPr>
        <w:t>V. 55: Shaka 1422 is 1500 CE.</w:t>
      </w:r>
    </w:p>
    <w:p>
      <w:r>
        <w:br w:type="page"/>
      </w:r>
    </w:p>
    <w:p>
      <w:pPr>
        <w:pStyle w:val="Heading1"/>
        <w:jc w:val="center"/>
      </w:pPr>
      <w:r>
        <w:t>Chapter Twelve</w:t>
      </w:r>
    </w:p>
    <w:p>
      <w:pPr>
        <w:spacing w:after="60"/>
      </w:pPr>
      <w:r>
        <w:rPr>
          <w:b w:val="0"/>
          <w:i/>
        </w:rPr>
        <w:t>Gaura and Gadadhara study with Advaita. The boy Krishna Mishra and the bananas. Lokanatha. Gaura's marriage</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Sri Advaita Veda-panchanana was teaching His students the Vedas and philosophy.</w:t>
      </w:r>
    </w:p>
    <w:p>
      <w:pPr>
        <w:spacing w:after="60"/>
        <w:ind w:left="510" w:hanging="510"/>
        <w:jc w:val="both"/>
      </w:pPr>
      <w:r>
        <w:rPr>
          <w:b/>
        </w:rPr>
        <w:t xml:space="preserve">3. </w:t>
      </w:r>
      <w:r>
        <w:rPr>
          <w:b w:val="0"/>
          <w:i w:val="0"/>
        </w:rPr>
        <w:t>At that time Sri Gauranga came with Gadadhara to the Acharya to study.</w:t>
      </w:r>
    </w:p>
    <w:p>
      <w:pPr>
        <w:spacing w:after="60"/>
        <w:ind w:left="510" w:hanging="510"/>
        <w:jc w:val="both"/>
      </w:pPr>
      <w:r>
        <w:rPr>
          <w:b/>
        </w:rPr>
        <w:t xml:space="preserve">4. </w:t>
      </w:r>
      <w:r>
        <w:rPr>
          <w:b w:val="0"/>
          <w:i w:val="0"/>
        </w:rPr>
        <w:t>Seeing Gaura and Gadadhara, the Lord in ecstasy cried, "Come in, come in!" and laughed merrily.</w:t>
      </w:r>
    </w:p>
    <w:p>
      <w:pPr>
        <w:spacing w:after="60"/>
        <w:ind w:left="510" w:hanging="510"/>
        <w:jc w:val="both"/>
      </w:pPr>
      <w:r>
        <w:rPr>
          <w:b/>
        </w:rPr>
        <w:t xml:space="preserve">5. </w:t>
      </w:r>
      <w:r>
        <w:rPr>
          <w:b w:val="0"/>
          <w:i w:val="0"/>
        </w:rPr>
        <w:t>From this hint Gaura and Gadadhara understood everything and, to teach the people, bowed to the Acharya.</w:t>
      </w:r>
    </w:p>
    <w:p>
      <w:pPr>
        <w:spacing w:after="60"/>
        <w:ind w:left="510" w:hanging="510"/>
        <w:jc w:val="both"/>
      </w:pPr>
      <w:r>
        <w:rPr>
          <w:b/>
        </w:rPr>
        <w:t xml:space="preserve">6. </w:t>
      </w:r>
      <w:r>
        <w:rPr>
          <w:b w:val="0"/>
          <w:i w:val="0"/>
        </w:rPr>
        <w:t>Acharya Gosani embraced them both, and then all three sat down together.</w:t>
      </w:r>
    </w:p>
    <w:p>
      <w:pPr>
        <w:spacing w:after="60"/>
        <w:ind w:left="510" w:hanging="510"/>
        <w:jc w:val="both"/>
      </w:pPr>
      <w:r>
        <w:rPr>
          <w:b/>
        </w:rPr>
        <w:t xml:space="preserve">7. </w:t>
      </w:r>
      <w:r>
        <w:rPr>
          <w:b w:val="0"/>
          <w:i w:val="0"/>
        </w:rPr>
        <w:t>Sri Advaita gently asked Gaurachandra: "Where have you come from, Nimai? Tell Me in detail.</w:t>
      </w:r>
    </w:p>
    <w:p>
      <w:pPr>
        <w:spacing w:after="60"/>
        <w:ind w:left="510" w:hanging="510"/>
        <w:jc w:val="both"/>
      </w:pPr>
      <w:r>
        <w:rPr>
          <w:b/>
        </w:rPr>
        <w:t xml:space="preserve">8. </w:t>
      </w:r>
      <w:r>
        <w:rPr>
          <w:b w:val="0"/>
          <w:i w:val="0"/>
        </w:rPr>
        <w:t>We have not seen each other for a long time. What have you been studying all this while — tell Me."</w:t>
      </w:r>
    </w:p>
    <w:p>
      <w:pPr>
        <w:spacing w:after="60"/>
        <w:ind w:left="510" w:hanging="510"/>
        <w:jc w:val="both"/>
      </w:pPr>
      <w:r>
        <w:rPr>
          <w:b/>
        </w:rPr>
        <w:t xml:space="preserve">9. </w:t>
      </w:r>
      <w:r>
        <w:rPr>
          <w:b w:val="0"/>
          <w:i w:val="0"/>
        </w:rPr>
        <w:t>Gaura replied: "Listen, teacher Veda-panchanana: I have come to you from Vidyanagara.</w:t>
      </w:r>
    </w:p>
    <w:p>
      <w:pPr>
        <w:spacing w:after="60"/>
        <w:ind w:left="510" w:hanging="510"/>
        <w:jc w:val="both"/>
      </w:pPr>
      <w:r>
        <w:rPr>
          <w:b/>
        </w:rPr>
        <w:t xml:space="preserve">10. </w:t>
      </w:r>
      <w:r>
        <w:rPr>
          <w:b w:val="0"/>
          <w:i w:val="0"/>
        </w:rPr>
        <w:t>I have no wish to read other shastras — I have come here to hear the meaning of the Vedas."</w:t>
      </w:r>
    </w:p>
    <w:p>
      <w:pPr>
        <w:spacing w:after="60"/>
        <w:ind w:left="510" w:hanging="510"/>
        <w:jc w:val="both"/>
      </w:pPr>
      <w:r>
        <w:rPr>
          <w:b/>
        </w:rPr>
        <w:t xml:space="preserve">11. </w:t>
      </w:r>
      <w:r>
        <w:rPr>
          <w:b w:val="0"/>
          <w:i w:val="0"/>
        </w:rPr>
        <w:t>Having said this, Mahaprabhu smiled slightly, and Gadadhara, understanding His thought, began to speak:</w:t>
      </w:r>
    </w:p>
    <w:p>
      <w:pPr>
        <w:spacing w:after="60"/>
        <w:ind w:left="510" w:hanging="510"/>
        <w:jc w:val="both"/>
      </w:pPr>
      <w:r>
        <w:rPr>
          <w:b/>
        </w:rPr>
        <w:t xml:space="preserve">12. </w:t>
      </w:r>
      <w:r>
        <w:rPr>
          <w:b w:val="0"/>
          <w:i w:val="0"/>
        </w:rPr>
        <w:t>"Listen, Veda-panchanana, I shall tell from the very beginning how Gaura studied.</w:t>
      </w:r>
    </w:p>
    <w:p>
      <w:pPr>
        <w:spacing w:after="60"/>
        <w:ind w:left="510" w:hanging="510"/>
        <w:jc w:val="both"/>
      </w:pPr>
      <w:r>
        <w:rPr>
          <w:b/>
        </w:rPr>
        <w:t xml:space="preserve">13. </w:t>
      </w:r>
      <w:r>
        <w:rPr>
          <w:b w:val="0"/>
          <w:i w:val="0"/>
        </w:rPr>
        <w:t>First, with Sri Gangadasa Pandita, He completed grammar in two years.</w:t>
      </w:r>
    </w:p>
    <w:p>
      <w:pPr>
        <w:spacing w:after="60"/>
        <w:ind w:left="510" w:hanging="510"/>
        <w:jc w:val="both"/>
      </w:pPr>
      <w:r>
        <w:rPr>
          <w:b/>
        </w:rPr>
        <w:t xml:space="preserve">14. </w:t>
      </w:r>
      <w:r>
        <w:rPr>
          <w:b w:val="0"/>
          <w:i w:val="0"/>
        </w:rPr>
        <w:t>For two years He studied literature and poetics, then went to Sriman Vishnu Mishra.</w:t>
      </w:r>
    </w:p>
    <w:p>
      <w:pPr>
        <w:spacing w:after="60"/>
        <w:ind w:left="510" w:hanging="510"/>
        <w:jc w:val="both"/>
      </w:pPr>
      <w:r>
        <w:rPr>
          <w:b/>
        </w:rPr>
        <w:t xml:space="preserve">15. </w:t>
      </w:r>
      <w:r>
        <w:rPr>
          <w:b w:val="0"/>
          <w:i w:val="0"/>
        </w:rPr>
        <w:t xml:space="preserve">There for two years He studied </w:t>
      </w:r>
      <w:r>
        <w:rPr>
          <w:b w:val="0"/>
          <w:i/>
        </w:rPr>
        <w:t>smriti</w:t>
      </w:r>
      <w:r>
        <w:rPr>
          <w:b w:val="0"/>
          <w:i w:val="0"/>
        </w:rPr>
        <w:t xml:space="preserve"> and astronomy, then went to the pandit Sudarshana.</w:t>
      </w:r>
    </w:p>
    <w:p>
      <w:pPr>
        <w:spacing w:after="60"/>
        <w:ind w:left="510" w:hanging="510"/>
        <w:jc w:val="both"/>
      </w:pPr>
      <w:r>
        <w:rPr>
          <w:b/>
        </w:rPr>
        <w:t xml:space="preserve">16. </w:t>
      </w:r>
      <w:r>
        <w:rPr>
          <w:b w:val="0"/>
          <w:i w:val="0"/>
        </w:rPr>
        <w:t>With him for two years He studied the six systems of philosophy, then went to Vasudeva Sarvabhauma.</w:t>
      </w:r>
    </w:p>
    <w:p>
      <w:pPr>
        <w:spacing w:after="60"/>
        <w:ind w:left="510" w:hanging="510"/>
        <w:jc w:val="both"/>
      </w:pPr>
      <w:r>
        <w:rPr>
          <w:b/>
        </w:rPr>
        <w:t xml:space="preserve">17. </w:t>
      </w:r>
      <w:r>
        <w:rPr>
          <w:b w:val="0"/>
          <w:i w:val="0"/>
        </w:rPr>
        <w:t>With him He studied logic for two years, and now He has come to you to study the Vedas."</w:t>
      </w:r>
    </w:p>
    <w:p>
      <w:pPr>
        <w:spacing w:after="60"/>
        <w:ind w:left="510" w:hanging="510"/>
        <w:jc w:val="both"/>
      </w:pPr>
      <w:r>
        <w:rPr>
          <w:b/>
        </w:rPr>
        <w:t xml:space="preserve">18. </w:t>
      </w:r>
      <w:r>
        <w:rPr>
          <w:b w:val="0"/>
          <w:i w:val="0"/>
        </w:rPr>
        <w:t>Hearing this, the Acharya was filled with boundless joy and said: "In Him is manifest the power of remembering on a single hearing."</w:t>
      </w:r>
    </w:p>
    <w:p>
      <w:pPr>
        <w:spacing w:after="60"/>
        <w:ind w:left="510" w:hanging="510"/>
        <w:jc w:val="both"/>
      </w:pPr>
      <w:r>
        <w:rPr>
          <w:b/>
        </w:rPr>
        <w:t xml:space="preserve">19. </w:t>
      </w:r>
      <w:r>
        <w:rPr>
          <w:b w:val="0"/>
          <w:i w:val="0"/>
        </w:rPr>
        <w:t>Hearing the praise, Mahaprabhu bowed His head. At that time one student put a question to Him:</w:t>
      </w:r>
    </w:p>
    <w:p>
      <w:pPr>
        <w:spacing w:after="60"/>
        <w:ind w:left="510" w:hanging="510"/>
        <w:jc w:val="both"/>
      </w:pPr>
      <w:r>
        <w:rPr>
          <w:b/>
        </w:rPr>
        <w:t xml:space="preserve">20. </w:t>
      </w:r>
      <w:r>
        <w:rPr>
          <w:b w:val="0"/>
          <w:i w:val="0"/>
        </w:rPr>
        <w:t>"Tell me, Nimai, how can one know the existence of the Supreme Brahman?" Gaura replied: "It is inferred from the evidence of the universe."</w:t>
      </w:r>
    </w:p>
    <w:p>
      <w:pPr>
        <w:spacing w:after="60"/>
        <w:ind w:left="510" w:hanging="510"/>
        <w:jc w:val="both"/>
      </w:pPr>
      <w:r>
        <w:rPr>
          <w:b/>
        </w:rPr>
        <w:t xml:space="preserve">21. </w:t>
      </w:r>
      <w:r>
        <w:rPr>
          <w:b w:val="0"/>
          <w:i w:val="0"/>
        </w:rPr>
        <w:t>The student said: "The universe exists by its own nature." Gaura replied: "How can the transient be eternal?"</w:t>
      </w:r>
    </w:p>
    <w:p>
      <w:pPr>
        <w:spacing w:after="60"/>
        <w:ind w:left="510" w:hanging="510"/>
        <w:jc w:val="both"/>
      </w:pPr>
      <w:r>
        <w:rPr>
          <w:b/>
        </w:rPr>
        <w:t xml:space="preserve">22. </w:t>
      </w:r>
      <w:r>
        <w:rPr>
          <w:b w:val="0"/>
          <w:i w:val="0"/>
        </w:rPr>
        <w:t>The student said: "The atoms are eternal." Gaura replied: "Inert matter never has activity.</w:t>
      </w:r>
    </w:p>
    <w:p>
      <w:pPr>
        <w:spacing w:after="60"/>
        <w:ind w:left="510" w:hanging="510"/>
        <w:jc w:val="both"/>
      </w:pPr>
      <w:r>
        <w:rPr>
          <w:b/>
        </w:rPr>
        <w:t xml:space="preserve">23. </w:t>
      </w:r>
      <w:r>
        <w:rPr>
          <w:b w:val="0"/>
          <w:i w:val="0"/>
        </w:rPr>
        <w:t>And to ascribe agency to the five (elements) is mere fancy: the sages speak of one Ishvara, consciousness and bliss.</w:t>
      </w:r>
    </w:p>
    <w:p>
      <w:pPr>
        <w:spacing w:after="60"/>
        <w:ind w:left="510" w:hanging="510"/>
        <w:jc w:val="both"/>
      </w:pPr>
      <w:r>
        <w:rPr>
          <w:b/>
        </w:rPr>
        <w:t xml:space="preserve">24. </w:t>
      </w:r>
      <w:r>
        <w:rPr>
          <w:b w:val="0"/>
          <w:i w:val="0"/>
        </w:rPr>
        <w:t>Without a cause the arising of an effect is impossible; the doer is surely He in whom all power resides."</w:t>
      </w:r>
    </w:p>
    <w:p>
      <w:pPr>
        <w:spacing w:after="60"/>
        <w:ind w:left="510" w:hanging="510"/>
        <w:jc w:val="both"/>
      </w:pPr>
      <w:r>
        <w:rPr>
          <w:b/>
        </w:rPr>
        <w:t xml:space="preserve">25. </w:t>
      </w:r>
      <w:r>
        <w:rPr>
          <w:b w:val="0"/>
          <w:i w:val="0"/>
        </w:rPr>
        <w:t>Thus a long debate went on — there is no record of it. At that time Krishnadasa came there.</w:t>
      </w:r>
    </w:p>
    <w:p>
      <w:pPr>
        <w:spacing w:after="60"/>
        <w:ind w:left="510" w:hanging="510"/>
        <w:jc w:val="both"/>
      </w:pPr>
      <w:r>
        <w:rPr>
          <w:b/>
        </w:rPr>
        <w:t xml:space="preserve">26. </w:t>
      </w:r>
      <w:r>
        <w:rPr>
          <w:b w:val="0"/>
          <w:i w:val="0"/>
        </w:rPr>
        <w:t>The five-year-old son of Advaita, smiling gently, stated the essence of the conclusion:</w:t>
      </w:r>
    </w:p>
    <w:p>
      <w:pPr>
        <w:spacing w:after="60"/>
        <w:ind w:left="510" w:hanging="510"/>
        <w:jc w:val="both"/>
      </w:pPr>
      <w:r>
        <w:rPr>
          <w:b/>
        </w:rPr>
        <w:t xml:space="preserve">27. </w:t>
      </w:r>
      <w:r>
        <w:rPr>
          <w:b w:val="0"/>
          <w:i w:val="0"/>
        </w:rPr>
        <w:t>"Hey, student, first acquire the eyes of devotion — and at once you will see the form (</w:t>
      </w:r>
      <w:r>
        <w:rPr>
          <w:b w:val="0"/>
          <w:i/>
        </w:rPr>
        <w:t>vigraha</w:t>
      </w:r>
      <w:r>
        <w:rPr>
          <w:b w:val="0"/>
          <w:i w:val="0"/>
        </w:rPr>
        <w:t>) of Ishvara before you.</w:t>
      </w:r>
    </w:p>
    <w:p>
      <w:pPr>
        <w:spacing w:after="60"/>
        <w:ind w:left="510" w:hanging="510"/>
        <w:jc w:val="both"/>
      </w:pPr>
      <w:r>
        <w:rPr>
          <w:b/>
        </w:rPr>
        <w:t xml:space="preserve">28. </w:t>
      </w:r>
      <w:r>
        <w:rPr>
          <w:b w:val="0"/>
          <w:i w:val="0"/>
        </w:rPr>
        <w:t>The thing is right in front of you, and you cannot recognize it. Seeing your ignorance, I am very sad."</w:t>
      </w:r>
    </w:p>
    <w:p>
      <w:pPr>
        <w:spacing w:after="60"/>
        <w:ind w:left="510" w:hanging="510"/>
        <w:jc w:val="both"/>
      </w:pPr>
      <w:r>
        <w:rPr>
          <w:b/>
        </w:rPr>
        <w:t xml:space="preserve">29. </w:t>
      </w:r>
      <w:r>
        <w:rPr>
          <w:b w:val="0"/>
          <w:i w:val="0"/>
        </w:rPr>
        <w:t>"Well said!" cried my Lord, roared, and taking Krishnadasa in His arms danced a long time.</w:t>
      </w:r>
    </w:p>
    <w:p>
      <w:pPr>
        <w:spacing w:after="60"/>
        <w:ind w:left="510" w:hanging="510"/>
        <w:jc w:val="both"/>
      </w:pPr>
      <w:r>
        <w:rPr>
          <w:b/>
        </w:rPr>
        <w:t xml:space="preserve">30. </w:t>
      </w:r>
      <w:r>
        <w:rPr>
          <w:b w:val="0"/>
          <w:i w:val="0"/>
        </w:rPr>
        <w:t>Then Mahaprabhu took Krishnadasa in His arms and joyfully gave him the name Krishna Mishra.</w:t>
      </w:r>
    </w:p>
    <w:p>
      <w:pPr>
        <w:spacing w:after="60"/>
        <w:ind w:left="510" w:hanging="510"/>
        <w:jc w:val="both"/>
      </w:pPr>
      <w:r>
        <w:rPr>
          <w:b/>
        </w:rPr>
        <w:t xml:space="preserve">31. </w:t>
      </w:r>
      <w:r>
        <w:rPr>
          <w:b w:val="0"/>
          <w:i w:val="0"/>
        </w:rPr>
        <w:t>From then on Gaura studied the Vedas with great diligence, and the Acharya taught Him most attentively.</w:t>
      </w:r>
    </w:p>
    <w:p>
      <w:pPr>
        <w:spacing w:after="60"/>
        <w:ind w:left="510" w:hanging="510"/>
        <w:jc w:val="both"/>
      </w:pPr>
      <w:r>
        <w:rPr>
          <w:b/>
        </w:rPr>
        <w:t xml:space="preserve">32. </w:t>
      </w:r>
      <w:r>
        <w:rPr>
          <w:b w:val="0"/>
          <w:i w:val="0"/>
        </w:rPr>
        <w:t>Hear one day's wondrous account of Sita, the Mother of the world, whose life was given to Gaura.</w:t>
      </w:r>
    </w:p>
    <w:p>
      <w:pPr>
        <w:spacing w:after="60"/>
        <w:ind w:left="510" w:hanging="510"/>
        <w:jc w:val="both"/>
      </w:pPr>
      <w:r>
        <w:rPr>
          <w:b/>
        </w:rPr>
        <w:t xml:space="preserve">33. </w:t>
      </w:r>
      <w:r>
        <w:rPr>
          <w:b w:val="0"/>
          <w:i w:val="0"/>
        </w:rPr>
        <w:t xml:space="preserve">Gauranga's favourite delicacy was the </w:t>
      </w:r>
      <w:r>
        <w:rPr>
          <w:b w:val="0"/>
          <w:i/>
        </w:rPr>
        <w:t>champa</w:t>
      </w:r>
      <w:r>
        <w:rPr>
          <w:b w:val="0"/>
          <w:i w:val="0"/>
        </w:rPr>
        <w:t xml:space="preserve"> banana; to treat Gaura, she hid some away.</w:t>
      </w:r>
    </w:p>
    <w:p>
      <w:pPr>
        <w:spacing w:after="60"/>
        <w:ind w:left="510" w:hanging="510"/>
        <w:jc w:val="both"/>
      </w:pPr>
      <w:r>
        <w:rPr>
          <w:b/>
        </w:rPr>
        <w:t xml:space="preserve">34. </w:t>
      </w:r>
      <w:r>
        <w:rPr>
          <w:b w:val="0"/>
          <w:i w:val="0"/>
        </w:rPr>
        <w:t>Mother went to bathe in the Ganga; finding the house empty, Krishna Mishra began to look for something to eat.</w:t>
      </w:r>
    </w:p>
    <w:p>
      <w:pPr>
        <w:spacing w:after="60"/>
        <w:ind w:left="510" w:hanging="510"/>
        <w:jc w:val="both"/>
      </w:pPr>
      <w:r>
        <w:rPr>
          <w:b/>
        </w:rPr>
        <w:t xml:space="preserve">35. </w:t>
      </w:r>
      <w:r>
        <w:rPr>
          <w:b w:val="0"/>
          <w:i w:val="0"/>
        </w:rPr>
        <w:t>Searching, he found ripe bananas; an eternal devotee of Krishna, the child reasoned to himself:</w:t>
      </w:r>
    </w:p>
    <w:p>
      <w:pPr>
        <w:spacing w:after="60"/>
        <w:ind w:left="510" w:hanging="510"/>
        <w:jc w:val="both"/>
      </w:pPr>
      <w:r>
        <w:rPr>
          <w:b/>
        </w:rPr>
        <w:t xml:space="preserve">36. </w:t>
      </w:r>
      <w:r>
        <w:rPr>
          <w:b w:val="0"/>
          <w:i w:val="0"/>
        </w:rPr>
        <w:t>"Mother wants to treat Gaura with the bananas; if I eat them, it will be an offence.</w:t>
      </w:r>
    </w:p>
    <w:p>
      <w:pPr>
        <w:spacing w:after="60"/>
        <w:ind w:left="510" w:hanging="510"/>
        <w:jc w:val="both"/>
      </w:pPr>
      <w:r>
        <w:rPr>
          <w:b/>
        </w:rPr>
        <w:t xml:space="preserve">37. </w:t>
      </w:r>
      <w:r>
        <w:rPr>
          <w:b w:val="0"/>
          <w:i w:val="0"/>
        </w:rPr>
        <w:t xml:space="preserve">But if, after offering them, I eat them as Gauranga's </w:t>
      </w:r>
      <w:r>
        <w:rPr>
          <w:b w:val="0"/>
          <w:i/>
        </w:rPr>
        <w:t>prasada</w:t>
      </w:r>
      <w:r>
        <w:rPr>
          <w:b w:val="0"/>
          <w:i w:val="0"/>
        </w:rPr>
        <w:t>, there will be no fault."</w:t>
      </w:r>
    </w:p>
    <w:p>
      <w:pPr>
        <w:spacing w:after="60"/>
        <w:ind w:left="510" w:hanging="510"/>
        <w:jc w:val="both"/>
      </w:pPr>
      <w:r>
        <w:rPr>
          <w:b/>
        </w:rPr>
        <w:t xml:space="preserve">38. </w:t>
      </w:r>
      <w:r>
        <w:rPr>
          <w:b w:val="0"/>
          <w:i w:val="0"/>
        </w:rPr>
        <w:t xml:space="preserve">First uttering the great mantra, the </w:t>
      </w:r>
      <w:r>
        <w:rPr>
          <w:b w:val="0"/>
          <w:i/>
        </w:rPr>
        <w:t>pranava</w:t>
      </w:r>
      <w:r>
        <w:rPr>
          <w:b w:val="0"/>
          <w:i w:val="0"/>
        </w:rPr>
        <w:t>, he offered them, saying: "</w:t>
      </w:r>
      <w:r>
        <w:rPr>
          <w:b w:val="0"/>
          <w:i/>
        </w:rPr>
        <w:t>Gauraya namah</w:t>
      </w:r>
      <w:r>
        <w:rPr>
          <w:b w:val="0"/>
          <w:i w:val="0"/>
        </w:rPr>
        <w:t>."</w:t>
      </w:r>
    </w:p>
    <w:p>
      <w:pPr>
        <w:spacing w:after="60"/>
        <w:ind w:left="510" w:hanging="510"/>
        <w:jc w:val="both"/>
      </w:pPr>
      <w:r>
        <w:rPr>
          <w:b/>
        </w:rPr>
        <w:t xml:space="preserve">39. </w:t>
      </w:r>
      <w:r>
        <w:rPr>
          <w:b w:val="0"/>
          <w:i w:val="0"/>
        </w:rPr>
        <w:t xml:space="preserve">Regarding the bananas as </w:t>
      </w:r>
      <w:r>
        <w:rPr>
          <w:b w:val="0"/>
          <w:i/>
        </w:rPr>
        <w:t>maha-prasada</w:t>
      </w:r>
      <w:r>
        <w:rPr>
          <w:b w:val="0"/>
          <w:i w:val="0"/>
        </w:rPr>
        <w:t>, he touched them to his head and joyfully ate them.</w:t>
      </w:r>
    </w:p>
    <w:p>
      <w:pPr>
        <w:spacing w:after="60"/>
        <w:ind w:left="510" w:hanging="510"/>
        <w:jc w:val="both"/>
      </w:pPr>
      <w:r>
        <w:rPr>
          <w:b/>
        </w:rPr>
        <w:t xml:space="preserve">40. </w:t>
      </w:r>
      <w:r>
        <w:rPr>
          <w:b w:val="0"/>
          <w:i w:val="0"/>
        </w:rPr>
        <w:t>Mother Sita, having bathed in the Ganga, returned home thinking to offer the bananas to Gaura.</w:t>
      </w:r>
    </w:p>
    <w:p>
      <w:pPr>
        <w:spacing w:after="60"/>
        <w:ind w:left="510" w:hanging="510"/>
        <w:jc w:val="both"/>
      </w:pPr>
      <w:r>
        <w:rPr>
          <w:b/>
        </w:rPr>
        <w:t xml:space="preserve">41. </w:t>
      </w:r>
      <w:r>
        <w:rPr>
          <w:b w:val="0"/>
          <w:i w:val="0"/>
        </w:rPr>
        <w:t>Where she had hidden the bananas they were not to be found; thinking her sons had eaten them, she was saddened.</w:t>
      </w:r>
    </w:p>
    <w:p>
      <w:pPr>
        <w:spacing w:after="60"/>
        <w:ind w:left="510" w:hanging="510"/>
        <w:jc w:val="both"/>
      </w:pPr>
      <w:r>
        <w:rPr>
          <w:b/>
        </w:rPr>
        <w:t xml:space="preserve">42. </w:t>
      </w:r>
      <w:r>
        <w:rPr>
          <w:b w:val="0"/>
          <w:i w:val="0"/>
        </w:rPr>
        <w:t>First she called Sri Achyutananda and asked: "I kept the bananas for Gaura — who has eaten them?"</w:t>
      </w:r>
    </w:p>
    <w:p>
      <w:pPr>
        <w:spacing w:after="60"/>
        <w:ind w:left="510" w:hanging="510"/>
        <w:jc w:val="both"/>
      </w:pPr>
      <w:r>
        <w:rPr>
          <w:b/>
        </w:rPr>
        <w:t xml:space="preserve">43. </w:t>
      </w:r>
      <w:r>
        <w:rPr>
          <w:b w:val="0"/>
          <w:i w:val="0"/>
        </w:rPr>
        <w:t>Sri Achyuta replied: "Mother, you know everything: you know my behaviour and my thoughts.</w:t>
      </w:r>
    </w:p>
    <w:p>
      <w:pPr>
        <w:spacing w:after="60"/>
        <w:ind w:left="510" w:hanging="510"/>
        <w:jc w:val="both"/>
      </w:pPr>
      <w:r>
        <w:rPr>
          <w:b/>
        </w:rPr>
        <w:t xml:space="preserve">44. </w:t>
      </w:r>
      <w:r>
        <w:rPr>
          <w:b w:val="0"/>
          <w:i w:val="0"/>
        </w:rPr>
        <w:t>Out of childish mischief I once drank the milk prepared for Gaura's service, and after your punishment I learned my lesson."</w:t>
      </w:r>
    </w:p>
    <w:p>
      <w:pPr>
        <w:spacing w:after="60"/>
        <w:ind w:left="510" w:hanging="510"/>
        <w:jc w:val="both"/>
      </w:pPr>
      <w:r>
        <w:rPr>
          <w:b/>
        </w:rPr>
        <w:t xml:space="preserve">45. </w:t>
      </w:r>
      <w:r>
        <w:rPr>
          <w:b w:val="0"/>
          <w:i w:val="0"/>
        </w:rPr>
        <w:t>What can insignificant I say of the glory of Achyuta, whose soul is non-different from Sri Krishna Chaitanya?</w:t>
      </w:r>
    </w:p>
    <w:p>
      <w:pPr>
        <w:spacing w:after="60"/>
        <w:ind w:left="510" w:hanging="510"/>
        <w:jc w:val="both"/>
      </w:pPr>
      <w:r>
        <w:rPr>
          <w:b/>
        </w:rPr>
        <w:t xml:space="preserve">46. </w:t>
      </w:r>
      <w:r>
        <w:rPr>
          <w:b w:val="0"/>
          <w:i w:val="0"/>
        </w:rPr>
        <w:t>Absorbed in Gaura, he drank the milk meant for Gaura's service, and Achyuta's mother gave him a slap —</w:t>
      </w:r>
    </w:p>
    <w:p>
      <w:pPr>
        <w:spacing w:after="60"/>
        <w:ind w:left="510" w:hanging="510"/>
        <w:jc w:val="both"/>
      </w:pPr>
      <w:r>
        <w:rPr>
          <w:b/>
        </w:rPr>
        <w:t xml:space="preserve">47. </w:t>
      </w:r>
      <w:r>
        <w:rPr>
          <w:b w:val="0"/>
          <w:i w:val="0"/>
        </w:rPr>
        <w:t>and the mark of that slap appeared on Gaura's body! Seeing this, all the people were amazed.</w:t>
      </w:r>
    </w:p>
    <w:p>
      <w:pPr>
        <w:spacing w:after="60"/>
        <w:ind w:left="510" w:hanging="510"/>
        <w:jc w:val="both"/>
      </w:pPr>
      <w:r>
        <w:rPr>
          <w:b/>
        </w:rPr>
        <w:t xml:space="preserve">48. </w:t>
      </w:r>
      <w:r>
        <w:rPr>
          <w:b w:val="0"/>
          <w:i w:val="0"/>
        </w:rPr>
        <w:t>The eternally perfect devotees of Bhagavan and devotion itself — these two have inconceivable power.</w:t>
      </w:r>
    </w:p>
    <w:p>
      <w:pPr>
        <w:spacing w:after="60"/>
        <w:ind w:left="510" w:hanging="510"/>
        <w:jc w:val="both"/>
      </w:pPr>
      <w:r>
        <w:rPr>
          <w:b/>
        </w:rPr>
        <w:t xml:space="preserve">49. </w:t>
      </w:r>
      <w:r>
        <w:rPr>
          <w:b w:val="0"/>
          <w:i w:val="0"/>
        </w:rPr>
        <w:t>Spiritual devotion and the spiritual devotees are non-different in soul from Krishna — so it is written in the shastras.</w:t>
      </w:r>
    </w:p>
    <w:p>
      <w:pPr>
        <w:spacing w:after="60"/>
        <w:ind w:left="510" w:hanging="510"/>
        <w:jc w:val="both"/>
      </w:pPr>
      <w:r>
        <w:rPr>
          <w:b/>
        </w:rPr>
        <w:t xml:space="preserve">50. </w:t>
      </w:r>
      <w:r>
        <w:rPr>
          <w:b w:val="0"/>
          <w:i w:val="0"/>
        </w:rPr>
        <w:t>Then Sita called Krishnadasa Mishra and asked him: "Who has eaten the bananas meant for Gaura's service?"</w:t>
      </w:r>
    </w:p>
    <w:p>
      <w:pPr>
        <w:spacing w:after="60"/>
        <w:ind w:left="510" w:hanging="510"/>
        <w:jc w:val="both"/>
      </w:pPr>
      <w:r>
        <w:rPr>
          <w:b/>
        </w:rPr>
        <w:t xml:space="preserve">51. </w:t>
      </w:r>
      <w:r>
        <w:rPr>
          <w:b w:val="0"/>
          <w:i w:val="0"/>
        </w:rPr>
        <w:t>Krishna Mishra replied: "Mother, what is wrong with that? I ate them after offering them to Gaura."</w:t>
      </w:r>
    </w:p>
    <w:p>
      <w:pPr>
        <w:spacing w:after="60"/>
        <w:ind w:left="510" w:hanging="510"/>
        <w:jc w:val="both"/>
      </w:pPr>
      <w:r>
        <w:rPr>
          <w:b/>
        </w:rPr>
        <w:t xml:space="preserve">52. </w:t>
      </w:r>
      <w:r>
        <w:rPr>
          <w:b w:val="0"/>
          <w:i w:val="0"/>
        </w:rPr>
        <w:t>Hearing this, Mother Sita smiled slightly and ran after the child with a stick in her hand.</w:t>
      </w:r>
    </w:p>
    <w:p>
      <w:pPr>
        <w:spacing w:after="60"/>
        <w:ind w:left="510" w:hanging="510"/>
        <w:jc w:val="both"/>
      </w:pPr>
      <w:r>
        <w:rPr>
          <w:b/>
        </w:rPr>
        <w:t xml:space="preserve">53. </w:t>
      </w:r>
      <w:r>
        <w:rPr>
          <w:b w:val="0"/>
          <w:i w:val="0"/>
        </w:rPr>
        <w:t>In fear Krishna Mishra ran to Advaita. Seeing Sita behind him, the best of lords said:</w:t>
      </w:r>
    </w:p>
    <w:p>
      <w:pPr>
        <w:spacing w:after="60"/>
        <w:ind w:left="510" w:hanging="510"/>
        <w:jc w:val="both"/>
      </w:pPr>
      <w:r>
        <w:rPr>
          <w:b/>
        </w:rPr>
        <w:t xml:space="preserve">54. </w:t>
      </w:r>
      <w:r>
        <w:rPr>
          <w:b w:val="0"/>
          <w:i w:val="0"/>
        </w:rPr>
        <w:t>"Do not beat him! First I shall hear how it was." Hearing the Lord's prohibition, Sita stopped.</w:t>
      </w:r>
    </w:p>
    <w:p>
      <w:pPr>
        <w:spacing w:after="60"/>
        <w:ind w:left="510" w:hanging="510"/>
        <w:jc w:val="both"/>
      </w:pPr>
      <w:r>
        <w:rPr>
          <w:b/>
        </w:rPr>
        <w:t xml:space="preserve">55. </w:t>
      </w:r>
      <w:r>
        <w:rPr>
          <w:b w:val="0"/>
          <w:i w:val="0"/>
        </w:rPr>
        <w:t>The Lord asked: "Krishna Mishra, what have you done wrong?" Krishna Mishra answered Him gently:</w:t>
      </w:r>
    </w:p>
    <w:p>
      <w:pPr>
        <w:spacing w:after="60"/>
        <w:ind w:left="510" w:hanging="510"/>
        <w:jc w:val="both"/>
      </w:pPr>
      <w:r>
        <w:rPr>
          <w:b/>
        </w:rPr>
        <w:t xml:space="preserve">56. </w:t>
      </w:r>
      <w:r>
        <w:rPr>
          <w:b w:val="0"/>
          <w:i w:val="0"/>
        </w:rPr>
        <w:t>"Mother kept the bananas to treat Gaura. I ate them after offering them to Gaura — I know of no fault."</w:t>
      </w:r>
    </w:p>
    <w:p>
      <w:pPr>
        <w:spacing w:after="60"/>
        <w:ind w:left="510" w:hanging="510"/>
        <w:jc w:val="both"/>
      </w:pPr>
      <w:r>
        <w:rPr>
          <w:b/>
        </w:rPr>
        <w:t xml:space="preserve">57. </w:t>
      </w:r>
      <w:r>
        <w:rPr>
          <w:b w:val="0"/>
          <w:i w:val="0"/>
        </w:rPr>
        <w:t xml:space="preserve">The Lord asked: "With what mantra did you offer them?" The child replied: "With the </w:t>
      </w:r>
      <w:r>
        <w:rPr>
          <w:b w:val="0"/>
          <w:i/>
        </w:rPr>
        <w:t>pranava</w:t>
      </w:r>
      <w:r>
        <w:rPr>
          <w:b w:val="0"/>
          <w:i w:val="0"/>
        </w:rPr>
        <w:t>: '</w:t>
      </w:r>
      <w:r>
        <w:rPr>
          <w:b w:val="0"/>
          <w:i/>
        </w:rPr>
        <w:t>Gauraya namah</w:t>
      </w:r>
      <w:r>
        <w:rPr>
          <w:b w:val="0"/>
          <w:i w:val="0"/>
        </w:rPr>
        <w:t>.'"</w:t>
      </w:r>
    </w:p>
    <w:p>
      <w:pPr>
        <w:spacing w:after="60"/>
        <w:ind w:left="510" w:hanging="510"/>
        <w:jc w:val="both"/>
      </w:pPr>
      <w:r>
        <w:rPr>
          <w:b/>
        </w:rPr>
        <w:t xml:space="preserve">58. </w:t>
      </w:r>
      <w:r>
        <w:rPr>
          <w:b w:val="0"/>
          <w:i w:val="0"/>
        </w:rPr>
        <w:t>The Lord said: "Instead of '</w:t>
      </w:r>
      <w:r>
        <w:rPr>
          <w:b w:val="0"/>
          <w:i/>
        </w:rPr>
        <w:t>Gauraya</w:t>
      </w:r>
      <w:r>
        <w:rPr>
          <w:b w:val="0"/>
          <w:i w:val="0"/>
        </w:rPr>
        <w:t>' you should have said '</w:t>
      </w:r>
      <w:r>
        <w:rPr>
          <w:b w:val="0"/>
          <w:i/>
        </w:rPr>
        <w:t>Krishnaya</w:t>
      </w:r>
      <w:r>
        <w:rPr>
          <w:b w:val="0"/>
          <w:i w:val="0"/>
        </w:rPr>
        <w:t>.'" The child replied: "The name of Krishna is contained in Gaura."</w:t>
      </w:r>
    </w:p>
    <w:p>
      <w:pPr>
        <w:spacing w:after="60"/>
        <w:ind w:left="510" w:hanging="510"/>
        <w:jc w:val="both"/>
      </w:pPr>
      <w:r>
        <w:rPr>
          <w:b/>
        </w:rPr>
        <w:t xml:space="preserve">59. </w:t>
      </w:r>
      <w:r>
        <w:rPr>
          <w:b w:val="0"/>
          <w:i w:val="0"/>
        </w:rPr>
        <w:t>The Lord was amazed at his words and, overwhelmed with love, kissed the child's face.</w:t>
      </w:r>
    </w:p>
    <w:p>
      <w:pPr>
        <w:spacing w:after="60"/>
        <w:ind w:left="510" w:hanging="510"/>
        <w:jc w:val="both"/>
      </w:pPr>
      <w:r>
        <w:rPr>
          <w:b/>
        </w:rPr>
        <w:t xml:space="preserve">60. </w:t>
      </w:r>
      <w:r>
        <w:rPr>
          <w:b w:val="0"/>
          <w:i w:val="0"/>
        </w:rPr>
        <w:t>Hearing her son's conclusion, Sita was amazed and thought: "Blessed, blessed is my son!"</w:t>
      </w:r>
    </w:p>
    <w:p>
      <w:pPr>
        <w:spacing w:after="60"/>
        <w:ind w:left="510" w:hanging="510"/>
        <w:jc w:val="both"/>
      </w:pPr>
      <w:r>
        <w:rPr>
          <w:b/>
        </w:rPr>
        <w:t xml:space="preserve">61. </w:t>
      </w:r>
      <w:r>
        <w:rPr>
          <w:b w:val="0"/>
          <w:i w:val="0"/>
        </w:rPr>
        <w:t>Then all were called to the meal. Gaura said: "I have already eaten."</w:t>
      </w:r>
    </w:p>
    <w:p>
      <w:pPr>
        <w:spacing w:after="60"/>
        <w:ind w:left="510" w:hanging="510"/>
        <w:jc w:val="both"/>
      </w:pPr>
      <w:r>
        <w:rPr>
          <w:b/>
        </w:rPr>
        <w:t xml:space="preserve">62. </w:t>
      </w:r>
      <w:r>
        <w:rPr>
          <w:b w:val="0"/>
          <w:i w:val="0"/>
        </w:rPr>
        <w:t>The Lord asked: "When did You eat?" Gaura replied: "Someone fed Me bananas while I was asleep."</w:t>
      </w:r>
    </w:p>
    <w:p>
      <w:pPr>
        <w:spacing w:after="60"/>
        <w:ind w:left="510" w:hanging="510"/>
        <w:jc w:val="both"/>
      </w:pPr>
      <w:r>
        <w:rPr>
          <w:b/>
        </w:rPr>
        <w:t xml:space="preserve">63. </w:t>
      </w:r>
      <w:r>
        <w:rPr>
          <w:b w:val="0"/>
          <w:i w:val="0"/>
        </w:rPr>
        <w:t>Having said this, He belched — and, smelling the bananas, all were amazed.</w:t>
      </w:r>
    </w:p>
    <w:p>
      <w:pPr>
        <w:spacing w:after="60"/>
        <w:ind w:left="510" w:hanging="510"/>
        <w:jc w:val="both"/>
      </w:pPr>
      <w:r>
        <w:rPr>
          <w:b/>
        </w:rPr>
        <w:t xml:space="preserve">64. </w:t>
      </w:r>
      <w:r>
        <w:rPr>
          <w:b w:val="0"/>
          <w:i w:val="0"/>
        </w:rPr>
        <w:t>Sri Advaita thought: "Krishna is subject to His devotees: He has surely tasted the bananas offered by Krishna Mishra.</w:t>
      </w:r>
    </w:p>
    <w:p>
      <w:pPr>
        <w:spacing w:after="60"/>
        <w:ind w:left="510" w:hanging="510"/>
        <w:jc w:val="both"/>
      </w:pPr>
      <w:r>
        <w:rPr>
          <w:b/>
        </w:rPr>
        <w:t xml:space="preserve">65. </w:t>
      </w:r>
      <w:r>
        <w:rPr>
          <w:b w:val="0"/>
          <w:i w:val="0"/>
        </w:rPr>
        <w:t>How great is My good fortune to have such a son: by his deeds the world will be purified."</w:t>
      </w:r>
    </w:p>
    <w:p>
      <w:pPr>
        <w:spacing w:after="60"/>
        <w:ind w:left="510" w:hanging="510"/>
        <w:jc w:val="both"/>
      </w:pPr>
      <w:r>
        <w:rPr>
          <w:b/>
        </w:rPr>
        <w:t xml:space="preserve">66. </w:t>
      </w:r>
      <w:r>
        <w:rPr>
          <w:b w:val="0"/>
          <w:i w:val="0"/>
        </w:rPr>
        <w:t>As soon as He thought this, the Lord's heart melted with love, and tears flowed ceaselessly from both His eyes.</w:t>
      </w:r>
    </w:p>
    <w:p>
      <w:pPr>
        <w:spacing w:after="60"/>
        <w:ind w:left="510" w:hanging="510"/>
        <w:jc w:val="both"/>
      </w:pPr>
      <w:r>
        <w:rPr>
          <w:b/>
        </w:rPr>
        <w:t xml:space="preserve">67. </w:t>
      </w:r>
      <w:r>
        <w:rPr>
          <w:b w:val="0"/>
          <w:i w:val="0"/>
        </w:rPr>
        <w:t>Hearing this truth, Sita was lost in love and thought: "There is no limit to my son's good fortune.</w:t>
      </w:r>
    </w:p>
    <w:p>
      <w:pPr>
        <w:spacing w:after="60"/>
        <w:ind w:left="510" w:hanging="510"/>
        <w:jc w:val="both"/>
      </w:pPr>
      <w:r>
        <w:rPr>
          <w:b/>
        </w:rPr>
        <w:t xml:space="preserve">68. </w:t>
      </w:r>
      <w:r>
        <w:rPr>
          <w:b w:val="0"/>
          <w:i w:val="0"/>
        </w:rPr>
        <w:t>I am truly fortunate to have borne a jewel: from my womb a pure devotee of Krishna has appeared."</w:t>
      </w:r>
    </w:p>
    <w:p>
      <w:pPr>
        <w:spacing w:after="60"/>
        <w:ind w:left="510" w:hanging="510"/>
        <w:jc w:val="both"/>
      </w:pPr>
      <w:r>
        <w:rPr>
          <w:b/>
        </w:rPr>
        <w:t xml:space="preserve">69. </w:t>
      </w:r>
      <w:r>
        <w:rPr>
          <w:b w:val="0"/>
          <w:i w:val="0"/>
        </w:rPr>
        <w:t>And then one day a young brahmana came and bowed at the feet of the Acharya.</w:t>
      </w:r>
    </w:p>
    <w:p>
      <w:pPr>
        <w:spacing w:after="60"/>
        <w:ind w:left="510" w:hanging="510"/>
        <w:jc w:val="both"/>
      </w:pPr>
      <w:r>
        <w:rPr>
          <w:b/>
        </w:rPr>
        <w:t xml:space="preserve">70. </w:t>
      </w:r>
      <w:r>
        <w:rPr>
          <w:b w:val="0"/>
          <w:i w:val="0"/>
        </w:rPr>
        <w:t>Sri Advaita asked: "Whose son are you? Why have you come here? Tell Me."</w:t>
      </w:r>
    </w:p>
    <w:p>
      <w:pPr>
        <w:spacing w:after="60"/>
        <w:ind w:left="510" w:hanging="510"/>
        <w:jc w:val="both"/>
      </w:pPr>
      <w:r>
        <w:rPr>
          <w:b/>
        </w:rPr>
        <w:t xml:space="preserve">71. </w:t>
      </w:r>
      <w:r>
        <w:rPr>
          <w:b w:val="0"/>
          <w:i w:val="0"/>
        </w:rPr>
        <w:t>The brahmana's son replied: "I am the son of Your servant. My name is Lokanatha, of the Chakravarti family.</w:t>
      </w:r>
    </w:p>
    <w:p>
      <w:pPr>
        <w:spacing w:after="60"/>
        <w:ind w:left="510" w:hanging="510"/>
        <w:jc w:val="both"/>
      </w:pPr>
      <w:r>
        <w:rPr>
          <w:b/>
        </w:rPr>
        <w:t xml:space="preserve">72. </w:t>
      </w:r>
      <w:r>
        <w:rPr>
          <w:b w:val="0"/>
          <w:i w:val="0"/>
        </w:rPr>
        <w:t>I am the son of Padmanabha Chakravarti of Jessore, a vessel of Your mercy."</w:t>
      </w:r>
    </w:p>
    <w:p>
      <w:pPr>
        <w:spacing w:after="60"/>
        <w:ind w:left="510" w:hanging="510"/>
        <w:jc w:val="both"/>
      </w:pPr>
      <w:r>
        <w:rPr>
          <w:b/>
        </w:rPr>
        <w:t xml:space="preserve">73. </w:t>
      </w:r>
      <w:r>
        <w:rPr>
          <w:b w:val="0"/>
          <w:i w:val="0"/>
        </w:rPr>
        <w:t>Saying, "I know him!", the Lord embraced him. Lokanatha said: "You have purified me."</w:t>
      </w:r>
    </w:p>
    <w:p>
      <w:pPr>
        <w:spacing w:after="60"/>
        <w:ind w:left="510" w:hanging="510"/>
        <w:jc w:val="both"/>
      </w:pPr>
      <w:r>
        <w:rPr>
          <w:b/>
        </w:rPr>
        <w:t xml:space="preserve">74. </w:t>
      </w:r>
      <w:r>
        <w:rPr>
          <w:b w:val="0"/>
          <w:i w:val="0"/>
        </w:rPr>
        <w:t>The Lord said: "First tell Me whether all is well at home." Lokanatha replied: "All is well by Your mercy."</w:t>
      </w:r>
    </w:p>
    <w:p>
      <w:pPr>
        <w:spacing w:after="60"/>
        <w:ind w:left="510" w:hanging="510"/>
        <w:jc w:val="both"/>
      </w:pPr>
      <w:r>
        <w:rPr>
          <w:b/>
        </w:rPr>
        <w:t xml:space="preserve">75. </w:t>
      </w:r>
      <w:r>
        <w:rPr>
          <w:b w:val="0"/>
          <w:i w:val="0"/>
        </w:rPr>
        <w:t>The Lord asked: "Why have you come so far alone?" Lokanatha replied: "I have come to study."</w:t>
      </w:r>
    </w:p>
    <w:p>
      <w:pPr>
        <w:spacing w:after="60"/>
        <w:ind w:left="510" w:hanging="510"/>
        <w:jc w:val="both"/>
      </w:pPr>
      <w:r>
        <w:rPr>
          <w:b/>
        </w:rPr>
        <w:t xml:space="preserve">76. </w:t>
      </w:r>
      <w:r>
        <w:rPr>
          <w:b w:val="0"/>
          <w:i w:val="0"/>
        </w:rPr>
        <w:t>The Lord said: "Good, good, stay here and study whatever is dear to your heart."</w:t>
      </w:r>
    </w:p>
    <w:p>
      <w:pPr>
        <w:spacing w:after="60"/>
        <w:ind w:left="510" w:hanging="510"/>
        <w:jc w:val="both"/>
      </w:pPr>
      <w:r>
        <w:rPr>
          <w:b/>
        </w:rPr>
        <w:t xml:space="preserve">77. </w:t>
      </w:r>
      <w:r>
        <w:rPr>
          <w:b w:val="0"/>
          <w:i w:val="0"/>
        </w:rPr>
        <w:t xml:space="preserve">Lokanatha said: "At my father's wish I shall study the </w:t>
      </w:r>
      <w:r>
        <w:rPr>
          <w:b w:val="0"/>
          <w:i/>
        </w:rPr>
        <w:t>Srimad Bhagavatam</w:t>
      </w:r>
      <w:r>
        <w:rPr>
          <w:b w:val="0"/>
          <w:i w:val="0"/>
        </w:rPr>
        <w:t xml:space="preserve"> — the nectar of Krishna's pastimes."</w:t>
      </w:r>
    </w:p>
    <w:p>
      <w:pPr>
        <w:spacing w:after="60"/>
        <w:ind w:left="510" w:hanging="510"/>
        <w:jc w:val="both"/>
      </w:pPr>
      <w:r>
        <w:rPr>
          <w:b/>
        </w:rPr>
        <w:t xml:space="preserve">78. </w:t>
      </w:r>
      <w:r>
        <w:rPr>
          <w:b w:val="0"/>
          <w:i w:val="0"/>
        </w:rPr>
        <w:t xml:space="preserve">Sri Advaita said: "Your father is full of devotion and is always intoxicated with tasting the sweetness of the </w:t>
      </w:r>
      <w:r>
        <w:rPr>
          <w:b w:val="0"/>
          <w:i/>
        </w:rPr>
        <w:t>Bhagavata</w:t>
      </w:r>
      <w:r>
        <w:rPr>
          <w:b w:val="0"/>
          <w:i w:val="0"/>
        </w:rPr>
        <w:t>."</w:t>
      </w:r>
    </w:p>
    <w:p>
      <w:pPr>
        <w:spacing w:after="60"/>
        <w:ind w:left="510" w:hanging="510"/>
        <w:jc w:val="both"/>
      </w:pPr>
      <w:r>
        <w:rPr>
          <w:b/>
        </w:rPr>
        <w:t xml:space="preserve">79. </w:t>
      </w:r>
      <w:r>
        <w:rPr>
          <w:b w:val="0"/>
          <w:i w:val="0"/>
        </w:rPr>
        <w:t xml:space="preserve">Then Lokanatha, together with Sriman Gadadhara Pandita, studied the </w:t>
      </w:r>
      <w:r>
        <w:rPr>
          <w:b w:val="0"/>
          <w:i/>
        </w:rPr>
        <w:t>Sri Bhagavatam</w:t>
      </w:r>
      <w:r>
        <w:rPr>
          <w:b w:val="0"/>
          <w:i w:val="0"/>
        </w:rPr>
        <w:t xml:space="preserve"> with a commentary.</w:t>
      </w:r>
    </w:p>
    <w:p>
      <w:pPr>
        <w:spacing w:after="60"/>
        <w:ind w:left="510" w:hanging="510"/>
        <w:jc w:val="both"/>
      </w:pPr>
      <w:r>
        <w:rPr>
          <w:b/>
        </w:rPr>
        <w:t xml:space="preserve">80. </w:t>
      </w:r>
      <w:r>
        <w:rPr>
          <w:b w:val="0"/>
          <w:i w:val="0"/>
        </w:rPr>
        <w:t>Listening to their reading, Gaurachandra with great joy learned the verses and their meanings by heart.</w:t>
      </w:r>
    </w:p>
    <w:p>
      <w:pPr>
        <w:spacing w:after="60"/>
        <w:ind w:left="510" w:hanging="510"/>
        <w:jc w:val="both"/>
      </w:pPr>
      <w:r>
        <w:rPr>
          <w:b/>
        </w:rPr>
        <w:t xml:space="preserve">81. </w:t>
      </w:r>
      <w:r>
        <w:rPr>
          <w:b w:val="0"/>
          <w:i w:val="0"/>
        </w:rPr>
        <w:t>One day Sitanatha, after consideration, at an auspicious moment performed Gopala's first rice-feeding.</w:t>
      </w:r>
    </w:p>
    <w:p>
      <w:pPr>
        <w:spacing w:after="60"/>
        <w:ind w:left="510" w:hanging="510"/>
        <w:jc w:val="both"/>
      </w:pPr>
      <w:r>
        <w:rPr>
          <w:b/>
        </w:rPr>
        <w:t xml:space="preserve">82. </w:t>
      </w:r>
      <w:r>
        <w:rPr>
          <w:b w:val="0"/>
          <w:i w:val="0"/>
        </w:rPr>
        <w:t>On that day a wondrous auspicious pastime took place: according to custom various objects were laid before the child.</w:t>
      </w:r>
    </w:p>
    <w:p>
      <w:pPr>
        <w:spacing w:after="60"/>
        <w:ind w:left="510" w:hanging="510"/>
        <w:jc w:val="both"/>
      </w:pPr>
      <w:r>
        <w:rPr>
          <w:b/>
        </w:rPr>
        <w:t xml:space="preserve">83. </w:t>
      </w:r>
      <w:r>
        <w:rPr>
          <w:b w:val="0"/>
          <w:i w:val="0"/>
        </w:rPr>
        <w:t>Sri Gopaladasa touched none of them, but touched the lotus feet of Sri Gauranga.</w:t>
      </w:r>
    </w:p>
    <w:p>
      <w:pPr>
        <w:spacing w:after="60"/>
        <w:ind w:left="510" w:hanging="510"/>
        <w:jc w:val="both"/>
      </w:pPr>
      <w:r>
        <w:rPr>
          <w:b/>
        </w:rPr>
        <w:t xml:space="preserve">84. </w:t>
      </w:r>
      <w:r>
        <w:rPr>
          <w:b w:val="0"/>
          <w:i w:val="0"/>
        </w:rPr>
        <w:t>Seeing this, my Lord was intoxicated with love and said: "This child will become the crown of the righteous.</w:t>
      </w:r>
    </w:p>
    <w:p>
      <w:pPr>
        <w:spacing w:after="60"/>
        <w:ind w:left="510" w:hanging="510"/>
        <w:jc w:val="both"/>
      </w:pPr>
      <w:r>
        <w:rPr>
          <w:b/>
        </w:rPr>
        <w:t xml:space="preserve">85. </w:t>
      </w:r>
      <w:r>
        <w:rPr>
          <w:b w:val="0"/>
          <w:i w:val="0"/>
        </w:rPr>
        <w:t>The foot of a brahmana is equal to the foot of Vishnu: in the foot of a brahmana all holy places abide."</w:t>
      </w:r>
    </w:p>
    <w:p>
      <w:pPr>
        <w:spacing w:after="60"/>
        <w:ind w:left="510" w:hanging="510"/>
        <w:jc w:val="both"/>
      </w:pPr>
      <w:r>
        <w:rPr>
          <w:b/>
        </w:rPr>
        <w:t xml:space="preserve">86. </w:t>
      </w:r>
      <w:r>
        <w:rPr>
          <w:b w:val="0"/>
          <w:i w:val="0"/>
        </w:rPr>
        <w:t>Thus Prabhupada explained at length and by hints revealed the true nature of Gauranga.</w:t>
      </w:r>
    </w:p>
    <w:p>
      <w:pPr>
        <w:spacing w:after="60"/>
        <w:ind w:left="510" w:hanging="510"/>
        <w:jc w:val="both"/>
      </w:pPr>
      <w:r>
        <w:rPr>
          <w:b/>
        </w:rPr>
        <w:t xml:space="preserve">87. </w:t>
      </w:r>
      <w:r>
        <w:rPr>
          <w:b w:val="0"/>
          <w:i w:val="0"/>
        </w:rPr>
        <w:t xml:space="preserve">Hearing this, the devotees rejoiced still more and all together began the </w:t>
      </w:r>
      <w:r>
        <w:rPr>
          <w:b w:val="0"/>
          <w:i/>
        </w:rPr>
        <w:t>sankirtana</w:t>
      </w:r>
      <w:r>
        <w:rPr>
          <w:b w:val="0"/>
          <w:i w:val="0"/>
        </w:rPr>
        <w:t xml:space="preserve"> of the Name.</w:t>
      </w:r>
    </w:p>
    <w:p>
      <w:pPr>
        <w:spacing w:after="60"/>
        <w:ind w:left="510" w:hanging="510"/>
        <w:jc w:val="both"/>
      </w:pPr>
      <w:r>
        <w:rPr>
          <w:b/>
        </w:rPr>
        <w:t xml:space="preserve">88. </w:t>
      </w:r>
      <w:r>
        <w:rPr>
          <w:b w:val="0"/>
          <w:i w:val="0"/>
        </w:rPr>
        <w:t>Sri Advaita danced, Haridasa danced, Sri Achyutananda and Krishnadasa danced.</w:t>
      </w:r>
    </w:p>
    <w:p>
      <w:pPr>
        <w:spacing w:after="60"/>
        <w:ind w:left="510" w:hanging="510"/>
        <w:jc w:val="both"/>
      </w:pPr>
      <w:r>
        <w:rPr>
          <w:b/>
        </w:rPr>
        <w:t xml:space="preserve">89. </w:t>
      </w:r>
      <w:r>
        <w:rPr>
          <w:b w:val="0"/>
          <w:i w:val="0"/>
        </w:rPr>
        <w:t>Watching Krishna Mishra dance, Mahaprabhu laughed: Gaura took pains to make the devotees dance.</w:t>
      </w:r>
    </w:p>
    <w:p>
      <w:pPr>
        <w:spacing w:after="60"/>
        <w:ind w:left="510" w:hanging="510"/>
        <w:jc w:val="both"/>
      </w:pPr>
      <w:r>
        <w:rPr>
          <w:b/>
        </w:rPr>
        <w:t xml:space="preserve">90. </w:t>
      </w:r>
      <w:r>
        <w:rPr>
          <w:b w:val="0"/>
          <w:i w:val="0"/>
        </w:rPr>
        <w:t>Thus day by day the bliss grew, and every day the devotees held a festival.</w:t>
      </w:r>
    </w:p>
    <w:p>
      <w:pPr>
        <w:spacing w:after="60"/>
        <w:ind w:left="510" w:hanging="510"/>
        <w:jc w:val="both"/>
      </w:pPr>
      <w:r>
        <w:rPr>
          <w:b/>
        </w:rPr>
        <w:t xml:space="preserve">91. </w:t>
      </w:r>
      <w:r>
        <w:rPr>
          <w:b w:val="0"/>
          <w:i w:val="0"/>
        </w:rPr>
        <w:t xml:space="preserve">Thus a year of Gaura's passed, and in that time He studied the Vedas and the </w:t>
      </w:r>
      <w:r>
        <w:rPr>
          <w:b w:val="0"/>
          <w:i/>
        </w:rPr>
        <w:t>Bhagavata</w:t>
      </w:r>
      <w:r>
        <w:rPr>
          <w:b w:val="0"/>
          <w:i w:val="0"/>
        </w:rPr>
        <w:t>.</w:t>
      </w:r>
    </w:p>
    <w:p>
      <w:pPr>
        <w:spacing w:after="60"/>
        <w:ind w:left="510" w:hanging="510"/>
        <w:jc w:val="both"/>
      </w:pPr>
      <w:r>
        <w:rPr>
          <w:b/>
        </w:rPr>
        <w:t xml:space="preserve">92. </w:t>
      </w:r>
      <w:r>
        <w:rPr>
          <w:b w:val="0"/>
          <w:i w:val="0"/>
        </w:rPr>
        <w:t>Seeing this, the pandits were amazed, and the Acharya spoke of Gaura's unearthly qualities.</w:t>
      </w:r>
    </w:p>
    <w:p>
      <w:pPr>
        <w:spacing w:after="60"/>
        <w:ind w:left="510" w:hanging="510"/>
        <w:jc w:val="both"/>
      </w:pPr>
      <w:r>
        <w:rPr>
          <w:b/>
        </w:rPr>
        <w:t xml:space="preserve">93. </w:t>
      </w:r>
      <w:r>
        <w:rPr>
          <w:b w:val="0"/>
          <w:i w:val="0"/>
        </w:rPr>
        <w:t>Inconceivable is the glory of Gadadhara Pandita: the Four-faced One cannot find the limit of his qualities.</w:t>
      </w:r>
    </w:p>
    <w:p>
      <w:pPr>
        <w:spacing w:after="60"/>
        <w:ind w:left="510" w:hanging="510"/>
        <w:jc w:val="both"/>
      </w:pPr>
      <w:r>
        <w:rPr>
          <w:b/>
        </w:rPr>
        <w:t xml:space="preserve">94. </w:t>
      </w:r>
      <w:r>
        <w:rPr>
          <w:b w:val="0"/>
          <w:i w:val="0"/>
        </w:rPr>
        <w:t xml:space="preserve">He acquired a wondrous learning in the </w:t>
      </w:r>
      <w:r>
        <w:rPr>
          <w:b w:val="0"/>
          <w:i/>
        </w:rPr>
        <w:t>Bhagavata</w:t>
      </w:r>
      <w:r>
        <w:rPr>
          <w:b w:val="0"/>
          <w:i w:val="0"/>
        </w:rPr>
        <w:t>; the Lord calls him Krishna's internal potency.</w:t>
      </w:r>
    </w:p>
    <w:p>
      <w:pPr>
        <w:spacing w:after="60"/>
        <w:ind w:left="510" w:hanging="510"/>
        <w:jc w:val="both"/>
      </w:pPr>
      <w:r>
        <w:rPr>
          <w:b/>
        </w:rPr>
        <w:t xml:space="preserve">95. </w:t>
      </w:r>
      <w:r>
        <w:rPr>
          <w:b w:val="0"/>
          <w:i w:val="0"/>
        </w:rPr>
        <w:t xml:space="preserve">Wonderful is the power of association with Sri Gauranga: Lokanatha became a master of the </w:t>
      </w:r>
      <w:r>
        <w:rPr>
          <w:b w:val="0"/>
          <w:i/>
        </w:rPr>
        <w:t>Bhagavata</w:t>
      </w:r>
      <w:r>
        <w:rPr>
          <w:b w:val="0"/>
          <w:i w:val="0"/>
        </w:rPr>
        <w:t>.</w:t>
      </w:r>
    </w:p>
    <w:p>
      <w:pPr>
        <w:spacing w:after="60"/>
        <w:ind w:left="510" w:hanging="510"/>
        <w:jc w:val="both"/>
      </w:pPr>
      <w:r>
        <w:rPr>
          <w:b/>
        </w:rPr>
        <w:t xml:space="preserve">96. </w:t>
      </w:r>
      <w:r>
        <w:rPr>
          <w:b w:val="0"/>
          <w:i w:val="0"/>
        </w:rPr>
        <w:t>Hearing the meaning of the verses, he always shed tears of love, and all said: "Krishna has shown mercy to Lokanatha."</w:t>
      </w:r>
    </w:p>
    <w:p>
      <w:pPr>
        <w:spacing w:after="60"/>
        <w:ind w:left="510" w:hanging="510"/>
        <w:jc w:val="both"/>
      </w:pPr>
      <w:r>
        <w:rPr>
          <w:b/>
        </w:rPr>
        <w:t xml:space="preserve">97. </w:t>
      </w:r>
      <w:r>
        <w:rPr>
          <w:b w:val="0"/>
          <w:i w:val="0"/>
        </w:rPr>
        <w:t>One day Lokanatha said to the Acharya: "Lord, tell me, how is Krishna to be attained?"</w:t>
      </w:r>
    </w:p>
    <w:p>
      <w:pPr>
        <w:spacing w:after="60"/>
        <w:ind w:left="510" w:hanging="510"/>
        <w:jc w:val="both"/>
      </w:pPr>
      <w:r>
        <w:rPr>
          <w:b/>
        </w:rPr>
        <w:t xml:space="preserve">98. </w:t>
      </w:r>
      <w:r>
        <w:rPr>
          <w:b w:val="0"/>
          <w:i w:val="0"/>
        </w:rPr>
        <w:t>The Lord replied: "Receive the mantra of Krishna: it very soon draws Krishna."</w:t>
      </w:r>
    </w:p>
    <w:p>
      <w:pPr>
        <w:spacing w:after="60"/>
        <w:ind w:left="510" w:hanging="510"/>
        <w:jc w:val="both"/>
      </w:pPr>
      <w:r>
        <w:rPr>
          <w:b/>
        </w:rPr>
        <w:t xml:space="preserve">99. </w:t>
      </w:r>
      <w:r>
        <w:rPr>
          <w:b w:val="0"/>
          <w:i w:val="0"/>
        </w:rPr>
        <w:t>Hearing this, Lokanatha rejoiced and received the mantra from my Lord, standing in the waters of the Ganga.</w:t>
      </w:r>
    </w:p>
    <w:p>
      <w:pPr>
        <w:spacing w:after="60"/>
        <w:ind w:left="510" w:hanging="510"/>
        <w:jc w:val="both"/>
      </w:pPr>
      <w:r>
        <w:rPr>
          <w:b/>
        </w:rPr>
        <w:t xml:space="preserve">100. </w:t>
      </w:r>
      <w:r>
        <w:rPr>
          <w:b w:val="0"/>
          <w:i w:val="0"/>
        </w:rPr>
        <w:t>Inconceivable is the power of the king of Vaishnava mantras: as soon as he received it, he obtained pure loving devotion.</w:t>
      </w:r>
    </w:p>
    <w:p>
      <w:pPr>
        <w:spacing w:after="60"/>
        <w:ind w:left="510" w:hanging="510"/>
        <w:jc w:val="both"/>
      </w:pPr>
      <w:r>
        <w:rPr>
          <w:b/>
        </w:rPr>
        <w:t xml:space="preserve">101. </w:t>
      </w:r>
      <w:r>
        <w:rPr>
          <w:b w:val="0"/>
          <w:i w:val="0"/>
        </w:rPr>
        <w:t>Then Lokanatha, clasping the feet of Sri Advaita, wept in the ecstasy of love and humbly offered many praises.</w:t>
      </w:r>
    </w:p>
    <w:p>
      <w:pPr>
        <w:spacing w:after="60"/>
        <w:ind w:left="510" w:hanging="510"/>
        <w:jc w:val="both"/>
      </w:pPr>
      <w:r>
        <w:rPr>
          <w:b/>
        </w:rPr>
        <w:t xml:space="preserve">102. </w:t>
      </w:r>
      <w:r>
        <w:rPr>
          <w:b w:val="0"/>
          <w:i w:val="0"/>
        </w:rPr>
        <w:t>The Lord said: "Do not weep, calm your mind: very soon you will attain Radha and Krishna."</w:t>
      </w:r>
    </w:p>
    <w:p>
      <w:pPr>
        <w:spacing w:after="60"/>
        <w:ind w:left="510" w:hanging="510"/>
        <w:jc w:val="both"/>
      </w:pPr>
      <w:r>
        <w:rPr>
          <w:b/>
        </w:rPr>
        <w:t xml:space="preserve">103. </w:t>
      </w:r>
      <w:r>
        <w:rPr>
          <w:b w:val="0"/>
          <w:i w:val="0"/>
        </w:rPr>
        <w:t>Having said this, the Lord took Lokanatha by the hand and led him to Mahaprabhu.</w:t>
      </w:r>
    </w:p>
    <w:p>
      <w:pPr>
        <w:spacing w:after="60"/>
        <w:ind w:left="510" w:hanging="510"/>
        <w:jc w:val="both"/>
      </w:pPr>
      <w:r>
        <w:rPr>
          <w:b/>
        </w:rPr>
        <w:t xml:space="preserve">104. </w:t>
      </w:r>
      <w:r>
        <w:rPr>
          <w:b w:val="0"/>
          <w:i w:val="0"/>
        </w:rPr>
        <w:t>The Lord said: "Listen carefully, Nimai: teach Lokanatha the search for truth."</w:t>
      </w:r>
    </w:p>
    <w:p>
      <w:pPr>
        <w:spacing w:after="60"/>
        <w:ind w:left="510" w:hanging="510"/>
        <w:jc w:val="both"/>
      </w:pPr>
      <w:r>
        <w:rPr>
          <w:b/>
        </w:rPr>
        <w:t xml:space="preserve">105. </w:t>
      </w:r>
      <w:r>
        <w:rPr>
          <w:b w:val="0"/>
          <w:i w:val="0"/>
        </w:rPr>
        <w:t>Having said this, He entrusted His beloved disciple to Gaura, and Sri Gauranga accepted Lokanatha as His own.</w:t>
      </w:r>
    </w:p>
    <w:p>
      <w:pPr>
        <w:spacing w:after="60"/>
        <w:ind w:left="510" w:hanging="510"/>
        <w:jc w:val="both"/>
      </w:pPr>
      <w:r>
        <w:rPr>
          <w:b/>
        </w:rPr>
        <w:t xml:space="preserve">106. </w:t>
      </w:r>
      <w:r>
        <w:rPr>
          <w:b w:val="0"/>
          <w:i w:val="0"/>
        </w:rPr>
        <w:t>One day Gora said to the Acharya: "Allow Me to leave — I wish to return home."</w:t>
      </w:r>
    </w:p>
    <w:p>
      <w:pPr>
        <w:spacing w:after="60"/>
        <w:ind w:left="510" w:hanging="510"/>
        <w:jc w:val="both"/>
      </w:pPr>
      <w:r>
        <w:rPr>
          <w:b/>
        </w:rPr>
        <w:t xml:space="preserve">107. </w:t>
      </w:r>
      <w:r>
        <w:rPr>
          <w:b w:val="0"/>
          <w:i w:val="0"/>
        </w:rPr>
        <w:t>The Lord said: "To let you go breaks My heart. But you are free both to appear and to disappear."</w:t>
      </w:r>
    </w:p>
    <w:p>
      <w:pPr>
        <w:spacing w:after="60"/>
        <w:ind w:left="510" w:hanging="510"/>
        <w:jc w:val="both"/>
      </w:pPr>
      <w:r>
        <w:rPr>
          <w:b/>
        </w:rPr>
        <w:t xml:space="preserve">108. </w:t>
      </w:r>
      <w:r>
        <w:rPr>
          <w:b w:val="0"/>
          <w:i w:val="0"/>
        </w:rPr>
        <w:t>Having said this, the Lord sank into the ocean of love, and then, restraining His love, said to all:</w:t>
      </w:r>
    </w:p>
    <w:p>
      <w:pPr>
        <w:spacing w:after="60"/>
        <w:ind w:left="510" w:hanging="510"/>
        <w:jc w:val="both"/>
      </w:pPr>
      <w:r>
        <w:rPr>
          <w:b/>
        </w:rPr>
        <w:t xml:space="preserve">109. </w:t>
      </w:r>
      <w:r>
        <w:rPr>
          <w:b w:val="0"/>
          <w:i w:val="0"/>
        </w:rPr>
        <w:t>"This Nimai is extraordinarily learned in all the shastras — I give Him the title Vidyasagara (Ocean of Learning)."</w:t>
      </w:r>
    </w:p>
    <w:p>
      <w:pPr>
        <w:spacing w:after="60"/>
        <w:ind w:left="510" w:hanging="510"/>
        <w:jc w:val="both"/>
      </w:pPr>
      <w:r>
        <w:rPr>
          <w:b/>
        </w:rPr>
        <w:t xml:space="preserve">110. </w:t>
      </w:r>
      <w:r>
        <w:rPr>
          <w:b w:val="0"/>
          <w:i w:val="0"/>
        </w:rPr>
        <w:t>Hearing this, all cried, "Jaya! Jaya!", and the students said: "Vidyasagara, we regard You as our life."</w:t>
      </w:r>
    </w:p>
    <w:p>
      <w:pPr>
        <w:spacing w:after="60"/>
        <w:ind w:left="510" w:hanging="510"/>
        <w:jc w:val="both"/>
      </w:pPr>
      <w:r>
        <w:rPr>
          <w:b/>
        </w:rPr>
        <w:t xml:space="preserve">111. </w:t>
      </w:r>
      <w:r>
        <w:rPr>
          <w:b w:val="0"/>
          <w:i w:val="0"/>
        </w:rPr>
        <w:t>Mahaprabhu duly honoured everyone and set out for home together with the two (Gadadhara and Lokanatha).</w:t>
      </w:r>
    </w:p>
    <w:p>
      <w:pPr>
        <w:spacing w:after="60"/>
        <w:ind w:left="510" w:hanging="510"/>
        <w:jc w:val="both"/>
      </w:pPr>
      <w:r>
        <w:rPr>
          <w:b/>
        </w:rPr>
        <w:t xml:space="preserve">112. </w:t>
      </w:r>
      <w:r>
        <w:rPr>
          <w:b w:val="0"/>
          <w:i w:val="0"/>
        </w:rPr>
        <w:t>What more can I say of Sri Gauranga's departure? Tears flowed from the Lord and all His family.</w:t>
      </w:r>
    </w:p>
    <w:p>
      <w:pPr>
        <w:spacing w:after="60"/>
        <w:ind w:left="510" w:hanging="510"/>
        <w:jc w:val="both"/>
      </w:pPr>
      <w:r>
        <w:rPr>
          <w:b/>
        </w:rPr>
        <w:t xml:space="preserve">113. </w:t>
      </w:r>
      <w:r>
        <w:rPr>
          <w:b w:val="0"/>
          <w:i w:val="0"/>
        </w:rPr>
        <w:t>Meanwhile in Navadvipa Mother Shachi, without Gora, wandered hither and thither like a cow that has lost its calf.</w:t>
      </w:r>
    </w:p>
    <w:p>
      <w:pPr>
        <w:spacing w:after="60"/>
        <w:ind w:left="510" w:hanging="510"/>
        <w:jc w:val="both"/>
      </w:pPr>
      <w:r>
        <w:rPr>
          <w:b/>
        </w:rPr>
        <w:t xml:space="preserve">114. </w:t>
      </w:r>
      <w:r>
        <w:rPr>
          <w:b w:val="0"/>
          <w:i w:val="0"/>
        </w:rPr>
        <w:t>At that time Gaurachandra returned home; seeing Him, Shachi was like one whose life had returned to an empty body.</w:t>
      </w:r>
    </w:p>
    <w:p>
      <w:pPr>
        <w:spacing w:after="60"/>
        <w:ind w:left="510" w:hanging="510"/>
        <w:jc w:val="both"/>
      </w:pPr>
      <w:r>
        <w:rPr>
          <w:b/>
        </w:rPr>
        <w:t xml:space="preserve">115. </w:t>
      </w:r>
      <w:r>
        <w:rPr>
          <w:b w:val="0"/>
          <w:i w:val="0"/>
        </w:rPr>
        <w:t>Gauranga bowed at His mother's feet, and Shachi, embracing Him round the neck, wept uncontrollably.</w:t>
      </w:r>
    </w:p>
    <w:p>
      <w:pPr>
        <w:spacing w:after="60"/>
        <w:ind w:left="510" w:hanging="510"/>
        <w:jc w:val="both"/>
      </w:pPr>
      <w:r>
        <w:rPr>
          <w:b/>
        </w:rPr>
        <w:t xml:space="preserve">116. </w:t>
      </w:r>
      <w:r>
        <w:rPr>
          <w:b w:val="0"/>
          <w:i w:val="0"/>
        </w:rPr>
        <w:t>Gorachand said: "Mother, do not weep, do not weep. I am hungry — go and cook quickly."</w:t>
      </w:r>
    </w:p>
    <w:p>
      <w:pPr>
        <w:spacing w:after="60"/>
        <w:ind w:left="510" w:hanging="510"/>
        <w:jc w:val="both"/>
      </w:pPr>
      <w:r>
        <w:rPr>
          <w:b/>
        </w:rPr>
        <w:t xml:space="preserve">117. </w:t>
      </w:r>
      <w:r>
        <w:rPr>
          <w:b w:val="0"/>
          <w:i w:val="0"/>
        </w:rPr>
        <w:t>Hearing this, Shachi hurried to cook, while Gaura bathed in the Ganga with the devotees and came back.</w:t>
      </w:r>
    </w:p>
    <w:p>
      <w:pPr>
        <w:spacing w:after="60"/>
        <w:ind w:left="510" w:hanging="510"/>
        <w:jc w:val="both"/>
      </w:pPr>
      <w:r>
        <w:rPr>
          <w:b/>
        </w:rPr>
        <w:t xml:space="preserve">118. </w:t>
      </w:r>
      <w:r>
        <w:rPr>
          <w:b w:val="0"/>
          <w:i w:val="0"/>
        </w:rPr>
        <w:t>Having worshipped Vishnu, He offered the food and then joyfully dined with the devotees.</w:t>
      </w:r>
    </w:p>
    <w:p>
      <w:pPr>
        <w:spacing w:after="60"/>
        <w:ind w:left="510" w:hanging="510"/>
        <w:jc w:val="both"/>
      </w:pPr>
      <w:r>
        <w:rPr>
          <w:b/>
        </w:rPr>
        <w:t xml:space="preserve">119. </w:t>
      </w:r>
      <w:r>
        <w:rPr>
          <w:b w:val="0"/>
          <w:i w:val="0"/>
        </w:rPr>
        <w:t>In the afternoon Mahaprabhu wandered about the town and defeated great pandits in debate.</w:t>
      </w:r>
    </w:p>
    <w:p>
      <w:pPr>
        <w:spacing w:after="60"/>
        <w:ind w:left="510" w:hanging="510"/>
        <w:jc w:val="both"/>
      </w:pPr>
      <w:r>
        <w:rPr>
          <w:b/>
        </w:rPr>
        <w:t xml:space="preserve">120. </w:t>
      </w:r>
      <w:r>
        <w:rPr>
          <w:b w:val="0"/>
          <w:i w:val="0"/>
        </w:rPr>
        <w:t>All said: "Nimai Pandita is the crown of scholars. Such a Vidyasagara has never been heard of anywhere."</w:t>
      </w:r>
    </w:p>
    <w:p>
      <w:pPr>
        <w:spacing w:after="60"/>
        <w:ind w:left="510" w:hanging="510"/>
        <w:jc w:val="both"/>
      </w:pPr>
      <w:r>
        <w:rPr>
          <w:b/>
        </w:rPr>
        <w:t xml:space="preserve">121. </w:t>
      </w:r>
      <w:r>
        <w:rPr>
          <w:b w:val="0"/>
          <w:i w:val="0"/>
        </w:rPr>
        <w:t>Little by little the sun of the fame of Gaura the scholar shone forth, and in that same Navadvipa His wedding took place.</w:t>
      </w:r>
    </w:p>
    <w:p>
      <w:pPr>
        <w:spacing w:after="60"/>
        <w:ind w:left="510" w:hanging="510"/>
        <w:jc w:val="both"/>
      </w:pPr>
      <w:r>
        <w:rPr>
          <w:b/>
        </w:rPr>
        <w:t xml:space="preserve">122. </w:t>
      </w:r>
      <w:r>
        <w:rPr>
          <w:b w:val="0"/>
          <w:i w:val="0"/>
        </w:rPr>
        <w:t>Vallabhacharya, like the royal sage Bhishmaka, honoured and respected among noble brahmanas for his family and character —</w:t>
      </w:r>
    </w:p>
    <w:p>
      <w:pPr>
        <w:spacing w:after="60"/>
        <w:ind w:left="510" w:hanging="510"/>
        <w:jc w:val="both"/>
      </w:pPr>
      <w:r>
        <w:rPr>
          <w:b/>
        </w:rPr>
        <w:t xml:space="preserve">123. </w:t>
      </w:r>
      <w:r>
        <w:rPr>
          <w:b w:val="0"/>
          <w:i w:val="0"/>
        </w:rPr>
        <w:t>his daughter was the chaste Lakshmi, the supreme pleasure potency, full of all virtues, exceedingly beautiful.</w:t>
      </w:r>
    </w:p>
    <w:p>
      <w:pPr>
        <w:spacing w:after="60"/>
        <w:ind w:left="510" w:hanging="510"/>
        <w:jc w:val="both"/>
      </w:pPr>
      <w:r>
        <w:rPr>
          <w:b/>
        </w:rPr>
        <w:t xml:space="preserve">124. </w:t>
      </w:r>
      <w:r>
        <w:rPr>
          <w:b w:val="0"/>
          <w:i w:val="0"/>
        </w:rPr>
        <w:t>My Lord calls her Sri Rukmini. Sri Gaurasundara took her as His wife.</w:t>
      </w:r>
    </w:p>
    <w:p>
      <w:pPr>
        <w:spacing w:after="60"/>
        <w:ind w:left="510" w:hanging="510"/>
        <w:jc w:val="both"/>
      </w:pPr>
      <w:r>
        <w:rPr>
          <w:b/>
        </w:rPr>
        <w:t xml:space="preserve">125. </w:t>
      </w:r>
      <w:r>
        <w:rPr>
          <w:b w:val="0"/>
          <w:i w:val="0"/>
        </w:rPr>
        <w:t>Then Gora opened a school and taught students: each student studied whatever shastra he wished.</w:t>
      </w:r>
    </w:p>
    <w:p>
      <w:pPr>
        <w:spacing w:after="60"/>
        <w:ind w:left="510" w:hanging="510"/>
        <w:jc w:val="both"/>
      </w:pPr>
      <w:r>
        <w:rPr>
          <w:b/>
        </w:rPr>
        <w:t xml:space="preserve">126. </w:t>
      </w:r>
      <w:r>
        <w:rPr>
          <w:b w:val="0"/>
          <w:i w:val="0"/>
        </w:rPr>
        <w:t>Sri Achyutananda, the son of Advaita, came — in intellect like Brihaspati, most skilled in the shastras.</w:t>
      </w:r>
    </w:p>
    <w:p>
      <w:pPr>
        <w:spacing w:after="60"/>
        <w:ind w:left="510" w:hanging="510"/>
        <w:jc w:val="both"/>
      </w:pPr>
      <w:r>
        <w:rPr>
          <w:b/>
        </w:rPr>
        <w:t xml:space="preserve">127. </w:t>
      </w:r>
      <w:r>
        <w:rPr>
          <w:b w:val="0"/>
          <w:i w:val="0"/>
        </w:rPr>
        <w:t>Having him, Mahaprabhu rejoiced boundlessly and taught him grammar and poetics.</w:t>
      </w:r>
    </w:p>
    <w:p>
      <w:pPr>
        <w:spacing w:after="60"/>
        <w:ind w:left="510" w:hanging="510"/>
        <w:jc w:val="both"/>
      </w:pPr>
      <w:r>
        <w:rPr>
          <w:b/>
        </w:rPr>
        <w:t xml:space="preserve">128. </w:t>
      </w:r>
      <w:r>
        <w:rPr>
          <w:b w:val="0"/>
          <w:i w:val="0"/>
        </w:rPr>
        <w:t>One day Sri Achyuta asked Gaurachandra: "How can a face be fittingly compared to the moon?</w:t>
      </w:r>
    </w:p>
    <w:p>
      <w:pPr>
        <w:spacing w:after="60"/>
        <w:ind w:left="510" w:hanging="510"/>
        <w:jc w:val="both"/>
      </w:pPr>
      <w:r>
        <w:rPr>
          <w:b/>
        </w:rPr>
        <w:t xml:space="preserve">129. </w:t>
      </w:r>
      <w:r>
        <w:rPr>
          <w:b w:val="0"/>
          <w:i w:val="0"/>
        </w:rPr>
        <w:t>After all, there is a spot visible on the moon, and its colour is a dull silver, secondary."</w:t>
      </w:r>
    </w:p>
    <w:p>
      <w:pPr>
        <w:spacing w:after="60"/>
        <w:ind w:left="510" w:hanging="510"/>
        <w:jc w:val="both"/>
      </w:pPr>
      <w:r>
        <w:rPr>
          <w:b/>
        </w:rPr>
        <w:t xml:space="preserve">130. </w:t>
      </w:r>
      <w:r>
        <w:rPr>
          <w:b w:val="0"/>
          <w:i w:val="0"/>
        </w:rPr>
        <w:t>Hearing this, Nimai Vidyasagara joyfully and affectionately praised Sri Achyutananda and said:</w:t>
      </w:r>
    </w:p>
    <w:p>
      <w:pPr>
        <w:spacing w:after="60"/>
        <w:ind w:left="510" w:hanging="510"/>
        <w:jc w:val="both"/>
      </w:pPr>
      <w:r>
        <w:rPr>
          <w:b/>
        </w:rPr>
        <w:t xml:space="preserve">131. </w:t>
      </w:r>
      <w:r>
        <w:rPr>
          <w:b w:val="0"/>
          <w:i w:val="0"/>
        </w:rPr>
        <w:t>"The comparison of the face (to the moon) lies in its delightfulness. No one thing can be compared (to another) in every respect."</w:t>
      </w:r>
    </w:p>
    <w:p>
      <w:pPr>
        <w:spacing w:after="60"/>
        <w:ind w:left="510" w:hanging="510"/>
        <w:jc w:val="both"/>
      </w:pPr>
      <w:r>
        <w:rPr>
          <w:b/>
        </w:rPr>
        <w:t xml:space="preserve">132. </w:t>
      </w:r>
      <w:r>
        <w:rPr>
          <w:b w:val="0"/>
          <w:i w:val="0"/>
        </w:rPr>
        <w:t>Hearing this, Sri Achyuta said: "Now I understand. But another thought has come to my mind:</w:t>
      </w:r>
    </w:p>
    <w:p>
      <w:pPr>
        <w:spacing w:after="60"/>
        <w:ind w:left="510" w:hanging="510"/>
        <w:jc w:val="both"/>
      </w:pPr>
      <w:r>
        <w:rPr>
          <w:b/>
        </w:rPr>
        <w:t xml:space="preserve">133. </w:t>
      </w:r>
      <w:r>
        <w:rPr>
          <w:b w:val="0"/>
          <w:i w:val="0"/>
        </w:rPr>
        <w:t>Madana-Gopala is Krishna, Bhagavan Himself. With whom am I to compare Him?</w:t>
      </w:r>
    </w:p>
    <w:p>
      <w:pPr>
        <w:spacing w:after="60"/>
        <w:ind w:left="510" w:hanging="510"/>
        <w:jc w:val="both"/>
      </w:pPr>
      <w:r>
        <w:rPr>
          <w:b/>
        </w:rPr>
        <w:t xml:space="preserve">134. </w:t>
      </w:r>
      <w:r>
        <w:rPr>
          <w:b w:val="0"/>
          <w:i w:val="0"/>
        </w:rPr>
        <w:t>I find nothing to liken Him to. Tell me a comparison — dispel my doubt."</w:t>
      </w:r>
    </w:p>
    <w:p>
      <w:pPr>
        <w:spacing w:after="60"/>
        <w:ind w:left="510" w:hanging="510"/>
        <w:jc w:val="both"/>
      </w:pPr>
      <w:r>
        <w:rPr>
          <w:b/>
        </w:rPr>
        <w:t xml:space="preserve">135. </w:t>
      </w:r>
      <w:r>
        <w:rPr>
          <w:b w:val="0"/>
          <w:i w:val="0"/>
        </w:rPr>
        <w:t>Hearing the boy's words, Sri Shachinandana, with wonder in His heart, said: "Listen, dear one:</w:t>
      </w:r>
    </w:p>
    <w:p>
      <w:pPr>
        <w:spacing w:after="60"/>
        <w:ind w:left="510" w:hanging="510"/>
        <w:jc w:val="both"/>
      </w:pPr>
      <w:r>
        <w:rPr>
          <w:b/>
        </w:rPr>
        <w:t xml:space="preserve">136. </w:t>
      </w:r>
      <w:r>
        <w:rPr>
          <w:b w:val="0"/>
          <w:i w:val="0"/>
        </w:rPr>
        <w:t>Sri Krishna is being, consciousness and bliss, full of all potencies. He is the standard of comparison, and there is no comparison for Him.</w:t>
      </w:r>
    </w:p>
    <w:p>
      <w:pPr>
        <w:spacing w:after="60"/>
        <w:ind w:left="510" w:hanging="510"/>
        <w:jc w:val="both"/>
      </w:pPr>
      <w:r>
        <w:rPr>
          <w:b/>
        </w:rPr>
        <w:t xml:space="preserve">137. </w:t>
      </w:r>
      <w:r>
        <w:rPr>
          <w:b w:val="0"/>
          <w:i w:val="0"/>
        </w:rPr>
        <w:t>As other tastes are compared to nectar — is there anything in the world with which to compare nectar?"</w:t>
      </w:r>
    </w:p>
    <w:p>
      <w:pPr>
        <w:spacing w:after="60"/>
        <w:ind w:left="510" w:hanging="510"/>
        <w:jc w:val="both"/>
      </w:pPr>
      <w:r>
        <w:rPr>
          <w:b/>
        </w:rPr>
        <w:t xml:space="preserve">138. </w:t>
      </w:r>
      <w:r>
        <w:rPr>
          <w:b w:val="0"/>
          <w:i w:val="0"/>
        </w:rPr>
        <w:t>Hearing this, Sri Achyuta said: "You know everything. The nectar of the name of Hari is sweeter than nectar itself."</w:t>
      </w:r>
    </w:p>
    <w:p>
      <w:pPr>
        <w:spacing w:after="60"/>
        <w:ind w:left="510" w:hanging="510"/>
        <w:jc w:val="both"/>
      </w:pPr>
      <w:r>
        <w:rPr>
          <w:b/>
        </w:rPr>
        <w:t xml:space="preserve">139. </w:t>
      </w:r>
      <w:r>
        <w:rPr>
          <w:b w:val="0"/>
          <w:i w:val="0"/>
        </w:rPr>
        <w:t>Sri Gauranga asked: "How can I firmly believe that?" Sri Achyuta replied: "A thing is revealed by its power:</w:t>
      </w:r>
    </w:p>
    <w:p>
      <w:pPr>
        <w:spacing w:after="60"/>
        <w:ind w:left="510" w:hanging="510"/>
        <w:jc w:val="both"/>
      </w:pPr>
      <w:r>
        <w:rPr>
          <w:b/>
        </w:rPr>
        <w:t xml:space="preserve">140. </w:t>
      </w:r>
      <w:r>
        <w:rPr>
          <w:b w:val="0"/>
          <w:i w:val="0"/>
        </w:rPr>
        <w:t>the gods who drink nectar, when they drink the nectar of the Name, consider themselves to have fully attained their goal — the shastras are the evidence of this."</w:t>
      </w:r>
    </w:p>
    <w:p>
      <w:pPr>
        <w:spacing w:after="60"/>
        <w:ind w:left="510" w:hanging="510"/>
        <w:jc w:val="both"/>
      </w:pPr>
      <w:r>
        <w:rPr>
          <w:b/>
        </w:rPr>
        <w:t xml:space="preserve">141. </w:t>
      </w:r>
      <w:r>
        <w:rPr>
          <w:b w:val="0"/>
          <w:i w:val="0"/>
        </w:rPr>
        <w:t>Hearing this, Mahaprabhu melted with hidden love and, taking Achyuta on His lap, kissed him on the head.</w:t>
      </w:r>
    </w:p>
    <w:p>
      <w:pPr>
        <w:spacing w:after="60"/>
        <w:ind w:left="510" w:hanging="510"/>
        <w:jc w:val="both"/>
      </w:pPr>
      <w:r>
        <w:rPr>
          <w:b/>
        </w:rPr>
        <w:t xml:space="preserve">142. </w:t>
      </w:r>
      <w:r>
        <w:rPr>
          <w:b w:val="0"/>
          <w:i w:val="0"/>
        </w:rPr>
        <w:t>The most secret pastimes of Sri Chaitanya with His devotees — I have no power to describe even their essence.</w:t>
      </w:r>
    </w:p>
    <w:p>
      <w:pPr>
        <w:spacing w:after="60"/>
        <w:ind w:left="510" w:hanging="510"/>
        <w:jc w:val="both"/>
      </w:pPr>
      <w:r>
        <w:rPr>
          <w:b/>
        </w:rPr>
        <w:t xml:space="preserve">143.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Vv. 82–83: according to custom, at the first rice-feeding ceremony objects (a book, coins and so on) are laid out before the child: what he chooses foretells his future.</w:t>
      </w:r>
    </w:p>
    <w:p>
      <w:pPr>
        <w:spacing w:after="60"/>
        <w:ind w:left="340"/>
      </w:pPr>
      <w:r>
        <w:t xml:space="preserve">• </w:t>
      </w:r>
      <w:r>
        <w:rPr>
          <w:b w:val="0"/>
          <w:i w:val="0"/>
        </w:rPr>
        <w:t>V. 122: Bhishmaka is the father of Rukmini, Krishna's consort.</w:t>
      </w:r>
    </w:p>
    <w:p>
      <w:r>
        <w:br w:type="page"/>
      </w:r>
    </w:p>
    <w:p>
      <w:pPr>
        <w:pStyle w:val="Heading1"/>
        <w:jc w:val="center"/>
      </w:pPr>
      <w:r>
        <w:t>Chapter Thirteen</w:t>
      </w:r>
    </w:p>
    <w:p>
      <w:pPr>
        <w:spacing w:after="60"/>
      </w:pPr>
      <w:r>
        <w:rPr>
          <w:b w:val="0"/>
          <w:i/>
        </w:rPr>
        <w:t>Ishvara Puri in Navadvipa. Gaura's journey to East Bengal. The disappearance of Lakshmi. The marriage with Vishnupriya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Now hear a wondrous account: the all-knowing Ishvara Puri came to Navadvipa.</w:t>
      </w:r>
    </w:p>
    <w:p>
      <w:pPr>
        <w:spacing w:after="60"/>
        <w:ind w:left="510" w:hanging="510"/>
        <w:jc w:val="both"/>
      </w:pPr>
      <w:r>
        <w:rPr>
          <w:b/>
        </w:rPr>
        <w:t xml:space="preserve">3. </w:t>
      </w:r>
      <w:r>
        <w:rPr>
          <w:b w:val="0"/>
          <w:i w:val="0"/>
        </w:rPr>
        <w:t xml:space="preserve">The Lord calls him the embodiment of the radiant </w:t>
      </w:r>
      <w:r>
        <w:rPr>
          <w:b w:val="0"/>
          <w:i/>
        </w:rPr>
        <w:t>rasa</w:t>
      </w:r>
      <w:r>
        <w:rPr>
          <w:b w:val="0"/>
          <w:i w:val="0"/>
        </w:rPr>
        <w:t xml:space="preserve"> (</w:t>
      </w:r>
      <w:r>
        <w:rPr>
          <w:b w:val="0"/>
          <w:i/>
        </w:rPr>
        <w:t>ujjvala-rasa</w:t>
      </w:r>
      <w:r>
        <w:rPr>
          <w:b w:val="0"/>
          <w:i w:val="0"/>
        </w:rPr>
        <w:t>): in whoever sees him loving devotion awakens.</w:t>
      </w:r>
    </w:p>
    <w:p>
      <w:pPr>
        <w:spacing w:after="60"/>
        <w:ind w:left="510" w:hanging="510"/>
        <w:jc w:val="both"/>
      </w:pPr>
      <w:r>
        <w:rPr>
          <w:b/>
        </w:rPr>
        <w:t xml:space="preserve">4. </w:t>
      </w:r>
      <w:r>
        <w:rPr>
          <w:b w:val="0"/>
          <w:i w:val="0"/>
        </w:rPr>
        <w:t>A supreme Vaishnava, detached and dispassionate, Puri first stayed at Advaita's house.</w:t>
      </w:r>
    </w:p>
    <w:p>
      <w:pPr>
        <w:spacing w:after="60"/>
        <w:ind w:left="510" w:hanging="510"/>
        <w:jc w:val="both"/>
      </w:pPr>
      <w:r>
        <w:rPr>
          <w:b/>
        </w:rPr>
        <w:t xml:space="preserve">5. </w:t>
      </w:r>
      <w:r>
        <w:rPr>
          <w:b w:val="0"/>
          <w:i w:val="0"/>
        </w:rPr>
        <w:t xml:space="preserve">Seeing the radiant great </w:t>
      </w:r>
      <w:r>
        <w:rPr>
          <w:b w:val="0"/>
          <w:i/>
        </w:rPr>
        <w:t>sannyasi</w:t>
      </w:r>
      <w:r>
        <w:rPr>
          <w:b w:val="0"/>
          <w:i w:val="0"/>
        </w:rPr>
        <w:t>, Sitanatha said, "Obeisance to Narayana," and prostrated Himself before him.</w:t>
      </w:r>
    </w:p>
    <w:p>
      <w:pPr>
        <w:spacing w:after="60"/>
        <w:ind w:left="510" w:hanging="510"/>
        <w:jc w:val="both"/>
      </w:pPr>
      <w:r>
        <w:rPr>
          <w:b/>
        </w:rPr>
        <w:t xml:space="preserve">6. </w:t>
      </w:r>
      <w:r>
        <w:rPr>
          <w:b w:val="0"/>
          <w:i w:val="0"/>
        </w:rPr>
        <w:t xml:space="preserve">Seeing Sri Advaita, Puri understood to himself: "Surely this is the original </w:t>
      </w:r>
      <w:r>
        <w:rPr>
          <w:b w:val="0"/>
          <w:i/>
        </w:rPr>
        <w:t>acharya</w:t>
      </w:r>
      <w:r>
        <w:rPr>
          <w:b w:val="0"/>
          <w:i w:val="0"/>
        </w:rPr>
        <w:t>, by whose will Krishna appears."</w:t>
      </w:r>
    </w:p>
    <w:p>
      <w:pPr>
        <w:spacing w:after="60"/>
        <w:ind w:left="510" w:hanging="510"/>
        <w:jc w:val="both"/>
      </w:pPr>
      <w:r>
        <w:rPr>
          <w:b/>
        </w:rPr>
        <w:t xml:space="preserve">7. </w:t>
      </w:r>
      <w:r>
        <w:rPr>
          <w:b w:val="0"/>
          <w:i w:val="0"/>
        </w:rPr>
        <w:t>Learning that he was Sri Ishvara Puri, the disciple of Sri Madhavendra, the Lord shed tears of love.</w:t>
      </w:r>
    </w:p>
    <w:p>
      <w:pPr>
        <w:spacing w:after="60"/>
        <w:ind w:left="510" w:hanging="510"/>
        <w:jc w:val="both"/>
      </w:pPr>
      <w:r>
        <w:rPr>
          <w:b/>
        </w:rPr>
        <w:t xml:space="preserve">8. </w:t>
      </w:r>
      <w:r>
        <w:rPr>
          <w:b w:val="0"/>
          <w:i w:val="0"/>
        </w:rPr>
        <w:t>Then the waves of their talk about Krishna rose, and little by little both sank into the ocean of the nectar of love.</w:t>
      </w:r>
    </w:p>
    <w:p>
      <w:pPr>
        <w:spacing w:after="60"/>
        <w:ind w:left="510" w:hanging="510"/>
        <w:jc w:val="both"/>
      </w:pPr>
      <w:r>
        <w:rPr>
          <w:b/>
        </w:rPr>
        <w:t xml:space="preserve">9. </w:t>
      </w:r>
      <w:r>
        <w:rPr>
          <w:b w:val="0"/>
          <w:i w:val="0"/>
        </w:rPr>
        <w:t>Now they wept, now laughed, now lost consciousness, now roared deeply like lions.</w:t>
      </w:r>
    </w:p>
    <w:p>
      <w:pPr>
        <w:spacing w:after="60"/>
        <w:ind w:left="510" w:hanging="510"/>
        <w:jc w:val="both"/>
      </w:pPr>
      <w:r>
        <w:rPr>
          <w:b/>
        </w:rPr>
        <w:t xml:space="preserve">10. </w:t>
      </w:r>
      <w:r>
        <w:rPr>
          <w:b w:val="0"/>
          <w:i w:val="0"/>
        </w:rPr>
        <w:t>After some time the external awareness of both returned, and Sitanatha fed the king among Puris.</w:t>
      </w:r>
    </w:p>
    <w:p>
      <w:pPr>
        <w:spacing w:after="60"/>
        <w:ind w:left="510" w:hanging="510"/>
        <w:jc w:val="both"/>
      </w:pPr>
      <w:r>
        <w:rPr>
          <w:b/>
        </w:rPr>
        <w:t xml:space="preserve">11. </w:t>
      </w:r>
      <w:r>
        <w:rPr>
          <w:b w:val="0"/>
          <w:i w:val="0"/>
        </w:rPr>
        <w:t>Then Puri wandered about Navadvipa and at an auspicious moment beheld Sri Gauranga.</w:t>
      </w:r>
    </w:p>
    <w:p>
      <w:pPr>
        <w:spacing w:after="60"/>
        <w:ind w:left="510" w:hanging="510"/>
        <w:jc w:val="both"/>
      </w:pPr>
      <w:r>
        <w:rPr>
          <w:b/>
        </w:rPr>
        <w:t xml:space="preserve">12. </w:t>
      </w:r>
      <w:r>
        <w:rPr>
          <w:b w:val="0"/>
          <w:i w:val="0"/>
        </w:rPr>
        <w:t xml:space="preserve">The radiance of Gaurachandra's body is like millions of suns; seeing it, Puri felt a surge of </w:t>
      </w:r>
      <w:r>
        <w:rPr>
          <w:b w:val="0"/>
          <w:i/>
        </w:rPr>
        <w:t>mahabhava</w:t>
      </w:r>
      <w:r>
        <w:rPr>
          <w:b w:val="0"/>
          <w:i w:val="0"/>
        </w:rPr>
        <w:t>.</w:t>
      </w:r>
    </w:p>
    <w:p>
      <w:pPr>
        <w:spacing w:after="60"/>
        <w:ind w:left="510" w:hanging="510"/>
        <w:jc w:val="both"/>
      </w:pPr>
      <w:r>
        <w:rPr>
          <w:b/>
        </w:rPr>
        <w:t xml:space="preserve">13. </w:t>
      </w:r>
      <w:r>
        <w:rPr>
          <w:b w:val="0"/>
          <w:i w:val="0"/>
        </w:rPr>
        <w:t>Puri thought: "He is truly Bhagavan Himself, abiding in Navadvipa in the form of Gaura."</w:t>
      </w:r>
    </w:p>
    <w:p>
      <w:pPr>
        <w:spacing w:after="60"/>
        <w:ind w:left="510" w:hanging="510"/>
        <w:jc w:val="both"/>
      </w:pPr>
      <w:r>
        <w:rPr>
          <w:b/>
        </w:rPr>
        <w:t xml:space="preserve">14. </w:t>
      </w:r>
      <w:r>
        <w:rPr>
          <w:b w:val="0"/>
          <w:i w:val="0"/>
        </w:rPr>
        <w:t xml:space="preserve">Vishvambhara, seeing the radiant king among Puris, thought: "This is a great </w:t>
      </w:r>
      <w:r>
        <w:rPr>
          <w:b w:val="0"/>
          <w:i/>
        </w:rPr>
        <w:t>bhagavata</w:t>
      </w:r>
      <w:r>
        <w:rPr>
          <w:b w:val="0"/>
          <w:i w:val="0"/>
        </w:rPr>
        <w:t xml:space="preserve">, the best of </w:t>
      </w:r>
      <w:r>
        <w:rPr>
          <w:b w:val="0"/>
          <w:i/>
        </w:rPr>
        <w:t>sannyasis</w:t>
      </w:r>
      <w:r>
        <w:rPr>
          <w:b w:val="0"/>
          <w:i w:val="0"/>
        </w:rPr>
        <w:t>."</w:t>
      </w:r>
    </w:p>
    <w:p>
      <w:pPr>
        <w:spacing w:after="60"/>
        <w:ind w:left="510" w:hanging="510"/>
        <w:jc w:val="both"/>
      </w:pPr>
      <w:r>
        <w:rPr>
          <w:b/>
        </w:rPr>
        <w:t xml:space="preserve">15. </w:t>
      </w:r>
      <w:r>
        <w:rPr>
          <w:b w:val="0"/>
          <w:i w:val="0"/>
        </w:rPr>
        <w:t>Gaura hastened over and bowed to him. Puri said: "The desire of your heart will be fulfilled."</w:t>
      </w:r>
    </w:p>
    <w:p>
      <w:pPr>
        <w:spacing w:after="60"/>
        <w:ind w:left="510" w:hanging="510"/>
        <w:jc w:val="both"/>
      </w:pPr>
      <w:r>
        <w:rPr>
          <w:b/>
        </w:rPr>
        <w:t xml:space="preserve">16. </w:t>
      </w:r>
      <w:r>
        <w:rPr>
          <w:b w:val="0"/>
          <w:i w:val="0"/>
        </w:rPr>
        <w:t>In conversation they came to know each other and, discussing the shastras, floated in bliss.</w:t>
      </w:r>
    </w:p>
    <w:p>
      <w:pPr>
        <w:spacing w:after="60"/>
        <w:ind w:left="510" w:hanging="510"/>
        <w:jc w:val="both"/>
      </w:pPr>
      <w:r>
        <w:rPr>
          <w:b/>
        </w:rPr>
        <w:t xml:space="preserve">17. </w:t>
      </w:r>
      <w:r>
        <w:rPr>
          <w:b w:val="0"/>
          <w:i w:val="0"/>
        </w:rPr>
        <w:t>Then Gaura insistently invited the king among Puris and fed him with various dishes.</w:t>
      </w:r>
    </w:p>
    <w:p>
      <w:pPr>
        <w:spacing w:after="60"/>
        <w:ind w:left="510" w:hanging="510"/>
        <w:jc w:val="both"/>
      </w:pPr>
      <w:r>
        <w:rPr>
          <w:b/>
        </w:rPr>
        <w:t xml:space="preserve">18. </w:t>
      </w:r>
      <w:r>
        <w:rPr>
          <w:b w:val="0"/>
          <w:i w:val="0"/>
        </w:rPr>
        <w:t>Puri rested there for some days and then, seeing that the time for Gaura's manifestation had not yet come, went off to the holy places.</w:t>
      </w:r>
    </w:p>
    <w:p>
      <w:pPr>
        <w:spacing w:after="60"/>
        <w:ind w:left="510" w:hanging="510"/>
        <w:jc w:val="both"/>
      </w:pPr>
      <w:r>
        <w:rPr>
          <w:b/>
        </w:rPr>
        <w:t xml:space="preserve">19. </w:t>
      </w:r>
      <w:r>
        <w:rPr>
          <w:b w:val="0"/>
          <w:i w:val="0"/>
        </w:rPr>
        <w:t>One day Sri Gauranga said to Shachi: "Mother, I shall go with My disciples to the eastern land.</w:t>
      </w:r>
    </w:p>
    <w:p>
      <w:pPr>
        <w:spacing w:after="60"/>
        <w:ind w:left="510" w:hanging="510"/>
        <w:jc w:val="both"/>
      </w:pPr>
      <w:r>
        <w:rPr>
          <w:b/>
        </w:rPr>
        <w:t xml:space="preserve">20. </w:t>
      </w:r>
      <w:r>
        <w:rPr>
          <w:b w:val="0"/>
          <w:i w:val="0"/>
        </w:rPr>
        <w:t>I shall soon return from My journey. Do not be sad or anxious about Me.</w:t>
      </w:r>
    </w:p>
    <w:p>
      <w:pPr>
        <w:spacing w:after="60"/>
        <w:ind w:left="510" w:hanging="510"/>
        <w:jc w:val="both"/>
      </w:pPr>
      <w:r>
        <w:rPr>
          <w:b/>
        </w:rPr>
        <w:t xml:space="preserve">21. </w:t>
      </w:r>
      <w:r>
        <w:rPr>
          <w:b w:val="0"/>
          <w:i w:val="0"/>
        </w:rPr>
        <w:t>Stay at home, Mother, and worship Krishna: abiding in the bliss of love, you will know no torment."</w:t>
      </w:r>
    </w:p>
    <w:p>
      <w:pPr>
        <w:spacing w:after="60"/>
        <w:ind w:left="510" w:hanging="510"/>
        <w:jc w:val="both"/>
      </w:pPr>
      <w:r>
        <w:rPr>
          <w:b/>
        </w:rPr>
        <w:t xml:space="preserve">22. </w:t>
      </w:r>
      <w:r>
        <w:rPr>
          <w:b w:val="0"/>
          <w:i w:val="0"/>
        </w:rPr>
        <w:t>Having said this, He bowed at Shachi's feet, and His mother blessed Him with pain in her heart.</w:t>
      </w:r>
    </w:p>
    <w:p>
      <w:pPr>
        <w:spacing w:after="60"/>
        <w:ind w:left="510" w:hanging="510"/>
        <w:jc w:val="both"/>
      </w:pPr>
      <w:r>
        <w:rPr>
          <w:b/>
        </w:rPr>
        <w:t xml:space="preserve">23. </w:t>
      </w:r>
      <w:r>
        <w:rPr>
          <w:b w:val="0"/>
          <w:i w:val="0"/>
        </w:rPr>
        <w:t>And so Gaurachandra set out for the east and appeared at the house of Padmanabha.</w:t>
      </w:r>
    </w:p>
    <w:p>
      <w:pPr>
        <w:spacing w:after="60"/>
        <w:ind w:left="510" w:hanging="510"/>
        <w:jc w:val="both"/>
      </w:pPr>
      <w:r>
        <w:rPr>
          <w:b/>
        </w:rPr>
        <w:t xml:space="preserve">24. </w:t>
      </w:r>
      <w:r>
        <w:rPr>
          <w:b w:val="0"/>
          <w:i w:val="0"/>
        </w:rPr>
        <w:t>Mahaprabhu's companion, Lokanatha Chakravarti, called his father and said: "Come out to meet Him!"</w:t>
      </w:r>
    </w:p>
    <w:p>
      <w:pPr>
        <w:spacing w:after="60"/>
        <w:ind w:left="510" w:hanging="510"/>
        <w:jc w:val="both"/>
      </w:pPr>
      <w:r>
        <w:rPr>
          <w:b/>
        </w:rPr>
        <w:t xml:space="preserve">25. </w:t>
      </w:r>
      <w:r>
        <w:rPr>
          <w:b w:val="0"/>
          <w:i w:val="0"/>
        </w:rPr>
        <w:t>Padmanabha Chakravarti is most pure, a vessel of the mercy of Sri Advaitachandra.</w:t>
      </w:r>
    </w:p>
    <w:p>
      <w:pPr>
        <w:spacing w:after="60"/>
        <w:ind w:left="510" w:hanging="510"/>
        <w:jc w:val="both"/>
      </w:pPr>
      <w:r>
        <w:rPr>
          <w:b/>
        </w:rPr>
        <w:t xml:space="preserve">26. </w:t>
      </w:r>
      <w:r>
        <w:rPr>
          <w:b w:val="0"/>
          <w:i w:val="0"/>
        </w:rPr>
        <w:t>Krishna in the form of Gaura had revealed Himself in Navadvipa — by the power of the Lord's mercy he dimly knew of it.</w:t>
      </w:r>
    </w:p>
    <w:p>
      <w:pPr>
        <w:spacing w:after="60"/>
        <w:ind w:left="510" w:hanging="510"/>
        <w:jc w:val="both"/>
      </w:pPr>
      <w:r>
        <w:rPr>
          <w:b/>
        </w:rPr>
        <w:t xml:space="preserve">27. </w:t>
      </w:r>
      <w:r>
        <w:rPr>
          <w:b w:val="0"/>
          <w:i w:val="0"/>
        </w:rPr>
        <w:t>Even before, in ecstasy, he had understood: "Krishna Himself in the form of Gaura has come to my house."</w:t>
      </w:r>
    </w:p>
    <w:p>
      <w:pPr>
        <w:spacing w:after="60"/>
        <w:ind w:left="510" w:hanging="510"/>
        <w:jc w:val="both"/>
      </w:pPr>
      <w:r>
        <w:rPr>
          <w:b/>
        </w:rPr>
        <w:t xml:space="preserve">28. </w:t>
      </w:r>
      <w:r>
        <w:rPr>
          <w:b w:val="0"/>
          <w:i w:val="0"/>
        </w:rPr>
        <w:t>The brahmana came out to meet Him with a cloth tied round his neck; seeing Gauranga, he recognized Him at once.</w:t>
      </w:r>
    </w:p>
    <w:p>
      <w:pPr>
        <w:spacing w:after="60"/>
        <w:ind w:left="510" w:hanging="510"/>
        <w:jc w:val="both"/>
      </w:pPr>
      <w:r>
        <w:rPr>
          <w:b/>
        </w:rPr>
        <w:t xml:space="preserve">29. </w:t>
      </w:r>
      <w:r>
        <w:rPr>
          <w:b w:val="0"/>
          <w:i w:val="0"/>
        </w:rPr>
        <w:t>He prostrated himself before Mahaprabhu, while Gaura, saying "Vishnu, Vishnu," turned aside.</w:t>
      </w:r>
    </w:p>
    <w:p>
      <w:pPr>
        <w:spacing w:after="60"/>
        <w:ind w:left="510" w:hanging="510"/>
        <w:jc w:val="both"/>
      </w:pPr>
      <w:r>
        <w:rPr>
          <w:b/>
        </w:rPr>
        <w:t xml:space="preserve">30. </w:t>
      </w:r>
      <w:r>
        <w:rPr>
          <w:b w:val="0"/>
          <w:i w:val="0"/>
        </w:rPr>
        <w:t>Padmanabha said: "Gaura, do not deceive me: the hidden truth about You abides in the hearts of the devotees.</w:t>
      </w:r>
    </w:p>
    <w:p>
      <w:pPr>
        <w:spacing w:after="60"/>
        <w:ind w:left="510" w:hanging="510"/>
        <w:jc w:val="both"/>
      </w:pPr>
      <w:r>
        <w:rPr>
          <w:b/>
        </w:rPr>
        <w:t xml:space="preserve">31. </w:t>
      </w:r>
      <w:r>
        <w:rPr>
          <w:b w:val="0"/>
          <w:i w:val="0"/>
        </w:rPr>
        <w:t xml:space="preserve">You are Krishna Himself, full of all </w:t>
      </w:r>
      <w:r>
        <w:rPr>
          <w:b w:val="0"/>
          <w:i/>
        </w:rPr>
        <w:t>rasas</w:t>
      </w:r>
      <w:r>
        <w:rPr>
          <w:b w:val="0"/>
          <w:i w:val="0"/>
        </w:rPr>
        <w:t>: You have descended Yourself to deliver the souls."</w:t>
      </w:r>
    </w:p>
    <w:p>
      <w:pPr>
        <w:spacing w:after="60"/>
        <w:ind w:left="510" w:hanging="510"/>
        <w:jc w:val="both"/>
      </w:pPr>
      <w:r>
        <w:rPr>
          <w:b/>
        </w:rPr>
        <w:t xml:space="preserve">32. </w:t>
      </w:r>
      <w:r>
        <w:rPr>
          <w:b w:val="0"/>
          <w:i w:val="0"/>
        </w:rPr>
        <w:t>Having said this, he offered Him a divine seat, and Gaura, remembering Vishnu, sat down.</w:t>
      </w:r>
    </w:p>
    <w:p>
      <w:pPr>
        <w:spacing w:after="60"/>
        <w:ind w:left="510" w:hanging="510"/>
        <w:jc w:val="both"/>
      </w:pPr>
      <w:r>
        <w:rPr>
          <w:b/>
        </w:rPr>
        <w:t xml:space="preserve">33. </w:t>
      </w:r>
      <w:r>
        <w:rPr>
          <w:b w:val="0"/>
          <w:i w:val="0"/>
        </w:rPr>
        <w:t>Padmanabha honoured Him according to all the rules, and Mahaprabhu stayed there several days.</w:t>
      </w:r>
    </w:p>
    <w:p>
      <w:pPr>
        <w:spacing w:after="60"/>
        <w:ind w:left="510" w:hanging="510"/>
        <w:jc w:val="both"/>
      </w:pPr>
      <w:r>
        <w:rPr>
          <w:b/>
        </w:rPr>
        <w:t xml:space="preserve">34. </w:t>
      </w:r>
      <w:r>
        <w:rPr>
          <w:b w:val="0"/>
          <w:i w:val="0"/>
        </w:rPr>
        <w:t>A great rumour went round: "Nimai Pandita has come!" — and the pandits and all the learned came.</w:t>
      </w:r>
    </w:p>
    <w:p>
      <w:pPr>
        <w:spacing w:after="60"/>
        <w:ind w:left="510" w:hanging="510"/>
        <w:jc w:val="both"/>
      </w:pPr>
      <w:r>
        <w:rPr>
          <w:b/>
        </w:rPr>
        <w:t xml:space="preserve">35. </w:t>
      </w:r>
      <w:r>
        <w:rPr>
          <w:b w:val="0"/>
          <w:i w:val="0"/>
        </w:rPr>
        <w:t>Hundreds came to see Him, counting themselves fortunate: children, old men, youths and all the women.</w:t>
      </w:r>
    </w:p>
    <w:p>
      <w:pPr>
        <w:spacing w:after="60"/>
        <w:ind w:left="510" w:hanging="510"/>
        <w:jc w:val="both"/>
      </w:pPr>
      <w:r>
        <w:rPr>
          <w:b/>
        </w:rPr>
        <w:t xml:space="preserve">36. </w:t>
      </w:r>
      <w:r>
        <w:rPr>
          <w:b w:val="0"/>
          <w:i w:val="0"/>
        </w:rPr>
        <w:t>A great uproar arose — all wanted to see Gaura. After some thought, Gora went up to the upper storey of the house.</w:t>
      </w:r>
    </w:p>
    <w:p>
      <w:pPr>
        <w:spacing w:after="60"/>
        <w:ind w:left="510" w:hanging="510"/>
        <w:jc w:val="both"/>
      </w:pPr>
      <w:r>
        <w:rPr>
          <w:b/>
        </w:rPr>
        <w:t xml:space="preserve">37. </w:t>
      </w:r>
      <w:r>
        <w:rPr>
          <w:b w:val="0"/>
          <w:i w:val="0"/>
        </w:rPr>
        <w:t xml:space="preserve">Gaura's form is the radiance of the brightest gold, His arms reach to His knees, He is a well of the nectar of </w:t>
      </w:r>
      <w:r>
        <w:rPr>
          <w:b w:val="0"/>
          <w:i/>
        </w:rPr>
        <w:t>rasa</w:t>
      </w:r>
      <w:r>
        <w:rPr>
          <w:b w:val="0"/>
          <w:i w:val="0"/>
        </w:rPr>
        <w:t>.</w:t>
      </w:r>
    </w:p>
    <w:p>
      <w:pPr>
        <w:spacing w:after="60"/>
        <w:ind w:left="510" w:hanging="510"/>
        <w:jc w:val="both"/>
      </w:pPr>
      <w:r>
        <w:rPr>
          <w:b/>
        </w:rPr>
        <w:t xml:space="preserve">38. </w:t>
      </w:r>
      <w:r>
        <w:rPr>
          <w:b w:val="0"/>
          <w:i w:val="0"/>
        </w:rPr>
        <w:t>Restless eyes, a face like a blossoming lotus; with His left arm He embraced Achyuta round the neck.</w:t>
      </w:r>
    </w:p>
    <w:p>
      <w:pPr>
        <w:spacing w:after="60"/>
        <w:ind w:left="510" w:hanging="510"/>
        <w:jc w:val="both"/>
      </w:pPr>
      <w:r>
        <w:rPr>
          <w:b/>
        </w:rPr>
        <w:t xml:space="preserve">39. </w:t>
      </w:r>
      <w:r>
        <w:rPr>
          <w:b w:val="0"/>
          <w:i w:val="0"/>
        </w:rPr>
        <w:t>All bathed in the Ganga nectar of His wondrous beauty; some by good fortune became intoxicated by it.</w:t>
      </w:r>
    </w:p>
    <w:p>
      <w:pPr>
        <w:spacing w:after="60"/>
        <w:ind w:left="510" w:hanging="510"/>
        <w:jc w:val="both"/>
      </w:pPr>
      <w:r>
        <w:rPr>
          <w:b/>
        </w:rPr>
        <w:t xml:space="preserve">40. </w:t>
      </w:r>
      <w:r>
        <w:rPr>
          <w:b w:val="0"/>
          <w:i w:val="0"/>
        </w:rPr>
        <w:t>Some in the ecstasy of love shed many tears, others, raising their arms, danced joyfully.</w:t>
      </w:r>
    </w:p>
    <w:p>
      <w:pPr>
        <w:spacing w:after="60"/>
        <w:ind w:left="510" w:hanging="510"/>
        <w:jc w:val="both"/>
      </w:pPr>
      <w:r>
        <w:rPr>
          <w:b/>
        </w:rPr>
        <w:t xml:space="preserve">41. </w:t>
      </w:r>
      <w:r>
        <w:rPr>
          <w:b w:val="0"/>
          <w:i w:val="0"/>
        </w:rPr>
        <w:t>At night the learned gathered for a great assembly; on all sides lamps were burning like jewels.</w:t>
      </w:r>
    </w:p>
    <w:p>
      <w:pPr>
        <w:spacing w:after="60"/>
        <w:ind w:left="510" w:hanging="510"/>
        <w:jc w:val="both"/>
      </w:pPr>
      <w:r>
        <w:rPr>
          <w:b/>
        </w:rPr>
        <w:t xml:space="preserve">42. </w:t>
      </w:r>
      <w:r>
        <w:rPr>
          <w:b w:val="0"/>
          <w:i w:val="0"/>
        </w:rPr>
        <w:t>Gaura came to the assembly with His disciples, and all, seeing Him, rose respectfully.</w:t>
      </w:r>
    </w:p>
    <w:p>
      <w:pPr>
        <w:spacing w:after="60"/>
        <w:ind w:left="510" w:hanging="510"/>
        <w:jc w:val="both"/>
      </w:pPr>
      <w:r>
        <w:rPr>
          <w:b/>
        </w:rPr>
        <w:t xml:space="preserve">43. </w:t>
      </w:r>
      <w:r>
        <w:rPr>
          <w:b w:val="0"/>
          <w:i w:val="0"/>
        </w:rPr>
        <w:t>In the midst of the assembly Gaurachandra sat like the moon, and the learned surrounded Him like stars.</w:t>
      </w:r>
    </w:p>
    <w:p>
      <w:pPr>
        <w:spacing w:after="60"/>
        <w:ind w:left="510" w:hanging="510"/>
        <w:jc w:val="both"/>
      </w:pPr>
      <w:r>
        <w:rPr>
          <w:b/>
        </w:rPr>
        <w:t xml:space="preserve">44. </w:t>
      </w:r>
      <w:r>
        <w:rPr>
          <w:b w:val="0"/>
          <w:i w:val="0"/>
        </w:rPr>
        <w:t>There was a learned brahmana there, a Tarka-chudamani, skilled in the shastras, the crown of pandits.</w:t>
      </w:r>
    </w:p>
    <w:p>
      <w:pPr>
        <w:spacing w:after="60"/>
        <w:ind w:left="510" w:hanging="510"/>
        <w:jc w:val="both"/>
      </w:pPr>
      <w:r>
        <w:rPr>
          <w:b/>
        </w:rPr>
        <w:t xml:space="preserve">45. </w:t>
      </w:r>
      <w:r>
        <w:rPr>
          <w:b w:val="0"/>
          <w:i w:val="0"/>
        </w:rPr>
        <w:t>He raised a question of logic, and as soon as Sri Gauranga heard it, He refuted it.</w:t>
      </w:r>
    </w:p>
    <w:p>
      <w:pPr>
        <w:spacing w:after="60"/>
        <w:ind w:left="510" w:hanging="510"/>
        <w:jc w:val="both"/>
      </w:pPr>
      <w:r>
        <w:rPr>
          <w:b/>
        </w:rPr>
        <w:t xml:space="preserve">46. </w:t>
      </w:r>
      <w:r>
        <w:rPr>
          <w:b w:val="0"/>
          <w:i w:val="0"/>
        </w:rPr>
        <w:t>That brahmana defended his position again and again, and Mahaprabhu refuted it with ease.</w:t>
      </w:r>
    </w:p>
    <w:p>
      <w:pPr>
        <w:spacing w:after="60"/>
        <w:ind w:left="510" w:hanging="510"/>
        <w:jc w:val="both"/>
      </w:pPr>
      <w:r>
        <w:rPr>
          <w:b/>
        </w:rPr>
        <w:t xml:space="preserve">47. </w:t>
      </w:r>
      <w:r>
        <w:rPr>
          <w:b w:val="0"/>
          <w:i w:val="0"/>
        </w:rPr>
        <w:t>The opponent's position collapsed and could not be established, and then the pandits admitted themselves defeated.</w:t>
      </w:r>
    </w:p>
    <w:p>
      <w:pPr>
        <w:spacing w:after="60"/>
        <w:ind w:left="510" w:hanging="510"/>
        <w:jc w:val="both"/>
      </w:pPr>
      <w:r>
        <w:rPr>
          <w:b/>
        </w:rPr>
        <w:t xml:space="preserve">48. </w:t>
      </w:r>
      <w:r>
        <w:rPr>
          <w:b w:val="0"/>
          <w:i w:val="0"/>
        </w:rPr>
        <w:t>All said: "We had heard that Nimai is called Vidyasagara — His divine learning has been proved."</w:t>
      </w:r>
    </w:p>
    <w:p>
      <w:pPr>
        <w:spacing w:after="60"/>
        <w:ind w:left="510" w:hanging="510"/>
        <w:jc w:val="both"/>
      </w:pPr>
      <w:r>
        <w:rPr>
          <w:b/>
        </w:rPr>
        <w:t xml:space="preserve">49. </w:t>
      </w:r>
      <w:r>
        <w:rPr>
          <w:b w:val="0"/>
          <w:i w:val="0"/>
        </w:rPr>
        <w:t>One day a best of brahmanas, a devotee of Vishnu, joined his palms and said to Mahaprabhu:</w:t>
      </w:r>
    </w:p>
    <w:p>
      <w:pPr>
        <w:spacing w:after="60"/>
        <w:ind w:left="510" w:hanging="510"/>
        <w:jc w:val="both"/>
      </w:pPr>
      <w:r>
        <w:rPr>
          <w:b/>
        </w:rPr>
        <w:t xml:space="preserve">50. </w:t>
      </w:r>
      <w:r>
        <w:rPr>
          <w:b w:val="0"/>
          <w:i w:val="0"/>
        </w:rPr>
        <w:t>"Seeing the world enveloped in the terrible sins of Kali, tell us: how will the souls be delivered?"</w:t>
      </w:r>
    </w:p>
    <w:p>
      <w:pPr>
        <w:spacing w:after="60"/>
        <w:ind w:left="510" w:hanging="510"/>
        <w:jc w:val="both"/>
      </w:pPr>
      <w:r>
        <w:rPr>
          <w:b/>
        </w:rPr>
        <w:t xml:space="preserve">51. </w:t>
      </w:r>
      <w:r>
        <w:rPr>
          <w:b w:val="0"/>
          <w:i w:val="0"/>
        </w:rPr>
        <w:t>Hearing this, Mahaprabhu said: "The essence of all is the name of Hari: by hearing and accepting it the souls will be delivered.</w:t>
      </w:r>
    </w:p>
    <w:p>
      <w:pPr>
        <w:spacing w:after="60"/>
        <w:ind w:left="510" w:hanging="510"/>
        <w:jc w:val="both"/>
      </w:pPr>
      <w:r>
        <w:rPr>
          <w:b/>
        </w:rPr>
        <w:t xml:space="preserve">52. </w:t>
      </w:r>
      <w:r>
        <w:rPr>
          <w:b w:val="0"/>
          <w:i w:val="0"/>
        </w:rPr>
        <w:t>Apart from the name of Hari, the souls have no other way: through the Name all sins are destroyed and pure devotion is attained."</w:t>
      </w:r>
    </w:p>
    <w:p>
      <w:pPr>
        <w:spacing w:after="60"/>
        <w:ind w:left="510" w:hanging="510"/>
        <w:jc w:val="both"/>
      </w:pPr>
      <w:r>
        <w:rPr>
          <w:b/>
        </w:rPr>
        <w:t xml:space="preserve">53. </w:t>
      </w:r>
      <w:r>
        <w:rPr>
          <w:b w:val="0"/>
          <w:i w:val="0"/>
        </w:rPr>
        <w:t>Hearing this, the best of brahmanas was filled with the jubilation of love and, crying "Hari!", danced and wept, forgetting the external world.</w:t>
      </w:r>
    </w:p>
    <w:p>
      <w:pPr>
        <w:spacing w:after="60"/>
        <w:ind w:left="510" w:hanging="510"/>
        <w:jc w:val="both"/>
      </w:pPr>
      <w:r>
        <w:rPr>
          <w:b/>
        </w:rPr>
        <w:t xml:space="preserve">54. </w:t>
      </w:r>
      <w:r>
        <w:rPr>
          <w:b w:val="0"/>
          <w:i w:val="0"/>
        </w:rPr>
        <w:t>Seeing this, all the unbelievers laughed, while the minds of Krishna and the Vaishnavas were well pleased.</w:t>
      </w:r>
    </w:p>
    <w:p>
      <w:pPr>
        <w:spacing w:after="60"/>
        <w:ind w:left="510" w:hanging="510"/>
        <w:jc w:val="both"/>
      </w:pPr>
      <w:r>
        <w:rPr>
          <w:b/>
        </w:rPr>
        <w:t xml:space="preserve">55. </w:t>
      </w:r>
      <w:r>
        <w:rPr>
          <w:b w:val="0"/>
          <w:i w:val="0"/>
        </w:rPr>
        <w:t>Great was the good fortune of Padmanabha Chakravarti, to whose house Sri Chaitanya came.</w:t>
      </w:r>
    </w:p>
    <w:p>
      <w:pPr>
        <w:spacing w:after="60"/>
        <w:ind w:left="510" w:hanging="510"/>
        <w:jc w:val="both"/>
      </w:pPr>
      <w:r>
        <w:rPr>
          <w:b/>
        </w:rPr>
        <w:t xml:space="preserve">56. </w:t>
      </w:r>
      <w:r>
        <w:rPr>
          <w:b w:val="0"/>
          <w:i w:val="0"/>
        </w:rPr>
        <w:t>Then Gaura came to the bank of the Padmavati; seeing the Padma, Gora said with joy in His heart:</w:t>
      </w:r>
    </w:p>
    <w:p>
      <w:pPr>
        <w:spacing w:after="60"/>
        <w:ind w:left="510" w:hanging="510"/>
        <w:jc w:val="both"/>
      </w:pPr>
      <w:r>
        <w:rPr>
          <w:b/>
        </w:rPr>
        <w:t xml:space="preserve">57. </w:t>
      </w:r>
      <w:r>
        <w:rPr>
          <w:b w:val="0"/>
          <w:i w:val="0"/>
        </w:rPr>
        <w:t>"This Padmavati is a second body of Lakshmi: bathing in her surely destroys sins."</w:t>
      </w:r>
    </w:p>
    <w:p>
      <w:pPr>
        <w:spacing w:after="60"/>
        <w:ind w:left="510" w:hanging="510"/>
        <w:jc w:val="both"/>
      </w:pPr>
      <w:r>
        <w:rPr>
          <w:b/>
        </w:rPr>
        <w:t xml:space="preserve">58. </w:t>
      </w:r>
      <w:r>
        <w:rPr>
          <w:b w:val="0"/>
          <w:i w:val="0"/>
        </w:rPr>
        <w:t>And so on the bank of that holy river Padmavati Gora settled in a beautiful spot and joyfully passed His time.</w:t>
      </w:r>
    </w:p>
    <w:p>
      <w:pPr>
        <w:spacing w:after="60"/>
        <w:ind w:left="510" w:hanging="510"/>
        <w:jc w:val="both"/>
      </w:pPr>
      <w:r>
        <w:rPr>
          <w:b/>
        </w:rPr>
        <w:t xml:space="preserve">59. </w:t>
      </w:r>
      <w:r>
        <w:rPr>
          <w:b w:val="0"/>
          <w:i w:val="0"/>
        </w:rPr>
        <w:t xml:space="preserve">The fragrance of Gauranga spread in all directions, and the </w:t>
      </w:r>
      <w:r>
        <w:rPr>
          <w:b w:val="0"/>
          <w:i/>
        </w:rPr>
        <w:t>sadhus</w:t>
      </w:r>
      <w:r>
        <w:rPr>
          <w:b w:val="0"/>
          <w:i w:val="0"/>
        </w:rPr>
        <w:t xml:space="preserve"> began to say to one another:</w:t>
      </w:r>
    </w:p>
    <w:p>
      <w:pPr>
        <w:spacing w:after="60"/>
        <w:ind w:left="510" w:hanging="510"/>
        <w:jc w:val="both"/>
      </w:pPr>
      <w:r>
        <w:rPr>
          <w:b/>
        </w:rPr>
        <w:t xml:space="preserve">60. </w:t>
      </w:r>
      <w:r>
        <w:rPr>
          <w:b w:val="0"/>
          <w:i w:val="0"/>
        </w:rPr>
        <w:t>"On the eastern bank of the Ganga is an abode of the wise — Navadvipa; from there a mighty pandit has come —</w:t>
      </w:r>
    </w:p>
    <w:p>
      <w:pPr>
        <w:spacing w:after="60"/>
        <w:ind w:left="510" w:hanging="510"/>
        <w:jc w:val="both"/>
      </w:pPr>
      <w:r>
        <w:rPr>
          <w:b/>
        </w:rPr>
        <w:t xml:space="preserve">61. </w:t>
      </w:r>
      <w:r>
        <w:rPr>
          <w:b w:val="0"/>
          <w:i w:val="0"/>
        </w:rPr>
        <w:t xml:space="preserve">Nimai Pandita, with the title Vidyasagara, who composed a commentary called the </w:t>
      </w:r>
      <w:r>
        <w:rPr>
          <w:b w:val="0"/>
          <w:i/>
        </w:rPr>
        <w:t>Vidyasagara</w:t>
      </w:r>
      <w:r>
        <w:rPr>
          <w:b w:val="0"/>
          <w:i w:val="0"/>
        </w:rPr>
        <w:t>."</w:t>
      </w:r>
    </w:p>
    <w:p>
      <w:pPr>
        <w:spacing w:after="60"/>
        <w:ind w:left="510" w:hanging="510"/>
        <w:jc w:val="both"/>
      </w:pPr>
      <w:r>
        <w:rPr>
          <w:b/>
        </w:rPr>
        <w:t xml:space="preserve">62. </w:t>
      </w:r>
      <w:r>
        <w:rPr>
          <w:b w:val="0"/>
          <w:i w:val="0"/>
        </w:rPr>
        <w:t>Hearing of this, many learned men came there and were purified by seeing Gauranga and conversing with Him.</w:t>
      </w:r>
    </w:p>
    <w:p>
      <w:pPr>
        <w:spacing w:after="60"/>
        <w:ind w:left="510" w:hanging="510"/>
        <w:jc w:val="both"/>
      </w:pPr>
      <w:r>
        <w:rPr>
          <w:b/>
        </w:rPr>
        <w:t xml:space="preserve">63. </w:t>
      </w:r>
      <w:r>
        <w:rPr>
          <w:b w:val="0"/>
          <w:i w:val="0"/>
        </w:rPr>
        <w:t>Teachers came with various gifts and joyfully conversed with Gaura.</w:t>
      </w:r>
    </w:p>
    <w:p>
      <w:pPr>
        <w:spacing w:after="60"/>
        <w:ind w:left="510" w:hanging="510"/>
        <w:jc w:val="both"/>
      </w:pPr>
      <w:r>
        <w:rPr>
          <w:b/>
        </w:rPr>
        <w:t xml:space="preserve">64. </w:t>
      </w:r>
      <w:r>
        <w:rPr>
          <w:b w:val="0"/>
          <w:i w:val="0"/>
        </w:rPr>
        <w:t>Many students learned in the shastras came to study: after studying with Him a little, they received scholarly titles.</w:t>
      </w:r>
    </w:p>
    <w:p>
      <w:pPr>
        <w:spacing w:after="60"/>
        <w:ind w:left="510" w:hanging="510"/>
        <w:jc w:val="both"/>
      </w:pPr>
      <w:r>
        <w:rPr>
          <w:b/>
        </w:rPr>
        <w:t xml:space="preserve">65. </w:t>
      </w:r>
      <w:r>
        <w:rPr>
          <w:b w:val="0"/>
          <w:i w:val="0"/>
        </w:rPr>
        <w:t>Meanwhile in Navadvipa Lakshmi-devi, bitten by the serpent of separation from Sri Gauranga, disappeared from this world.</w:t>
      </w:r>
    </w:p>
    <w:p>
      <w:pPr>
        <w:spacing w:after="60"/>
        <w:ind w:left="510" w:hanging="510"/>
        <w:jc w:val="both"/>
      </w:pPr>
      <w:r>
        <w:rPr>
          <w:b/>
        </w:rPr>
        <w:t xml:space="preserve">66. </w:t>
      </w:r>
      <w:r>
        <w:rPr>
          <w:b w:val="0"/>
          <w:i w:val="0"/>
        </w:rPr>
        <w:t>After some days Sriman Shachinandana decided to return to His own home.</w:t>
      </w:r>
    </w:p>
    <w:p>
      <w:pPr>
        <w:spacing w:after="60"/>
        <w:ind w:left="510" w:hanging="510"/>
        <w:jc w:val="both"/>
      </w:pPr>
      <w:r>
        <w:rPr>
          <w:b/>
        </w:rPr>
        <w:t xml:space="preserve">67. </w:t>
      </w:r>
      <w:r>
        <w:rPr>
          <w:b w:val="0"/>
          <w:i w:val="0"/>
        </w:rPr>
        <w:t>At that time a certain eminent righteous man, having seen a dream, came to Mahaprabhu.</w:t>
      </w:r>
    </w:p>
    <w:p>
      <w:pPr>
        <w:spacing w:after="60"/>
        <w:ind w:left="510" w:hanging="510"/>
        <w:jc w:val="both"/>
      </w:pPr>
      <w:r>
        <w:rPr>
          <w:b/>
        </w:rPr>
        <w:t xml:space="preserve">68. </w:t>
      </w:r>
      <w:r>
        <w:rPr>
          <w:b w:val="0"/>
          <w:i w:val="0"/>
        </w:rPr>
        <w:t>Seeing Gaura, he prostrated himself with the eight limbs of his body at His lotus feet and secretly revealed the whole substance of his dream.</w:t>
      </w:r>
    </w:p>
    <w:p>
      <w:pPr>
        <w:spacing w:after="60"/>
        <w:ind w:left="510" w:hanging="510"/>
        <w:jc w:val="both"/>
      </w:pPr>
      <w:r>
        <w:rPr>
          <w:b/>
        </w:rPr>
        <w:t xml:space="preserve">69. </w:t>
      </w:r>
      <w:r>
        <w:rPr>
          <w:b w:val="0"/>
          <w:i w:val="0"/>
        </w:rPr>
        <w:t>Gaura said: "Keep this secret. And now set out for Kashi.</w:t>
      </w:r>
    </w:p>
    <w:p>
      <w:pPr>
        <w:spacing w:after="60"/>
        <w:ind w:left="510" w:hanging="510"/>
        <w:jc w:val="both"/>
      </w:pPr>
      <w:r>
        <w:rPr>
          <w:b/>
        </w:rPr>
        <w:t xml:space="preserve">70. </w:t>
      </w:r>
      <w:r>
        <w:rPr>
          <w:b w:val="0"/>
          <w:i w:val="0"/>
        </w:rPr>
        <w:t>In due time you will meet Me there, and the desire of your heart will surely be fulfilled."</w:t>
      </w:r>
    </w:p>
    <w:p>
      <w:pPr>
        <w:spacing w:after="60"/>
        <w:ind w:left="510" w:hanging="510"/>
        <w:jc w:val="both"/>
      </w:pPr>
      <w:r>
        <w:rPr>
          <w:b/>
        </w:rPr>
        <w:t xml:space="preserve">71. </w:t>
      </w:r>
      <w:r>
        <w:rPr>
          <w:b w:val="0"/>
          <w:i w:val="0"/>
        </w:rPr>
        <w:t>His name was Tapana Mishra, simple at heart; at Mahaprabhu's command he set out for Kashi.</w:t>
      </w:r>
    </w:p>
    <w:p>
      <w:pPr>
        <w:spacing w:after="60"/>
        <w:ind w:left="510" w:hanging="510"/>
        <w:jc w:val="both"/>
      </w:pPr>
      <w:r>
        <w:rPr>
          <w:b/>
        </w:rPr>
        <w:t xml:space="preserve">72. </w:t>
      </w:r>
      <w:r>
        <w:rPr>
          <w:b w:val="0"/>
          <w:i w:val="0"/>
        </w:rPr>
        <w:t>Having thus made East Bengal fortunate, Vishvambhara set out for home with great wealth.</w:t>
      </w:r>
    </w:p>
    <w:p>
      <w:pPr>
        <w:spacing w:after="60"/>
        <w:ind w:left="510" w:hanging="510"/>
        <w:jc w:val="both"/>
      </w:pPr>
      <w:r>
        <w:rPr>
          <w:b/>
        </w:rPr>
        <w:t xml:space="preserve">73. </w:t>
      </w:r>
      <w:r>
        <w:rPr>
          <w:b w:val="0"/>
          <w:i w:val="0"/>
        </w:rPr>
        <w:t>Then Sri Gauranga arrived in Navadvipa; hearing of Lakshmi's disappearance, He expressed sorrow.</w:t>
      </w:r>
    </w:p>
    <w:p>
      <w:pPr>
        <w:spacing w:after="60"/>
        <w:ind w:left="510" w:hanging="510"/>
        <w:jc w:val="both"/>
      </w:pPr>
      <w:r>
        <w:rPr>
          <w:b/>
        </w:rPr>
        <w:t xml:space="preserve">74. </w:t>
      </w:r>
      <w:r>
        <w:rPr>
          <w:b w:val="0"/>
          <w:i w:val="0"/>
        </w:rPr>
        <w:t>Seeing Mother Sri Shachi in great sorrow, He consoled her with various arguments.</w:t>
      </w:r>
    </w:p>
    <w:p>
      <w:pPr>
        <w:spacing w:after="60"/>
        <w:ind w:left="510" w:hanging="510"/>
        <w:jc w:val="both"/>
      </w:pPr>
      <w:r>
        <w:rPr>
          <w:b/>
        </w:rPr>
        <w:t xml:space="preserve">75. </w:t>
      </w:r>
      <w:r>
        <w:rPr>
          <w:b w:val="0"/>
          <w:i w:val="0"/>
        </w:rPr>
        <w:t>Then Gaura's devotees and dear friends arranged there the marriage of Gauranga.</w:t>
      </w:r>
    </w:p>
    <w:p>
      <w:pPr>
        <w:spacing w:after="60"/>
        <w:ind w:left="510" w:hanging="510"/>
        <w:jc w:val="both"/>
      </w:pPr>
      <w:r>
        <w:rPr>
          <w:b/>
        </w:rPr>
        <w:t xml:space="preserve">76. </w:t>
      </w:r>
      <w:r>
        <w:rPr>
          <w:b w:val="0"/>
          <w:i w:val="0"/>
        </w:rPr>
        <w:t>The court pandit Sanatana Mishra, king of brahmanas — the Lord calls him the appearance of Sri Satrajit.</w:t>
      </w:r>
    </w:p>
    <w:p>
      <w:pPr>
        <w:spacing w:after="60"/>
        <w:ind w:left="510" w:hanging="510"/>
        <w:jc w:val="both"/>
      </w:pPr>
      <w:r>
        <w:rPr>
          <w:b/>
        </w:rPr>
        <w:t xml:space="preserve">77. </w:t>
      </w:r>
      <w:r>
        <w:rPr>
          <w:b w:val="0"/>
          <w:i w:val="0"/>
        </w:rPr>
        <w:t>His daughter Vishnupriya is the crown of chaste women, full of all virtues, a mine of the nectar of beauty.</w:t>
      </w:r>
    </w:p>
    <w:p>
      <w:pPr>
        <w:spacing w:after="60"/>
        <w:ind w:left="510" w:hanging="510"/>
        <w:jc w:val="both"/>
      </w:pPr>
      <w:r>
        <w:rPr>
          <w:b/>
        </w:rPr>
        <w:t xml:space="preserve">78. </w:t>
      </w:r>
      <w:r>
        <w:rPr>
          <w:b w:val="0"/>
          <w:i w:val="0"/>
        </w:rPr>
        <w:t>The Lord calls her Sri Satya, the pleasure potency, Lakshmi. Sri Gaurachandra took her as His wife.</w:t>
      </w:r>
    </w:p>
    <w:p>
      <w:pPr>
        <w:spacing w:after="60"/>
        <w:ind w:left="510" w:hanging="510"/>
        <w:jc w:val="both"/>
      </w:pPr>
      <w:r>
        <w:rPr>
          <w:b/>
        </w:rPr>
        <w:t xml:space="preserve">79. </w:t>
      </w:r>
      <w:r>
        <w:rPr>
          <w:b w:val="0"/>
          <w:i w:val="0"/>
        </w:rPr>
        <w:t>On this occasion there was a great festival in Shachi's house; having obtained a daughter-in-law, Shachi lived in joy.</w:t>
      </w:r>
    </w:p>
    <w:p>
      <w:pPr>
        <w:spacing w:after="60"/>
        <w:ind w:left="510" w:hanging="510"/>
        <w:jc w:val="both"/>
      </w:pPr>
      <w:r>
        <w:rPr>
          <w:b/>
        </w:rPr>
        <w:t xml:space="preserve">80. </w:t>
      </w:r>
      <w:r>
        <w:rPr>
          <w:b w:val="0"/>
          <w:i w:val="0"/>
        </w:rPr>
        <w:t>This auspicious account was told me by Sri Achyuta; I have set forth only a small part of its substance.</w:t>
      </w:r>
    </w:p>
    <w:p>
      <w:pPr>
        <w:spacing w:after="60"/>
        <w:ind w:left="510" w:hanging="510"/>
        <w:jc w:val="both"/>
      </w:pPr>
      <w:r>
        <w:rPr>
          <w:b/>
        </w:rPr>
        <w:t xml:space="preserve">81.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56: </w:t>
      </w:r>
      <w:r>
        <w:rPr>
          <w:b w:val="0"/>
          <w:i/>
        </w:rPr>
        <w:t>Padmavati (Padma)</w:t>
      </w:r>
      <w:r>
        <w:rPr>
          <w:b w:val="0"/>
          <w:i w:val="0"/>
        </w:rPr>
        <w:t xml:space="preserve"> — the main branch of the Ganga in East Bengal.</w:t>
      </w:r>
    </w:p>
    <w:p>
      <w:pPr>
        <w:spacing w:after="60"/>
        <w:ind w:left="340"/>
      </w:pPr>
      <w:r>
        <w:t xml:space="preserve">• </w:t>
      </w:r>
      <w:r>
        <w:rPr>
          <w:b w:val="0"/>
          <w:i w:val="0"/>
        </w:rPr>
        <w:t>Vv. 76–78: Satrajit is the father of Satyabhama, one of Krishna's queens; Vishnupriya is here her appearance.</w:t>
      </w:r>
    </w:p>
    <w:p>
      <w:r>
        <w:br w:type="page"/>
      </w:r>
    </w:p>
    <w:p>
      <w:pPr>
        <w:pStyle w:val="Heading1"/>
        <w:jc w:val="center"/>
      </w:pPr>
      <w:r>
        <w:t>Chapter Fourteen</w:t>
      </w:r>
    </w:p>
    <w:p>
      <w:pPr>
        <w:spacing w:after="60"/>
      </w:pPr>
      <w:r>
        <w:rPr>
          <w:b w:val="0"/>
          <w:i/>
        </w:rPr>
        <w:t>Gaura's initiation at Gaya. The awakening of love. The arrival of Nityananda. Advaita "preaches knowledge," and Gaura chastises Him. The meal at Sita's</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After some time Sri Shachinandana went to Gaya to perform the rites for His father.</w:t>
      </w:r>
    </w:p>
    <w:p>
      <w:pPr>
        <w:spacing w:after="60"/>
        <w:ind w:left="510" w:hanging="510"/>
        <w:jc w:val="both"/>
      </w:pPr>
      <w:r>
        <w:rPr>
          <w:b/>
        </w:rPr>
        <w:t xml:space="preserve">3. </w:t>
      </w:r>
      <w:r>
        <w:rPr>
          <w:b w:val="0"/>
          <w:i w:val="0"/>
        </w:rPr>
        <w:t xml:space="preserve">With devotion He offered </w:t>
      </w:r>
      <w:r>
        <w:rPr>
          <w:b w:val="0"/>
          <w:i/>
        </w:rPr>
        <w:t>pindas</w:t>
      </w:r>
      <w:r>
        <w:rPr>
          <w:b w:val="0"/>
          <w:i w:val="0"/>
        </w:rPr>
        <w:t xml:space="preserve"> at the feet of Gadadhara, and there He met Sri Ishvara Puri.</w:t>
      </w:r>
    </w:p>
    <w:p>
      <w:pPr>
        <w:spacing w:after="60"/>
        <w:ind w:left="510" w:hanging="510"/>
        <w:jc w:val="both"/>
      </w:pPr>
      <w:r>
        <w:rPr>
          <w:b/>
        </w:rPr>
        <w:t xml:space="preserve">4. </w:t>
      </w:r>
      <w:r>
        <w:rPr>
          <w:b w:val="0"/>
          <w:i w:val="0"/>
        </w:rPr>
        <w:t>Seeing the king among Puris, Nimai prostrated Himself before him, and he respectfully embraced Gaurachandra.</w:t>
      </w:r>
    </w:p>
    <w:p>
      <w:pPr>
        <w:spacing w:after="60"/>
        <w:ind w:left="510" w:hanging="510"/>
        <w:jc w:val="both"/>
      </w:pPr>
      <w:r>
        <w:rPr>
          <w:b/>
        </w:rPr>
        <w:t xml:space="preserve">5. </w:t>
      </w:r>
      <w:r>
        <w:rPr>
          <w:b w:val="0"/>
          <w:i w:val="0"/>
        </w:rPr>
        <w:t>The king among Puris spoke, and Sriman Vishvambhara listened — all night long they talked of Krishna.</w:t>
      </w:r>
    </w:p>
    <w:p>
      <w:pPr>
        <w:spacing w:after="60"/>
        <w:ind w:left="510" w:hanging="510"/>
        <w:jc w:val="both"/>
      </w:pPr>
      <w:r>
        <w:rPr>
          <w:b/>
        </w:rPr>
        <w:t xml:space="preserve">6. </w:t>
      </w:r>
      <w:r>
        <w:rPr>
          <w:b w:val="0"/>
          <w:i w:val="0"/>
        </w:rPr>
        <w:t>Having drunk the nectar of the talks about Hari, both became intoxicated: in the ecstasy of love they danced and wept as if mad with love.</w:t>
      </w:r>
    </w:p>
    <w:p>
      <w:pPr>
        <w:spacing w:after="60"/>
        <w:ind w:left="510" w:hanging="510"/>
        <w:jc w:val="both"/>
      </w:pPr>
      <w:r>
        <w:rPr>
          <w:b/>
        </w:rPr>
        <w:t xml:space="preserve">7. </w:t>
      </w:r>
      <w:r>
        <w:rPr>
          <w:b w:val="0"/>
          <w:i w:val="0"/>
        </w:rPr>
        <w:t>The next day at an auspicious moment Mahaprabhu received the mantra from the king among Puris.</w:t>
      </w:r>
    </w:p>
    <w:p>
      <w:pPr>
        <w:spacing w:after="60"/>
        <w:ind w:left="510" w:hanging="510"/>
        <w:jc w:val="both"/>
      </w:pPr>
      <w:r>
        <w:rPr>
          <w:b/>
        </w:rPr>
        <w:t xml:space="preserve">8. </w:t>
      </w:r>
      <w:r>
        <w:rPr>
          <w:b w:val="0"/>
          <w:i w:val="0"/>
        </w:rPr>
        <w:t>In the ten-syllable mantra Krishna abides: it revealed Krishna to Him directly, in visible form.</w:t>
      </w:r>
    </w:p>
    <w:p>
      <w:pPr>
        <w:spacing w:after="60"/>
        <w:ind w:left="510" w:hanging="510"/>
        <w:jc w:val="both"/>
      </w:pPr>
      <w:r>
        <w:rPr>
          <w:b/>
        </w:rPr>
        <w:t xml:space="preserve">9. </w:t>
      </w:r>
      <w:r>
        <w:rPr>
          <w:b w:val="0"/>
          <w:i w:val="0"/>
        </w:rPr>
        <w:t>Seeing the wondrous form, Sri Shachinandana, intoxicated with pure love, began to weep aloud.</w:t>
      </w:r>
    </w:p>
    <w:p>
      <w:pPr>
        <w:spacing w:after="60"/>
        <w:ind w:left="510" w:hanging="510"/>
        <w:jc w:val="both"/>
      </w:pPr>
      <w:r>
        <w:rPr>
          <w:b/>
        </w:rPr>
        <w:t xml:space="preserve">10. </w:t>
      </w:r>
      <w:r>
        <w:rPr>
          <w:b w:val="0"/>
          <w:i w:val="0"/>
        </w:rPr>
        <w:t>Bowing to the king among Puris, He said again and again: "Great mercy you have shown in delivering insignificant Me!"</w:t>
      </w:r>
    </w:p>
    <w:p>
      <w:pPr>
        <w:spacing w:after="60"/>
        <w:ind w:left="510" w:hanging="510"/>
        <w:jc w:val="both"/>
      </w:pPr>
      <w:r>
        <w:rPr>
          <w:b/>
        </w:rPr>
        <w:t xml:space="preserve">11. </w:t>
      </w:r>
      <w:r>
        <w:rPr>
          <w:b w:val="0"/>
          <w:i w:val="0"/>
        </w:rPr>
        <w:t>Puri said: "I know the truth — do not be humble. You have descended to earth to teach the souls.</w:t>
      </w:r>
    </w:p>
    <w:p>
      <w:pPr>
        <w:spacing w:after="60"/>
        <w:ind w:left="510" w:hanging="510"/>
        <w:jc w:val="both"/>
      </w:pPr>
      <w:r>
        <w:rPr>
          <w:b/>
        </w:rPr>
        <w:t xml:space="preserve">12. </w:t>
      </w:r>
      <w:r>
        <w:rPr>
          <w:b w:val="0"/>
          <w:i w:val="0"/>
        </w:rPr>
        <w:t xml:space="preserve">You are the independent Lord, full of consciousness and bliss; whom does the play of Your </w:t>
      </w:r>
      <w:r>
        <w:rPr>
          <w:b w:val="0"/>
          <w:i/>
        </w:rPr>
        <w:t>maya</w:t>
      </w:r>
      <w:r>
        <w:rPr>
          <w:b w:val="0"/>
          <w:i w:val="0"/>
        </w:rPr>
        <w:t xml:space="preserve"> not bewilder?</w:t>
      </w:r>
    </w:p>
    <w:p>
      <w:pPr>
        <w:spacing w:after="60"/>
        <w:ind w:left="510" w:hanging="510"/>
        <w:jc w:val="both"/>
      </w:pPr>
      <w:r>
        <w:rPr>
          <w:b/>
        </w:rPr>
        <w:t xml:space="preserve">13. </w:t>
      </w:r>
      <w:r>
        <w:rPr>
          <w:b w:val="0"/>
          <w:i w:val="0"/>
        </w:rPr>
        <w:t>Seeing Your own hidden reflection in the mirror of the mantra, You were amazed in Your mind.</w:t>
      </w:r>
    </w:p>
    <w:p>
      <w:pPr>
        <w:spacing w:after="60"/>
        <w:ind w:left="510" w:hanging="510"/>
        <w:jc w:val="both"/>
      </w:pPr>
      <w:r>
        <w:rPr>
          <w:b/>
        </w:rPr>
        <w:t xml:space="preserve">14. </w:t>
      </w:r>
      <w:r>
        <w:rPr>
          <w:b w:val="0"/>
          <w:i w:val="0"/>
        </w:rPr>
        <w:t>As a child, seeing its own reflection, plays with it, so in You, having seen Your own reflection, love has sprouted.</w:t>
      </w:r>
    </w:p>
    <w:p>
      <w:pPr>
        <w:spacing w:after="60"/>
        <w:ind w:left="510" w:hanging="510"/>
        <w:jc w:val="both"/>
      </w:pPr>
      <w:r>
        <w:rPr>
          <w:b/>
        </w:rPr>
        <w:t xml:space="preserve">15. </w:t>
      </w:r>
      <w:r>
        <w:rPr>
          <w:b w:val="0"/>
          <w:i w:val="0"/>
        </w:rPr>
        <w:t>With the radiance of Radha's body You have covered Your own body, and in Radha's mood You taste Your own sweetness."</w:t>
      </w:r>
    </w:p>
    <w:p>
      <w:pPr>
        <w:spacing w:after="60"/>
        <w:ind w:left="510" w:hanging="510"/>
        <w:jc w:val="both"/>
      </w:pPr>
      <w:r>
        <w:rPr>
          <w:b/>
        </w:rPr>
        <w:t xml:space="preserve">16. </w:t>
      </w:r>
      <w:r>
        <w:rPr>
          <w:b w:val="0"/>
          <w:i w:val="0"/>
        </w:rPr>
        <w:t>Hearing this, Mahaprabhu remembered Vishnu and said: "Guru, what are you saying to unworthy Me?</w:t>
      </w:r>
    </w:p>
    <w:p>
      <w:pPr>
        <w:spacing w:after="60"/>
        <w:ind w:left="510" w:hanging="510"/>
        <w:jc w:val="both"/>
      </w:pPr>
      <w:r>
        <w:rPr>
          <w:b/>
        </w:rPr>
        <w:t xml:space="preserve">17. </w:t>
      </w:r>
      <w:r>
        <w:rPr>
          <w:b w:val="0"/>
          <w:i w:val="0"/>
        </w:rPr>
        <w:t>Your divine eyes of devotion see nothing else: everywhere you see the form of Krishna, consciousness and bliss."</w:t>
      </w:r>
    </w:p>
    <w:p>
      <w:pPr>
        <w:spacing w:after="60"/>
        <w:ind w:left="510" w:hanging="510"/>
        <w:jc w:val="both"/>
      </w:pPr>
      <w:r>
        <w:rPr>
          <w:b/>
        </w:rPr>
        <w:t xml:space="preserve">18. </w:t>
      </w:r>
      <w:r>
        <w:rPr>
          <w:b w:val="0"/>
          <w:i w:val="0"/>
        </w:rPr>
        <w:t>The king among Puris, in the ecstasy of love, did not listen to this: he laughed loudly and danced with arms raised.</w:t>
      </w:r>
    </w:p>
    <w:p>
      <w:pPr>
        <w:spacing w:after="60"/>
        <w:ind w:left="510" w:hanging="510"/>
        <w:jc w:val="both"/>
      </w:pPr>
      <w:r>
        <w:rPr>
          <w:b/>
        </w:rPr>
        <w:t xml:space="preserve">19. </w:t>
      </w:r>
      <w:r>
        <w:rPr>
          <w:b w:val="0"/>
          <w:i w:val="0"/>
        </w:rPr>
        <w:t>Seeing the crowd of people, he restrained his love, embraced Gaura tightly and considered himself to have attained his goal.</w:t>
      </w:r>
    </w:p>
    <w:p>
      <w:pPr>
        <w:spacing w:after="60"/>
        <w:ind w:left="510" w:hanging="510"/>
        <w:jc w:val="both"/>
      </w:pPr>
      <w:r>
        <w:rPr>
          <w:b/>
        </w:rPr>
        <w:t xml:space="preserve">20. </w:t>
      </w:r>
      <w:r>
        <w:rPr>
          <w:b w:val="0"/>
          <w:i w:val="0"/>
        </w:rPr>
        <w:t>Then Gaura Vishvambhara went to Kumarahatta — the most holy birthplace of the king among Puris.</w:t>
      </w:r>
    </w:p>
    <w:p>
      <w:pPr>
        <w:spacing w:after="60"/>
        <w:ind w:left="510" w:hanging="510"/>
        <w:jc w:val="both"/>
      </w:pPr>
      <w:r>
        <w:rPr>
          <w:b/>
        </w:rPr>
        <w:t xml:space="preserve">21. </w:t>
      </w:r>
      <w:r>
        <w:rPr>
          <w:b w:val="0"/>
          <w:i w:val="0"/>
        </w:rPr>
        <w:t>Gaura praised Kumarahatta highly and then, bowing to the king among Puris, asked leave to go.</w:t>
      </w:r>
    </w:p>
    <w:p>
      <w:pPr>
        <w:spacing w:after="60"/>
        <w:ind w:left="510" w:hanging="510"/>
        <w:jc w:val="both"/>
      </w:pPr>
      <w:r>
        <w:rPr>
          <w:b/>
        </w:rPr>
        <w:t xml:space="preserve">22. </w:t>
      </w:r>
      <w:r>
        <w:rPr>
          <w:b w:val="0"/>
          <w:i w:val="0"/>
        </w:rPr>
        <w:t>In due course Mahaprabhu came to Navadvipa, and His dear friends and devotees gathered round Him.</w:t>
      </w:r>
    </w:p>
    <w:p>
      <w:pPr>
        <w:spacing w:after="60"/>
        <w:ind w:left="510" w:hanging="510"/>
        <w:jc w:val="both"/>
      </w:pPr>
      <w:r>
        <w:rPr>
          <w:b/>
        </w:rPr>
        <w:t xml:space="preserve">23. </w:t>
      </w:r>
      <w:r>
        <w:rPr>
          <w:b w:val="0"/>
          <w:i w:val="0"/>
        </w:rPr>
        <w:t>Seeing Gaura, the friends said with a smile: "Nimai, what is this new appearance of yours?</w:t>
      </w:r>
    </w:p>
    <w:p>
      <w:pPr>
        <w:spacing w:after="60"/>
        <w:ind w:left="510" w:hanging="510"/>
        <w:jc w:val="both"/>
      </w:pPr>
      <w:r>
        <w:rPr>
          <w:b/>
        </w:rPr>
        <w:t xml:space="preserve">24. </w:t>
      </w:r>
      <w:r>
        <w:rPr>
          <w:b w:val="0"/>
          <w:i/>
        </w:rPr>
        <w:t>Tilaka</w:t>
      </w:r>
      <w:r>
        <w:rPr>
          <w:b w:val="0"/>
          <w:i w:val="0"/>
        </w:rPr>
        <w:t xml:space="preserve"> has been applied on twelve parts of your body, the name of Hari is written all over it,</w:t>
      </w:r>
    </w:p>
    <w:p>
      <w:pPr>
        <w:spacing w:after="60"/>
        <w:ind w:left="510" w:hanging="510"/>
        <w:jc w:val="both"/>
      </w:pPr>
      <w:r>
        <w:rPr>
          <w:b/>
        </w:rPr>
        <w:t xml:space="preserve">25. </w:t>
      </w:r>
      <w:r>
        <w:rPr>
          <w:b w:val="0"/>
          <w:i w:val="0"/>
        </w:rPr>
        <w:t xml:space="preserve">round your neck are beads of </w:t>
      </w:r>
      <w:r>
        <w:rPr>
          <w:b w:val="0"/>
          <w:i/>
        </w:rPr>
        <w:t>tulasi</w:t>
      </w:r>
      <w:r>
        <w:rPr>
          <w:b w:val="0"/>
          <w:i w:val="0"/>
        </w:rPr>
        <w:t xml:space="preserve"> wood. Why do you bear the marks of the conch and the disc?"</w:t>
      </w:r>
    </w:p>
    <w:p>
      <w:pPr>
        <w:spacing w:after="60"/>
        <w:ind w:left="510" w:hanging="510"/>
        <w:jc w:val="both"/>
      </w:pPr>
      <w:r>
        <w:rPr>
          <w:b/>
        </w:rPr>
        <w:t xml:space="preserve">26. </w:t>
      </w:r>
      <w:r>
        <w:rPr>
          <w:b w:val="0"/>
          <w:i w:val="0"/>
        </w:rPr>
        <w:t xml:space="preserve">Hearing this, Gora said: "Do not laugh. Know that wearing </w:t>
      </w:r>
      <w:r>
        <w:rPr>
          <w:b w:val="0"/>
          <w:i/>
        </w:rPr>
        <w:t>tilaka</w:t>
      </w:r>
      <w:r>
        <w:rPr>
          <w:b w:val="0"/>
          <w:i w:val="0"/>
        </w:rPr>
        <w:t xml:space="preserve"> and the rest is an eternal duty.</w:t>
      </w:r>
    </w:p>
    <w:p>
      <w:pPr>
        <w:spacing w:after="60"/>
        <w:ind w:left="510" w:hanging="510"/>
        <w:jc w:val="both"/>
      </w:pPr>
      <w:r>
        <w:rPr>
          <w:b/>
        </w:rPr>
        <w:t xml:space="preserve">27. </w:t>
      </w:r>
      <w:r>
        <w:rPr>
          <w:b w:val="0"/>
          <w:i w:val="0"/>
        </w:rPr>
        <w:t xml:space="preserve">For one who does not wear </w:t>
      </w:r>
      <w:r>
        <w:rPr>
          <w:b w:val="0"/>
          <w:i/>
        </w:rPr>
        <w:t>tilaka</w:t>
      </w:r>
      <w:r>
        <w:rPr>
          <w:b w:val="0"/>
          <w:i w:val="0"/>
        </w:rPr>
        <w:t xml:space="preserve"> and </w:t>
      </w:r>
      <w:r>
        <w:rPr>
          <w:b w:val="0"/>
          <w:i/>
        </w:rPr>
        <w:t>tulasi</w:t>
      </w:r>
      <w:r>
        <w:rPr>
          <w:b w:val="0"/>
          <w:i w:val="0"/>
        </w:rPr>
        <w:t xml:space="preserve"> beads, the </w:t>
      </w:r>
      <w:r>
        <w:rPr>
          <w:b w:val="0"/>
          <w:i/>
        </w:rPr>
        <w:t>sandhya</w:t>
      </w:r>
      <w:r>
        <w:rPr>
          <w:b w:val="0"/>
          <w:i w:val="0"/>
        </w:rPr>
        <w:t>, worship and the rest are fruitless, say the shastras.</w:t>
      </w:r>
    </w:p>
    <w:p>
      <w:pPr>
        <w:spacing w:after="60"/>
        <w:ind w:left="510" w:hanging="510"/>
        <w:jc w:val="both"/>
      </w:pPr>
      <w:r>
        <w:rPr>
          <w:b/>
        </w:rPr>
        <w:t xml:space="preserve">28. </w:t>
      </w:r>
      <w:r>
        <w:rPr>
          <w:b w:val="0"/>
          <w:i w:val="0"/>
        </w:rPr>
        <w:t>Therefore I regard this as the holy dress: the great sages speak of the infinite power of the holy dress.</w:t>
      </w:r>
    </w:p>
    <w:p>
      <w:pPr>
        <w:spacing w:after="60"/>
        <w:ind w:left="510" w:hanging="510"/>
        <w:jc w:val="both"/>
      </w:pPr>
      <w:r>
        <w:rPr>
          <w:b/>
        </w:rPr>
        <w:t xml:space="preserve">29. </w:t>
      </w:r>
      <w:r>
        <w:rPr>
          <w:b w:val="0"/>
          <w:i w:val="0"/>
        </w:rPr>
        <w:t xml:space="preserve">Accepting the holy dress is the cause of purification of the mind; it is the </w:t>
      </w:r>
      <w:r>
        <w:rPr>
          <w:b w:val="0"/>
          <w:i/>
        </w:rPr>
        <w:t>dharma</w:t>
      </w:r>
      <w:r>
        <w:rPr>
          <w:b w:val="0"/>
          <w:i w:val="0"/>
        </w:rPr>
        <w:t xml:space="preserve"> of the succession of gurus, most worthy of honour.</w:t>
      </w:r>
    </w:p>
    <w:p>
      <w:pPr>
        <w:spacing w:after="60"/>
        <w:ind w:left="510" w:hanging="510"/>
        <w:jc w:val="both"/>
      </w:pPr>
      <w:r>
        <w:rPr>
          <w:b/>
        </w:rPr>
        <w:t xml:space="preserve">30. </w:t>
      </w:r>
      <w:r>
        <w:rPr>
          <w:b w:val="0"/>
          <w:i w:val="0"/>
        </w:rPr>
        <w:t>By accepting the holy dress a soul obtains liberation in this life: in holy dress even Putana attained a divine destination."</w:t>
      </w:r>
    </w:p>
    <w:p>
      <w:pPr>
        <w:spacing w:after="60"/>
        <w:ind w:left="510" w:hanging="510"/>
        <w:jc w:val="both"/>
      </w:pPr>
      <w:r>
        <w:rPr>
          <w:b/>
        </w:rPr>
        <w:t xml:space="preserve">31. </w:t>
      </w:r>
      <w:r>
        <w:rPr>
          <w:b w:val="0"/>
          <w:i w:val="0"/>
        </w:rPr>
        <w:t>Hearing this, all said: "A change has come over Gaura"; and the crocodiles of the devotees' minds plunged into bliss.</w:t>
      </w:r>
    </w:p>
    <w:p>
      <w:pPr>
        <w:spacing w:after="60"/>
        <w:ind w:left="510" w:hanging="510"/>
        <w:jc w:val="both"/>
      </w:pPr>
      <w:r>
        <w:rPr>
          <w:b/>
        </w:rPr>
        <w:t xml:space="preserve">32. </w:t>
      </w:r>
      <w:r>
        <w:rPr>
          <w:b w:val="0"/>
          <w:i w:val="0"/>
        </w:rPr>
        <w:t>Gaura's dearest friend, Sri Gadadhara Pandita, asked Gaura for the auspicious news from Gaya.</w:t>
      </w:r>
    </w:p>
    <w:p>
      <w:pPr>
        <w:spacing w:after="60"/>
        <w:ind w:left="510" w:hanging="510"/>
        <w:jc w:val="both"/>
      </w:pPr>
      <w:r>
        <w:rPr>
          <w:b/>
        </w:rPr>
        <w:t xml:space="preserve">33. </w:t>
      </w:r>
      <w:r>
        <w:rPr>
          <w:b w:val="0"/>
          <w:i w:val="0"/>
        </w:rPr>
        <w:t>Mahaprabhu said: "Gaya-dhama is the king of holy places: there abides the holy place of the lotus feet.</w:t>
      </w:r>
    </w:p>
    <w:p>
      <w:pPr>
        <w:spacing w:after="60"/>
        <w:ind w:left="510" w:hanging="510"/>
        <w:jc w:val="both"/>
      </w:pPr>
      <w:r>
        <w:rPr>
          <w:b/>
        </w:rPr>
        <w:t xml:space="preserve">34. </w:t>
      </w:r>
      <w:r>
        <w:rPr>
          <w:b w:val="0"/>
          <w:i w:val="0"/>
        </w:rPr>
        <w:t>Hari is the friend of the helpless, a treasury of mercy: by the imprint of His foot He delivers the souls.</w:t>
      </w:r>
    </w:p>
    <w:p>
      <w:pPr>
        <w:spacing w:after="60"/>
        <w:ind w:left="510" w:hanging="510"/>
        <w:jc w:val="both"/>
      </w:pPr>
      <w:r>
        <w:rPr>
          <w:b/>
        </w:rPr>
        <w:t xml:space="preserve">35. </w:t>
      </w:r>
      <w:r>
        <w:rPr>
          <w:b w:val="0"/>
          <w:i w:val="0"/>
        </w:rPr>
        <w:t>Whoever sees the foot that rests on the head of Gayasura attains in the end an abode inaccessible even to the gods.</w:t>
      </w:r>
    </w:p>
    <w:p>
      <w:pPr>
        <w:spacing w:after="60"/>
        <w:ind w:left="510" w:hanging="510"/>
        <w:jc w:val="both"/>
      </w:pPr>
      <w:r>
        <w:rPr>
          <w:b/>
        </w:rPr>
        <w:t xml:space="preserve">36. </w:t>
      </w:r>
      <w:r>
        <w:rPr>
          <w:b w:val="0"/>
          <w:i w:val="0"/>
        </w:rPr>
        <w:t xml:space="preserve">Whoever offers </w:t>
      </w:r>
      <w:r>
        <w:rPr>
          <w:b w:val="0"/>
          <w:i/>
        </w:rPr>
        <w:t>pindas</w:t>
      </w:r>
      <w:r>
        <w:rPr>
          <w:b w:val="0"/>
          <w:i w:val="0"/>
        </w:rPr>
        <w:t xml:space="preserve"> at that foot of Hari — his mother's family and father's family obtain deliverance.</w:t>
      </w:r>
    </w:p>
    <w:p>
      <w:pPr>
        <w:spacing w:after="60"/>
        <w:ind w:left="510" w:hanging="510"/>
        <w:jc w:val="both"/>
      </w:pPr>
      <w:r>
        <w:rPr>
          <w:b/>
        </w:rPr>
        <w:t xml:space="preserve">37. </w:t>
      </w:r>
      <w:r>
        <w:rPr>
          <w:b w:val="0"/>
          <w:i w:val="0"/>
        </w:rPr>
        <w:t>In many places, in many forms, Hari shows mercy — but it is revealed only to fortunate souls firm in faith."</w:t>
      </w:r>
    </w:p>
    <w:p>
      <w:pPr>
        <w:spacing w:after="60"/>
        <w:ind w:left="510" w:hanging="510"/>
        <w:jc w:val="both"/>
      </w:pPr>
      <w:r>
        <w:rPr>
          <w:b/>
        </w:rPr>
        <w:t xml:space="preserve">38. </w:t>
      </w:r>
      <w:r>
        <w:rPr>
          <w:b w:val="0"/>
          <w:i w:val="0"/>
        </w:rPr>
        <w:t>As He spoke, love blazed up in Him, and, paying no heed to the people, He wept aloud.</w:t>
      </w:r>
    </w:p>
    <w:p>
      <w:pPr>
        <w:spacing w:after="60"/>
        <w:ind w:left="510" w:hanging="510"/>
        <w:jc w:val="both"/>
      </w:pPr>
      <w:r>
        <w:rPr>
          <w:b/>
        </w:rPr>
        <w:t xml:space="preserve">39. </w:t>
      </w:r>
      <w:r>
        <w:rPr>
          <w:b w:val="0"/>
          <w:i w:val="0"/>
        </w:rPr>
        <w:t>With a cry of "Krishna, Krishna!" Gora roared, and the devotees said: "The Thakura has manifested!"</w:t>
      </w:r>
    </w:p>
    <w:p>
      <w:pPr>
        <w:spacing w:after="60"/>
        <w:ind w:left="510" w:hanging="510"/>
        <w:jc w:val="both"/>
      </w:pPr>
      <w:r>
        <w:rPr>
          <w:b/>
        </w:rPr>
        <w:t xml:space="preserve">40. </w:t>
      </w:r>
      <w:r>
        <w:rPr>
          <w:b w:val="0"/>
          <w:i w:val="0"/>
        </w:rPr>
        <w:t xml:space="preserve">Seeing Mahaprabhu's love, the devotees wept and all together began the </w:t>
      </w:r>
      <w:r>
        <w:rPr>
          <w:b w:val="0"/>
          <w:i/>
        </w:rPr>
        <w:t>sankirtana</w:t>
      </w:r>
      <w:r>
        <w:rPr>
          <w:b w:val="0"/>
          <w:i w:val="0"/>
        </w:rPr>
        <w:t xml:space="preserve"> of the Name.</w:t>
      </w:r>
    </w:p>
    <w:p>
      <w:pPr>
        <w:spacing w:after="60"/>
        <w:ind w:left="510" w:hanging="510"/>
        <w:jc w:val="both"/>
      </w:pPr>
      <w:r>
        <w:rPr>
          <w:b/>
        </w:rPr>
        <w:t xml:space="preserve">41. </w:t>
      </w:r>
      <w:r>
        <w:rPr>
          <w:b w:val="0"/>
          <w:i w:val="0"/>
        </w:rPr>
        <w:t xml:space="preserve">The waves of love in the </w:t>
      </w:r>
      <w:r>
        <w:rPr>
          <w:b w:val="0"/>
          <w:i/>
        </w:rPr>
        <w:t>sankirtana</w:t>
      </w:r>
      <w:r>
        <w:rPr>
          <w:b w:val="0"/>
          <w:i w:val="0"/>
        </w:rPr>
        <w:t xml:space="preserve"> rose ever higher; Gaura and Gadadhara both danced much.</w:t>
      </w:r>
    </w:p>
    <w:p>
      <w:pPr>
        <w:spacing w:after="60"/>
        <w:ind w:left="510" w:hanging="510"/>
        <w:jc w:val="both"/>
      </w:pPr>
      <w:r>
        <w:rPr>
          <w:b/>
        </w:rPr>
        <w:t xml:space="preserve">42. </w:t>
      </w:r>
      <w:r>
        <w:rPr>
          <w:b w:val="0"/>
          <w:i w:val="0"/>
        </w:rPr>
        <w:t>Srivasa and others said: "Now we have won — great love has risen in Sri Gauranga."</w:t>
      </w:r>
    </w:p>
    <w:p>
      <w:pPr>
        <w:spacing w:after="60"/>
        <w:ind w:left="510" w:hanging="510"/>
        <w:jc w:val="both"/>
      </w:pPr>
      <w:r>
        <w:rPr>
          <w:b/>
        </w:rPr>
        <w:t xml:space="preserve">43. </w:t>
      </w:r>
      <w:r>
        <w:rPr>
          <w:b w:val="0"/>
          <w:i w:val="0"/>
        </w:rPr>
        <w:t>"Nimai Pandita has come home from Gaya!" — hearing this, many students came to study.</w:t>
      </w:r>
    </w:p>
    <w:p>
      <w:pPr>
        <w:spacing w:after="60"/>
        <w:ind w:left="510" w:hanging="510"/>
        <w:jc w:val="both"/>
      </w:pPr>
      <w:r>
        <w:rPr>
          <w:b/>
        </w:rPr>
        <w:t xml:space="preserve">44. </w:t>
      </w:r>
      <w:r>
        <w:rPr>
          <w:b w:val="0"/>
          <w:i w:val="0"/>
        </w:rPr>
        <w:t>Some studied grammar, others philosophy — but in every sutra Gaura described Krishna.</w:t>
      </w:r>
    </w:p>
    <w:p>
      <w:pPr>
        <w:spacing w:after="60"/>
        <w:ind w:left="510" w:hanging="510"/>
        <w:jc w:val="both"/>
      </w:pPr>
      <w:r>
        <w:rPr>
          <w:b/>
        </w:rPr>
        <w:t xml:space="preserve">45. </w:t>
      </w:r>
      <w:r>
        <w:rPr>
          <w:b w:val="0"/>
          <w:i w:val="0"/>
        </w:rPr>
        <w:t>The students said: "What is Vidyasagara saying?" Mahaprabhu replied: "Have no doubt about this:</w:t>
      </w:r>
    </w:p>
    <w:p>
      <w:pPr>
        <w:spacing w:after="60"/>
        <w:ind w:left="510" w:hanging="510"/>
        <w:jc w:val="both"/>
      </w:pPr>
      <w:r>
        <w:rPr>
          <w:b/>
        </w:rPr>
        <w:t xml:space="preserve">46. </w:t>
      </w:r>
      <w:r>
        <w:rPr>
          <w:b w:val="0"/>
          <w:i w:val="0"/>
        </w:rPr>
        <w:t>Brahman as sound is Krishna, so say all four Vedas; no other meaning is revealed to Me."</w:t>
      </w:r>
    </w:p>
    <w:p>
      <w:pPr>
        <w:spacing w:after="60"/>
        <w:ind w:left="510" w:hanging="510"/>
        <w:jc w:val="both"/>
      </w:pPr>
      <w:r>
        <w:rPr>
          <w:b/>
        </w:rPr>
        <w:t xml:space="preserve">47. </w:t>
      </w:r>
      <w:r>
        <w:rPr>
          <w:b w:val="0"/>
          <w:i w:val="0"/>
        </w:rPr>
        <w:t>Hearing this, Sri Achyuta was filled with detachment and together with Sri Gauranga sang the qualities of Krishna.</w:t>
      </w:r>
    </w:p>
    <w:p>
      <w:pPr>
        <w:spacing w:after="60"/>
        <w:ind w:left="510" w:hanging="510"/>
        <w:jc w:val="both"/>
      </w:pPr>
      <w:r>
        <w:rPr>
          <w:b/>
        </w:rPr>
        <w:t xml:space="preserve">48. </w:t>
      </w:r>
      <w:r>
        <w:rPr>
          <w:b w:val="0"/>
          <w:i w:val="0"/>
        </w:rPr>
        <w:t>And other students, endowed with the highest good fortune, obtained detachment by Achyuta's instruction.</w:t>
      </w:r>
    </w:p>
    <w:p>
      <w:pPr>
        <w:spacing w:after="60"/>
        <w:ind w:left="510" w:hanging="510"/>
        <w:jc w:val="both"/>
      </w:pPr>
      <w:r>
        <w:rPr>
          <w:b/>
        </w:rPr>
        <w:t xml:space="preserve">49. </w:t>
      </w:r>
      <w:r>
        <w:rPr>
          <w:b w:val="0"/>
          <w:i w:val="0"/>
        </w:rPr>
        <w:t>Seeing Mahaprabhu's jubilation of love, the devotees reported everything to Sri Advaita.</w:t>
      </w:r>
    </w:p>
    <w:p>
      <w:pPr>
        <w:spacing w:after="60"/>
        <w:ind w:left="510" w:hanging="510"/>
        <w:jc w:val="both"/>
      </w:pPr>
      <w:r>
        <w:rPr>
          <w:b/>
        </w:rPr>
        <w:t xml:space="preserve">50. </w:t>
      </w:r>
      <w:r>
        <w:rPr>
          <w:b w:val="0"/>
          <w:i w:val="0"/>
        </w:rPr>
        <w:t>Although the Acharya knew the whole truth about Gaura, on hearing of His manifestation He became intoxicated with love.</w:t>
      </w:r>
    </w:p>
    <w:p>
      <w:pPr>
        <w:spacing w:after="60"/>
        <w:ind w:left="510" w:hanging="510"/>
        <w:jc w:val="both"/>
      </w:pPr>
      <w:r>
        <w:rPr>
          <w:b/>
        </w:rPr>
        <w:t xml:space="preserve">51. </w:t>
      </w:r>
      <w:r>
        <w:rPr>
          <w:b w:val="0"/>
          <w:i w:val="0"/>
        </w:rPr>
        <w:t>In ecstasy Sitanatha said to the devotees: "Listen, listen — I shall reveal a secret.</w:t>
      </w:r>
    </w:p>
    <w:p>
      <w:pPr>
        <w:spacing w:after="60"/>
        <w:ind w:left="510" w:hanging="510"/>
        <w:jc w:val="both"/>
      </w:pPr>
      <w:r>
        <w:rPr>
          <w:b/>
        </w:rPr>
        <w:t xml:space="preserve">52. </w:t>
      </w:r>
      <w:r>
        <w:rPr>
          <w:b w:val="0"/>
          <w:i w:val="0"/>
        </w:rPr>
        <w:t xml:space="preserve">Every day My rule is to read the </w:t>
      </w:r>
      <w:r>
        <w:rPr>
          <w:b w:val="0"/>
          <w:i/>
        </w:rPr>
        <w:t>Gita</w:t>
      </w:r>
      <w:r>
        <w:rPr>
          <w:b w:val="0"/>
          <w:i w:val="0"/>
        </w:rPr>
        <w:t>; I read it, entering into its meaning.</w:t>
      </w:r>
    </w:p>
    <w:p>
      <w:pPr>
        <w:spacing w:after="60"/>
        <w:ind w:left="510" w:hanging="510"/>
        <w:jc w:val="both"/>
      </w:pPr>
      <w:r>
        <w:rPr>
          <w:b/>
        </w:rPr>
        <w:t xml:space="preserve">53. </w:t>
      </w:r>
      <w:r>
        <w:rPr>
          <w:b w:val="0"/>
          <w:i w:val="0"/>
        </w:rPr>
        <w:t>One day a doubt arose in Me about a certain verse; I pondered much but could find no reconciliation.</w:t>
      </w:r>
    </w:p>
    <w:p>
      <w:pPr>
        <w:spacing w:after="60"/>
        <w:ind w:left="510" w:hanging="510"/>
        <w:jc w:val="both"/>
      </w:pPr>
      <w:r>
        <w:rPr>
          <w:b/>
        </w:rPr>
        <w:t xml:space="preserve">54. </w:t>
      </w:r>
      <w:r>
        <w:rPr>
          <w:b w:val="0"/>
          <w:i w:val="0"/>
        </w:rPr>
        <w:t>Fasting, I lay down; and in a dream someone, laughing, said to Me:</w:t>
      </w:r>
    </w:p>
    <w:p>
      <w:pPr>
        <w:spacing w:after="60"/>
        <w:ind w:left="510" w:hanging="510"/>
        <w:jc w:val="both"/>
      </w:pPr>
      <w:r>
        <w:rPr>
          <w:b/>
        </w:rPr>
        <w:t xml:space="preserve">55. </w:t>
      </w:r>
      <w:r>
        <w:rPr>
          <w:b w:val="0"/>
          <w:i w:val="0"/>
        </w:rPr>
        <w:t>'Get up, Acharya, why are you fasting? Know that this verse means this.'</w:t>
      </w:r>
    </w:p>
    <w:p>
      <w:pPr>
        <w:spacing w:after="60"/>
        <w:ind w:left="510" w:hanging="510"/>
        <w:jc w:val="both"/>
      </w:pPr>
      <w:r>
        <w:rPr>
          <w:b/>
        </w:rPr>
        <w:t xml:space="preserve">56. </w:t>
      </w:r>
      <w:r>
        <w:rPr>
          <w:b w:val="0"/>
          <w:i w:val="0"/>
        </w:rPr>
        <w:t>Hearing this, I was astonished; opening My eyes, I see — Gaura Vishvambhara is standing there.</w:t>
      </w:r>
    </w:p>
    <w:p>
      <w:pPr>
        <w:spacing w:after="60"/>
        <w:ind w:left="510" w:hanging="510"/>
        <w:jc w:val="both"/>
      </w:pPr>
      <w:r>
        <w:rPr>
          <w:b/>
        </w:rPr>
        <w:t xml:space="preserve">57. </w:t>
      </w:r>
      <w:r>
        <w:rPr>
          <w:b w:val="0"/>
          <w:i w:val="0"/>
        </w:rPr>
        <w:t>Before My very eyes He vanished, and I understood that Nimai is the Supreme Person.</w:t>
      </w:r>
    </w:p>
    <w:p>
      <w:pPr>
        <w:spacing w:after="60"/>
        <w:ind w:left="510" w:hanging="510"/>
        <w:jc w:val="both"/>
      </w:pPr>
      <w:r>
        <w:rPr>
          <w:b/>
        </w:rPr>
        <w:t xml:space="preserve">58. </w:t>
      </w:r>
      <w:r>
        <w:rPr>
          <w:b w:val="0"/>
          <w:i w:val="0"/>
        </w:rPr>
        <w:t>As fire is inferred from the sight of smoke, so unearthly qualities are evidence of Ishvara.</w:t>
      </w:r>
    </w:p>
    <w:p>
      <w:pPr>
        <w:spacing w:after="60"/>
        <w:ind w:left="510" w:hanging="510"/>
        <w:jc w:val="both"/>
      </w:pPr>
      <w:r>
        <w:rPr>
          <w:b/>
        </w:rPr>
        <w:t xml:space="preserve">59. </w:t>
      </w:r>
      <w:r>
        <w:rPr>
          <w:b w:val="0"/>
          <w:i w:val="0"/>
        </w:rPr>
        <w:t>Krishna, Bhagavan Himself, is a great ocean of love: how can He conceal His waves?</w:t>
      </w:r>
    </w:p>
    <w:p>
      <w:pPr>
        <w:spacing w:after="60"/>
        <w:ind w:left="510" w:hanging="510"/>
        <w:jc w:val="both"/>
      </w:pPr>
      <w:r>
        <w:rPr>
          <w:b/>
        </w:rPr>
        <w:t xml:space="preserve">60. </w:t>
      </w:r>
      <w:r>
        <w:rPr>
          <w:b w:val="0"/>
          <w:i w:val="0"/>
        </w:rPr>
        <w:t xml:space="preserve">The pastime of Ishvara is to imitate the true: by following </w:t>
      </w:r>
      <w:r>
        <w:rPr>
          <w:b w:val="0"/>
          <w:i/>
        </w:rPr>
        <w:t>dharma</w:t>
      </w:r>
      <w:r>
        <w:rPr>
          <w:b w:val="0"/>
          <w:i w:val="0"/>
        </w:rPr>
        <w:t xml:space="preserve"> Himself He teaches the souls."</w:t>
      </w:r>
    </w:p>
    <w:p>
      <w:pPr>
        <w:spacing w:after="60"/>
        <w:ind w:left="510" w:hanging="510"/>
        <w:jc w:val="both"/>
      </w:pPr>
      <w:r>
        <w:rPr>
          <w:b/>
        </w:rPr>
        <w:t xml:space="preserve">61. </w:t>
      </w:r>
      <w:r>
        <w:rPr>
          <w:b w:val="0"/>
          <w:i w:val="0"/>
        </w:rPr>
        <w:t xml:space="preserve">Having said this, the Lord was filled with </w:t>
      </w:r>
      <w:r>
        <w:rPr>
          <w:b w:val="0"/>
          <w:i/>
        </w:rPr>
        <w:t>mahabhava</w:t>
      </w:r>
      <w:r>
        <w:rPr>
          <w:b w:val="0"/>
          <w:i w:val="0"/>
        </w:rPr>
        <w:t xml:space="preserve"> and said: "I shall flood the whole land with a flood of love!"</w:t>
      </w:r>
    </w:p>
    <w:p>
      <w:pPr>
        <w:spacing w:after="60"/>
        <w:ind w:left="510" w:hanging="510"/>
        <w:jc w:val="both"/>
      </w:pPr>
      <w:r>
        <w:rPr>
          <w:b/>
        </w:rPr>
        <w:t xml:space="preserve">62. </w:t>
      </w:r>
      <w:r>
        <w:rPr>
          <w:b w:val="0"/>
          <w:i w:val="0"/>
        </w:rPr>
        <w:t>He roared again and again, to the people's amazement, and the devotees were filled with boundless joy.</w:t>
      </w:r>
    </w:p>
    <w:p>
      <w:pPr>
        <w:spacing w:after="60"/>
        <w:ind w:left="510" w:hanging="510"/>
        <w:jc w:val="both"/>
      </w:pPr>
      <w:r>
        <w:rPr>
          <w:b/>
        </w:rPr>
        <w:t xml:space="preserve">63. </w:t>
      </w:r>
      <w:r>
        <w:rPr>
          <w:b w:val="0"/>
          <w:i w:val="0"/>
        </w:rPr>
        <w:t xml:space="preserve">The </w:t>
      </w:r>
      <w:r>
        <w:rPr>
          <w:b w:val="0"/>
          <w:i/>
        </w:rPr>
        <w:t>sadhus</w:t>
      </w:r>
      <w:r>
        <w:rPr>
          <w:b w:val="0"/>
          <w:i w:val="0"/>
        </w:rPr>
        <w:t xml:space="preserve"> understood that Krishna had descended and, giving pure love, would make the universe fortunate.</w:t>
      </w:r>
    </w:p>
    <w:p>
      <w:pPr>
        <w:spacing w:after="60"/>
        <w:ind w:left="510" w:hanging="510"/>
        <w:jc w:val="both"/>
      </w:pPr>
      <w:r>
        <w:rPr>
          <w:b/>
        </w:rPr>
        <w:t xml:space="preserve">64. </w:t>
      </w:r>
      <w:r>
        <w:rPr>
          <w:b w:val="0"/>
          <w:i w:val="0"/>
        </w:rPr>
        <w:t xml:space="preserve">Then all sang </w:t>
      </w:r>
      <w:r>
        <w:rPr>
          <w:b w:val="0"/>
          <w:i/>
        </w:rPr>
        <w:t>sankirtana</w:t>
      </w:r>
      <w:r>
        <w:rPr>
          <w:b w:val="0"/>
          <w:i w:val="0"/>
        </w:rPr>
        <w:t xml:space="preserve"> in the bliss of love: they laughed, wept, danced and thundered like clouds.</w:t>
      </w:r>
    </w:p>
    <w:p>
      <w:pPr>
        <w:spacing w:after="60"/>
        <w:ind w:left="510" w:hanging="510"/>
        <w:jc w:val="both"/>
      </w:pPr>
      <w:r>
        <w:rPr>
          <w:b/>
        </w:rPr>
        <w:t xml:space="preserve">65. </w:t>
      </w:r>
      <w:r>
        <w:rPr>
          <w:b w:val="0"/>
          <w:i w:val="0"/>
        </w:rPr>
        <w:t>Now hear of the coming of Lord Nityananda: by hearing of it the soul is filled with love.</w:t>
      </w:r>
    </w:p>
    <w:p>
      <w:pPr>
        <w:spacing w:after="60"/>
        <w:ind w:left="510" w:hanging="510"/>
        <w:jc w:val="both"/>
      </w:pPr>
      <w:r>
        <w:rPr>
          <w:b/>
        </w:rPr>
        <w:t xml:space="preserve">66. </w:t>
      </w:r>
      <w:r>
        <w:rPr>
          <w:b w:val="0"/>
          <w:i w:val="0"/>
        </w:rPr>
        <w:t>In the land of Rarh is the blessed village of Ekachaka, where Nityananda-Rama descended.</w:t>
      </w:r>
    </w:p>
    <w:p>
      <w:pPr>
        <w:spacing w:after="60"/>
        <w:ind w:left="510" w:hanging="510"/>
        <w:jc w:val="both"/>
      </w:pPr>
      <w:r>
        <w:rPr>
          <w:b/>
        </w:rPr>
        <w:t xml:space="preserve">67. </w:t>
      </w:r>
      <w:r>
        <w:rPr>
          <w:b w:val="0"/>
          <w:i w:val="0"/>
        </w:rPr>
        <w:t>Hadai Pandita is the incarnation of Vasudeva; his son Nityananda is ever in bliss.</w:t>
      </w:r>
    </w:p>
    <w:p>
      <w:pPr>
        <w:spacing w:after="60"/>
        <w:ind w:left="510" w:hanging="510"/>
        <w:jc w:val="both"/>
      </w:pPr>
      <w:r>
        <w:rPr>
          <w:b/>
        </w:rPr>
        <w:t xml:space="preserve">68. </w:t>
      </w:r>
      <w:r>
        <w:rPr>
          <w:b w:val="0"/>
          <w:i w:val="0"/>
        </w:rPr>
        <w:t>His mother Padmavati is the crown of chaste women; my Lord calls her Rohini herself.</w:t>
      </w:r>
    </w:p>
    <w:p>
      <w:pPr>
        <w:spacing w:after="60"/>
        <w:ind w:left="510" w:hanging="510"/>
        <w:jc w:val="both"/>
      </w:pPr>
      <w:r>
        <w:rPr>
          <w:b/>
        </w:rPr>
        <w:t xml:space="preserve">69. </w:t>
      </w:r>
      <w:r>
        <w:rPr>
          <w:b w:val="0"/>
          <w:i w:val="0"/>
        </w:rPr>
        <w:t>In the month of Magha in the year 1395 of the Shaka era, on the thirteenth day of the bright fortnight, Rama appeared.</w:t>
      </w:r>
    </w:p>
    <w:p>
      <w:pPr>
        <w:spacing w:after="60"/>
        <w:ind w:left="510" w:hanging="510"/>
        <w:jc w:val="both"/>
      </w:pPr>
      <w:r>
        <w:rPr>
          <w:b/>
        </w:rPr>
        <w:t xml:space="preserve">70. </w:t>
      </w:r>
      <w:r>
        <w:rPr>
          <w:b w:val="0"/>
          <w:i w:val="0"/>
        </w:rPr>
        <w:t>He who is Balarama in Vraja is Nityananda: He descended to distribute the bliss of love.</w:t>
      </w:r>
    </w:p>
    <w:p>
      <w:pPr>
        <w:spacing w:after="60"/>
        <w:ind w:left="510" w:hanging="510"/>
        <w:jc w:val="both"/>
      </w:pPr>
      <w:r>
        <w:rPr>
          <w:b/>
        </w:rPr>
        <w:t xml:space="preserve">71. </w:t>
      </w:r>
      <w:r>
        <w:rPr>
          <w:b w:val="0"/>
          <w:i w:val="0"/>
        </w:rPr>
        <w:t xml:space="preserve">Under the pretext of accompanying a </w:t>
      </w:r>
      <w:r>
        <w:rPr>
          <w:b w:val="0"/>
          <w:i/>
        </w:rPr>
        <w:t>sannyasi</w:t>
      </w:r>
      <w:r>
        <w:rPr>
          <w:b w:val="0"/>
          <w:i w:val="0"/>
        </w:rPr>
        <w:t xml:space="preserve"> He left home, visited many holy places and at last came to Vraja-dhama.</w:t>
      </w:r>
    </w:p>
    <w:p>
      <w:pPr>
        <w:spacing w:after="60"/>
        <w:ind w:left="510" w:hanging="510"/>
        <w:jc w:val="both"/>
      </w:pPr>
      <w:r>
        <w:rPr>
          <w:b/>
        </w:rPr>
        <w:t xml:space="preserve">72. </w:t>
      </w:r>
      <w:r>
        <w:rPr>
          <w:b w:val="0"/>
          <w:i w:val="0"/>
        </w:rPr>
        <w:t>Having spent some days there, Lord Nityananda sensed in His heart the manifestation of Gaura and was filled with the bliss of love.</w:t>
      </w:r>
    </w:p>
    <w:p>
      <w:pPr>
        <w:spacing w:after="60"/>
        <w:ind w:left="510" w:hanging="510"/>
        <w:jc w:val="both"/>
      </w:pPr>
      <w:r>
        <w:rPr>
          <w:b/>
        </w:rPr>
        <w:t xml:space="preserve">73. </w:t>
      </w:r>
      <w:r>
        <w:rPr>
          <w:b w:val="0"/>
          <w:i w:val="0"/>
        </w:rPr>
        <w:t>From there He came to holy Navadvipa and stayed at the house of Nandana Acharya.</w:t>
      </w:r>
    </w:p>
    <w:p>
      <w:pPr>
        <w:spacing w:after="60"/>
        <w:ind w:left="510" w:hanging="510"/>
        <w:jc w:val="both"/>
      </w:pPr>
      <w:r>
        <w:rPr>
          <w:b/>
        </w:rPr>
        <w:t xml:space="preserve">74. </w:t>
      </w:r>
      <w:r>
        <w:rPr>
          <w:b w:val="0"/>
          <w:i w:val="0"/>
        </w:rPr>
        <w:t>Learning of Nityananda's arrival, Vishvambhara secretly revealed this truth to the devotees:</w:t>
      </w:r>
    </w:p>
    <w:p>
      <w:pPr>
        <w:spacing w:after="60"/>
        <w:ind w:left="510" w:hanging="510"/>
        <w:jc w:val="both"/>
      </w:pPr>
      <w:r>
        <w:rPr>
          <w:b/>
        </w:rPr>
        <w:t xml:space="preserve">75. </w:t>
      </w:r>
      <w:r>
        <w:rPr>
          <w:b w:val="0"/>
          <w:i w:val="0"/>
        </w:rPr>
        <w:t>"A Great Personality, like a wish-fulfilling tree, has come here to give the fruits of devotion.</w:t>
      </w:r>
    </w:p>
    <w:p>
      <w:pPr>
        <w:spacing w:after="60"/>
        <w:ind w:left="510" w:hanging="510"/>
        <w:jc w:val="both"/>
      </w:pPr>
      <w:r>
        <w:rPr>
          <w:b/>
        </w:rPr>
        <w:t xml:space="preserve">76. </w:t>
      </w:r>
      <w:r>
        <w:rPr>
          <w:b w:val="0"/>
          <w:i w:val="0"/>
        </w:rPr>
        <w:t>Let us all go to Him: seeing Him, you will know the whole breadth of His glory."</w:t>
      </w:r>
    </w:p>
    <w:p>
      <w:pPr>
        <w:spacing w:after="60"/>
        <w:ind w:left="510" w:hanging="510"/>
        <w:jc w:val="both"/>
      </w:pPr>
      <w:r>
        <w:rPr>
          <w:b/>
        </w:rPr>
        <w:t xml:space="preserve">77. </w:t>
      </w:r>
      <w:r>
        <w:rPr>
          <w:b w:val="0"/>
          <w:i w:val="0"/>
        </w:rPr>
        <w:t>Hearing this, all the devotees grew eager and joyfully went with Mahaprabhu.</w:t>
      </w:r>
    </w:p>
    <w:p>
      <w:pPr>
        <w:spacing w:after="60"/>
        <w:ind w:left="510" w:hanging="510"/>
        <w:jc w:val="both"/>
      </w:pPr>
      <w:r>
        <w:rPr>
          <w:b/>
        </w:rPr>
        <w:t xml:space="preserve">78. </w:t>
      </w:r>
      <w:r>
        <w:rPr>
          <w:b w:val="0"/>
          <w:i w:val="0"/>
        </w:rPr>
        <w:t>They arrived at the house of Sri Nandana Acharya and, seeing Nityananda, were amazed.</w:t>
      </w:r>
    </w:p>
    <w:p>
      <w:pPr>
        <w:spacing w:after="60"/>
        <w:ind w:left="510" w:hanging="510"/>
        <w:jc w:val="both"/>
      </w:pPr>
      <w:r>
        <w:rPr>
          <w:b/>
        </w:rPr>
        <w:t xml:space="preserve">79. </w:t>
      </w:r>
      <w:r>
        <w:rPr>
          <w:b w:val="0"/>
          <w:i w:val="0"/>
        </w:rPr>
        <w:t>An unearthly form, a mighty body, a radiance like millions of nectar moons, a deep nature.</w:t>
      </w:r>
    </w:p>
    <w:p>
      <w:pPr>
        <w:spacing w:after="60"/>
        <w:ind w:left="510" w:hanging="510"/>
        <w:jc w:val="both"/>
      </w:pPr>
      <w:r>
        <w:rPr>
          <w:b/>
        </w:rPr>
        <w:t xml:space="preserve">80. </w:t>
      </w:r>
      <w:r>
        <w:rPr>
          <w:b w:val="0"/>
          <w:i w:val="0"/>
        </w:rPr>
        <w:t xml:space="preserve">On His forehead the </w:t>
      </w:r>
      <w:r>
        <w:rPr>
          <w:b w:val="0"/>
          <w:i/>
        </w:rPr>
        <w:t>tilaka</w:t>
      </w:r>
      <w:r>
        <w:rPr>
          <w:b w:val="0"/>
          <w:i w:val="0"/>
        </w:rPr>
        <w:t xml:space="preserve"> shone like moonlight; beads of </w:t>
      </w:r>
      <w:r>
        <w:rPr>
          <w:b w:val="0"/>
          <w:i/>
        </w:rPr>
        <w:t>tulasi</w:t>
      </w:r>
      <w:r>
        <w:rPr>
          <w:b w:val="0"/>
          <w:i w:val="0"/>
        </w:rPr>
        <w:t xml:space="preserve"> wood adorned His neck.</w:t>
      </w:r>
    </w:p>
    <w:p>
      <w:pPr>
        <w:spacing w:after="60"/>
        <w:ind w:left="510" w:hanging="510"/>
        <w:jc w:val="both"/>
      </w:pPr>
      <w:r>
        <w:rPr>
          <w:b/>
        </w:rPr>
        <w:t xml:space="preserve">81. </w:t>
      </w:r>
      <w:r>
        <w:rPr>
          <w:b w:val="0"/>
          <w:i w:val="0"/>
        </w:rPr>
        <w:t xml:space="preserve">His lotus face smiling, exceedingly beautiful; the crown of </w:t>
      </w:r>
      <w:r>
        <w:rPr>
          <w:b w:val="0"/>
          <w:i/>
        </w:rPr>
        <w:t>sannyasis</w:t>
      </w:r>
      <w:r>
        <w:rPr>
          <w:b w:val="0"/>
          <w:i w:val="0"/>
        </w:rPr>
        <w:t>, a mine of mercy and virtues.</w:t>
      </w:r>
    </w:p>
    <w:p>
      <w:pPr>
        <w:spacing w:after="60"/>
        <w:ind w:left="510" w:hanging="510"/>
        <w:jc w:val="both"/>
      </w:pPr>
      <w:r>
        <w:rPr>
          <w:b/>
        </w:rPr>
        <w:t xml:space="preserve">82. </w:t>
      </w:r>
      <w:r>
        <w:rPr>
          <w:b w:val="0"/>
          <w:i w:val="0"/>
        </w:rPr>
        <w:t>Seeing the eternally perfect Baladeva, Vishvambhara with His companions bowed at His feet.</w:t>
      </w:r>
    </w:p>
    <w:p>
      <w:pPr>
        <w:spacing w:after="60"/>
        <w:ind w:left="510" w:hanging="510"/>
        <w:jc w:val="both"/>
      </w:pPr>
      <w:r>
        <w:rPr>
          <w:b/>
        </w:rPr>
        <w:t xml:space="preserve">83. </w:t>
      </w:r>
      <w:r>
        <w:rPr>
          <w:b w:val="0"/>
          <w:i w:val="0"/>
        </w:rPr>
        <w:t>The rays of the sun Gaura fell on the moon Nityananda, and an unbroken light of the nectar of pure love spread everywhere.</w:t>
      </w:r>
    </w:p>
    <w:p>
      <w:pPr>
        <w:spacing w:after="60"/>
        <w:ind w:left="510" w:hanging="510"/>
        <w:jc w:val="both"/>
      </w:pPr>
      <w:r>
        <w:rPr>
          <w:b/>
        </w:rPr>
        <w:t xml:space="preserve">84. </w:t>
      </w:r>
      <w:r>
        <w:rPr>
          <w:b w:val="0"/>
          <w:i w:val="0"/>
        </w:rPr>
        <w:t>Seeing in Gaura the signs of Bhagavan Himself, He, regarding Him as Krishna, was stunned.</w:t>
      </w:r>
    </w:p>
    <w:p>
      <w:pPr>
        <w:spacing w:after="60"/>
        <w:ind w:left="510" w:hanging="510"/>
        <w:jc w:val="both"/>
      </w:pPr>
      <w:r>
        <w:rPr>
          <w:b/>
        </w:rPr>
        <w:t xml:space="preserve">85. </w:t>
      </w:r>
      <w:r>
        <w:rPr>
          <w:b w:val="0"/>
          <w:i w:val="0"/>
        </w:rPr>
        <w:t>Seeing Nityananda stunned, Gauraraya devised a means to make Nityananda manifest Himself.</w:t>
      </w:r>
    </w:p>
    <w:p>
      <w:pPr>
        <w:spacing w:after="60"/>
        <w:ind w:left="510" w:hanging="510"/>
        <w:jc w:val="both"/>
      </w:pPr>
      <w:r>
        <w:rPr>
          <w:b/>
        </w:rPr>
        <w:t xml:space="preserve">86. </w:t>
      </w:r>
      <w:r>
        <w:rPr>
          <w:b w:val="0"/>
          <w:i w:val="0"/>
        </w:rPr>
        <w:t xml:space="preserve">He had a devotee recite a verse from the </w:t>
      </w:r>
      <w:r>
        <w:rPr>
          <w:b w:val="0"/>
          <w:i/>
        </w:rPr>
        <w:t>Bhagavata</w:t>
      </w:r>
      <w:r>
        <w:rPr>
          <w:b w:val="0"/>
          <w:i w:val="0"/>
        </w:rPr>
        <w:t xml:space="preserve"> — hearing it, Nityananda fainted with love.</w:t>
      </w:r>
    </w:p>
    <w:p>
      <w:pPr>
        <w:spacing w:after="60"/>
        <w:ind w:left="510" w:hanging="510"/>
        <w:jc w:val="both"/>
      </w:pPr>
      <w:r>
        <w:rPr>
          <w:b/>
        </w:rPr>
        <w:t xml:space="preserve">87. </w:t>
      </w:r>
      <w:r>
        <w:rPr>
          <w:b w:val="0"/>
          <w:i w:val="0"/>
        </w:rPr>
        <w:t>Coming to Himself, the Lord wept aloud, now danced, now laughed, as if mad with love.</w:t>
      </w:r>
    </w:p>
    <w:p>
      <w:pPr>
        <w:spacing w:after="60"/>
        <w:ind w:left="510" w:hanging="510"/>
        <w:jc w:val="both"/>
      </w:pPr>
      <w:r>
        <w:rPr>
          <w:b/>
        </w:rPr>
        <w:t xml:space="preserve">88. </w:t>
      </w:r>
      <w:r>
        <w:rPr>
          <w:b w:val="0"/>
          <w:i w:val="0"/>
        </w:rPr>
        <w:t>Now, crying "I have found Krishna!", He roared; now tears flowed ceaselessly from His eyes.</w:t>
      </w:r>
    </w:p>
    <w:p>
      <w:pPr>
        <w:spacing w:after="60"/>
        <w:ind w:left="510" w:hanging="510"/>
        <w:jc w:val="both"/>
      </w:pPr>
      <w:r>
        <w:rPr>
          <w:b/>
        </w:rPr>
        <w:t xml:space="preserve">89. </w:t>
      </w:r>
      <w:r>
        <w:rPr>
          <w:b w:val="0"/>
          <w:i w:val="0"/>
        </w:rPr>
        <w:t>From the downpour of the cloud of Nityananda's loving bliss, the Gangas of the devotees' eyes flowed twice as strongly.</w:t>
      </w:r>
    </w:p>
    <w:p>
      <w:pPr>
        <w:spacing w:after="60"/>
        <w:ind w:left="510" w:hanging="510"/>
        <w:jc w:val="both"/>
      </w:pPr>
      <w:r>
        <w:rPr>
          <w:b/>
        </w:rPr>
        <w:t xml:space="preserve">90. </w:t>
      </w:r>
      <w:r>
        <w:rPr>
          <w:b w:val="0"/>
          <w:i w:val="0"/>
        </w:rPr>
        <w:t>At this the waves of the ocean of Gaura's love rose, and the crocodiles of the minds of all the knowers sank into it.</w:t>
      </w:r>
    </w:p>
    <w:p>
      <w:pPr>
        <w:spacing w:after="60"/>
        <w:ind w:left="510" w:hanging="510"/>
        <w:jc w:val="both"/>
      </w:pPr>
      <w:r>
        <w:rPr>
          <w:b/>
        </w:rPr>
        <w:t xml:space="preserve">91. </w:t>
      </w:r>
      <w:r>
        <w:rPr>
          <w:b w:val="0"/>
          <w:i w:val="0"/>
        </w:rPr>
        <w:t>After some time all grew calm, and Sri Gauranga humbly said to Nityananda:</w:t>
      </w:r>
    </w:p>
    <w:p>
      <w:pPr>
        <w:spacing w:after="60"/>
        <w:ind w:left="510" w:hanging="510"/>
        <w:jc w:val="both"/>
      </w:pPr>
      <w:r>
        <w:rPr>
          <w:b/>
        </w:rPr>
        <w:t xml:space="preserve">92. </w:t>
      </w:r>
      <w:r>
        <w:rPr>
          <w:b w:val="0"/>
          <w:i w:val="0"/>
        </w:rPr>
        <w:t>"You are a cloud of pure devotion: showing mercy, You have rained down and purified Me.</w:t>
      </w:r>
    </w:p>
    <w:p>
      <w:pPr>
        <w:spacing w:after="60"/>
        <w:ind w:left="510" w:hanging="510"/>
        <w:jc w:val="both"/>
      </w:pPr>
      <w:r>
        <w:rPr>
          <w:b/>
        </w:rPr>
        <w:t xml:space="preserve">93. </w:t>
      </w:r>
      <w:r>
        <w:rPr>
          <w:b w:val="0"/>
          <w:i w:val="0"/>
        </w:rPr>
        <w:t>Your roar is like the roar of a million lions; I think You will flood the universe with love."</w:t>
      </w:r>
    </w:p>
    <w:p>
      <w:pPr>
        <w:spacing w:after="60"/>
        <w:ind w:left="510" w:hanging="510"/>
        <w:jc w:val="both"/>
      </w:pPr>
      <w:r>
        <w:rPr>
          <w:b/>
        </w:rPr>
        <w:t xml:space="preserve">94. </w:t>
      </w:r>
      <w:r>
        <w:rPr>
          <w:b w:val="0"/>
          <w:i w:val="0"/>
        </w:rPr>
        <w:t>Hearing this, Nityananda smiled and said gently: "What is heaviest always tends downwards.</w:t>
      </w:r>
    </w:p>
    <w:p>
      <w:pPr>
        <w:spacing w:after="60"/>
        <w:ind w:left="510" w:hanging="510"/>
        <w:jc w:val="both"/>
      </w:pPr>
      <w:r>
        <w:rPr>
          <w:b/>
        </w:rPr>
        <w:t xml:space="preserve">95. </w:t>
      </w:r>
      <w:r>
        <w:rPr>
          <w:b w:val="0"/>
          <w:i w:val="0"/>
        </w:rPr>
        <w:t>You are the great ocean of love, the cause of the cloud; Your mercy, like the attraction of the sun, is the second cause."</w:t>
      </w:r>
    </w:p>
    <w:p>
      <w:pPr>
        <w:spacing w:after="60"/>
        <w:ind w:left="510" w:hanging="510"/>
        <w:jc w:val="both"/>
      </w:pPr>
      <w:r>
        <w:rPr>
          <w:b/>
        </w:rPr>
        <w:t xml:space="preserve">96. </w:t>
      </w:r>
      <w:r>
        <w:rPr>
          <w:b w:val="0"/>
          <w:i w:val="0"/>
        </w:rPr>
        <w:t>Thus in the jubilation of pure devotion He revealed the hidden truth about Gaura Hari.</w:t>
      </w:r>
    </w:p>
    <w:p>
      <w:pPr>
        <w:spacing w:after="60"/>
        <w:ind w:left="510" w:hanging="510"/>
        <w:jc w:val="both"/>
      </w:pPr>
      <w:r>
        <w:rPr>
          <w:b/>
        </w:rPr>
        <w:t xml:space="preserve">97. </w:t>
      </w:r>
      <w:r>
        <w:rPr>
          <w:b w:val="0"/>
          <w:i w:val="0"/>
        </w:rPr>
        <w:t xml:space="preserve">From then on Sri Shachinandana together with Nityananda sang </w:t>
      </w:r>
      <w:r>
        <w:rPr>
          <w:b w:val="0"/>
          <w:i/>
        </w:rPr>
        <w:t>sankirtana</w:t>
      </w:r>
      <w:r>
        <w:rPr>
          <w:b w:val="0"/>
          <w:i w:val="0"/>
        </w:rPr>
        <w:t xml:space="preserve"> every day with the devotees.</w:t>
      </w:r>
    </w:p>
    <w:p>
      <w:pPr>
        <w:spacing w:after="60"/>
        <w:ind w:left="510" w:hanging="510"/>
        <w:jc w:val="both"/>
      </w:pPr>
      <w:r>
        <w:rPr>
          <w:b/>
        </w:rPr>
        <w:t xml:space="preserve">98. </w:t>
      </w:r>
      <w:r>
        <w:rPr>
          <w:b w:val="0"/>
          <w:i w:val="0"/>
        </w:rPr>
        <w:t>One day Sri Advaita reflected: "Krishna has come to Navadvipa to preach devotion.</w:t>
      </w:r>
    </w:p>
    <w:p>
      <w:pPr>
        <w:spacing w:after="60"/>
        <w:ind w:left="510" w:hanging="510"/>
        <w:jc w:val="both"/>
      </w:pPr>
      <w:r>
        <w:rPr>
          <w:b/>
        </w:rPr>
        <w:t xml:space="preserve">99. </w:t>
      </w:r>
      <w:r>
        <w:rPr>
          <w:b w:val="0"/>
          <w:i w:val="0"/>
        </w:rPr>
        <w:t>Let Me explain that knowledge is higher than devotion: let Us see what Bhagavan Himself will do."</w:t>
      </w:r>
    </w:p>
    <w:p>
      <w:pPr>
        <w:spacing w:after="60"/>
        <w:ind w:left="510" w:hanging="510"/>
        <w:jc w:val="both"/>
      </w:pPr>
      <w:r>
        <w:rPr>
          <w:b/>
        </w:rPr>
        <w:t xml:space="preserve">100. </w:t>
      </w:r>
      <w:r>
        <w:rPr>
          <w:b w:val="0"/>
          <w:i w:val="0"/>
        </w:rPr>
        <w:t xml:space="preserve">In this hidden mood Acharya Gosani began cleverly to expound the </w:t>
      </w:r>
      <w:r>
        <w:rPr>
          <w:b w:val="0"/>
          <w:i/>
        </w:rPr>
        <w:t>Yoga-vasishtha</w:t>
      </w:r>
      <w:r>
        <w:rPr>
          <w:b w:val="0"/>
          <w:i w:val="0"/>
        </w:rPr>
        <w:t>.</w:t>
      </w:r>
    </w:p>
    <w:p>
      <w:pPr>
        <w:spacing w:after="60"/>
        <w:ind w:left="510" w:hanging="510"/>
        <w:jc w:val="both"/>
      </w:pPr>
      <w:r>
        <w:rPr>
          <w:b/>
        </w:rPr>
        <w:t xml:space="preserve">101. </w:t>
      </w:r>
      <w:r>
        <w:rPr>
          <w:b w:val="0"/>
          <w:i w:val="0"/>
        </w:rPr>
        <w:t>The Lord said to His students: "Knowledge is higher than devotion. There is nothing higher than knowledge — this is certain."</w:t>
      </w:r>
    </w:p>
    <w:p>
      <w:pPr>
        <w:spacing w:after="60"/>
        <w:ind w:left="510" w:hanging="510"/>
        <w:jc w:val="both"/>
      </w:pPr>
      <w:r>
        <w:rPr>
          <w:b/>
        </w:rPr>
        <w:t xml:space="preserve">102. </w:t>
      </w:r>
      <w:r>
        <w:rPr>
          <w:b w:val="0"/>
          <w:i w:val="0"/>
        </w:rPr>
        <w:t>The students were saddened and thought to themselves: "Why has a perverse judgement arisen in the Lord?</w:t>
      </w:r>
    </w:p>
    <w:p>
      <w:pPr>
        <w:spacing w:after="60"/>
        <w:ind w:left="510" w:hanging="510"/>
        <w:jc w:val="both"/>
      </w:pPr>
      <w:r>
        <w:rPr>
          <w:b/>
        </w:rPr>
        <w:t xml:space="preserve">103. </w:t>
      </w:r>
      <w:r>
        <w:rPr>
          <w:b w:val="0"/>
          <w:i w:val="0"/>
        </w:rPr>
        <w:t>The very Lord who used to say, 'Devotion is the great queen, and knowledge is the servant of her servant — know this for certain;</w:t>
      </w:r>
    </w:p>
    <w:p>
      <w:pPr>
        <w:spacing w:after="60"/>
        <w:ind w:left="510" w:hanging="510"/>
        <w:jc w:val="both"/>
      </w:pPr>
      <w:r>
        <w:rPr>
          <w:b/>
        </w:rPr>
        <w:t xml:space="preserve">104. </w:t>
      </w:r>
      <w:r>
        <w:rPr>
          <w:b w:val="0"/>
          <w:i w:val="0"/>
        </w:rPr>
        <w:t>knowledge without devotion does not yield the essence of essences — as one who threshes empty husks gets only toil' —</w:t>
      </w:r>
    </w:p>
    <w:p>
      <w:pPr>
        <w:spacing w:after="60"/>
        <w:ind w:left="510" w:hanging="510"/>
        <w:jc w:val="both"/>
      </w:pPr>
      <w:r>
        <w:rPr>
          <w:b/>
        </w:rPr>
        <w:t xml:space="preserve">105. </w:t>
      </w:r>
      <w:r>
        <w:rPr>
          <w:b w:val="0"/>
          <w:i w:val="0"/>
        </w:rPr>
        <w:t xml:space="preserve">that very Lord says, 'What need is there of devotion? The </w:t>
      </w:r>
      <w:r>
        <w:rPr>
          <w:b w:val="0"/>
          <w:i/>
        </w:rPr>
        <w:t>shrutis</w:t>
      </w:r>
      <w:r>
        <w:rPr>
          <w:b w:val="0"/>
          <w:i w:val="0"/>
        </w:rPr>
        <w:t xml:space="preserve"> speak of liberation through the knowledge "I am Brahman.'"</w:t>
      </w:r>
    </w:p>
    <w:p>
      <w:pPr>
        <w:spacing w:after="60"/>
        <w:ind w:left="510" w:hanging="510"/>
        <w:jc w:val="both"/>
      </w:pPr>
      <w:r>
        <w:rPr>
          <w:b/>
        </w:rPr>
        <w:t xml:space="preserve">106. </w:t>
      </w:r>
      <w:r>
        <w:rPr>
          <w:b w:val="0"/>
          <w:i w:val="0"/>
        </w:rPr>
        <w:t>Meanwhile in Navadvipa the all-knowing Vishvambhara knew beforehand what was in the Acharya's heart.</w:t>
      </w:r>
    </w:p>
    <w:p>
      <w:pPr>
        <w:spacing w:after="60"/>
        <w:ind w:left="510" w:hanging="510"/>
        <w:jc w:val="both"/>
      </w:pPr>
      <w:r>
        <w:rPr>
          <w:b/>
        </w:rPr>
        <w:t xml:space="preserve">107. </w:t>
      </w:r>
      <w:r>
        <w:rPr>
          <w:b w:val="0"/>
          <w:i w:val="0"/>
        </w:rPr>
        <w:t>Taking Nityananda with Him, He hurried off and, showing mercy to a drunkard on the way, came to Shantipura.</w:t>
      </w:r>
    </w:p>
    <w:p>
      <w:pPr>
        <w:spacing w:after="60"/>
        <w:ind w:left="510" w:hanging="510"/>
        <w:jc w:val="both"/>
      </w:pPr>
      <w:r>
        <w:rPr>
          <w:b/>
        </w:rPr>
        <w:t xml:space="preserve">108. </w:t>
      </w:r>
      <w:r>
        <w:rPr>
          <w:b w:val="0"/>
          <w:i w:val="0"/>
        </w:rPr>
        <w:t>The Acharya, knowing of Mahaprabhu's auspicious coming, expounded knowledge still more firmly and sweetly.</w:t>
      </w:r>
    </w:p>
    <w:p>
      <w:pPr>
        <w:spacing w:after="60"/>
        <w:ind w:left="510" w:hanging="510"/>
        <w:jc w:val="both"/>
      </w:pPr>
      <w:r>
        <w:rPr>
          <w:b/>
        </w:rPr>
        <w:t xml:space="preserve">109. </w:t>
      </w:r>
      <w:r>
        <w:rPr>
          <w:b w:val="0"/>
          <w:i w:val="0"/>
        </w:rPr>
        <w:t>At that time Sri Chaitanya together with Nityananda arrived at Sri Advaita Acharya's.</w:t>
      </w:r>
    </w:p>
    <w:p>
      <w:pPr>
        <w:spacing w:after="60"/>
        <w:ind w:left="510" w:hanging="510"/>
        <w:jc w:val="both"/>
      </w:pPr>
      <w:r>
        <w:rPr>
          <w:b/>
        </w:rPr>
        <w:t xml:space="preserve">110. </w:t>
      </w:r>
      <w:r>
        <w:rPr>
          <w:b w:val="0"/>
          <w:i w:val="0"/>
        </w:rPr>
        <w:t>As poison spewed forth from the ocean of milk, so from the lips of Sitanatha came the refutation of devotion.</w:t>
      </w:r>
    </w:p>
    <w:p>
      <w:pPr>
        <w:spacing w:after="60"/>
        <w:ind w:left="510" w:hanging="510"/>
        <w:jc w:val="both"/>
      </w:pPr>
      <w:r>
        <w:rPr>
          <w:b/>
        </w:rPr>
        <w:t xml:space="preserve">111. </w:t>
      </w:r>
      <w:r>
        <w:rPr>
          <w:b w:val="0"/>
          <w:i w:val="0"/>
        </w:rPr>
        <w:t>Understanding that the Acharya knew Gaura to be Bhagavan, He assumed the mood of passion and trembled with anger.</w:t>
      </w:r>
    </w:p>
    <w:p>
      <w:pPr>
        <w:spacing w:after="60"/>
        <w:ind w:left="510" w:hanging="510"/>
        <w:jc w:val="both"/>
      </w:pPr>
      <w:r>
        <w:rPr>
          <w:b/>
        </w:rPr>
        <w:t xml:space="preserve">112. </w:t>
      </w:r>
      <w:r>
        <w:rPr>
          <w:b w:val="0"/>
          <w:i w:val="0"/>
        </w:rPr>
        <w:t>He said loudly: "Nada, what kind of mind do you have? You throw away the philosopher's stone and prize a piece of glass!</w:t>
      </w:r>
    </w:p>
    <w:p>
      <w:pPr>
        <w:spacing w:after="60"/>
        <w:ind w:left="510" w:hanging="510"/>
        <w:jc w:val="both"/>
      </w:pPr>
      <w:r>
        <w:rPr>
          <w:b/>
        </w:rPr>
        <w:t xml:space="preserve">113. </w:t>
      </w:r>
      <w:r>
        <w:rPr>
          <w:b w:val="0"/>
          <w:i w:val="0"/>
        </w:rPr>
        <w:t>People say that the Acharya is a promoter of devotion, but now I see you have become a thorn to devotion.</w:t>
      </w:r>
    </w:p>
    <w:p>
      <w:pPr>
        <w:spacing w:after="60"/>
        <w:ind w:left="510" w:hanging="510"/>
        <w:jc w:val="both"/>
      </w:pPr>
      <w:r>
        <w:rPr>
          <w:b/>
        </w:rPr>
        <w:t xml:space="preserve">114. </w:t>
      </w:r>
      <w:r>
        <w:rPr>
          <w:b w:val="0"/>
          <w:i w:val="0"/>
        </w:rPr>
        <w:t>I shall finish you and establish devotion — who in the three worlds has the power to prevent it?"</w:t>
      </w:r>
    </w:p>
    <w:p>
      <w:pPr>
        <w:spacing w:after="60"/>
        <w:ind w:left="510" w:hanging="510"/>
        <w:jc w:val="both"/>
      </w:pPr>
      <w:r>
        <w:rPr>
          <w:b/>
        </w:rPr>
        <w:t xml:space="preserve">115. </w:t>
      </w:r>
      <w:r>
        <w:rPr>
          <w:b w:val="0"/>
          <w:i w:val="0"/>
        </w:rPr>
        <w:t>Having said this, Mahaprabhu, in the empowered mood of Sri Nrisimha, threw the Acharya down from the raised platform.</w:t>
      </w:r>
    </w:p>
    <w:p>
      <w:pPr>
        <w:spacing w:after="60"/>
        <w:ind w:left="510" w:hanging="510"/>
        <w:jc w:val="both"/>
      </w:pPr>
      <w:r>
        <w:rPr>
          <w:b/>
        </w:rPr>
        <w:t xml:space="preserve">116. </w:t>
      </w:r>
      <w:r>
        <w:rPr>
          <w:b w:val="0"/>
          <w:i w:val="0"/>
        </w:rPr>
        <w:t>Seeing in Gaura a deep love for the protection of devotion, the greatly fortunate Sri Advaita fainted with love.</w:t>
      </w:r>
    </w:p>
    <w:p>
      <w:pPr>
        <w:spacing w:after="60"/>
        <w:ind w:left="510" w:hanging="510"/>
        <w:jc w:val="both"/>
      </w:pPr>
      <w:r>
        <w:rPr>
          <w:b/>
        </w:rPr>
        <w:t xml:space="preserve">117. </w:t>
      </w:r>
      <w:r>
        <w:rPr>
          <w:b w:val="0"/>
          <w:i w:val="0"/>
        </w:rPr>
        <w:t>Seeing this, the disciples raised a cry, and the all-knowing Sri Sita wept with love.</w:t>
      </w:r>
    </w:p>
    <w:p>
      <w:pPr>
        <w:spacing w:after="60"/>
        <w:ind w:left="510" w:hanging="510"/>
        <w:jc w:val="both"/>
      </w:pPr>
      <w:r>
        <w:rPr>
          <w:b/>
        </w:rPr>
        <w:t xml:space="preserve">118. </w:t>
      </w:r>
      <w:r>
        <w:rPr>
          <w:b w:val="0"/>
          <w:i w:val="0"/>
        </w:rPr>
        <w:t>After some time my Lord's external awareness returned, and Vishvambhara began to speak to Him:</w:t>
      </w:r>
    </w:p>
    <w:p>
      <w:pPr>
        <w:spacing w:after="60"/>
        <w:ind w:left="510" w:hanging="510"/>
        <w:jc w:val="both"/>
      </w:pPr>
      <w:r>
        <w:rPr>
          <w:b/>
        </w:rPr>
        <w:t xml:space="preserve">119. </w:t>
      </w:r>
      <w:r>
        <w:rPr>
          <w:b w:val="0"/>
          <w:i w:val="0"/>
        </w:rPr>
        <w:t>"Hey, Nada, if you had this in your mind, why did you make Me appear?</w:t>
      </w:r>
    </w:p>
    <w:p>
      <w:pPr>
        <w:spacing w:after="60"/>
        <w:ind w:left="510" w:hanging="510"/>
        <w:jc w:val="both"/>
      </w:pPr>
      <w:r>
        <w:rPr>
          <w:b/>
        </w:rPr>
        <w:t xml:space="preserve">120. </w:t>
      </w:r>
      <w:r>
        <w:rPr>
          <w:b w:val="0"/>
          <w:i w:val="0"/>
        </w:rPr>
        <w:t>The Vedas say the souls are counted as parts of Brahman — between them there is as great a difference as between milk and curd.</w:t>
      </w:r>
    </w:p>
    <w:p>
      <w:pPr>
        <w:spacing w:after="60"/>
        <w:ind w:left="510" w:hanging="510"/>
        <w:jc w:val="both"/>
      </w:pPr>
      <w:r>
        <w:rPr>
          <w:b/>
        </w:rPr>
        <w:t xml:space="preserve">121. </w:t>
      </w:r>
      <w:r>
        <w:rPr>
          <w:b w:val="0"/>
          <w:i w:val="0"/>
        </w:rPr>
        <w:t>The conception 'I am He' is the soul's offence against Krishna: obtaining a momentary liberation, it returns again to the round of births."</w:t>
      </w:r>
    </w:p>
    <w:p>
      <w:pPr>
        <w:spacing w:after="60"/>
        <w:ind w:left="510" w:hanging="510"/>
        <w:jc w:val="both"/>
      </w:pPr>
      <w:r>
        <w:rPr>
          <w:b/>
        </w:rPr>
        <w:t xml:space="preserve">122. </w:t>
      </w:r>
      <w:r>
        <w:rPr>
          <w:b w:val="0"/>
          <w:i w:val="0"/>
        </w:rPr>
        <w:t>Hearing this, the incarnation of the devotee looked with the eyes of devotion and saw Krishna manifest in the form of a devotee:</w:t>
      </w:r>
    </w:p>
    <w:p>
      <w:pPr>
        <w:spacing w:after="60"/>
        <w:ind w:left="510" w:hanging="510"/>
        <w:jc w:val="both"/>
      </w:pPr>
      <w:r>
        <w:rPr>
          <w:b/>
        </w:rPr>
        <w:t xml:space="preserve">123. </w:t>
      </w:r>
      <w:r>
        <w:rPr>
          <w:b w:val="0"/>
          <w:i w:val="0"/>
        </w:rPr>
        <w:t>two-armed, holding the flute, a peacock feather on His head, His whole body covered with the radiance of Radha's body.</w:t>
      </w:r>
    </w:p>
    <w:p>
      <w:pPr>
        <w:spacing w:after="60"/>
        <w:ind w:left="510" w:hanging="510"/>
        <w:jc w:val="both"/>
      </w:pPr>
      <w:r>
        <w:rPr>
          <w:b/>
        </w:rPr>
        <w:t xml:space="preserve">124. </w:t>
      </w:r>
      <w:r>
        <w:rPr>
          <w:b w:val="0"/>
          <w:i w:val="0"/>
        </w:rPr>
        <w:t>Although Advaita knows the whole truth about Krishna, seeing the perfect form He lost consciousness with love.</w:t>
      </w:r>
    </w:p>
    <w:p>
      <w:pPr>
        <w:spacing w:after="60"/>
        <w:ind w:left="510" w:hanging="510"/>
        <w:jc w:val="both"/>
      </w:pPr>
      <w:r>
        <w:rPr>
          <w:b/>
        </w:rPr>
        <w:t xml:space="preserve">125. </w:t>
      </w:r>
      <w:r>
        <w:rPr>
          <w:b w:val="0"/>
          <w:i w:val="0"/>
        </w:rPr>
        <w:t>Coming to Himself, He said: "I have committed an offence. Now I have received from You the command to distribute devotion."</w:t>
      </w:r>
    </w:p>
    <w:p>
      <w:pPr>
        <w:spacing w:after="60"/>
        <w:ind w:left="510" w:hanging="510"/>
        <w:jc w:val="both"/>
      </w:pPr>
      <w:r>
        <w:rPr>
          <w:b/>
        </w:rPr>
        <w:t xml:space="preserve">126. </w:t>
      </w:r>
      <w:r>
        <w:rPr>
          <w:b w:val="0"/>
          <w:i w:val="0"/>
        </w:rPr>
        <w:t>Having said this, He carefully brought two books and placed them before Gaura and Nityananda —</w:t>
      </w:r>
    </w:p>
    <w:p>
      <w:pPr>
        <w:spacing w:after="60"/>
        <w:ind w:left="510" w:hanging="510"/>
        <w:jc w:val="both"/>
      </w:pPr>
      <w:r>
        <w:rPr>
          <w:b/>
        </w:rPr>
        <w:t xml:space="preserve">127. </w:t>
      </w:r>
      <w:r>
        <w:rPr>
          <w:b w:val="0"/>
          <w:i w:val="0"/>
        </w:rPr>
        <w:t xml:space="preserve">the </w:t>
      </w:r>
      <w:r>
        <w:rPr>
          <w:b w:val="0"/>
          <w:i/>
        </w:rPr>
        <w:t>Sri Yoga-vasishtha</w:t>
      </w:r>
      <w:r>
        <w:rPr>
          <w:b w:val="0"/>
          <w:i w:val="0"/>
        </w:rPr>
        <w:t xml:space="preserve"> and the </w:t>
      </w:r>
      <w:r>
        <w:rPr>
          <w:b w:val="0"/>
          <w:i/>
        </w:rPr>
        <w:t>Srimad Bhagavad-gita</w:t>
      </w:r>
      <w:r>
        <w:rPr>
          <w:b w:val="0"/>
          <w:i w:val="0"/>
        </w:rPr>
        <w:t>: my Lord had written commentaries on both.</w:t>
      </w:r>
    </w:p>
    <w:p>
      <w:pPr>
        <w:spacing w:after="60"/>
        <w:ind w:left="510" w:hanging="510"/>
        <w:jc w:val="both"/>
      </w:pPr>
      <w:r>
        <w:rPr>
          <w:b/>
        </w:rPr>
        <w:t xml:space="preserve">128. </w:t>
      </w:r>
      <w:r>
        <w:rPr>
          <w:b w:val="0"/>
          <w:i w:val="0"/>
        </w:rPr>
        <w:t xml:space="preserve">The most wonderful commentary, (called) </w:t>
      </w:r>
      <w:r>
        <w:rPr>
          <w:b w:val="0"/>
          <w:i/>
        </w:rPr>
        <w:t>Bhakti-vartma</w:t>
      </w:r>
      <w:r>
        <w:rPr>
          <w:b w:val="0"/>
          <w:i w:val="0"/>
        </w:rPr>
        <w:t xml:space="preserve"> — the Lord respectfully showed it to Gaura.</w:t>
      </w:r>
    </w:p>
    <w:p>
      <w:pPr>
        <w:spacing w:after="60"/>
        <w:ind w:left="510" w:hanging="510"/>
        <w:jc w:val="both"/>
      </w:pPr>
      <w:r>
        <w:rPr>
          <w:b/>
        </w:rPr>
        <w:t xml:space="preserve">129. </w:t>
      </w:r>
      <w:r>
        <w:rPr>
          <w:b w:val="0"/>
          <w:i w:val="0"/>
        </w:rPr>
        <w:t>Sri Gauranga read both commentaries and, softened by pure love, exclaimed loudly:</w:t>
      </w:r>
    </w:p>
    <w:p>
      <w:pPr>
        <w:spacing w:after="60"/>
        <w:ind w:left="510" w:hanging="510"/>
        <w:jc w:val="both"/>
      </w:pPr>
      <w:r>
        <w:rPr>
          <w:b/>
        </w:rPr>
        <w:t xml:space="preserve">130. </w:t>
      </w:r>
      <w:r>
        <w:rPr>
          <w:b w:val="0"/>
          <w:i w:val="0"/>
        </w:rPr>
        <w:t xml:space="preserve">"He who wrote these two commentaries, the </w:t>
      </w:r>
      <w:r>
        <w:rPr>
          <w:b w:val="0"/>
          <w:i/>
        </w:rPr>
        <w:t>Bhakti-vartma</w:t>
      </w:r>
      <w:r>
        <w:rPr>
          <w:b w:val="0"/>
          <w:i w:val="0"/>
        </w:rPr>
        <w:t>, has churned the unearthly ocean of devotion.</w:t>
      </w:r>
    </w:p>
    <w:p>
      <w:pPr>
        <w:spacing w:after="60"/>
        <w:ind w:left="510" w:hanging="510"/>
        <w:jc w:val="both"/>
      </w:pPr>
      <w:r>
        <w:rPr>
          <w:b/>
        </w:rPr>
        <w:t xml:space="preserve">131. </w:t>
      </w:r>
      <w:r>
        <w:rPr>
          <w:b w:val="0"/>
          <w:i w:val="0"/>
        </w:rPr>
        <w:t>He is the incarnation of the devotee, Krishna's own soul: to His feet My millions of obeisances."</w:t>
      </w:r>
    </w:p>
    <w:p>
      <w:pPr>
        <w:spacing w:after="60"/>
        <w:ind w:left="510" w:hanging="510"/>
        <w:jc w:val="both"/>
      </w:pPr>
      <w:r>
        <w:rPr>
          <w:b/>
        </w:rPr>
        <w:t xml:space="preserve">132. </w:t>
      </w:r>
      <w:r>
        <w:rPr>
          <w:b w:val="0"/>
          <w:i w:val="0"/>
        </w:rPr>
        <w:t>Raising His arms, Lord Nityananda said: "This commentator is worthy of the worship of the whole world."</w:t>
      </w:r>
    </w:p>
    <w:p>
      <w:pPr>
        <w:spacing w:after="60"/>
        <w:ind w:left="510" w:hanging="510"/>
        <w:jc w:val="both"/>
      </w:pPr>
      <w:r>
        <w:rPr>
          <w:b/>
        </w:rPr>
        <w:t xml:space="preserve">133. </w:t>
      </w:r>
      <w:r>
        <w:rPr>
          <w:b w:val="0"/>
          <w:i w:val="0"/>
        </w:rPr>
        <w:t>Hearing this, Sri Advaita said: "Everything is possible: such is Krishna's nature — to magnify the honour of His devotee.</w:t>
      </w:r>
    </w:p>
    <w:p>
      <w:pPr>
        <w:spacing w:after="60"/>
        <w:ind w:left="510" w:hanging="510"/>
        <w:jc w:val="both"/>
      </w:pPr>
      <w:r>
        <w:rPr>
          <w:b/>
        </w:rPr>
        <w:t xml:space="preserve">134. </w:t>
      </w:r>
      <w:r>
        <w:rPr>
          <w:b w:val="0"/>
          <w:i w:val="0"/>
        </w:rPr>
        <w:t>By Krishna's mercy Sarasvati eternally rises in the heart of the devotee and reveals the truth of devotion.</w:t>
      </w:r>
    </w:p>
    <w:p>
      <w:pPr>
        <w:spacing w:after="60"/>
        <w:ind w:left="510" w:hanging="510"/>
        <w:jc w:val="both"/>
      </w:pPr>
      <w:r>
        <w:rPr>
          <w:b/>
        </w:rPr>
        <w:t xml:space="preserve">135. </w:t>
      </w:r>
      <w:r>
        <w:rPr>
          <w:b w:val="0"/>
          <w:i w:val="0"/>
        </w:rPr>
        <w:t>Krishna is very merciful, He purifies the fallen: His descent is for the deliverance of souls."</w:t>
      </w:r>
    </w:p>
    <w:p>
      <w:pPr>
        <w:spacing w:after="60"/>
        <w:ind w:left="510" w:hanging="510"/>
        <w:jc w:val="both"/>
      </w:pPr>
      <w:r>
        <w:rPr>
          <w:b/>
        </w:rPr>
        <w:t xml:space="preserve">136. </w:t>
      </w:r>
      <w:r>
        <w:rPr>
          <w:b w:val="0"/>
          <w:i w:val="0"/>
        </w:rPr>
        <w:t>Having said this, He wept in ecstasy, and Gaura and Nityananda danced with love.</w:t>
      </w:r>
    </w:p>
    <w:p>
      <w:pPr>
        <w:spacing w:after="60"/>
        <w:ind w:left="510" w:hanging="510"/>
        <w:jc w:val="both"/>
      </w:pPr>
      <w:r>
        <w:rPr>
          <w:b/>
        </w:rPr>
        <w:t xml:space="preserve">137. </w:t>
      </w:r>
      <w:r>
        <w:rPr>
          <w:b w:val="0"/>
          <w:i w:val="0"/>
        </w:rPr>
        <w:t>Haridasa, crying "Hari!", roared deeply, and in Achyuta and the others arose the stupor of pure love.</w:t>
      </w:r>
    </w:p>
    <w:p>
      <w:pPr>
        <w:spacing w:after="60"/>
        <w:ind w:left="510" w:hanging="510"/>
        <w:jc w:val="both"/>
      </w:pPr>
      <w:r>
        <w:rPr>
          <w:b/>
        </w:rPr>
        <w:t xml:space="preserve">138. </w:t>
      </w:r>
      <w:r>
        <w:rPr>
          <w:b w:val="0"/>
          <w:i w:val="0"/>
        </w:rPr>
        <w:t>Then Mahaprabhu and the two Prabhus, in a great ecstasy of love, called out loudly again and again:</w:t>
      </w:r>
    </w:p>
    <w:p>
      <w:pPr>
        <w:spacing w:after="60"/>
        <w:ind w:left="510" w:hanging="510"/>
        <w:jc w:val="both"/>
      </w:pPr>
      <w:r>
        <w:rPr>
          <w:b/>
        </w:rPr>
        <w:t xml:space="preserve">139. </w:t>
      </w:r>
      <w:r>
        <w:rPr>
          <w:b w:val="0"/>
          <w:i w:val="0"/>
        </w:rPr>
        <w:t xml:space="preserve">"Come, come, souls — whom have you to fear any more? We shall give everyone the great medicine for the great disease of </w:t>
      </w:r>
      <w:r>
        <w:rPr>
          <w:b w:val="0"/>
          <w:i/>
        </w:rPr>
        <w:t>maya</w:t>
      </w:r>
      <w:r>
        <w:rPr>
          <w:b w:val="0"/>
          <w:i w:val="0"/>
        </w:rPr>
        <w:t>.</w:t>
      </w:r>
    </w:p>
    <w:p>
      <w:pPr>
        <w:spacing w:after="60"/>
        <w:ind w:left="510" w:hanging="510"/>
        <w:jc w:val="both"/>
      </w:pPr>
      <w:r>
        <w:rPr>
          <w:b/>
        </w:rPr>
        <w:t xml:space="preserve">140. </w:t>
      </w:r>
      <w:r>
        <w:rPr>
          <w:b w:val="0"/>
          <w:i w:val="0"/>
        </w:rPr>
        <w:t>By drinking even a drop of this great medicine you will effortlessly obtain the unshakable bliss of love."</w:t>
      </w:r>
    </w:p>
    <w:p>
      <w:pPr>
        <w:spacing w:after="60"/>
        <w:ind w:left="510" w:hanging="510"/>
        <w:jc w:val="both"/>
      </w:pPr>
      <w:r>
        <w:rPr>
          <w:b/>
        </w:rPr>
        <w:t xml:space="preserve">141. </w:t>
      </w:r>
      <w:r>
        <w:rPr>
          <w:b w:val="0"/>
          <w:i w:val="0"/>
        </w:rPr>
        <w:t xml:space="preserve">Hearing this, the devotees were filled with pure love and all together began the </w:t>
      </w:r>
      <w:r>
        <w:rPr>
          <w:b w:val="0"/>
          <w:i/>
        </w:rPr>
        <w:t>sankirtana</w:t>
      </w:r>
      <w:r>
        <w:rPr>
          <w:b w:val="0"/>
          <w:i w:val="0"/>
        </w:rPr>
        <w:t xml:space="preserve"> of Hari.</w:t>
      </w:r>
    </w:p>
    <w:p>
      <w:pPr>
        <w:spacing w:after="60"/>
        <w:ind w:left="510" w:hanging="510"/>
        <w:jc w:val="both"/>
      </w:pPr>
      <w:r>
        <w:rPr>
          <w:b/>
        </w:rPr>
        <w:t xml:space="preserve">142. </w:t>
      </w:r>
      <w:r>
        <w:rPr>
          <w:b w:val="0"/>
          <w:i w:val="0"/>
        </w:rPr>
        <w:t>Mahaprabhu is the inconceivable wish-fulfilling tree of love, and the two Prabhus are its two main trunks.</w:t>
      </w:r>
    </w:p>
    <w:p>
      <w:pPr>
        <w:spacing w:after="60"/>
        <w:ind w:left="510" w:hanging="510"/>
        <w:jc w:val="both"/>
      </w:pPr>
      <w:r>
        <w:rPr>
          <w:b/>
        </w:rPr>
        <w:t xml:space="preserve">143. </w:t>
      </w:r>
      <w:r>
        <w:rPr>
          <w:b w:val="0"/>
          <w:i w:val="0"/>
        </w:rPr>
        <w:t>The three are one substance, differing only in form — as there is little difference between Rama, Nrisimha and the others.</w:t>
      </w:r>
    </w:p>
    <w:p>
      <w:pPr>
        <w:spacing w:after="60"/>
        <w:ind w:left="510" w:hanging="510"/>
        <w:jc w:val="both"/>
      </w:pPr>
      <w:r>
        <w:rPr>
          <w:b/>
        </w:rPr>
        <w:t xml:space="preserve">144. </w:t>
      </w:r>
      <w:r>
        <w:rPr>
          <w:b w:val="0"/>
          <w:i w:val="0"/>
        </w:rPr>
        <w:t xml:space="preserve">One is the devotee in form, another the very nature of the devotee, the third the incarnation of the devotee: three wells of </w:t>
      </w:r>
      <w:r>
        <w:rPr>
          <w:b w:val="0"/>
          <w:i/>
        </w:rPr>
        <w:t>rasa</w:t>
      </w:r>
      <w:r>
        <w:rPr>
          <w:b w:val="0"/>
          <w:i w:val="0"/>
        </w:rPr>
        <w:t>.</w:t>
      </w:r>
    </w:p>
    <w:p>
      <w:pPr>
        <w:spacing w:after="60"/>
        <w:ind w:left="510" w:hanging="510"/>
        <w:jc w:val="both"/>
      </w:pPr>
      <w:r>
        <w:rPr>
          <w:b/>
        </w:rPr>
        <w:t xml:space="preserve">145. </w:t>
      </w:r>
      <w:r>
        <w:rPr>
          <w:b w:val="0"/>
          <w:i w:val="0"/>
        </w:rPr>
        <w:t>The roar of these three is the three Vedas; by the name of Hari they delivered the whole world.</w:t>
      </w:r>
    </w:p>
    <w:p>
      <w:pPr>
        <w:spacing w:after="60"/>
        <w:ind w:left="510" w:hanging="510"/>
        <w:jc w:val="both"/>
      </w:pPr>
      <w:r>
        <w:rPr>
          <w:b/>
        </w:rPr>
        <w:t xml:space="preserve">146. </w:t>
      </w:r>
      <w:r>
        <w:rPr>
          <w:b w:val="0"/>
          <w:i w:val="0"/>
        </w:rPr>
        <w:t xml:space="preserve">After some time, stopping the </w:t>
      </w:r>
      <w:r>
        <w:rPr>
          <w:b w:val="0"/>
          <w:i/>
        </w:rPr>
        <w:t>sankirtana</w:t>
      </w:r>
      <w:r>
        <w:rPr>
          <w:b w:val="0"/>
          <w:i w:val="0"/>
        </w:rPr>
        <w:t xml:space="preserve"> of the name of Hari, they took counsel how to establish </w:t>
      </w:r>
      <w:r>
        <w:rPr>
          <w:b w:val="0"/>
          <w:i/>
        </w:rPr>
        <w:t>dharma</w:t>
      </w:r>
      <w:r>
        <w:rPr>
          <w:b w:val="0"/>
          <w:i w:val="0"/>
        </w:rPr>
        <w:t>.</w:t>
      </w:r>
    </w:p>
    <w:p>
      <w:pPr>
        <w:spacing w:after="60"/>
        <w:ind w:left="510" w:hanging="510"/>
        <w:jc w:val="both"/>
      </w:pPr>
      <w:r>
        <w:rPr>
          <w:b/>
        </w:rPr>
        <w:t xml:space="preserve">147. </w:t>
      </w:r>
      <w:r>
        <w:rPr>
          <w:b w:val="0"/>
          <w:i w:val="0"/>
        </w:rPr>
        <w:t>Meanwhile Sita, whose life was given to Gaura, was cooking in the kitchen with joy in her heart, her face covered with a cloth.</w:t>
      </w:r>
    </w:p>
    <w:p>
      <w:pPr>
        <w:spacing w:after="60"/>
        <w:ind w:left="510" w:hanging="510"/>
        <w:jc w:val="both"/>
      </w:pPr>
      <w:r>
        <w:rPr>
          <w:b/>
        </w:rPr>
        <w:t xml:space="preserve">148. </w:t>
      </w:r>
      <w:r>
        <w:rPr>
          <w:b w:val="0"/>
          <w:i w:val="0"/>
        </w:rPr>
        <w:t>Many dishes, greens, cakes and drinks, sweet rice cooked in ghee, like nectar.</w:t>
      </w:r>
    </w:p>
    <w:p>
      <w:pPr>
        <w:spacing w:after="60"/>
        <w:ind w:left="510" w:hanging="510"/>
        <w:jc w:val="both"/>
      </w:pPr>
      <w:r>
        <w:rPr>
          <w:b/>
        </w:rPr>
        <w:t xml:space="preserve">149. </w:t>
      </w:r>
      <w:r>
        <w:rPr>
          <w:b w:val="0"/>
          <w:i w:val="0"/>
        </w:rPr>
        <w:t>Lowly I carried water for her, and Mother was unfailingly kind to me.</w:t>
      </w:r>
    </w:p>
    <w:p>
      <w:pPr>
        <w:spacing w:after="60"/>
        <w:ind w:left="510" w:hanging="510"/>
        <w:jc w:val="both"/>
      </w:pPr>
      <w:r>
        <w:rPr>
          <w:b/>
        </w:rPr>
        <w:t xml:space="preserve">150. </w:t>
      </w:r>
      <w:r>
        <w:rPr>
          <w:b w:val="0"/>
          <w:i w:val="0"/>
        </w:rPr>
        <w:t xml:space="preserve">Then she offered the food to Madana-Gopala and placed </w:t>
      </w:r>
      <w:r>
        <w:rPr>
          <w:b w:val="0"/>
          <w:i/>
        </w:rPr>
        <w:t>tulasi</w:t>
      </w:r>
      <w:r>
        <w:rPr>
          <w:b w:val="0"/>
          <w:i w:val="0"/>
        </w:rPr>
        <w:t xml:space="preserve"> blossoms on the offering.</w:t>
      </w:r>
    </w:p>
    <w:p>
      <w:pPr>
        <w:spacing w:after="60"/>
        <w:ind w:left="510" w:hanging="510"/>
        <w:jc w:val="both"/>
      </w:pPr>
      <w:r>
        <w:rPr>
          <w:b/>
        </w:rPr>
        <w:t xml:space="preserve">151. </w:t>
      </w:r>
      <w:r>
        <w:rPr>
          <w:b w:val="0"/>
          <w:i w:val="0"/>
        </w:rPr>
        <w:t>Removing the offering, she prepared three seats: on the right sat Nitai, in the middle Nimai,</w:t>
      </w:r>
    </w:p>
    <w:p>
      <w:pPr>
        <w:spacing w:after="60"/>
        <w:ind w:left="510" w:hanging="510"/>
        <w:jc w:val="both"/>
      </w:pPr>
      <w:r>
        <w:rPr>
          <w:b/>
        </w:rPr>
        <w:t xml:space="preserve">152. </w:t>
      </w:r>
      <w:r>
        <w:rPr>
          <w:b w:val="0"/>
          <w:i w:val="0"/>
        </w:rPr>
        <w:t>on the left, humbly, sat Advaita. Sita served the food like Annapurna.</w:t>
      </w:r>
    </w:p>
    <w:p>
      <w:pPr>
        <w:spacing w:after="60"/>
        <w:ind w:left="510" w:hanging="510"/>
        <w:jc w:val="both"/>
      </w:pPr>
      <w:r>
        <w:rPr>
          <w:b/>
        </w:rPr>
        <w:t xml:space="preserve">153. </w:t>
      </w:r>
      <w:r>
        <w:rPr>
          <w:b w:val="0"/>
          <w:i w:val="0"/>
        </w:rPr>
        <w:t>She served the three Thakuras with many flavours, and Sri Ishana Dasa begged for the remnants of their meal.</w:t>
      </w:r>
    </w:p>
    <w:p>
      <w:pPr>
        <w:spacing w:after="60"/>
        <w:ind w:left="510" w:hanging="510"/>
        <w:jc w:val="both"/>
      </w:pPr>
      <w:r>
        <w:rPr>
          <w:b/>
        </w:rPr>
        <w:t xml:space="preserve">154. </w:t>
      </w:r>
      <w:r>
        <w:rPr>
          <w:b w:val="0"/>
          <w:i w:val="0"/>
        </w:rPr>
        <w:t>After the meal Mahaprabhu, having taken counsel, returned with the two Prabhus to Navadvipa.</w:t>
      </w:r>
    </w:p>
    <w:p>
      <w:pPr>
        <w:spacing w:after="60"/>
        <w:ind w:left="510" w:hanging="510"/>
        <w:jc w:val="both"/>
      </w:pPr>
      <w:r>
        <w:rPr>
          <w:b/>
        </w:rPr>
        <w:t xml:space="preserve">155. </w:t>
      </w:r>
      <w:r>
        <w:rPr>
          <w:b w:val="0"/>
          <w:i w:val="0"/>
        </w:rPr>
        <w:t>The three together spread the name of Hari far and wide and delivered hundreds of great sinners.</w:t>
      </w:r>
    </w:p>
    <w:p>
      <w:pPr>
        <w:spacing w:after="60"/>
        <w:ind w:left="510" w:hanging="510"/>
        <w:jc w:val="both"/>
      </w:pPr>
      <w:r>
        <w:rPr>
          <w:b/>
        </w:rPr>
        <w:t xml:space="preserve">156. </w:t>
      </w:r>
      <w:r>
        <w:rPr>
          <w:b w:val="0"/>
          <w:i w:val="0"/>
        </w:rPr>
        <w:t>The deliverance of Jagai and Madhai and the deliverance of the Kazi — these most wonderful pastimes amazed the people.</w:t>
      </w:r>
    </w:p>
    <w:p>
      <w:pPr>
        <w:spacing w:after="60"/>
        <w:ind w:left="510" w:hanging="510"/>
        <w:jc w:val="both"/>
      </w:pPr>
      <w:r>
        <w:rPr>
          <w:b/>
        </w:rPr>
        <w:t xml:space="preserve">157. </w:t>
      </w:r>
      <w:r>
        <w:rPr>
          <w:b w:val="0"/>
          <w:i w:val="0"/>
        </w:rPr>
        <w:t>I have no power to write down these pastimes: I only point the direction.</w:t>
      </w:r>
    </w:p>
    <w:p>
      <w:pPr>
        <w:spacing w:after="60"/>
        <w:ind w:left="510" w:hanging="510"/>
        <w:jc w:val="both"/>
      </w:pPr>
      <w:r>
        <w:rPr>
          <w:b/>
        </w:rPr>
        <w:t xml:space="preserve">158.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 69: the year 1395 of the Shaka era corresponds to 1473/74 CE.</w:t>
      </w:r>
    </w:p>
    <w:p>
      <w:pPr>
        <w:spacing w:after="60"/>
        <w:ind w:left="340"/>
      </w:pPr>
      <w:r>
        <w:t xml:space="preserve">• </w:t>
      </w:r>
      <w:r>
        <w:rPr>
          <w:b w:val="0"/>
          <w:i w:val="0"/>
        </w:rPr>
        <w:t xml:space="preserve">V. 107: the OCR has </w:t>
      </w:r>
      <w:r>
        <w:rPr>
          <w:b w:val="0"/>
          <w:i/>
        </w:rPr>
        <w:t>madyapera dayā kari</w:t>
      </w:r>
      <w:r>
        <w:rPr>
          <w:b w:val="0"/>
          <w:i w:val="0"/>
        </w:rPr>
        <w:t>; perhaps the drunkards Jagai and Madhai, later delivered by Chaitanya, are meant. The reading is unclear.</w:t>
      </w:r>
    </w:p>
    <w:p>
      <w:pPr>
        <w:spacing w:after="60"/>
        <w:ind w:left="340"/>
      </w:pPr>
      <w:r>
        <w:t xml:space="preserve">• </w:t>
      </w:r>
      <w:r>
        <w:rPr>
          <w:b w:val="0"/>
          <w:i w:val="0"/>
        </w:rPr>
        <w:t>V. 111: on the Lord's "assuming the mood of passion" see the note to 2.56: it is only an outward pastime.</w:t>
      </w:r>
    </w:p>
    <w:p>
      <w:pPr>
        <w:spacing w:after="60"/>
        <w:ind w:left="340"/>
      </w:pPr>
      <w:r>
        <w:t xml:space="preserve">• </w:t>
      </w:r>
      <w:r>
        <w:rPr>
          <w:b w:val="0"/>
          <w:i w:val="0"/>
        </w:rPr>
        <w:t xml:space="preserve">V. 112: </w:t>
      </w:r>
      <w:r>
        <w:rPr>
          <w:b w:val="0"/>
          <w:i/>
        </w:rPr>
        <w:t>Nada</w:t>
      </w:r>
      <w:r>
        <w:rPr>
          <w:b w:val="0"/>
          <w:i w:val="0"/>
        </w:rPr>
        <w:t xml:space="preserve"> is an affectionately familiar nickname of Advaita on Chaitanya's lips.</w:t>
      </w:r>
    </w:p>
    <w:p>
      <w:pPr>
        <w:spacing w:after="60"/>
        <w:ind w:left="340"/>
      </w:pPr>
      <w:r>
        <w:t xml:space="preserve">• </w:t>
      </w:r>
      <w:r>
        <w:rPr>
          <w:b w:val="0"/>
          <w:i w:val="0"/>
        </w:rPr>
        <w:t xml:space="preserve">After v. 157 the editor inserted extracts from the </w:t>
      </w:r>
      <w:r>
        <w:rPr>
          <w:b w:val="0"/>
          <w:i/>
        </w:rPr>
        <w:t>Chaitanya-bhagavata</w:t>
      </w:r>
      <w:r>
        <w:rPr>
          <w:b w:val="0"/>
          <w:i w:val="0"/>
        </w:rPr>
        <w:t xml:space="preserve"> and the </w:t>
      </w:r>
      <w:r>
        <w:rPr>
          <w:b w:val="0"/>
          <w:i/>
        </w:rPr>
        <w:t>Chaitanya-charitamrita</w:t>
      </w:r>
      <w:r>
        <w:rPr>
          <w:b w:val="0"/>
          <w:i w:val="0"/>
        </w:rPr>
        <w:t xml:space="preserve"> (on the deliverance of Jagai and Madhai and the conversion of the Kazi) and a modern song in Hindi. They are not part of Ishana Nagara's text and are not translated here.</w:t>
      </w:r>
    </w:p>
    <w:p>
      <w:r>
        <w:br w:type="page"/>
      </w:r>
    </w:p>
    <w:p>
      <w:pPr>
        <w:pStyle w:val="Heading1"/>
        <w:jc w:val="center"/>
      </w:pPr>
      <w:r>
        <w:t>Chapter Fifteen</w:t>
      </w:r>
    </w:p>
    <w:p>
      <w:pPr>
        <w:spacing w:after="60"/>
      </w:pPr>
      <w:r>
        <w:rPr>
          <w:b w:val="0"/>
          <w:i/>
        </w:rPr>
        <w:t>Advaita's younger sons. Chaitanya's sannyasa. Chaitanya in Shantipura. Instruction on the company of saints. The journey to Puri. Pastimes in the water</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Now I shall tell of other chief branches of the Lord: earlier I did not write of them, so as not to break the order.</w:t>
      </w:r>
    </w:p>
    <w:p>
      <w:pPr>
        <w:spacing w:after="60"/>
        <w:ind w:left="510" w:hanging="510"/>
        <w:jc w:val="both"/>
      </w:pPr>
      <w:r>
        <w:rPr>
          <w:b/>
        </w:rPr>
        <w:t xml:space="preserve">3. </w:t>
      </w:r>
      <w:r>
        <w:rPr>
          <w:b w:val="0"/>
          <w:i w:val="0"/>
        </w:rPr>
        <w:t>In the month of Pausha in the year 1426 of the Shaka era, the fourth son of Sita appeared.</w:t>
      </w:r>
    </w:p>
    <w:p>
      <w:pPr>
        <w:spacing w:after="60"/>
        <w:ind w:left="510" w:hanging="510"/>
        <w:jc w:val="both"/>
      </w:pPr>
      <w:r>
        <w:rPr>
          <w:b/>
        </w:rPr>
        <w:t xml:space="preserve">4. </w:t>
      </w:r>
      <w:r>
        <w:rPr>
          <w:b w:val="0"/>
          <w:i w:val="0"/>
        </w:rPr>
        <w:t>Some said that Indra had come down and been born, others that the moon had appeared.</w:t>
      </w:r>
    </w:p>
    <w:p>
      <w:pPr>
        <w:spacing w:after="60"/>
        <w:ind w:left="510" w:hanging="510"/>
        <w:jc w:val="both"/>
      </w:pPr>
      <w:r>
        <w:rPr>
          <w:b/>
        </w:rPr>
        <w:t xml:space="preserve">5. </w:t>
      </w:r>
      <w:r>
        <w:rPr>
          <w:b w:val="0"/>
          <w:i w:val="0"/>
        </w:rPr>
        <w:t>In due time the priest-astrologer came and, having calculated, told the truth about the newborn.</w:t>
      </w:r>
    </w:p>
    <w:p>
      <w:pPr>
        <w:spacing w:after="60"/>
        <w:ind w:left="510" w:hanging="510"/>
        <w:jc w:val="both"/>
      </w:pPr>
      <w:r>
        <w:rPr>
          <w:b/>
        </w:rPr>
        <w:t xml:space="preserve">6. </w:t>
      </w:r>
      <w:r>
        <w:rPr>
          <w:b w:val="0"/>
          <w:i w:val="0"/>
        </w:rPr>
        <w:t>The brahmana said: "This child is the incarnation of Kubera: the mercy of Kamala (Lakshmi) upon him is great.</w:t>
      </w:r>
    </w:p>
    <w:p>
      <w:pPr>
        <w:spacing w:after="60"/>
        <w:ind w:left="510" w:hanging="510"/>
        <w:jc w:val="both"/>
      </w:pPr>
      <w:r>
        <w:rPr>
          <w:b/>
        </w:rPr>
        <w:t xml:space="preserve">7. </w:t>
      </w:r>
      <w:r>
        <w:rPr>
          <w:b w:val="0"/>
          <w:i w:val="0"/>
        </w:rPr>
        <w:t>In intellect he will equal Brihaspati; he will be learned and exceedingly handsome,</w:t>
      </w:r>
    </w:p>
    <w:p>
      <w:pPr>
        <w:spacing w:after="60"/>
        <w:ind w:left="510" w:hanging="510"/>
        <w:jc w:val="both"/>
      </w:pPr>
      <w:r>
        <w:rPr>
          <w:b/>
        </w:rPr>
        <w:t xml:space="preserve">8. </w:t>
      </w:r>
      <w:r>
        <w:rPr>
          <w:b w:val="0"/>
          <w:i w:val="0"/>
        </w:rPr>
        <w:t xml:space="preserve">but he will lodge false reasoning in the true </w:t>
      </w:r>
      <w:r>
        <w:rPr>
          <w:b w:val="0"/>
          <w:i/>
        </w:rPr>
        <w:t>dharma</w:t>
      </w:r>
      <w:r>
        <w:rPr>
          <w:b w:val="0"/>
          <w:i w:val="0"/>
        </w:rPr>
        <w:t>; in the end, in the company of saints, that error will go."</w:t>
      </w:r>
    </w:p>
    <w:p>
      <w:pPr>
        <w:spacing w:after="60"/>
        <w:ind w:left="510" w:hanging="510"/>
        <w:jc w:val="both"/>
      </w:pPr>
      <w:r>
        <w:rPr>
          <w:b/>
        </w:rPr>
        <w:t xml:space="preserve">9. </w:t>
      </w:r>
      <w:r>
        <w:rPr>
          <w:b w:val="0"/>
          <w:i w:val="0"/>
        </w:rPr>
        <w:t>Hearing this, the Vaishnavas cried out the name of Hari, and the women with joy in their hearts made the "ulu-ulu" sound.</w:t>
      </w:r>
    </w:p>
    <w:p>
      <w:pPr>
        <w:spacing w:after="60"/>
        <w:ind w:left="510" w:hanging="510"/>
        <w:jc w:val="both"/>
      </w:pPr>
      <w:r>
        <w:rPr>
          <w:b/>
        </w:rPr>
        <w:t xml:space="preserve">10. </w:t>
      </w:r>
      <w:r>
        <w:rPr>
          <w:b w:val="0"/>
          <w:i w:val="0"/>
        </w:rPr>
        <w:t>(The priest) said: "This boy will be strong; therefore I name him Balarama."</w:t>
      </w:r>
    </w:p>
    <w:p>
      <w:pPr>
        <w:spacing w:after="60"/>
        <w:ind w:left="510" w:hanging="510"/>
        <w:jc w:val="both"/>
      </w:pPr>
      <w:r>
        <w:rPr>
          <w:b/>
        </w:rPr>
        <w:t xml:space="preserve">11. </w:t>
      </w:r>
      <w:r>
        <w:rPr>
          <w:b w:val="0"/>
          <w:i w:val="0"/>
        </w:rPr>
        <w:t>When Sriman Balarama was seven months old, Sitanatha performed his first rice-feeding.</w:t>
      </w:r>
    </w:p>
    <w:p>
      <w:pPr>
        <w:spacing w:after="60"/>
        <w:ind w:left="510" w:hanging="510"/>
        <w:jc w:val="both"/>
      </w:pPr>
      <w:r>
        <w:rPr>
          <w:b/>
        </w:rPr>
        <w:t xml:space="preserve">12. </w:t>
      </w:r>
      <w:r>
        <w:rPr>
          <w:b w:val="0"/>
          <w:i w:val="0"/>
        </w:rPr>
        <w:t>On this occasion He offered food to Krishna, held a festival and fed the blind, the poor, the brahmanas and the Vaishnavas.</w:t>
      </w:r>
    </w:p>
    <w:p>
      <w:pPr>
        <w:spacing w:after="60"/>
        <w:ind w:left="510" w:hanging="510"/>
        <w:jc w:val="both"/>
      </w:pPr>
      <w:r>
        <w:rPr>
          <w:b/>
        </w:rPr>
        <w:t xml:space="preserve">13. </w:t>
      </w:r>
      <w:r>
        <w:rPr>
          <w:b w:val="0"/>
          <w:i w:val="0"/>
        </w:rPr>
        <w:t>Presenting everyone with clothes and cowries, He honoured them, and all, giving their blessings, went to their homes.</w:t>
      </w:r>
    </w:p>
    <w:p>
      <w:pPr>
        <w:spacing w:after="60"/>
        <w:ind w:left="510" w:hanging="510"/>
        <w:jc w:val="both"/>
      </w:pPr>
      <w:r>
        <w:rPr>
          <w:b/>
        </w:rPr>
        <w:t xml:space="preserve">14. </w:t>
      </w:r>
      <w:r>
        <w:rPr>
          <w:b w:val="0"/>
          <w:i w:val="0"/>
        </w:rPr>
        <w:t>Then, in the month of Jyeshtha in the year 1430 of the Shaka era, twin sons were born to Sita.</w:t>
      </w:r>
    </w:p>
    <w:p>
      <w:pPr>
        <w:spacing w:after="60"/>
        <w:ind w:left="510" w:hanging="510"/>
        <w:jc w:val="both"/>
      </w:pPr>
      <w:r>
        <w:rPr>
          <w:b/>
        </w:rPr>
        <w:t xml:space="preserve">15. </w:t>
      </w:r>
      <w:r>
        <w:rPr>
          <w:b w:val="0"/>
          <w:i w:val="0"/>
        </w:rPr>
        <w:t>In due time the naming of the two infants was performed, and, choosing, they gave them the names Svarupa and Jagadisha.</w:t>
      </w:r>
    </w:p>
    <w:p>
      <w:pPr>
        <w:spacing w:after="60"/>
        <w:ind w:left="510" w:hanging="510"/>
        <w:jc w:val="both"/>
      </w:pPr>
      <w:r>
        <w:rPr>
          <w:b/>
        </w:rPr>
        <w:t xml:space="preserve">16. </w:t>
      </w:r>
      <w:r>
        <w:rPr>
          <w:b w:val="0"/>
          <w:i w:val="0"/>
        </w:rPr>
        <w:t>The astrologer said: "Both will be intelligent and in worldly learning will equal kings.</w:t>
      </w:r>
    </w:p>
    <w:p>
      <w:pPr>
        <w:spacing w:after="60"/>
        <w:ind w:left="510" w:hanging="510"/>
        <w:jc w:val="both"/>
      </w:pPr>
      <w:r>
        <w:rPr>
          <w:b/>
        </w:rPr>
        <w:t xml:space="preserve">17. </w:t>
      </w:r>
      <w:r>
        <w:rPr>
          <w:b w:val="0"/>
          <w:i w:val="0"/>
        </w:rPr>
        <w:t>There will be love between them like that of Lava and Kusha, and their voices will be as sweet as those of Gandharvas."</w:t>
      </w:r>
    </w:p>
    <w:p>
      <w:pPr>
        <w:spacing w:after="60"/>
        <w:ind w:left="510" w:hanging="510"/>
        <w:jc w:val="both"/>
      </w:pPr>
      <w:r>
        <w:rPr>
          <w:b/>
        </w:rPr>
        <w:t xml:space="preserve">18. </w:t>
      </w:r>
      <w:r>
        <w:rPr>
          <w:b w:val="0"/>
          <w:i w:val="0"/>
        </w:rPr>
        <w:t xml:space="preserve">Then in due time, joyfully giving </w:t>
      </w:r>
      <w:r>
        <w:rPr>
          <w:b w:val="0"/>
          <w:i/>
        </w:rPr>
        <w:t>maha-prasada</w:t>
      </w:r>
      <w:r>
        <w:rPr>
          <w:b w:val="0"/>
          <w:i w:val="0"/>
        </w:rPr>
        <w:t>, the first rice-feeding of both was performed.</w:t>
      </w:r>
    </w:p>
    <w:p>
      <w:pPr>
        <w:spacing w:after="60"/>
        <w:ind w:left="510" w:hanging="510"/>
        <w:jc w:val="both"/>
      </w:pPr>
      <w:r>
        <w:rPr>
          <w:b/>
        </w:rPr>
        <w:t xml:space="preserve">19. </w:t>
      </w:r>
      <w:r>
        <w:rPr>
          <w:b w:val="0"/>
          <w:i w:val="0"/>
        </w:rPr>
        <w:t>Many brahmanas and Vaishnavas dined joyfully and, receiving clothes and cowries, all blessed the children.</w:t>
      </w:r>
    </w:p>
    <w:p>
      <w:pPr>
        <w:spacing w:after="60"/>
        <w:ind w:left="510" w:hanging="510"/>
        <w:jc w:val="both"/>
      </w:pPr>
      <w:r>
        <w:rPr>
          <w:b/>
        </w:rPr>
        <w:t xml:space="preserve">20. </w:t>
      </w:r>
      <w:r>
        <w:rPr>
          <w:b w:val="0"/>
          <w:i w:val="0"/>
        </w:rPr>
        <w:t xml:space="preserve">One day the Lord, having finished the evening </w:t>
      </w:r>
      <w:r>
        <w:rPr>
          <w:b w:val="0"/>
          <w:i/>
        </w:rPr>
        <w:t>arati</w:t>
      </w:r>
      <w:r>
        <w:rPr>
          <w:b w:val="0"/>
          <w:i w:val="0"/>
        </w:rPr>
        <w:t xml:space="preserve"> to Krishna, was loudly singing the name of Hari with the devotees.</w:t>
      </w:r>
    </w:p>
    <w:p>
      <w:pPr>
        <w:spacing w:after="60"/>
        <w:ind w:left="510" w:hanging="510"/>
        <w:jc w:val="both"/>
      </w:pPr>
      <w:r>
        <w:rPr>
          <w:b/>
        </w:rPr>
        <w:t xml:space="preserve">21. </w:t>
      </w:r>
      <w:r>
        <w:rPr>
          <w:b w:val="0"/>
          <w:i w:val="0"/>
        </w:rPr>
        <w:t>At that time a Vaishnava came there and told the Lord the news from Nadia.</w:t>
      </w:r>
    </w:p>
    <w:p>
      <w:pPr>
        <w:spacing w:after="60"/>
        <w:ind w:left="510" w:hanging="510"/>
        <w:jc w:val="both"/>
      </w:pPr>
      <w:r>
        <w:rPr>
          <w:b/>
        </w:rPr>
        <w:t xml:space="preserve">22. </w:t>
      </w:r>
      <w:r>
        <w:rPr>
          <w:b w:val="0"/>
          <w:i w:val="0"/>
        </w:rPr>
        <w:t>The Vaishnava said: "Nimai has left home: He came to the town of Katwa and shaved His head.</w:t>
      </w:r>
    </w:p>
    <w:p>
      <w:pPr>
        <w:spacing w:after="60"/>
        <w:ind w:left="510" w:hanging="510"/>
        <w:jc w:val="both"/>
      </w:pPr>
      <w:r>
        <w:rPr>
          <w:b/>
        </w:rPr>
        <w:t xml:space="preserve">23. </w:t>
      </w:r>
      <w:r>
        <w:rPr>
          <w:b w:val="0"/>
          <w:i w:val="0"/>
        </w:rPr>
        <w:t xml:space="preserve">Keshava Bharati initiated Him into </w:t>
      </w:r>
      <w:r>
        <w:rPr>
          <w:b w:val="0"/>
          <w:i/>
        </w:rPr>
        <w:t>sannyasa</w:t>
      </w:r>
      <w:r>
        <w:rPr>
          <w:b w:val="0"/>
          <w:i w:val="0"/>
        </w:rPr>
        <w:t xml:space="preserve"> and gave Him the name Sri Krishna Chaitanya.</w:t>
      </w:r>
    </w:p>
    <w:p>
      <w:pPr>
        <w:spacing w:after="60"/>
        <w:ind w:left="510" w:hanging="510"/>
        <w:jc w:val="both"/>
      </w:pPr>
      <w:r>
        <w:rPr>
          <w:b/>
        </w:rPr>
        <w:t xml:space="preserve">24. </w:t>
      </w:r>
      <w:r>
        <w:rPr>
          <w:b w:val="0"/>
          <w:i w:val="0"/>
        </w:rPr>
        <w:t>In her grief for Him Mother Shachi has no external awareness: she falls senseless wherever she is.</w:t>
      </w:r>
    </w:p>
    <w:p>
      <w:pPr>
        <w:spacing w:after="60"/>
        <w:ind w:left="510" w:hanging="510"/>
        <w:jc w:val="both"/>
      </w:pPr>
      <w:r>
        <w:rPr>
          <w:b/>
        </w:rPr>
        <w:t xml:space="preserve">25. </w:t>
      </w:r>
      <w:r>
        <w:rPr>
          <w:b w:val="0"/>
          <w:i w:val="0"/>
        </w:rPr>
        <w:t>Now, crying 'Ah, Nimai!', she weeps aloud — at that grief stones split as if struck by lightning.</w:t>
      </w:r>
    </w:p>
    <w:p>
      <w:pPr>
        <w:spacing w:after="60"/>
        <w:ind w:left="510" w:hanging="510"/>
        <w:jc w:val="both"/>
      </w:pPr>
      <w:r>
        <w:rPr>
          <w:b/>
        </w:rPr>
        <w:t xml:space="preserve">26. </w:t>
      </w:r>
      <w:r>
        <w:rPr>
          <w:b w:val="0"/>
          <w:i w:val="0"/>
        </w:rPr>
        <w:t>Now, like one distraught, she rushes hither and thither; now she goes to the bank of the Ganga to die.</w:t>
      </w:r>
    </w:p>
    <w:p>
      <w:pPr>
        <w:spacing w:after="60"/>
        <w:ind w:left="510" w:hanging="510"/>
        <w:jc w:val="both"/>
      </w:pPr>
      <w:r>
        <w:rPr>
          <w:b/>
        </w:rPr>
        <w:t xml:space="preserve">27. </w:t>
      </w:r>
      <w:r>
        <w:rPr>
          <w:b w:val="0"/>
          <w:i w:val="0"/>
        </w:rPr>
        <w:t>Of Mother Vishnupriya one cannot even speak: the clouds of her ceaseless tears flood the world."</w:t>
      </w:r>
    </w:p>
    <w:p>
      <w:pPr>
        <w:spacing w:after="60"/>
        <w:ind w:left="510" w:hanging="510"/>
        <w:jc w:val="both"/>
      </w:pPr>
      <w:r>
        <w:rPr>
          <w:b/>
        </w:rPr>
        <w:t xml:space="preserve">28. </w:t>
      </w:r>
      <w:r>
        <w:rPr>
          <w:b w:val="0"/>
          <w:i w:val="0"/>
        </w:rPr>
        <w:t>Hearing this, the Lord was stunned, and after a watch He wept aloud.</w:t>
      </w:r>
    </w:p>
    <w:p>
      <w:pPr>
        <w:spacing w:after="60"/>
        <w:ind w:left="510" w:hanging="510"/>
        <w:jc w:val="both"/>
      </w:pPr>
      <w:r>
        <w:rPr>
          <w:b/>
        </w:rPr>
        <w:t xml:space="preserve">29. </w:t>
      </w:r>
      <w:r>
        <w:rPr>
          <w:b w:val="0"/>
          <w:i w:val="0"/>
        </w:rPr>
        <w:t>Learning the reason, Sita wept loudly, and Advaita's companions floated in an ocean of grief.</w:t>
      </w:r>
    </w:p>
    <w:p>
      <w:pPr>
        <w:spacing w:after="60"/>
        <w:ind w:left="510" w:hanging="510"/>
        <w:jc w:val="both"/>
      </w:pPr>
      <w:r>
        <w:rPr>
          <w:b/>
        </w:rPr>
        <w:t xml:space="preserve">30. </w:t>
      </w:r>
      <w:r>
        <w:rPr>
          <w:b w:val="0"/>
          <w:i w:val="0"/>
        </w:rPr>
        <w:t>In the second watch the Lord laughed loudly — who has the power to understand even a shadow of it?</w:t>
      </w:r>
    </w:p>
    <w:p>
      <w:pPr>
        <w:spacing w:after="60"/>
        <w:ind w:left="510" w:hanging="510"/>
        <w:jc w:val="both"/>
      </w:pPr>
      <w:r>
        <w:rPr>
          <w:b/>
        </w:rPr>
        <w:t xml:space="preserve">31. </w:t>
      </w:r>
      <w:r>
        <w:rPr>
          <w:b w:val="0"/>
          <w:i w:val="0"/>
        </w:rPr>
        <w:t>In the ecstasy of love for Gaura that night passed. Then the Lord said to His intimate devotees:</w:t>
      </w:r>
    </w:p>
    <w:p>
      <w:pPr>
        <w:spacing w:after="60"/>
        <w:ind w:left="510" w:hanging="510"/>
        <w:jc w:val="both"/>
      </w:pPr>
      <w:r>
        <w:rPr>
          <w:b/>
        </w:rPr>
        <w:t xml:space="preserve">32. </w:t>
      </w:r>
      <w:r>
        <w:rPr>
          <w:b w:val="0"/>
          <w:i w:val="0"/>
        </w:rPr>
        <w:t>"The shore of the great ocean can in time be found, but the ocean of Krishna's mercy never has a shore.</w:t>
      </w:r>
    </w:p>
    <w:p>
      <w:pPr>
        <w:spacing w:after="60"/>
        <w:ind w:left="510" w:hanging="510"/>
        <w:jc w:val="both"/>
      </w:pPr>
      <w:r>
        <w:rPr>
          <w:b/>
        </w:rPr>
        <w:t xml:space="preserve">33. </w:t>
      </w:r>
      <w:r>
        <w:rPr>
          <w:b w:val="0"/>
          <w:i w:val="0"/>
        </w:rPr>
        <w:t>To fulfil the desire of His devotees, how much humility He shows!</w:t>
      </w:r>
    </w:p>
    <w:p>
      <w:pPr>
        <w:spacing w:after="60"/>
        <w:ind w:left="510" w:hanging="510"/>
        <w:jc w:val="both"/>
      </w:pPr>
      <w:r>
        <w:rPr>
          <w:b/>
        </w:rPr>
        <w:t xml:space="preserve">34. </w:t>
      </w:r>
      <w:r>
        <w:rPr>
          <w:b w:val="0"/>
          <w:i w:val="0"/>
        </w:rPr>
        <w:t>Krishna is eternally subject to His devotees — so say all the shastras; by this pastime He has given full proof of it."</w:t>
      </w:r>
    </w:p>
    <w:p>
      <w:pPr>
        <w:spacing w:after="60"/>
        <w:ind w:left="510" w:hanging="510"/>
        <w:jc w:val="both"/>
      </w:pPr>
      <w:r>
        <w:rPr>
          <w:b/>
        </w:rPr>
        <w:t xml:space="preserve">35. </w:t>
      </w:r>
      <w:r>
        <w:rPr>
          <w:b w:val="0"/>
          <w:i w:val="0"/>
        </w:rPr>
        <w:t>As He spoke, He was overcome with love and said: "I have understood all Your tricks:</w:t>
      </w:r>
    </w:p>
    <w:p>
      <w:pPr>
        <w:spacing w:after="60"/>
        <w:ind w:left="510" w:hanging="510"/>
        <w:jc w:val="both"/>
      </w:pPr>
      <w:r>
        <w:rPr>
          <w:b/>
        </w:rPr>
        <w:t xml:space="preserve">36. </w:t>
      </w:r>
      <w:r>
        <w:rPr>
          <w:b w:val="0"/>
          <w:i w:val="0"/>
        </w:rPr>
        <w:t xml:space="preserve">as an actor, putting on various costumes, captivates people, so You, to teach the people, have taken the guise of a </w:t>
      </w:r>
      <w:r>
        <w:rPr>
          <w:b w:val="0"/>
          <w:i/>
        </w:rPr>
        <w:t>sannyasi</w:t>
      </w:r>
      <w:r>
        <w:rPr>
          <w:b w:val="0"/>
          <w:i w:val="0"/>
        </w:rPr>
        <w:t>."</w:t>
      </w:r>
    </w:p>
    <w:p>
      <w:pPr>
        <w:spacing w:after="60"/>
        <w:ind w:left="510" w:hanging="510"/>
        <w:jc w:val="both"/>
      </w:pPr>
      <w:r>
        <w:rPr>
          <w:b/>
        </w:rPr>
        <w:t xml:space="preserve">37. </w:t>
      </w:r>
      <w:r>
        <w:rPr>
          <w:b w:val="0"/>
          <w:i w:val="0"/>
        </w:rPr>
        <w:t xml:space="preserve">Then Advaitachandra's external awareness returned, and He loudly began the </w:t>
      </w:r>
      <w:r>
        <w:rPr>
          <w:b w:val="0"/>
          <w:i/>
        </w:rPr>
        <w:t>sankirtana</w:t>
      </w:r>
      <w:r>
        <w:rPr>
          <w:b w:val="0"/>
          <w:i w:val="0"/>
        </w:rPr>
        <w:t xml:space="preserve"> of the Name.</w:t>
      </w:r>
    </w:p>
    <w:p>
      <w:pPr>
        <w:spacing w:after="60"/>
        <w:ind w:left="510" w:hanging="510"/>
        <w:jc w:val="both"/>
      </w:pPr>
      <w:r>
        <w:rPr>
          <w:b/>
        </w:rPr>
        <w:t xml:space="preserve">38. </w:t>
      </w:r>
      <w:r>
        <w:rPr>
          <w:b w:val="0"/>
          <w:i w:val="0"/>
        </w:rPr>
        <w:t>At that time the venerable Sri Acharyaratna came to the house of Sitanatha.</w:t>
      </w:r>
    </w:p>
    <w:p>
      <w:pPr>
        <w:spacing w:after="60"/>
        <w:ind w:left="510" w:hanging="510"/>
        <w:jc w:val="both"/>
      </w:pPr>
      <w:r>
        <w:rPr>
          <w:b/>
        </w:rPr>
        <w:t xml:space="preserve">39. </w:t>
      </w:r>
      <w:r>
        <w:rPr>
          <w:b w:val="0"/>
          <w:i w:val="0"/>
        </w:rPr>
        <w:t>Seeing him, the Lord asked anxiously: "Tell Me, tell Me quickly, what news from Nadia?"</w:t>
      </w:r>
    </w:p>
    <w:p>
      <w:pPr>
        <w:spacing w:after="60"/>
        <w:ind w:left="510" w:hanging="510"/>
        <w:jc w:val="both"/>
      </w:pPr>
      <w:r>
        <w:rPr>
          <w:b/>
        </w:rPr>
        <w:t xml:space="preserve">40. </w:t>
      </w:r>
      <w:r>
        <w:rPr>
          <w:b w:val="0"/>
          <w:i w:val="0"/>
        </w:rPr>
        <w:t xml:space="preserve">Sri Acharyaratna replied: "Listen, Gosani: having accepted </w:t>
      </w:r>
      <w:r>
        <w:rPr>
          <w:b w:val="0"/>
          <w:i/>
        </w:rPr>
        <w:t>sannyasa</w:t>
      </w:r>
      <w:r>
        <w:rPr>
          <w:b w:val="0"/>
          <w:i w:val="0"/>
        </w:rPr>
        <w:t>, Nimai has come here."</w:t>
      </w:r>
    </w:p>
    <w:p>
      <w:pPr>
        <w:spacing w:after="60"/>
        <w:ind w:left="510" w:hanging="510"/>
        <w:jc w:val="both"/>
      </w:pPr>
      <w:r>
        <w:rPr>
          <w:b/>
        </w:rPr>
        <w:t xml:space="preserve">41. </w:t>
      </w:r>
      <w:r>
        <w:rPr>
          <w:b w:val="0"/>
          <w:i w:val="0"/>
        </w:rPr>
        <w:t>Starting, the Lord asked: "Where is He?" Acharyaratna replied: "He has appeared on the other bank of the Ganga.</w:t>
      </w:r>
    </w:p>
    <w:p>
      <w:pPr>
        <w:spacing w:after="60"/>
        <w:ind w:left="510" w:hanging="510"/>
        <w:jc w:val="both"/>
      </w:pPr>
      <w:r>
        <w:rPr>
          <w:b/>
        </w:rPr>
        <w:t xml:space="preserve">42. </w:t>
      </w:r>
      <w:r>
        <w:rPr>
          <w:b w:val="0"/>
          <w:i w:val="0"/>
        </w:rPr>
        <w:t>Take a boat, go and bring Him across: in the ecstasy of love He has been fasting for four days."</w:t>
      </w:r>
    </w:p>
    <w:p>
      <w:pPr>
        <w:spacing w:after="60"/>
        <w:ind w:left="510" w:hanging="510"/>
        <w:jc w:val="both"/>
      </w:pPr>
      <w:r>
        <w:rPr>
          <w:b/>
        </w:rPr>
        <w:t xml:space="preserve">43. </w:t>
      </w:r>
      <w:r>
        <w:rPr>
          <w:b w:val="0"/>
          <w:i w:val="0"/>
        </w:rPr>
        <w:t>Hearing this, my Lord cried out in sorrow and hastily crossed the Ganga in a boat.</w:t>
      </w:r>
    </w:p>
    <w:p>
      <w:pPr>
        <w:spacing w:after="60"/>
        <w:ind w:left="510" w:hanging="510"/>
        <w:jc w:val="both"/>
      </w:pPr>
      <w:r>
        <w:rPr>
          <w:b/>
        </w:rPr>
        <w:t xml:space="preserve">44. </w:t>
      </w:r>
      <w:r>
        <w:rPr>
          <w:b w:val="0"/>
          <w:i w:val="0"/>
        </w:rPr>
        <w:t>Gaura, overwhelmed with love, seeing Advaita's companions, said: "What a wonder — the Acharya has come to Vrindavana!"</w:t>
      </w:r>
    </w:p>
    <w:p>
      <w:pPr>
        <w:spacing w:after="60"/>
        <w:ind w:left="510" w:hanging="510"/>
        <w:jc w:val="both"/>
      </w:pPr>
      <w:r>
        <w:rPr>
          <w:b/>
        </w:rPr>
        <w:t xml:space="preserve">45. </w:t>
      </w:r>
      <w:r>
        <w:rPr>
          <w:b w:val="0"/>
          <w:i w:val="0"/>
        </w:rPr>
        <w:t>Hearing this, the Lord said: "Wherever You appear, that is holy Vraja-dhama, say all the shastras."</w:t>
      </w:r>
    </w:p>
    <w:p>
      <w:pPr>
        <w:spacing w:after="60"/>
        <w:ind w:left="510" w:hanging="510"/>
        <w:jc w:val="both"/>
      </w:pPr>
      <w:r>
        <w:rPr>
          <w:b/>
        </w:rPr>
        <w:t xml:space="preserve">46. </w:t>
      </w:r>
      <w:r>
        <w:rPr>
          <w:b w:val="0"/>
          <w:i w:val="0"/>
        </w:rPr>
        <w:t>Having said this, He took Sri Chaitanya and Nityananda with Him and, crossing the Ganga, set out for Shantipura.</w:t>
      </w:r>
    </w:p>
    <w:p>
      <w:pPr>
        <w:spacing w:after="60"/>
        <w:ind w:left="510" w:hanging="510"/>
        <w:jc w:val="both"/>
      </w:pPr>
      <w:r>
        <w:rPr>
          <w:b/>
        </w:rPr>
        <w:t xml:space="preserve">47. </w:t>
      </w:r>
      <w:r>
        <w:rPr>
          <w:b w:val="0"/>
          <w:i w:val="0"/>
        </w:rPr>
        <w:t xml:space="preserve">Seeing Gauranga in the dress of a </w:t>
      </w:r>
      <w:r>
        <w:rPr>
          <w:b w:val="0"/>
          <w:i/>
        </w:rPr>
        <w:t>sannyasi</w:t>
      </w:r>
      <w:r>
        <w:rPr>
          <w:b w:val="0"/>
          <w:i w:val="0"/>
        </w:rPr>
        <w:t>, Mother Sita grieved so much that there was no measure to it.</w:t>
      </w:r>
    </w:p>
    <w:p>
      <w:pPr>
        <w:spacing w:after="60"/>
        <w:ind w:left="510" w:hanging="510"/>
        <w:jc w:val="both"/>
      </w:pPr>
      <w:r>
        <w:rPr>
          <w:b/>
        </w:rPr>
        <w:t xml:space="preserve">48. </w:t>
      </w:r>
      <w:r>
        <w:rPr>
          <w:b w:val="0"/>
          <w:i w:val="0"/>
        </w:rPr>
        <w:t>Then Mother cooked much rice and many dishes, made cakes and everything that Gauranga loved.</w:t>
      </w:r>
    </w:p>
    <w:p>
      <w:pPr>
        <w:spacing w:after="60"/>
        <w:ind w:left="510" w:hanging="510"/>
        <w:jc w:val="both"/>
      </w:pPr>
      <w:r>
        <w:rPr>
          <w:b/>
        </w:rPr>
        <w:t xml:space="preserve">49. </w:t>
      </w:r>
      <w:r>
        <w:rPr>
          <w:b w:val="0"/>
          <w:i w:val="0"/>
        </w:rPr>
        <w:t>Fragrant preparations cooked in ghee, full of divine nectar, Mother cooked in abundance with deep devotion.</w:t>
      </w:r>
    </w:p>
    <w:p>
      <w:pPr>
        <w:spacing w:after="60"/>
        <w:ind w:left="510" w:hanging="510"/>
        <w:jc w:val="both"/>
      </w:pPr>
      <w:r>
        <w:rPr>
          <w:b/>
        </w:rPr>
        <w:t xml:space="preserve">50. </w:t>
      </w:r>
      <w:r>
        <w:rPr>
          <w:b w:val="0"/>
          <w:i w:val="0"/>
        </w:rPr>
        <w:t xml:space="preserve">Placing </w:t>
      </w:r>
      <w:r>
        <w:rPr>
          <w:b w:val="0"/>
          <w:i/>
        </w:rPr>
        <w:t>tulasi</w:t>
      </w:r>
      <w:r>
        <w:rPr>
          <w:b w:val="0"/>
          <w:i w:val="0"/>
        </w:rPr>
        <w:t xml:space="preserve"> blossoms on top, she offered the food to Krishna with joy in her heart.</w:t>
      </w:r>
    </w:p>
    <w:p>
      <w:pPr>
        <w:spacing w:after="60"/>
        <w:ind w:left="510" w:hanging="510"/>
        <w:jc w:val="both"/>
      </w:pPr>
      <w:r>
        <w:rPr>
          <w:b/>
        </w:rPr>
        <w:t xml:space="preserve">51. </w:t>
      </w:r>
      <w:r>
        <w:rPr>
          <w:b w:val="0"/>
          <w:i w:val="0"/>
        </w:rPr>
        <w:t>Then, inviting Gaura and Nityananda, she carefully seated them on divine seats.</w:t>
      </w:r>
    </w:p>
    <w:p>
      <w:pPr>
        <w:spacing w:after="60"/>
        <w:ind w:left="510" w:hanging="510"/>
        <w:jc w:val="both"/>
      </w:pPr>
      <w:r>
        <w:rPr>
          <w:b/>
        </w:rPr>
        <w:t xml:space="preserve">52. </w:t>
      </w:r>
      <w:r>
        <w:rPr>
          <w:b w:val="0"/>
          <w:i w:val="0"/>
        </w:rPr>
        <w:t>At the Acharya's insistence both sat down to eat, while the Lord Himself stood to serve.</w:t>
      </w:r>
    </w:p>
    <w:p>
      <w:pPr>
        <w:spacing w:after="60"/>
        <w:ind w:left="510" w:hanging="510"/>
        <w:jc w:val="both"/>
      </w:pPr>
      <w:r>
        <w:rPr>
          <w:b/>
        </w:rPr>
        <w:t xml:space="preserve">53. </w:t>
      </w:r>
      <w:r>
        <w:rPr>
          <w:b w:val="0"/>
          <w:i w:val="0"/>
        </w:rPr>
        <w:t>Seeing this, Gaura laughed and said to Sitanatha: "Without Shiva no sacrifice is ever successful."</w:t>
      </w:r>
    </w:p>
    <w:p>
      <w:pPr>
        <w:spacing w:after="60"/>
        <w:ind w:left="510" w:hanging="510"/>
        <w:jc w:val="both"/>
      </w:pPr>
      <w:r>
        <w:rPr>
          <w:b/>
        </w:rPr>
        <w:t xml:space="preserve">54. </w:t>
      </w:r>
      <w:r>
        <w:rPr>
          <w:b w:val="0"/>
          <w:i w:val="0"/>
        </w:rPr>
        <w:t>Laughing, my Lord replied: "You are Shiva embodied: by Your mercy all souls obtain auspiciousness (</w:t>
      </w:r>
      <w:r>
        <w:rPr>
          <w:b w:val="0"/>
          <w:i/>
        </w:rPr>
        <w:t>shivatva</w:t>
      </w:r>
      <w:r>
        <w:rPr>
          <w:b w:val="0"/>
          <w:i w:val="0"/>
        </w:rPr>
        <w:t>)."</w:t>
      </w:r>
    </w:p>
    <w:p>
      <w:pPr>
        <w:spacing w:after="60"/>
        <w:ind w:left="510" w:hanging="510"/>
        <w:jc w:val="both"/>
      </w:pPr>
      <w:r>
        <w:rPr>
          <w:b/>
        </w:rPr>
        <w:t xml:space="preserve">55. </w:t>
      </w:r>
      <w:r>
        <w:rPr>
          <w:b w:val="0"/>
          <w:i w:val="0"/>
        </w:rPr>
        <w:t>Mahaprabhu said: "Give up your tricks. Without you I can eat nothing."</w:t>
      </w:r>
    </w:p>
    <w:p>
      <w:pPr>
        <w:spacing w:after="60"/>
        <w:ind w:left="510" w:hanging="510"/>
        <w:jc w:val="both"/>
      </w:pPr>
      <w:r>
        <w:rPr>
          <w:b/>
        </w:rPr>
        <w:t xml:space="preserve">56. </w:t>
      </w:r>
      <w:r>
        <w:rPr>
          <w:b w:val="0"/>
          <w:i w:val="0"/>
        </w:rPr>
        <w:t>Hearing this, Nityananda laughed loudly and said: "Listen to one word of Mine, merciful Gaura:</w:t>
      </w:r>
    </w:p>
    <w:p>
      <w:pPr>
        <w:spacing w:after="60"/>
        <w:ind w:left="510" w:hanging="510"/>
        <w:jc w:val="both"/>
      </w:pPr>
      <w:r>
        <w:rPr>
          <w:b/>
        </w:rPr>
        <w:t xml:space="preserve">57. </w:t>
      </w:r>
      <w:r>
        <w:rPr>
          <w:b w:val="0"/>
          <w:i w:val="0"/>
        </w:rPr>
        <w:t>do not honour this glutton of a little brahmana: even if he eats with four hands, his belly will not be filled.</w:t>
      </w:r>
    </w:p>
    <w:p>
      <w:pPr>
        <w:spacing w:after="60"/>
        <w:ind w:left="510" w:hanging="510"/>
        <w:jc w:val="both"/>
      </w:pPr>
      <w:r>
        <w:rPr>
          <w:b/>
        </w:rPr>
        <w:t xml:space="preserve">58. </w:t>
      </w:r>
      <w:r>
        <w:rPr>
          <w:b w:val="0"/>
          <w:i w:val="0"/>
        </w:rPr>
        <w:t>Sometimes he eats with his head, like fire; in such a great science he has no equal."</w:t>
      </w:r>
    </w:p>
    <w:p>
      <w:pPr>
        <w:spacing w:after="60"/>
        <w:ind w:left="510" w:hanging="510"/>
        <w:jc w:val="both"/>
      </w:pPr>
      <w:r>
        <w:rPr>
          <w:b/>
        </w:rPr>
        <w:t xml:space="preserve">59. </w:t>
      </w:r>
      <w:r>
        <w:rPr>
          <w:b w:val="0"/>
          <w:i w:val="0"/>
        </w:rPr>
        <w:t>Hearing this, Sri Advaita said, laughing in loving anger: "It is You who, taking many forms, eat in every land.</w:t>
      </w:r>
    </w:p>
    <w:p>
      <w:pPr>
        <w:spacing w:after="60"/>
        <w:ind w:left="510" w:hanging="510"/>
        <w:jc w:val="both"/>
      </w:pPr>
      <w:r>
        <w:rPr>
          <w:b/>
        </w:rPr>
        <w:t xml:space="preserve">60. </w:t>
      </w:r>
      <w:r>
        <w:rPr>
          <w:b w:val="0"/>
          <w:i w:val="0"/>
        </w:rPr>
        <w:t>You alone eat with countless mouths — who has the power to fill Your belly?"</w:t>
      </w:r>
    </w:p>
    <w:p>
      <w:pPr>
        <w:spacing w:after="60"/>
        <w:ind w:left="510" w:hanging="510"/>
        <w:jc w:val="both"/>
      </w:pPr>
      <w:r>
        <w:rPr>
          <w:b/>
        </w:rPr>
        <w:t xml:space="preserve">61. </w:t>
      </w:r>
      <w:r>
        <w:rPr>
          <w:b w:val="0"/>
          <w:i w:val="0"/>
        </w:rPr>
        <w:t>Thus each revealed the truth about the other, and, listening, Gaura laughed softly.</w:t>
      </w:r>
    </w:p>
    <w:p>
      <w:pPr>
        <w:spacing w:after="60"/>
        <w:ind w:left="510" w:hanging="510"/>
        <w:jc w:val="both"/>
      </w:pPr>
      <w:r>
        <w:rPr>
          <w:b/>
        </w:rPr>
        <w:t xml:space="preserve">62. </w:t>
      </w:r>
      <w:r>
        <w:rPr>
          <w:b w:val="0"/>
          <w:i w:val="0"/>
        </w:rPr>
        <w:t>Then Mahaprabhu, acting as arbiter, said: "Let us weigh you both on the scales — by your eating."</w:t>
      </w:r>
    </w:p>
    <w:p>
      <w:pPr>
        <w:spacing w:after="60"/>
        <w:ind w:left="510" w:hanging="510"/>
        <w:jc w:val="both"/>
      </w:pPr>
      <w:r>
        <w:rPr>
          <w:b/>
        </w:rPr>
        <w:t xml:space="preserve">63. </w:t>
      </w:r>
      <w:r>
        <w:rPr>
          <w:b w:val="0"/>
          <w:i w:val="0"/>
        </w:rPr>
        <w:t>Hearing this, my Lord said in pure devotion: "You alone in the world have no measure:</w:t>
      </w:r>
    </w:p>
    <w:p>
      <w:pPr>
        <w:spacing w:after="60"/>
        <w:ind w:left="510" w:hanging="510"/>
        <w:jc w:val="both"/>
      </w:pPr>
      <w:r>
        <w:rPr>
          <w:b/>
        </w:rPr>
        <w:t xml:space="preserve">64. </w:t>
      </w:r>
      <w:r>
        <w:rPr>
          <w:b w:val="0"/>
          <w:i w:val="0"/>
        </w:rPr>
        <w:t>in You is the measure of the infinite worlds; no other scales, it seems, are needed here."</w:t>
      </w:r>
    </w:p>
    <w:p>
      <w:pPr>
        <w:spacing w:after="60"/>
        <w:ind w:left="510" w:hanging="510"/>
        <w:jc w:val="both"/>
      </w:pPr>
      <w:r>
        <w:rPr>
          <w:b/>
        </w:rPr>
        <w:t xml:space="preserve">65. </w:t>
      </w:r>
      <w:r>
        <w:rPr>
          <w:b w:val="0"/>
          <w:i w:val="0"/>
        </w:rPr>
        <w:t>Thus Mahaprabhu and the two Prabhus revealed the true essence by hints.</w:t>
      </w:r>
    </w:p>
    <w:p>
      <w:pPr>
        <w:spacing w:after="60"/>
        <w:ind w:left="510" w:hanging="510"/>
        <w:jc w:val="both"/>
      </w:pPr>
      <w:r>
        <w:rPr>
          <w:b/>
        </w:rPr>
        <w:t xml:space="preserve">66. </w:t>
      </w:r>
      <w:r>
        <w:rPr>
          <w:b w:val="0"/>
          <w:i w:val="0"/>
        </w:rPr>
        <w:t>After the meal the three Thakuras rested and loudly proclaimed the great power of the company of saints.</w:t>
      </w:r>
    </w:p>
    <w:p>
      <w:pPr>
        <w:spacing w:after="60"/>
        <w:ind w:left="510" w:hanging="510"/>
        <w:jc w:val="both"/>
      </w:pPr>
      <w:r>
        <w:rPr>
          <w:b/>
        </w:rPr>
        <w:t xml:space="preserve">67. </w:t>
      </w:r>
      <w:r>
        <w:rPr>
          <w:b w:val="0"/>
          <w:i w:val="0"/>
        </w:rPr>
        <w:t>Raising their arms, they said: "Listen, all! Inconceivable is the natural virtue of the company of saints.</w:t>
      </w:r>
    </w:p>
    <w:p>
      <w:pPr>
        <w:spacing w:after="60"/>
        <w:ind w:left="510" w:hanging="510"/>
        <w:jc w:val="both"/>
      </w:pPr>
      <w:r>
        <w:rPr>
          <w:b/>
        </w:rPr>
        <w:t xml:space="preserve">68. </w:t>
      </w:r>
      <w:r>
        <w:rPr>
          <w:b w:val="0"/>
          <w:i w:val="0"/>
        </w:rPr>
        <w:t>A saint considers himself lower than a blade of grass; in tolerance he surpasses a tree;</w:t>
      </w:r>
    </w:p>
    <w:p>
      <w:pPr>
        <w:spacing w:after="60"/>
        <w:ind w:left="510" w:hanging="510"/>
        <w:jc w:val="both"/>
      </w:pPr>
      <w:r>
        <w:rPr>
          <w:b/>
        </w:rPr>
        <w:t xml:space="preserve">69. </w:t>
      </w:r>
      <w:r>
        <w:rPr>
          <w:b w:val="0"/>
          <w:i w:val="0"/>
        </w:rPr>
        <w:t>in his mind there is no desire for honour, and he is always engaged in honouring others;</w:t>
      </w:r>
    </w:p>
    <w:p>
      <w:pPr>
        <w:spacing w:after="60"/>
        <w:ind w:left="510" w:hanging="510"/>
        <w:jc w:val="both"/>
      </w:pPr>
      <w:r>
        <w:rPr>
          <w:b/>
        </w:rPr>
        <w:t xml:space="preserve">70. </w:t>
      </w:r>
      <w:r>
        <w:rPr>
          <w:b w:val="0"/>
          <w:i w:val="0"/>
        </w:rPr>
        <w:t xml:space="preserve">he ceaselessly sings the name of Hari — such are the true marks of a </w:t>
      </w:r>
      <w:r>
        <w:rPr>
          <w:b w:val="0"/>
          <w:i/>
        </w:rPr>
        <w:t>sadhu</w:t>
      </w:r>
      <w:r>
        <w:rPr>
          <w:b w:val="0"/>
          <w:i w:val="0"/>
        </w:rPr>
        <w:t>.</w:t>
      </w:r>
    </w:p>
    <w:p>
      <w:pPr>
        <w:spacing w:after="60"/>
        <w:ind w:left="510" w:hanging="510"/>
        <w:jc w:val="both"/>
      </w:pPr>
      <w:r>
        <w:rPr>
          <w:b/>
        </w:rPr>
        <w:t xml:space="preserve">71. </w:t>
      </w:r>
      <w:r>
        <w:rPr>
          <w:b w:val="0"/>
          <w:i w:val="0"/>
        </w:rPr>
        <w:t xml:space="preserve">Take refuge, all of you, at the feet of the </w:t>
      </w:r>
      <w:r>
        <w:rPr>
          <w:b w:val="0"/>
          <w:i/>
        </w:rPr>
        <w:t>sadhus</w:t>
      </w:r>
      <w:r>
        <w:rPr>
          <w:b w:val="0"/>
          <w:i w:val="0"/>
        </w:rPr>
        <w:t xml:space="preserve"> — thus you will obtain the true, eternal treasure, the goal of all endeavour.</w:t>
      </w:r>
    </w:p>
    <w:p>
      <w:pPr>
        <w:spacing w:after="60"/>
        <w:ind w:left="510" w:hanging="510"/>
        <w:jc w:val="both"/>
      </w:pPr>
      <w:r>
        <w:rPr>
          <w:b/>
        </w:rPr>
        <w:t xml:space="preserve">72. </w:t>
      </w:r>
      <w:r>
        <w:rPr>
          <w:b w:val="0"/>
          <w:i w:val="0"/>
        </w:rPr>
        <w:t xml:space="preserve">Who can grasp the essence of the endless shastras? He who is wise mounts the chariot of the </w:t>
      </w:r>
      <w:r>
        <w:rPr>
          <w:b w:val="0"/>
          <w:i/>
        </w:rPr>
        <w:t>sadhus'</w:t>
      </w:r>
      <w:r>
        <w:rPr>
          <w:b w:val="0"/>
          <w:i w:val="0"/>
        </w:rPr>
        <w:t xml:space="preserve"> path.</w:t>
      </w:r>
    </w:p>
    <w:p>
      <w:pPr>
        <w:spacing w:after="60"/>
        <w:ind w:left="510" w:hanging="510"/>
        <w:jc w:val="both"/>
      </w:pPr>
      <w:r>
        <w:rPr>
          <w:b/>
        </w:rPr>
        <w:t xml:space="preserve">73. </w:t>
      </w:r>
      <w:r>
        <w:rPr>
          <w:b w:val="0"/>
          <w:i w:val="0"/>
        </w:rPr>
        <w:t xml:space="preserve">The </w:t>
      </w:r>
      <w:r>
        <w:rPr>
          <w:b w:val="0"/>
          <w:i/>
        </w:rPr>
        <w:t>sadhus</w:t>
      </w:r>
      <w:r>
        <w:rPr>
          <w:b w:val="0"/>
          <w:i w:val="0"/>
        </w:rPr>
        <w:t>, taking the essence of all the shastras, reveal the easy, true path.</w:t>
      </w:r>
    </w:p>
    <w:p>
      <w:pPr>
        <w:spacing w:after="60"/>
        <w:ind w:left="510" w:hanging="510"/>
        <w:jc w:val="both"/>
      </w:pPr>
      <w:r>
        <w:rPr>
          <w:b/>
        </w:rPr>
        <w:t xml:space="preserve">74. </w:t>
      </w:r>
      <w:r>
        <w:rPr>
          <w:b w:val="0"/>
          <w:i w:val="0"/>
        </w:rPr>
        <w:t>Whoever walks that path has eyes; whoever turns away from it is like the blind.</w:t>
      </w:r>
    </w:p>
    <w:p>
      <w:pPr>
        <w:spacing w:after="60"/>
        <w:ind w:left="510" w:hanging="510"/>
        <w:jc w:val="both"/>
      </w:pPr>
      <w:r>
        <w:rPr>
          <w:b/>
        </w:rPr>
        <w:t xml:space="preserve">75. </w:t>
      </w:r>
      <w:r>
        <w:rPr>
          <w:b w:val="0"/>
          <w:i w:val="0"/>
        </w:rPr>
        <w:t>As only a diamond can cut glass, but through a hole already made even a thread can pass,</w:t>
      </w:r>
    </w:p>
    <w:p>
      <w:pPr>
        <w:spacing w:after="60"/>
        <w:ind w:left="510" w:hanging="510"/>
        <w:jc w:val="both"/>
      </w:pPr>
      <w:r>
        <w:rPr>
          <w:b/>
        </w:rPr>
        <w:t xml:space="preserve">76. </w:t>
      </w:r>
      <w:r>
        <w:rPr>
          <w:b w:val="0"/>
          <w:i w:val="0"/>
        </w:rPr>
        <w:t xml:space="preserve">so whoever walks the path laid by the </w:t>
      </w:r>
      <w:r>
        <w:rPr>
          <w:b w:val="0"/>
          <w:i/>
        </w:rPr>
        <w:t>sadhus</w:t>
      </w:r>
      <w:r>
        <w:rPr>
          <w:b w:val="0"/>
          <w:i w:val="0"/>
        </w:rPr>
        <w:t>, even if ignorant, crosses the ocean of existence.</w:t>
      </w:r>
    </w:p>
    <w:p>
      <w:pPr>
        <w:spacing w:after="60"/>
        <w:ind w:left="510" w:hanging="510"/>
        <w:jc w:val="both"/>
      </w:pPr>
      <w:r>
        <w:rPr>
          <w:b/>
        </w:rPr>
        <w:t xml:space="preserve">77. </w:t>
      </w:r>
      <w:r>
        <w:rPr>
          <w:b w:val="0"/>
          <w:i w:val="0"/>
        </w:rPr>
        <w:t xml:space="preserve">Therefore the ancient </w:t>
      </w:r>
      <w:r>
        <w:rPr>
          <w:b w:val="0"/>
          <w:i/>
        </w:rPr>
        <w:t>rishis</w:t>
      </w:r>
      <w:r>
        <w:rPr>
          <w:b w:val="0"/>
          <w:i w:val="0"/>
        </w:rPr>
        <w:t xml:space="preserve"> say: without the company of saints the heart does not become pure.</w:t>
      </w:r>
    </w:p>
    <w:p>
      <w:pPr>
        <w:spacing w:after="60"/>
        <w:ind w:left="510" w:hanging="510"/>
        <w:jc w:val="both"/>
      </w:pPr>
      <w:r>
        <w:rPr>
          <w:b/>
        </w:rPr>
        <w:t xml:space="preserve">78. </w:t>
      </w:r>
      <w:r>
        <w:rPr>
          <w:b w:val="0"/>
          <w:i w:val="0"/>
        </w:rPr>
        <w:t xml:space="preserve">A </w:t>
      </w:r>
      <w:r>
        <w:rPr>
          <w:b w:val="0"/>
          <w:i/>
        </w:rPr>
        <w:t>sadhu</w:t>
      </w:r>
      <w:r>
        <w:rPr>
          <w:b w:val="0"/>
          <w:i w:val="0"/>
        </w:rPr>
        <w:t xml:space="preserve"> by nature is equally merciful to all beings: by mere association he imparts his own nature to the soul.</w:t>
      </w:r>
    </w:p>
    <w:p>
      <w:pPr>
        <w:spacing w:after="60"/>
        <w:ind w:left="510" w:hanging="510"/>
        <w:jc w:val="both"/>
      </w:pPr>
      <w:r>
        <w:rPr>
          <w:b/>
        </w:rPr>
        <w:t xml:space="preserve">79. </w:t>
      </w:r>
      <w:r>
        <w:rPr>
          <w:b w:val="0"/>
          <w:i w:val="0"/>
        </w:rPr>
        <w:t xml:space="preserve">As other insects, by association with the </w:t>
      </w:r>
      <w:r>
        <w:rPr>
          <w:b w:val="0"/>
          <w:i/>
        </w:rPr>
        <w:t>kumira</w:t>
      </w:r>
      <w:r>
        <w:rPr>
          <w:b w:val="0"/>
          <w:i w:val="0"/>
        </w:rPr>
        <w:t xml:space="preserve"> insect, of themselves become like it,</w:t>
      </w:r>
    </w:p>
    <w:p>
      <w:pPr>
        <w:spacing w:after="60"/>
        <w:ind w:left="510" w:hanging="510"/>
        <w:jc w:val="both"/>
      </w:pPr>
      <w:r>
        <w:rPr>
          <w:b/>
        </w:rPr>
        <w:t xml:space="preserve">80. </w:t>
      </w:r>
      <w:r>
        <w:rPr>
          <w:b w:val="0"/>
          <w:i w:val="0"/>
        </w:rPr>
        <w:t>so without the company of saints the path of worship is not determined, and righteous conduct and devotion to Krishna do not arise.</w:t>
      </w:r>
    </w:p>
    <w:p>
      <w:pPr>
        <w:spacing w:after="60"/>
        <w:ind w:left="510" w:hanging="510"/>
        <w:jc w:val="both"/>
      </w:pPr>
      <w:r>
        <w:rPr>
          <w:b/>
        </w:rPr>
        <w:t xml:space="preserve">81. </w:t>
      </w:r>
      <w:r>
        <w:rPr>
          <w:b w:val="0"/>
          <w:i w:val="0"/>
        </w:rPr>
        <w:t xml:space="preserve">Even if someone is a great sinner and a villain — when the sun of a </w:t>
      </w:r>
      <w:r>
        <w:rPr>
          <w:b w:val="0"/>
          <w:i/>
        </w:rPr>
        <w:t>sadhu</w:t>
      </w:r>
      <w:r>
        <w:rPr>
          <w:b w:val="0"/>
          <w:i w:val="0"/>
        </w:rPr>
        <w:t xml:space="preserve"> rises, he is surely purified.</w:t>
      </w:r>
    </w:p>
    <w:p>
      <w:pPr>
        <w:spacing w:after="60"/>
        <w:ind w:left="510" w:hanging="510"/>
        <w:jc w:val="both"/>
      </w:pPr>
      <w:r>
        <w:rPr>
          <w:b/>
        </w:rPr>
        <w:t xml:space="preserve">82. </w:t>
      </w:r>
      <w:r>
        <w:rPr>
          <w:b w:val="0"/>
          <w:i w:val="0"/>
        </w:rPr>
        <w:t>As iron becomes gold at the touch of the philosopher's stone, so by the company of saints the soul becomes eternally free."</w:t>
      </w:r>
    </w:p>
    <w:p>
      <w:pPr>
        <w:spacing w:after="60"/>
        <w:ind w:left="510" w:hanging="510"/>
        <w:jc w:val="both"/>
      </w:pPr>
      <w:r>
        <w:rPr>
          <w:b/>
        </w:rPr>
        <w:t xml:space="preserve">83. </w:t>
      </w:r>
      <w:r>
        <w:rPr>
          <w:b w:val="0"/>
          <w:i w:val="0"/>
        </w:rPr>
        <w:t xml:space="preserve">Thus they set forth hundreds of truths of the true </w:t>
      </w:r>
      <w:r>
        <w:rPr>
          <w:b w:val="0"/>
          <w:i/>
        </w:rPr>
        <w:t>dharma</w:t>
      </w:r>
      <w:r>
        <w:rPr>
          <w:b w:val="0"/>
          <w:i w:val="0"/>
        </w:rPr>
        <w:t>, and listening, the Sri Vaishnavas were immersed in bliss.</w:t>
      </w:r>
    </w:p>
    <w:p>
      <w:pPr>
        <w:spacing w:after="60"/>
        <w:ind w:left="510" w:hanging="510"/>
        <w:jc w:val="both"/>
      </w:pPr>
      <w:r>
        <w:rPr>
          <w:b/>
        </w:rPr>
        <w:t xml:space="preserve">84. </w:t>
      </w:r>
      <w:r>
        <w:rPr>
          <w:b w:val="0"/>
          <w:i w:val="0"/>
        </w:rPr>
        <w:t>Meanwhile in Navadvipa Mahaprabhu's mother heard from people that Gaura had come to Shantipura.</w:t>
      </w:r>
    </w:p>
    <w:p>
      <w:pPr>
        <w:spacing w:after="60"/>
        <w:ind w:left="510" w:hanging="510"/>
        <w:jc w:val="both"/>
      </w:pPr>
      <w:r>
        <w:rPr>
          <w:b/>
        </w:rPr>
        <w:t xml:space="preserve">85. </w:t>
      </w:r>
      <w:r>
        <w:rPr>
          <w:b w:val="0"/>
          <w:i w:val="0"/>
        </w:rPr>
        <w:t>Gathering with Gaura's devotees from Nadia, she joyfully arrived in Shantipura.</w:t>
      </w:r>
    </w:p>
    <w:p>
      <w:pPr>
        <w:spacing w:after="60"/>
        <w:ind w:left="510" w:hanging="510"/>
        <w:jc w:val="both"/>
      </w:pPr>
      <w:r>
        <w:rPr>
          <w:b/>
        </w:rPr>
        <w:t xml:space="preserve">86. </w:t>
      </w:r>
      <w:r>
        <w:rPr>
          <w:b w:val="0"/>
          <w:i w:val="0"/>
        </w:rPr>
        <w:t>Seeing His mother, Sri Chaitanya prostrated Himself before her, and Shachi, looking at her son's face, began to weep.</w:t>
      </w:r>
    </w:p>
    <w:p>
      <w:pPr>
        <w:spacing w:after="60"/>
        <w:ind w:left="510" w:hanging="510"/>
        <w:jc w:val="both"/>
      </w:pPr>
      <w:r>
        <w:rPr>
          <w:b/>
        </w:rPr>
        <w:t xml:space="preserve">87. </w:t>
      </w:r>
      <w:r>
        <w:rPr>
          <w:b w:val="0"/>
          <w:i w:val="0"/>
        </w:rPr>
        <w:t>Shachi said: "Nimai, seeing this appearance of yours, my heart splits as if struck by a rock."</w:t>
      </w:r>
    </w:p>
    <w:p>
      <w:pPr>
        <w:spacing w:after="60"/>
        <w:ind w:left="510" w:hanging="510"/>
        <w:jc w:val="both"/>
      </w:pPr>
      <w:r>
        <w:rPr>
          <w:b/>
        </w:rPr>
        <w:t xml:space="preserve">88. </w:t>
      </w:r>
      <w:r>
        <w:rPr>
          <w:b w:val="0"/>
          <w:i w:val="0"/>
        </w:rPr>
        <w:t>The waves of the ocean of the mother's grief rose ever higher, and all the souls were carried away in that stream.</w:t>
      </w:r>
    </w:p>
    <w:p>
      <w:pPr>
        <w:spacing w:after="60"/>
        <w:ind w:left="510" w:hanging="510"/>
        <w:jc w:val="both"/>
      </w:pPr>
      <w:r>
        <w:rPr>
          <w:b/>
        </w:rPr>
        <w:t xml:space="preserve">89. </w:t>
      </w:r>
      <w:r>
        <w:rPr>
          <w:b w:val="0"/>
          <w:i w:val="0"/>
        </w:rPr>
        <w:t>Mahaprabhu gave everyone a great teaching, and, hearing it, they were freed from all grief.</w:t>
      </w:r>
    </w:p>
    <w:p>
      <w:pPr>
        <w:spacing w:after="60"/>
        <w:ind w:left="510" w:hanging="510"/>
        <w:jc w:val="both"/>
      </w:pPr>
      <w:r>
        <w:rPr>
          <w:b/>
        </w:rPr>
        <w:t xml:space="preserve">90. </w:t>
      </w:r>
      <w:r>
        <w:rPr>
          <w:b w:val="0"/>
          <w:i w:val="0"/>
        </w:rPr>
        <w:t xml:space="preserve">Then Shachi cooked fragrant </w:t>
      </w:r>
      <w:r>
        <w:rPr>
          <w:b w:val="0"/>
          <w:i/>
        </w:rPr>
        <w:t>shali</w:t>
      </w:r>
      <w:r>
        <w:rPr>
          <w:b w:val="0"/>
          <w:i w:val="0"/>
        </w:rPr>
        <w:t xml:space="preserve"> rice and various dishes in ghee, dear to Gaura.</w:t>
      </w:r>
    </w:p>
    <w:p>
      <w:pPr>
        <w:spacing w:after="60"/>
        <w:ind w:left="510" w:hanging="510"/>
        <w:jc w:val="both"/>
      </w:pPr>
      <w:r>
        <w:rPr>
          <w:b/>
        </w:rPr>
        <w:t xml:space="preserve">91. </w:t>
      </w:r>
      <w:r>
        <w:rPr>
          <w:b w:val="0"/>
          <w:i w:val="0"/>
        </w:rPr>
        <w:t>Sweet rice and other sweets surpassing nectar Sri Chaitanya joyfully tasted with His companions.</w:t>
      </w:r>
    </w:p>
    <w:p>
      <w:pPr>
        <w:spacing w:after="60"/>
        <w:ind w:left="510" w:hanging="510"/>
        <w:jc w:val="both"/>
      </w:pPr>
      <w:r>
        <w:rPr>
          <w:b/>
        </w:rPr>
        <w:t xml:space="preserve">92. </w:t>
      </w:r>
      <w:r>
        <w:rPr>
          <w:b w:val="0"/>
          <w:i w:val="0"/>
        </w:rPr>
        <w:t>What bliss reigned for several days in the house of Sitanatha — who can describe it?</w:t>
      </w:r>
    </w:p>
    <w:p>
      <w:pPr>
        <w:spacing w:after="60"/>
        <w:ind w:left="510" w:hanging="510"/>
        <w:jc w:val="both"/>
      </w:pPr>
      <w:r>
        <w:rPr>
          <w:b/>
        </w:rPr>
        <w:t xml:space="preserve">93. </w:t>
      </w:r>
      <w:r>
        <w:rPr>
          <w:b w:val="0"/>
          <w:i w:val="0"/>
        </w:rPr>
        <w:t xml:space="preserve">By day Mahaprabhu instructed in the Name, and at night He sang </w:t>
      </w:r>
      <w:r>
        <w:rPr>
          <w:b w:val="0"/>
          <w:i/>
        </w:rPr>
        <w:t>sankirtana</w:t>
      </w:r>
      <w:r>
        <w:rPr>
          <w:b w:val="0"/>
          <w:i w:val="0"/>
        </w:rPr>
        <w:t xml:space="preserve"> with His associates and devotees.</w:t>
      </w:r>
    </w:p>
    <w:p>
      <w:pPr>
        <w:spacing w:after="60"/>
        <w:ind w:left="510" w:hanging="510"/>
        <w:jc w:val="both"/>
      </w:pPr>
      <w:r>
        <w:rPr>
          <w:b/>
        </w:rPr>
        <w:t xml:space="preserve">94. </w:t>
      </w:r>
      <w:r>
        <w:rPr>
          <w:b w:val="0"/>
          <w:i w:val="0"/>
        </w:rPr>
        <w:t>Intoxicated with the bliss of love, Gaura's companions sprinkled Shantipura with tears of love.</w:t>
      </w:r>
    </w:p>
    <w:p>
      <w:pPr>
        <w:spacing w:after="60"/>
        <w:ind w:left="510" w:hanging="510"/>
        <w:jc w:val="both"/>
      </w:pPr>
      <w:r>
        <w:rPr>
          <w:b/>
        </w:rPr>
        <w:t xml:space="preserve">95. </w:t>
      </w:r>
      <w:r>
        <w:rPr>
          <w:b w:val="0"/>
          <w:i w:val="0"/>
        </w:rPr>
        <w:t>One day Sri Gauranga very sweetly asked everyone's leave to go.</w:t>
      </w:r>
    </w:p>
    <w:p>
      <w:pPr>
        <w:spacing w:after="60"/>
        <w:ind w:left="510" w:hanging="510"/>
        <w:jc w:val="both"/>
      </w:pPr>
      <w:r>
        <w:rPr>
          <w:b/>
        </w:rPr>
        <w:t xml:space="preserve">96. </w:t>
      </w:r>
      <w:r>
        <w:rPr>
          <w:b w:val="0"/>
          <w:i w:val="0"/>
        </w:rPr>
        <w:t>Hearing this, all the devotees were poisoned with the venom of grief, and in its burning all the souls tossed about.</w:t>
      </w:r>
    </w:p>
    <w:p>
      <w:pPr>
        <w:spacing w:after="60"/>
        <w:ind w:left="510" w:hanging="510"/>
        <w:jc w:val="both"/>
      </w:pPr>
      <w:r>
        <w:rPr>
          <w:b/>
        </w:rPr>
        <w:t xml:space="preserve">97. </w:t>
      </w:r>
      <w:r>
        <w:rPr>
          <w:b w:val="0"/>
          <w:i w:val="0"/>
        </w:rPr>
        <w:t>What more can I say of the fire of Shachi's grief? If fire itself came near, it too would be burnt to ashes.</w:t>
      </w:r>
    </w:p>
    <w:p>
      <w:pPr>
        <w:spacing w:after="60"/>
        <w:ind w:left="510" w:hanging="510"/>
        <w:jc w:val="both"/>
      </w:pPr>
      <w:r>
        <w:rPr>
          <w:b/>
        </w:rPr>
        <w:t xml:space="preserve">98. </w:t>
      </w:r>
      <w:r>
        <w:rPr>
          <w:b w:val="0"/>
          <w:i w:val="0"/>
        </w:rPr>
        <w:t>With cries of anguish Mother said to Gorachand: "Where will you go, leaving me in the snare of grief?</w:t>
      </w:r>
    </w:p>
    <w:p>
      <w:pPr>
        <w:spacing w:after="60"/>
        <w:ind w:left="510" w:hanging="510"/>
        <w:jc w:val="both"/>
      </w:pPr>
      <w:r>
        <w:rPr>
          <w:b/>
        </w:rPr>
        <w:t xml:space="preserve">99. </w:t>
      </w:r>
      <w:r>
        <w:rPr>
          <w:b w:val="0"/>
          <w:i w:val="0"/>
        </w:rPr>
        <w:t>Do not go to Nadia — there is no harm in that: worship Hari, settling in this land."</w:t>
      </w:r>
    </w:p>
    <w:p>
      <w:pPr>
        <w:spacing w:after="60"/>
        <w:ind w:left="510" w:hanging="510"/>
        <w:jc w:val="both"/>
      </w:pPr>
      <w:r>
        <w:rPr>
          <w:b/>
        </w:rPr>
        <w:t xml:space="preserve">100. </w:t>
      </w:r>
      <w:r>
        <w:rPr>
          <w:b w:val="0"/>
          <w:i w:val="0"/>
        </w:rPr>
        <w:t xml:space="preserve">Mahaprabhu replied: "Mother, do not say that: for a </w:t>
      </w:r>
      <w:r>
        <w:rPr>
          <w:b w:val="0"/>
          <w:i/>
        </w:rPr>
        <w:t>sannyasi</w:t>
      </w:r>
      <w:r>
        <w:rPr>
          <w:b w:val="0"/>
          <w:i w:val="0"/>
        </w:rPr>
        <w:t xml:space="preserve"> to live in his homeland is against </w:t>
      </w:r>
      <w:r>
        <w:rPr>
          <w:b w:val="0"/>
          <w:i/>
        </w:rPr>
        <w:t>dharma</w:t>
      </w:r>
      <w:r>
        <w:rPr>
          <w:b w:val="0"/>
          <w:i w:val="0"/>
        </w:rPr>
        <w:t>."</w:t>
      </w:r>
    </w:p>
    <w:p>
      <w:pPr>
        <w:spacing w:after="60"/>
        <w:ind w:left="510" w:hanging="510"/>
        <w:jc w:val="both"/>
      </w:pPr>
      <w:r>
        <w:rPr>
          <w:b/>
        </w:rPr>
        <w:t xml:space="preserve">101. </w:t>
      </w:r>
      <w:r>
        <w:rPr>
          <w:b w:val="0"/>
          <w:i w:val="0"/>
        </w:rPr>
        <w:t>Although Sri Shachi is a mine of maternal love, she, overcoming insurmountable ignorance, gave her son a command:</w:t>
      </w:r>
    </w:p>
    <w:p>
      <w:pPr>
        <w:spacing w:after="60"/>
        <w:ind w:left="510" w:hanging="510"/>
        <w:jc w:val="both"/>
      </w:pPr>
      <w:r>
        <w:rPr>
          <w:b/>
        </w:rPr>
        <w:t xml:space="preserve">102. </w:t>
      </w:r>
      <w:r>
        <w:rPr>
          <w:b w:val="0"/>
          <w:i w:val="0"/>
        </w:rPr>
        <w:t>Mother said: "Vrindavana is a distant land. Live near Sri Purushottama — I shall receive news of you."</w:t>
      </w:r>
    </w:p>
    <w:p>
      <w:pPr>
        <w:spacing w:after="60"/>
        <w:ind w:left="510" w:hanging="510"/>
        <w:jc w:val="both"/>
      </w:pPr>
      <w:r>
        <w:rPr>
          <w:b/>
        </w:rPr>
        <w:t xml:space="preserve">103. </w:t>
      </w:r>
      <w:r>
        <w:rPr>
          <w:b w:val="0"/>
          <w:i w:val="0"/>
        </w:rPr>
        <w:t>Placing His mother's command on His head, Sri Gauranga set out; His dear devotees fell at His feet.</w:t>
      </w:r>
    </w:p>
    <w:p>
      <w:pPr>
        <w:spacing w:after="60"/>
        <w:ind w:left="510" w:hanging="510"/>
        <w:jc w:val="both"/>
      </w:pPr>
      <w:r>
        <w:rPr>
          <w:b/>
        </w:rPr>
        <w:t xml:space="preserve">104. </w:t>
      </w:r>
      <w:r>
        <w:rPr>
          <w:b w:val="0"/>
          <w:i w:val="0"/>
        </w:rPr>
        <w:t>The devotees said: "Shall we see You again or not? Let us gaze at You enough for a lifetime and comfort our hearts."</w:t>
      </w:r>
    </w:p>
    <w:p>
      <w:pPr>
        <w:spacing w:after="60"/>
        <w:ind w:left="510" w:hanging="510"/>
        <w:jc w:val="both"/>
      </w:pPr>
      <w:r>
        <w:rPr>
          <w:b/>
        </w:rPr>
        <w:t xml:space="preserve">105. </w:t>
      </w:r>
      <w:r>
        <w:rPr>
          <w:b w:val="0"/>
          <w:i w:val="0"/>
        </w:rPr>
        <w:t>Hearing this, Sri Chaitanya, softened by compassion, said: "Do not grieve for Me.</w:t>
      </w:r>
    </w:p>
    <w:p>
      <w:pPr>
        <w:spacing w:after="60"/>
        <w:ind w:left="510" w:hanging="510"/>
        <w:jc w:val="both"/>
      </w:pPr>
      <w:r>
        <w:rPr>
          <w:b/>
        </w:rPr>
        <w:t xml:space="preserve">106. </w:t>
      </w:r>
      <w:r>
        <w:rPr>
          <w:b w:val="0"/>
          <w:i w:val="0"/>
        </w:rPr>
        <w:t>Not only this time — birth after birth I am not parted from you for a moment.</w:t>
      </w:r>
    </w:p>
    <w:p>
      <w:pPr>
        <w:spacing w:after="60"/>
        <w:ind w:left="510" w:hanging="510"/>
        <w:jc w:val="both"/>
      </w:pPr>
      <w:r>
        <w:rPr>
          <w:b/>
        </w:rPr>
        <w:t xml:space="preserve">107. </w:t>
      </w:r>
      <w:r>
        <w:rPr>
          <w:b w:val="0"/>
          <w:i w:val="0"/>
        </w:rPr>
        <w:t>As in this life you have celebrated with Me, so you will celebrate in two more lives.</w:t>
      </w:r>
    </w:p>
    <w:p>
      <w:pPr>
        <w:spacing w:after="60"/>
        <w:ind w:left="510" w:hanging="510"/>
        <w:jc w:val="both"/>
      </w:pPr>
      <w:r>
        <w:rPr>
          <w:b/>
        </w:rPr>
        <w:t xml:space="preserve">108. </w:t>
      </w:r>
      <w:r>
        <w:rPr>
          <w:b w:val="0"/>
          <w:i w:val="0"/>
        </w:rPr>
        <w:t>Mine is only an empty body; you are the five breaths of My life: where shall I go, leaving you all, with an empty body?</w:t>
      </w:r>
    </w:p>
    <w:p>
      <w:pPr>
        <w:spacing w:after="60"/>
        <w:ind w:left="510" w:hanging="510"/>
        <w:jc w:val="both"/>
      </w:pPr>
      <w:r>
        <w:rPr>
          <w:b/>
        </w:rPr>
        <w:t xml:space="preserve">109. </w:t>
      </w:r>
      <w:r>
        <w:rPr>
          <w:b w:val="0"/>
          <w:i w:val="0"/>
        </w:rPr>
        <w:t xml:space="preserve">Now, to keep the </w:t>
      </w:r>
      <w:r>
        <w:rPr>
          <w:b w:val="0"/>
          <w:i/>
        </w:rPr>
        <w:t>dharma</w:t>
      </w:r>
      <w:r>
        <w:rPr>
          <w:b w:val="0"/>
          <w:i w:val="0"/>
        </w:rPr>
        <w:t xml:space="preserve"> of a </w:t>
      </w:r>
      <w:r>
        <w:rPr>
          <w:b w:val="0"/>
          <w:i/>
        </w:rPr>
        <w:t>sannyasi</w:t>
      </w:r>
      <w:r>
        <w:rPr>
          <w:b w:val="0"/>
          <w:i w:val="0"/>
        </w:rPr>
        <w:t>, I wander through various lands, holy places and sacred sites.</w:t>
      </w:r>
    </w:p>
    <w:p>
      <w:pPr>
        <w:spacing w:after="60"/>
        <w:ind w:left="510" w:hanging="510"/>
        <w:jc w:val="both"/>
      </w:pPr>
      <w:r>
        <w:rPr>
          <w:b/>
        </w:rPr>
        <w:t xml:space="preserve">110. </w:t>
      </w:r>
      <w:r>
        <w:rPr>
          <w:b w:val="0"/>
          <w:i w:val="0"/>
        </w:rPr>
        <w:t xml:space="preserve">Gather together and sing the </w:t>
      </w:r>
      <w:r>
        <w:rPr>
          <w:b w:val="0"/>
          <w:i/>
        </w:rPr>
        <w:t>sankirtana</w:t>
      </w:r>
      <w:r>
        <w:rPr>
          <w:b w:val="0"/>
          <w:i w:val="0"/>
        </w:rPr>
        <w:t xml:space="preserve"> of the Name every day, preach </w:t>
      </w:r>
      <w:r>
        <w:rPr>
          <w:b w:val="0"/>
          <w:i/>
        </w:rPr>
        <w:t>dharma</w:t>
      </w:r>
      <w:r>
        <w:rPr>
          <w:b w:val="0"/>
          <w:i w:val="0"/>
        </w:rPr>
        <w:t xml:space="preserve"> and serve the </w:t>
      </w:r>
      <w:r>
        <w:rPr>
          <w:b w:val="0"/>
          <w:i/>
        </w:rPr>
        <w:t>sadhus</w:t>
      </w:r>
      <w:r>
        <w:rPr>
          <w:b w:val="0"/>
          <w:i w:val="0"/>
        </w:rPr>
        <w:t>.</w:t>
      </w:r>
    </w:p>
    <w:p>
      <w:pPr>
        <w:spacing w:after="60"/>
        <w:ind w:left="510" w:hanging="510"/>
        <w:jc w:val="both"/>
      </w:pPr>
      <w:r>
        <w:rPr>
          <w:b/>
        </w:rPr>
        <w:t xml:space="preserve">111. </w:t>
      </w:r>
      <w:r>
        <w:rPr>
          <w:b w:val="0"/>
          <w:i w:val="0"/>
        </w:rPr>
        <w:t>Thus you will surely obtain the bliss of love. Do not despair on My account."</w:t>
      </w:r>
    </w:p>
    <w:p>
      <w:pPr>
        <w:spacing w:after="60"/>
        <w:ind w:left="510" w:hanging="510"/>
        <w:jc w:val="both"/>
      </w:pPr>
      <w:r>
        <w:rPr>
          <w:b/>
        </w:rPr>
        <w:t xml:space="preserve">112. </w:t>
      </w:r>
      <w:r>
        <w:rPr>
          <w:b w:val="0"/>
          <w:i w:val="0"/>
        </w:rPr>
        <w:t>Thus Gora consoled all the devotees and, overwhelmed with love, set out for Sri Purushottama.</w:t>
      </w:r>
    </w:p>
    <w:p>
      <w:pPr>
        <w:spacing w:after="60"/>
        <w:ind w:left="510" w:hanging="510"/>
        <w:jc w:val="both"/>
      </w:pPr>
      <w:r>
        <w:rPr>
          <w:b/>
        </w:rPr>
        <w:t xml:space="preserve">113. </w:t>
      </w:r>
      <w:r>
        <w:rPr>
          <w:b w:val="0"/>
          <w:i w:val="0"/>
        </w:rPr>
        <w:t>With Him went Nityananda, Sri Mukunda, Damodara Pandita and Sri Jagadananda.</w:t>
      </w:r>
    </w:p>
    <w:p>
      <w:pPr>
        <w:spacing w:after="60"/>
        <w:ind w:left="510" w:hanging="510"/>
        <w:jc w:val="both"/>
      </w:pPr>
      <w:r>
        <w:rPr>
          <w:b/>
        </w:rPr>
        <w:t xml:space="preserve">114. </w:t>
      </w:r>
      <w:r>
        <w:rPr>
          <w:b w:val="0"/>
          <w:i w:val="0"/>
        </w:rPr>
        <w:t>On the way Sri Chaitanya by His mercy delivered many fallen people, unbelievers and evil-doers.</w:t>
      </w:r>
    </w:p>
    <w:p>
      <w:pPr>
        <w:spacing w:after="60"/>
        <w:ind w:left="510" w:hanging="510"/>
        <w:jc w:val="both"/>
      </w:pPr>
      <w:r>
        <w:rPr>
          <w:b/>
        </w:rPr>
        <w:t xml:space="preserve">115. </w:t>
      </w:r>
      <w:r>
        <w:rPr>
          <w:b w:val="0"/>
          <w:i w:val="0"/>
        </w:rPr>
        <w:t>The four companions loudly sang the Name, while Gaura, in the ecstasy of love, went on roaring like a lion.</w:t>
      </w:r>
    </w:p>
    <w:p>
      <w:pPr>
        <w:spacing w:after="60"/>
        <w:ind w:left="510" w:hanging="510"/>
        <w:jc w:val="both"/>
      </w:pPr>
      <w:r>
        <w:rPr>
          <w:b/>
        </w:rPr>
        <w:t xml:space="preserve">116. </w:t>
      </w:r>
      <w:r>
        <w:rPr>
          <w:b w:val="0"/>
          <w:i w:val="0"/>
        </w:rPr>
        <w:t>Continuing on, they came to holy Remuna and, seeing Gopinatha, all were filled with great bliss.</w:t>
      </w:r>
    </w:p>
    <w:p>
      <w:pPr>
        <w:spacing w:after="60"/>
        <w:ind w:left="510" w:hanging="510"/>
        <w:jc w:val="both"/>
      </w:pPr>
      <w:r>
        <w:rPr>
          <w:b/>
        </w:rPr>
        <w:t xml:space="preserve">117. </w:t>
      </w:r>
      <w:r>
        <w:rPr>
          <w:b w:val="0"/>
          <w:i w:val="0"/>
        </w:rPr>
        <w:t>Gauranga, intoxicated with love, danced: now He wept, now ran, losing all sense of direction.</w:t>
      </w:r>
    </w:p>
    <w:p>
      <w:pPr>
        <w:spacing w:after="60"/>
        <w:ind w:left="510" w:hanging="510"/>
        <w:jc w:val="both"/>
      </w:pPr>
      <w:r>
        <w:rPr>
          <w:b/>
        </w:rPr>
        <w:t xml:space="preserve">118. </w:t>
      </w:r>
      <w:r>
        <w:rPr>
          <w:b w:val="0"/>
          <w:i w:val="0"/>
        </w:rPr>
        <w:t>The flood of Lord Nityananda's love surged up: drawing in all the souls, it engulfed them.</w:t>
      </w:r>
    </w:p>
    <w:p>
      <w:pPr>
        <w:spacing w:after="60"/>
        <w:ind w:left="510" w:hanging="510"/>
        <w:jc w:val="both"/>
      </w:pPr>
      <w:r>
        <w:rPr>
          <w:b/>
        </w:rPr>
        <w:t xml:space="preserve">119. </w:t>
      </w:r>
      <w:r>
        <w:rPr>
          <w:b w:val="0"/>
          <w:i w:val="0"/>
        </w:rPr>
        <w:t>Then, having seen Sakshi-Gopala, Gaurachandra arrived at Sri Purushottama.</w:t>
      </w:r>
    </w:p>
    <w:p>
      <w:pPr>
        <w:spacing w:after="60"/>
        <w:ind w:left="510" w:hanging="510"/>
        <w:jc w:val="both"/>
      </w:pPr>
      <w:r>
        <w:rPr>
          <w:b/>
        </w:rPr>
        <w:t xml:space="preserve">120. </w:t>
      </w:r>
      <w:r>
        <w:rPr>
          <w:b w:val="0"/>
          <w:i w:val="0"/>
        </w:rPr>
        <w:t xml:space="preserve">Seeing Jagannatha, He was filled with </w:t>
      </w:r>
      <w:r>
        <w:rPr>
          <w:b w:val="0"/>
          <w:i/>
        </w:rPr>
        <w:t>mahabhava</w:t>
      </w:r>
      <w:r>
        <w:rPr>
          <w:b w:val="0"/>
          <w:i w:val="0"/>
        </w:rPr>
        <w:t xml:space="preserve"> and, as if intoxicated, now wept, now laughed.</w:t>
      </w:r>
    </w:p>
    <w:p>
      <w:pPr>
        <w:spacing w:after="60"/>
        <w:ind w:left="510" w:hanging="510"/>
        <w:jc w:val="both"/>
      </w:pPr>
      <w:r>
        <w:rPr>
          <w:b/>
        </w:rPr>
        <w:t xml:space="preserve">121. </w:t>
      </w:r>
      <w:r>
        <w:rPr>
          <w:b w:val="0"/>
          <w:i w:val="0"/>
        </w:rPr>
        <w:t>Then Gora fainted in the ecstasy of love; after a long time His external awareness returned a little.</w:t>
      </w:r>
    </w:p>
    <w:p>
      <w:pPr>
        <w:spacing w:after="60"/>
        <w:ind w:left="510" w:hanging="510"/>
        <w:jc w:val="both"/>
      </w:pPr>
      <w:r>
        <w:rPr>
          <w:b/>
        </w:rPr>
        <w:t xml:space="preserve">122. </w:t>
      </w:r>
      <w:r>
        <w:rPr>
          <w:b w:val="0"/>
          <w:i w:val="0"/>
        </w:rPr>
        <w:t>There lived the most learned Sarvabhauma Bhattacharya, the crown of pandits, like Brihaspati.</w:t>
      </w:r>
    </w:p>
    <w:p>
      <w:pPr>
        <w:spacing w:after="60"/>
        <w:ind w:left="510" w:hanging="510"/>
        <w:jc w:val="both"/>
      </w:pPr>
      <w:r>
        <w:rPr>
          <w:b/>
        </w:rPr>
        <w:t xml:space="preserve">123. </w:t>
      </w:r>
      <w:r>
        <w:rPr>
          <w:b w:val="0"/>
          <w:i w:val="0"/>
        </w:rPr>
        <w:t xml:space="preserve">Seeing the divine </w:t>
      </w:r>
      <w:r>
        <w:rPr>
          <w:b w:val="0"/>
          <w:i/>
        </w:rPr>
        <w:t>mahabhava</w:t>
      </w:r>
      <w:r>
        <w:rPr>
          <w:b w:val="0"/>
          <w:i w:val="0"/>
        </w:rPr>
        <w:t xml:space="preserve"> in Gaura's body, he said: "This person must be a Great Personality."</w:t>
      </w:r>
    </w:p>
    <w:p>
      <w:pPr>
        <w:spacing w:after="60"/>
        <w:ind w:left="510" w:hanging="510"/>
        <w:jc w:val="both"/>
      </w:pPr>
      <w:r>
        <w:rPr>
          <w:b/>
        </w:rPr>
        <w:t xml:space="preserve">124. </w:t>
      </w:r>
      <w:r>
        <w:rPr>
          <w:b w:val="0"/>
          <w:i w:val="0"/>
        </w:rPr>
        <w:t>Then he took Sri Gauranga to his own house, and Nityananda and the others came there.</w:t>
      </w:r>
    </w:p>
    <w:p>
      <w:pPr>
        <w:spacing w:after="60"/>
        <w:ind w:left="510" w:hanging="510"/>
        <w:jc w:val="both"/>
      </w:pPr>
      <w:r>
        <w:rPr>
          <w:b/>
        </w:rPr>
        <w:t xml:space="preserve">125. </w:t>
      </w:r>
      <w:r>
        <w:rPr>
          <w:b w:val="0"/>
          <w:i w:val="0"/>
        </w:rPr>
        <w:t xml:space="preserve">Surrounding Gaura, all sang the </w:t>
      </w:r>
      <w:r>
        <w:rPr>
          <w:b w:val="0"/>
          <w:i/>
        </w:rPr>
        <w:t>sankirtana</w:t>
      </w:r>
      <w:r>
        <w:rPr>
          <w:b w:val="0"/>
          <w:i w:val="0"/>
        </w:rPr>
        <w:t xml:space="preserve"> of the Name, and Gora, crying "Hari!", rose and began to dance.</w:t>
      </w:r>
    </w:p>
    <w:p>
      <w:pPr>
        <w:spacing w:after="60"/>
        <w:ind w:left="510" w:hanging="510"/>
        <w:jc w:val="both"/>
      </w:pPr>
      <w:r>
        <w:rPr>
          <w:b/>
        </w:rPr>
        <w:t xml:space="preserve">126. </w:t>
      </w:r>
      <w:r>
        <w:rPr>
          <w:b w:val="0"/>
          <w:i w:val="0"/>
        </w:rPr>
        <w:t xml:space="preserve">Then the Bhatta had the Sri </w:t>
      </w:r>
      <w:r>
        <w:rPr>
          <w:b w:val="0"/>
          <w:i/>
        </w:rPr>
        <w:t>maha-prasada</w:t>
      </w:r>
      <w:r>
        <w:rPr>
          <w:b w:val="0"/>
          <w:i w:val="0"/>
        </w:rPr>
        <w:t xml:space="preserve"> brought and carefully fed Chaitanya and His companions.</w:t>
      </w:r>
    </w:p>
    <w:p>
      <w:pPr>
        <w:spacing w:after="60"/>
        <w:ind w:left="510" w:hanging="510"/>
        <w:jc w:val="both"/>
      </w:pPr>
      <w:r>
        <w:rPr>
          <w:b/>
        </w:rPr>
        <w:t xml:space="preserve">127. </w:t>
      </w:r>
      <w:r>
        <w:rPr>
          <w:b w:val="0"/>
          <w:i w:val="0"/>
        </w:rPr>
        <w:t>After some days Gaura revealed His divine glory, and seeing it, the Bhatta was filled with the jubilation of devotion.</w:t>
      </w:r>
    </w:p>
    <w:p>
      <w:pPr>
        <w:spacing w:after="60"/>
        <w:ind w:left="510" w:hanging="510"/>
        <w:jc w:val="both"/>
      </w:pPr>
      <w:r>
        <w:rPr>
          <w:b/>
        </w:rPr>
        <w:t xml:space="preserve">128. </w:t>
      </w:r>
      <w:r>
        <w:rPr>
          <w:b w:val="0"/>
          <w:i w:val="0"/>
        </w:rPr>
        <w:t>Formerly Sarvabhauma held to dry knowledge; by the power of the philosopher's stone, Gaura, he became the best of devotees.</w:t>
      </w:r>
    </w:p>
    <w:p>
      <w:pPr>
        <w:spacing w:after="60"/>
        <w:ind w:left="510" w:hanging="510"/>
        <w:jc w:val="both"/>
      </w:pPr>
      <w:r>
        <w:rPr>
          <w:b/>
        </w:rPr>
        <w:t xml:space="preserve">129. </w:t>
      </w:r>
      <w:r>
        <w:rPr>
          <w:b w:val="0"/>
          <w:i w:val="0"/>
        </w:rPr>
        <w:t>Then Gaura went round the holy places of the south and there met Raya Ramananda.</w:t>
      </w:r>
    </w:p>
    <w:p>
      <w:pPr>
        <w:spacing w:after="60"/>
        <w:ind w:left="510" w:hanging="510"/>
        <w:jc w:val="both"/>
      </w:pPr>
      <w:r>
        <w:rPr>
          <w:b/>
        </w:rPr>
        <w:t xml:space="preserve">130. </w:t>
      </w:r>
      <w:r>
        <w:rPr>
          <w:b w:val="0"/>
          <w:i w:val="0"/>
        </w:rPr>
        <w:t>Raya was highly skilled in the correct conclusions of the scriptures of devotion; my Lord calls him an associate of Krishna.</w:t>
      </w:r>
    </w:p>
    <w:p>
      <w:pPr>
        <w:spacing w:after="60"/>
        <w:ind w:left="510" w:hanging="510"/>
        <w:jc w:val="both"/>
      </w:pPr>
      <w:r>
        <w:rPr>
          <w:b/>
        </w:rPr>
        <w:t xml:space="preserve">131. </w:t>
      </w:r>
      <w:r>
        <w:rPr>
          <w:b w:val="0"/>
          <w:i w:val="0"/>
        </w:rPr>
        <w:t>There Ramananda spoke and Sri Chaitanya listened: superhuman moods that intoxicate the minds of the devotees.</w:t>
      </w:r>
    </w:p>
    <w:p>
      <w:pPr>
        <w:spacing w:after="60"/>
        <w:ind w:left="510" w:hanging="510"/>
        <w:jc w:val="both"/>
      </w:pPr>
      <w:r>
        <w:rPr>
          <w:b/>
        </w:rPr>
        <w:t xml:space="preserve">132. </w:t>
      </w:r>
      <w:r>
        <w:rPr>
          <w:b w:val="0"/>
          <w:i w:val="0"/>
        </w:rPr>
        <w:t>Then Gaura returned again to Sri Purushottama and, seeing Jagannatha, was immersed in pure love.</w:t>
      </w:r>
    </w:p>
    <w:p>
      <w:pPr>
        <w:spacing w:after="60"/>
        <w:ind w:left="510" w:hanging="510"/>
        <w:jc w:val="both"/>
      </w:pPr>
      <w:r>
        <w:rPr>
          <w:b/>
        </w:rPr>
        <w:t xml:space="preserve">133. </w:t>
      </w:r>
      <w:r>
        <w:rPr>
          <w:b w:val="0"/>
          <w:i w:val="0"/>
        </w:rPr>
        <w:t>He showed mercy to King Prataparudra through the devotees: to fulfil the desire of the devotees He displayed His majesty.</w:t>
      </w:r>
    </w:p>
    <w:p>
      <w:pPr>
        <w:spacing w:after="60"/>
        <w:ind w:left="510" w:hanging="510"/>
        <w:jc w:val="both"/>
      </w:pPr>
      <w:r>
        <w:rPr>
          <w:b/>
        </w:rPr>
        <w:t xml:space="preserve">134. </w:t>
      </w:r>
      <w:r>
        <w:rPr>
          <w:b w:val="0"/>
          <w:i w:val="0"/>
        </w:rPr>
        <w:t>Gora, boundlessly merciful, became six-armed; beholding that form, the devotees were lost in love.</w:t>
      </w:r>
    </w:p>
    <w:p>
      <w:pPr>
        <w:spacing w:after="60"/>
        <w:ind w:left="510" w:hanging="510"/>
        <w:jc w:val="both"/>
      </w:pPr>
      <w:r>
        <w:rPr>
          <w:b/>
        </w:rPr>
        <w:t xml:space="preserve">135. </w:t>
      </w:r>
      <w:r>
        <w:rPr>
          <w:b w:val="0"/>
          <w:i w:val="0"/>
        </w:rPr>
        <w:t>Some by good fortune drank that Ganga of the nectar of mercy, while others, not receiving it, lamented bitterly.</w:t>
      </w:r>
    </w:p>
    <w:p>
      <w:pPr>
        <w:spacing w:after="60"/>
        <w:ind w:left="510" w:hanging="510"/>
        <w:jc w:val="both"/>
      </w:pPr>
      <w:r>
        <w:rPr>
          <w:b/>
        </w:rPr>
        <w:t xml:space="preserve">136. </w:t>
      </w:r>
      <w:r>
        <w:rPr>
          <w:b w:val="0"/>
          <w:i w:val="0"/>
        </w:rPr>
        <w:t>Bhagavan Himself is the embodiment of the nectar of mercy: surely His mercy is revealed through the devotees.</w:t>
      </w:r>
    </w:p>
    <w:p>
      <w:pPr>
        <w:spacing w:after="60"/>
        <w:ind w:left="510" w:hanging="510"/>
        <w:jc w:val="both"/>
      </w:pPr>
      <w:r>
        <w:rPr>
          <w:b/>
        </w:rPr>
        <w:t xml:space="preserve">137. </w:t>
      </w:r>
      <w:r>
        <w:rPr>
          <w:b w:val="0"/>
          <w:i w:val="0"/>
        </w:rPr>
        <w:t>Then, on the occasion of Jagannatha's chariot festival, the Lord set out for Sri Kshetra to see Gauranga.</w:t>
      </w:r>
    </w:p>
    <w:p>
      <w:pPr>
        <w:spacing w:after="60"/>
        <w:ind w:left="510" w:hanging="510"/>
        <w:jc w:val="both"/>
      </w:pPr>
      <w:r>
        <w:rPr>
          <w:b/>
        </w:rPr>
        <w:t xml:space="preserve">138. </w:t>
      </w:r>
      <w:r>
        <w:rPr>
          <w:b w:val="0"/>
          <w:i w:val="0"/>
        </w:rPr>
        <w:t>With the Acharya went countless devotees; Krishna Mishra too wished to go with them.</w:t>
      </w:r>
    </w:p>
    <w:p>
      <w:pPr>
        <w:spacing w:after="60"/>
        <w:ind w:left="510" w:hanging="510"/>
        <w:jc w:val="both"/>
      </w:pPr>
      <w:r>
        <w:rPr>
          <w:b/>
        </w:rPr>
        <w:t xml:space="preserve">139. </w:t>
      </w:r>
      <w:r>
        <w:rPr>
          <w:b w:val="0"/>
          <w:i w:val="0"/>
        </w:rPr>
        <w:t>Sri Advaita said: "The road is very hard; there is no need for you to go now."</w:t>
      </w:r>
    </w:p>
    <w:p>
      <w:pPr>
        <w:spacing w:after="60"/>
        <w:ind w:left="510" w:hanging="510"/>
        <w:jc w:val="both"/>
      </w:pPr>
      <w:r>
        <w:rPr>
          <w:b/>
        </w:rPr>
        <w:t xml:space="preserve">140. </w:t>
      </w:r>
      <w:r>
        <w:rPr>
          <w:b w:val="0"/>
          <w:i w:val="0"/>
        </w:rPr>
        <w:t>Krishna Mishra replied: "The world is without substance; the essence of truth is shelter at the feet of Sri Gauranga."</w:t>
      </w:r>
    </w:p>
    <w:p>
      <w:pPr>
        <w:spacing w:after="60"/>
        <w:ind w:left="510" w:hanging="510"/>
        <w:jc w:val="both"/>
      </w:pPr>
      <w:r>
        <w:rPr>
          <w:b/>
        </w:rPr>
        <w:t xml:space="preserve">141. </w:t>
      </w:r>
      <w:r>
        <w:rPr>
          <w:b w:val="0"/>
          <w:i w:val="0"/>
        </w:rPr>
        <w:t>Although Krishna Mishra was always detached, by meditating on Gauranga his detachment became excessive.</w:t>
      </w:r>
    </w:p>
    <w:p>
      <w:pPr>
        <w:spacing w:after="60"/>
        <w:ind w:left="510" w:hanging="510"/>
        <w:jc w:val="both"/>
      </w:pPr>
      <w:r>
        <w:rPr>
          <w:b/>
        </w:rPr>
        <w:t xml:space="preserve">142. </w:t>
      </w:r>
      <w:r>
        <w:rPr>
          <w:b w:val="0"/>
          <w:i w:val="0"/>
        </w:rPr>
        <w:t>Knowing this, Mother Sita said to Krishnadasa: "The time has not yet come for you to go to Sri Kshetra.</w:t>
      </w:r>
    </w:p>
    <w:p>
      <w:pPr>
        <w:spacing w:after="60"/>
        <w:ind w:left="510" w:hanging="510"/>
        <w:jc w:val="both"/>
      </w:pPr>
      <w:r>
        <w:rPr>
          <w:b/>
        </w:rPr>
        <w:t xml:space="preserve">143. </w:t>
      </w:r>
      <w:r>
        <w:rPr>
          <w:b w:val="0"/>
          <w:i w:val="0"/>
        </w:rPr>
        <w:t>Listen, Krishna Mishra, place your mother's word on your head: stay at home, worship Krishna and do all that is good.</w:t>
      </w:r>
    </w:p>
    <w:p>
      <w:pPr>
        <w:spacing w:after="60"/>
        <w:ind w:left="510" w:hanging="510"/>
        <w:jc w:val="both"/>
      </w:pPr>
      <w:r>
        <w:rPr>
          <w:b/>
        </w:rPr>
        <w:t xml:space="preserve">144. </w:t>
      </w:r>
      <w:r>
        <w:rPr>
          <w:b w:val="0"/>
          <w:i w:val="0"/>
        </w:rPr>
        <w:t>Your elder brother Achyuta has been detached from his youth; for the service of Krishna and of your father I consider you worthy.</w:t>
      </w:r>
    </w:p>
    <w:p>
      <w:pPr>
        <w:spacing w:after="60"/>
        <w:ind w:left="510" w:hanging="510"/>
        <w:jc w:val="both"/>
      </w:pPr>
      <w:r>
        <w:rPr>
          <w:b/>
        </w:rPr>
        <w:t xml:space="preserve">145. </w:t>
      </w:r>
      <w:r>
        <w:rPr>
          <w:b w:val="0"/>
          <w:i w:val="0"/>
        </w:rPr>
        <w:t>Receive the mantra together with your wife Sri Vijaya: in the service of Krishna lies every perfection, there is no doubt."</w:t>
      </w:r>
    </w:p>
    <w:p>
      <w:pPr>
        <w:spacing w:after="60"/>
        <w:ind w:left="510" w:hanging="510"/>
        <w:jc w:val="both"/>
      </w:pPr>
      <w:r>
        <w:rPr>
          <w:b/>
        </w:rPr>
        <w:t xml:space="preserve">146. </w:t>
      </w:r>
      <w:r>
        <w:rPr>
          <w:b w:val="0"/>
          <w:i w:val="0"/>
        </w:rPr>
        <w:t>Having said this, she took them both to the bank of the Ganga and gave them her own perfect mantra.</w:t>
      </w:r>
    </w:p>
    <w:p>
      <w:pPr>
        <w:spacing w:after="60"/>
        <w:ind w:left="510" w:hanging="510"/>
        <w:jc w:val="both"/>
      </w:pPr>
      <w:r>
        <w:rPr>
          <w:b/>
        </w:rPr>
        <w:t xml:space="preserve">147. </w:t>
      </w:r>
      <w:r>
        <w:rPr>
          <w:b w:val="0"/>
          <w:i w:val="0"/>
        </w:rPr>
        <w:t>Having received the eternally perfect mantra of Krishna, the couple in the bliss of love bowed at their mother's feet and offered her praise.</w:t>
      </w:r>
    </w:p>
    <w:p>
      <w:pPr>
        <w:spacing w:after="60"/>
        <w:ind w:left="510" w:hanging="510"/>
        <w:jc w:val="both"/>
      </w:pPr>
      <w:r>
        <w:rPr>
          <w:b/>
        </w:rPr>
        <w:t xml:space="preserve">148. </w:t>
      </w:r>
      <w:r>
        <w:rPr>
          <w:b w:val="0"/>
          <w:i w:val="0"/>
        </w:rPr>
        <w:t>I have told this secret event briefly. Then Sri Advaita set out for Sri Kshetra.</w:t>
      </w:r>
    </w:p>
    <w:p>
      <w:pPr>
        <w:spacing w:after="60"/>
        <w:ind w:left="510" w:hanging="510"/>
        <w:jc w:val="both"/>
      </w:pPr>
      <w:r>
        <w:rPr>
          <w:b/>
        </w:rPr>
        <w:t xml:space="preserve">149. </w:t>
      </w:r>
      <w:r>
        <w:rPr>
          <w:b w:val="0"/>
          <w:i w:val="0"/>
        </w:rPr>
        <w:t xml:space="preserve">Meeting His own, Gaura was filled with great bliss and went round the town in a great </w:t>
      </w:r>
      <w:r>
        <w:rPr>
          <w:b w:val="0"/>
          <w:i/>
        </w:rPr>
        <w:t>sankirtana</w:t>
      </w:r>
      <w:r>
        <w:rPr>
          <w:b w:val="0"/>
          <w:i w:val="0"/>
        </w:rPr>
        <w:t>.</w:t>
      </w:r>
    </w:p>
    <w:p>
      <w:pPr>
        <w:spacing w:after="60"/>
        <w:ind w:left="510" w:hanging="510"/>
        <w:jc w:val="both"/>
      </w:pPr>
      <w:r>
        <w:rPr>
          <w:b/>
        </w:rPr>
        <w:t xml:space="preserve">150. </w:t>
      </w:r>
      <w:r>
        <w:rPr>
          <w:b w:val="0"/>
          <w:i w:val="0"/>
        </w:rPr>
        <w:t>In front, with honour, they placed the Acharya; in the middle Gaura and Nityananda; behind came the devotees.</w:t>
      </w:r>
    </w:p>
    <w:p>
      <w:pPr>
        <w:spacing w:after="60"/>
        <w:ind w:left="510" w:hanging="510"/>
        <w:jc w:val="both"/>
      </w:pPr>
      <w:r>
        <w:rPr>
          <w:b/>
        </w:rPr>
        <w:t xml:space="preserve">151. </w:t>
      </w:r>
      <w:r>
        <w:rPr>
          <w:b w:val="0"/>
          <w:i w:val="0"/>
        </w:rPr>
        <w:t xml:space="preserve">There was a wondrous dance that amazed the people; the minds of all were immersed in the sweetness of the </w:t>
      </w:r>
      <w:r>
        <w:rPr>
          <w:b w:val="0"/>
          <w:i/>
        </w:rPr>
        <w:t>kirtana</w:t>
      </w:r>
      <w:r>
        <w:rPr>
          <w:b w:val="0"/>
          <w:i w:val="0"/>
        </w:rPr>
        <w:t>.</w:t>
      </w:r>
    </w:p>
    <w:p>
      <w:pPr>
        <w:spacing w:after="60"/>
        <w:ind w:left="510" w:hanging="510"/>
        <w:jc w:val="both"/>
      </w:pPr>
      <w:r>
        <w:rPr>
          <w:b/>
        </w:rPr>
        <w:t xml:space="preserve">152. </w:t>
      </w:r>
      <w:r>
        <w:rPr>
          <w:b w:val="0"/>
          <w:i w:val="0"/>
        </w:rPr>
        <w:t>By the nature of love some laughed, others wept, others thundered like clouds: "Hare Krishna!"</w:t>
      </w:r>
    </w:p>
    <w:p>
      <w:pPr>
        <w:spacing w:after="60"/>
        <w:ind w:left="510" w:hanging="510"/>
        <w:jc w:val="both"/>
      </w:pPr>
      <w:r>
        <w:rPr>
          <w:b/>
        </w:rPr>
        <w:t xml:space="preserve">153. </w:t>
      </w:r>
      <w:r>
        <w:rPr>
          <w:b w:val="0"/>
          <w:i w:val="0"/>
        </w:rPr>
        <w:t xml:space="preserve">After a long time, ending the </w:t>
      </w:r>
      <w:r>
        <w:rPr>
          <w:b w:val="0"/>
          <w:i/>
        </w:rPr>
        <w:t>sankirtana</w:t>
      </w:r>
      <w:r>
        <w:rPr>
          <w:b w:val="0"/>
          <w:i w:val="0"/>
        </w:rPr>
        <w:t xml:space="preserve"> of Hari, Mahaprabhu went to bathe with the devotees.</w:t>
      </w:r>
    </w:p>
    <w:p>
      <w:pPr>
        <w:spacing w:after="60"/>
        <w:ind w:left="510" w:hanging="510"/>
        <w:jc w:val="both"/>
      </w:pPr>
      <w:r>
        <w:rPr>
          <w:b/>
        </w:rPr>
        <w:t xml:space="preserve">154. </w:t>
      </w:r>
      <w:r>
        <w:rPr>
          <w:b w:val="0"/>
          <w:i w:val="0"/>
        </w:rPr>
        <w:t>The merriment of Sri Advaita and Nityananda grew, and with the pure devotees they began to play in the water.</w:t>
      </w:r>
    </w:p>
    <w:p>
      <w:pPr>
        <w:spacing w:after="60"/>
        <w:ind w:left="510" w:hanging="510"/>
        <w:jc w:val="both"/>
      </w:pPr>
      <w:r>
        <w:rPr>
          <w:b/>
        </w:rPr>
        <w:t xml:space="preserve">155. </w:t>
      </w:r>
      <w:r>
        <w:rPr>
          <w:b w:val="0"/>
          <w:i w:val="0"/>
        </w:rPr>
        <w:t>In the ecstasy of love Gora laid Advaita down, and my Lord, lying on the water, began to float.</w:t>
      </w:r>
    </w:p>
    <w:p>
      <w:pPr>
        <w:spacing w:after="60"/>
        <w:ind w:left="510" w:hanging="510"/>
        <w:jc w:val="both"/>
      </w:pPr>
      <w:r>
        <w:rPr>
          <w:b/>
        </w:rPr>
        <w:t xml:space="preserve">156. </w:t>
      </w:r>
      <w:r>
        <w:rPr>
          <w:b w:val="0"/>
          <w:i w:val="0"/>
        </w:rPr>
        <w:t>In some rapture Gaura climbed onto His chest, and the Lord floated lovingly, carrying Mahaprabhu.</w:t>
      </w:r>
    </w:p>
    <w:p>
      <w:pPr>
        <w:spacing w:after="60"/>
        <w:ind w:left="510" w:hanging="510"/>
        <w:jc w:val="both"/>
      </w:pPr>
      <w:r>
        <w:rPr>
          <w:b/>
        </w:rPr>
        <w:t xml:space="preserve">157. </w:t>
      </w:r>
      <w:r>
        <w:rPr>
          <w:b w:val="0"/>
          <w:i w:val="0"/>
        </w:rPr>
        <w:t>What power He showed — there is no limit to it; seeing it, the devotees were lost in the bliss of love.</w:t>
      </w:r>
    </w:p>
    <w:p>
      <w:pPr>
        <w:spacing w:after="60"/>
        <w:ind w:left="510" w:hanging="510"/>
        <w:jc w:val="both"/>
      </w:pPr>
      <w:r>
        <w:rPr>
          <w:b/>
        </w:rPr>
        <w:t xml:space="preserve">158. </w:t>
      </w:r>
      <w:r>
        <w:rPr>
          <w:b w:val="0"/>
          <w:i w:val="0"/>
        </w:rPr>
        <w:t>As Maha-Vishnu lies on the bed of Ananta, so began Gaura's pastime on the bed of Advaita's body.</w:t>
      </w:r>
    </w:p>
    <w:p>
      <w:pPr>
        <w:spacing w:after="60"/>
        <w:ind w:left="510" w:hanging="510"/>
        <w:jc w:val="both"/>
      </w:pPr>
      <w:r>
        <w:rPr>
          <w:b/>
        </w:rPr>
        <w:t xml:space="preserve">159. </w:t>
      </w:r>
      <w:r>
        <w:rPr>
          <w:b w:val="0"/>
          <w:i w:val="0"/>
        </w:rPr>
        <w:t>Seeing the wondrous display of the human pastimes of the two, all the devotees cried: "Hari! Hari!"</w:t>
      </w:r>
    </w:p>
    <w:p>
      <w:pPr>
        <w:spacing w:after="60"/>
        <w:ind w:left="510" w:hanging="510"/>
        <w:jc w:val="both"/>
      </w:pPr>
      <w:r>
        <w:rPr>
          <w:b/>
        </w:rPr>
        <w:t xml:space="preserve">160. </w:t>
      </w:r>
      <w:r>
        <w:rPr>
          <w:b w:val="0"/>
          <w:i w:val="0"/>
        </w:rPr>
        <w:t>Thus, having displayed the pastime of the One who lies on Shesha, Gaura with His companions went to the Acharya's invitation.</w:t>
      </w:r>
    </w:p>
    <w:p>
      <w:pPr>
        <w:spacing w:after="60"/>
        <w:ind w:left="510" w:hanging="510"/>
        <w:jc w:val="both"/>
      </w:pPr>
      <w:r>
        <w:rPr>
          <w:b/>
        </w:rPr>
        <w:t xml:space="preserve">161. </w:t>
      </w:r>
      <w:r>
        <w:rPr>
          <w:b w:val="0"/>
          <w:i w:val="0"/>
        </w:rPr>
        <w:t>Krishna Chaitanya dined with His own, and Sitanatha in the ecstasy of love offered praises.</w:t>
      </w:r>
    </w:p>
    <w:p>
      <w:pPr>
        <w:spacing w:after="60"/>
        <w:ind w:left="510" w:hanging="510"/>
        <w:jc w:val="both"/>
      </w:pPr>
      <w:r>
        <w:rPr>
          <w:b/>
        </w:rPr>
        <w:t xml:space="preserve">162. </w:t>
      </w:r>
      <w:r>
        <w:rPr>
          <w:b w:val="0"/>
          <w:i w:val="0"/>
        </w:rPr>
        <w:t>This wondrous pastime I did not see: only one who is most fortunate saw it with his own eyes.</w:t>
      </w:r>
    </w:p>
    <w:p>
      <w:pPr>
        <w:spacing w:after="60"/>
        <w:ind w:left="510" w:hanging="510"/>
        <w:jc w:val="both"/>
      </w:pPr>
      <w:r>
        <w:rPr>
          <w:b/>
        </w:rPr>
        <w:t xml:space="preserve">163. </w:t>
      </w:r>
      <w:r>
        <w:rPr>
          <w:b w:val="0"/>
          <w:i w:val="0"/>
        </w:rPr>
        <w:t xml:space="preserve">This nectar of </w:t>
      </w:r>
      <w:r>
        <w:rPr>
          <w:b w:val="0"/>
          <w:i/>
        </w:rPr>
        <w:t>rasa</w:t>
      </w:r>
      <w:r>
        <w:rPr>
          <w:b w:val="0"/>
          <w:i w:val="0"/>
        </w:rPr>
        <w:t>, flowing from the lotus lips of Shripada Nityananda Prabhu, I have drunk and been purified.</w:t>
      </w:r>
    </w:p>
    <w:p>
      <w:pPr>
        <w:spacing w:after="60"/>
        <w:ind w:left="510" w:hanging="510"/>
        <w:jc w:val="both"/>
      </w:pPr>
      <w:r>
        <w:rPr>
          <w:b/>
        </w:rPr>
        <w:t xml:space="preserve">164. </w:t>
      </w:r>
      <w:r>
        <w:rPr>
          <w:b w:val="0"/>
          <w:i w:val="0"/>
        </w:rPr>
        <w:t>There is no counting the pastimes of Chaitanya and Advaita: I have written only a particle of their essence.</w:t>
      </w:r>
    </w:p>
    <w:p>
      <w:pPr>
        <w:spacing w:after="60"/>
        <w:ind w:left="510" w:hanging="510"/>
        <w:jc w:val="both"/>
      </w:pPr>
      <w:r>
        <w:rPr>
          <w:b/>
        </w:rPr>
        <w:t xml:space="preserve">165.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 3: Shaka 1426 is 1504/05 CE; v. 14: Shaka 1430 is 1508 CE.</w:t>
      </w:r>
    </w:p>
    <w:p>
      <w:pPr>
        <w:spacing w:after="60"/>
        <w:ind w:left="340"/>
      </w:pPr>
      <w:r>
        <w:t xml:space="preserve">• </w:t>
      </w:r>
      <w:r>
        <w:rPr>
          <w:b w:val="0"/>
          <w:i w:val="0"/>
        </w:rPr>
        <w:t xml:space="preserve">Vv. 22–23: Chaitanya's </w:t>
      </w:r>
      <w:r>
        <w:rPr>
          <w:b w:val="0"/>
          <w:i/>
        </w:rPr>
        <w:t>sannyasa</w:t>
      </w:r>
      <w:r>
        <w:rPr>
          <w:b w:val="0"/>
          <w:i w:val="0"/>
        </w:rPr>
        <w:t xml:space="preserve"> in Katwa (1510).</w:t>
      </w:r>
    </w:p>
    <w:p>
      <w:pPr>
        <w:spacing w:after="60"/>
        <w:ind w:left="340"/>
      </w:pPr>
      <w:r>
        <w:t xml:space="preserve">• </w:t>
      </w:r>
      <w:r>
        <w:rPr>
          <w:b w:val="0"/>
          <w:i w:val="0"/>
        </w:rPr>
        <w:t xml:space="preserve">V. 79: according to popular belief, the </w:t>
      </w:r>
      <w:r>
        <w:rPr>
          <w:b w:val="0"/>
          <w:i/>
        </w:rPr>
        <w:t>kumira</w:t>
      </w:r>
      <w:r>
        <w:rPr>
          <w:b w:val="0"/>
          <w:i w:val="0"/>
        </w:rPr>
        <w:t xml:space="preserve"> wasp turns other insects into its own likeness; the image goes back to the </w:t>
      </w:r>
      <w:r>
        <w:rPr>
          <w:b w:val="0"/>
          <w:i/>
        </w:rPr>
        <w:t>Bhagavatam</w:t>
      </w:r>
      <w:r>
        <w:rPr>
          <w:b w:val="0"/>
          <w:i w:val="0"/>
        </w:rPr>
        <w:t xml:space="preserve"> (11.9).</w:t>
      </w:r>
    </w:p>
    <w:p>
      <w:pPr>
        <w:spacing w:after="60"/>
        <w:ind w:left="340"/>
      </w:pPr>
      <w:r>
        <w:t xml:space="preserve">• </w:t>
      </w:r>
      <w:r>
        <w:rPr>
          <w:b w:val="0"/>
          <w:i w:val="0"/>
        </w:rPr>
        <w:t>V. 113: Mukunda is Mukunda Datta.</w:t>
      </w:r>
    </w:p>
    <w:p>
      <w:pPr>
        <w:spacing w:after="60"/>
        <w:ind w:left="340"/>
      </w:pPr>
      <w:r>
        <w:t xml:space="preserve">• </w:t>
      </w:r>
      <w:r>
        <w:rPr>
          <w:b w:val="0"/>
          <w:i w:val="0"/>
        </w:rPr>
        <w:t xml:space="preserve">V. 133: the OCR has </w:t>
      </w:r>
      <w:r>
        <w:rPr>
          <w:b w:val="0"/>
          <w:i/>
        </w:rPr>
        <w:t>bhaktābhāse</w:t>
      </w:r>
      <w:r>
        <w:rPr>
          <w:b w:val="0"/>
          <w:i w:val="0"/>
        </w:rPr>
        <w:t xml:space="preserve">; understood as "through the devotees" (cf. v. 136: the Lord's mercy is revealed through the devotees; according to the </w:t>
      </w:r>
      <w:r>
        <w:rPr>
          <w:b w:val="0"/>
          <w:i/>
        </w:rPr>
        <w:t>Chaitanya-charitamrita</w:t>
      </w:r>
      <w:r>
        <w:rPr>
          <w:b w:val="0"/>
          <w:i w:val="0"/>
        </w:rPr>
        <w:t>, Prataparudra received mercy through the intercession of Sarvabhauma, Ramananda and others). The reading is uncertain.</w:t>
      </w:r>
    </w:p>
    <w:p>
      <w:r>
        <w:br w:type="page"/>
      </w:r>
    </w:p>
    <w:p>
      <w:pPr>
        <w:pStyle w:val="Heading1"/>
        <w:jc w:val="center"/>
      </w:pPr>
      <w:r>
        <w:t>Chapter Sixteen</w:t>
      </w:r>
    </w:p>
    <w:p>
      <w:pPr>
        <w:spacing w:after="60"/>
      </w:pPr>
      <w:r>
        <w:rPr>
          <w:b w:val="0"/>
          <w:i/>
        </w:rPr>
        <w:t>Chaitanya again in Shantipura. The way to Vrindavana through the Jharikhanda forest. Kashi and Prayaga. Achyuta in Vraja. The finding of Radha-kunda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Sri Krishna Chaitanya secretly told the devotees: "I shall go to Vrindavana."</w:t>
      </w:r>
    </w:p>
    <w:p>
      <w:pPr>
        <w:spacing w:after="60"/>
        <w:ind w:left="510" w:hanging="510"/>
        <w:jc w:val="both"/>
      </w:pPr>
      <w:r>
        <w:rPr>
          <w:b/>
        </w:rPr>
        <w:t xml:space="preserve">3. </w:t>
      </w:r>
      <w:r>
        <w:rPr>
          <w:b w:val="0"/>
          <w:i w:val="0"/>
        </w:rPr>
        <w:t>The devotees replied: "It is now the rainy season; to go to Vraja-dhama now, as we see it, is not good."</w:t>
      </w:r>
    </w:p>
    <w:p>
      <w:pPr>
        <w:spacing w:after="60"/>
        <w:ind w:left="510" w:hanging="510"/>
        <w:jc w:val="both"/>
      </w:pPr>
      <w:r>
        <w:rPr>
          <w:b/>
        </w:rPr>
        <w:t xml:space="preserve">4. </w:t>
      </w:r>
      <w:r>
        <w:rPr>
          <w:b w:val="0"/>
          <w:i w:val="0"/>
        </w:rPr>
        <w:t>The word of saintly Vaishnavas is a great god: by transgressing it one destroys all good.</w:t>
      </w:r>
    </w:p>
    <w:p>
      <w:pPr>
        <w:spacing w:after="60"/>
        <w:ind w:left="510" w:hanging="510"/>
        <w:jc w:val="both"/>
      </w:pPr>
      <w:r>
        <w:rPr>
          <w:b/>
        </w:rPr>
        <w:t xml:space="preserve">5. </w:t>
      </w:r>
      <w:r>
        <w:rPr>
          <w:b w:val="0"/>
          <w:i w:val="0"/>
        </w:rPr>
        <w:t>Having said this, Gaura accepted the devotees' word and set out with His own for His homeland.</w:t>
      </w:r>
    </w:p>
    <w:p>
      <w:pPr>
        <w:spacing w:after="60"/>
        <w:ind w:left="510" w:hanging="510"/>
        <w:jc w:val="both"/>
      </w:pPr>
      <w:r>
        <w:rPr>
          <w:b/>
        </w:rPr>
        <w:t xml:space="preserve">6. </w:t>
      </w:r>
      <w:r>
        <w:rPr>
          <w:b w:val="0"/>
          <w:i w:val="0"/>
        </w:rPr>
        <w:t>He stayed at the Acharya's house in Shantipura; seeing Gaura, the Lord was overcome with love.</w:t>
      </w:r>
    </w:p>
    <w:p>
      <w:pPr>
        <w:spacing w:after="60"/>
        <w:ind w:left="510" w:hanging="510"/>
        <w:jc w:val="both"/>
      </w:pPr>
      <w:r>
        <w:rPr>
          <w:b/>
        </w:rPr>
        <w:t xml:space="preserve">7. </w:t>
      </w:r>
      <w:r>
        <w:rPr>
          <w:b w:val="0"/>
          <w:i w:val="0"/>
        </w:rPr>
        <w:t>Now He roared, now danced wildly, saying again and again: "What good fortune for Me today!"</w:t>
      </w:r>
    </w:p>
    <w:p>
      <w:pPr>
        <w:spacing w:after="60"/>
        <w:ind w:left="510" w:hanging="510"/>
        <w:jc w:val="both"/>
      </w:pPr>
      <w:r>
        <w:rPr>
          <w:b/>
        </w:rPr>
        <w:t xml:space="preserve">8. </w:t>
      </w:r>
      <w:r>
        <w:rPr>
          <w:b w:val="0"/>
          <w:i w:val="0"/>
        </w:rPr>
        <w:t>Of Mother Sita's love one cannot even speak: with the Ganga water of her eyes she bathed Gora's whole body.</w:t>
      </w:r>
    </w:p>
    <w:p>
      <w:pPr>
        <w:spacing w:after="60"/>
        <w:ind w:left="510" w:hanging="510"/>
        <w:jc w:val="both"/>
      </w:pPr>
      <w:r>
        <w:rPr>
          <w:b/>
        </w:rPr>
        <w:t xml:space="preserve">9. </w:t>
      </w:r>
      <w:r>
        <w:rPr>
          <w:b w:val="0"/>
          <w:i w:val="0"/>
        </w:rPr>
        <w:t>Sita's sons were very mighty; of them, on the path of devotion, three were foremost:</w:t>
      </w:r>
    </w:p>
    <w:p>
      <w:pPr>
        <w:spacing w:after="60"/>
        <w:ind w:left="510" w:hanging="510"/>
        <w:jc w:val="both"/>
      </w:pPr>
      <w:r>
        <w:rPr>
          <w:b/>
        </w:rPr>
        <w:t xml:space="preserve">10. </w:t>
      </w:r>
      <w:r>
        <w:rPr>
          <w:b w:val="0"/>
          <w:i w:val="0"/>
        </w:rPr>
        <w:t>Sri Achyuta, Krishna Mishra and Sri Gopaladasa — the Lord rejoiced in the beautiful character of these three.</w:t>
      </w:r>
    </w:p>
    <w:p>
      <w:pPr>
        <w:spacing w:after="60"/>
        <w:ind w:left="510" w:hanging="510"/>
        <w:jc w:val="both"/>
      </w:pPr>
      <w:r>
        <w:rPr>
          <w:b/>
        </w:rPr>
        <w:t xml:space="preserve">11. </w:t>
      </w:r>
      <w:r>
        <w:rPr>
          <w:b w:val="0"/>
          <w:i w:val="0"/>
        </w:rPr>
        <w:t>Their lives were always given to Gaura; seeing Gauranga, they bathed in the nectar of love.</w:t>
      </w:r>
    </w:p>
    <w:p>
      <w:pPr>
        <w:spacing w:after="60"/>
        <w:ind w:left="510" w:hanging="510"/>
        <w:jc w:val="both"/>
      </w:pPr>
      <w:r>
        <w:rPr>
          <w:b/>
        </w:rPr>
        <w:t xml:space="preserve">12. </w:t>
      </w:r>
      <w:r>
        <w:rPr>
          <w:b w:val="0"/>
          <w:i w:val="0"/>
        </w:rPr>
        <w:t>They sang the Name loudly, surpassing the Gandharvas, and at times, intoxicated with love, they roared.</w:t>
      </w:r>
    </w:p>
    <w:p>
      <w:pPr>
        <w:spacing w:after="60"/>
        <w:ind w:left="510" w:hanging="510"/>
        <w:jc w:val="both"/>
      </w:pPr>
      <w:r>
        <w:rPr>
          <w:b/>
        </w:rPr>
        <w:t xml:space="preserve">13. </w:t>
      </w:r>
      <w:r>
        <w:rPr>
          <w:b w:val="0"/>
          <w:i w:val="0"/>
        </w:rPr>
        <w:t xml:space="preserve">With arms outspread Gaura and Nityananda danced, and all the devotees sang a great </w:t>
      </w:r>
      <w:r>
        <w:rPr>
          <w:b w:val="0"/>
          <w:i/>
        </w:rPr>
        <w:t>sankirtana</w:t>
      </w:r>
      <w:r>
        <w:rPr>
          <w:b w:val="0"/>
          <w:i w:val="0"/>
        </w:rPr>
        <w:t>.</w:t>
      </w:r>
    </w:p>
    <w:p>
      <w:pPr>
        <w:spacing w:after="60"/>
        <w:ind w:left="510" w:hanging="510"/>
        <w:jc w:val="both"/>
      </w:pPr>
      <w:r>
        <w:rPr>
          <w:b/>
        </w:rPr>
        <w:t xml:space="preserve">14. </w:t>
      </w:r>
      <w:r>
        <w:rPr>
          <w:b w:val="0"/>
          <w:i w:val="0"/>
        </w:rPr>
        <w:t>I bathed in the nectar Ganga of seeing Him, and by the good fortune of millions of lives I devoted myself to service.</w:t>
      </w:r>
    </w:p>
    <w:p>
      <w:pPr>
        <w:spacing w:after="60"/>
        <w:ind w:left="510" w:hanging="510"/>
        <w:jc w:val="both"/>
      </w:pPr>
      <w:r>
        <w:rPr>
          <w:b/>
        </w:rPr>
        <w:t xml:space="preserve">15. </w:t>
      </w:r>
      <w:r>
        <w:rPr>
          <w:b w:val="0"/>
          <w:i w:val="0"/>
        </w:rPr>
        <w:t>Mother Sita cooked dishes surpassing nectar and with the devotees served the three Thakuras.</w:t>
      </w:r>
    </w:p>
    <w:p>
      <w:pPr>
        <w:spacing w:after="60"/>
        <w:ind w:left="510" w:hanging="510"/>
        <w:jc w:val="both"/>
      </w:pPr>
      <w:r>
        <w:rPr>
          <w:b/>
        </w:rPr>
        <w:t xml:space="preserve">16. </w:t>
      </w:r>
      <w:r>
        <w:rPr>
          <w:b w:val="0"/>
          <w:i w:val="0"/>
        </w:rPr>
        <w:t xml:space="preserve">What bliss there was cannot be told: only one who is most fortunate receives such </w:t>
      </w:r>
      <w:r>
        <w:rPr>
          <w:b w:val="0"/>
          <w:i/>
        </w:rPr>
        <w:t>maha-prasada</w:t>
      </w:r>
      <w:r>
        <w:rPr>
          <w:b w:val="0"/>
          <w:i w:val="0"/>
        </w:rPr>
        <w:t>.</w:t>
      </w:r>
    </w:p>
    <w:p>
      <w:pPr>
        <w:spacing w:after="60"/>
        <w:ind w:left="510" w:hanging="510"/>
        <w:jc w:val="both"/>
      </w:pPr>
      <w:r>
        <w:rPr>
          <w:b/>
        </w:rPr>
        <w:t xml:space="preserve">17. </w:t>
      </w:r>
      <w:r>
        <w:rPr>
          <w:b w:val="0"/>
          <w:i w:val="0"/>
        </w:rPr>
        <w:t>Receiving the good news of Sri Gauranga's coming, Mother Shachi came joyfully to Shantipura.</w:t>
      </w:r>
    </w:p>
    <w:p>
      <w:pPr>
        <w:spacing w:after="60"/>
        <w:ind w:left="510" w:hanging="510"/>
        <w:jc w:val="both"/>
      </w:pPr>
      <w:r>
        <w:rPr>
          <w:b/>
        </w:rPr>
        <w:t xml:space="preserve">18. </w:t>
      </w:r>
      <w:r>
        <w:rPr>
          <w:b w:val="0"/>
          <w:i w:val="0"/>
        </w:rPr>
        <w:t>Seeing His mother, Gora prostrated Himself before her, and Shachi-devi took Him in her arms with love.</w:t>
      </w:r>
    </w:p>
    <w:p>
      <w:pPr>
        <w:spacing w:after="60"/>
        <w:ind w:left="510" w:hanging="510"/>
        <w:jc w:val="both"/>
      </w:pPr>
      <w:r>
        <w:rPr>
          <w:b/>
        </w:rPr>
        <w:t xml:space="preserve">19. </w:t>
      </w:r>
      <w:r>
        <w:rPr>
          <w:b w:val="0"/>
          <w:i w:val="0"/>
        </w:rPr>
        <w:t>As Krishna at Kurukshetra in the arms of Yashoda — the same feeling arose in the lotuses of the devotees' hearts.</w:t>
      </w:r>
    </w:p>
    <w:p>
      <w:pPr>
        <w:spacing w:after="60"/>
        <w:ind w:left="510" w:hanging="510"/>
        <w:jc w:val="both"/>
      </w:pPr>
      <w:r>
        <w:rPr>
          <w:b/>
        </w:rPr>
        <w:t xml:space="preserve">20. </w:t>
      </w:r>
      <w:r>
        <w:rPr>
          <w:b w:val="0"/>
          <w:i w:val="0"/>
        </w:rPr>
        <w:t>Who, seeing such a pastime, could remain calm? All hearts were drawn to the shore of the ocean of love.</w:t>
      </w:r>
    </w:p>
    <w:p>
      <w:pPr>
        <w:spacing w:after="60"/>
        <w:ind w:left="510" w:hanging="510"/>
        <w:jc w:val="both"/>
      </w:pPr>
      <w:r>
        <w:rPr>
          <w:b/>
        </w:rPr>
        <w:t xml:space="preserve">21. </w:t>
      </w:r>
      <w:r>
        <w:rPr>
          <w:b w:val="0"/>
          <w:i w:val="0"/>
        </w:rPr>
        <w:t xml:space="preserve">Then Shachi cooked various dishes, everything Sri Gauranga loved, and </w:t>
      </w:r>
      <w:r>
        <w:rPr>
          <w:b w:val="0"/>
          <w:i/>
        </w:rPr>
        <w:t>bathua</w:t>
      </w:r>
      <w:r>
        <w:rPr>
          <w:b w:val="0"/>
          <w:i w:val="0"/>
        </w:rPr>
        <w:t xml:space="preserve"> greens,</w:t>
      </w:r>
    </w:p>
    <w:p>
      <w:pPr>
        <w:spacing w:after="60"/>
        <w:ind w:left="510" w:hanging="510"/>
        <w:jc w:val="both"/>
      </w:pPr>
      <w:r>
        <w:rPr>
          <w:b/>
        </w:rPr>
        <w:t xml:space="preserve">22. </w:t>
      </w:r>
      <w:r>
        <w:rPr>
          <w:b w:val="0"/>
          <w:i w:val="0"/>
        </w:rPr>
        <w:t xml:space="preserve">gourd, </w:t>
      </w:r>
      <w:r>
        <w:rPr>
          <w:b w:val="0"/>
          <w:i/>
        </w:rPr>
        <w:t>kalai</w:t>
      </w:r>
      <w:r>
        <w:rPr>
          <w:b w:val="0"/>
          <w:i w:val="0"/>
        </w:rPr>
        <w:t>, sweet rice, cakes and drinks — all surpassing nectar, beyond compare.</w:t>
      </w:r>
    </w:p>
    <w:p>
      <w:pPr>
        <w:spacing w:after="60"/>
        <w:ind w:left="510" w:hanging="510"/>
        <w:jc w:val="both"/>
      </w:pPr>
      <w:r>
        <w:rPr>
          <w:b/>
        </w:rPr>
        <w:t xml:space="preserve">23. </w:t>
      </w:r>
      <w:r>
        <w:rPr>
          <w:b w:val="0"/>
          <w:i w:val="0"/>
        </w:rPr>
        <w:t>Sri Krishna Chaitanya sat down to eat: on the right Nitai, on the left the blessed Sri Advaita.</w:t>
      </w:r>
    </w:p>
    <w:p>
      <w:pPr>
        <w:spacing w:after="60"/>
        <w:ind w:left="510" w:hanging="510"/>
        <w:jc w:val="both"/>
      </w:pPr>
      <w:r>
        <w:rPr>
          <w:b/>
        </w:rPr>
        <w:t xml:space="preserve">24. </w:t>
      </w:r>
      <w:r>
        <w:rPr>
          <w:b w:val="0"/>
          <w:i w:val="0"/>
        </w:rPr>
        <w:t>Mahaprabhu said: "The greens are best of all." Nityananda said: "Something else would be better."</w:t>
      </w:r>
    </w:p>
    <w:p>
      <w:pPr>
        <w:spacing w:after="60"/>
        <w:ind w:left="510" w:hanging="510"/>
        <w:jc w:val="both"/>
      </w:pPr>
      <w:r>
        <w:rPr>
          <w:b/>
        </w:rPr>
        <w:t xml:space="preserve">25. </w:t>
      </w:r>
      <w:r>
        <w:rPr>
          <w:b w:val="0"/>
          <w:i w:val="0"/>
        </w:rPr>
        <w:t>Gaura, laughing, said to Lord Nityananda: "Your love, like the Ganga, flows towards the low."</w:t>
      </w:r>
    </w:p>
    <w:p>
      <w:pPr>
        <w:spacing w:after="60"/>
        <w:ind w:left="510" w:hanging="510"/>
        <w:jc w:val="both"/>
      </w:pPr>
      <w:r>
        <w:rPr>
          <w:b/>
        </w:rPr>
        <w:t xml:space="preserve">26. </w:t>
      </w:r>
      <w:r>
        <w:rPr>
          <w:b w:val="0"/>
          <w:i w:val="0"/>
        </w:rPr>
        <w:t>Nityananda replied: "Your head is turned upwards — how can You see the low, but only the high?"</w:t>
      </w:r>
    </w:p>
    <w:p>
      <w:pPr>
        <w:spacing w:after="60"/>
        <w:ind w:left="510" w:hanging="510"/>
        <w:jc w:val="both"/>
      </w:pPr>
      <w:r>
        <w:rPr>
          <w:b/>
        </w:rPr>
        <w:t xml:space="preserve">27. </w:t>
      </w:r>
      <w:r>
        <w:rPr>
          <w:b w:val="0"/>
          <w:i w:val="0"/>
        </w:rPr>
        <w:t>Then all three Thakuras laughed loudly; only the greatly fortunate grasped even a shadow of the meaning.</w:t>
      </w:r>
    </w:p>
    <w:p>
      <w:pPr>
        <w:spacing w:after="60"/>
        <w:ind w:left="510" w:hanging="510"/>
        <w:jc w:val="both"/>
      </w:pPr>
      <w:r>
        <w:rPr>
          <w:b/>
        </w:rPr>
        <w:t xml:space="preserve">28. </w:t>
      </w:r>
      <w:r>
        <w:rPr>
          <w:b w:val="0"/>
          <w:i w:val="0"/>
        </w:rPr>
        <w:t>Mother kept perfecting her service, and every day there was a festival in the Lord's house.</w:t>
      </w:r>
    </w:p>
    <w:p>
      <w:pPr>
        <w:spacing w:after="60"/>
        <w:ind w:left="510" w:hanging="510"/>
        <w:jc w:val="both"/>
      </w:pPr>
      <w:r>
        <w:rPr>
          <w:b/>
        </w:rPr>
        <w:t xml:space="preserve">29. </w:t>
      </w:r>
      <w:r>
        <w:rPr>
          <w:b w:val="0"/>
          <w:i w:val="0"/>
        </w:rPr>
        <w:t>After some days Sri Chaitanya, the great Lord, set out hastily, saying: "I shall go to Vraja."</w:t>
      </w:r>
    </w:p>
    <w:p>
      <w:pPr>
        <w:spacing w:after="60"/>
        <w:ind w:left="510" w:hanging="510"/>
        <w:jc w:val="both"/>
      </w:pPr>
      <w:r>
        <w:rPr>
          <w:b/>
        </w:rPr>
        <w:t xml:space="preserve">30. </w:t>
      </w:r>
      <w:r>
        <w:rPr>
          <w:b w:val="0"/>
          <w:i w:val="0"/>
        </w:rPr>
        <w:t>In due course He came to the village of Ramakeli and there met Rupa and Sanatana.</w:t>
      </w:r>
    </w:p>
    <w:p>
      <w:pPr>
        <w:spacing w:after="60"/>
        <w:ind w:left="510" w:hanging="510"/>
        <w:jc w:val="both"/>
      </w:pPr>
      <w:r>
        <w:rPr>
          <w:b/>
        </w:rPr>
        <w:t xml:space="preserve">31. </w:t>
      </w:r>
      <w:r>
        <w:rPr>
          <w:b w:val="0"/>
          <w:i w:val="0"/>
        </w:rPr>
        <w:t>Sri Rupa and Sanatana are treasuries of all learning, royal ministers equal in intellect to Brihaspati.</w:t>
      </w:r>
    </w:p>
    <w:p>
      <w:pPr>
        <w:spacing w:after="60"/>
        <w:ind w:left="510" w:hanging="510"/>
        <w:jc w:val="both"/>
      </w:pPr>
      <w:r>
        <w:rPr>
          <w:b/>
        </w:rPr>
        <w:t xml:space="preserve">32. </w:t>
      </w:r>
      <w:r>
        <w:rPr>
          <w:b w:val="0"/>
          <w:i w:val="0"/>
        </w:rPr>
        <w:t>Mahaprabhu showed them great mercy, and, giving up worldly pleasures, both became free from envy.</w:t>
      </w:r>
    </w:p>
    <w:p>
      <w:pPr>
        <w:spacing w:after="60"/>
        <w:ind w:left="510" w:hanging="510"/>
        <w:jc w:val="both"/>
      </w:pPr>
      <w:r>
        <w:rPr>
          <w:b/>
        </w:rPr>
        <w:t xml:space="preserve">33. </w:t>
      </w:r>
      <w:r>
        <w:rPr>
          <w:b w:val="0"/>
          <w:i w:val="0"/>
        </w:rPr>
        <w:t>Sri Chaitanya said: "I shall go to Vrindavana." Rupa and Sanatana privately dissuaded Him.</w:t>
      </w:r>
    </w:p>
    <w:p>
      <w:pPr>
        <w:spacing w:after="60"/>
        <w:ind w:left="510" w:hanging="510"/>
        <w:jc w:val="both"/>
      </w:pPr>
      <w:r>
        <w:rPr>
          <w:b/>
        </w:rPr>
        <w:t xml:space="preserve">34. </w:t>
      </w:r>
      <w:r>
        <w:rPr>
          <w:b w:val="0"/>
          <w:i w:val="0"/>
        </w:rPr>
        <w:t>Both said: "Listen, Mahaprabhu, ocean of mercy: never go (there) with a crowd of people."</w:t>
      </w:r>
    </w:p>
    <w:p>
      <w:pPr>
        <w:spacing w:after="60"/>
        <w:ind w:left="510" w:hanging="510"/>
        <w:jc w:val="both"/>
      </w:pPr>
      <w:r>
        <w:rPr>
          <w:b/>
        </w:rPr>
        <w:t xml:space="preserve">35. </w:t>
      </w:r>
      <w:r>
        <w:rPr>
          <w:b w:val="0"/>
          <w:i w:val="0"/>
        </w:rPr>
        <w:t>At the devotees' word Sri Gauranga turned south and after some days arrived at Shantipura.</w:t>
      </w:r>
    </w:p>
    <w:p>
      <w:pPr>
        <w:spacing w:after="60"/>
        <w:ind w:left="510" w:hanging="510"/>
        <w:jc w:val="both"/>
      </w:pPr>
      <w:r>
        <w:rPr>
          <w:b/>
        </w:rPr>
        <w:t xml:space="preserve">36. </w:t>
      </w:r>
      <w:r>
        <w:rPr>
          <w:b w:val="0"/>
          <w:i w:val="0"/>
        </w:rPr>
        <w:t xml:space="preserve">With Gaura's coming the bliss of love surged up, and my Lord held a festival of </w:t>
      </w:r>
      <w:r>
        <w:rPr>
          <w:b w:val="0"/>
          <w:i/>
        </w:rPr>
        <w:t>sankirtana</w:t>
      </w:r>
      <w:r>
        <w:rPr>
          <w:b w:val="0"/>
          <w:i w:val="0"/>
        </w:rPr>
        <w:t>.</w:t>
      </w:r>
    </w:p>
    <w:p>
      <w:pPr>
        <w:spacing w:after="60"/>
        <w:ind w:left="510" w:hanging="510"/>
        <w:jc w:val="both"/>
      </w:pPr>
      <w:r>
        <w:rPr>
          <w:b/>
        </w:rPr>
        <w:t xml:space="preserve">37. </w:t>
      </w:r>
      <w:r>
        <w:rPr>
          <w:b w:val="0"/>
          <w:i w:val="0"/>
        </w:rPr>
        <w:t>There Gora met Mother Shachi and, receiving her permission to go to Vraja, set out south (for Puri).</w:t>
      </w:r>
    </w:p>
    <w:p>
      <w:pPr>
        <w:spacing w:after="60"/>
        <w:ind w:left="510" w:hanging="510"/>
        <w:jc w:val="both"/>
      </w:pPr>
      <w:r>
        <w:rPr>
          <w:b/>
        </w:rPr>
        <w:t xml:space="preserve">38. </w:t>
      </w:r>
      <w:r>
        <w:rPr>
          <w:b w:val="0"/>
          <w:i w:val="0"/>
        </w:rPr>
        <w:t xml:space="preserve">On the way He met Raghunatha Dasa, whose worship amazes the </w:t>
      </w:r>
      <w:r>
        <w:rPr>
          <w:b w:val="0"/>
          <w:i/>
        </w:rPr>
        <w:t>sadhus</w:t>
      </w:r>
      <w:r>
        <w:rPr>
          <w:b w:val="0"/>
          <w:i w:val="0"/>
        </w:rPr>
        <w:t>.</w:t>
      </w:r>
    </w:p>
    <w:p>
      <w:pPr>
        <w:spacing w:after="60"/>
        <w:ind w:left="510" w:hanging="510"/>
        <w:jc w:val="both"/>
      </w:pPr>
      <w:r>
        <w:rPr>
          <w:b/>
        </w:rPr>
        <w:t xml:space="preserve">39. </w:t>
      </w:r>
      <w:r>
        <w:rPr>
          <w:b w:val="0"/>
          <w:i w:val="0"/>
        </w:rPr>
        <w:t>In the waves of fragrance of the wish-fulfilling sandal tree, Gaura, the poison of his worldly enjoyment easily vanished.</w:t>
      </w:r>
    </w:p>
    <w:p>
      <w:pPr>
        <w:spacing w:after="60"/>
        <w:ind w:left="510" w:hanging="510"/>
        <w:jc w:val="both"/>
      </w:pPr>
      <w:r>
        <w:rPr>
          <w:b/>
        </w:rPr>
        <w:t xml:space="preserve">40. </w:t>
      </w:r>
      <w:r>
        <w:rPr>
          <w:b w:val="0"/>
          <w:i w:val="0"/>
        </w:rPr>
        <w:t>Mahaprabhu praised his detachment; that truth I cannot describe.</w:t>
      </w:r>
    </w:p>
    <w:p>
      <w:pPr>
        <w:spacing w:after="60"/>
        <w:ind w:left="510" w:hanging="510"/>
        <w:jc w:val="both"/>
      </w:pPr>
      <w:r>
        <w:rPr>
          <w:b/>
        </w:rPr>
        <w:t xml:space="preserve">41. </w:t>
      </w:r>
      <w:r>
        <w:rPr>
          <w:b w:val="0"/>
          <w:i w:val="0"/>
        </w:rPr>
        <w:t>One day Sri Chaitanya came to Kshetra-dhama and, seeing Jagannatha, melted with the sweetness of love.</w:t>
      </w:r>
    </w:p>
    <w:p>
      <w:pPr>
        <w:spacing w:after="60"/>
        <w:ind w:left="510" w:hanging="510"/>
        <w:jc w:val="both"/>
      </w:pPr>
      <w:r>
        <w:rPr>
          <w:b/>
        </w:rPr>
        <w:t xml:space="preserve">42. </w:t>
      </w:r>
      <w:r>
        <w:rPr>
          <w:b w:val="0"/>
          <w:i w:val="0"/>
        </w:rPr>
        <w:t xml:space="preserve">Seeing Gaura, the devotees became intoxicated with bliss and held a great festival of the </w:t>
      </w:r>
      <w:r>
        <w:rPr>
          <w:b w:val="0"/>
          <w:i/>
        </w:rPr>
        <w:t>sankirtana</w:t>
      </w:r>
      <w:r>
        <w:rPr>
          <w:b w:val="0"/>
          <w:i w:val="0"/>
        </w:rPr>
        <w:t xml:space="preserve"> of the Name.</w:t>
      </w:r>
    </w:p>
    <w:p>
      <w:pPr>
        <w:spacing w:after="60"/>
        <w:ind w:left="510" w:hanging="510"/>
        <w:jc w:val="both"/>
      </w:pPr>
      <w:r>
        <w:rPr>
          <w:b/>
        </w:rPr>
        <w:t xml:space="preserve">43. </w:t>
      </w:r>
      <w:r>
        <w:rPr>
          <w:b w:val="0"/>
          <w:i w:val="0"/>
        </w:rPr>
        <w:t>After some days Sriman Gaura Vishvambhara firmly resolved to go to Vrindavana.</w:t>
      </w:r>
    </w:p>
    <w:p>
      <w:pPr>
        <w:spacing w:after="60"/>
        <w:ind w:left="510" w:hanging="510"/>
        <w:jc w:val="both"/>
      </w:pPr>
      <w:r>
        <w:rPr>
          <w:b/>
        </w:rPr>
        <w:t xml:space="preserve">44. </w:t>
      </w:r>
      <w:r>
        <w:rPr>
          <w:b w:val="0"/>
          <w:i w:val="0"/>
        </w:rPr>
        <w:t xml:space="preserve">One day at the end of the night Gora, in a hidden ecstasy of </w:t>
      </w:r>
      <w:r>
        <w:rPr>
          <w:b w:val="0"/>
          <w:i/>
        </w:rPr>
        <w:t>mahabhava</w:t>
      </w:r>
      <w:r>
        <w:rPr>
          <w:b w:val="0"/>
          <w:i w:val="0"/>
        </w:rPr>
        <w:t>, set out for Vraja-dhama.</w:t>
      </w:r>
    </w:p>
    <w:p>
      <w:pPr>
        <w:spacing w:after="60"/>
        <w:ind w:left="510" w:hanging="510"/>
        <w:jc w:val="both"/>
      </w:pPr>
      <w:r>
        <w:rPr>
          <w:b/>
        </w:rPr>
        <w:t xml:space="preserve">45. </w:t>
      </w:r>
      <w:r>
        <w:rPr>
          <w:b w:val="0"/>
          <w:i w:val="0"/>
        </w:rPr>
        <w:t>Leaving the main road, He went by a by-way — through the Jharikhanda forest, to the people's amazement.</w:t>
      </w:r>
    </w:p>
    <w:p>
      <w:pPr>
        <w:spacing w:after="60"/>
        <w:ind w:left="510" w:hanging="510"/>
        <w:jc w:val="both"/>
      </w:pPr>
      <w:r>
        <w:rPr>
          <w:b/>
        </w:rPr>
        <w:t xml:space="preserve">46. </w:t>
      </w:r>
      <w:r>
        <w:rPr>
          <w:b w:val="0"/>
          <w:i w:val="0"/>
        </w:rPr>
        <w:t xml:space="preserve">He loudly sang the </w:t>
      </w:r>
      <w:r>
        <w:rPr>
          <w:b w:val="0"/>
          <w:i/>
        </w:rPr>
        <w:t>sankirtana</w:t>
      </w:r>
      <w:r>
        <w:rPr>
          <w:b w:val="0"/>
          <w:i w:val="0"/>
        </w:rPr>
        <w:t xml:space="preserve"> of the name of Hari, and on seeing Gaura the beasts gave up their ferocity.</w:t>
      </w:r>
    </w:p>
    <w:p>
      <w:pPr>
        <w:spacing w:after="60"/>
        <w:ind w:left="510" w:hanging="510"/>
        <w:jc w:val="both"/>
      </w:pPr>
      <w:r>
        <w:rPr>
          <w:b/>
        </w:rPr>
        <w:t xml:space="preserve">47. </w:t>
      </w:r>
      <w:r>
        <w:rPr>
          <w:b w:val="0"/>
          <w:i w:val="0"/>
        </w:rPr>
        <w:t>Mahaprabhu said: "Hey, beasts of the forest! Weep, crying 'Krishna,' and all your bonds will be broken."</w:t>
      </w:r>
    </w:p>
    <w:p>
      <w:pPr>
        <w:spacing w:after="60"/>
        <w:ind w:left="510" w:hanging="510"/>
        <w:jc w:val="both"/>
      </w:pPr>
      <w:r>
        <w:rPr>
          <w:b/>
        </w:rPr>
        <w:t xml:space="preserve">48. </w:t>
      </w:r>
      <w:r>
        <w:rPr>
          <w:b w:val="0"/>
          <w:i w:val="0"/>
        </w:rPr>
        <w:t>The command of Bhagavan Himself is surely effective: in love the beasts, crying "Krishna," wept.</w:t>
      </w:r>
    </w:p>
    <w:p>
      <w:pPr>
        <w:spacing w:after="60"/>
        <w:ind w:left="510" w:hanging="510"/>
        <w:jc w:val="both"/>
      </w:pPr>
      <w:r>
        <w:rPr>
          <w:b/>
        </w:rPr>
        <w:t xml:space="preserve">49. </w:t>
      </w:r>
      <w:r>
        <w:rPr>
          <w:b w:val="0"/>
          <w:i w:val="0"/>
        </w:rPr>
        <w:t>In the dense forest a great festival began: by the power of the Name all the beasts and birds were liberated.</w:t>
      </w:r>
    </w:p>
    <w:p>
      <w:pPr>
        <w:spacing w:after="60"/>
        <w:ind w:left="510" w:hanging="510"/>
        <w:jc w:val="both"/>
      </w:pPr>
      <w:r>
        <w:rPr>
          <w:b/>
        </w:rPr>
        <w:t xml:space="preserve">50. </w:t>
      </w:r>
      <w:r>
        <w:rPr>
          <w:b w:val="0"/>
          <w:i w:val="0"/>
        </w:rPr>
        <w:t>What can I say of the greatness of Sri Chaitanya's mercy? By the name of Hari even the immobile beings were liberated in this life.</w:t>
      </w:r>
    </w:p>
    <w:p>
      <w:pPr>
        <w:spacing w:after="60"/>
        <w:ind w:left="510" w:hanging="510"/>
        <w:jc w:val="both"/>
      </w:pPr>
      <w:r>
        <w:rPr>
          <w:b/>
        </w:rPr>
        <w:t xml:space="preserve">51. </w:t>
      </w:r>
      <w:r>
        <w:rPr>
          <w:b w:val="0"/>
          <w:i w:val="0"/>
        </w:rPr>
        <w:t>The pastimes of Sri Krishna Chaitanya are a great ocean of jewels: neither the Four-faced One nor others find their beginning or end.</w:t>
      </w:r>
    </w:p>
    <w:p>
      <w:pPr>
        <w:spacing w:after="60"/>
        <w:ind w:left="510" w:hanging="510"/>
        <w:jc w:val="both"/>
      </w:pPr>
      <w:r>
        <w:rPr>
          <w:b/>
        </w:rPr>
        <w:t xml:space="preserve">52. </w:t>
      </w:r>
      <w:r>
        <w:rPr>
          <w:b w:val="0"/>
          <w:i w:val="0"/>
        </w:rPr>
        <w:t>I, a most insignificant creature, know nothing: for my heart's joy I only briefly enumerate the essence.</w:t>
      </w:r>
    </w:p>
    <w:p>
      <w:pPr>
        <w:spacing w:after="60"/>
        <w:ind w:left="510" w:hanging="510"/>
        <w:jc w:val="both"/>
      </w:pPr>
      <w:r>
        <w:rPr>
          <w:b/>
        </w:rPr>
        <w:t xml:space="preserve">53. </w:t>
      </w:r>
      <w:r>
        <w:rPr>
          <w:b w:val="0"/>
          <w:i w:val="0"/>
        </w:rPr>
        <w:t>The ignorant do not believe this at all; know for certain: it is accessible to the wise.</w:t>
      </w:r>
    </w:p>
    <w:p>
      <w:pPr>
        <w:spacing w:after="60"/>
        <w:ind w:left="510" w:hanging="510"/>
        <w:jc w:val="both"/>
      </w:pPr>
      <w:r>
        <w:rPr>
          <w:b/>
        </w:rPr>
        <w:t xml:space="preserve">54. </w:t>
      </w:r>
      <w:r>
        <w:rPr>
          <w:b w:val="0"/>
          <w:i w:val="0"/>
        </w:rPr>
        <w:t>What to speak of the pastimes of Bhagavan Himself — the divine power of a devotee is seen with one's own eyes only by good fortune.</w:t>
      </w:r>
    </w:p>
    <w:p>
      <w:pPr>
        <w:spacing w:after="60"/>
        <w:ind w:left="510" w:hanging="510"/>
        <w:jc w:val="both"/>
      </w:pPr>
      <w:r>
        <w:rPr>
          <w:b/>
        </w:rPr>
        <w:t xml:space="preserve">55. </w:t>
      </w:r>
      <w:r>
        <w:rPr>
          <w:b w:val="0"/>
          <w:i w:val="0"/>
        </w:rPr>
        <w:t>Mahaprabhu went on, preaching the Name; on the way He made many people Vaishnavas, imparting power to them.</w:t>
      </w:r>
    </w:p>
    <w:p>
      <w:pPr>
        <w:spacing w:after="60"/>
        <w:ind w:left="510" w:hanging="510"/>
        <w:jc w:val="both"/>
      </w:pPr>
      <w:r>
        <w:rPr>
          <w:b/>
        </w:rPr>
        <w:t xml:space="preserve">56. </w:t>
      </w:r>
      <w:r>
        <w:rPr>
          <w:b w:val="0"/>
          <w:i w:val="0"/>
        </w:rPr>
        <w:t>After some days Gaura came to Kashi and bathed in the Ganga at the Manikarnika ghat.</w:t>
      </w:r>
    </w:p>
    <w:p>
      <w:pPr>
        <w:spacing w:after="60"/>
        <w:ind w:left="510" w:hanging="510"/>
        <w:jc w:val="both"/>
      </w:pPr>
      <w:r>
        <w:rPr>
          <w:b/>
        </w:rPr>
        <w:t xml:space="preserve">57. </w:t>
      </w:r>
      <w:r>
        <w:rPr>
          <w:b w:val="0"/>
          <w:i w:val="0"/>
        </w:rPr>
        <w:t>There Tapana Mishra, seeing Sri Gauranga, prostrated himself with the eight limbs of his body in great bliss.</w:t>
      </w:r>
    </w:p>
    <w:p>
      <w:pPr>
        <w:spacing w:after="60"/>
        <w:ind w:left="510" w:hanging="510"/>
        <w:jc w:val="both"/>
      </w:pPr>
      <w:r>
        <w:rPr>
          <w:b/>
        </w:rPr>
        <w:t xml:space="preserve">58. </w:t>
      </w:r>
      <w:r>
        <w:rPr>
          <w:b w:val="0"/>
          <w:i w:val="0"/>
        </w:rPr>
        <w:t>With entreaties he took Him to his house, and Gaurachandra stayed there several days.</w:t>
      </w:r>
    </w:p>
    <w:p>
      <w:pPr>
        <w:spacing w:after="60"/>
        <w:ind w:left="510" w:hanging="510"/>
        <w:jc w:val="both"/>
      </w:pPr>
      <w:r>
        <w:rPr>
          <w:b/>
        </w:rPr>
        <w:t xml:space="preserve">59. </w:t>
      </w:r>
      <w:r>
        <w:rPr>
          <w:b w:val="0"/>
          <w:i w:val="0"/>
        </w:rPr>
        <w:t>Then Gora, beholding Bindu-Madhava, raised His arms and danced wondrously.</w:t>
      </w:r>
    </w:p>
    <w:p>
      <w:pPr>
        <w:spacing w:after="60"/>
        <w:ind w:left="510" w:hanging="510"/>
        <w:jc w:val="both"/>
      </w:pPr>
      <w:r>
        <w:rPr>
          <w:b/>
        </w:rPr>
        <w:t xml:space="preserve">60. </w:t>
      </w:r>
      <w:r>
        <w:rPr>
          <w:b w:val="0"/>
          <w:i w:val="0"/>
        </w:rPr>
        <w:t>Restraining His love, He prostrated Himself and offered manifold praises, like Ananta himself.</w:t>
      </w:r>
    </w:p>
    <w:p>
      <w:pPr>
        <w:spacing w:after="60"/>
        <w:ind w:left="510" w:hanging="510"/>
        <w:jc w:val="both"/>
      </w:pPr>
      <w:r>
        <w:rPr>
          <w:b/>
        </w:rPr>
        <w:t xml:space="preserve">61. </w:t>
      </w:r>
      <w:r>
        <w:rPr>
          <w:b w:val="0"/>
          <w:i w:val="0"/>
        </w:rPr>
        <w:t>Seeing Vishveshvara, Gora was filled with love and only repeated with His lips: "Hari-Hara, Hari-Hara."</w:t>
      </w:r>
    </w:p>
    <w:p>
      <w:pPr>
        <w:spacing w:after="60"/>
        <w:ind w:left="510" w:hanging="510"/>
        <w:jc w:val="both"/>
      </w:pPr>
      <w:r>
        <w:rPr>
          <w:b/>
        </w:rPr>
        <w:t xml:space="preserve">62. </w:t>
      </w:r>
      <w:r>
        <w:rPr>
          <w:b w:val="0"/>
          <w:i w:val="0"/>
        </w:rPr>
        <w:t>Bowing to Shiva, He recited a divine hymn, as Brahma recites the Vedas with his four mouths.</w:t>
      </w:r>
    </w:p>
    <w:p>
      <w:pPr>
        <w:spacing w:after="60"/>
        <w:ind w:left="510" w:hanging="510"/>
        <w:jc w:val="both"/>
      </w:pPr>
      <w:r>
        <w:rPr>
          <w:b/>
        </w:rPr>
        <w:t xml:space="preserve">63. </w:t>
      </w:r>
      <w:r>
        <w:rPr>
          <w:b w:val="0"/>
          <w:i w:val="0"/>
        </w:rPr>
        <w:t xml:space="preserve">Unearthly is Gora's love, unearthly His form; seeing it, all said: "This is the emperor of </w:t>
      </w:r>
      <w:r>
        <w:rPr>
          <w:b w:val="0"/>
          <w:i/>
        </w:rPr>
        <w:t>sadhakas</w:t>
      </w:r>
      <w:r>
        <w:rPr>
          <w:b w:val="0"/>
          <w:i w:val="0"/>
        </w:rPr>
        <w:t>."</w:t>
      </w:r>
    </w:p>
    <w:p>
      <w:pPr>
        <w:spacing w:after="60"/>
        <w:ind w:left="510" w:hanging="510"/>
        <w:jc w:val="both"/>
      </w:pPr>
      <w:r>
        <w:rPr>
          <w:b/>
        </w:rPr>
        <w:t xml:space="preserve">64. </w:t>
      </w:r>
      <w:r>
        <w:rPr>
          <w:b w:val="0"/>
          <w:i w:val="0"/>
        </w:rPr>
        <w:t>Then Sri Chaitanya, seeing Annapurna, intoxicated with love, called her Paurnamasi.</w:t>
      </w:r>
    </w:p>
    <w:p>
      <w:pPr>
        <w:spacing w:after="60"/>
        <w:ind w:left="510" w:hanging="510"/>
        <w:jc w:val="both"/>
      </w:pPr>
      <w:r>
        <w:rPr>
          <w:b/>
        </w:rPr>
        <w:t xml:space="preserve">65. </w:t>
      </w:r>
      <w:r>
        <w:rPr>
          <w:b w:val="0"/>
          <w:i w:val="0"/>
        </w:rPr>
        <w:t>Now He laughed, now wept, now fainted, now with a roar danced round about.</w:t>
      </w:r>
    </w:p>
    <w:p>
      <w:pPr>
        <w:spacing w:after="60"/>
        <w:ind w:left="510" w:hanging="510"/>
        <w:jc w:val="both"/>
      </w:pPr>
      <w:r>
        <w:rPr>
          <w:b/>
        </w:rPr>
        <w:t xml:space="preserve">66. </w:t>
      </w:r>
      <w:r>
        <w:rPr>
          <w:b w:val="0"/>
          <w:i w:val="0"/>
        </w:rPr>
        <w:t>Seeing this, the people of Kashi were amazed; some said: "This is the incarnation of a god."</w:t>
      </w:r>
    </w:p>
    <w:p>
      <w:pPr>
        <w:spacing w:after="60"/>
        <w:ind w:left="510" w:hanging="510"/>
        <w:jc w:val="both"/>
      </w:pPr>
      <w:r>
        <w:rPr>
          <w:b/>
        </w:rPr>
        <w:t xml:space="preserve">67. </w:t>
      </w:r>
      <w:r>
        <w:rPr>
          <w:b w:val="0"/>
          <w:i w:val="0"/>
        </w:rPr>
        <w:t>Then Mishra took Him to his house and offered Mahaprabhu food with various gifts.</w:t>
      </w:r>
    </w:p>
    <w:p>
      <w:pPr>
        <w:spacing w:after="60"/>
        <w:ind w:left="510" w:hanging="510"/>
        <w:jc w:val="both"/>
      </w:pPr>
      <w:r>
        <w:rPr>
          <w:b/>
        </w:rPr>
        <w:t xml:space="preserve">68. </w:t>
      </w:r>
      <w:r>
        <w:rPr>
          <w:b w:val="0"/>
          <w:i w:val="0"/>
        </w:rPr>
        <w:t xml:space="preserve">With all his kin he partook of the </w:t>
      </w:r>
      <w:r>
        <w:rPr>
          <w:b w:val="0"/>
          <w:i/>
        </w:rPr>
        <w:t>maha-prasada</w:t>
      </w:r>
      <w:r>
        <w:rPr>
          <w:b w:val="0"/>
          <w:i w:val="0"/>
        </w:rPr>
        <w:t>; there also Gora met Chandrashekhara.</w:t>
      </w:r>
    </w:p>
    <w:p>
      <w:pPr>
        <w:spacing w:after="60"/>
        <w:ind w:left="510" w:hanging="510"/>
        <w:jc w:val="both"/>
      </w:pPr>
      <w:r>
        <w:rPr>
          <w:b/>
        </w:rPr>
        <w:t xml:space="preserve">69. </w:t>
      </w:r>
      <w:r>
        <w:rPr>
          <w:b w:val="0"/>
          <w:i w:val="0"/>
        </w:rPr>
        <w:t>Then Sri Gauranga, beholding the Deity of Adi-Keshava, was lost in pure love.</w:t>
      </w:r>
    </w:p>
    <w:p>
      <w:pPr>
        <w:spacing w:after="60"/>
        <w:ind w:left="510" w:hanging="510"/>
        <w:jc w:val="both"/>
      </w:pPr>
      <w:r>
        <w:rPr>
          <w:b/>
        </w:rPr>
        <w:t xml:space="preserve">70. </w:t>
      </w:r>
      <w:r>
        <w:rPr>
          <w:b w:val="0"/>
          <w:i w:val="0"/>
        </w:rPr>
        <w:t>Thus, having held a festival in Kashi, Gaura Hari went from there to Sri Prayaga.</w:t>
      </w:r>
    </w:p>
    <w:p>
      <w:pPr>
        <w:spacing w:after="60"/>
        <w:ind w:left="510" w:hanging="510"/>
        <w:jc w:val="both"/>
      </w:pPr>
      <w:r>
        <w:rPr>
          <w:b/>
        </w:rPr>
        <w:t xml:space="preserve">71. </w:t>
      </w:r>
      <w:r>
        <w:rPr>
          <w:b w:val="0"/>
          <w:i w:val="0"/>
        </w:rPr>
        <w:t>Seeing the Triveni, He was overcome with love and only called out: "Daughter of Kalinda (Yamuna)!"</w:t>
      </w:r>
    </w:p>
    <w:p>
      <w:pPr>
        <w:spacing w:after="60"/>
        <w:ind w:left="510" w:hanging="510"/>
        <w:jc w:val="both"/>
      </w:pPr>
      <w:r>
        <w:rPr>
          <w:b/>
        </w:rPr>
        <w:t xml:space="preserve">72. </w:t>
      </w:r>
      <w:r>
        <w:rPr>
          <w:b w:val="0"/>
          <w:i w:val="0"/>
        </w:rPr>
        <w:t>"What good fortune — I have seen the Yamuna!" With this cry He plunged into the water.</w:t>
      </w:r>
    </w:p>
    <w:p>
      <w:pPr>
        <w:spacing w:after="60"/>
        <w:ind w:left="510" w:hanging="510"/>
        <w:jc w:val="both"/>
      </w:pPr>
      <w:r>
        <w:rPr>
          <w:b/>
        </w:rPr>
        <w:t xml:space="preserve">73. </w:t>
      </w:r>
      <w:r>
        <w:rPr>
          <w:b w:val="0"/>
          <w:i w:val="0"/>
        </w:rPr>
        <w:t>All day Gora remained under the water of the Yamuna, and in the evening, out of mercy, He surfaced.</w:t>
      </w:r>
    </w:p>
    <w:p>
      <w:pPr>
        <w:spacing w:after="60"/>
        <w:ind w:left="510" w:hanging="510"/>
        <w:jc w:val="both"/>
      </w:pPr>
      <w:r>
        <w:rPr>
          <w:b/>
        </w:rPr>
        <w:t xml:space="preserve">74. </w:t>
      </w:r>
      <w:r>
        <w:rPr>
          <w:b w:val="0"/>
          <w:i w:val="0"/>
        </w:rPr>
        <w:t xml:space="preserve">Fishermen lifted Him into a boat, and, sitting in the boat, Gora sang the </w:t>
      </w:r>
      <w:r>
        <w:rPr>
          <w:b w:val="0"/>
          <w:i/>
        </w:rPr>
        <w:t>sankirtana</w:t>
      </w:r>
      <w:r>
        <w:rPr>
          <w:b w:val="0"/>
          <w:i w:val="0"/>
        </w:rPr>
        <w:t xml:space="preserve"> of Hari.</w:t>
      </w:r>
    </w:p>
    <w:p>
      <w:pPr>
        <w:spacing w:after="60"/>
        <w:ind w:left="510" w:hanging="510"/>
        <w:jc w:val="both"/>
      </w:pPr>
      <w:r>
        <w:rPr>
          <w:b/>
        </w:rPr>
        <w:t xml:space="preserve">75. </w:t>
      </w:r>
      <w:r>
        <w:rPr>
          <w:b w:val="0"/>
          <w:i w:val="0"/>
        </w:rPr>
        <w:t>All were enchanted by that sweet singing, and Gora, greatly delighted, came out onto the bank.</w:t>
      </w:r>
    </w:p>
    <w:p>
      <w:pPr>
        <w:spacing w:after="60"/>
        <w:ind w:left="510" w:hanging="510"/>
        <w:jc w:val="both"/>
      </w:pPr>
      <w:r>
        <w:rPr>
          <w:b/>
        </w:rPr>
        <w:t xml:space="preserve">76. </w:t>
      </w:r>
      <w:r>
        <w:rPr>
          <w:b w:val="0"/>
          <w:i w:val="0"/>
        </w:rPr>
        <w:t xml:space="preserve">At the time of the evening </w:t>
      </w:r>
      <w:r>
        <w:rPr>
          <w:b w:val="0"/>
          <w:i/>
        </w:rPr>
        <w:t>arati</w:t>
      </w:r>
      <w:r>
        <w:rPr>
          <w:b w:val="0"/>
          <w:i w:val="0"/>
        </w:rPr>
        <w:t xml:space="preserve"> Shachinandana, seeing Madhava, wept with love.</w:t>
      </w:r>
    </w:p>
    <w:p>
      <w:pPr>
        <w:spacing w:after="60"/>
        <w:ind w:left="510" w:hanging="510"/>
        <w:jc w:val="both"/>
      </w:pPr>
      <w:r>
        <w:rPr>
          <w:b/>
        </w:rPr>
        <w:t xml:space="preserve">77. </w:t>
      </w:r>
      <w:r>
        <w:rPr>
          <w:b w:val="0"/>
          <w:i w:val="0"/>
        </w:rPr>
        <w:t xml:space="preserve">Raising His arms, Gora roared and said again and again: "Give </w:t>
      </w:r>
      <w:r>
        <w:rPr>
          <w:b w:val="0"/>
          <w:i/>
        </w:rPr>
        <w:t>bhakti</w:t>
      </w:r>
      <w:r>
        <w:rPr>
          <w:b w:val="0"/>
          <w:i w:val="0"/>
        </w:rPr>
        <w:t xml:space="preserve">! Give </w:t>
      </w:r>
      <w:r>
        <w:rPr>
          <w:b w:val="0"/>
          <w:i/>
        </w:rPr>
        <w:t>bhakti</w:t>
      </w:r>
      <w:r>
        <w:rPr>
          <w:b w:val="0"/>
          <w:i w:val="0"/>
        </w:rPr>
        <w:t>!"</w:t>
      </w:r>
    </w:p>
    <w:p>
      <w:pPr>
        <w:spacing w:after="60"/>
        <w:ind w:left="510" w:hanging="510"/>
        <w:jc w:val="both"/>
      </w:pPr>
      <w:r>
        <w:rPr>
          <w:b/>
        </w:rPr>
        <w:t xml:space="preserve">78. </w:t>
      </w:r>
      <w:r>
        <w:rPr>
          <w:b w:val="0"/>
          <w:i w:val="0"/>
        </w:rPr>
        <w:t>He danced wondrously, as people had never seen; at the manifold love of Gauranga all things moving and unmoving wept.</w:t>
      </w:r>
    </w:p>
    <w:p>
      <w:pPr>
        <w:spacing w:after="60"/>
        <w:ind w:left="510" w:hanging="510"/>
        <w:jc w:val="both"/>
      </w:pPr>
      <w:r>
        <w:rPr>
          <w:b/>
        </w:rPr>
        <w:t xml:space="preserve">79. </w:t>
      </w:r>
      <w:r>
        <w:rPr>
          <w:b w:val="0"/>
          <w:i w:val="0"/>
        </w:rPr>
        <w:t>After a long time Gora restrained His love; seeing the Bhima-ganga, He grew merry.</w:t>
      </w:r>
    </w:p>
    <w:p>
      <w:pPr>
        <w:spacing w:after="60"/>
        <w:ind w:left="510" w:hanging="510"/>
        <w:jc w:val="both"/>
      </w:pPr>
      <w:r>
        <w:rPr>
          <w:b/>
        </w:rPr>
        <w:t xml:space="preserve">80. </w:t>
      </w:r>
      <w:r>
        <w:rPr>
          <w:b w:val="0"/>
          <w:i w:val="0"/>
        </w:rPr>
        <w:t>Then from Sri Prayaga He went along the road to Vrindavana, delivering the souls by the gift of the treasure of love.</w:t>
      </w:r>
    </w:p>
    <w:p>
      <w:pPr>
        <w:spacing w:after="60"/>
        <w:ind w:left="510" w:hanging="510"/>
        <w:jc w:val="both"/>
      </w:pPr>
      <w:r>
        <w:rPr>
          <w:b/>
        </w:rPr>
        <w:t xml:space="preserve">81. </w:t>
      </w:r>
      <w:r>
        <w:rPr>
          <w:b w:val="0"/>
          <w:i w:val="0"/>
        </w:rPr>
        <w:t>In due course Gaura came to the district of Mathura and, overwhelmed by the mood of the gopis, forgot Himself.</w:t>
      </w:r>
    </w:p>
    <w:p>
      <w:pPr>
        <w:spacing w:after="60"/>
        <w:ind w:left="510" w:hanging="510"/>
        <w:jc w:val="both"/>
      </w:pPr>
      <w:r>
        <w:rPr>
          <w:b/>
        </w:rPr>
        <w:t xml:space="preserve">82. </w:t>
      </w:r>
      <w:r>
        <w:rPr>
          <w:b w:val="0"/>
          <w:i w:val="0"/>
        </w:rPr>
        <w:t>"Where is Kanu, where is Kanu, where shall I find Him? Shall I comfort a life scorched by the fire of separation?"</w:t>
      </w:r>
    </w:p>
    <w:p>
      <w:pPr>
        <w:spacing w:after="60"/>
        <w:ind w:left="510" w:hanging="510"/>
        <w:jc w:val="both"/>
      </w:pPr>
      <w:r>
        <w:rPr>
          <w:b/>
        </w:rPr>
        <w:t xml:space="preserve">83. </w:t>
      </w:r>
      <w:r>
        <w:rPr>
          <w:b w:val="0"/>
          <w:i w:val="0"/>
        </w:rPr>
        <w:t>Singing this verse, He became speechless and only wept, repeating: "Where? Where?"</w:t>
      </w:r>
    </w:p>
    <w:p>
      <w:pPr>
        <w:spacing w:after="60"/>
        <w:ind w:left="510" w:hanging="510"/>
        <w:jc w:val="both"/>
      </w:pPr>
      <w:r>
        <w:rPr>
          <w:b/>
        </w:rPr>
        <w:t xml:space="preserve">84. </w:t>
      </w:r>
      <w:r>
        <w:rPr>
          <w:b w:val="0"/>
          <w:i w:val="0"/>
        </w:rPr>
        <w:t>In this state the second watch passed for Gora; at last He began to roll on the ground, so that people were frightened.</w:t>
      </w:r>
    </w:p>
    <w:p>
      <w:pPr>
        <w:spacing w:after="60"/>
        <w:ind w:left="510" w:hanging="510"/>
        <w:jc w:val="both"/>
      </w:pPr>
      <w:r>
        <w:rPr>
          <w:b/>
        </w:rPr>
        <w:t xml:space="preserve">85. </w:t>
      </w:r>
      <w:r>
        <w:rPr>
          <w:b w:val="0"/>
          <w:i w:val="0"/>
        </w:rPr>
        <w:t>After some time, in the ecstasy of His own pastimes, Gora wandered hither and thither looking for Kamsa.</w:t>
      </w:r>
    </w:p>
    <w:p>
      <w:pPr>
        <w:spacing w:after="60"/>
        <w:ind w:left="510" w:hanging="510"/>
        <w:jc w:val="both"/>
      </w:pPr>
      <w:r>
        <w:rPr>
          <w:b/>
        </w:rPr>
        <w:t xml:space="preserve">86. </w:t>
      </w:r>
      <w:r>
        <w:rPr>
          <w:b w:val="0"/>
          <w:i w:val="0"/>
        </w:rPr>
        <w:t>He roared like a lion, slapped His arms, leaped upwards — who can fathom His mind?</w:t>
      </w:r>
    </w:p>
    <w:p>
      <w:pPr>
        <w:spacing w:after="60"/>
        <w:ind w:left="510" w:hanging="510"/>
        <w:jc w:val="both"/>
      </w:pPr>
      <w:r>
        <w:rPr>
          <w:b/>
        </w:rPr>
        <w:t xml:space="preserve">87. </w:t>
      </w:r>
      <w:r>
        <w:rPr>
          <w:b w:val="0"/>
          <w:i w:val="0"/>
        </w:rPr>
        <w:t>Thus various moods flared up in Him, and day and night passed like a single moment.</w:t>
      </w:r>
    </w:p>
    <w:p>
      <w:pPr>
        <w:spacing w:after="60"/>
        <w:ind w:left="510" w:hanging="510"/>
        <w:jc w:val="both"/>
      </w:pPr>
      <w:r>
        <w:rPr>
          <w:b/>
        </w:rPr>
        <w:t xml:space="preserve">88. </w:t>
      </w:r>
      <w:r>
        <w:rPr>
          <w:b w:val="0"/>
          <w:i w:val="0"/>
        </w:rPr>
        <w:t>Then Shachinandana came to the Dhruva-ghat and, remembering the story of Dhruva, wept.</w:t>
      </w:r>
    </w:p>
    <w:p>
      <w:pPr>
        <w:spacing w:after="60"/>
        <w:ind w:left="510" w:hanging="510"/>
        <w:jc w:val="both"/>
      </w:pPr>
      <w:r>
        <w:rPr>
          <w:b/>
        </w:rPr>
        <w:t xml:space="preserve">89. </w:t>
      </w:r>
      <w:r>
        <w:rPr>
          <w:b w:val="0"/>
          <w:i w:val="0"/>
        </w:rPr>
        <w:t>Seeing the crowd of people, He restrained His love, bathed and beheld the Deity.</w:t>
      </w:r>
    </w:p>
    <w:p>
      <w:pPr>
        <w:spacing w:after="60"/>
        <w:ind w:left="510" w:hanging="510"/>
        <w:jc w:val="both"/>
      </w:pPr>
      <w:r>
        <w:rPr>
          <w:b/>
        </w:rPr>
        <w:t xml:space="preserve">90. </w:t>
      </w:r>
      <w:r>
        <w:rPr>
          <w:b w:val="0"/>
          <w:i w:val="0"/>
        </w:rPr>
        <w:t>Then Mahaprabhu came to holy Vrindavana; as soon as He reached Vraja, He fainted with love.</w:t>
      </w:r>
    </w:p>
    <w:p>
      <w:pPr>
        <w:spacing w:after="60"/>
        <w:ind w:left="510" w:hanging="510"/>
        <w:jc w:val="both"/>
      </w:pPr>
      <w:r>
        <w:rPr>
          <w:b/>
        </w:rPr>
        <w:t xml:space="preserve">91. </w:t>
      </w:r>
      <w:r>
        <w:rPr>
          <w:b w:val="0"/>
          <w:i w:val="0"/>
        </w:rPr>
        <w:t>After a long time Sri Gauranga came to Himself, but, repeating only "Here, here," became speechless.</w:t>
      </w:r>
    </w:p>
    <w:p>
      <w:pPr>
        <w:spacing w:after="60"/>
        <w:ind w:left="510" w:hanging="510"/>
        <w:jc w:val="both"/>
      </w:pPr>
      <w:r>
        <w:rPr>
          <w:b/>
        </w:rPr>
        <w:t xml:space="preserve">92. </w:t>
      </w:r>
      <w:r>
        <w:rPr>
          <w:b w:val="0"/>
          <w:i w:val="0"/>
        </w:rPr>
        <w:t xml:space="preserve">Tirelessly He rolled in the spiritual dust and in </w:t>
      </w:r>
      <w:r>
        <w:rPr>
          <w:b w:val="0"/>
          <w:i/>
        </w:rPr>
        <w:t>mahabhava</w:t>
      </w:r>
      <w:r>
        <w:rPr>
          <w:b w:val="0"/>
          <w:i w:val="0"/>
        </w:rPr>
        <w:t xml:space="preserve"> called out: "Where is My beloved?"</w:t>
      </w:r>
    </w:p>
    <w:p>
      <w:pPr>
        <w:spacing w:after="60"/>
        <w:ind w:left="510" w:hanging="510"/>
        <w:jc w:val="both"/>
      </w:pPr>
      <w:r>
        <w:rPr>
          <w:b/>
        </w:rPr>
        <w:t xml:space="preserve">93. </w:t>
      </w:r>
      <w:r>
        <w:rPr>
          <w:b w:val="0"/>
          <w:i w:val="0"/>
        </w:rPr>
        <w:t>"Where is Kanu, where is Kanu?" He called again and again; day and night He searched for Krishna.</w:t>
      </w:r>
    </w:p>
    <w:p>
      <w:pPr>
        <w:spacing w:after="60"/>
        <w:ind w:left="510" w:hanging="510"/>
        <w:jc w:val="both"/>
      </w:pPr>
      <w:r>
        <w:rPr>
          <w:b/>
        </w:rPr>
        <w:t xml:space="preserve">94. </w:t>
      </w:r>
      <w:r>
        <w:rPr>
          <w:b w:val="0"/>
          <w:i w:val="0"/>
        </w:rPr>
        <w:t>Streams of love flowed ceaselessly from both His eyes; at times, weeping loudly, He wandered from forest to forest.</w:t>
      </w:r>
    </w:p>
    <w:p>
      <w:pPr>
        <w:spacing w:after="60"/>
        <w:ind w:left="510" w:hanging="510"/>
        <w:jc w:val="both"/>
      </w:pPr>
      <w:r>
        <w:rPr>
          <w:b/>
        </w:rPr>
        <w:t xml:space="preserve">95. </w:t>
      </w:r>
      <w:r>
        <w:rPr>
          <w:b w:val="0"/>
          <w:i w:val="0"/>
        </w:rPr>
        <w:t>At times He laughed loudly for a whole watch, at times He roared like a lion — who can fathom the end of it?</w:t>
      </w:r>
    </w:p>
    <w:p>
      <w:pPr>
        <w:spacing w:after="60"/>
        <w:ind w:left="510" w:hanging="510"/>
        <w:jc w:val="both"/>
      </w:pPr>
      <w:r>
        <w:rPr>
          <w:b/>
        </w:rPr>
        <w:t xml:space="preserve">96. </w:t>
      </w:r>
      <w:r>
        <w:rPr>
          <w:b w:val="0"/>
          <w:i w:val="0"/>
        </w:rPr>
        <w:t xml:space="preserve">Mahaprabhu's </w:t>
      </w:r>
      <w:r>
        <w:rPr>
          <w:b w:val="0"/>
          <w:i/>
        </w:rPr>
        <w:t>mahabhava</w:t>
      </w:r>
      <w:r>
        <w:rPr>
          <w:b w:val="0"/>
          <w:i w:val="0"/>
        </w:rPr>
        <w:t xml:space="preserve"> is inaccessible even to the gods — who has the power to describe it?</w:t>
      </w:r>
    </w:p>
    <w:p>
      <w:pPr>
        <w:spacing w:after="60"/>
        <w:ind w:left="510" w:hanging="510"/>
        <w:jc w:val="both"/>
      </w:pPr>
      <w:r>
        <w:rPr>
          <w:b/>
        </w:rPr>
        <w:t xml:space="preserve">97. </w:t>
      </w:r>
      <w:r>
        <w:rPr>
          <w:b w:val="0"/>
          <w:i w:val="0"/>
        </w:rPr>
        <w:t>Gora wandered along the paths of Vraja and every moment repeated: "Say 'Krishna,' say 'Krishna.'"</w:t>
      </w:r>
    </w:p>
    <w:p>
      <w:pPr>
        <w:spacing w:after="60"/>
        <w:ind w:left="510" w:hanging="510"/>
        <w:jc w:val="both"/>
      </w:pPr>
      <w:r>
        <w:rPr>
          <w:b/>
        </w:rPr>
        <w:t xml:space="preserve">98. </w:t>
      </w:r>
      <w:r>
        <w:rPr>
          <w:b w:val="0"/>
          <w:i w:val="0"/>
        </w:rPr>
        <w:t>At the command of Sri Krishna Chaitanya all things unmoving and moving, like Ananta, cried: "Krishna, Krishna!"</w:t>
      </w:r>
    </w:p>
    <w:p>
      <w:pPr>
        <w:spacing w:after="60"/>
        <w:ind w:left="510" w:hanging="510"/>
        <w:jc w:val="both"/>
      </w:pPr>
      <w:r>
        <w:rPr>
          <w:b/>
        </w:rPr>
        <w:t xml:space="preserve">99. </w:t>
      </w:r>
      <w:r>
        <w:rPr>
          <w:b w:val="0"/>
          <w:i w:val="0"/>
        </w:rPr>
        <w:t>At that time cows and calves surrounded Gaura and began to lick Gaura's body, fragrant with Krishna.</w:t>
      </w:r>
    </w:p>
    <w:p>
      <w:pPr>
        <w:spacing w:after="60"/>
        <w:ind w:left="510" w:hanging="510"/>
        <w:jc w:val="both"/>
      </w:pPr>
      <w:r>
        <w:rPr>
          <w:b/>
        </w:rPr>
        <w:t xml:space="preserve">100. </w:t>
      </w:r>
      <w:r>
        <w:rPr>
          <w:b w:val="0"/>
          <w:i w:val="0"/>
        </w:rPr>
        <w:t>Tasting the nectar Ganga, Gauranga, the cows wept in a great ecstasy of love.</w:t>
      </w:r>
    </w:p>
    <w:p>
      <w:pPr>
        <w:spacing w:after="60"/>
        <w:ind w:left="510" w:hanging="510"/>
        <w:jc w:val="both"/>
      </w:pPr>
      <w:r>
        <w:rPr>
          <w:b/>
        </w:rPr>
        <w:t xml:space="preserve">101. </w:t>
      </w:r>
      <w:r>
        <w:rPr>
          <w:b w:val="0"/>
          <w:i w:val="0"/>
        </w:rPr>
        <w:t>Seeing this, Gora said: "Inconceivable is the nature of Vraja: the people of Vraja have an innate love for Krishna."</w:t>
      </w:r>
    </w:p>
    <w:p>
      <w:pPr>
        <w:spacing w:after="60"/>
        <w:ind w:left="510" w:hanging="510"/>
        <w:jc w:val="both"/>
      </w:pPr>
      <w:r>
        <w:rPr>
          <w:b/>
        </w:rPr>
        <w:t xml:space="preserve">102. </w:t>
      </w:r>
      <w:r>
        <w:rPr>
          <w:b w:val="0"/>
          <w:i w:val="0"/>
        </w:rPr>
        <w:t>Having said this, He placed His lotus hand on the bodies of all, and the cows danced like the gopis of Vraja.</w:t>
      </w:r>
    </w:p>
    <w:p>
      <w:pPr>
        <w:spacing w:after="60"/>
        <w:ind w:left="510" w:hanging="510"/>
        <w:jc w:val="both"/>
      </w:pPr>
      <w:r>
        <w:rPr>
          <w:b/>
        </w:rPr>
        <w:t xml:space="preserve">103. </w:t>
      </w:r>
      <w:r>
        <w:rPr>
          <w:b w:val="0"/>
          <w:i w:val="0"/>
        </w:rPr>
        <w:t>At the dance of the cows and calves Gora's love overflowed, and, crying "hai-hai," He danced like one intoxicated.</w:t>
      </w:r>
    </w:p>
    <w:p>
      <w:pPr>
        <w:spacing w:after="60"/>
        <w:ind w:left="510" w:hanging="510"/>
        <w:jc w:val="both"/>
      </w:pPr>
      <w:r>
        <w:rPr>
          <w:b/>
        </w:rPr>
        <w:t xml:space="preserve">104. </w:t>
      </w:r>
      <w:r>
        <w:rPr>
          <w:b w:val="0"/>
          <w:i w:val="0"/>
        </w:rPr>
        <w:t>Meanwhile Sri Achyutananda, the son of Advaita, was searching for Gora as if mad with love.</w:t>
      </w:r>
    </w:p>
    <w:p>
      <w:pPr>
        <w:spacing w:after="60"/>
        <w:ind w:left="510" w:hanging="510"/>
        <w:jc w:val="both"/>
      </w:pPr>
      <w:r>
        <w:rPr>
          <w:b/>
        </w:rPr>
        <w:t xml:space="preserve">105. </w:t>
      </w:r>
      <w:r>
        <w:rPr>
          <w:b w:val="0"/>
          <w:i w:val="0"/>
        </w:rPr>
        <w:t>Now, crying "Where is Gora?", he roared; now, crying "Sri Gauranga!", he wept uncontrollably.</w:t>
      </w:r>
    </w:p>
    <w:p>
      <w:pPr>
        <w:spacing w:after="60"/>
        <w:ind w:left="510" w:hanging="510"/>
        <w:jc w:val="both"/>
      </w:pPr>
      <w:r>
        <w:rPr>
          <w:b/>
        </w:rPr>
        <w:t xml:space="preserve">106. </w:t>
      </w:r>
      <w:r>
        <w:rPr>
          <w:b w:val="0"/>
          <w:i w:val="0"/>
        </w:rPr>
        <w:t>Now he said: "Where is my Gorachand, my life?" Gauranga learned of the sorrow of His dear devotee.</w:t>
      </w:r>
    </w:p>
    <w:p>
      <w:pPr>
        <w:spacing w:after="60"/>
        <w:ind w:left="510" w:hanging="510"/>
        <w:jc w:val="both"/>
      </w:pPr>
      <w:r>
        <w:rPr>
          <w:b/>
        </w:rPr>
        <w:t xml:space="preserve">107. </w:t>
      </w:r>
      <w:r>
        <w:rPr>
          <w:b w:val="0"/>
          <w:i w:val="0"/>
        </w:rPr>
        <w:t>"Come, come!" — saying this, Gora drew him, and Sita's son, like a yogi, appeared there.</w:t>
      </w:r>
    </w:p>
    <w:p>
      <w:pPr>
        <w:spacing w:after="60"/>
        <w:ind w:left="510" w:hanging="510"/>
        <w:jc w:val="both"/>
      </w:pPr>
      <w:r>
        <w:rPr>
          <w:b/>
        </w:rPr>
        <w:t xml:space="preserve">108. </w:t>
      </w:r>
      <w:r>
        <w:rPr>
          <w:b w:val="0"/>
          <w:i w:val="0"/>
        </w:rPr>
        <w:t>From Shantipura to Vraja is a journey of many days; Achyuta came on the flower-chariot of Gora's command.</w:t>
      </w:r>
    </w:p>
    <w:p>
      <w:pPr>
        <w:spacing w:after="60"/>
        <w:ind w:left="510" w:hanging="510"/>
        <w:jc w:val="both"/>
      </w:pPr>
      <w:r>
        <w:rPr>
          <w:b/>
        </w:rPr>
        <w:t xml:space="preserve">109. </w:t>
      </w:r>
      <w:r>
        <w:rPr>
          <w:b w:val="0"/>
          <w:i w:val="0"/>
        </w:rPr>
        <w:t>Krishna and the devotees of Krishna have inconceivable power: everything is possible, there is nothing astonishing in it.</w:t>
      </w:r>
    </w:p>
    <w:p>
      <w:pPr>
        <w:spacing w:after="60"/>
        <w:ind w:left="510" w:hanging="510"/>
        <w:jc w:val="both"/>
      </w:pPr>
      <w:r>
        <w:rPr>
          <w:b/>
        </w:rPr>
        <w:t xml:space="preserve">110. </w:t>
      </w:r>
      <w:r>
        <w:rPr>
          <w:b w:val="0"/>
          <w:i w:val="0"/>
        </w:rPr>
        <w:t>Seeing Gauranga, Achyuta said loudly: "Hey, Gora, You have taken away my life and come to a distant land!</w:t>
      </w:r>
    </w:p>
    <w:p>
      <w:pPr>
        <w:spacing w:after="60"/>
        <w:ind w:left="510" w:hanging="510"/>
        <w:jc w:val="both"/>
      </w:pPr>
      <w:r>
        <w:rPr>
          <w:b/>
        </w:rPr>
        <w:t xml:space="preserve">111. </w:t>
      </w:r>
      <w:r>
        <w:rPr>
          <w:b w:val="0"/>
          <w:i w:val="0"/>
        </w:rPr>
        <w:t>Leaving the Vraja of devotion, You have come to the Vraja of the gopis. Will You go to the Vraja of devotion, or worship in the love of the gopis?"</w:t>
      </w:r>
    </w:p>
    <w:p>
      <w:pPr>
        <w:spacing w:after="60"/>
        <w:ind w:left="510" w:hanging="510"/>
        <w:jc w:val="both"/>
      </w:pPr>
      <w:r>
        <w:rPr>
          <w:b/>
        </w:rPr>
        <w:t xml:space="preserve">112. </w:t>
      </w:r>
      <w:r>
        <w:rPr>
          <w:b w:val="0"/>
          <w:i w:val="0"/>
        </w:rPr>
        <w:t>Although the Vraja of the gopis is eternally full of bliss, its highest part is the Vraja of devotion.</w:t>
      </w:r>
    </w:p>
    <w:p>
      <w:pPr>
        <w:spacing w:after="60"/>
        <w:ind w:left="510" w:hanging="510"/>
        <w:jc w:val="both"/>
      </w:pPr>
      <w:r>
        <w:rPr>
          <w:b/>
        </w:rPr>
        <w:t xml:space="preserve">113. </w:t>
      </w:r>
      <w:r>
        <w:rPr>
          <w:b w:val="0"/>
          <w:i w:val="0"/>
        </w:rPr>
        <w:t>"For Your sake Sri Yashoda and the other people of Vraja have manifested the Vraja of devotion in Navadvipa.</w:t>
      </w:r>
    </w:p>
    <w:p>
      <w:pPr>
        <w:spacing w:after="60"/>
        <w:ind w:left="510" w:hanging="510"/>
        <w:jc w:val="both"/>
      </w:pPr>
      <w:r>
        <w:rPr>
          <w:b/>
        </w:rPr>
        <w:t xml:space="preserve">114. </w:t>
      </w:r>
      <w:r>
        <w:rPr>
          <w:b w:val="0"/>
          <w:i w:val="0"/>
        </w:rPr>
        <w:t>In what ecstasy have You come to the deserted Vraja of the gopis? To learn this I have come to You."</w:t>
      </w:r>
    </w:p>
    <w:p>
      <w:pPr>
        <w:spacing w:after="60"/>
        <w:ind w:left="510" w:hanging="510"/>
        <w:jc w:val="both"/>
      </w:pPr>
      <w:r>
        <w:rPr>
          <w:b/>
        </w:rPr>
        <w:t xml:space="preserve">115. </w:t>
      </w:r>
      <w:r>
        <w:rPr>
          <w:b w:val="0"/>
          <w:i w:val="0"/>
        </w:rPr>
        <w:t xml:space="preserve">Sri Gauranga said: "You are the best of </w:t>
      </w:r>
      <w:r>
        <w:rPr>
          <w:b w:val="0"/>
          <w:i/>
        </w:rPr>
        <w:t>bhagavatas</w:t>
      </w:r>
      <w:r>
        <w:rPr>
          <w:b w:val="0"/>
          <w:i w:val="0"/>
        </w:rPr>
        <w:t>: in all beings Sri Krishna appears to you.</w:t>
      </w:r>
    </w:p>
    <w:p>
      <w:pPr>
        <w:spacing w:after="60"/>
        <w:ind w:left="510" w:hanging="510"/>
        <w:jc w:val="both"/>
      </w:pPr>
      <w:r>
        <w:rPr>
          <w:b/>
        </w:rPr>
        <w:t xml:space="preserve">116. </w:t>
      </w:r>
      <w:r>
        <w:rPr>
          <w:b w:val="0"/>
          <w:i w:val="0"/>
        </w:rPr>
        <w:t>In the ecstasy of love you speak so much nonsense! You call empty the place of the eternal pastimes of Radha and Krishna!"</w:t>
      </w:r>
    </w:p>
    <w:p>
      <w:pPr>
        <w:spacing w:after="60"/>
        <w:ind w:left="510" w:hanging="510"/>
        <w:jc w:val="both"/>
      </w:pPr>
      <w:r>
        <w:rPr>
          <w:b/>
        </w:rPr>
        <w:t xml:space="preserve">117. </w:t>
      </w:r>
      <w:r>
        <w:rPr>
          <w:b w:val="0"/>
          <w:i w:val="0"/>
        </w:rPr>
        <w:t>Sri Achyuta replied: "Radha and Krishna united — for the sake of what desire have You now become one body?</w:t>
      </w:r>
    </w:p>
    <w:p>
      <w:pPr>
        <w:spacing w:after="60"/>
        <w:ind w:left="510" w:hanging="510"/>
        <w:jc w:val="both"/>
      </w:pPr>
      <w:r>
        <w:rPr>
          <w:b/>
        </w:rPr>
        <w:t xml:space="preserve">118. </w:t>
      </w:r>
      <w:r>
        <w:rPr>
          <w:b w:val="0"/>
          <w:i w:val="0"/>
        </w:rPr>
        <w:t>The divine form which Ananta and the others have not seen has, by the good fortune of millions of lives, appeared before me.</w:t>
      </w:r>
    </w:p>
    <w:p>
      <w:pPr>
        <w:spacing w:after="60"/>
        <w:ind w:left="510" w:hanging="510"/>
        <w:jc w:val="both"/>
      </w:pPr>
      <w:r>
        <w:rPr>
          <w:b/>
        </w:rPr>
        <w:t xml:space="preserve">119. </w:t>
      </w:r>
      <w:r>
        <w:rPr>
          <w:b w:val="0"/>
          <w:i w:val="0"/>
        </w:rPr>
        <w:t>And yet I called Vrindavana empty — I have committed a great offence; forgive it out of Your goodness."</w:t>
      </w:r>
    </w:p>
    <w:p>
      <w:pPr>
        <w:spacing w:after="60"/>
        <w:ind w:left="510" w:hanging="510"/>
        <w:jc w:val="both"/>
      </w:pPr>
      <w:r>
        <w:rPr>
          <w:b/>
        </w:rPr>
        <w:t xml:space="preserve">120. </w:t>
      </w:r>
      <w:r>
        <w:rPr>
          <w:b w:val="0"/>
          <w:i w:val="0"/>
        </w:rPr>
        <w:t>Gora said: "An eternally perfect devotee of Krishna sees the holy form of Radha and Krishna everywhere.</w:t>
      </w:r>
    </w:p>
    <w:p>
      <w:pPr>
        <w:spacing w:after="60"/>
        <w:ind w:left="510" w:hanging="510"/>
        <w:jc w:val="both"/>
      </w:pPr>
      <w:r>
        <w:rPr>
          <w:b/>
        </w:rPr>
        <w:t xml:space="preserve">121. </w:t>
      </w:r>
      <w:r>
        <w:rPr>
          <w:b w:val="0"/>
          <w:i w:val="0"/>
        </w:rPr>
        <w:t>Krishna regards him as dearer than life and never takes account of his offences.</w:t>
      </w:r>
    </w:p>
    <w:p>
      <w:pPr>
        <w:spacing w:after="60"/>
        <w:ind w:left="510" w:hanging="510"/>
        <w:jc w:val="both"/>
      </w:pPr>
      <w:r>
        <w:rPr>
          <w:b/>
        </w:rPr>
        <w:t xml:space="preserve">122. </w:t>
      </w:r>
      <w:r>
        <w:rPr>
          <w:b w:val="0"/>
          <w:i w:val="0"/>
        </w:rPr>
        <w:t>You are an intimate, eternal devotee of Krishna: in your company love has flared up in Me."</w:t>
      </w:r>
    </w:p>
    <w:p>
      <w:pPr>
        <w:spacing w:after="60"/>
        <w:ind w:left="510" w:hanging="510"/>
        <w:jc w:val="both"/>
      </w:pPr>
      <w:r>
        <w:rPr>
          <w:b/>
        </w:rPr>
        <w:t xml:space="preserve">123. </w:t>
      </w:r>
      <w:r>
        <w:rPr>
          <w:b w:val="0"/>
          <w:i w:val="0"/>
        </w:rPr>
        <w:t>Sri Achyuta said: "Your command is the great Veda; Your most pure mercy makes no distinction between souls.</w:t>
      </w:r>
    </w:p>
    <w:p>
      <w:pPr>
        <w:spacing w:after="60"/>
        <w:ind w:left="510" w:hanging="510"/>
        <w:jc w:val="both"/>
      </w:pPr>
      <w:r>
        <w:rPr>
          <w:b/>
        </w:rPr>
        <w:t xml:space="preserve">124. </w:t>
      </w:r>
      <w:r>
        <w:rPr>
          <w:b w:val="0"/>
          <w:i w:val="0"/>
        </w:rPr>
        <w:t>It is mercy that makes You speak humbly; Your glory is known only to one in whom there is pure devotion.</w:t>
      </w:r>
    </w:p>
    <w:p>
      <w:pPr>
        <w:spacing w:after="60"/>
        <w:ind w:left="510" w:hanging="510"/>
        <w:jc w:val="both"/>
      </w:pPr>
      <w:r>
        <w:rPr>
          <w:b/>
        </w:rPr>
        <w:t xml:space="preserve">125. </w:t>
      </w:r>
      <w:r>
        <w:rPr>
          <w:b w:val="0"/>
          <w:i w:val="0"/>
        </w:rPr>
        <w:t>I am insignificant and know nothing of the true essence; I count only the shelter of Your feet as my great good fortune."</w:t>
      </w:r>
    </w:p>
    <w:p>
      <w:pPr>
        <w:spacing w:after="60"/>
        <w:ind w:left="510" w:hanging="510"/>
        <w:jc w:val="both"/>
      </w:pPr>
      <w:r>
        <w:rPr>
          <w:b/>
        </w:rPr>
        <w:t xml:space="preserve">126. </w:t>
      </w:r>
      <w:r>
        <w:rPr>
          <w:b w:val="0"/>
          <w:i w:val="0"/>
        </w:rPr>
        <w:t>Gora said: "You have deep love for Krishna: by touching your body a soul becomes fortunate."</w:t>
      </w:r>
    </w:p>
    <w:p>
      <w:pPr>
        <w:spacing w:after="60"/>
        <w:ind w:left="510" w:hanging="510"/>
        <w:jc w:val="both"/>
      </w:pPr>
      <w:r>
        <w:rPr>
          <w:b/>
        </w:rPr>
        <w:t xml:space="preserve">127. </w:t>
      </w:r>
      <w:r>
        <w:rPr>
          <w:b w:val="0"/>
          <w:i w:val="0"/>
        </w:rPr>
        <w:t>Having said this, Sri Chaitanya embraced Achyuta, held him tight and in love repeated: "Hari, Hari!"</w:t>
      </w:r>
    </w:p>
    <w:p>
      <w:pPr>
        <w:spacing w:after="60"/>
        <w:ind w:left="510" w:hanging="510"/>
        <w:jc w:val="both"/>
      </w:pPr>
      <w:r>
        <w:rPr>
          <w:b/>
        </w:rPr>
        <w:t xml:space="preserve">128. </w:t>
      </w:r>
      <w:r>
        <w:rPr>
          <w:b w:val="0"/>
          <w:i w:val="0"/>
        </w:rPr>
        <w:t xml:space="preserve">Sri Achyuta, overcome with love for Gaura, in the mood of a </w:t>
      </w:r>
      <w:r>
        <w:rPr>
          <w:b w:val="0"/>
          <w:i/>
        </w:rPr>
        <w:t>sakhi</w:t>
      </w:r>
      <w:r>
        <w:rPr>
          <w:b w:val="0"/>
          <w:i w:val="0"/>
        </w:rPr>
        <w:t xml:space="preserve"> danced and sang like one intoxicated.</w:t>
      </w:r>
    </w:p>
    <w:p>
      <w:pPr>
        <w:spacing w:after="60"/>
        <w:ind w:left="510" w:hanging="510"/>
        <w:jc w:val="both"/>
      </w:pPr>
      <w:r>
        <w:rPr>
          <w:b/>
        </w:rPr>
        <w:t xml:space="preserve">129. </w:t>
      </w:r>
      <w:r>
        <w:rPr>
          <w:b w:val="0"/>
          <w:i w:val="0"/>
        </w:rPr>
        <w:t>Then Sri Chaitanya remembered Radha-kunda and in the ecstasy of love asked everyone: "Where is Radha-kunda?"</w:t>
      </w:r>
    </w:p>
    <w:p>
      <w:pPr>
        <w:spacing w:after="60"/>
        <w:ind w:left="510" w:hanging="510"/>
        <w:jc w:val="both"/>
      </w:pPr>
      <w:r>
        <w:rPr>
          <w:b/>
        </w:rPr>
        <w:t xml:space="preserve">130. </w:t>
      </w:r>
      <w:r>
        <w:rPr>
          <w:b w:val="0"/>
          <w:i w:val="0"/>
        </w:rPr>
        <w:t>The people of Vraja replied that no one knew; hearing this, Gora fell senseless on the spot.</w:t>
      </w:r>
    </w:p>
    <w:p>
      <w:pPr>
        <w:spacing w:after="60"/>
        <w:ind w:left="510" w:hanging="510"/>
        <w:jc w:val="both"/>
      </w:pPr>
      <w:r>
        <w:rPr>
          <w:b/>
        </w:rPr>
        <w:t xml:space="preserve">131. </w:t>
      </w:r>
      <w:r>
        <w:rPr>
          <w:b w:val="0"/>
          <w:i w:val="0"/>
        </w:rPr>
        <w:t xml:space="preserve">Seeing Gauranga's </w:t>
      </w:r>
      <w:r>
        <w:rPr>
          <w:b w:val="0"/>
          <w:i/>
        </w:rPr>
        <w:t>mahabhava</w:t>
      </w:r>
      <w:r>
        <w:rPr>
          <w:b w:val="0"/>
          <w:i w:val="0"/>
        </w:rPr>
        <w:t>, Achyuta called the names of Radha and Krishna, and tears flowed from both his eyes.</w:t>
      </w:r>
    </w:p>
    <w:p>
      <w:pPr>
        <w:spacing w:after="60"/>
        <w:ind w:left="510" w:hanging="510"/>
        <w:jc w:val="both"/>
      </w:pPr>
      <w:r>
        <w:rPr>
          <w:b/>
        </w:rPr>
        <w:t xml:space="preserve">132. </w:t>
      </w:r>
      <w:r>
        <w:rPr>
          <w:b w:val="0"/>
          <w:i w:val="0"/>
        </w:rPr>
        <w:t>Hearing the name of Radha, Gora rose with a roar and wept: "Where is Radha-kunda?"</w:t>
      </w:r>
    </w:p>
    <w:p>
      <w:pPr>
        <w:spacing w:after="60"/>
        <w:ind w:left="510" w:hanging="510"/>
        <w:jc w:val="both"/>
      </w:pPr>
      <w:r>
        <w:rPr>
          <w:b/>
        </w:rPr>
        <w:t xml:space="preserve">133. </w:t>
      </w:r>
      <w:r>
        <w:rPr>
          <w:b w:val="0"/>
          <w:i w:val="0"/>
        </w:rPr>
        <w:t>Sri Achyuta said: "Dear Sri Krishna Chaitanya, hear from me the hidden truth about Radha-kunda."</w:t>
      </w:r>
    </w:p>
    <w:p>
      <w:pPr>
        <w:spacing w:after="60"/>
        <w:ind w:left="510" w:hanging="510"/>
        <w:jc w:val="both"/>
      </w:pPr>
      <w:r>
        <w:rPr>
          <w:b/>
        </w:rPr>
        <w:t xml:space="preserve">134. </w:t>
      </w:r>
      <w:r>
        <w:rPr>
          <w:b w:val="0"/>
          <w:i w:val="0"/>
        </w:rPr>
        <w:t>Gora said: "You are an eternal companion of Krishna: the spiritual holy places and sacred sites are known to you."</w:t>
      </w:r>
    </w:p>
    <w:p>
      <w:pPr>
        <w:spacing w:after="60"/>
        <w:ind w:left="510" w:hanging="510"/>
        <w:jc w:val="both"/>
      </w:pPr>
      <w:r>
        <w:rPr>
          <w:b/>
        </w:rPr>
        <w:t xml:space="preserve">135. </w:t>
      </w:r>
      <w:r>
        <w:rPr>
          <w:b w:val="0"/>
          <w:i w:val="0"/>
        </w:rPr>
        <w:t>Sri Achyuta said: "I bow to Your mercy: You always exalt the honour of Your devotees.</w:t>
      </w:r>
    </w:p>
    <w:p>
      <w:pPr>
        <w:spacing w:after="60"/>
        <w:ind w:left="510" w:hanging="510"/>
        <w:jc w:val="both"/>
      </w:pPr>
      <w:r>
        <w:rPr>
          <w:b/>
        </w:rPr>
        <w:t xml:space="preserve">136. </w:t>
      </w:r>
      <w:r>
        <w:rPr>
          <w:b w:val="0"/>
          <w:i w:val="0"/>
        </w:rPr>
        <w:t>You have resolved to reveal to the world two great holy places and to proclaim the omniscience of Your devotee.</w:t>
      </w:r>
    </w:p>
    <w:p>
      <w:pPr>
        <w:spacing w:after="60"/>
        <w:ind w:left="510" w:hanging="510"/>
        <w:jc w:val="both"/>
      </w:pPr>
      <w:r>
        <w:rPr>
          <w:b/>
        </w:rPr>
        <w:t xml:space="preserve">137. </w:t>
      </w:r>
      <w:r>
        <w:rPr>
          <w:b w:val="0"/>
          <w:i w:val="0"/>
        </w:rPr>
        <w:t xml:space="preserve">The </w:t>
      </w:r>
      <w:r>
        <w:rPr>
          <w:b w:val="0"/>
          <w:i/>
        </w:rPr>
        <w:t>kunda</w:t>
      </w:r>
      <w:r>
        <w:rPr>
          <w:b w:val="0"/>
          <w:i w:val="0"/>
        </w:rPr>
        <w:t xml:space="preserve"> of the Mistress of the </w:t>
      </w:r>
      <w:r>
        <w:rPr>
          <w:b w:val="0"/>
          <w:i/>
        </w:rPr>
        <w:t>kunda</w:t>
      </w:r>
      <w:r>
        <w:rPr>
          <w:b w:val="0"/>
          <w:i w:val="0"/>
        </w:rPr>
        <w:t xml:space="preserve"> has inconceivable power; the same power surely belongs to Shyama-kunda.</w:t>
      </w:r>
    </w:p>
    <w:p>
      <w:pPr>
        <w:spacing w:after="60"/>
        <w:ind w:left="510" w:hanging="510"/>
        <w:jc w:val="both"/>
      </w:pPr>
      <w:r>
        <w:rPr>
          <w:b/>
        </w:rPr>
        <w:t xml:space="preserve">138. </w:t>
      </w:r>
      <w:r>
        <w:rPr>
          <w:b w:val="0"/>
          <w:i w:val="0"/>
        </w:rPr>
        <w:t>Ananta and the other gods find no limit to the two — how should insignificant I know of them?</w:t>
      </w:r>
    </w:p>
    <w:p>
      <w:pPr>
        <w:spacing w:after="60"/>
        <w:ind w:left="510" w:hanging="510"/>
        <w:jc w:val="both"/>
      </w:pPr>
      <w:r>
        <w:rPr>
          <w:b/>
        </w:rPr>
        <w:t xml:space="preserve">139. </w:t>
      </w:r>
      <w:r>
        <w:rPr>
          <w:b w:val="0"/>
          <w:i w:val="0"/>
        </w:rPr>
        <w:t>Know me as a wooden puppet: as You wish, so I dance.</w:t>
      </w:r>
    </w:p>
    <w:p>
      <w:pPr>
        <w:spacing w:after="60"/>
        <w:ind w:left="510" w:hanging="510"/>
        <w:jc w:val="both"/>
      </w:pPr>
      <w:r>
        <w:rPr>
          <w:b/>
        </w:rPr>
        <w:t xml:space="preserve">140. </w:t>
      </w:r>
      <w:r>
        <w:rPr>
          <w:b w:val="0"/>
          <w:i w:val="0"/>
        </w:rPr>
        <w:t>My teacher is Your beloved Gadadhara, Pandita Gosvami, a treasury of love.</w:t>
      </w:r>
    </w:p>
    <w:p>
      <w:pPr>
        <w:spacing w:after="60"/>
        <w:ind w:left="510" w:hanging="510"/>
        <w:jc w:val="both"/>
      </w:pPr>
      <w:r>
        <w:rPr>
          <w:b/>
        </w:rPr>
        <w:t xml:space="preserve">141. </w:t>
      </w:r>
      <w:r>
        <w:rPr>
          <w:b w:val="0"/>
          <w:i w:val="0"/>
        </w:rPr>
        <w:t>My father calls him a part of Sri Radhika: in his company devotion to Krishna is attained.</w:t>
      </w:r>
    </w:p>
    <w:p>
      <w:pPr>
        <w:spacing w:after="60"/>
        <w:ind w:left="510" w:hanging="510"/>
        <w:jc w:val="both"/>
      </w:pPr>
      <w:r>
        <w:rPr>
          <w:b/>
        </w:rPr>
        <w:t xml:space="preserve">142. </w:t>
      </w:r>
      <w:r>
        <w:rPr>
          <w:b w:val="0"/>
          <w:i w:val="0"/>
        </w:rPr>
        <w:t>He mercifully told me these words; I speak them, not knowing whether it is good or bad.</w:t>
      </w:r>
    </w:p>
    <w:p>
      <w:pPr>
        <w:spacing w:after="60"/>
        <w:ind w:left="510" w:hanging="510"/>
        <w:jc w:val="both"/>
      </w:pPr>
      <w:r>
        <w:rPr>
          <w:b/>
        </w:rPr>
        <w:t xml:space="preserve">143. </w:t>
      </w:r>
      <w:r>
        <w:rPr>
          <w:b w:val="0"/>
          <w:i w:val="0"/>
        </w:rPr>
        <w:t xml:space="preserve">Where Radha, the Mistress of the </w:t>
      </w:r>
      <w:r>
        <w:rPr>
          <w:b w:val="0"/>
          <w:i/>
        </w:rPr>
        <w:t>kunda</w:t>
      </w:r>
      <w:r>
        <w:rPr>
          <w:b w:val="0"/>
          <w:i w:val="0"/>
        </w:rPr>
        <w:t>, eternally abides, that is Sri Radha-kunda — this is the evident proof.</w:t>
      </w:r>
    </w:p>
    <w:p>
      <w:pPr>
        <w:spacing w:after="60"/>
        <w:ind w:left="510" w:hanging="510"/>
        <w:jc w:val="both"/>
      </w:pPr>
      <w:r>
        <w:rPr>
          <w:b/>
        </w:rPr>
        <w:t xml:space="preserve">144. </w:t>
      </w:r>
      <w:r>
        <w:rPr>
          <w:b w:val="0"/>
          <w:i w:val="0"/>
        </w:rPr>
        <w:t>Who knows the limit of the glory of Sri Radha-kunda? She is the very presiding essence of all holy places.</w:t>
      </w:r>
    </w:p>
    <w:p>
      <w:pPr>
        <w:spacing w:after="60"/>
        <w:ind w:left="510" w:hanging="510"/>
        <w:jc w:val="both"/>
      </w:pPr>
      <w:r>
        <w:rPr>
          <w:b/>
        </w:rPr>
        <w:t xml:space="preserve">145. </w:t>
      </w:r>
      <w:r>
        <w:rPr>
          <w:b w:val="0"/>
          <w:i w:val="0"/>
        </w:rPr>
        <w:t>All the holy places, washing away the sins of sinners, themselves bear the heap of those sins;</w:t>
      </w:r>
    </w:p>
    <w:p>
      <w:pPr>
        <w:spacing w:after="60"/>
        <w:ind w:left="510" w:hanging="510"/>
        <w:jc w:val="both"/>
      </w:pPr>
      <w:r>
        <w:rPr>
          <w:b/>
        </w:rPr>
        <w:t xml:space="preserve">146. </w:t>
      </w:r>
      <w:r>
        <w:rPr>
          <w:b w:val="0"/>
          <w:i w:val="0"/>
        </w:rPr>
        <w:t xml:space="preserve">in the company of saints those sins are destroyed — so say the </w:t>
      </w:r>
      <w:r>
        <w:rPr>
          <w:b w:val="0"/>
          <w:i/>
        </w:rPr>
        <w:t>shrutis</w:t>
      </w:r>
      <w:r>
        <w:rPr>
          <w:b w:val="0"/>
          <w:i w:val="0"/>
        </w:rPr>
        <w:t>: the holiness of the holy places comes from them.</w:t>
      </w:r>
    </w:p>
    <w:p>
      <w:pPr>
        <w:spacing w:after="60"/>
        <w:ind w:left="510" w:hanging="510"/>
        <w:jc w:val="both"/>
      </w:pPr>
      <w:r>
        <w:rPr>
          <w:b/>
        </w:rPr>
        <w:t xml:space="preserve">147. </w:t>
      </w:r>
      <w:r>
        <w:rPr>
          <w:b w:val="0"/>
          <w:i w:val="0"/>
        </w:rPr>
        <w:t>Radha-kunda is the spiritual potency of Krishna, an eternally perfect reality, the shelter of all potencies.</w:t>
      </w:r>
    </w:p>
    <w:p>
      <w:pPr>
        <w:spacing w:after="60"/>
        <w:ind w:left="510" w:hanging="510"/>
        <w:jc w:val="both"/>
      </w:pPr>
      <w:r>
        <w:rPr>
          <w:b/>
        </w:rPr>
        <w:t xml:space="preserve">148. </w:t>
      </w:r>
      <w:r>
        <w:rPr>
          <w:b w:val="0"/>
          <w:i w:val="0"/>
        </w:rPr>
        <w:t xml:space="preserve">Remembering Sri Radha-kunda destroys all sins; telling of her gives faith in the eternal </w:t>
      </w:r>
      <w:r>
        <w:rPr>
          <w:b w:val="0"/>
          <w:i/>
        </w:rPr>
        <w:t>dharma</w:t>
      </w:r>
      <w:r>
        <w:rPr>
          <w:b w:val="0"/>
          <w:i w:val="0"/>
        </w:rPr>
        <w:t>.</w:t>
      </w:r>
    </w:p>
    <w:p>
      <w:pPr>
        <w:spacing w:after="60"/>
        <w:ind w:left="510" w:hanging="510"/>
        <w:jc w:val="both"/>
      </w:pPr>
      <w:r>
        <w:rPr>
          <w:b/>
        </w:rPr>
        <w:t xml:space="preserve">149. </w:t>
      </w:r>
      <w:r>
        <w:rPr>
          <w:b w:val="0"/>
          <w:i w:val="0"/>
        </w:rPr>
        <w:t>Seeing Sri Kunda gives a sprout of devotion; by a mere touch loving devotion awakens.</w:t>
      </w:r>
    </w:p>
    <w:p>
      <w:pPr>
        <w:spacing w:after="60"/>
        <w:ind w:left="510" w:hanging="510"/>
        <w:jc w:val="both"/>
      </w:pPr>
      <w:r>
        <w:rPr>
          <w:b/>
        </w:rPr>
        <w:t xml:space="preserve">150. </w:t>
      </w:r>
      <w:r>
        <w:rPr>
          <w:b w:val="0"/>
          <w:i w:val="0"/>
        </w:rPr>
        <w:t>Bathing in the waters of the Kunda surely leads to Krishna; whoever leaves the body on her bank obtains the service of Krishna.</w:t>
      </w:r>
    </w:p>
    <w:p>
      <w:pPr>
        <w:spacing w:after="60"/>
        <w:ind w:left="510" w:hanging="510"/>
        <w:jc w:val="both"/>
      </w:pPr>
      <w:r>
        <w:rPr>
          <w:b/>
        </w:rPr>
        <w:t xml:space="preserve">151. </w:t>
      </w:r>
      <w:r>
        <w:rPr>
          <w:b w:val="0"/>
          <w:i w:val="0"/>
        </w:rPr>
        <w:t>Who can list the countless virtues of Sri Kunda? Hear now of some of her secondary virtues.</w:t>
      </w:r>
    </w:p>
    <w:p>
      <w:pPr>
        <w:spacing w:after="60"/>
        <w:ind w:left="510" w:hanging="510"/>
        <w:jc w:val="both"/>
      </w:pPr>
      <w:r>
        <w:rPr>
          <w:b/>
        </w:rPr>
        <w:t xml:space="preserve">152. </w:t>
      </w:r>
      <w:r>
        <w:rPr>
          <w:b w:val="0"/>
          <w:i w:val="0"/>
        </w:rPr>
        <w:t>All the beings living on the bank of the Kunda are perfected souls: hearing the names of Radha and Krishna, they weep.</w:t>
      </w:r>
    </w:p>
    <w:p>
      <w:pPr>
        <w:spacing w:after="60"/>
        <w:ind w:left="510" w:hanging="510"/>
        <w:jc w:val="both"/>
      </w:pPr>
      <w:r>
        <w:rPr>
          <w:b/>
        </w:rPr>
        <w:t xml:space="preserve">153. </w:t>
      </w:r>
      <w:r>
        <w:rPr>
          <w:b w:val="0"/>
          <w:i w:val="0"/>
        </w:rPr>
        <w:t>Merely seeing Sri Kunda heals one's sufferings: the world is forgotten, and jubilation grows in the mind.</w:t>
      </w:r>
    </w:p>
    <w:p>
      <w:pPr>
        <w:spacing w:after="60"/>
        <w:ind w:left="510" w:hanging="510"/>
        <w:jc w:val="both"/>
      </w:pPr>
      <w:r>
        <w:rPr>
          <w:b/>
        </w:rPr>
        <w:t xml:space="preserve">154. </w:t>
      </w:r>
      <w:r>
        <w:rPr>
          <w:b w:val="0"/>
          <w:i w:val="0"/>
        </w:rPr>
        <w:t>Her very water is sweet, like medicine: bathing in it and drinking it prolong life and cure diseases.</w:t>
      </w:r>
    </w:p>
    <w:p>
      <w:pPr>
        <w:spacing w:after="60"/>
        <w:ind w:left="510" w:hanging="510"/>
        <w:jc w:val="both"/>
      </w:pPr>
      <w:r>
        <w:rPr>
          <w:b/>
        </w:rPr>
        <w:t xml:space="preserve">155. </w:t>
      </w:r>
      <w:r>
        <w:rPr>
          <w:b w:val="0"/>
          <w:i w:val="0"/>
        </w:rPr>
        <w:t>Beside Sri Kunda is beautiful Shyama-kunda: like Radha-kunda, it is dear to Krishna and spiritual.</w:t>
      </w:r>
    </w:p>
    <w:p>
      <w:pPr>
        <w:spacing w:after="60"/>
        <w:ind w:left="510" w:hanging="510"/>
        <w:jc w:val="both"/>
      </w:pPr>
      <w:r>
        <w:rPr>
          <w:b/>
        </w:rPr>
        <w:t xml:space="preserve">156. </w:t>
      </w:r>
      <w:r>
        <w:rPr>
          <w:b w:val="0"/>
          <w:i w:val="0"/>
        </w:rPr>
        <w:t>There Sri Nandanandana eternally abides; at the sight of it the form of Krishna is revealed.</w:t>
      </w:r>
    </w:p>
    <w:p>
      <w:pPr>
        <w:spacing w:after="60"/>
        <w:ind w:left="510" w:hanging="510"/>
        <w:jc w:val="both"/>
      </w:pPr>
      <w:r>
        <w:rPr>
          <w:b/>
        </w:rPr>
        <w:t xml:space="preserve">157. </w:t>
      </w:r>
      <w:r>
        <w:rPr>
          <w:b w:val="0"/>
          <w:i w:val="0"/>
        </w:rPr>
        <w:t>Even Sri Ananta does not know its glory: bathing in it and drinking it grant Radha and Krishna."</w:t>
      </w:r>
    </w:p>
    <w:p>
      <w:pPr>
        <w:spacing w:after="60"/>
        <w:ind w:left="510" w:hanging="510"/>
        <w:jc w:val="both"/>
      </w:pPr>
      <w:r>
        <w:rPr>
          <w:b/>
        </w:rPr>
        <w:t xml:space="preserve">158. </w:t>
      </w:r>
      <w:r>
        <w:rPr>
          <w:b w:val="0"/>
          <w:i w:val="0"/>
        </w:rPr>
        <w:t>Having said this, Sri Achyuta bowed to Gaura, and Gora in the ecstasy of love embraced him tightly.</w:t>
      </w:r>
    </w:p>
    <w:p>
      <w:pPr>
        <w:spacing w:after="60"/>
        <w:ind w:left="510" w:hanging="510"/>
        <w:jc w:val="both"/>
      </w:pPr>
      <w:r>
        <w:rPr>
          <w:b/>
        </w:rPr>
        <w:t xml:space="preserve">159. </w:t>
      </w:r>
      <w:r>
        <w:rPr>
          <w:b w:val="0"/>
          <w:i w:val="0"/>
        </w:rPr>
        <w:t>Gora said: "Today I have heard of the glory of Sri Kunda — I consider My body, life and mind blessed."</w:t>
      </w:r>
    </w:p>
    <w:p>
      <w:pPr>
        <w:spacing w:after="60"/>
        <w:ind w:left="510" w:hanging="510"/>
        <w:jc w:val="both"/>
      </w:pPr>
      <w:r>
        <w:rPr>
          <w:b/>
        </w:rPr>
        <w:t xml:space="preserve">160. </w:t>
      </w:r>
      <w:r>
        <w:rPr>
          <w:b w:val="0"/>
          <w:i w:val="0"/>
        </w:rPr>
        <w:t xml:space="preserve">Having said this, He went on in the ecstasy of </w:t>
      </w:r>
      <w:r>
        <w:rPr>
          <w:b w:val="0"/>
          <w:i/>
        </w:rPr>
        <w:t>mahabhava</w:t>
      </w:r>
      <w:r>
        <w:rPr>
          <w:b w:val="0"/>
          <w:i w:val="0"/>
        </w:rPr>
        <w:t xml:space="preserve"> and came to the almost vanished Radha-kunda.</w:t>
      </w:r>
    </w:p>
    <w:p>
      <w:pPr>
        <w:spacing w:after="60"/>
        <w:ind w:left="510" w:hanging="510"/>
        <w:jc w:val="both"/>
      </w:pPr>
      <w:r>
        <w:rPr>
          <w:b/>
        </w:rPr>
        <w:t xml:space="preserve">161. </w:t>
      </w:r>
      <w:r>
        <w:rPr>
          <w:b w:val="0"/>
          <w:i w:val="0"/>
        </w:rPr>
        <w:t>Sri Krishna Chaitanya said to the Acharya's son: "This is Radha-kunda — look at the signs.</w:t>
      </w:r>
    </w:p>
    <w:p>
      <w:pPr>
        <w:spacing w:after="60"/>
        <w:ind w:left="510" w:hanging="510"/>
        <w:jc w:val="both"/>
      </w:pPr>
      <w:r>
        <w:rPr>
          <w:b/>
        </w:rPr>
        <w:t xml:space="preserve">162. </w:t>
      </w:r>
      <w:r>
        <w:rPr>
          <w:b w:val="0"/>
          <w:i w:val="0"/>
        </w:rPr>
        <w:t>Although this great holy place has almost vanished, at the sight of it the sorrow of the mind has passed.</w:t>
      </w:r>
    </w:p>
    <w:p>
      <w:pPr>
        <w:spacing w:after="60"/>
        <w:ind w:left="510" w:hanging="510"/>
        <w:jc w:val="both"/>
      </w:pPr>
      <w:r>
        <w:rPr>
          <w:b/>
        </w:rPr>
        <w:t xml:space="preserve">163. </w:t>
      </w:r>
      <w:r>
        <w:rPr>
          <w:b w:val="0"/>
          <w:i w:val="0"/>
        </w:rPr>
        <w:t>Why has the jubilation of love suddenly risen so?" Having said this, He cried with a roar: "Radha!"</w:t>
      </w:r>
    </w:p>
    <w:p>
      <w:pPr>
        <w:spacing w:after="60"/>
        <w:ind w:left="510" w:hanging="510"/>
        <w:jc w:val="both"/>
      </w:pPr>
      <w:r>
        <w:rPr>
          <w:b/>
        </w:rPr>
        <w:t xml:space="preserve">164. </w:t>
      </w:r>
      <w:r>
        <w:rPr>
          <w:b w:val="0"/>
          <w:i w:val="0"/>
        </w:rPr>
        <w:t>Hearing the name of Radha, all the beasts and birds wept in the ecstasy of love, like the best devotees of Krishna.</w:t>
      </w:r>
    </w:p>
    <w:p>
      <w:pPr>
        <w:spacing w:after="60"/>
        <w:ind w:left="510" w:hanging="510"/>
        <w:jc w:val="both"/>
      </w:pPr>
      <w:r>
        <w:rPr>
          <w:b/>
        </w:rPr>
        <w:t xml:space="preserve">165. </w:t>
      </w:r>
      <w:r>
        <w:rPr>
          <w:b w:val="0"/>
          <w:i w:val="0"/>
        </w:rPr>
        <w:t>The name of Radha by itself eternally gives rise to bliss — and here it fell from Gaura's lips, full of true love!</w:t>
      </w:r>
    </w:p>
    <w:p>
      <w:pPr>
        <w:spacing w:after="60"/>
        <w:ind w:left="510" w:hanging="510"/>
        <w:jc w:val="both"/>
      </w:pPr>
      <w:r>
        <w:rPr>
          <w:b/>
        </w:rPr>
        <w:t xml:space="preserve">166. </w:t>
      </w:r>
      <w:r>
        <w:rPr>
          <w:b w:val="0"/>
          <w:i w:val="0"/>
        </w:rPr>
        <w:t>Hearing that sound, in whom would love not awaken? In the bliss of love tears flowed from the moving and the unmoving.</w:t>
      </w:r>
    </w:p>
    <w:p>
      <w:pPr>
        <w:spacing w:after="60"/>
        <w:ind w:left="510" w:hanging="510"/>
        <w:jc w:val="both"/>
      </w:pPr>
      <w:r>
        <w:rPr>
          <w:b/>
        </w:rPr>
        <w:t xml:space="preserve">167. </w:t>
      </w:r>
      <w:r>
        <w:rPr>
          <w:b w:val="0"/>
          <w:i w:val="0"/>
        </w:rPr>
        <w:t>Sri Gauranga said: "Look, son of the Acharya: by the name of Radha love has awakened in every soul.</w:t>
      </w:r>
    </w:p>
    <w:p>
      <w:pPr>
        <w:spacing w:after="60"/>
        <w:ind w:left="510" w:hanging="510"/>
        <w:jc w:val="both"/>
      </w:pPr>
      <w:r>
        <w:rPr>
          <w:b/>
        </w:rPr>
        <w:t xml:space="preserve">168. </w:t>
      </w:r>
      <w:r>
        <w:rPr>
          <w:b w:val="0"/>
          <w:i w:val="0"/>
        </w:rPr>
        <w:t>This is the true Radha-kunda, there is no doubt; and the pond adjoining it is Shyama-kunda.</w:t>
      </w:r>
    </w:p>
    <w:p>
      <w:pPr>
        <w:spacing w:after="60"/>
        <w:ind w:left="510" w:hanging="510"/>
        <w:jc w:val="both"/>
      </w:pPr>
      <w:r>
        <w:rPr>
          <w:b/>
        </w:rPr>
        <w:t xml:space="preserve">169. </w:t>
      </w:r>
      <w:r>
        <w:rPr>
          <w:b w:val="0"/>
          <w:i w:val="0"/>
        </w:rPr>
        <w:t>What good fortune — I have seen Sri Kunda! Such is the divine, inconceivable virtue of the company of saints."</w:t>
      </w:r>
    </w:p>
    <w:p>
      <w:pPr>
        <w:spacing w:after="60"/>
        <w:ind w:left="510" w:hanging="510"/>
        <w:jc w:val="both"/>
      </w:pPr>
      <w:r>
        <w:rPr>
          <w:b/>
        </w:rPr>
        <w:t xml:space="preserve">170. </w:t>
      </w:r>
      <w:r>
        <w:rPr>
          <w:b w:val="0"/>
          <w:i w:val="0"/>
        </w:rPr>
        <w:t>Having said this, the all-knowing Lord, intoxicated with the nectar of love, leaped into the water.</w:t>
      </w:r>
    </w:p>
    <w:p>
      <w:pPr>
        <w:spacing w:after="60"/>
        <w:ind w:left="510" w:hanging="510"/>
        <w:jc w:val="both"/>
      </w:pPr>
      <w:r>
        <w:rPr>
          <w:b/>
        </w:rPr>
        <w:t xml:space="preserve">171. </w:t>
      </w:r>
      <w:r>
        <w:rPr>
          <w:b w:val="0"/>
          <w:i w:val="0"/>
        </w:rPr>
        <w:t>Having dipped in Radha-kunda, He crossed to Shyama-kunda, bathed in Shyama-kunda and returned to Radha-kunda.</w:t>
      </w:r>
    </w:p>
    <w:p>
      <w:pPr>
        <w:spacing w:after="60"/>
        <w:ind w:left="510" w:hanging="510"/>
        <w:jc w:val="both"/>
      </w:pPr>
      <w:r>
        <w:rPr>
          <w:b/>
        </w:rPr>
        <w:t xml:space="preserve">172. </w:t>
      </w:r>
      <w:r>
        <w:rPr>
          <w:b w:val="0"/>
          <w:i w:val="0"/>
        </w:rPr>
        <w:t>Having finished His bath, Gora took clay from the Kunda and, overwhelmed with love, smeared it all over His body.</w:t>
      </w:r>
    </w:p>
    <w:p>
      <w:pPr>
        <w:spacing w:after="60"/>
        <w:ind w:left="510" w:hanging="510"/>
        <w:jc w:val="both"/>
      </w:pPr>
      <w:r>
        <w:rPr>
          <w:b/>
        </w:rPr>
        <w:t xml:space="preserve">173. </w:t>
      </w:r>
      <w:r>
        <w:rPr>
          <w:b w:val="0"/>
          <w:i w:val="0"/>
        </w:rPr>
        <w:t>With deep love Gaura Hari prostrated Himself a hundred times and offered the Kunda manifold praises.</w:t>
      </w:r>
    </w:p>
    <w:p>
      <w:pPr>
        <w:spacing w:after="60"/>
        <w:ind w:left="510" w:hanging="510"/>
        <w:jc w:val="both"/>
      </w:pPr>
      <w:r>
        <w:rPr>
          <w:b/>
        </w:rPr>
        <w:t xml:space="preserve">174. </w:t>
      </w:r>
      <w:r>
        <w:rPr>
          <w:b w:val="0"/>
          <w:i w:val="0"/>
        </w:rPr>
        <w:t>Seeing this, Sri Achyuta, intoxicated with love, wandered about roaring: "This is the spiritual Kunda!"</w:t>
      </w:r>
    </w:p>
    <w:p>
      <w:pPr>
        <w:spacing w:after="60"/>
        <w:ind w:left="510" w:hanging="510"/>
        <w:jc w:val="both"/>
      </w:pPr>
      <w:r>
        <w:rPr>
          <w:b/>
        </w:rPr>
        <w:t xml:space="preserve">175. </w:t>
      </w:r>
      <w:r>
        <w:rPr>
          <w:b w:val="0"/>
          <w:i w:val="0"/>
        </w:rPr>
        <w:t xml:space="preserve">Then Mahaprabhu, in the mood of Radha, the Mistress of the </w:t>
      </w:r>
      <w:r>
        <w:rPr>
          <w:b w:val="0"/>
          <w:i/>
        </w:rPr>
        <w:t>kunda</w:t>
      </w:r>
      <w:r>
        <w:rPr>
          <w:b w:val="0"/>
          <w:i w:val="0"/>
        </w:rPr>
        <w:t>, wept aloud: "Where is the Lord of My life?"</w:t>
      </w:r>
    </w:p>
    <w:p>
      <w:pPr>
        <w:spacing w:after="60"/>
        <w:ind w:left="510" w:hanging="510"/>
        <w:jc w:val="both"/>
      </w:pPr>
      <w:r>
        <w:rPr>
          <w:b/>
        </w:rPr>
        <w:t xml:space="preserve">176. </w:t>
      </w:r>
      <w:r>
        <w:rPr>
          <w:b w:val="0"/>
          <w:i w:val="0"/>
        </w:rPr>
        <w:t>Now stupor, now trembling, now loud laughter, now a roar, now dancing, now humble speech.</w:t>
      </w:r>
    </w:p>
    <w:p>
      <w:pPr>
        <w:spacing w:after="60"/>
        <w:ind w:left="510" w:hanging="510"/>
        <w:jc w:val="both"/>
      </w:pPr>
      <w:r>
        <w:rPr>
          <w:b/>
        </w:rPr>
        <w:t xml:space="preserve">177. </w:t>
      </w:r>
      <w:r>
        <w:rPr>
          <w:b w:val="0"/>
          <w:i w:val="0"/>
        </w:rPr>
        <w:t>The waves of the great ocean of love rose ever higher, and Sri Chaitanya fell senseless to the ground.</w:t>
      </w:r>
    </w:p>
    <w:p>
      <w:pPr>
        <w:spacing w:after="60"/>
        <w:ind w:left="510" w:hanging="510"/>
        <w:jc w:val="both"/>
      </w:pPr>
      <w:r>
        <w:rPr>
          <w:b/>
        </w:rPr>
        <w:t xml:space="preserve">178. </w:t>
      </w:r>
      <w:r>
        <w:rPr>
          <w:b w:val="0"/>
          <w:i w:val="0"/>
        </w:rPr>
        <w:t>Seeing Gauranga's motionless body, Sri Achyuta wept ceaselessly: "Ah, Gaura, my life!"</w:t>
      </w:r>
    </w:p>
    <w:p>
      <w:pPr>
        <w:spacing w:after="60"/>
        <w:ind w:left="510" w:hanging="510"/>
        <w:jc w:val="both"/>
      </w:pPr>
      <w:r>
        <w:rPr>
          <w:b/>
        </w:rPr>
        <w:t xml:space="preserve">179. </w:t>
      </w:r>
      <w:r>
        <w:rPr>
          <w:b w:val="0"/>
          <w:i w:val="0"/>
        </w:rPr>
        <w:t>After some time Sita's son grew a little calmer and in a deep voice began to cry: "Hari, Hari!"</w:t>
      </w:r>
    </w:p>
    <w:p>
      <w:pPr>
        <w:spacing w:after="60"/>
        <w:ind w:left="510" w:hanging="510"/>
        <w:jc w:val="both"/>
      </w:pPr>
      <w:r>
        <w:rPr>
          <w:b/>
        </w:rPr>
        <w:t xml:space="preserve">180. </w:t>
      </w:r>
      <w:r>
        <w:rPr>
          <w:b w:val="0"/>
          <w:i w:val="0"/>
        </w:rPr>
        <w:t>In the third watch Gora came to Himself and broke into dance: "I have found Radha-kunda!"</w:t>
      </w:r>
    </w:p>
    <w:p>
      <w:pPr>
        <w:spacing w:after="60"/>
        <w:ind w:left="510" w:hanging="510"/>
        <w:jc w:val="both"/>
      </w:pPr>
      <w:r>
        <w:rPr>
          <w:b/>
        </w:rPr>
        <w:t xml:space="preserve">181. </w:t>
      </w:r>
      <w:r>
        <w:rPr>
          <w:b w:val="0"/>
          <w:i w:val="0"/>
        </w:rPr>
        <w:t xml:space="preserve">The two </w:t>
      </w:r>
      <w:r>
        <w:rPr>
          <w:b w:val="0"/>
          <w:i/>
        </w:rPr>
        <w:t>kundas</w:t>
      </w:r>
      <w:r>
        <w:rPr>
          <w:b w:val="0"/>
          <w:i w:val="0"/>
        </w:rPr>
        <w:t xml:space="preserve"> that belong to those Two — He, seeing the terrible age of Kali, mercifully joined and revealed.</w:t>
      </w:r>
    </w:p>
    <w:p>
      <w:pPr>
        <w:spacing w:after="60"/>
        <w:ind w:left="510" w:hanging="510"/>
        <w:jc w:val="both"/>
      </w:pPr>
      <w:r>
        <w:rPr>
          <w:b/>
        </w:rPr>
        <w:t xml:space="preserve">182. </w:t>
      </w:r>
      <w:r>
        <w:rPr>
          <w:b w:val="0"/>
          <w:i w:val="0"/>
        </w:rPr>
        <w:t>Then Gaurachandra, taking Achyuta by the hand, went round the Kunda, reciting the great mantra.</w:t>
      </w:r>
    </w:p>
    <w:p>
      <w:pPr>
        <w:spacing w:after="60"/>
        <w:ind w:left="510" w:hanging="510"/>
        <w:jc w:val="both"/>
      </w:pPr>
      <w:r>
        <w:rPr>
          <w:b/>
        </w:rPr>
        <w:t xml:space="preserve">183. </w:t>
      </w:r>
      <w:r>
        <w:rPr>
          <w:b w:val="0"/>
          <w:i w:val="0"/>
        </w:rPr>
        <w:t>Again and again, hundreds of times, He prostrated Himself; Sri Achyuta in the ecstasy of love bathed in the Kunda.</w:t>
      </w:r>
    </w:p>
    <w:p>
      <w:pPr>
        <w:spacing w:after="60"/>
        <w:ind w:left="510" w:hanging="510"/>
        <w:jc w:val="both"/>
      </w:pPr>
      <w:r>
        <w:rPr>
          <w:b/>
        </w:rPr>
        <w:t xml:space="preserve">184. </w:t>
      </w:r>
      <w:r>
        <w:rPr>
          <w:b w:val="0"/>
          <w:i w:val="0"/>
        </w:rPr>
        <w:t>Hearing his insistent, devoted, humble words, Gora grew a little calmer and sat down under a tree.</w:t>
      </w:r>
    </w:p>
    <w:p>
      <w:pPr>
        <w:spacing w:after="60"/>
        <w:ind w:left="510" w:hanging="510"/>
        <w:jc w:val="both"/>
      </w:pPr>
      <w:r>
        <w:rPr>
          <w:b/>
        </w:rPr>
        <w:t xml:space="preserve">185. </w:t>
      </w:r>
      <w:r>
        <w:rPr>
          <w:b w:val="0"/>
          <w:i w:val="0"/>
        </w:rPr>
        <w:t>Gauranga said: "Achyuta, by the virtue of association with you Radha-kunda has mercifully appeared."</w:t>
      </w:r>
    </w:p>
    <w:p>
      <w:pPr>
        <w:spacing w:after="60"/>
        <w:ind w:left="510" w:hanging="510"/>
        <w:jc w:val="both"/>
      </w:pPr>
      <w:r>
        <w:rPr>
          <w:b/>
        </w:rPr>
        <w:t xml:space="preserve">186. </w:t>
      </w:r>
      <w:r>
        <w:rPr>
          <w:b w:val="0"/>
          <w:i w:val="0"/>
        </w:rPr>
        <w:t>Achyuta replied: "Why do You make me an offender? I eternally abide in the shelter of Your feet.</w:t>
      </w:r>
    </w:p>
    <w:p>
      <w:pPr>
        <w:spacing w:after="60"/>
        <w:ind w:left="510" w:hanging="510"/>
        <w:jc w:val="both"/>
      </w:pPr>
      <w:r>
        <w:rPr>
          <w:b/>
        </w:rPr>
        <w:t xml:space="preserve">187. </w:t>
      </w:r>
      <w:r>
        <w:rPr>
          <w:b w:val="0"/>
          <w:i w:val="0"/>
        </w:rPr>
        <w:t>Age after age You display unearthly pastimes: to deliver the souls You have revealed a hidden holy place.</w:t>
      </w:r>
    </w:p>
    <w:p>
      <w:pPr>
        <w:spacing w:after="60"/>
        <w:ind w:left="510" w:hanging="510"/>
        <w:jc w:val="both"/>
      </w:pPr>
      <w:r>
        <w:rPr>
          <w:b/>
        </w:rPr>
        <w:t xml:space="preserve">188. </w:t>
      </w:r>
      <w:r>
        <w:rPr>
          <w:b w:val="0"/>
          <w:i w:val="0"/>
        </w:rPr>
        <w:t>The hidden love, the hidden Kunda had long been concealed; by Your mercy Radha-kunda has appeared."</w:t>
      </w:r>
    </w:p>
    <w:p>
      <w:pPr>
        <w:spacing w:after="60"/>
        <w:ind w:left="510" w:hanging="510"/>
        <w:jc w:val="both"/>
      </w:pPr>
      <w:r>
        <w:rPr>
          <w:b/>
        </w:rPr>
        <w:t xml:space="preserve">189. </w:t>
      </w:r>
      <w:r>
        <w:rPr>
          <w:b w:val="0"/>
          <w:i w:val="0"/>
        </w:rPr>
        <w:t xml:space="preserve">Hearing this, Mahaprabhu said: "This is excessive praise. It is his father's </w:t>
      </w:r>
      <w:r>
        <w:rPr>
          <w:b w:val="0"/>
          <w:i/>
        </w:rPr>
        <w:t>dharma</w:t>
      </w:r>
      <w:r>
        <w:rPr>
          <w:b w:val="0"/>
          <w:i w:val="0"/>
        </w:rPr>
        <w:t xml:space="preserve"> — I do not like it.</w:t>
      </w:r>
    </w:p>
    <w:p>
      <w:pPr>
        <w:spacing w:after="60"/>
        <w:ind w:left="510" w:hanging="510"/>
        <w:jc w:val="both"/>
      </w:pPr>
      <w:r>
        <w:rPr>
          <w:b/>
        </w:rPr>
        <w:t xml:space="preserve">190. </w:t>
      </w:r>
      <w:r>
        <w:rPr>
          <w:b w:val="0"/>
          <w:i w:val="0"/>
        </w:rPr>
        <w:t>Krishna alone is the Lord of all, and all others are servants: to see Ishvara in a soul is utter ruin."</w:t>
      </w:r>
    </w:p>
    <w:p>
      <w:pPr>
        <w:spacing w:after="60"/>
        <w:ind w:left="510" w:hanging="510"/>
        <w:jc w:val="both"/>
      </w:pPr>
      <w:r>
        <w:rPr>
          <w:b/>
        </w:rPr>
        <w:t xml:space="preserve">191. </w:t>
      </w:r>
      <w:r>
        <w:rPr>
          <w:b w:val="0"/>
          <w:i w:val="0"/>
        </w:rPr>
        <w:t>Sri Achyuta replied: "By the law of Your pastimes You speak humbly, to conceal the truth about Yourself.</w:t>
      </w:r>
    </w:p>
    <w:p>
      <w:pPr>
        <w:spacing w:after="60"/>
        <w:ind w:left="510" w:hanging="510"/>
        <w:jc w:val="both"/>
      </w:pPr>
      <w:r>
        <w:rPr>
          <w:b/>
        </w:rPr>
        <w:t xml:space="preserve">192. </w:t>
      </w:r>
      <w:r>
        <w:rPr>
          <w:b w:val="0"/>
          <w:i w:val="0"/>
        </w:rPr>
        <w:t>As a cloud cannot hide the sun, so in His manifest pastimes Krishna cannot remain hidden."</w:t>
      </w:r>
    </w:p>
    <w:p>
      <w:pPr>
        <w:spacing w:after="60"/>
        <w:ind w:left="510" w:hanging="510"/>
        <w:jc w:val="both"/>
      </w:pPr>
      <w:r>
        <w:rPr>
          <w:b/>
        </w:rPr>
        <w:t xml:space="preserve">193. </w:t>
      </w:r>
      <w:r>
        <w:rPr>
          <w:b w:val="0"/>
          <w:i w:val="0"/>
        </w:rPr>
        <w:t>Having said this, Sri Achyuta cried out the name of Hari. Gora said: "The Name alone is true — leave other talk."</w:t>
      </w:r>
    </w:p>
    <w:p>
      <w:pPr>
        <w:spacing w:after="60"/>
        <w:ind w:left="510" w:hanging="510"/>
        <w:jc w:val="both"/>
      </w:pPr>
      <w:r>
        <w:rPr>
          <w:b/>
        </w:rPr>
        <w:t xml:space="preserve">194. </w:t>
      </w:r>
      <w:r>
        <w:rPr>
          <w:b w:val="0"/>
          <w:i w:val="0"/>
        </w:rPr>
        <w:t>Sri Achyuta replied: "The Possessor of the Name I have obtained by the good fortune of millions of lives," — and, clasping Gora's feet, he wept.</w:t>
      </w:r>
    </w:p>
    <w:p>
      <w:pPr>
        <w:spacing w:after="60"/>
        <w:ind w:left="510" w:hanging="510"/>
        <w:jc w:val="both"/>
      </w:pPr>
      <w:r>
        <w:rPr>
          <w:b/>
        </w:rPr>
        <w:t xml:space="preserve">195. </w:t>
      </w:r>
      <w:r>
        <w:rPr>
          <w:b w:val="0"/>
          <w:i w:val="0"/>
        </w:rPr>
        <w:t>Then Gora, the ocean of mercy, showed mercy and revealed to him His own perfect form — the Divine Couple.</w:t>
      </w:r>
    </w:p>
    <w:p>
      <w:pPr>
        <w:spacing w:after="60"/>
        <w:ind w:left="510" w:hanging="510"/>
        <w:jc w:val="both"/>
      </w:pPr>
      <w:r>
        <w:rPr>
          <w:b/>
        </w:rPr>
        <w:t xml:space="preserve">196. </w:t>
      </w:r>
      <w:r>
        <w:rPr>
          <w:b w:val="0"/>
          <w:i w:val="0"/>
        </w:rPr>
        <w:t xml:space="preserve">The form of Sri Krishna, the King of </w:t>
      </w:r>
      <w:r>
        <w:rPr>
          <w:b w:val="0"/>
          <w:i/>
        </w:rPr>
        <w:t>rasas</w:t>
      </w:r>
      <w:r>
        <w:rPr>
          <w:b w:val="0"/>
          <w:i w:val="0"/>
        </w:rPr>
        <w:t xml:space="preserve">, the most complete; and at His left the form of Radha, </w:t>
      </w:r>
      <w:r>
        <w:rPr>
          <w:b w:val="0"/>
          <w:i/>
        </w:rPr>
        <w:t>mahabhava</w:t>
      </w:r>
      <w:r>
        <w:rPr>
          <w:b w:val="0"/>
          <w:i w:val="0"/>
        </w:rPr>
        <w:t>.</w:t>
      </w:r>
    </w:p>
    <w:p>
      <w:pPr>
        <w:spacing w:after="60"/>
        <w:ind w:left="510" w:hanging="510"/>
        <w:jc w:val="both"/>
      </w:pPr>
      <w:r>
        <w:rPr>
          <w:b/>
        </w:rPr>
        <w:t xml:space="preserve">197. </w:t>
      </w:r>
      <w:r>
        <w:rPr>
          <w:b w:val="0"/>
          <w:i w:val="0"/>
        </w:rPr>
        <w:t>Seeing these two eternal forms, Sri Achyuta, overcome with love, prostrated himself.</w:t>
      </w:r>
    </w:p>
    <w:p>
      <w:pPr>
        <w:spacing w:after="60"/>
        <w:ind w:left="510" w:hanging="510"/>
        <w:jc w:val="both"/>
      </w:pPr>
      <w:r>
        <w:rPr>
          <w:b/>
        </w:rPr>
        <w:t xml:space="preserve">198. </w:t>
      </w:r>
      <w:r>
        <w:rPr>
          <w:b w:val="0"/>
          <w:i w:val="0"/>
        </w:rPr>
        <w:t>He offered manifold praises, composing verses. Gora said: "Why do you praise Me?"</w:t>
      </w:r>
    </w:p>
    <w:p>
      <w:pPr>
        <w:spacing w:after="60"/>
        <w:ind w:left="510" w:hanging="510"/>
        <w:jc w:val="both"/>
      </w:pPr>
      <w:r>
        <w:rPr>
          <w:b/>
        </w:rPr>
        <w:t xml:space="preserve">199. </w:t>
      </w:r>
      <w:r>
        <w:rPr>
          <w:b w:val="0"/>
          <w:i w:val="0"/>
        </w:rPr>
        <w:t xml:space="preserve">Seeing Gaura again in the form of a </w:t>
      </w:r>
      <w:r>
        <w:rPr>
          <w:b w:val="0"/>
          <w:i/>
        </w:rPr>
        <w:t>sannyasi</w:t>
      </w:r>
      <w:r>
        <w:rPr>
          <w:b w:val="0"/>
          <w:i w:val="0"/>
        </w:rPr>
        <w:t>, Sri Achyuta said: "You have hidden Your form in the body of Radha.</w:t>
      </w:r>
    </w:p>
    <w:p>
      <w:pPr>
        <w:spacing w:after="60"/>
        <w:ind w:left="510" w:hanging="510"/>
        <w:jc w:val="both"/>
      </w:pPr>
      <w:r>
        <w:rPr>
          <w:b/>
        </w:rPr>
        <w:t xml:space="preserve">200. </w:t>
      </w:r>
      <w:r>
        <w:rPr>
          <w:b w:val="0"/>
          <w:i w:val="0"/>
        </w:rPr>
        <w:t>Well: by serving You the service of the Couple is accomplished" — and, having said this, he placed Gaura's lotus feet on his head.</w:t>
      </w:r>
    </w:p>
    <w:p>
      <w:pPr>
        <w:spacing w:after="60"/>
        <w:ind w:left="510" w:hanging="510"/>
        <w:jc w:val="both"/>
      </w:pPr>
      <w:r>
        <w:rPr>
          <w:b/>
        </w:rPr>
        <w:t xml:space="preserve">201. </w:t>
      </w:r>
      <w:r>
        <w:rPr>
          <w:b w:val="0"/>
          <w:i w:val="0"/>
        </w:rPr>
        <w:t>Gora said: "You are an emperor of love for Krishna: wherever you are, Radha and Krishna appear to you."</w:t>
      </w:r>
    </w:p>
    <w:p>
      <w:pPr>
        <w:spacing w:after="60"/>
        <w:ind w:left="510" w:hanging="510"/>
        <w:jc w:val="both"/>
      </w:pPr>
      <w:r>
        <w:rPr>
          <w:b/>
        </w:rPr>
        <w:t xml:space="preserve">202. </w:t>
      </w:r>
      <w:r>
        <w:rPr>
          <w:b w:val="0"/>
          <w:i w:val="0"/>
        </w:rPr>
        <w:t>Having said this, Sri Chaitanya embraced him, and Sri Achyuta broke into dance in the bliss of love.</w:t>
      </w:r>
    </w:p>
    <w:p>
      <w:pPr>
        <w:spacing w:after="60"/>
        <w:ind w:left="510" w:hanging="510"/>
        <w:jc w:val="both"/>
      </w:pPr>
      <w:r>
        <w:rPr>
          <w:b/>
        </w:rPr>
        <w:t xml:space="preserve">203. </w:t>
      </w:r>
      <w:r>
        <w:rPr>
          <w:b w:val="0"/>
          <w:i w:val="0"/>
        </w:rPr>
        <w:t>When the news of the Kunda became known to all the people, they were purified by bathing in it, drinking from it and seeing it.</w:t>
      </w:r>
    </w:p>
    <w:p>
      <w:pPr>
        <w:spacing w:after="60"/>
        <w:ind w:left="510" w:hanging="510"/>
        <w:jc w:val="both"/>
      </w:pPr>
      <w:r>
        <w:rPr>
          <w:b/>
        </w:rPr>
        <w:t xml:space="preserve">204. </w:t>
      </w:r>
      <w:r>
        <w:rPr>
          <w:b w:val="0"/>
          <w:i w:val="0"/>
        </w:rPr>
        <w:t>Then Mahaprabhu went to Govardhana Hill; seeing the hill of the pastimes, He fainted with love.</w:t>
      </w:r>
    </w:p>
    <w:p>
      <w:pPr>
        <w:spacing w:after="60"/>
        <w:ind w:left="510" w:hanging="510"/>
        <w:jc w:val="both"/>
      </w:pPr>
      <w:r>
        <w:rPr>
          <w:b/>
        </w:rPr>
        <w:t xml:space="preserve">205. </w:t>
      </w:r>
      <w:r>
        <w:rPr>
          <w:b w:val="0"/>
          <w:i w:val="0"/>
        </w:rPr>
        <w:t>Coming to Himself, He said: "O best of hills, without Krishna your body has grown old, it seems."</w:t>
      </w:r>
    </w:p>
    <w:p>
      <w:pPr>
        <w:spacing w:after="60"/>
        <w:ind w:left="510" w:hanging="510"/>
        <w:jc w:val="both"/>
      </w:pPr>
      <w:r>
        <w:rPr>
          <w:b/>
        </w:rPr>
        <w:t xml:space="preserve">206. </w:t>
      </w:r>
      <w:r>
        <w:rPr>
          <w:b w:val="0"/>
          <w:i w:val="0"/>
        </w:rPr>
        <w:t>And again He said: "What a wonder I see — ah, ah! The scent of Krishna's body has remained on you.</w:t>
      </w:r>
    </w:p>
    <w:p>
      <w:pPr>
        <w:spacing w:after="60"/>
        <w:ind w:left="510" w:hanging="510"/>
        <w:jc w:val="both"/>
      </w:pPr>
      <w:r>
        <w:rPr>
          <w:b/>
        </w:rPr>
        <w:t xml:space="preserve">207. </w:t>
      </w:r>
      <w:r>
        <w:rPr>
          <w:b w:val="0"/>
          <w:i w:val="0"/>
        </w:rPr>
        <w:t>Come, let Me embrace you and comfort My scorched life; and then I shall go, if I find the Beloved of My life."</w:t>
      </w:r>
    </w:p>
    <w:p>
      <w:pPr>
        <w:spacing w:after="60"/>
        <w:ind w:left="510" w:hanging="510"/>
        <w:jc w:val="both"/>
      </w:pPr>
      <w:r>
        <w:rPr>
          <w:b/>
        </w:rPr>
        <w:t xml:space="preserve">208. </w:t>
      </w:r>
      <w:r>
        <w:rPr>
          <w:b w:val="0"/>
          <w:i w:val="0"/>
        </w:rPr>
        <w:t>Having said this, Sri Chaitanya, with arms outspread, ran to embrace Govardhana Hill.</w:t>
      </w:r>
    </w:p>
    <w:p>
      <w:pPr>
        <w:spacing w:after="60"/>
        <w:ind w:left="510" w:hanging="510"/>
        <w:jc w:val="both"/>
      </w:pPr>
      <w:r>
        <w:rPr>
          <w:b/>
        </w:rPr>
        <w:t xml:space="preserve">209. </w:t>
      </w:r>
      <w:r>
        <w:rPr>
          <w:b w:val="0"/>
          <w:i w:val="0"/>
        </w:rPr>
        <w:t>Now falling, now rising, dancing wherever He was, the Lord went round it, singing the name of Hari.</w:t>
      </w:r>
    </w:p>
    <w:p>
      <w:pPr>
        <w:spacing w:after="60"/>
        <w:ind w:left="510" w:hanging="510"/>
        <w:jc w:val="both"/>
      </w:pPr>
      <w:r>
        <w:rPr>
          <w:b/>
        </w:rPr>
        <w:t xml:space="preserve">210. </w:t>
      </w:r>
      <w:r>
        <w:rPr>
          <w:b w:val="0"/>
          <w:i w:val="0"/>
        </w:rPr>
        <w:t>Unearthly is Gora's love, inconceivable His pastimes: distributing the nectar of mercy, He delivered the souls.</w:t>
      </w:r>
    </w:p>
    <w:p>
      <w:pPr>
        <w:spacing w:after="60"/>
        <w:ind w:left="510" w:hanging="510"/>
        <w:jc w:val="both"/>
      </w:pPr>
      <w:r>
        <w:rPr>
          <w:b/>
        </w:rPr>
        <w:t xml:space="preserve">211. </w:t>
      </w:r>
      <w:r>
        <w:rPr>
          <w:b w:val="0"/>
          <w:i w:val="0"/>
        </w:rPr>
        <w:t>Sri Achyutananda, lost in love, now wept, now danced, now rolled on the ground.</w:t>
      </w:r>
    </w:p>
    <w:p>
      <w:pPr>
        <w:spacing w:after="60"/>
        <w:ind w:left="510" w:hanging="510"/>
        <w:jc w:val="both"/>
      </w:pPr>
      <w:r>
        <w:rPr>
          <w:b/>
        </w:rPr>
        <w:t xml:space="preserve">212. </w:t>
      </w:r>
      <w:r>
        <w:rPr>
          <w:b w:val="0"/>
          <w:i w:val="0"/>
        </w:rPr>
        <w:t xml:space="preserve">Then Gauranga went round all the forests and holy places; at the sight of the place of the </w:t>
      </w:r>
      <w:r>
        <w:rPr>
          <w:b w:val="0"/>
          <w:i/>
        </w:rPr>
        <w:t>rasa</w:t>
      </w:r>
      <w:r>
        <w:rPr>
          <w:b w:val="0"/>
          <w:i w:val="0"/>
        </w:rPr>
        <w:t xml:space="preserve"> dance His love leaped up.</w:t>
      </w:r>
    </w:p>
    <w:p>
      <w:pPr>
        <w:spacing w:after="60"/>
        <w:ind w:left="510" w:hanging="510"/>
        <w:jc w:val="both"/>
      </w:pPr>
      <w:r>
        <w:rPr>
          <w:b/>
        </w:rPr>
        <w:t xml:space="preserve">213. </w:t>
      </w:r>
      <w:r>
        <w:rPr>
          <w:b w:val="0"/>
          <w:i w:val="0"/>
        </w:rPr>
        <w:t xml:space="preserve">In </w:t>
      </w:r>
      <w:r>
        <w:rPr>
          <w:b w:val="0"/>
          <w:i/>
        </w:rPr>
        <w:t>mahabhava</w:t>
      </w:r>
      <w:r>
        <w:rPr>
          <w:b w:val="0"/>
          <w:i w:val="0"/>
        </w:rPr>
        <w:t xml:space="preserve">, imagining that Krishna had disappeared, Gora recited the </w:t>
      </w:r>
      <w:r>
        <w:rPr>
          <w:b w:val="0"/>
          <w:i/>
        </w:rPr>
        <w:t>Gopi-gita</w:t>
      </w:r>
      <w:r>
        <w:rPr>
          <w:b w:val="0"/>
          <w:i w:val="0"/>
        </w:rPr>
        <w:t xml:space="preserve"> and wandered about in tears.</w:t>
      </w:r>
    </w:p>
    <w:p>
      <w:pPr>
        <w:spacing w:after="60"/>
        <w:ind w:left="510" w:hanging="510"/>
        <w:jc w:val="both"/>
      </w:pPr>
      <w:r>
        <w:rPr>
          <w:b/>
        </w:rPr>
        <w:t xml:space="preserve">214. </w:t>
      </w:r>
      <w:r>
        <w:rPr>
          <w:b w:val="0"/>
          <w:i w:val="0"/>
        </w:rPr>
        <w:t>Now He imitated the pastimes of Radha and Krishna, now sang songs, now danced.</w:t>
      </w:r>
    </w:p>
    <w:p>
      <w:pPr>
        <w:spacing w:after="60"/>
        <w:ind w:left="510" w:hanging="510"/>
        <w:jc w:val="both"/>
      </w:pPr>
      <w:r>
        <w:rPr>
          <w:b/>
        </w:rPr>
        <w:t xml:space="preserve">215. </w:t>
      </w:r>
      <w:r>
        <w:rPr>
          <w:b w:val="0"/>
          <w:i w:val="0"/>
        </w:rPr>
        <w:t>The love of Sri Gauranga is an assemblage of great oceans: even Sri Ananta is unable to describe it.</w:t>
      </w:r>
    </w:p>
    <w:p>
      <w:pPr>
        <w:spacing w:after="60"/>
        <w:ind w:left="510" w:hanging="510"/>
        <w:jc w:val="both"/>
      </w:pPr>
      <w:r>
        <w:rPr>
          <w:b/>
        </w:rPr>
        <w:t xml:space="preserve">216. </w:t>
      </w:r>
      <w:r>
        <w:rPr>
          <w:b w:val="0"/>
          <w:i w:val="0"/>
        </w:rPr>
        <w:t>I am a fool, an insignificant worm, I know nothing: I enumerate only the essence from the words of saintly Vaishnavas.</w:t>
      </w:r>
    </w:p>
    <w:p>
      <w:pPr>
        <w:spacing w:after="60"/>
        <w:ind w:left="510" w:hanging="510"/>
        <w:jc w:val="both"/>
      </w:pPr>
      <w:r>
        <w:rPr>
          <w:b/>
        </w:rPr>
        <w:t xml:space="preserve">217. </w:t>
      </w:r>
      <w:r>
        <w:rPr>
          <w:b w:val="0"/>
          <w:i w:val="0"/>
        </w:rPr>
        <w:t>Although Gaura did not wish to leave Vraja, at the wish of the devotees He left it, shedding tears.</w:t>
      </w:r>
    </w:p>
    <w:p>
      <w:pPr>
        <w:spacing w:after="60"/>
        <w:ind w:left="510" w:hanging="510"/>
        <w:jc w:val="both"/>
      </w:pPr>
      <w:r>
        <w:rPr>
          <w:b/>
        </w:rPr>
        <w:t xml:space="preserve">218.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45: </w:t>
      </w:r>
      <w:r>
        <w:rPr>
          <w:b w:val="0"/>
          <w:i/>
        </w:rPr>
        <w:t>Jharikhanda</w:t>
      </w:r>
      <w:r>
        <w:rPr>
          <w:b w:val="0"/>
          <w:i w:val="0"/>
        </w:rPr>
        <w:t xml:space="preserve"> — the forested regions between Bengal/Orissa and the Ganga valley.</w:t>
      </w:r>
    </w:p>
    <w:p>
      <w:pPr>
        <w:spacing w:after="60"/>
        <w:ind w:left="340"/>
      </w:pPr>
      <w:r>
        <w:t xml:space="preserve">• </w:t>
      </w:r>
      <w:r>
        <w:rPr>
          <w:b w:val="0"/>
          <w:i w:val="0"/>
        </w:rPr>
        <w:t xml:space="preserve">V. 82: a song-verse which Chaitanya sings; </w:t>
      </w:r>
      <w:r>
        <w:rPr>
          <w:b w:val="0"/>
          <w:i/>
        </w:rPr>
        <w:t>Kanu</w:t>
      </w:r>
      <w:r>
        <w:rPr>
          <w:b w:val="0"/>
          <w:i w:val="0"/>
        </w:rPr>
        <w:t xml:space="preserve"> is an affectionate name of Krishna.</w:t>
      </w:r>
    </w:p>
    <w:p>
      <w:pPr>
        <w:spacing w:after="60"/>
        <w:ind w:left="340"/>
      </w:pPr>
      <w:r>
        <w:t xml:space="preserve">• </w:t>
      </w:r>
      <w:r>
        <w:rPr>
          <w:b w:val="0"/>
          <w:i w:val="0"/>
        </w:rPr>
        <w:t xml:space="preserve">V. 173: the editor quotes here a Sanskrit verse from the </w:t>
      </w:r>
      <w:r>
        <w:rPr>
          <w:b w:val="0"/>
          <w:i/>
        </w:rPr>
        <w:t>Padma Purana</w:t>
      </w:r>
      <w:r>
        <w:rPr>
          <w:b w:val="0"/>
          <w:i w:val="0"/>
        </w:rPr>
        <w:t xml:space="preserve">: "As Radha is dear to Vishnu, so is her </w:t>
      </w:r>
      <w:r>
        <w:rPr>
          <w:b w:val="0"/>
          <w:i/>
        </w:rPr>
        <w:t>kunda</w:t>
      </w:r>
      <w:r>
        <w:rPr>
          <w:b w:val="0"/>
          <w:i w:val="0"/>
        </w:rPr>
        <w:t xml:space="preserve"> dear to Him; among all the gopis she alone is supremely beloved of Vishnu."</w:t>
      </w:r>
    </w:p>
    <w:p>
      <w:pPr>
        <w:spacing w:after="60"/>
        <w:ind w:left="340"/>
      </w:pPr>
      <w:r>
        <w:t xml:space="preserve">• </w:t>
      </w:r>
      <w:r>
        <w:rPr>
          <w:b w:val="0"/>
          <w:i w:val="0"/>
        </w:rPr>
        <w:t xml:space="preserve">Near v. 153 the editor has inserted a line of a modern Hindi </w:t>
      </w:r>
      <w:r>
        <w:rPr>
          <w:b w:val="0"/>
          <w:i/>
        </w:rPr>
        <w:t>bhajana</w:t>
      </w:r>
      <w:r>
        <w:rPr>
          <w:b w:val="0"/>
          <w:i w:val="0"/>
        </w:rPr>
        <w:t>; it is not part of the original text and is not translated here.</w:t>
      </w:r>
    </w:p>
    <w:p>
      <w:r>
        <w:br w:type="page"/>
      </w:r>
    </w:p>
    <w:p>
      <w:pPr>
        <w:pStyle w:val="Heading1"/>
        <w:jc w:val="center"/>
      </w:pPr>
      <w:r>
        <w:t>Chapter Seventeen</w:t>
      </w:r>
    </w:p>
    <w:p>
      <w:pPr>
        <w:spacing w:after="60"/>
      </w:pPr>
      <w:r>
        <w:rPr>
          <w:b w:val="0"/>
          <w:i/>
        </w:rPr>
        <w:t>Meeting Rupa and Anupama at Prayaga. Achyuta and the naked sannyasi in Kashi. The conversion of Prabodhananda. The six Gosvamis. Return to Puri</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Then Mahaprabhu came to holy Prayaga and stayed in the house of a Vaishnava brahmana.</w:t>
      </w:r>
    </w:p>
    <w:p>
      <w:pPr>
        <w:spacing w:after="60"/>
        <w:ind w:left="510" w:hanging="510"/>
        <w:jc w:val="both"/>
      </w:pPr>
      <w:r>
        <w:rPr>
          <w:b/>
        </w:rPr>
        <w:t xml:space="preserve">3. </w:t>
      </w:r>
      <w:r>
        <w:rPr>
          <w:b w:val="0"/>
          <w:i w:val="0"/>
        </w:rPr>
        <w:t xml:space="preserve">Having bathed at the Triveni and beheld Madhava, He danced and sang </w:t>
      </w:r>
      <w:r>
        <w:rPr>
          <w:b w:val="0"/>
          <w:i/>
        </w:rPr>
        <w:t>kirtana</w:t>
      </w:r>
      <w:r>
        <w:rPr>
          <w:b w:val="0"/>
          <w:i w:val="0"/>
        </w:rPr>
        <w:t xml:space="preserve"> in the bliss of pure love.</w:t>
      </w:r>
    </w:p>
    <w:p>
      <w:pPr>
        <w:spacing w:after="60"/>
        <w:ind w:left="510" w:hanging="510"/>
        <w:jc w:val="both"/>
      </w:pPr>
      <w:r>
        <w:rPr>
          <w:b/>
        </w:rPr>
        <w:t xml:space="preserve">4. </w:t>
      </w:r>
      <w:r>
        <w:rPr>
          <w:b w:val="0"/>
          <w:i w:val="0"/>
        </w:rPr>
        <w:t xml:space="preserve">In the ecstasy of </w:t>
      </w:r>
      <w:r>
        <w:rPr>
          <w:b w:val="0"/>
          <w:i/>
        </w:rPr>
        <w:t>mahabhava</w:t>
      </w:r>
      <w:r>
        <w:rPr>
          <w:b w:val="0"/>
          <w:i w:val="0"/>
        </w:rPr>
        <w:t xml:space="preserve"> He prostrated Himself a hundred times and offered countless praises.</w:t>
      </w:r>
    </w:p>
    <w:p>
      <w:pPr>
        <w:spacing w:after="60"/>
        <w:ind w:left="510" w:hanging="510"/>
        <w:jc w:val="both"/>
      </w:pPr>
      <w:r>
        <w:rPr>
          <w:b/>
        </w:rPr>
        <w:t xml:space="preserve">5. </w:t>
      </w:r>
      <w:r>
        <w:rPr>
          <w:b w:val="0"/>
          <w:i w:val="0"/>
        </w:rPr>
        <w:t>There Sri Chaitanya spread the Name full of love; whoever was fortunate in millions of lives became a Vaishnava.</w:t>
      </w:r>
    </w:p>
    <w:p>
      <w:pPr>
        <w:spacing w:after="60"/>
        <w:ind w:left="510" w:hanging="510"/>
        <w:jc w:val="both"/>
      </w:pPr>
      <w:r>
        <w:rPr>
          <w:b/>
        </w:rPr>
        <w:t xml:space="preserve">6. </w:t>
      </w:r>
      <w:r>
        <w:rPr>
          <w:b w:val="0"/>
          <w:i w:val="0"/>
        </w:rPr>
        <w:t>One day the most learned Sri Rupa Gosani came to holy Prayaga.</w:t>
      </w:r>
    </w:p>
    <w:p>
      <w:pPr>
        <w:spacing w:after="60"/>
        <w:ind w:left="510" w:hanging="510"/>
        <w:jc w:val="both"/>
      </w:pPr>
      <w:r>
        <w:rPr>
          <w:b/>
        </w:rPr>
        <w:t xml:space="preserve">7. </w:t>
      </w:r>
      <w:r>
        <w:rPr>
          <w:b w:val="0"/>
          <w:i w:val="0"/>
        </w:rPr>
        <w:t>Living in Ramakeli, he had been a royal minister; by Chaitanya's mercy he gave up the poison of worldly things.</w:t>
      </w:r>
    </w:p>
    <w:p>
      <w:pPr>
        <w:spacing w:after="60"/>
        <w:ind w:left="510" w:hanging="510"/>
        <w:jc w:val="both"/>
      </w:pPr>
      <w:r>
        <w:rPr>
          <w:b/>
        </w:rPr>
        <w:t xml:space="preserve">8. </w:t>
      </w:r>
      <w:r>
        <w:rPr>
          <w:b w:val="0"/>
          <w:i w:val="0"/>
        </w:rPr>
        <w:t xml:space="preserve">With him came his brother Anupama — most generous of heart, the best of </w:t>
      </w:r>
      <w:r>
        <w:rPr>
          <w:b w:val="0"/>
          <w:i/>
        </w:rPr>
        <w:t>bhagavatas</w:t>
      </w:r>
      <w:r>
        <w:rPr>
          <w:b w:val="0"/>
          <w:i w:val="0"/>
        </w:rPr>
        <w:t>.</w:t>
      </w:r>
    </w:p>
    <w:p>
      <w:pPr>
        <w:spacing w:after="60"/>
        <w:ind w:left="510" w:hanging="510"/>
        <w:jc w:val="both"/>
      </w:pPr>
      <w:r>
        <w:rPr>
          <w:b/>
        </w:rPr>
        <w:t xml:space="preserve">9. </w:t>
      </w:r>
      <w:r>
        <w:rPr>
          <w:b w:val="0"/>
          <w:i w:val="0"/>
        </w:rPr>
        <w:t>What bliss there was at the meeting of Rupa with Sri Gauranga cannot be described.</w:t>
      </w:r>
    </w:p>
    <w:p>
      <w:pPr>
        <w:spacing w:after="60"/>
        <w:ind w:left="510" w:hanging="510"/>
        <w:jc w:val="both"/>
      </w:pPr>
      <w:r>
        <w:rPr>
          <w:b/>
        </w:rPr>
        <w:t xml:space="preserve">10. </w:t>
      </w:r>
      <w:r>
        <w:rPr>
          <w:b w:val="0"/>
          <w:i w:val="0"/>
        </w:rPr>
        <w:t>Seeing Sri Gauranga, Rupa melted with love, prostrated himself a hundred times with the eight limbs of his body and offered many praises.</w:t>
      </w:r>
    </w:p>
    <w:p>
      <w:pPr>
        <w:spacing w:after="60"/>
        <w:ind w:left="510" w:hanging="510"/>
        <w:jc w:val="both"/>
      </w:pPr>
      <w:r>
        <w:rPr>
          <w:b/>
        </w:rPr>
        <w:t xml:space="preserve">11. </w:t>
      </w:r>
      <w:r>
        <w:rPr>
          <w:b w:val="0"/>
          <w:i w:val="0"/>
        </w:rPr>
        <w:t>Seeing Gaura, Anupama was filled with love and, tying a cloth round his neck, prostrated himself and offered praise.</w:t>
      </w:r>
    </w:p>
    <w:p>
      <w:pPr>
        <w:spacing w:after="60"/>
        <w:ind w:left="510" w:hanging="510"/>
        <w:jc w:val="both"/>
      </w:pPr>
      <w:r>
        <w:rPr>
          <w:b/>
        </w:rPr>
        <w:t xml:space="preserve">12. </w:t>
      </w:r>
      <w:r>
        <w:rPr>
          <w:b w:val="0"/>
          <w:i w:val="0"/>
        </w:rPr>
        <w:t>Sri Chaitanya embraced them both. Both said: "We are low untouchables."</w:t>
      </w:r>
    </w:p>
    <w:p>
      <w:pPr>
        <w:spacing w:after="60"/>
        <w:ind w:left="510" w:hanging="510"/>
        <w:jc w:val="both"/>
      </w:pPr>
      <w:r>
        <w:rPr>
          <w:b/>
        </w:rPr>
        <w:t xml:space="preserve">13. </w:t>
      </w:r>
      <w:r>
        <w:rPr>
          <w:b w:val="0"/>
          <w:i w:val="0"/>
        </w:rPr>
        <w:t>Gora replied: "A devotee of Krishna is the best of all: by the path of the sweetness of devotion even a low-born attains brahmanhood.</w:t>
      </w:r>
    </w:p>
    <w:p>
      <w:pPr>
        <w:spacing w:after="60"/>
        <w:ind w:left="510" w:hanging="510"/>
        <w:jc w:val="both"/>
      </w:pPr>
      <w:r>
        <w:rPr>
          <w:b/>
        </w:rPr>
        <w:t xml:space="preserve">14. </w:t>
      </w:r>
      <w:r>
        <w:rPr>
          <w:b w:val="0"/>
          <w:i w:val="0"/>
        </w:rPr>
        <w:t>The shastras speak of the twelve qualities of a brahmana — all of them accompany devotion,</w:t>
      </w:r>
    </w:p>
    <w:p>
      <w:pPr>
        <w:spacing w:after="60"/>
        <w:ind w:left="510" w:hanging="510"/>
        <w:jc w:val="both"/>
      </w:pPr>
      <w:r>
        <w:rPr>
          <w:b/>
        </w:rPr>
        <w:t xml:space="preserve">15. </w:t>
      </w:r>
      <w:r>
        <w:rPr>
          <w:b w:val="0"/>
          <w:i w:val="0"/>
        </w:rPr>
        <w:t>as servants accompany their master when he goes out."</w:t>
      </w:r>
    </w:p>
    <w:p>
      <w:pPr>
        <w:spacing w:after="60"/>
        <w:ind w:left="510" w:hanging="510"/>
        <w:jc w:val="both"/>
      </w:pPr>
      <w:r>
        <w:rPr>
          <w:b/>
        </w:rPr>
        <w:t xml:space="preserve">16. </w:t>
      </w:r>
      <w:r>
        <w:rPr>
          <w:b w:val="0"/>
          <w:i w:val="0"/>
        </w:rPr>
        <w:t>Sri Rupa Gosani said: "This is true. But tell me for certain: where shall I obtain devotion?"</w:t>
      </w:r>
    </w:p>
    <w:p>
      <w:pPr>
        <w:spacing w:after="60"/>
        <w:ind w:left="510" w:hanging="510"/>
        <w:jc w:val="both"/>
      </w:pPr>
      <w:r>
        <w:rPr>
          <w:b/>
        </w:rPr>
        <w:t xml:space="preserve">17. </w:t>
      </w:r>
      <w:r>
        <w:rPr>
          <w:b w:val="0"/>
          <w:i w:val="0"/>
        </w:rPr>
        <w:t>Sri Achyuta said: "Devotion is on the bank of the heavenly Mandakini: who living there would die of thirst?"</w:t>
      </w:r>
    </w:p>
    <w:p>
      <w:pPr>
        <w:spacing w:after="60"/>
        <w:ind w:left="510" w:hanging="510"/>
        <w:jc w:val="both"/>
      </w:pPr>
      <w:r>
        <w:rPr>
          <w:b/>
        </w:rPr>
        <w:t xml:space="preserve">18. </w:t>
      </w:r>
      <w:r>
        <w:rPr>
          <w:b w:val="0"/>
          <w:i w:val="0"/>
        </w:rPr>
        <w:t xml:space="preserve">Rupa said: "What fortune has the </w:t>
      </w:r>
      <w:r>
        <w:rPr>
          <w:b w:val="0"/>
          <w:i/>
        </w:rPr>
        <w:t>chataka</w:t>
      </w:r>
      <w:r>
        <w:rPr>
          <w:b w:val="0"/>
          <w:i w:val="0"/>
        </w:rPr>
        <w:t xml:space="preserve"> bird? Without the cloud of Krishna's mercy it has no relief."</w:t>
      </w:r>
    </w:p>
    <w:p>
      <w:pPr>
        <w:spacing w:after="60"/>
        <w:ind w:left="510" w:hanging="510"/>
        <w:jc w:val="both"/>
      </w:pPr>
      <w:r>
        <w:rPr>
          <w:b/>
        </w:rPr>
        <w:t xml:space="preserve">19. </w:t>
      </w:r>
      <w:r>
        <w:rPr>
          <w:b w:val="0"/>
          <w:i w:val="0"/>
        </w:rPr>
        <w:t xml:space="preserve">Mahaprabhu said: "Devotion is a priceless jewel: it is obtained by the mercy of the </w:t>
      </w:r>
      <w:r>
        <w:rPr>
          <w:b w:val="0"/>
          <w:i/>
        </w:rPr>
        <w:t>sadhus</w:t>
      </w:r>
      <w:r>
        <w:rPr>
          <w:b w:val="0"/>
          <w:i w:val="0"/>
        </w:rPr>
        <w:t xml:space="preserve">, say the </w:t>
      </w:r>
      <w:r>
        <w:rPr>
          <w:b w:val="0"/>
          <w:i/>
        </w:rPr>
        <w:t>shrutis</w:t>
      </w:r>
      <w:r>
        <w:rPr>
          <w:b w:val="0"/>
          <w:i w:val="0"/>
        </w:rPr>
        <w:t>.</w:t>
      </w:r>
    </w:p>
    <w:p>
      <w:pPr>
        <w:spacing w:after="60"/>
        <w:ind w:left="510" w:hanging="510"/>
        <w:jc w:val="both"/>
      </w:pPr>
      <w:r>
        <w:rPr>
          <w:b/>
        </w:rPr>
        <w:t xml:space="preserve">20. </w:t>
      </w:r>
      <w:r>
        <w:rPr>
          <w:b w:val="0"/>
          <w:i w:val="0"/>
        </w:rPr>
        <w:t xml:space="preserve">By good fortune some saintly soul has been merciful to you — that is why you have given up the </w:t>
      </w:r>
      <w:r>
        <w:rPr>
          <w:b w:val="0"/>
          <w:i/>
        </w:rPr>
        <w:t>maya</w:t>
      </w:r>
      <w:r>
        <w:rPr>
          <w:b w:val="0"/>
          <w:i w:val="0"/>
        </w:rPr>
        <w:t xml:space="preserve"> of worldly pleasures.</w:t>
      </w:r>
    </w:p>
    <w:p>
      <w:pPr>
        <w:spacing w:after="60"/>
        <w:ind w:left="510" w:hanging="510"/>
        <w:jc w:val="both"/>
      </w:pPr>
      <w:r>
        <w:rPr>
          <w:b/>
        </w:rPr>
        <w:t xml:space="preserve">21. </w:t>
      </w:r>
      <w:r>
        <w:rPr>
          <w:b w:val="0"/>
          <w:i w:val="0"/>
        </w:rPr>
        <w:t xml:space="preserve">When the goddess Bhakti appears, </w:t>
      </w:r>
      <w:r>
        <w:rPr>
          <w:b w:val="0"/>
          <w:i/>
        </w:rPr>
        <w:t>maya</w:t>
      </w:r>
      <w:r>
        <w:rPr>
          <w:b w:val="0"/>
          <w:i w:val="0"/>
        </w:rPr>
        <w:t xml:space="preserve"> vanishes, as the elephant departs at the coming of the lion."</w:t>
      </w:r>
    </w:p>
    <w:p>
      <w:pPr>
        <w:spacing w:after="60"/>
        <w:ind w:left="510" w:hanging="510"/>
        <w:jc w:val="both"/>
      </w:pPr>
      <w:r>
        <w:rPr>
          <w:b/>
        </w:rPr>
        <w:t xml:space="preserve">22. </w:t>
      </w:r>
      <w:r>
        <w:rPr>
          <w:b w:val="0"/>
          <w:i w:val="0"/>
        </w:rPr>
        <w:t xml:space="preserve">Sri Rupa said: "I do not know any </w:t>
      </w:r>
      <w:r>
        <w:rPr>
          <w:b w:val="0"/>
          <w:i/>
        </w:rPr>
        <w:t>sadhu</w:t>
      </w:r>
      <w:r>
        <w:rPr>
          <w:b w:val="0"/>
          <w:i w:val="0"/>
        </w:rPr>
        <w:t>; I know only that I have come drawn by You.</w:t>
      </w:r>
    </w:p>
    <w:p>
      <w:pPr>
        <w:spacing w:after="60"/>
        <w:ind w:left="510" w:hanging="510"/>
        <w:jc w:val="both"/>
      </w:pPr>
      <w:r>
        <w:rPr>
          <w:b/>
        </w:rPr>
        <w:t xml:space="preserve">23. </w:t>
      </w:r>
      <w:r>
        <w:rPr>
          <w:b w:val="0"/>
          <w:i w:val="0"/>
        </w:rPr>
        <w:t>As iron does not know the power of the magnet, but only moves, drawn by it."</w:t>
      </w:r>
    </w:p>
    <w:p>
      <w:pPr>
        <w:spacing w:after="60"/>
        <w:ind w:left="510" w:hanging="510"/>
        <w:jc w:val="both"/>
      </w:pPr>
      <w:r>
        <w:rPr>
          <w:b/>
        </w:rPr>
        <w:t xml:space="preserve">24. </w:t>
      </w:r>
      <w:r>
        <w:rPr>
          <w:b w:val="0"/>
          <w:i w:val="0"/>
        </w:rPr>
        <w:t>Mahaprabhu said: "Why do you humble yourself so? What good feeling has been established in your heart?</w:t>
      </w:r>
    </w:p>
    <w:p>
      <w:pPr>
        <w:spacing w:after="60"/>
        <w:ind w:left="510" w:hanging="510"/>
        <w:jc w:val="both"/>
      </w:pPr>
      <w:r>
        <w:rPr>
          <w:b/>
        </w:rPr>
        <w:t xml:space="preserve">25. </w:t>
      </w:r>
      <w:r>
        <w:rPr>
          <w:b w:val="0"/>
          <w:i w:val="0"/>
        </w:rPr>
        <w:t xml:space="preserve">I take you both to be eternal associates of Krishna: I have heard their marks from the lips of all the </w:t>
      </w:r>
      <w:r>
        <w:rPr>
          <w:b w:val="0"/>
          <w:i/>
        </w:rPr>
        <w:t>sadhus</w:t>
      </w:r>
      <w:r>
        <w:rPr>
          <w:b w:val="0"/>
          <w:i w:val="0"/>
        </w:rPr>
        <w:t>.</w:t>
      </w:r>
    </w:p>
    <w:p>
      <w:pPr>
        <w:spacing w:after="60"/>
        <w:ind w:left="510" w:hanging="510"/>
        <w:jc w:val="both"/>
      </w:pPr>
      <w:r>
        <w:rPr>
          <w:b/>
        </w:rPr>
        <w:t xml:space="preserve">26. </w:t>
      </w:r>
      <w:r>
        <w:rPr>
          <w:b w:val="0"/>
          <w:i w:val="0"/>
        </w:rPr>
        <w:t>Mercy to souls, association with saints and humble words about oneself — these are the three natural traits of a servant of Krishna."</w:t>
      </w:r>
    </w:p>
    <w:p>
      <w:pPr>
        <w:spacing w:after="60"/>
        <w:ind w:left="510" w:hanging="510"/>
        <w:jc w:val="both"/>
      </w:pPr>
      <w:r>
        <w:rPr>
          <w:b/>
        </w:rPr>
        <w:t xml:space="preserve">27. </w:t>
      </w:r>
      <w:r>
        <w:rPr>
          <w:b w:val="0"/>
          <w:i w:val="0"/>
        </w:rPr>
        <w:t>Then He anxiously asked about Sanatana. Sri Rupa replied: "He is held in fetters.</w:t>
      </w:r>
    </w:p>
    <w:p>
      <w:pPr>
        <w:spacing w:after="60"/>
        <w:ind w:left="510" w:hanging="510"/>
        <w:jc w:val="both"/>
      </w:pPr>
      <w:r>
        <w:rPr>
          <w:b/>
        </w:rPr>
        <w:t xml:space="preserve">28. </w:t>
      </w:r>
      <w:r>
        <w:rPr>
          <w:b w:val="0"/>
          <w:i w:val="0"/>
        </w:rPr>
        <w:t>Have mercy, break the fetters of Your own man: we have surrendered ourselves at Your feet."</w:t>
      </w:r>
    </w:p>
    <w:p>
      <w:pPr>
        <w:spacing w:after="60"/>
        <w:ind w:left="510" w:hanging="510"/>
        <w:jc w:val="both"/>
      </w:pPr>
      <w:r>
        <w:rPr>
          <w:b/>
        </w:rPr>
        <w:t xml:space="preserve">29. </w:t>
      </w:r>
      <w:r>
        <w:rPr>
          <w:b w:val="0"/>
          <w:i w:val="0"/>
        </w:rPr>
        <w:t>Gora said: "A devotee of Krishna has no fetters: soon he will meet you."</w:t>
      </w:r>
    </w:p>
    <w:p>
      <w:pPr>
        <w:spacing w:after="60"/>
        <w:ind w:left="510" w:hanging="510"/>
        <w:jc w:val="both"/>
      </w:pPr>
      <w:r>
        <w:rPr>
          <w:b/>
        </w:rPr>
        <w:t xml:space="preserve">30. </w:t>
      </w:r>
      <w:r>
        <w:rPr>
          <w:b w:val="0"/>
          <w:i w:val="0"/>
        </w:rPr>
        <w:t>Rupa said: "Your word will surely come true." Sri Achyuta said: "It is the great Veda."</w:t>
      </w:r>
    </w:p>
    <w:p>
      <w:pPr>
        <w:spacing w:after="60"/>
        <w:ind w:left="510" w:hanging="510"/>
        <w:jc w:val="both"/>
      </w:pPr>
      <w:r>
        <w:rPr>
          <w:b/>
        </w:rPr>
        <w:t xml:space="preserve">31. </w:t>
      </w:r>
      <w:r>
        <w:rPr>
          <w:b w:val="0"/>
          <w:i w:val="0"/>
        </w:rPr>
        <w:t>Then Gora taught Rupa and Anupama the goal and the means, revealing the ways of devotion.</w:t>
      </w:r>
    </w:p>
    <w:p>
      <w:pPr>
        <w:spacing w:after="60"/>
        <w:ind w:left="510" w:hanging="510"/>
        <w:jc w:val="both"/>
      </w:pPr>
      <w:r>
        <w:rPr>
          <w:b/>
        </w:rPr>
        <w:t xml:space="preserve">32. </w:t>
      </w:r>
      <w:r>
        <w:rPr>
          <w:b w:val="0"/>
          <w:i w:val="0"/>
        </w:rPr>
        <w:t>Sri Rupa Gosani was a great poet; by Chaitanya's mercy he became an ocean of devotion.</w:t>
      </w:r>
    </w:p>
    <w:p>
      <w:pPr>
        <w:spacing w:after="60"/>
        <w:ind w:left="510" w:hanging="510"/>
        <w:jc w:val="both"/>
      </w:pPr>
      <w:r>
        <w:rPr>
          <w:b/>
        </w:rPr>
        <w:t xml:space="preserve">33. </w:t>
      </w:r>
      <w:r>
        <w:rPr>
          <w:b w:val="0"/>
          <w:i w:val="0"/>
        </w:rPr>
        <w:t>One day Gora said to Rupa and Anupama: "Go, both of you, to Vrindavana."</w:t>
      </w:r>
    </w:p>
    <w:p>
      <w:pPr>
        <w:spacing w:after="60"/>
        <w:ind w:left="510" w:hanging="510"/>
        <w:jc w:val="both"/>
      </w:pPr>
      <w:r>
        <w:rPr>
          <w:b/>
        </w:rPr>
        <w:t xml:space="preserve">34. </w:t>
      </w:r>
      <w:r>
        <w:rPr>
          <w:b w:val="0"/>
          <w:i w:val="0"/>
        </w:rPr>
        <w:t>Joining his palms, Rupa said: "Listen, Gaurachandra: without You I have no joy in going to Vraja."</w:t>
      </w:r>
    </w:p>
    <w:p>
      <w:pPr>
        <w:spacing w:after="60"/>
        <w:ind w:left="510" w:hanging="510"/>
        <w:jc w:val="both"/>
      </w:pPr>
      <w:r>
        <w:rPr>
          <w:b/>
        </w:rPr>
        <w:t xml:space="preserve">35. </w:t>
      </w:r>
      <w:r>
        <w:rPr>
          <w:b w:val="0"/>
          <w:i w:val="0"/>
        </w:rPr>
        <w:t>Gora said: "Vraja is the abode of consciousness and bliss, the place of the eternal pastimes of Bhagavan Himself.</w:t>
      </w:r>
    </w:p>
    <w:p>
      <w:pPr>
        <w:spacing w:after="60"/>
        <w:ind w:left="510" w:hanging="510"/>
        <w:jc w:val="both"/>
      </w:pPr>
      <w:r>
        <w:rPr>
          <w:b/>
        </w:rPr>
        <w:t xml:space="preserve">36. </w:t>
      </w:r>
      <w:r>
        <w:rPr>
          <w:b w:val="0"/>
          <w:i w:val="0"/>
        </w:rPr>
        <w:t xml:space="preserve">In the course of time those places have become hidden; it is the duty of </w:t>
      </w:r>
      <w:r>
        <w:rPr>
          <w:b w:val="0"/>
          <w:i/>
        </w:rPr>
        <w:t>sadhus</w:t>
      </w:r>
      <w:r>
        <w:rPr>
          <w:b w:val="0"/>
          <w:i w:val="0"/>
        </w:rPr>
        <w:t xml:space="preserve"> to restore them.</w:t>
      </w:r>
    </w:p>
    <w:p>
      <w:pPr>
        <w:spacing w:after="60"/>
        <w:ind w:left="510" w:hanging="510"/>
        <w:jc w:val="both"/>
      </w:pPr>
      <w:r>
        <w:rPr>
          <w:b/>
        </w:rPr>
        <w:t xml:space="preserve">37. </w:t>
      </w:r>
      <w:r>
        <w:rPr>
          <w:b w:val="0"/>
          <w:i w:val="0"/>
        </w:rPr>
        <w:t>Preaching devotion, composing scriptures on devotion, restoring lost holy places — these are the three chief tasks.</w:t>
      </w:r>
    </w:p>
    <w:p>
      <w:pPr>
        <w:spacing w:after="60"/>
        <w:ind w:left="510" w:hanging="510"/>
        <w:jc w:val="both"/>
      </w:pPr>
      <w:r>
        <w:rPr>
          <w:b/>
        </w:rPr>
        <w:t xml:space="preserve">38. </w:t>
      </w:r>
      <w:r>
        <w:rPr>
          <w:b w:val="0"/>
          <w:i w:val="0"/>
        </w:rPr>
        <w:t>Therefore go quickly to Vrindavana: by Krishna's mercy your desire will be fulfilled."</w:t>
      </w:r>
    </w:p>
    <w:p>
      <w:pPr>
        <w:spacing w:after="60"/>
        <w:ind w:left="510" w:hanging="510"/>
        <w:jc w:val="both"/>
      </w:pPr>
      <w:r>
        <w:rPr>
          <w:b/>
        </w:rPr>
        <w:t xml:space="preserve">39. </w:t>
      </w:r>
      <w:r>
        <w:rPr>
          <w:b w:val="0"/>
          <w:i w:val="0"/>
        </w:rPr>
        <w:t>Rupa said: "It is hard to understand Your divine design: on me, the most insignificant, You have laid the heaviest command.</w:t>
      </w:r>
    </w:p>
    <w:p>
      <w:pPr>
        <w:spacing w:after="60"/>
        <w:ind w:left="510" w:hanging="510"/>
        <w:jc w:val="both"/>
      </w:pPr>
      <w:r>
        <w:rPr>
          <w:b/>
        </w:rPr>
        <w:t xml:space="preserve">40. </w:t>
      </w:r>
      <w:r>
        <w:rPr>
          <w:b w:val="0"/>
          <w:i w:val="0"/>
        </w:rPr>
        <w:t>But with the power of Your mercy everything is possible: even a dog can easily become a king of beasts."</w:t>
      </w:r>
    </w:p>
    <w:p>
      <w:pPr>
        <w:spacing w:after="60"/>
        <w:ind w:left="510" w:hanging="510"/>
        <w:jc w:val="both"/>
      </w:pPr>
      <w:r>
        <w:rPr>
          <w:b/>
        </w:rPr>
        <w:t xml:space="preserve">41. </w:t>
      </w:r>
      <w:r>
        <w:rPr>
          <w:b w:val="0"/>
          <w:i w:val="0"/>
        </w:rPr>
        <w:t>Having said this, Rupa and Anupama bowed to Sri Krishna Chaitanya and silently set out for Vraja.</w:t>
      </w:r>
    </w:p>
    <w:p>
      <w:pPr>
        <w:spacing w:after="60"/>
        <w:ind w:left="510" w:hanging="510"/>
        <w:jc w:val="both"/>
      </w:pPr>
      <w:r>
        <w:rPr>
          <w:b/>
        </w:rPr>
        <w:t xml:space="preserve">42. </w:t>
      </w:r>
      <w:r>
        <w:rPr>
          <w:b w:val="0"/>
          <w:i w:val="0"/>
        </w:rPr>
        <w:t>Then Gaura went from Prayaga to Varanasi. Chandrashekhara, seeing Him, took Him to his house.</w:t>
      </w:r>
    </w:p>
    <w:p>
      <w:pPr>
        <w:spacing w:after="60"/>
        <w:ind w:left="510" w:hanging="510"/>
        <w:jc w:val="both"/>
      </w:pPr>
      <w:r>
        <w:rPr>
          <w:b/>
        </w:rPr>
        <w:t xml:space="preserve">43. </w:t>
      </w:r>
      <w:r>
        <w:rPr>
          <w:b w:val="0"/>
          <w:i w:val="0"/>
        </w:rPr>
        <w:t>Chandrashekhara said: "Today, by great good fortune, You have mercifully appeared to me in a dream."</w:t>
      </w:r>
    </w:p>
    <w:p>
      <w:pPr>
        <w:spacing w:after="60"/>
        <w:ind w:left="510" w:hanging="510"/>
        <w:jc w:val="both"/>
      </w:pPr>
      <w:r>
        <w:rPr>
          <w:b/>
        </w:rPr>
        <w:t xml:space="preserve">44. </w:t>
      </w:r>
      <w:r>
        <w:rPr>
          <w:b w:val="0"/>
          <w:i w:val="0"/>
        </w:rPr>
        <w:t>Gora said: "Inconceivable is the greatness of a devotee of Krishna: in ecstasy they know the truth of the three times."</w:t>
      </w:r>
    </w:p>
    <w:p>
      <w:pPr>
        <w:spacing w:after="60"/>
        <w:ind w:left="510" w:hanging="510"/>
        <w:jc w:val="both"/>
      </w:pPr>
      <w:r>
        <w:rPr>
          <w:b/>
        </w:rPr>
        <w:t xml:space="preserve">45. </w:t>
      </w:r>
      <w:r>
        <w:rPr>
          <w:b w:val="0"/>
          <w:i w:val="0"/>
        </w:rPr>
        <w:t xml:space="preserve">Chandrashekhara said: "I am the lowest of men." Sri Chaitanya replied: "You are the best of </w:t>
      </w:r>
      <w:r>
        <w:rPr>
          <w:b w:val="0"/>
          <w:i/>
        </w:rPr>
        <w:t>sadhakas</w:t>
      </w:r>
      <w:r>
        <w:rPr>
          <w:b w:val="0"/>
          <w:i w:val="0"/>
        </w:rPr>
        <w:t>."</w:t>
      </w:r>
    </w:p>
    <w:p>
      <w:pPr>
        <w:spacing w:after="60"/>
        <w:ind w:left="510" w:hanging="510"/>
        <w:jc w:val="both"/>
      </w:pPr>
      <w:r>
        <w:rPr>
          <w:b/>
        </w:rPr>
        <w:t xml:space="preserve">46. </w:t>
      </w:r>
      <w:r>
        <w:rPr>
          <w:b w:val="0"/>
          <w:i w:val="0"/>
        </w:rPr>
        <w:t>There the meeting with Tapana Mishra took place; Mishra with all his kin served Gauranga.</w:t>
      </w:r>
    </w:p>
    <w:p>
      <w:pPr>
        <w:spacing w:after="60"/>
        <w:ind w:left="510" w:hanging="510"/>
        <w:jc w:val="both"/>
      </w:pPr>
      <w:r>
        <w:rPr>
          <w:b/>
        </w:rPr>
        <w:t xml:space="preserve">47. </w:t>
      </w:r>
      <w:r>
        <w:rPr>
          <w:b w:val="0"/>
          <w:i w:val="0"/>
        </w:rPr>
        <w:t>For some days Sri Krishna Chaitanya in Kashi distributed the Name and made many people fortunate.</w:t>
      </w:r>
    </w:p>
    <w:p>
      <w:pPr>
        <w:spacing w:after="60"/>
        <w:ind w:left="510" w:hanging="510"/>
        <w:jc w:val="both"/>
      </w:pPr>
      <w:r>
        <w:rPr>
          <w:b/>
        </w:rPr>
        <w:t xml:space="preserve">48. </w:t>
      </w:r>
      <w:r>
        <w:rPr>
          <w:b w:val="0"/>
          <w:i w:val="0"/>
        </w:rPr>
        <w:t xml:space="preserve">One day a naked </w:t>
      </w:r>
      <w:r>
        <w:rPr>
          <w:b w:val="0"/>
          <w:i/>
        </w:rPr>
        <w:t>sannyasi</w:t>
      </w:r>
      <w:r>
        <w:rPr>
          <w:b w:val="0"/>
          <w:i w:val="0"/>
        </w:rPr>
        <w:t xml:space="preserve"> (a </w:t>
      </w:r>
      <w:r>
        <w:rPr>
          <w:b w:val="0"/>
          <w:i/>
        </w:rPr>
        <w:t>digambara</w:t>
      </w:r>
      <w:r>
        <w:rPr>
          <w:b w:val="0"/>
          <w:i w:val="0"/>
        </w:rPr>
        <w:t xml:space="preserve"> ascetic) came to bathe at the holy Manikarnika there.</w:t>
      </w:r>
    </w:p>
    <w:p>
      <w:pPr>
        <w:spacing w:after="60"/>
        <w:ind w:left="510" w:hanging="510"/>
        <w:jc w:val="both"/>
      </w:pPr>
      <w:r>
        <w:rPr>
          <w:b/>
        </w:rPr>
        <w:t xml:space="preserve">49. </w:t>
      </w:r>
      <w:r>
        <w:rPr>
          <w:b w:val="0"/>
          <w:i w:val="0"/>
        </w:rPr>
        <w:t>At that time Sri Achyuta, having bathed in the Ganga, was coming out onto the bank, uttering the name of Sri Krishna Chaitanya.</w:t>
      </w:r>
    </w:p>
    <w:p>
      <w:pPr>
        <w:spacing w:after="60"/>
        <w:ind w:left="510" w:hanging="510"/>
        <w:jc w:val="both"/>
      </w:pPr>
      <w:r>
        <w:rPr>
          <w:b/>
        </w:rPr>
        <w:t xml:space="preserve">50. </w:t>
      </w:r>
      <w:r>
        <w:rPr>
          <w:b w:val="0"/>
          <w:i w:val="0"/>
        </w:rPr>
        <w:t xml:space="preserve">Seeing him, the </w:t>
      </w:r>
      <w:r>
        <w:rPr>
          <w:b w:val="0"/>
          <w:i/>
        </w:rPr>
        <w:t>sannyasi</w:t>
      </w:r>
      <w:r>
        <w:rPr>
          <w:b w:val="0"/>
          <w:i w:val="0"/>
        </w:rPr>
        <w:t xml:space="preserve"> said: "You are from Bengal. In your delusion you ascribe divinity to Gauranga.</w:t>
      </w:r>
    </w:p>
    <w:p>
      <w:pPr>
        <w:spacing w:after="60"/>
        <w:ind w:left="510" w:hanging="510"/>
        <w:jc w:val="both"/>
      </w:pPr>
      <w:r>
        <w:rPr>
          <w:b/>
        </w:rPr>
        <w:t xml:space="preserve">51. </w:t>
      </w:r>
      <w:r>
        <w:rPr>
          <w:b w:val="0"/>
          <w:i w:val="0"/>
        </w:rPr>
        <w:t xml:space="preserve">He has taken </w:t>
      </w:r>
      <w:r>
        <w:rPr>
          <w:b w:val="0"/>
          <w:i/>
        </w:rPr>
        <w:t>sannyasa</w:t>
      </w:r>
      <w:r>
        <w:rPr>
          <w:b w:val="0"/>
          <w:i w:val="0"/>
        </w:rPr>
        <w:t xml:space="preserve"> for show: abandoning the </w:t>
      </w:r>
      <w:r>
        <w:rPr>
          <w:b w:val="0"/>
          <w:i/>
        </w:rPr>
        <w:t>dharma</w:t>
      </w:r>
      <w:r>
        <w:rPr>
          <w:b w:val="0"/>
          <w:i w:val="0"/>
        </w:rPr>
        <w:t xml:space="preserve"> of a </w:t>
      </w:r>
      <w:r>
        <w:rPr>
          <w:b w:val="0"/>
          <w:i/>
        </w:rPr>
        <w:t>sannyasi</w:t>
      </w:r>
      <w:r>
        <w:rPr>
          <w:b w:val="0"/>
          <w:i w:val="0"/>
        </w:rPr>
        <w:t xml:space="preserve">, He sings the </w:t>
      </w:r>
      <w:r>
        <w:rPr>
          <w:b w:val="0"/>
          <w:i/>
        </w:rPr>
        <w:t>sankirtana</w:t>
      </w:r>
      <w:r>
        <w:rPr>
          <w:b w:val="0"/>
          <w:i w:val="0"/>
        </w:rPr>
        <w:t xml:space="preserve"> of Hari.</w:t>
      </w:r>
    </w:p>
    <w:p>
      <w:pPr>
        <w:spacing w:after="60"/>
        <w:ind w:left="510" w:hanging="510"/>
        <w:jc w:val="both"/>
      </w:pPr>
      <w:r>
        <w:rPr>
          <w:b/>
        </w:rPr>
        <w:t xml:space="preserve">52. </w:t>
      </w:r>
      <w:r>
        <w:rPr>
          <w:b w:val="0"/>
          <w:i w:val="0"/>
        </w:rPr>
        <w:t>I have heard that by sorcery He bewitched the learned Sarvabhauma in Orissa.</w:t>
      </w:r>
    </w:p>
    <w:p>
      <w:pPr>
        <w:spacing w:after="60"/>
        <w:ind w:left="510" w:hanging="510"/>
        <w:jc w:val="both"/>
      </w:pPr>
      <w:r>
        <w:rPr>
          <w:b/>
        </w:rPr>
        <w:t xml:space="preserve">53. </w:t>
      </w:r>
      <w:r>
        <w:rPr>
          <w:b w:val="0"/>
          <w:i w:val="0"/>
        </w:rPr>
        <w:t xml:space="preserve">He constantly does what is contrary to the Vedas: in association with </w:t>
      </w:r>
      <w:r>
        <w:rPr>
          <w:b w:val="0"/>
          <w:i/>
        </w:rPr>
        <w:t>yavanas</w:t>
      </w:r>
      <w:r>
        <w:rPr>
          <w:b w:val="0"/>
          <w:i w:val="0"/>
        </w:rPr>
        <w:t xml:space="preserve"> He sees no defilement.</w:t>
      </w:r>
    </w:p>
    <w:p>
      <w:pPr>
        <w:spacing w:after="60"/>
        <w:ind w:left="510" w:hanging="510"/>
        <w:jc w:val="both"/>
      </w:pPr>
      <w:r>
        <w:rPr>
          <w:b/>
        </w:rPr>
        <w:t xml:space="preserve">54. </w:t>
      </w:r>
      <w:r>
        <w:rPr>
          <w:b w:val="0"/>
          <w:i w:val="0"/>
        </w:rPr>
        <w:t xml:space="preserve">If a </w:t>
      </w:r>
      <w:r>
        <w:rPr>
          <w:b w:val="0"/>
          <w:i/>
        </w:rPr>
        <w:t>mleccha</w:t>
      </w:r>
      <w:r>
        <w:rPr>
          <w:b w:val="0"/>
          <w:i w:val="0"/>
        </w:rPr>
        <w:t xml:space="preserve"> utters the name of Hari even in pretence, He embraces him, without a thought for </w:t>
      </w:r>
      <w:r>
        <w:rPr>
          <w:b w:val="0"/>
          <w:i/>
        </w:rPr>
        <w:t>dharma</w:t>
      </w:r>
      <w:r>
        <w:rPr>
          <w:b w:val="0"/>
          <w:i w:val="0"/>
        </w:rPr>
        <w:t>.</w:t>
      </w:r>
    </w:p>
    <w:p>
      <w:pPr>
        <w:spacing w:after="60"/>
        <w:ind w:left="510" w:hanging="510"/>
        <w:jc w:val="both"/>
      </w:pPr>
      <w:r>
        <w:rPr>
          <w:b/>
        </w:rPr>
        <w:t xml:space="preserve">55. </w:t>
      </w:r>
      <w:r>
        <w:rPr>
          <w:b w:val="0"/>
          <w:i w:val="0"/>
        </w:rPr>
        <w:t>If people fall under the sway of one so lawless, what can be at the root of it but sorcery?"</w:t>
      </w:r>
    </w:p>
    <w:p>
      <w:pPr>
        <w:spacing w:after="60"/>
        <w:ind w:left="510" w:hanging="510"/>
        <w:jc w:val="both"/>
      </w:pPr>
      <w:r>
        <w:rPr>
          <w:b/>
        </w:rPr>
        <w:t xml:space="preserve">56. </w:t>
      </w:r>
      <w:r>
        <w:rPr>
          <w:b w:val="0"/>
          <w:i w:val="0"/>
        </w:rPr>
        <w:t>Hearing the blasphemy against Sri Chaitanya, Sri Achyuta, grieved at heart, said gently:</w:t>
      </w:r>
    </w:p>
    <w:p>
      <w:pPr>
        <w:spacing w:after="60"/>
        <w:ind w:left="510" w:hanging="510"/>
        <w:jc w:val="both"/>
      </w:pPr>
      <w:r>
        <w:rPr>
          <w:b/>
        </w:rPr>
        <w:t xml:space="preserve">57. </w:t>
      </w:r>
      <w:r>
        <w:rPr>
          <w:b w:val="0"/>
          <w:i w:val="0"/>
        </w:rPr>
        <w:t xml:space="preserve">"O naked </w:t>
      </w:r>
      <w:r>
        <w:rPr>
          <w:b w:val="0"/>
          <w:i/>
        </w:rPr>
        <w:t>sannyasi</w:t>
      </w:r>
      <w:r>
        <w:rPr>
          <w:b w:val="0"/>
          <w:i w:val="0"/>
        </w:rPr>
        <w:t>, hear my word: him in whom are the marks of Ishvara I acknowledge as Ishvara.</w:t>
      </w:r>
    </w:p>
    <w:p>
      <w:pPr>
        <w:spacing w:after="60"/>
        <w:ind w:left="510" w:hanging="510"/>
        <w:jc w:val="both"/>
      </w:pPr>
      <w:r>
        <w:rPr>
          <w:b/>
        </w:rPr>
        <w:t xml:space="preserve">58. </w:t>
      </w:r>
      <w:r>
        <w:rPr>
          <w:b w:val="0"/>
          <w:i w:val="0"/>
        </w:rPr>
        <w:t>A Great Personality has thirty-two marks — all of them accompany Gaura.</w:t>
      </w:r>
    </w:p>
    <w:p>
      <w:pPr>
        <w:spacing w:after="60"/>
        <w:ind w:left="510" w:hanging="510"/>
        <w:jc w:val="both"/>
      </w:pPr>
      <w:r>
        <w:rPr>
          <w:b/>
        </w:rPr>
        <w:t xml:space="preserve">59. </w:t>
      </w:r>
      <w:r>
        <w:rPr>
          <w:b w:val="0"/>
          <w:i w:val="0"/>
        </w:rPr>
        <w:t>The natural qualities and signs of Bhagavan Himself are fully present in Sri Krishna Chaitanya.</w:t>
      </w:r>
    </w:p>
    <w:p>
      <w:pPr>
        <w:spacing w:after="60"/>
        <w:ind w:left="510" w:hanging="510"/>
        <w:jc w:val="both"/>
      </w:pPr>
      <w:r>
        <w:rPr>
          <w:b/>
        </w:rPr>
        <w:t xml:space="preserve">60. </w:t>
      </w:r>
      <w:r>
        <w:rPr>
          <w:b w:val="0"/>
          <w:i w:val="0"/>
        </w:rPr>
        <w:t>All these qualities and signs are revealed to the eyes of devotion: even by millions of pious deeds a soul cannot see them."</w:t>
      </w:r>
    </w:p>
    <w:p>
      <w:pPr>
        <w:spacing w:after="60"/>
        <w:ind w:left="510" w:hanging="510"/>
        <w:jc w:val="both"/>
      </w:pPr>
      <w:r>
        <w:rPr>
          <w:b/>
        </w:rPr>
        <w:t xml:space="preserve">61. </w:t>
      </w:r>
      <w:r>
        <w:rPr>
          <w:b w:val="0"/>
          <w:i w:val="0"/>
        </w:rPr>
        <w:t xml:space="preserve">The </w:t>
      </w:r>
      <w:r>
        <w:rPr>
          <w:b w:val="0"/>
          <w:i/>
        </w:rPr>
        <w:t>sannyasi</w:t>
      </w:r>
      <w:r>
        <w:rPr>
          <w:b w:val="0"/>
          <w:i w:val="0"/>
        </w:rPr>
        <w:t xml:space="preserve"> said: "The Supreme Brahman is formless: form is only a fancy, a custom of the </w:t>
      </w:r>
      <w:r>
        <w:rPr>
          <w:b w:val="0"/>
          <w:i/>
        </w:rPr>
        <w:t>sadhus</w:t>
      </w:r>
      <w:r>
        <w:rPr>
          <w:b w:val="0"/>
          <w:i w:val="0"/>
        </w:rPr>
        <w:t>."</w:t>
      </w:r>
    </w:p>
    <w:p>
      <w:pPr>
        <w:spacing w:after="60"/>
        <w:ind w:left="510" w:hanging="510"/>
        <w:jc w:val="both"/>
      </w:pPr>
      <w:r>
        <w:rPr>
          <w:b/>
        </w:rPr>
        <w:t xml:space="preserve">62. </w:t>
      </w:r>
      <w:r>
        <w:rPr>
          <w:b w:val="0"/>
          <w:i w:val="0"/>
        </w:rPr>
        <w:t>Sri Achyuta replied: "How, then, by worshipping something imagined and false, is the true Supreme Brahman to be attained?"</w:t>
      </w:r>
    </w:p>
    <w:p>
      <w:pPr>
        <w:spacing w:after="60"/>
        <w:ind w:left="510" w:hanging="510"/>
        <w:jc w:val="both"/>
      </w:pPr>
      <w:r>
        <w:rPr>
          <w:b/>
        </w:rPr>
        <w:t xml:space="preserve">63. </w:t>
      </w:r>
      <w:r>
        <w:rPr>
          <w:b w:val="0"/>
          <w:i w:val="0"/>
        </w:rPr>
        <w:t xml:space="preserve">The </w:t>
      </w:r>
      <w:r>
        <w:rPr>
          <w:b w:val="0"/>
          <w:i/>
        </w:rPr>
        <w:t>sannyasi</w:t>
      </w:r>
      <w:r>
        <w:rPr>
          <w:b w:val="0"/>
          <w:i w:val="0"/>
        </w:rPr>
        <w:t xml:space="preserve"> said: "Brahman exists eternally in all forms; liberation lies only in the knowledge of oneness with Him, not otherwise."</w:t>
      </w:r>
    </w:p>
    <w:p>
      <w:pPr>
        <w:spacing w:after="60"/>
        <w:ind w:left="510" w:hanging="510"/>
        <w:jc w:val="both"/>
      </w:pPr>
      <w:r>
        <w:rPr>
          <w:b/>
        </w:rPr>
        <w:t xml:space="preserve">64. </w:t>
      </w:r>
      <w:r>
        <w:rPr>
          <w:b w:val="0"/>
          <w:i w:val="0"/>
        </w:rPr>
        <w:t xml:space="preserve">Sri Achyuta asked: "What, then, is the difference between the universe and Brahman?" The </w:t>
      </w:r>
      <w:r>
        <w:rPr>
          <w:b w:val="0"/>
          <w:i/>
        </w:rPr>
        <w:t>sannyasi</w:t>
      </w:r>
      <w:r>
        <w:rPr>
          <w:b w:val="0"/>
          <w:i w:val="0"/>
        </w:rPr>
        <w:t xml:space="preserve"> replied: "The whole world is non-different from Brahman."</w:t>
      </w:r>
    </w:p>
    <w:p>
      <w:pPr>
        <w:spacing w:after="60"/>
        <w:ind w:left="510" w:hanging="510"/>
        <w:jc w:val="both"/>
      </w:pPr>
      <w:r>
        <w:rPr>
          <w:b/>
        </w:rPr>
        <w:t xml:space="preserve">65. </w:t>
      </w:r>
      <w:r>
        <w:rPr>
          <w:b w:val="0"/>
          <w:i w:val="0"/>
        </w:rPr>
        <w:t xml:space="preserve">Sri Achyuta said: "Then the universe is the body of Brahman." The </w:t>
      </w:r>
      <w:r>
        <w:rPr>
          <w:b w:val="0"/>
          <w:i/>
        </w:rPr>
        <w:t>sannyasi</w:t>
      </w:r>
      <w:r>
        <w:rPr>
          <w:b w:val="0"/>
          <w:i w:val="0"/>
        </w:rPr>
        <w:t xml:space="preserve"> replied: "Truly so: He is seen in all forms."</w:t>
      </w:r>
    </w:p>
    <w:p>
      <w:pPr>
        <w:spacing w:after="60"/>
        <w:ind w:left="510" w:hanging="510"/>
        <w:jc w:val="both"/>
      </w:pPr>
      <w:r>
        <w:rPr>
          <w:b/>
        </w:rPr>
        <w:t xml:space="preserve">66. </w:t>
      </w:r>
      <w:r>
        <w:rPr>
          <w:b w:val="0"/>
          <w:i w:val="0"/>
        </w:rPr>
        <w:t>Sri Achyuta said: "Brahman, Paramatma, Bhagavan — full of being, consciousness and bliss — the Vedas are the evidence.</w:t>
      </w:r>
    </w:p>
    <w:p>
      <w:pPr>
        <w:spacing w:after="60"/>
        <w:ind w:left="510" w:hanging="510"/>
        <w:jc w:val="both"/>
      </w:pPr>
      <w:r>
        <w:rPr>
          <w:b/>
        </w:rPr>
        <w:t xml:space="preserve">67. </w:t>
      </w:r>
      <w:r>
        <w:rPr>
          <w:b w:val="0"/>
          <w:i w:val="0"/>
        </w:rPr>
        <w:t>By the power of His will He takes many forms; yet eternally He is in one form, and His radiance is all-pervading.</w:t>
      </w:r>
    </w:p>
    <w:p>
      <w:pPr>
        <w:spacing w:after="60"/>
        <w:ind w:left="510" w:hanging="510"/>
        <w:jc w:val="both"/>
      </w:pPr>
      <w:r>
        <w:rPr>
          <w:b/>
        </w:rPr>
        <w:t xml:space="preserve">68. </w:t>
      </w:r>
      <w:r>
        <w:rPr>
          <w:b w:val="0"/>
          <w:i w:val="0"/>
        </w:rPr>
        <w:t>From Brahma down to a blade of grass, all that moves and does not move, know to be partial manifestations of Ishvara.</w:t>
      </w:r>
    </w:p>
    <w:p>
      <w:pPr>
        <w:spacing w:after="60"/>
        <w:ind w:left="510" w:hanging="510"/>
        <w:jc w:val="both"/>
      </w:pPr>
      <w:r>
        <w:rPr>
          <w:b/>
        </w:rPr>
        <w:t xml:space="preserve">69. </w:t>
      </w:r>
      <w:r>
        <w:rPr>
          <w:b w:val="0"/>
          <w:i w:val="0"/>
        </w:rPr>
        <w:t>What prevents the Complete from descending in parts? Have no doubt about anything in the All-powerful.</w:t>
      </w:r>
    </w:p>
    <w:p>
      <w:pPr>
        <w:spacing w:after="60"/>
        <w:ind w:left="510" w:hanging="510"/>
        <w:jc w:val="both"/>
      </w:pPr>
      <w:r>
        <w:rPr>
          <w:b/>
        </w:rPr>
        <w:t xml:space="preserve">70. </w:t>
      </w:r>
      <w:r>
        <w:rPr>
          <w:b w:val="0"/>
          <w:i w:val="0"/>
        </w:rPr>
        <w:t>He by whose glance the energy of ignorance, like water, contracts and expands bodies —</w:t>
      </w:r>
    </w:p>
    <w:p>
      <w:pPr>
        <w:spacing w:after="60"/>
        <w:ind w:left="510" w:hanging="510"/>
        <w:jc w:val="both"/>
      </w:pPr>
      <w:r>
        <w:rPr>
          <w:b/>
        </w:rPr>
        <w:t xml:space="preserve">71. </w:t>
      </w:r>
      <w:r>
        <w:rPr>
          <w:b w:val="0"/>
          <w:i w:val="0"/>
        </w:rPr>
        <w:t>in that form (</w:t>
      </w:r>
      <w:r>
        <w:rPr>
          <w:b w:val="0"/>
          <w:i/>
        </w:rPr>
        <w:t>vigraha</w:t>
      </w:r>
      <w:r>
        <w:rPr>
          <w:b w:val="0"/>
          <w:i w:val="0"/>
        </w:rPr>
        <w:t>) of Bhagavan, full of the six opulences, there is surely the power both to pervade and to be pervaded.</w:t>
      </w:r>
    </w:p>
    <w:p>
      <w:pPr>
        <w:spacing w:after="60"/>
        <w:ind w:left="510" w:hanging="510"/>
        <w:jc w:val="both"/>
      </w:pPr>
      <w:r>
        <w:rPr>
          <w:b/>
        </w:rPr>
        <w:t xml:space="preserve">72. </w:t>
      </w:r>
      <w:r>
        <w:rPr>
          <w:b w:val="0"/>
          <w:i w:val="0"/>
        </w:rPr>
        <w:t xml:space="preserve">To establish </w:t>
      </w:r>
      <w:r>
        <w:rPr>
          <w:b w:val="0"/>
          <w:i/>
        </w:rPr>
        <w:t>dharma</w:t>
      </w:r>
      <w:r>
        <w:rPr>
          <w:b w:val="0"/>
          <w:i w:val="0"/>
        </w:rPr>
        <w:t>, Bhagavan Himself, manifesting Himself, works the good of the souls."</w:t>
      </w:r>
    </w:p>
    <w:p>
      <w:pPr>
        <w:spacing w:after="60"/>
        <w:ind w:left="510" w:hanging="510"/>
        <w:jc w:val="both"/>
      </w:pPr>
      <w:r>
        <w:rPr>
          <w:b/>
        </w:rPr>
        <w:t xml:space="preserve">73. </w:t>
      </w:r>
      <w:r>
        <w:rPr>
          <w:b w:val="0"/>
          <w:i w:val="0"/>
        </w:rPr>
        <w:t xml:space="preserve">With many such arguments and proofs of the shastras he refuted the false reasonings of the </w:t>
      </w:r>
      <w:r>
        <w:rPr>
          <w:b w:val="0"/>
          <w:i/>
        </w:rPr>
        <w:t>sannyasi</w:t>
      </w:r>
      <w:r>
        <w:rPr>
          <w:b w:val="0"/>
          <w:i w:val="0"/>
        </w:rPr>
        <w:t>.</w:t>
      </w:r>
    </w:p>
    <w:p>
      <w:pPr>
        <w:spacing w:after="60"/>
        <w:ind w:left="510" w:hanging="510"/>
        <w:jc w:val="both"/>
      </w:pPr>
      <w:r>
        <w:rPr>
          <w:b/>
        </w:rPr>
        <w:t xml:space="preserve">74. </w:t>
      </w:r>
      <w:r>
        <w:rPr>
          <w:b w:val="0"/>
          <w:i w:val="0"/>
        </w:rPr>
        <w:t xml:space="preserve">Amazed, the </w:t>
      </w:r>
      <w:r>
        <w:rPr>
          <w:b w:val="0"/>
          <w:i/>
        </w:rPr>
        <w:t>sannyasi</w:t>
      </w:r>
      <w:r>
        <w:rPr>
          <w:b w:val="0"/>
          <w:i w:val="0"/>
        </w:rPr>
        <w:t xml:space="preserve"> said: "I admit it: for the good of the souls Ishvara descends.</w:t>
      </w:r>
    </w:p>
    <w:p>
      <w:pPr>
        <w:spacing w:after="60"/>
        <w:ind w:left="510" w:hanging="510"/>
        <w:jc w:val="both"/>
      </w:pPr>
      <w:r>
        <w:rPr>
          <w:b/>
        </w:rPr>
        <w:t xml:space="preserve">75. </w:t>
      </w:r>
      <w:r>
        <w:rPr>
          <w:b w:val="0"/>
          <w:i w:val="0"/>
        </w:rPr>
        <w:t>But what is the proof of Ishvara's descent in Kali?" Sri Achyuta replied: "Then listen attentively.</w:t>
      </w:r>
    </w:p>
    <w:p>
      <w:pPr>
        <w:spacing w:after="60"/>
        <w:ind w:left="510" w:hanging="510"/>
        <w:jc w:val="both"/>
      </w:pPr>
      <w:r>
        <w:rPr>
          <w:b/>
        </w:rPr>
        <w:t xml:space="preserve">76. </w:t>
      </w:r>
      <w:r>
        <w:rPr>
          <w:b w:val="0"/>
          <w:i w:val="0"/>
        </w:rPr>
        <w:t>The incarnations of Sri Bhagavan are countless — the Vedas, the Puranas and the other shastras proclaim it aloud.</w:t>
      </w:r>
    </w:p>
    <w:p>
      <w:pPr>
        <w:spacing w:after="60"/>
        <w:ind w:left="510" w:hanging="510"/>
        <w:jc w:val="both"/>
      </w:pPr>
      <w:r>
        <w:rPr>
          <w:b/>
        </w:rPr>
        <w:t xml:space="preserve">77. </w:t>
      </w:r>
      <w:r>
        <w:rPr>
          <w:b w:val="0"/>
          <w:i w:val="0"/>
        </w:rPr>
        <w:t xml:space="preserve">In the four </w:t>
      </w:r>
      <w:r>
        <w:rPr>
          <w:b w:val="0"/>
          <w:i/>
        </w:rPr>
        <w:t>yugas</w:t>
      </w:r>
      <w:r>
        <w:rPr>
          <w:b w:val="0"/>
          <w:i w:val="0"/>
        </w:rPr>
        <w:t xml:space="preserve"> Krishna has four incarnations, known as white, red, dark and yellow.</w:t>
      </w:r>
    </w:p>
    <w:p>
      <w:pPr>
        <w:spacing w:after="60"/>
        <w:ind w:left="510" w:hanging="510"/>
        <w:jc w:val="both"/>
      </w:pPr>
      <w:r>
        <w:rPr>
          <w:b/>
        </w:rPr>
        <w:t xml:space="preserve">78. </w:t>
      </w:r>
      <w:r>
        <w:rPr>
          <w:b w:val="0"/>
          <w:i w:val="0"/>
        </w:rPr>
        <w:t>In Kali He has descended in the form of a devotee: this golden-yellow one is Sri Krishna Chaitanya.</w:t>
      </w:r>
    </w:p>
    <w:p>
      <w:pPr>
        <w:spacing w:after="60"/>
        <w:ind w:left="510" w:hanging="510"/>
        <w:jc w:val="both"/>
      </w:pPr>
      <w:r>
        <w:rPr>
          <w:b/>
        </w:rPr>
        <w:t xml:space="preserve">79. </w:t>
      </w:r>
      <w:r>
        <w:rPr>
          <w:b w:val="0"/>
          <w:i w:val="0"/>
        </w:rPr>
        <w:t xml:space="preserve">Out of mercy He has graciously appeared in Navadvipa: following </w:t>
      </w:r>
      <w:r>
        <w:rPr>
          <w:b w:val="0"/>
          <w:i/>
        </w:rPr>
        <w:t>dharma</w:t>
      </w:r>
      <w:r>
        <w:rPr>
          <w:b w:val="0"/>
          <w:i w:val="0"/>
        </w:rPr>
        <w:t xml:space="preserve"> Himself, He teaches the souls.</w:t>
      </w:r>
    </w:p>
    <w:p>
      <w:pPr>
        <w:spacing w:after="60"/>
        <w:ind w:left="510" w:hanging="510"/>
        <w:jc w:val="both"/>
      </w:pPr>
      <w:r>
        <w:rPr>
          <w:b/>
        </w:rPr>
        <w:t xml:space="preserve">80. </w:t>
      </w:r>
      <w:r>
        <w:rPr>
          <w:b w:val="0"/>
          <w:i w:val="0"/>
        </w:rPr>
        <w:t xml:space="preserve">The non-devotee sees the Lord of </w:t>
      </w:r>
      <w:r>
        <w:rPr>
          <w:b w:val="0"/>
          <w:i/>
        </w:rPr>
        <w:t>maya</w:t>
      </w:r>
      <w:r>
        <w:rPr>
          <w:b w:val="0"/>
          <w:i w:val="0"/>
        </w:rPr>
        <w:t xml:space="preserve"> as equal to a soul — as an eye affected by jaundice sees a conch as yellow."</w:t>
      </w:r>
    </w:p>
    <w:p>
      <w:pPr>
        <w:spacing w:after="60"/>
        <w:ind w:left="510" w:hanging="510"/>
        <w:jc w:val="both"/>
      </w:pPr>
      <w:r>
        <w:rPr>
          <w:b/>
        </w:rPr>
        <w:t xml:space="preserve">81. </w:t>
      </w:r>
      <w:r>
        <w:rPr>
          <w:b w:val="0"/>
          <w:i w:val="0"/>
        </w:rPr>
        <w:t xml:space="preserve">The </w:t>
      </w:r>
      <w:r>
        <w:rPr>
          <w:b w:val="0"/>
          <w:i/>
        </w:rPr>
        <w:t>sannyasi</w:t>
      </w:r>
      <w:r>
        <w:rPr>
          <w:b w:val="0"/>
          <w:i w:val="0"/>
        </w:rPr>
        <w:t xml:space="preserve"> asked: "How is it proved that it is He?" Sri Achyuta replied: "The witnesses are His form, His qualities and His Name.</w:t>
      </w:r>
    </w:p>
    <w:p>
      <w:pPr>
        <w:spacing w:after="60"/>
        <w:ind w:left="510" w:hanging="510"/>
        <w:jc w:val="both"/>
      </w:pPr>
      <w:r>
        <w:rPr>
          <w:b/>
        </w:rPr>
        <w:t xml:space="preserve">82. </w:t>
      </w:r>
      <w:r>
        <w:rPr>
          <w:b w:val="0"/>
          <w:i w:val="0"/>
        </w:rPr>
        <w:t>Call out just once, 'Gauranga, Gauranga' — and wondrously the hair on your body will stand on end."</w:t>
      </w:r>
    </w:p>
    <w:p>
      <w:pPr>
        <w:spacing w:after="60"/>
        <w:ind w:left="510" w:hanging="510"/>
        <w:jc w:val="both"/>
      </w:pPr>
      <w:r>
        <w:rPr>
          <w:b/>
        </w:rPr>
        <w:t xml:space="preserve">83. </w:t>
      </w:r>
      <w:r>
        <w:rPr>
          <w:b w:val="0"/>
          <w:i w:val="0"/>
        </w:rPr>
        <w:t xml:space="preserve">Hearing this, the </w:t>
      </w:r>
      <w:r>
        <w:rPr>
          <w:b w:val="0"/>
          <w:i/>
        </w:rPr>
        <w:t>sannyasi</w:t>
      </w:r>
      <w:r>
        <w:rPr>
          <w:b w:val="0"/>
          <w:i w:val="0"/>
        </w:rPr>
        <w:t xml:space="preserve"> uttered the name of Sri Gauranga, and at the devotee's word Gaura shed the moonlight of His mercy.</w:t>
      </w:r>
    </w:p>
    <w:p>
      <w:pPr>
        <w:spacing w:after="60"/>
        <w:ind w:left="510" w:hanging="510"/>
        <w:jc w:val="both"/>
      </w:pPr>
      <w:r>
        <w:rPr>
          <w:b/>
        </w:rPr>
        <w:t xml:space="preserve">84. </w:t>
      </w:r>
      <w:r>
        <w:rPr>
          <w:b w:val="0"/>
          <w:i w:val="0"/>
        </w:rPr>
        <w:t xml:space="preserve">By the inconceivable virtue of conversation with a devotee of Krishna his body thrilled all over, like a </w:t>
      </w:r>
      <w:r>
        <w:rPr>
          <w:b w:val="0"/>
          <w:i/>
        </w:rPr>
        <w:t>kadamba</w:t>
      </w:r>
      <w:r>
        <w:rPr>
          <w:b w:val="0"/>
          <w:i w:val="0"/>
        </w:rPr>
        <w:t xml:space="preserve"> flower.</w:t>
      </w:r>
    </w:p>
    <w:p>
      <w:pPr>
        <w:spacing w:after="60"/>
        <w:ind w:left="510" w:hanging="510"/>
        <w:jc w:val="both"/>
      </w:pPr>
      <w:r>
        <w:rPr>
          <w:b/>
        </w:rPr>
        <w:t xml:space="preserve">85. </w:t>
      </w:r>
      <w:r>
        <w:rPr>
          <w:b w:val="0"/>
          <w:i w:val="0"/>
        </w:rPr>
        <w:t xml:space="preserve">Amazed, the </w:t>
      </w:r>
      <w:r>
        <w:rPr>
          <w:b w:val="0"/>
          <w:i/>
        </w:rPr>
        <w:t>sannyasi</w:t>
      </w:r>
      <w:r>
        <w:rPr>
          <w:b w:val="0"/>
          <w:i w:val="0"/>
        </w:rPr>
        <w:t xml:space="preserve"> said loudly: "Sri Chaitanya is beyond this world, there is no doubt.</w:t>
      </w:r>
    </w:p>
    <w:p>
      <w:pPr>
        <w:spacing w:after="60"/>
        <w:ind w:left="510" w:hanging="510"/>
        <w:jc w:val="both"/>
      </w:pPr>
      <w:r>
        <w:rPr>
          <w:b/>
        </w:rPr>
        <w:t xml:space="preserve">86. </w:t>
      </w:r>
      <w:r>
        <w:rPr>
          <w:b w:val="0"/>
          <w:i w:val="0"/>
        </w:rPr>
        <w:t>The name of Sri Gauranga is full of the sweetness of pure love: it is even sweeter than the perfect name of Hari.</w:t>
      </w:r>
    </w:p>
    <w:p>
      <w:pPr>
        <w:spacing w:after="60"/>
        <w:ind w:left="510" w:hanging="510"/>
        <w:jc w:val="both"/>
      </w:pPr>
      <w:r>
        <w:rPr>
          <w:b/>
        </w:rPr>
        <w:t xml:space="preserve">87. </w:t>
      </w:r>
      <w:r>
        <w:rPr>
          <w:b w:val="0"/>
          <w:i w:val="0"/>
        </w:rPr>
        <w:t>Where is Gora now? I shall go there: seeing Him, I shall refresh my body, mind and life."</w:t>
      </w:r>
    </w:p>
    <w:p>
      <w:pPr>
        <w:spacing w:after="60"/>
        <w:ind w:left="510" w:hanging="510"/>
        <w:jc w:val="both"/>
      </w:pPr>
      <w:r>
        <w:rPr>
          <w:b/>
        </w:rPr>
        <w:t xml:space="preserve">88. </w:t>
      </w:r>
      <w:r>
        <w:rPr>
          <w:b w:val="0"/>
          <w:i w:val="0"/>
        </w:rPr>
        <w:t>Sri Achyuta said: "Come with me: seeing Sri Gauranga, make your life fruitful.</w:t>
      </w:r>
    </w:p>
    <w:p>
      <w:pPr>
        <w:spacing w:after="60"/>
        <w:ind w:left="510" w:hanging="510"/>
        <w:jc w:val="both"/>
      </w:pPr>
      <w:r>
        <w:rPr>
          <w:b/>
        </w:rPr>
        <w:t xml:space="preserve">89. </w:t>
      </w:r>
      <w:r>
        <w:rPr>
          <w:b w:val="0"/>
          <w:i w:val="0"/>
        </w:rPr>
        <w:t>But seeing you naked, Gaurachandra will be greatly embarrassed and saddened."</w:t>
      </w:r>
    </w:p>
    <w:p>
      <w:pPr>
        <w:spacing w:after="60"/>
        <w:ind w:left="510" w:hanging="510"/>
        <w:jc w:val="both"/>
      </w:pPr>
      <w:r>
        <w:rPr>
          <w:b/>
        </w:rPr>
        <w:t xml:space="preserve">90. </w:t>
      </w:r>
      <w:r>
        <w:rPr>
          <w:b w:val="0"/>
          <w:i w:val="0"/>
        </w:rPr>
        <w:t xml:space="preserve">The </w:t>
      </w:r>
      <w:r>
        <w:rPr>
          <w:b w:val="0"/>
          <w:i/>
        </w:rPr>
        <w:t>sannyasi</w:t>
      </w:r>
      <w:r>
        <w:rPr>
          <w:b w:val="0"/>
          <w:i w:val="0"/>
        </w:rPr>
        <w:t xml:space="preserve"> said: "Who will give clothing to one who does not beg?" Sri Achyuta replied: "You will receive it from me."</w:t>
      </w:r>
    </w:p>
    <w:p>
      <w:pPr>
        <w:spacing w:after="60"/>
        <w:ind w:left="510" w:hanging="510"/>
        <w:jc w:val="both"/>
      </w:pPr>
      <w:r>
        <w:rPr>
          <w:b/>
        </w:rPr>
        <w:t xml:space="preserve">91. </w:t>
      </w:r>
      <w:r>
        <w:rPr>
          <w:b w:val="0"/>
          <w:i w:val="0"/>
        </w:rPr>
        <w:t xml:space="preserve">Having said this, he tore off half his cloth and gave it to him, and the </w:t>
      </w:r>
      <w:r>
        <w:rPr>
          <w:b w:val="0"/>
          <w:i/>
        </w:rPr>
        <w:t>sannyasi</w:t>
      </w:r>
      <w:r>
        <w:rPr>
          <w:b w:val="0"/>
          <w:i w:val="0"/>
        </w:rPr>
        <w:t xml:space="preserve"> put it on, as befits a gentleman.</w:t>
      </w:r>
    </w:p>
    <w:p>
      <w:pPr>
        <w:spacing w:after="60"/>
        <w:ind w:left="510" w:hanging="510"/>
        <w:jc w:val="both"/>
      </w:pPr>
      <w:r>
        <w:rPr>
          <w:b/>
        </w:rPr>
        <w:t xml:space="preserve">92. </w:t>
      </w:r>
      <w:r>
        <w:rPr>
          <w:b w:val="0"/>
          <w:i w:val="0"/>
        </w:rPr>
        <w:t>Then both went to Sri Chaitanya, and Sri Achyuta prostrated himself at Gaura's feet.</w:t>
      </w:r>
    </w:p>
    <w:p>
      <w:pPr>
        <w:spacing w:after="60"/>
        <w:ind w:left="510" w:hanging="510"/>
        <w:jc w:val="both"/>
      </w:pPr>
      <w:r>
        <w:rPr>
          <w:b/>
        </w:rPr>
        <w:t xml:space="preserve">93. </w:t>
      </w:r>
      <w:r>
        <w:rPr>
          <w:b w:val="0"/>
          <w:i w:val="0"/>
        </w:rPr>
        <w:t xml:space="preserve">The </w:t>
      </w:r>
      <w:r>
        <w:rPr>
          <w:b w:val="0"/>
          <w:i/>
        </w:rPr>
        <w:t>sannyasi</w:t>
      </w:r>
      <w:r>
        <w:rPr>
          <w:b w:val="0"/>
          <w:i w:val="0"/>
        </w:rPr>
        <w:t xml:space="preserve"> gazed steadily at Gauranga and by good fortune saw the universal form in Gora's body.</w:t>
      </w:r>
    </w:p>
    <w:p>
      <w:pPr>
        <w:spacing w:after="60"/>
        <w:ind w:left="510" w:hanging="510"/>
        <w:jc w:val="both"/>
      </w:pPr>
      <w:r>
        <w:rPr>
          <w:b/>
        </w:rPr>
        <w:t xml:space="preserve">94. </w:t>
      </w:r>
      <w:r>
        <w:rPr>
          <w:b w:val="0"/>
          <w:i w:val="0"/>
        </w:rPr>
        <w:t xml:space="preserve">Beholding that most wonderful divine glory, the </w:t>
      </w:r>
      <w:r>
        <w:rPr>
          <w:b w:val="0"/>
          <w:i/>
        </w:rPr>
        <w:t>sannyasi</w:t>
      </w:r>
      <w:r>
        <w:rPr>
          <w:b w:val="0"/>
          <w:i w:val="0"/>
        </w:rPr>
        <w:t xml:space="preserve"> shed from both his eyes streams of the Ganga of love.</w:t>
      </w:r>
    </w:p>
    <w:p>
      <w:pPr>
        <w:spacing w:after="60"/>
        <w:ind w:left="510" w:hanging="510"/>
        <w:jc w:val="both"/>
      </w:pPr>
      <w:r>
        <w:rPr>
          <w:b/>
        </w:rPr>
        <w:t xml:space="preserve">95. </w:t>
      </w:r>
      <w:r>
        <w:rPr>
          <w:b w:val="0"/>
          <w:i w:val="0"/>
        </w:rPr>
        <w:t>Joining his palms, he praised Sri Chaitanya: "You are the Lord of all, Vrajendranandana Himself.</w:t>
      </w:r>
    </w:p>
    <w:p>
      <w:pPr>
        <w:spacing w:after="60"/>
        <w:ind w:left="510" w:hanging="510"/>
        <w:jc w:val="both"/>
      </w:pPr>
      <w:r>
        <w:rPr>
          <w:b/>
        </w:rPr>
        <w:t xml:space="preserve">96. </w:t>
      </w:r>
      <w:r>
        <w:rPr>
          <w:b w:val="0"/>
          <w:i w:val="0"/>
        </w:rPr>
        <w:t>To teach the people You have come in the form of a devotee; to Your pure mercy I give myself.</w:t>
      </w:r>
    </w:p>
    <w:p>
      <w:pPr>
        <w:spacing w:after="60"/>
        <w:ind w:left="510" w:hanging="510"/>
        <w:jc w:val="both"/>
      </w:pPr>
      <w:r>
        <w:rPr>
          <w:b/>
        </w:rPr>
        <w:t xml:space="preserve">97. </w:t>
      </w:r>
      <w:r>
        <w:rPr>
          <w:b w:val="0"/>
          <w:i w:val="0"/>
        </w:rPr>
        <w:t>I, the lowest of men, did not know Your greatness: intoxicated with pride, I blasphemed You much.</w:t>
      </w:r>
    </w:p>
    <w:p>
      <w:pPr>
        <w:spacing w:after="60"/>
        <w:ind w:left="510" w:hanging="510"/>
        <w:jc w:val="both"/>
      </w:pPr>
      <w:r>
        <w:rPr>
          <w:b/>
        </w:rPr>
        <w:t xml:space="preserve">98. </w:t>
      </w:r>
      <w:r>
        <w:rPr>
          <w:b w:val="0"/>
          <w:i w:val="0"/>
        </w:rPr>
        <w:t>Have mercy, forgive my offence: I take shelter at Your holy feet."</w:t>
      </w:r>
    </w:p>
    <w:p>
      <w:pPr>
        <w:spacing w:after="60"/>
        <w:ind w:left="510" w:hanging="510"/>
        <w:jc w:val="both"/>
      </w:pPr>
      <w:r>
        <w:rPr>
          <w:b/>
        </w:rPr>
        <w:t xml:space="preserve">99. </w:t>
      </w:r>
      <w:r>
        <w:rPr>
          <w:b w:val="0"/>
          <w:i w:val="0"/>
        </w:rPr>
        <w:t xml:space="preserve">Having offered many such humble praises, the </w:t>
      </w:r>
      <w:r>
        <w:rPr>
          <w:b w:val="0"/>
          <w:i/>
        </w:rPr>
        <w:t>sannyasi</w:t>
      </w:r>
      <w:r>
        <w:rPr>
          <w:b w:val="0"/>
          <w:i w:val="0"/>
        </w:rPr>
        <w:t xml:space="preserve"> prostrated himself at Gaura's feet.</w:t>
      </w:r>
    </w:p>
    <w:p>
      <w:pPr>
        <w:spacing w:after="60"/>
        <w:ind w:left="510" w:hanging="510"/>
        <w:jc w:val="both"/>
      </w:pPr>
      <w:r>
        <w:rPr>
          <w:b/>
        </w:rPr>
        <w:t xml:space="preserve">100. </w:t>
      </w:r>
      <w:r>
        <w:rPr>
          <w:b w:val="0"/>
          <w:i w:val="0"/>
        </w:rPr>
        <w:t>Saying, "Obeisance to Narayana," Gora touched him and under the pretext of touching imparted His own power to him.</w:t>
      </w:r>
    </w:p>
    <w:p>
      <w:pPr>
        <w:spacing w:after="60"/>
        <w:ind w:left="510" w:hanging="510"/>
        <w:jc w:val="both"/>
      </w:pPr>
      <w:r>
        <w:rPr>
          <w:b/>
        </w:rPr>
        <w:t xml:space="preserve">101. </w:t>
      </w:r>
      <w:r>
        <w:rPr>
          <w:b w:val="0"/>
          <w:i w:val="0"/>
        </w:rPr>
        <w:t xml:space="preserve">By the touch of the philosopher's stone, Gaura, love awoke in him, and the </w:t>
      </w:r>
      <w:r>
        <w:rPr>
          <w:b w:val="0"/>
          <w:i/>
        </w:rPr>
        <w:t>sannyasi</w:t>
      </w:r>
      <w:r>
        <w:rPr>
          <w:b w:val="0"/>
          <w:i w:val="0"/>
        </w:rPr>
        <w:t>, raising his arms, broke into dance.</w:t>
      </w:r>
    </w:p>
    <w:p>
      <w:pPr>
        <w:spacing w:after="60"/>
        <w:ind w:left="510" w:hanging="510"/>
        <w:jc w:val="both"/>
      </w:pPr>
      <w:r>
        <w:rPr>
          <w:b/>
        </w:rPr>
        <w:t xml:space="preserve">102. </w:t>
      </w:r>
      <w:r>
        <w:rPr>
          <w:b w:val="0"/>
          <w:i w:val="0"/>
        </w:rPr>
        <w:t>He roared and thundered so that people were frightened, and again and again said: "Sri Chaitanya is the Lord of all!"</w:t>
      </w:r>
    </w:p>
    <w:p>
      <w:pPr>
        <w:spacing w:after="60"/>
        <w:ind w:left="510" w:hanging="510"/>
        <w:jc w:val="both"/>
      </w:pPr>
      <w:r>
        <w:rPr>
          <w:b/>
        </w:rPr>
        <w:t xml:space="preserve">103. </w:t>
      </w:r>
      <w:r>
        <w:rPr>
          <w:b w:val="0"/>
          <w:i w:val="0"/>
        </w:rPr>
        <w:t xml:space="preserve">Sri Achyuta danced, the devotees danced and sang </w:t>
      </w:r>
      <w:r>
        <w:rPr>
          <w:b w:val="0"/>
          <w:i/>
        </w:rPr>
        <w:t>kirtana</w:t>
      </w:r>
      <w:r>
        <w:rPr>
          <w:b w:val="0"/>
          <w:i w:val="0"/>
        </w:rPr>
        <w:t>: "Blessed is the age of Kali!"</w:t>
      </w:r>
    </w:p>
    <w:p>
      <w:pPr>
        <w:spacing w:after="60"/>
        <w:ind w:left="510" w:hanging="510"/>
        <w:jc w:val="both"/>
      </w:pPr>
      <w:r>
        <w:rPr>
          <w:b/>
        </w:rPr>
        <w:t xml:space="preserve">104. </w:t>
      </w:r>
      <w:r>
        <w:rPr>
          <w:b w:val="0"/>
          <w:i w:val="0"/>
        </w:rPr>
        <w:t xml:space="preserve">By the mercy of a </w:t>
      </w:r>
      <w:r>
        <w:rPr>
          <w:b w:val="0"/>
          <w:i/>
        </w:rPr>
        <w:t>sadhu</w:t>
      </w:r>
      <w:r>
        <w:rPr>
          <w:b w:val="0"/>
          <w:i w:val="0"/>
        </w:rPr>
        <w:t xml:space="preserve"> the best of </w:t>
      </w:r>
      <w:r>
        <w:rPr>
          <w:b w:val="0"/>
          <w:i/>
        </w:rPr>
        <w:t>sannyasis</w:t>
      </w:r>
      <w:r>
        <w:rPr>
          <w:b w:val="0"/>
          <w:i w:val="0"/>
        </w:rPr>
        <w:t xml:space="preserve"> was delivered: to the feet of the </w:t>
      </w:r>
      <w:r>
        <w:rPr>
          <w:b w:val="0"/>
          <w:i/>
        </w:rPr>
        <w:t>sadhus</w:t>
      </w:r>
      <w:r>
        <w:rPr>
          <w:b w:val="0"/>
          <w:i w:val="0"/>
        </w:rPr>
        <w:t xml:space="preserve"> my millions of obeisances.</w:t>
      </w:r>
    </w:p>
    <w:p>
      <w:pPr>
        <w:spacing w:after="60"/>
        <w:ind w:left="510" w:hanging="510"/>
        <w:jc w:val="both"/>
      </w:pPr>
      <w:r>
        <w:rPr>
          <w:b/>
        </w:rPr>
        <w:t xml:space="preserve">105. </w:t>
      </w:r>
      <w:r>
        <w:rPr>
          <w:b w:val="0"/>
          <w:i w:val="0"/>
        </w:rPr>
        <w:t xml:space="preserve">I could not describe even a small part of the deeds of the </w:t>
      </w:r>
      <w:r>
        <w:rPr>
          <w:b w:val="0"/>
          <w:i/>
        </w:rPr>
        <w:t>sadhus</w:t>
      </w:r>
      <w:r>
        <w:rPr>
          <w:b w:val="0"/>
          <w:i w:val="0"/>
        </w:rPr>
        <w:t>: the little I have written is by the mercy of the Sri Vaishnavas.</w:t>
      </w:r>
    </w:p>
    <w:p>
      <w:pPr>
        <w:spacing w:after="60"/>
        <w:ind w:left="510" w:hanging="510"/>
        <w:jc w:val="both"/>
      </w:pPr>
      <w:r>
        <w:rPr>
          <w:b/>
        </w:rPr>
        <w:t xml:space="preserve">106. </w:t>
      </w:r>
      <w:r>
        <w:rPr>
          <w:b w:val="0"/>
          <w:i w:val="0"/>
        </w:rPr>
        <w:t>Kashi was filled with the power of Gora's influence, and through it many became Vaishnavas.</w:t>
      </w:r>
    </w:p>
    <w:p>
      <w:pPr>
        <w:spacing w:after="60"/>
        <w:ind w:left="510" w:hanging="510"/>
        <w:jc w:val="both"/>
      </w:pPr>
      <w:r>
        <w:rPr>
          <w:b/>
        </w:rPr>
        <w:t xml:space="preserve">107. </w:t>
      </w:r>
      <w:r>
        <w:rPr>
          <w:b w:val="0"/>
          <w:i w:val="0"/>
        </w:rPr>
        <w:t xml:space="preserve">There lived the famous Sri Prabodhananda Sarasvati, a Brihaspati in intellect among the </w:t>
      </w:r>
      <w:r>
        <w:rPr>
          <w:b w:val="0"/>
          <w:i/>
        </w:rPr>
        <w:t>sannyasis</w:t>
      </w:r>
      <w:r>
        <w:rPr>
          <w:b w:val="0"/>
          <w:i w:val="0"/>
        </w:rPr>
        <w:t>.</w:t>
      </w:r>
    </w:p>
    <w:p>
      <w:pPr>
        <w:spacing w:after="60"/>
        <w:ind w:left="510" w:hanging="510"/>
        <w:jc w:val="both"/>
      </w:pPr>
      <w:r>
        <w:rPr>
          <w:b/>
        </w:rPr>
        <w:t xml:space="preserve">108. </w:t>
      </w:r>
      <w:r>
        <w:rPr>
          <w:b w:val="0"/>
          <w:i w:val="0"/>
        </w:rPr>
        <w:t>Learned in many shastras, the crown of pandits, he out of pride blasphemed Gauranga.</w:t>
      </w:r>
    </w:p>
    <w:p>
      <w:pPr>
        <w:spacing w:after="60"/>
        <w:ind w:left="510" w:hanging="510"/>
        <w:jc w:val="both"/>
      </w:pPr>
      <w:r>
        <w:rPr>
          <w:b/>
        </w:rPr>
        <w:t xml:space="preserve">109. </w:t>
      </w:r>
      <w:r>
        <w:rPr>
          <w:b w:val="0"/>
          <w:i w:val="0"/>
        </w:rPr>
        <w:t>Sri Chaitanya, the ocean of mercy, showed mercy and by many arguments of the shastras brought him round to His view.</w:t>
      </w:r>
    </w:p>
    <w:p>
      <w:pPr>
        <w:spacing w:after="60"/>
        <w:ind w:left="510" w:hanging="510"/>
        <w:jc w:val="both"/>
      </w:pPr>
      <w:r>
        <w:rPr>
          <w:b/>
        </w:rPr>
        <w:t xml:space="preserve">110. </w:t>
      </w:r>
      <w:r>
        <w:rPr>
          <w:b w:val="0"/>
          <w:i w:val="0"/>
        </w:rPr>
        <w:t>All of Sri Prabodhananda's doubts were resolved, and he firmly acknowledged Gauranga as Ishvara.</w:t>
      </w:r>
    </w:p>
    <w:p>
      <w:pPr>
        <w:spacing w:after="60"/>
        <w:ind w:left="510" w:hanging="510"/>
        <w:jc w:val="both"/>
      </w:pPr>
      <w:r>
        <w:rPr>
          <w:b/>
        </w:rPr>
        <w:t xml:space="preserve">111. </w:t>
      </w:r>
      <w:r>
        <w:rPr>
          <w:b w:val="0"/>
          <w:i w:val="0"/>
        </w:rPr>
        <w:t>Gora showed great mercy to Sri Prabodhananda: imparting power, He gave him loving devotion.</w:t>
      </w:r>
    </w:p>
    <w:p>
      <w:pPr>
        <w:spacing w:after="60"/>
        <w:ind w:left="510" w:hanging="510"/>
        <w:jc w:val="both"/>
      </w:pPr>
      <w:r>
        <w:rPr>
          <w:b/>
        </w:rPr>
        <w:t xml:space="preserve">112. </w:t>
      </w:r>
      <w:r>
        <w:rPr>
          <w:b w:val="0"/>
          <w:i w:val="0"/>
        </w:rPr>
        <w:t>Sri Prabodhananda became a supreme Vaishnava: false reasonings were dispelled, and he obtained the bliss of love.</w:t>
      </w:r>
    </w:p>
    <w:p>
      <w:pPr>
        <w:spacing w:after="60"/>
        <w:ind w:left="510" w:hanging="510"/>
        <w:jc w:val="both"/>
      </w:pPr>
      <w:r>
        <w:rPr>
          <w:b/>
        </w:rPr>
        <w:t xml:space="preserve">113. </w:t>
      </w:r>
      <w:r>
        <w:rPr>
          <w:b w:val="0"/>
          <w:i w:val="0"/>
        </w:rPr>
        <w:t>Sarasvati became an accomplished devotee of Gaura and day and night said: "Krishna has appeared in the yellow form."</w:t>
      </w:r>
    </w:p>
    <w:p>
      <w:pPr>
        <w:spacing w:after="60"/>
        <w:ind w:left="510" w:hanging="510"/>
        <w:jc w:val="both"/>
      </w:pPr>
      <w:r>
        <w:rPr>
          <w:b/>
        </w:rPr>
        <w:t xml:space="preserve">114. </w:t>
      </w:r>
      <w:r>
        <w:rPr>
          <w:b w:val="0"/>
          <w:i w:val="0"/>
        </w:rPr>
        <w:t xml:space="preserve">In the </w:t>
      </w:r>
      <w:r>
        <w:rPr>
          <w:b w:val="0"/>
          <w:i/>
        </w:rPr>
        <w:t>sankirtana</w:t>
      </w:r>
      <w:r>
        <w:rPr>
          <w:b w:val="0"/>
          <w:i w:val="0"/>
        </w:rPr>
        <w:t xml:space="preserve"> tears flowed from both his eyes; at times he rolled on the ground, heedless of the place.</w:t>
      </w:r>
    </w:p>
    <w:p>
      <w:pPr>
        <w:spacing w:after="60"/>
        <w:ind w:left="510" w:hanging="510"/>
        <w:jc w:val="both"/>
      </w:pPr>
      <w:r>
        <w:rPr>
          <w:b/>
        </w:rPr>
        <w:t xml:space="preserve">115. </w:t>
      </w:r>
      <w:r>
        <w:rPr>
          <w:b w:val="0"/>
          <w:i w:val="0"/>
        </w:rPr>
        <w:t>At times, raising his arms, he danced with love; at times, reproaching himself, he wept aloud.</w:t>
      </w:r>
    </w:p>
    <w:p>
      <w:pPr>
        <w:spacing w:after="60"/>
        <w:ind w:left="510" w:hanging="510"/>
        <w:jc w:val="both"/>
      </w:pPr>
      <w:r>
        <w:rPr>
          <w:b/>
        </w:rPr>
        <w:t xml:space="preserve">116. </w:t>
      </w:r>
      <w:r>
        <w:rPr>
          <w:b w:val="0"/>
          <w:i w:val="0"/>
        </w:rPr>
        <w:t>He praised Sri Gauranga in verses of his own composition: at his wondrous descriptions the soul trembles.</w:t>
      </w:r>
    </w:p>
    <w:p>
      <w:pPr>
        <w:spacing w:after="60"/>
        <w:ind w:left="510" w:hanging="510"/>
        <w:jc w:val="both"/>
      </w:pPr>
      <w:r>
        <w:rPr>
          <w:b/>
        </w:rPr>
        <w:t xml:space="preserve">117. </w:t>
      </w:r>
      <w:r>
        <w:rPr>
          <w:b w:val="0"/>
          <w:i w:val="0"/>
        </w:rPr>
        <w:t>His students and all the other pandits took shelter at the lotus feet of Gauranga.</w:t>
      </w:r>
    </w:p>
    <w:p>
      <w:pPr>
        <w:spacing w:after="60"/>
        <w:ind w:left="510" w:hanging="510"/>
        <w:jc w:val="both"/>
      </w:pPr>
      <w:r>
        <w:rPr>
          <w:b/>
        </w:rPr>
        <w:t xml:space="preserve">118. </w:t>
      </w:r>
      <w:r>
        <w:rPr>
          <w:b w:val="0"/>
          <w:i w:val="0"/>
        </w:rPr>
        <w:t>There is no end to the divine, wondrous pastimes of Gorachand: what can insignificant I say, when even Ananta cannot?</w:t>
      </w:r>
    </w:p>
    <w:p>
      <w:pPr>
        <w:spacing w:after="60"/>
        <w:ind w:left="510" w:hanging="510"/>
        <w:jc w:val="both"/>
      </w:pPr>
      <w:r>
        <w:rPr>
          <w:b/>
        </w:rPr>
        <w:t xml:space="preserve">119. </w:t>
      </w:r>
      <w:r>
        <w:rPr>
          <w:b w:val="0"/>
          <w:i w:val="0"/>
        </w:rPr>
        <w:t>Sri Krishna Chaitanya, the treasury of pure mercy, taught Sanatana the essence of the truth of devotion.</w:t>
      </w:r>
    </w:p>
    <w:p>
      <w:pPr>
        <w:spacing w:after="60"/>
        <w:ind w:left="510" w:hanging="510"/>
        <w:jc w:val="both"/>
      </w:pPr>
      <w:r>
        <w:rPr>
          <w:b/>
        </w:rPr>
        <w:t xml:space="preserve">120. </w:t>
      </w:r>
      <w:r>
        <w:rPr>
          <w:b w:val="0"/>
          <w:i w:val="0"/>
        </w:rPr>
        <w:t>Sanatana's meeting with Gora was in Kashi; at Mahaprabhu's command he went to Vrindavana.</w:t>
      </w:r>
    </w:p>
    <w:p>
      <w:pPr>
        <w:spacing w:after="60"/>
        <w:ind w:left="510" w:hanging="510"/>
        <w:jc w:val="both"/>
      </w:pPr>
      <w:r>
        <w:rPr>
          <w:b/>
        </w:rPr>
        <w:t xml:space="preserve">121. </w:t>
      </w:r>
      <w:r>
        <w:rPr>
          <w:b w:val="0"/>
          <w:i w:val="0"/>
        </w:rPr>
        <w:t>Sriman Sanatana is the knower of all the shastras, supremely detached, the elder brother of Sri Rupa.</w:t>
      </w:r>
    </w:p>
    <w:p>
      <w:pPr>
        <w:spacing w:after="60"/>
        <w:ind w:left="510" w:hanging="510"/>
        <w:jc w:val="both"/>
      </w:pPr>
      <w:r>
        <w:rPr>
          <w:b/>
        </w:rPr>
        <w:t xml:space="preserve">122. </w:t>
      </w:r>
      <w:r>
        <w:rPr>
          <w:b w:val="0"/>
          <w:i w:val="0"/>
        </w:rPr>
        <w:t>In Vraja Sri Rupa installed the Deity of Sri Govinda, and Sanatana revealed Madana-Gopala.</w:t>
      </w:r>
    </w:p>
    <w:p>
      <w:pPr>
        <w:spacing w:after="60"/>
        <w:ind w:left="510" w:hanging="510"/>
        <w:jc w:val="both"/>
      </w:pPr>
      <w:r>
        <w:rPr>
          <w:b/>
        </w:rPr>
        <w:t xml:space="preserve">123. </w:t>
      </w:r>
      <w:r>
        <w:rPr>
          <w:b w:val="0"/>
          <w:i w:val="0"/>
        </w:rPr>
        <w:t xml:space="preserve">These two brothers are great </w:t>
      </w:r>
      <w:r>
        <w:rPr>
          <w:b w:val="0"/>
          <w:i/>
        </w:rPr>
        <w:t>sadhus</w:t>
      </w:r>
      <w:r>
        <w:rPr>
          <w:b w:val="0"/>
          <w:i w:val="0"/>
        </w:rPr>
        <w:t>, full of mercy: manifesting the scriptures on devotion, they gave them to the devotees.</w:t>
      </w:r>
    </w:p>
    <w:p>
      <w:pPr>
        <w:spacing w:after="60"/>
        <w:ind w:left="510" w:hanging="510"/>
        <w:jc w:val="both"/>
      </w:pPr>
      <w:r>
        <w:rPr>
          <w:b/>
        </w:rPr>
        <w:t xml:space="preserve">124. </w:t>
      </w:r>
      <w:r>
        <w:rPr>
          <w:b w:val="0"/>
          <w:i w:val="0"/>
        </w:rPr>
        <w:t>Their nephew is Sri Jiva Gosani: in the correct conclusions of the scriptures of devotion he has no equal.</w:t>
      </w:r>
    </w:p>
    <w:p>
      <w:pPr>
        <w:spacing w:after="60"/>
        <w:ind w:left="510" w:hanging="510"/>
        <w:jc w:val="both"/>
      </w:pPr>
      <w:r>
        <w:rPr>
          <w:b/>
        </w:rPr>
        <w:t xml:space="preserve">125. </w:t>
      </w:r>
      <w:r>
        <w:rPr>
          <w:b w:val="0"/>
          <w:i w:val="0"/>
        </w:rPr>
        <w:t>Sri Gopala Bhatta, Sriman Raghunatha Bhatta, a supreme scholar, and Raghunatha Dasa —</w:t>
      </w:r>
    </w:p>
    <w:p>
      <w:pPr>
        <w:spacing w:after="60"/>
        <w:ind w:left="510" w:hanging="510"/>
        <w:jc w:val="both"/>
      </w:pPr>
      <w:r>
        <w:rPr>
          <w:b/>
        </w:rPr>
        <w:t xml:space="preserve">126. </w:t>
      </w:r>
      <w:r>
        <w:rPr>
          <w:b w:val="0"/>
          <w:i w:val="0"/>
        </w:rPr>
        <w:t>all of them, free from envy, versed in the scriptures of devotion, revealers of lost holy places, are called Gosvamis.</w:t>
      </w:r>
    </w:p>
    <w:p>
      <w:pPr>
        <w:spacing w:after="60"/>
        <w:ind w:left="510" w:hanging="510"/>
        <w:jc w:val="both"/>
      </w:pPr>
      <w:r>
        <w:rPr>
          <w:b/>
        </w:rPr>
        <w:t xml:space="preserve">127. </w:t>
      </w:r>
      <w:r>
        <w:rPr>
          <w:b w:val="0"/>
          <w:i w:val="0"/>
        </w:rPr>
        <w:t>Together with Mahaprabhu and the two Prabhus they made the scriptures and the path of devotion known.</w:t>
      </w:r>
    </w:p>
    <w:p>
      <w:pPr>
        <w:spacing w:after="60"/>
        <w:ind w:left="510" w:hanging="510"/>
        <w:jc w:val="both"/>
      </w:pPr>
      <w:r>
        <w:rPr>
          <w:b/>
        </w:rPr>
        <w:t xml:space="preserve">128. </w:t>
      </w:r>
      <w:r>
        <w:rPr>
          <w:b w:val="0"/>
          <w:i w:val="0"/>
        </w:rPr>
        <w:t xml:space="preserve">My Lord praises the virtues of these six and calls them </w:t>
      </w:r>
      <w:r>
        <w:rPr>
          <w:b w:val="0"/>
          <w:i/>
        </w:rPr>
        <w:t>manjaris</w:t>
      </w:r>
      <w:r>
        <w:rPr>
          <w:b w:val="0"/>
          <w:i w:val="0"/>
        </w:rPr>
        <w:t xml:space="preserve"> — the eternal companions of Radha and Krishna.</w:t>
      </w:r>
    </w:p>
    <w:p>
      <w:pPr>
        <w:spacing w:after="60"/>
        <w:ind w:left="510" w:hanging="510"/>
        <w:jc w:val="both"/>
      </w:pPr>
      <w:r>
        <w:rPr>
          <w:b/>
        </w:rPr>
        <w:t xml:space="preserve">129. </w:t>
      </w:r>
      <w:r>
        <w:rPr>
          <w:b w:val="0"/>
          <w:i w:val="0"/>
        </w:rPr>
        <w:t>Mahaprabhu is Sri Chaitanya alone; Nityananda and Advaita are both counted as Prabhus (Lords).</w:t>
      </w:r>
    </w:p>
    <w:p>
      <w:pPr>
        <w:spacing w:after="60"/>
        <w:ind w:left="510" w:hanging="510"/>
        <w:jc w:val="both"/>
      </w:pPr>
      <w:r>
        <w:rPr>
          <w:b/>
        </w:rPr>
        <w:t xml:space="preserve">130. </w:t>
      </w:r>
      <w:r>
        <w:rPr>
          <w:b w:val="0"/>
          <w:i w:val="0"/>
        </w:rPr>
        <w:t xml:space="preserve">Gadadhara Pandita told Srivasa the truth about the twelve </w:t>
      </w:r>
      <w:r>
        <w:rPr>
          <w:b w:val="0"/>
          <w:i/>
        </w:rPr>
        <w:t>gopalas</w:t>
      </w:r>
      <w:r>
        <w:rPr>
          <w:b w:val="0"/>
          <w:i w:val="0"/>
        </w:rPr>
        <w:t xml:space="preserve"> and the sixty-four </w:t>
      </w:r>
      <w:r>
        <w:rPr>
          <w:b w:val="0"/>
          <w:i/>
        </w:rPr>
        <w:t>mahantas</w:t>
      </w:r>
      <w:r>
        <w:rPr>
          <w:b w:val="0"/>
          <w:i w:val="0"/>
        </w:rPr>
        <w:t>.</w:t>
      </w:r>
    </w:p>
    <w:p>
      <w:pPr>
        <w:spacing w:after="60"/>
        <w:ind w:left="510" w:hanging="510"/>
        <w:jc w:val="both"/>
      </w:pPr>
      <w:r>
        <w:rPr>
          <w:b/>
        </w:rPr>
        <w:t xml:space="preserve">131. </w:t>
      </w:r>
      <w:r>
        <w:rPr>
          <w:b w:val="0"/>
          <w:i w:val="0"/>
        </w:rPr>
        <w:t xml:space="preserve">This I write as I have heard it from the lips of </w:t>
      </w:r>
      <w:r>
        <w:rPr>
          <w:b w:val="0"/>
          <w:i/>
        </w:rPr>
        <w:t>sadhus</w:t>
      </w:r>
      <w:r>
        <w:rPr>
          <w:b w:val="0"/>
          <w:i w:val="0"/>
        </w:rPr>
        <w:t>: the glory of Gauranga's countless associates I do not know.</w:t>
      </w:r>
    </w:p>
    <w:p>
      <w:pPr>
        <w:spacing w:after="60"/>
        <w:ind w:left="510" w:hanging="510"/>
        <w:jc w:val="both"/>
      </w:pPr>
      <w:r>
        <w:rPr>
          <w:b/>
        </w:rPr>
        <w:t xml:space="preserve">132. </w:t>
      </w:r>
      <w:r>
        <w:rPr>
          <w:b w:val="0"/>
          <w:i w:val="0"/>
        </w:rPr>
        <w:t>Then Mahaprabhu went from Varanasi again through Jharikhanda to Sri Kshetra.</w:t>
      </w:r>
    </w:p>
    <w:p>
      <w:pPr>
        <w:spacing w:after="60"/>
        <w:ind w:left="510" w:hanging="510"/>
        <w:jc w:val="both"/>
      </w:pPr>
      <w:r>
        <w:rPr>
          <w:b/>
        </w:rPr>
        <w:t xml:space="preserve">133. </w:t>
      </w:r>
      <w:r>
        <w:rPr>
          <w:b w:val="0"/>
          <w:i w:val="0"/>
        </w:rPr>
        <w:t>Seeing Mahaprabhu, all the devotees in the ecstasy of love shed a rain of tears of joy.</w:t>
      </w:r>
    </w:p>
    <w:p>
      <w:pPr>
        <w:spacing w:after="60"/>
        <w:ind w:left="510" w:hanging="510"/>
        <w:jc w:val="both"/>
      </w:pPr>
      <w:r>
        <w:rPr>
          <w:b/>
        </w:rPr>
        <w:t xml:space="preserve">134. </w:t>
      </w:r>
      <w:r>
        <w:rPr>
          <w:b w:val="0"/>
          <w:i w:val="0"/>
        </w:rPr>
        <w:t>Raya Ramananda and the others prostrated themselves, and Gora, with arms outspread, embraced them all.</w:t>
      </w:r>
    </w:p>
    <w:p>
      <w:pPr>
        <w:spacing w:after="60"/>
        <w:ind w:left="510" w:hanging="510"/>
        <w:jc w:val="both"/>
      </w:pPr>
      <w:r>
        <w:rPr>
          <w:b/>
        </w:rPr>
        <w:t xml:space="preserve">135. </w:t>
      </w:r>
      <w:r>
        <w:rPr>
          <w:b w:val="0"/>
          <w:i w:val="0"/>
        </w:rPr>
        <w:t xml:space="preserve">In the moonlight of the king of brahmanas, Sri Krishna Chaitanya, the waves of the ocean of the nectar of </w:t>
      </w:r>
      <w:r>
        <w:rPr>
          <w:b w:val="0"/>
          <w:i/>
        </w:rPr>
        <w:t>sankirtana</w:t>
      </w:r>
      <w:r>
        <w:rPr>
          <w:b w:val="0"/>
          <w:i w:val="0"/>
        </w:rPr>
        <w:t xml:space="preserve"> rose.</w:t>
      </w:r>
    </w:p>
    <w:p>
      <w:pPr>
        <w:spacing w:after="60"/>
        <w:ind w:left="510" w:hanging="510"/>
        <w:jc w:val="both"/>
      </w:pPr>
      <w:r>
        <w:rPr>
          <w:b/>
        </w:rPr>
        <w:t xml:space="preserve">136. </w:t>
      </w:r>
      <w:r>
        <w:rPr>
          <w:b w:val="0"/>
          <w:i w:val="0"/>
        </w:rPr>
        <w:t xml:space="preserve">All the devotees together sang the great </w:t>
      </w:r>
      <w:r>
        <w:rPr>
          <w:b w:val="0"/>
          <w:i/>
        </w:rPr>
        <w:t>sankirtana</w:t>
      </w:r>
      <w:r>
        <w:rPr>
          <w:b w:val="0"/>
          <w:i w:val="0"/>
        </w:rPr>
        <w:t>, which drew not only people but even the gods.</w:t>
      </w:r>
    </w:p>
    <w:p>
      <w:pPr>
        <w:spacing w:after="60"/>
        <w:ind w:left="510" w:hanging="510"/>
        <w:jc w:val="both"/>
      </w:pPr>
      <w:r>
        <w:rPr>
          <w:b/>
        </w:rPr>
        <w:t xml:space="preserve">137.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 8: Anupama is the father of Sri Jiva Gosvami.</w:t>
      </w:r>
    </w:p>
    <w:p>
      <w:pPr>
        <w:spacing w:after="60"/>
        <w:ind w:left="340"/>
      </w:pPr>
      <w:r>
        <w:t xml:space="preserve">• </w:t>
      </w:r>
      <w:r>
        <w:rPr>
          <w:b w:val="0"/>
          <w:i w:val="0"/>
        </w:rPr>
        <w:t xml:space="preserve">Vv. 17–18: the </w:t>
      </w:r>
      <w:r>
        <w:rPr>
          <w:b w:val="0"/>
          <w:i/>
        </w:rPr>
        <w:t>chataka</w:t>
      </w:r>
      <w:r>
        <w:rPr>
          <w:b w:val="0"/>
          <w:i w:val="0"/>
        </w:rPr>
        <w:t xml:space="preserve"> bird, according to poetic tradition, drinks only rainwater from the clouds.</w:t>
      </w:r>
    </w:p>
    <w:p>
      <w:pPr>
        <w:spacing w:after="60"/>
        <w:ind w:left="340"/>
      </w:pPr>
      <w:r>
        <w:t xml:space="preserve">• </w:t>
      </w:r>
      <w:r>
        <w:rPr>
          <w:b w:val="0"/>
          <w:i w:val="0"/>
        </w:rPr>
        <w:t xml:space="preserve">V. 77: the white, red, dark and yellow colours of the incarnations of the four </w:t>
      </w:r>
      <w:r>
        <w:rPr>
          <w:b w:val="0"/>
          <w:i/>
        </w:rPr>
        <w:t>yugas</w:t>
      </w:r>
      <w:r>
        <w:rPr>
          <w:b w:val="0"/>
          <w:i w:val="0"/>
        </w:rPr>
        <w:t xml:space="preserve"> — according to the </w:t>
      </w:r>
      <w:r>
        <w:rPr>
          <w:b w:val="0"/>
          <w:i/>
        </w:rPr>
        <w:t>Bhagavatam</w:t>
      </w:r>
      <w:r>
        <w:rPr>
          <w:b w:val="0"/>
          <w:i w:val="0"/>
        </w:rPr>
        <w:t xml:space="preserve"> (10.8.13).</w:t>
      </w:r>
    </w:p>
    <w:p>
      <w:pPr>
        <w:spacing w:after="60"/>
        <w:ind w:left="340"/>
      </w:pPr>
      <w:r>
        <w:t xml:space="preserve">• </w:t>
      </w:r>
      <w:r>
        <w:rPr>
          <w:b w:val="0"/>
          <w:i w:val="0"/>
        </w:rPr>
        <w:t>Vv. 125–128: the six Gosvamis of Vrindavana — Rupa, Sanatana, Jiva, Gopala Bhatta, Raghunatha Bhatta and Raghunatha Dasa.</w:t>
      </w:r>
    </w:p>
    <w:p>
      <w:pPr>
        <w:spacing w:after="60"/>
        <w:ind w:left="340"/>
      </w:pPr>
      <w:r>
        <w:t xml:space="preserve">• </w:t>
      </w:r>
      <w:r>
        <w:rPr>
          <w:b w:val="0"/>
          <w:i w:val="0"/>
        </w:rPr>
        <w:t>After v. 84 the editor quotes a line on the power of the company of saints from another work; it is unnumbered and is omitted here.</w:t>
      </w:r>
    </w:p>
    <w:p>
      <w:r>
        <w:br w:type="page"/>
      </w:r>
    </w:p>
    <w:p>
      <w:pPr>
        <w:pStyle w:val="Heading1"/>
        <w:jc w:val="center"/>
      </w:pPr>
      <w:r>
        <w:t>Chapter Eighteen</w:t>
      </w:r>
    </w:p>
    <w:p>
      <w:pPr>
        <w:spacing w:after="60"/>
      </w:pPr>
      <w:r>
        <w:rPr>
          <w:b w:val="0"/>
          <w:i/>
        </w:rPr>
        <w:t>Sita's longing for Gaura. The journey to Puri for the chariot festival. Gopaladasa faints in the kirtana. Gaura's meal at Sita's. Ishana and the sacred thread. Shivananda's dog. The chastisement of the Younger Haridasa</w:t>
      </w:r>
    </w:p>
    <w:p>
      <w:pPr>
        <w:spacing w:after="60"/>
        <w:ind w:left="510" w:hanging="510"/>
        <w:jc w:val="both"/>
      </w:pPr>
      <w:r>
        <w:rPr>
          <w:b/>
        </w:rPr>
        <w:t xml:space="preserve">1. </w:t>
      </w:r>
      <w:r>
        <w:rPr>
          <w:b w:val="0"/>
          <w:i w:val="0"/>
        </w:rPr>
        <w:t>Glory, glory to Sri Chaitanya! Glory, glory to Sitanatha! Glory to Nityananda-Rama together with the devotees!</w:t>
      </w:r>
    </w:p>
    <w:p>
      <w:pPr>
        <w:spacing w:after="60"/>
        <w:ind w:left="510" w:hanging="510"/>
        <w:jc w:val="both"/>
      </w:pPr>
      <w:r>
        <w:rPr>
          <w:b/>
        </w:rPr>
        <w:t xml:space="preserve">2. </w:t>
      </w:r>
      <w:r>
        <w:rPr>
          <w:b w:val="0"/>
          <w:i w:val="0"/>
        </w:rPr>
        <w:t>One day Sita, opening the doors of her heart, said to Sri Advaita Prabhu:</w:t>
      </w:r>
    </w:p>
    <w:p>
      <w:pPr>
        <w:spacing w:after="60"/>
        <w:ind w:left="510" w:hanging="510"/>
        <w:jc w:val="both"/>
      </w:pPr>
      <w:r>
        <w:rPr>
          <w:b/>
        </w:rPr>
        <w:t xml:space="preserve">3. </w:t>
      </w:r>
      <w:r>
        <w:rPr>
          <w:b w:val="0"/>
          <w:i w:val="0"/>
        </w:rPr>
        <w:t>"How many days have passed — I do not see Gorachand! My mind and life weep for Him ceaselessly.</w:t>
      </w:r>
    </w:p>
    <w:p>
      <w:pPr>
        <w:spacing w:after="60"/>
        <w:ind w:left="510" w:hanging="510"/>
        <w:jc w:val="both"/>
      </w:pPr>
      <w:r>
        <w:rPr>
          <w:b/>
        </w:rPr>
        <w:t xml:space="preserve">4. </w:t>
      </w:r>
      <w:r>
        <w:rPr>
          <w:b w:val="0"/>
          <w:i w:val="0"/>
        </w:rPr>
        <w:t>When will the fruit of my good fortune ripen, so that I may see again the moon of Gora's face?</w:t>
      </w:r>
    </w:p>
    <w:p>
      <w:pPr>
        <w:spacing w:after="60"/>
        <w:ind w:left="510" w:hanging="510"/>
        <w:jc w:val="both"/>
      </w:pPr>
      <w:r>
        <w:rPr>
          <w:b/>
        </w:rPr>
        <w:t xml:space="preserve">5. </w:t>
      </w:r>
      <w:r>
        <w:rPr>
          <w:b w:val="0"/>
          <w:i w:val="0"/>
        </w:rPr>
        <w:t>When, offering Gaura what is dearest, shall I comfort my heart, burnt by the fire of separation from Gaura?</w:t>
      </w:r>
    </w:p>
    <w:p>
      <w:pPr>
        <w:spacing w:after="60"/>
        <w:ind w:left="510" w:hanging="510"/>
        <w:jc w:val="both"/>
      </w:pPr>
      <w:r>
        <w:rPr>
          <w:b/>
        </w:rPr>
        <w:t xml:space="preserve">6. </w:t>
      </w:r>
      <w:r>
        <w:rPr>
          <w:b w:val="0"/>
          <w:i w:val="0"/>
        </w:rPr>
        <w:t>When, drinking again and again the nectar of Gora's words, shall I cast off the insatiable hunger of the world?</w:t>
      </w:r>
    </w:p>
    <w:p>
      <w:pPr>
        <w:spacing w:after="60"/>
        <w:ind w:left="510" w:hanging="510"/>
        <w:jc w:val="both"/>
      </w:pPr>
      <w:r>
        <w:rPr>
          <w:b/>
        </w:rPr>
        <w:t xml:space="preserve">7. </w:t>
      </w:r>
      <w:r>
        <w:rPr>
          <w:b w:val="0"/>
          <w:i w:val="0"/>
        </w:rPr>
        <w:t>I have told You the grief of my heart: if there is love in You, help me."</w:t>
      </w:r>
    </w:p>
    <w:p>
      <w:pPr>
        <w:spacing w:after="60"/>
        <w:ind w:left="510" w:hanging="510"/>
        <w:jc w:val="both"/>
      </w:pPr>
      <w:r>
        <w:rPr>
          <w:b/>
        </w:rPr>
        <w:t xml:space="preserve">8. </w:t>
      </w:r>
      <w:r>
        <w:rPr>
          <w:b w:val="0"/>
          <w:i w:val="0"/>
        </w:rPr>
        <w:t>Having said this, she wept in the ecstasy of love. The Lord said: "Blessed, blessed is your life!"</w:t>
      </w:r>
    </w:p>
    <w:p>
      <w:pPr>
        <w:spacing w:after="60"/>
        <w:ind w:left="510" w:hanging="510"/>
        <w:jc w:val="both"/>
      </w:pPr>
      <w:r>
        <w:rPr>
          <w:b/>
        </w:rPr>
        <w:t xml:space="preserve">9. </w:t>
      </w:r>
      <w:r>
        <w:rPr>
          <w:b w:val="0"/>
          <w:i w:val="0"/>
        </w:rPr>
        <w:t>As soon as He said this, He became intoxicated with love and roared again and again: "Gora, Gora!"</w:t>
      </w:r>
    </w:p>
    <w:p>
      <w:pPr>
        <w:spacing w:after="60"/>
        <w:ind w:left="510" w:hanging="510"/>
        <w:jc w:val="both"/>
      </w:pPr>
      <w:r>
        <w:rPr>
          <w:b/>
        </w:rPr>
        <w:t xml:space="preserve">10. </w:t>
      </w:r>
      <w:r>
        <w:rPr>
          <w:b w:val="0"/>
          <w:i w:val="0"/>
        </w:rPr>
        <w:t>The Lord said: "One whose life is given to Sri Chaitanya I consider truly most fortunate.</w:t>
      </w:r>
    </w:p>
    <w:p>
      <w:pPr>
        <w:spacing w:after="60"/>
        <w:ind w:left="510" w:hanging="510"/>
        <w:jc w:val="both"/>
      </w:pPr>
      <w:r>
        <w:rPr>
          <w:b/>
        </w:rPr>
        <w:t xml:space="preserve">11. </w:t>
      </w:r>
      <w:r>
        <w:rPr>
          <w:b w:val="0"/>
          <w:i w:val="0"/>
        </w:rPr>
        <w:t xml:space="preserve">One whose hair stands on end at the name of Gora I consider the best of </w:t>
      </w:r>
      <w:r>
        <w:rPr>
          <w:b w:val="0"/>
          <w:i/>
        </w:rPr>
        <w:t>sadhakas</w:t>
      </w:r>
      <w:r>
        <w:rPr>
          <w:b w:val="0"/>
          <w:i w:val="0"/>
        </w:rPr>
        <w:t>.</w:t>
      </w:r>
    </w:p>
    <w:p>
      <w:pPr>
        <w:spacing w:after="60"/>
        <w:ind w:left="510" w:hanging="510"/>
        <w:jc w:val="both"/>
      </w:pPr>
      <w:r>
        <w:rPr>
          <w:b/>
        </w:rPr>
        <w:t xml:space="preserve">12. </w:t>
      </w:r>
      <w:r>
        <w:rPr>
          <w:b w:val="0"/>
          <w:i w:val="0"/>
        </w:rPr>
        <w:t>One whose tears flow at the word 'Gauranga' is an eternally perfect devotee, an incarnation of a devotee."</w:t>
      </w:r>
    </w:p>
    <w:p>
      <w:pPr>
        <w:spacing w:after="60"/>
        <w:ind w:left="510" w:hanging="510"/>
        <w:jc w:val="both"/>
      </w:pPr>
      <w:r>
        <w:rPr>
          <w:b/>
        </w:rPr>
        <w:t xml:space="preserve">13. </w:t>
      </w:r>
      <w:r>
        <w:rPr>
          <w:b w:val="0"/>
          <w:i w:val="0"/>
        </w:rPr>
        <w:t xml:space="preserve">Having said this, He roared deeply and, raising His arms, danced and sang </w:t>
      </w:r>
      <w:r>
        <w:rPr>
          <w:b w:val="0"/>
          <w:i/>
        </w:rPr>
        <w:t>kirtana</w:t>
      </w:r>
      <w:r>
        <w:rPr>
          <w:b w:val="0"/>
          <w:i w:val="0"/>
        </w:rPr>
        <w:t>.</w:t>
      </w:r>
    </w:p>
    <w:p>
      <w:pPr>
        <w:spacing w:after="60"/>
        <w:ind w:left="510" w:hanging="510"/>
        <w:jc w:val="both"/>
      </w:pPr>
      <w:r>
        <w:rPr>
          <w:b/>
        </w:rPr>
        <w:t xml:space="preserve">14. </w:t>
      </w:r>
      <w:r>
        <w:rPr>
          <w:b w:val="0"/>
          <w:i w:val="0"/>
        </w:rPr>
        <w:t>After some time Sitanatha came to Himself and consoled Sita by talking of Gaura's qualities.</w:t>
      </w:r>
    </w:p>
    <w:p>
      <w:pPr>
        <w:spacing w:after="60"/>
        <w:ind w:left="510" w:hanging="510"/>
        <w:jc w:val="both"/>
      </w:pPr>
      <w:r>
        <w:rPr>
          <w:b/>
        </w:rPr>
        <w:t xml:space="preserve">15. </w:t>
      </w:r>
      <w:r>
        <w:rPr>
          <w:b w:val="0"/>
          <w:i w:val="0"/>
        </w:rPr>
        <w:t>At that time a Vaishnava, bowing to the Lord, loudly delivered a message from Shivananda Sena:</w:t>
      </w:r>
    </w:p>
    <w:p>
      <w:pPr>
        <w:spacing w:after="60"/>
        <w:ind w:left="510" w:hanging="510"/>
        <w:jc w:val="both"/>
      </w:pPr>
      <w:r>
        <w:rPr>
          <w:b/>
        </w:rPr>
        <w:t xml:space="preserve">16. </w:t>
      </w:r>
      <w:r>
        <w:rPr>
          <w:b w:val="0"/>
          <w:i w:val="0"/>
        </w:rPr>
        <w:t>"O Lord Sitanatha, listen: Shivananda has sent me to You.</w:t>
      </w:r>
    </w:p>
    <w:p>
      <w:pPr>
        <w:spacing w:after="60"/>
        <w:ind w:left="510" w:hanging="510"/>
        <w:jc w:val="both"/>
      </w:pPr>
      <w:r>
        <w:rPr>
          <w:b/>
        </w:rPr>
        <w:t xml:space="preserve">17. </w:t>
      </w:r>
      <w:r>
        <w:rPr>
          <w:b w:val="0"/>
          <w:i w:val="0"/>
        </w:rPr>
        <w:t>On the occasion of the chariot festival he will lead all Gaura's companions to Sri Purushottama.</w:t>
      </w:r>
    </w:p>
    <w:p>
      <w:pPr>
        <w:spacing w:after="60"/>
        <w:ind w:left="510" w:hanging="510"/>
        <w:jc w:val="both"/>
      </w:pPr>
      <w:r>
        <w:rPr>
          <w:b/>
        </w:rPr>
        <w:t xml:space="preserve">18. </w:t>
      </w:r>
      <w:r>
        <w:rPr>
          <w:b w:val="0"/>
          <w:i w:val="0"/>
        </w:rPr>
        <w:t>Lord Nityananda, Srivasa Pandita, Gadadhara and the others have all already gathered."</w:t>
      </w:r>
    </w:p>
    <w:p>
      <w:pPr>
        <w:spacing w:after="60"/>
        <w:ind w:left="510" w:hanging="510"/>
        <w:jc w:val="both"/>
      </w:pPr>
      <w:r>
        <w:rPr>
          <w:b/>
        </w:rPr>
        <w:t xml:space="preserve">19. </w:t>
      </w:r>
      <w:r>
        <w:rPr>
          <w:b w:val="0"/>
          <w:i w:val="0"/>
        </w:rPr>
        <w:t>Receiving the good news from the lips of a Sri Vaishnava, Sitanatha with Sita prepared to set out.</w:t>
      </w:r>
    </w:p>
    <w:p>
      <w:pPr>
        <w:spacing w:after="60"/>
        <w:ind w:left="510" w:hanging="510"/>
        <w:jc w:val="both"/>
      </w:pPr>
      <w:r>
        <w:rPr>
          <w:b/>
        </w:rPr>
        <w:t xml:space="preserve">20. </w:t>
      </w:r>
      <w:r>
        <w:rPr>
          <w:b w:val="0"/>
          <w:i w:val="0"/>
        </w:rPr>
        <w:t>The great and chaste Sita-devi, with joy in her heart, carefully took everything that Gaura loved.</w:t>
      </w:r>
    </w:p>
    <w:p>
      <w:pPr>
        <w:spacing w:after="60"/>
        <w:ind w:left="510" w:hanging="510"/>
        <w:jc w:val="both"/>
      </w:pPr>
      <w:r>
        <w:rPr>
          <w:b/>
        </w:rPr>
        <w:t xml:space="preserve">21. </w:t>
      </w:r>
      <w:r>
        <w:rPr>
          <w:b w:val="0"/>
          <w:i w:val="0"/>
        </w:rPr>
        <w:t>Sri Gopaladasa, whose life is ever given to Gaura, also set out to see Gauranga.</w:t>
      </w:r>
    </w:p>
    <w:p>
      <w:pPr>
        <w:spacing w:after="60"/>
        <w:ind w:left="510" w:hanging="510"/>
        <w:jc w:val="both"/>
      </w:pPr>
      <w:r>
        <w:rPr>
          <w:b/>
        </w:rPr>
        <w:t xml:space="preserve">22. </w:t>
      </w:r>
      <w:r>
        <w:rPr>
          <w:b w:val="0"/>
          <w:i w:val="0"/>
        </w:rPr>
        <w:t>By the mercy of Sri Guru and the Vaishnavas I too, the lowest of men, went with them to serve.</w:t>
      </w:r>
    </w:p>
    <w:p>
      <w:pPr>
        <w:spacing w:after="60"/>
        <w:ind w:left="510" w:hanging="510"/>
        <w:jc w:val="both"/>
      </w:pPr>
      <w:r>
        <w:rPr>
          <w:b/>
        </w:rPr>
        <w:t xml:space="preserve">23. </w:t>
      </w:r>
      <w:r>
        <w:rPr>
          <w:b w:val="0"/>
          <w:i w:val="0"/>
        </w:rPr>
        <w:t>At the meeting of the Lord with the companions of Sri Gauranga joy increased through obeisances and embraces.</w:t>
      </w:r>
    </w:p>
    <w:p>
      <w:pPr>
        <w:spacing w:after="60"/>
        <w:ind w:left="510" w:hanging="510"/>
        <w:jc w:val="both"/>
      </w:pPr>
      <w:r>
        <w:rPr>
          <w:b/>
        </w:rPr>
        <w:t xml:space="preserve">24. </w:t>
      </w:r>
      <w:r>
        <w:rPr>
          <w:b w:val="0"/>
          <w:i w:val="0"/>
        </w:rPr>
        <w:t xml:space="preserve">All went in the bliss of </w:t>
      </w:r>
      <w:r>
        <w:rPr>
          <w:b w:val="0"/>
          <w:i/>
        </w:rPr>
        <w:t>sankirtana</w:t>
      </w:r>
      <w:r>
        <w:rPr>
          <w:b w:val="0"/>
          <w:i w:val="0"/>
        </w:rPr>
        <w:t xml:space="preserve"> and, seeing the holy places on the way, came to Nilachala.</w:t>
      </w:r>
    </w:p>
    <w:p>
      <w:pPr>
        <w:spacing w:after="60"/>
        <w:ind w:left="510" w:hanging="510"/>
        <w:jc w:val="both"/>
      </w:pPr>
      <w:r>
        <w:rPr>
          <w:b/>
        </w:rPr>
        <w:t xml:space="preserve">25. </w:t>
      </w:r>
      <w:r>
        <w:rPr>
          <w:b w:val="0"/>
          <w:i w:val="0"/>
        </w:rPr>
        <w:t>Hearing of the auspicious arrival of His own, Gaurachandra in great joy came out with the devotees to meet them.</w:t>
      </w:r>
    </w:p>
    <w:p>
      <w:pPr>
        <w:spacing w:after="60"/>
        <w:ind w:left="510" w:hanging="510"/>
        <w:jc w:val="both"/>
      </w:pPr>
      <w:r>
        <w:rPr>
          <w:b/>
        </w:rPr>
        <w:t xml:space="preserve">26. </w:t>
      </w:r>
      <w:r>
        <w:rPr>
          <w:b w:val="0"/>
          <w:i w:val="0"/>
        </w:rPr>
        <w:t xml:space="preserve">Seeing Sri Gauranga from afar, the devotees, in the ecstasy of love, went on loudly singing </w:t>
      </w:r>
      <w:r>
        <w:rPr>
          <w:b w:val="0"/>
          <w:i/>
        </w:rPr>
        <w:t>sankirtana</w:t>
      </w:r>
      <w:r>
        <w:rPr>
          <w:b w:val="0"/>
          <w:i w:val="0"/>
        </w:rPr>
        <w:t>.</w:t>
      </w:r>
    </w:p>
    <w:p>
      <w:pPr>
        <w:spacing w:after="60"/>
        <w:ind w:left="510" w:hanging="510"/>
        <w:jc w:val="both"/>
      </w:pPr>
      <w:r>
        <w:rPr>
          <w:b/>
        </w:rPr>
        <w:t xml:space="preserve">27. </w:t>
      </w:r>
      <w:r>
        <w:rPr>
          <w:b w:val="0"/>
          <w:i w:val="0"/>
        </w:rPr>
        <w:t>What bliss there was at the meeting of the devotees with Sri Krishna Chaitanya cannot be described.</w:t>
      </w:r>
    </w:p>
    <w:p>
      <w:pPr>
        <w:spacing w:after="60"/>
        <w:ind w:left="510" w:hanging="510"/>
        <w:jc w:val="both"/>
      </w:pPr>
      <w:r>
        <w:rPr>
          <w:b/>
        </w:rPr>
        <w:t xml:space="preserve">28. </w:t>
      </w:r>
      <w:r>
        <w:rPr>
          <w:b w:val="0"/>
          <w:i w:val="0"/>
        </w:rPr>
        <w:t xml:space="preserve">In the ecstasy of love the Sri Vaishnavas surrounded Gaura, sang the </w:t>
      </w:r>
      <w:r>
        <w:rPr>
          <w:b w:val="0"/>
          <w:i/>
        </w:rPr>
        <w:t>sankirtana</w:t>
      </w:r>
      <w:r>
        <w:rPr>
          <w:b w:val="0"/>
          <w:i w:val="0"/>
        </w:rPr>
        <w:t xml:space="preserve"> of the Name and danced.</w:t>
      </w:r>
    </w:p>
    <w:p>
      <w:pPr>
        <w:spacing w:after="60"/>
        <w:ind w:left="510" w:hanging="510"/>
        <w:jc w:val="both"/>
      </w:pPr>
      <w:r>
        <w:rPr>
          <w:b/>
        </w:rPr>
        <w:t xml:space="preserve">29. </w:t>
      </w:r>
      <w:r>
        <w:rPr>
          <w:b w:val="0"/>
          <w:i w:val="0"/>
        </w:rPr>
        <w:t>With the waves of the great ocean of love Mahaprabhu easily flooded all the devotees.</w:t>
      </w:r>
    </w:p>
    <w:p>
      <w:pPr>
        <w:spacing w:after="60"/>
        <w:ind w:left="510" w:hanging="510"/>
        <w:jc w:val="both"/>
      </w:pPr>
      <w:r>
        <w:rPr>
          <w:b/>
        </w:rPr>
        <w:t xml:space="preserve">30. </w:t>
      </w:r>
      <w:r>
        <w:rPr>
          <w:b w:val="0"/>
          <w:i w:val="0"/>
        </w:rPr>
        <w:t>Gradually He Himself was swept away in it: streams of the river of the gods flowed from both His eyes.</w:t>
      </w:r>
    </w:p>
    <w:p>
      <w:pPr>
        <w:spacing w:after="60"/>
        <w:ind w:left="510" w:hanging="510"/>
        <w:jc w:val="both"/>
      </w:pPr>
      <w:r>
        <w:rPr>
          <w:b/>
        </w:rPr>
        <w:t xml:space="preserve">31. </w:t>
      </w:r>
      <w:r>
        <w:rPr>
          <w:b w:val="0"/>
          <w:i w:val="0"/>
        </w:rPr>
        <w:t>Lord Nityananda, intoxicated with pure love, raising His arms, danced, crying: "Hare Krishna!"</w:t>
      </w:r>
    </w:p>
    <w:p>
      <w:pPr>
        <w:spacing w:after="60"/>
        <w:ind w:left="510" w:hanging="510"/>
        <w:jc w:val="both"/>
      </w:pPr>
      <w:r>
        <w:rPr>
          <w:b/>
        </w:rPr>
        <w:t xml:space="preserve">32. </w:t>
      </w:r>
      <w:r>
        <w:rPr>
          <w:b w:val="0"/>
          <w:i w:val="0"/>
        </w:rPr>
        <w:t>And He thundered: "I shall crush the unbelievers!"</w:t>
      </w:r>
    </w:p>
    <w:p>
      <w:pPr>
        <w:spacing w:after="60"/>
        <w:ind w:left="510" w:hanging="510"/>
        <w:jc w:val="both"/>
      </w:pPr>
      <w:r>
        <w:rPr>
          <w:b/>
        </w:rPr>
        <w:t xml:space="preserve">33. </w:t>
      </w:r>
      <w:r>
        <w:rPr>
          <w:b w:val="0"/>
          <w:i w:val="0"/>
        </w:rPr>
        <w:t>At that time Jagannatha mounted His chariot; seeing Him, Gora in the mood of a gopi sang a verse:</w:t>
      </w:r>
    </w:p>
    <w:p>
      <w:pPr>
        <w:spacing w:after="60"/>
        <w:ind w:left="510" w:hanging="510"/>
        <w:jc w:val="both"/>
      </w:pPr>
      <w:r>
        <w:rPr>
          <w:b/>
        </w:rPr>
        <w:t xml:space="preserve">34. </w:t>
      </w:r>
      <w:r>
        <w:rPr>
          <w:b w:val="0"/>
          <w:i w:val="0"/>
        </w:rPr>
        <w:t>"After so long, O Dark One, I have found You: I shall lock You in My heart and not let You go."</w:t>
      </w:r>
    </w:p>
    <w:p>
      <w:pPr>
        <w:spacing w:after="60"/>
        <w:ind w:left="510" w:hanging="510"/>
        <w:jc w:val="both"/>
      </w:pPr>
      <w:r>
        <w:rPr>
          <w:b/>
        </w:rPr>
        <w:t xml:space="preserve">35. </w:t>
      </w:r>
      <w:r>
        <w:rPr>
          <w:b w:val="0"/>
          <w:i w:val="0"/>
        </w:rPr>
        <w:t>In ecstasy Mahaprabhu took up this song, and the two Prabhus revealed the divine meaning of its words.</w:t>
      </w:r>
    </w:p>
    <w:p>
      <w:pPr>
        <w:spacing w:after="60"/>
        <w:ind w:left="510" w:hanging="510"/>
        <w:jc w:val="both"/>
      </w:pPr>
      <w:r>
        <w:rPr>
          <w:b/>
        </w:rPr>
        <w:t xml:space="preserve">36. </w:t>
      </w:r>
      <w:r>
        <w:rPr>
          <w:b w:val="0"/>
          <w:i w:val="0"/>
        </w:rPr>
        <w:t>The waves of the ocean of feeling rose ever higher, and the whole body of the devotee was adorned with the jewels of stupor and the other signs.</w:t>
      </w:r>
    </w:p>
    <w:p>
      <w:pPr>
        <w:spacing w:after="60"/>
        <w:ind w:left="510" w:hanging="510"/>
        <w:jc w:val="both"/>
      </w:pPr>
      <w:r>
        <w:rPr>
          <w:b/>
        </w:rPr>
        <w:t xml:space="preserve">37. </w:t>
      </w:r>
      <w:r>
        <w:rPr>
          <w:b w:val="0"/>
          <w:i w:val="0"/>
        </w:rPr>
        <w:t xml:space="preserve">Then Sri Gauranga, at the surge of </w:t>
      </w:r>
      <w:r>
        <w:rPr>
          <w:b w:val="0"/>
          <w:i/>
        </w:rPr>
        <w:t>mahabhava</w:t>
      </w:r>
      <w:r>
        <w:rPr>
          <w:b w:val="0"/>
          <w:i w:val="0"/>
        </w:rPr>
        <w:t xml:space="preserve">, fell unconscious in the midst of the </w:t>
      </w:r>
      <w:r>
        <w:rPr>
          <w:b w:val="0"/>
          <w:i/>
        </w:rPr>
        <w:t>sankirtana</w:t>
      </w:r>
      <w:r>
        <w:rPr>
          <w:b w:val="0"/>
          <w:i w:val="0"/>
        </w:rPr>
        <w:t>.</w:t>
      </w:r>
    </w:p>
    <w:p>
      <w:pPr>
        <w:spacing w:after="60"/>
        <w:ind w:left="510" w:hanging="510"/>
        <w:jc w:val="both"/>
      </w:pPr>
      <w:r>
        <w:rPr>
          <w:b/>
        </w:rPr>
        <w:t xml:space="preserve">38. </w:t>
      </w:r>
      <w:r>
        <w:rPr>
          <w:b w:val="0"/>
          <w:i w:val="0"/>
        </w:rPr>
        <w:t>When that verse was sung again, Chaitanya awoke and, opening His arms, embraced Nityananda.</w:t>
      </w:r>
    </w:p>
    <w:p>
      <w:pPr>
        <w:spacing w:after="60"/>
        <w:ind w:left="510" w:hanging="510"/>
        <w:jc w:val="both"/>
      </w:pPr>
      <w:r>
        <w:rPr>
          <w:b/>
        </w:rPr>
        <w:t xml:space="preserve">39. </w:t>
      </w:r>
      <w:r>
        <w:rPr>
          <w:b w:val="0"/>
          <w:i w:val="0"/>
        </w:rPr>
        <w:t>Nitai, taking Gaura by both hands, danced sweetly, holding on to Advaita.</w:t>
      </w:r>
    </w:p>
    <w:p>
      <w:pPr>
        <w:spacing w:after="60"/>
        <w:ind w:left="510" w:hanging="510"/>
        <w:jc w:val="both"/>
      </w:pPr>
      <w:r>
        <w:rPr>
          <w:b/>
        </w:rPr>
        <w:t xml:space="preserve">40. </w:t>
      </w:r>
      <w:r>
        <w:rPr>
          <w:b w:val="0"/>
          <w:i w:val="0"/>
        </w:rPr>
        <w:t>The Lord said: "It is hard to understand your sports." Gaura and Nitai replied: "You are the stage-manager of these sports."</w:t>
      </w:r>
    </w:p>
    <w:p>
      <w:pPr>
        <w:spacing w:after="60"/>
        <w:ind w:left="510" w:hanging="510"/>
        <w:jc w:val="both"/>
      </w:pPr>
      <w:r>
        <w:rPr>
          <w:b/>
        </w:rPr>
        <w:t xml:space="preserve">41. </w:t>
      </w:r>
      <w:r>
        <w:rPr>
          <w:b w:val="0"/>
          <w:i w:val="0"/>
        </w:rPr>
        <w:t>Then, embracing one another tightly, the three Thakuras, crying "Hari!", wept.</w:t>
      </w:r>
    </w:p>
    <w:p>
      <w:pPr>
        <w:spacing w:after="60"/>
        <w:ind w:left="510" w:hanging="510"/>
        <w:jc w:val="both"/>
      </w:pPr>
      <w:r>
        <w:rPr>
          <w:b/>
        </w:rPr>
        <w:t xml:space="preserve">42. </w:t>
      </w:r>
      <w:r>
        <w:rPr>
          <w:b w:val="0"/>
          <w:i w:val="0"/>
        </w:rPr>
        <w:t>Now they said: "Come, souls, there is nothing more to fear: crying 'Hari,' dance, sing — and cross the ocean of existence!"</w:t>
      </w:r>
    </w:p>
    <w:p>
      <w:pPr>
        <w:spacing w:after="60"/>
        <w:ind w:left="510" w:hanging="510"/>
        <w:jc w:val="both"/>
      </w:pPr>
      <w:r>
        <w:rPr>
          <w:b/>
        </w:rPr>
        <w:t xml:space="preserve">43. </w:t>
      </w:r>
      <w:r>
        <w:rPr>
          <w:b w:val="0"/>
          <w:i w:val="0"/>
        </w:rPr>
        <w:t>Hearing this, the devotees danced: some wept with love, others roared loudly.</w:t>
      </w:r>
    </w:p>
    <w:p>
      <w:pPr>
        <w:spacing w:after="60"/>
        <w:ind w:left="510" w:hanging="510"/>
        <w:jc w:val="both"/>
      </w:pPr>
      <w:r>
        <w:rPr>
          <w:b/>
        </w:rPr>
        <w:t xml:space="preserve">44. </w:t>
      </w:r>
      <w:r>
        <w:rPr>
          <w:b w:val="0"/>
          <w:i w:val="0"/>
        </w:rPr>
        <w:t>At that time Sri Gopala, the son of Advaita, raising both arms, danced, enchanting the world.</w:t>
      </w:r>
    </w:p>
    <w:p>
      <w:pPr>
        <w:spacing w:after="60"/>
        <w:ind w:left="510" w:hanging="510"/>
        <w:jc w:val="both"/>
      </w:pPr>
      <w:r>
        <w:rPr>
          <w:b/>
        </w:rPr>
        <w:t xml:space="preserve">45. </w:t>
      </w:r>
      <w:r>
        <w:rPr>
          <w:b w:val="0"/>
          <w:i w:val="0"/>
        </w:rPr>
        <w:t>While dancing Gopala fainted; even long chanting of the Name did not bring him back to consciousness.</w:t>
      </w:r>
    </w:p>
    <w:p>
      <w:pPr>
        <w:spacing w:after="60"/>
        <w:ind w:left="510" w:hanging="510"/>
        <w:jc w:val="both"/>
      </w:pPr>
      <w:r>
        <w:rPr>
          <w:b/>
        </w:rPr>
        <w:t xml:space="preserve">46. </w:t>
      </w:r>
      <w:r>
        <w:rPr>
          <w:b w:val="0"/>
          <w:i w:val="0"/>
        </w:rPr>
        <w:t>Seeing Gopaladasa as if dead, Sitanatha cried out in anguish: "Ah, Krishna, what have You done!"</w:t>
      </w:r>
    </w:p>
    <w:p>
      <w:pPr>
        <w:spacing w:after="60"/>
        <w:ind w:left="510" w:hanging="510"/>
        <w:jc w:val="both"/>
      </w:pPr>
      <w:r>
        <w:rPr>
          <w:b/>
        </w:rPr>
        <w:t xml:space="preserve">47. </w:t>
      </w:r>
      <w:r>
        <w:rPr>
          <w:b w:val="0"/>
          <w:i w:val="0"/>
        </w:rPr>
        <w:t>At that time Mahaprabhu, Sri Shachinandana, called again and again: "Rise, Gopala!"</w:t>
      </w:r>
    </w:p>
    <w:p>
      <w:pPr>
        <w:spacing w:after="60"/>
        <w:ind w:left="510" w:hanging="510"/>
        <w:jc w:val="both"/>
      </w:pPr>
      <w:r>
        <w:rPr>
          <w:b/>
        </w:rPr>
        <w:t xml:space="preserve">48. </w:t>
      </w:r>
      <w:r>
        <w:rPr>
          <w:b w:val="0"/>
          <w:i w:val="0"/>
        </w:rPr>
        <w:t>He by whose mercy the world obtains consciousness — at His command who would remain unconscious?</w:t>
      </w:r>
    </w:p>
    <w:p>
      <w:pPr>
        <w:spacing w:after="60"/>
        <w:ind w:left="510" w:hanging="510"/>
        <w:jc w:val="both"/>
      </w:pPr>
      <w:r>
        <w:rPr>
          <w:b/>
        </w:rPr>
        <w:t xml:space="preserve">49. </w:t>
      </w:r>
      <w:r>
        <w:rPr>
          <w:b w:val="0"/>
          <w:i w:val="0"/>
        </w:rPr>
        <w:t>With a particle of Sri Chaitanya's mercy Sri Gopaladasa awoke and said: "I am the servant of Chaitanya."</w:t>
      </w:r>
    </w:p>
    <w:p>
      <w:pPr>
        <w:spacing w:after="60"/>
        <w:ind w:left="510" w:hanging="510"/>
        <w:jc w:val="both"/>
      </w:pPr>
      <w:r>
        <w:rPr>
          <w:b/>
        </w:rPr>
        <w:t xml:space="preserve">50. </w:t>
      </w:r>
      <w:r>
        <w:rPr>
          <w:b w:val="0"/>
          <w:i w:val="0"/>
        </w:rPr>
        <w:t>With the cry "Sri Krishna Chaitanya!" he roared, and the devotees said: "He is an incarnation of a devotee."</w:t>
      </w:r>
    </w:p>
    <w:p>
      <w:pPr>
        <w:spacing w:after="60"/>
        <w:ind w:left="510" w:hanging="510"/>
        <w:jc w:val="both"/>
      </w:pPr>
      <w:r>
        <w:rPr>
          <w:b/>
        </w:rPr>
        <w:t xml:space="preserve">51. </w:t>
      </w:r>
      <w:r>
        <w:rPr>
          <w:b w:val="0"/>
          <w:i w:val="0"/>
        </w:rPr>
        <w:t>Melting with love, Gora embraced Gopala and bathed him with tears of love.</w:t>
      </w:r>
    </w:p>
    <w:p>
      <w:pPr>
        <w:spacing w:after="60"/>
        <w:ind w:left="510" w:hanging="510"/>
        <w:jc w:val="both"/>
      </w:pPr>
      <w:r>
        <w:rPr>
          <w:b/>
        </w:rPr>
        <w:t xml:space="preserve">52. </w:t>
      </w:r>
      <w:r>
        <w:rPr>
          <w:b w:val="0"/>
          <w:i w:val="0"/>
        </w:rPr>
        <w:t>Sri Advaita in the bliss of love took His son Gopala in His arms and danced, saying "Hari, Hari."</w:t>
      </w:r>
    </w:p>
    <w:p>
      <w:pPr>
        <w:spacing w:after="60"/>
        <w:ind w:left="510" w:hanging="510"/>
        <w:jc w:val="both"/>
      </w:pPr>
      <w:r>
        <w:rPr>
          <w:b/>
        </w:rPr>
        <w:t xml:space="preserve">53. </w:t>
      </w:r>
      <w:r>
        <w:rPr>
          <w:b w:val="0"/>
          <w:i w:val="0"/>
        </w:rPr>
        <w:t>Nityananda lovingly wiped his body, and all the devotees took the dust of Gopala's feet.</w:t>
      </w:r>
    </w:p>
    <w:p>
      <w:pPr>
        <w:spacing w:after="60"/>
        <w:ind w:left="510" w:hanging="510"/>
        <w:jc w:val="both"/>
      </w:pPr>
      <w:r>
        <w:rPr>
          <w:b/>
        </w:rPr>
        <w:t xml:space="preserve">54. </w:t>
      </w:r>
      <w:r>
        <w:rPr>
          <w:b w:val="0"/>
          <w:i w:val="0"/>
        </w:rPr>
        <w:t>Boundless is the glory of Master Sri Gopaladasa: insignificant I could not describe even a small part of it.</w:t>
      </w:r>
    </w:p>
    <w:p>
      <w:pPr>
        <w:spacing w:after="60"/>
        <w:ind w:left="510" w:hanging="510"/>
        <w:jc w:val="both"/>
      </w:pPr>
      <w:r>
        <w:rPr>
          <w:b/>
        </w:rPr>
        <w:t xml:space="preserve">55. </w:t>
      </w:r>
      <w:r>
        <w:rPr>
          <w:b w:val="0"/>
          <w:i w:val="0"/>
        </w:rPr>
        <w:t>Seeing the great chariot festival of Sri Jagannatha, all the people cried: "Hari! Hari!"</w:t>
      </w:r>
    </w:p>
    <w:p>
      <w:pPr>
        <w:spacing w:after="60"/>
        <w:ind w:left="510" w:hanging="510"/>
        <w:jc w:val="both"/>
      </w:pPr>
      <w:r>
        <w:rPr>
          <w:b/>
        </w:rPr>
        <w:t xml:space="preserve">56. </w:t>
      </w:r>
      <w:r>
        <w:rPr>
          <w:b w:val="0"/>
          <w:i w:val="0"/>
        </w:rPr>
        <w:t>What bliss there was then cannot be told: all Gaura's companions rolled in the dust with love.</w:t>
      </w:r>
    </w:p>
    <w:p>
      <w:pPr>
        <w:spacing w:after="60"/>
        <w:ind w:left="510" w:hanging="510"/>
        <w:jc w:val="both"/>
      </w:pPr>
      <w:r>
        <w:rPr>
          <w:b/>
        </w:rPr>
        <w:t xml:space="preserve">57. </w:t>
      </w:r>
      <w:r>
        <w:rPr>
          <w:b w:val="0"/>
          <w:i w:val="0"/>
        </w:rPr>
        <w:t xml:space="preserve">After the festival they bought and partook of Sri </w:t>
      </w:r>
      <w:r>
        <w:rPr>
          <w:b w:val="0"/>
          <w:i/>
        </w:rPr>
        <w:t>maha-prasada</w:t>
      </w:r>
      <w:r>
        <w:rPr>
          <w:b w:val="0"/>
          <w:i w:val="0"/>
        </w:rPr>
        <w:t xml:space="preserve"> and, having talked of the Beloved, went to their lodgings.</w:t>
      </w:r>
    </w:p>
    <w:p>
      <w:pPr>
        <w:spacing w:after="60"/>
        <w:ind w:left="510" w:hanging="510"/>
        <w:jc w:val="both"/>
      </w:pPr>
      <w:r>
        <w:rPr>
          <w:b/>
        </w:rPr>
        <w:t xml:space="preserve">58. </w:t>
      </w:r>
      <w:r>
        <w:rPr>
          <w:b w:val="0"/>
          <w:i w:val="0"/>
        </w:rPr>
        <w:t>Hear a wondrous account: there Sitanatha said to Sita-devi:</w:t>
      </w:r>
    </w:p>
    <w:p>
      <w:pPr>
        <w:spacing w:after="60"/>
        <w:ind w:left="510" w:hanging="510"/>
        <w:jc w:val="both"/>
      </w:pPr>
      <w:r>
        <w:rPr>
          <w:b/>
        </w:rPr>
        <w:t xml:space="preserve">59. </w:t>
      </w:r>
      <w:r>
        <w:rPr>
          <w:b w:val="0"/>
          <w:i w:val="0"/>
        </w:rPr>
        <w:t>"I cannot feed Sri Gauranga as My heart desires: this grief gives Me no peace day or night.</w:t>
      </w:r>
    </w:p>
    <w:p>
      <w:pPr>
        <w:spacing w:after="60"/>
        <w:ind w:left="510" w:hanging="510"/>
        <w:jc w:val="both"/>
      </w:pPr>
      <w:r>
        <w:rPr>
          <w:b/>
        </w:rPr>
        <w:t xml:space="preserve">60. </w:t>
      </w:r>
      <w:r>
        <w:rPr>
          <w:b w:val="0"/>
          <w:i w:val="0"/>
        </w:rPr>
        <w:t xml:space="preserve">Whenever I invite Gaura home, many </w:t>
      </w:r>
      <w:r>
        <w:rPr>
          <w:b w:val="0"/>
          <w:i/>
        </w:rPr>
        <w:t>sannyasis</w:t>
      </w:r>
      <w:r>
        <w:rPr>
          <w:b w:val="0"/>
          <w:i w:val="0"/>
        </w:rPr>
        <w:t xml:space="preserve"> always go with Him.</w:t>
      </w:r>
    </w:p>
    <w:p>
      <w:pPr>
        <w:spacing w:after="60"/>
        <w:ind w:left="510" w:hanging="510"/>
        <w:jc w:val="both"/>
      </w:pPr>
      <w:r>
        <w:rPr>
          <w:b/>
        </w:rPr>
        <w:t xml:space="preserve">61. </w:t>
      </w:r>
      <w:r>
        <w:rPr>
          <w:b w:val="0"/>
          <w:i w:val="0"/>
        </w:rPr>
        <w:t xml:space="preserve">Gora gives all the dishes to the </w:t>
      </w:r>
      <w:r>
        <w:rPr>
          <w:b w:val="0"/>
          <w:i/>
        </w:rPr>
        <w:t>sannyasis</w:t>
      </w:r>
      <w:r>
        <w:rPr>
          <w:b w:val="0"/>
          <w:i w:val="0"/>
        </w:rPr>
        <w:t>, and My desire remains lame."</w:t>
      </w:r>
    </w:p>
    <w:p>
      <w:pPr>
        <w:spacing w:after="60"/>
        <w:ind w:left="510" w:hanging="510"/>
        <w:jc w:val="both"/>
      </w:pPr>
      <w:r>
        <w:rPr>
          <w:b/>
        </w:rPr>
        <w:t xml:space="preserve">62. </w:t>
      </w:r>
      <w:r>
        <w:rPr>
          <w:b w:val="0"/>
          <w:i w:val="0"/>
        </w:rPr>
        <w:t>Hearing this, Sita said: "True, that is my thought too: if only we could find Gaura alone — the wish would be fulfilled.</w:t>
      </w:r>
    </w:p>
    <w:p>
      <w:pPr>
        <w:spacing w:after="60"/>
        <w:ind w:left="510" w:hanging="510"/>
        <w:jc w:val="both"/>
      </w:pPr>
      <w:r>
        <w:rPr>
          <w:b/>
        </w:rPr>
        <w:t xml:space="preserve">63. </w:t>
      </w:r>
      <w:r>
        <w:rPr>
          <w:b w:val="0"/>
          <w:i w:val="0"/>
        </w:rPr>
        <w:t>If we could feed Him to His heart's content with His favourite dishes, then the long-cherished desire of my heart would be fulfilled."</w:t>
      </w:r>
    </w:p>
    <w:p>
      <w:pPr>
        <w:spacing w:after="60"/>
        <w:ind w:left="510" w:hanging="510"/>
        <w:jc w:val="both"/>
      </w:pPr>
      <w:r>
        <w:rPr>
          <w:b/>
        </w:rPr>
        <w:t xml:space="preserve">64. </w:t>
      </w:r>
      <w:r>
        <w:rPr>
          <w:b w:val="0"/>
          <w:i w:val="0"/>
        </w:rPr>
        <w:t>Hear what wonderful event happened then: in the daytime it grew dark — clouds gathered.</w:t>
      </w:r>
    </w:p>
    <w:p>
      <w:pPr>
        <w:spacing w:after="60"/>
        <w:ind w:left="510" w:hanging="510"/>
        <w:jc w:val="both"/>
      </w:pPr>
      <w:r>
        <w:rPr>
          <w:b/>
        </w:rPr>
        <w:t xml:space="preserve">65. </w:t>
      </w:r>
      <w:r>
        <w:rPr>
          <w:b w:val="0"/>
          <w:i w:val="0"/>
        </w:rPr>
        <w:t>Before their eyes a terrible storm arose, heavy hail fell, and the people were frightened.</w:t>
      </w:r>
    </w:p>
    <w:p>
      <w:pPr>
        <w:spacing w:after="60"/>
        <w:ind w:left="510" w:hanging="510"/>
        <w:jc w:val="both"/>
      </w:pPr>
      <w:r>
        <w:rPr>
          <w:b/>
        </w:rPr>
        <w:t xml:space="preserve">66. </w:t>
      </w:r>
      <w:r>
        <w:rPr>
          <w:b w:val="0"/>
          <w:i w:val="0"/>
        </w:rPr>
        <w:t>No one knew that this was Sri Chaitanya's will — and so no one could leave his house.</w:t>
      </w:r>
    </w:p>
    <w:p>
      <w:pPr>
        <w:spacing w:after="60"/>
        <w:ind w:left="510" w:hanging="510"/>
        <w:jc w:val="both"/>
      </w:pPr>
      <w:r>
        <w:rPr>
          <w:b/>
        </w:rPr>
        <w:t xml:space="preserve">67. </w:t>
      </w:r>
      <w:r>
        <w:rPr>
          <w:b w:val="0"/>
          <w:i w:val="0"/>
        </w:rPr>
        <w:t>At that time the all-knowing Sri Gauranga, to fulfil the desire of His devotees, set out Himself.</w:t>
      </w:r>
    </w:p>
    <w:p>
      <w:pPr>
        <w:spacing w:after="60"/>
        <w:ind w:left="510" w:hanging="510"/>
        <w:jc w:val="both"/>
      </w:pPr>
      <w:r>
        <w:rPr>
          <w:b/>
        </w:rPr>
        <w:t xml:space="preserve">68. </w:t>
      </w:r>
      <w:r>
        <w:rPr>
          <w:b w:val="0"/>
          <w:i w:val="0"/>
        </w:rPr>
        <w:t>He came alone to Advaita's lodging; seeing Gaura, Sita and Advaita floated in the waters of love.</w:t>
      </w:r>
    </w:p>
    <w:p>
      <w:pPr>
        <w:spacing w:after="60"/>
        <w:ind w:left="510" w:hanging="510"/>
        <w:jc w:val="both"/>
      </w:pPr>
      <w:r>
        <w:rPr>
          <w:b/>
        </w:rPr>
        <w:t xml:space="preserve">69. </w:t>
      </w:r>
      <w:r>
        <w:rPr>
          <w:b w:val="0"/>
          <w:i w:val="0"/>
        </w:rPr>
        <w:t>Sita and Advaita are both treasures of the nectar of love for Gaura; know that their boundless devotion is eternally perfect.</w:t>
      </w:r>
    </w:p>
    <w:p>
      <w:pPr>
        <w:spacing w:after="60"/>
        <w:ind w:left="510" w:hanging="510"/>
        <w:jc w:val="both"/>
      </w:pPr>
      <w:r>
        <w:rPr>
          <w:b/>
        </w:rPr>
        <w:t xml:space="preserve">70. </w:t>
      </w:r>
      <w:r>
        <w:rPr>
          <w:b w:val="0"/>
          <w:i w:val="0"/>
        </w:rPr>
        <w:t>Seeing Gauranga, both quickly rose and cried loudly: "Come in, come in, Gora, our life!</w:t>
      </w:r>
    </w:p>
    <w:p>
      <w:pPr>
        <w:spacing w:after="60"/>
        <w:ind w:left="510" w:hanging="510"/>
        <w:jc w:val="both"/>
      </w:pPr>
      <w:r>
        <w:rPr>
          <w:b/>
        </w:rPr>
        <w:t xml:space="preserve">71. </w:t>
      </w:r>
      <w:r>
        <w:rPr>
          <w:b w:val="0"/>
          <w:i w:val="0"/>
        </w:rPr>
        <w:t>You know everything, You are the bee of the lotuses of the devotees' hearts, Your body is a great ocean of the nectar of pure mercy."</w:t>
      </w:r>
    </w:p>
    <w:p>
      <w:pPr>
        <w:spacing w:after="60"/>
        <w:ind w:left="510" w:hanging="510"/>
        <w:jc w:val="both"/>
      </w:pPr>
      <w:r>
        <w:rPr>
          <w:b/>
        </w:rPr>
        <w:t xml:space="preserve">72. </w:t>
      </w:r>
      <w:r>
        <w:rPr>
          <w:b w:val="0"/>
          <w:i w:val="0"/>
        </w:rPr>
        <w:t>Having said this, they seated Gaura on a divine seat and prepared many things for His service.</w:t>
      </w:r>
    </w:p>
    <w:p>
      <w:pPr>
        <w:spacing w:after="60"/>
        <w:ind w:left="510" w:hanging="510"/>
        <w:jc w:val="both"/>
      </w:pPr>
      <w:r>
        <w:rPr>
          <w:b/>
        </w:rPr>
        <w:t xml:space="preserve">73. </w:t>
      </w:r>
      <w:r>
        <w:rPr>
          <w:b w:val="0"/>
          <w:i w:val="0"/>
        </w:rPr>
        <w:t>I, a worm, went to wash Gaura's feet, but He said: "Stop, stop, brahmana — you are like Vishnu."</w:t>
      </w:r>
    </w:p>
    <w:p>
      <w:pPr>
        <w:spacing w:after="60"/>
        <w:ind w:left="510" w:hanging="510"/>
        <w:jc w:val="both"/>
      </w:pPr>
      <w:r>
        <w:rPr>
          <w:b/>
        </w:rPr>
        <w:t xml:space="preserve">74. </w:t>
      </w:r>
      <w:r>
        <w:rPr>
          <w:b w:val="0"/>
          <w:i w:val="0"/>
        </w:rPr>
        <w:t>I said: "Alas, alas, what misfortune is mine: I have become unworthy to serve the feet of Sri Gauranga!"</w:t>
      </w:r>
    </w:p>
    <w:p>
      <w:pPr>
        <w:spacing w:after="60"/>
        <w:ind w:left="510" w:hanging="510"/>
        <w:jc w:val="both"/>
      </w:pPr>
      <w:r>
        <w:rPr>
          <w:b/>
        </w:rPr>
        <w:t xml:space="preserve">75. </w:t>
      </w:r>
      <w:r>
        <w:rPr>
          <w:b w:val="0"/>
          <w:i w:val="0"/>
        </w:rPr>
        <w:t>And again I thought: "The feet served by Ananta and the others — for me to attain them is like a child touching the moon."</w:t>
      </w:r>
    </w:p>
    <w:p>
      <w:pPr>
        <w:spacing w:after="60"/>
        <w:ind w:left="510" w:hanging="510"/>
        <w:jc w:val="both"/>
      </w:pPr>
      <w:r>
        <w:rPr>
          <w:b/>
        </w:rPr>
        <w:t xml:space="preserve">76. </w:t>
      </w:r>
      <w:r>
        <w:rPr>
          <w:b w:val="0"/>
          <w:i w:val="0"/>
        </w:rPr>
        <w:t>Then it came to my mind: "Krishna is an ocean of mercy; His descent is for the deliverance of the fallen and the unbelievers.</w:t>
      </w:r>
    </w:p>
    <w:p>
      <w:pPr>
        <w:spacing w:after="60"/>
        <w:ind w:left="510" w:hanging="510"/>
        <w:jc w:val="both"/>
      </w:pPr>
      <w:r>
        <w:rPr>
          <w:b/>
        </w:rPr>
        <w:t xml:space="preserve">77. </w:t>
      </w:r>
      <w:r>
        <w:rPr>
          <w:b w:val="0"/>
          <w:i w:val="0"/>
        </w:rPr>
        <w:t>Why should He not have mercy on me, a fallen one? If I fall at His feet weeping, mercy will awaken.</w:t>
      </w:r>
    </w:p>
    <w:p>
      <w:pPr>
        <w:spacing w:after="60"/>
        <w:ind w:left="510" w:hanging="510"/>
        <w:jc w:val="both"/>
      </w:pPr>
      <w:r>
        <w:rPr>
          <w:b/>
        </w:rPr>
        <w:t xml:space="preserve">78. </w:t>
      </w:r>
      <w:r>
        <w:rPr>
          <w:b w:val="0"/>
          <w:i w:val="0"/>
        </w:rPr>
        <w:t>And this sacred thread declares that I am to be served, and by its nature gives rise to pride.</w:t>
      </w:r>
    </w:p>
    <w:p>
      <w:pPr>
        <w:spacing w:after="60"/>
        <w:ind w:left="510" w:hanging="510"/>
        <w:jc w:val="both"/>
      </w:pPr>
      <w:r>
        <w:rPr>
          <w:b/>
        </w:rPr>
        <w:t xml:space="preserve">79. </w:t>
      </w:r>
      <w:r>
        <w:rPr>
          <w:b w:val="0"/>
          <w:i w:val="0"/>
        </w:rPr>
        <w:t>Therefore it does not allow (me) to serve a Sri Vaishnava." Thinking thus, I tore the thread at once.</w:t>
      </w:r>
    </w:p>
    <w:p>
      <w:pPr>
        <w:spacing w:after="60"/>
        <w:ind w:left="510" w:hanging="510"/>
        <w:jc w:val="both"/>
      </w:pPr>
      <w:r>
        <w:rPr>
          <w:b/>
        </w:rPr>
        <w:t xml:space="preserve">80. </w:t>
      </w:r>
      <w:r>
        <w:rPr>
          <w:b w:val="0"/>
          <w:i w:val="0"/>
        </w:rPr>
        <w:t xml:space="preserve">Seeing this, my Lord smiled and said: "Why, Ishana, have you destroyed the </w:t>
      </w:r>
      <w:r>
        <w:rPr>
          <w:b w:val="0"/>
          <w:i/>
        </w:rPr>
        <w:t>dharma</w:t>
      </w:r>
      <w:r>
        <w:rPr>
          <w:b w:val="0"/>
          <w:i w:val="0"/>
        </w:rPr>
        <w:t xml:space="preserve"> of a brahmana?</w:t>
      </w:r>
    </w:p>
    <w:p>
      <w:pPr>
        <w:spacing w:after="60"/>
        <w:ind w:left="510" w:hanging="510"/>
        <w:jc w:val="both"/>
      </w:pPr>
      <w:r>
        <w:rPr>
          <w:b/>
        </w:rPr>
        <w:t xml:space="preserve">81. </w:t>
      </w:r>
      <w:r>
        <w:rPr>
          <w:b w:val="0"/>
          <w:i w:val="0"/>
        </w:rPr>
        <w:t>The sacred thread of the twice-born gives purification of the mind and constantly directs the heart to the Supreme Brahman."</w:t>
      </w:r>
    </w:p>
    <w:p>
      <w:pPr>
        <w:spacing w:after="60"/>
        <w:ind w:left="510" w:hanging="510"/>
        <w:jc w:val="both"/>
      </w:pPr>
      <w:r>
        <w:rPr>
          <w:b/>
        </w:rPr>
        <w:t xml:space="preserve">82. </w:t>
      </w:r>
      <w:r>
        <w:rPr>
          <w:b w:val="0"/>
          <w:i w:val="0"/>
        </w:rPr>
        <w:t>Having said this, the Lord put the thread on me again, and with anguish in my heart I said to the Lord:</w:t>
      </w:r>
    </w:p>
    <w:p>
      <w:pPr>
        <w:spacing w:after="60"/>
        <w:ind w:left="510" w:hanging="510"/>
        <w:jc w:val="both"/>
      </w:pPr>
      <w:r>
        <w:rPr>
          <w:b/>
        </w:rPr>
        <w:t xml:space="preserve">83. </w:t>
      </w:r>
      <w:r>
        <w:rPr>
          <w:b w:val="0"/>
          <w:i w:val="0"/>
        </w:rPr>
        <w:t>"What use is a thread that prevents service to Gaura? Do not deprive me (of service)," and I began to weep.</w:t>
      </w:r>
    </w:p>
    <w:p>
      <w:pPr>
        <w:spacing w:after="60"/>
        <w:ind w:left="510" w:hanging="510"/>
        <w:jc w:val="both"/>
      </w:pPr>
      <w:r>
        <w:rPr>
          <w:b/>
        </w:rPr>
        <w:t xml:space="preserve">84. </w:t>
      </w:r>
      <w:r>
        <w:rPr>
          <w:b w:val="0"/>
          <w:i w:val="0"/>
        </w:rPr>
        <w:t>Seeing my grief, the Lord said to Gaura again and again: "What justice is this — to sadden the heart of a devotee?"</w:t>
      </w:r>
    </w:p>
    <w:p>
      <w:pPr>
        <w:spacing w:after="60"/>
        <w:ind w:left="510" w:hanging="510"/>
        <w:jc w:val="both"/>
      </w:pPr>
      <w:r>
        <w:rPr>
          <w:b/>
        </w:rPr>
        <w:t xml:space="preserve">85. </w:t>
      </w:r>
      <w:r>
        <w:rPr>
          <w:b w:val="0"/>
          <w:i w:val="0"/>
        </w:rPr>
        <w:t>At the Lord's words Mahaprabhu remained silent, and He (Advaita) said: "Go, Ishana, serve the holy feet."</w:t>
      </w:r>
    </w:p>
    <w:p>
      <w:pPr>
        <w:spacing w:after="60"/>
        <w:ind w:left="510" w:hanging="510"/>
        <w:jc w:val="both"/>
      </w:pPr>
      <w:r>
        <w:rPr>
          <w:b/>
        </w:rPr>
        <w:t xml:space="preserve">86. </w:t>
      </w:r>
      <w:r>
        <w:rPr>
          <w:b w:val="0"/>
          <w:i w:val="0"/>
        </w:rPr>
        <w:t>Hearing this, I sank into an ocean of bliss: my guru's mercy gave me the command to serve Gaura.</w:t>
      </w:r>
    </w:p>
    <w:p>
      <w:pPr>
        <w:spacing w:after="60"/>
        <w:ind w:left="510" w:hanging="510"/>
        <w:jc w:val="both"/>
      </w:pPr>
      <w:r>
        <w:rPr>
          <w:b/>
        </w:rPr>
        <w:t xml:space="preserve">87. </w:t>
      </w:r>
      <w:r>
        <w:rPr>
          <w:b w:val="0"/>
          <w:i w:val="0"/>
        </w:rPr>
        <w:t>What is not obtained by the piety of millions of lives is easily given by the mercy of Sri Guru.</w:t>
      </w:r>
    </w:p>
    <w:p>
      <w:pPr>
        <w:spacing w:after="60"/>
        <w:ind w:left="510" w:hanging="510"/>
        <w:jc w:val="both"/>
      </w:pPr>
      <w:r>
        <w:rPr>
          <w:b/>
        </w:rPr>
        <w:t xml:space="preserve">88. </w:t>
      </w:r>
      <w:r>
        <w:rPr>
          <w:b w:val="0"/>
          <w:i w:val="0"/>
        </w:rPr>
        <w:t>Boundless is the glory of the mercy of Sri Guru and the Vaishnavas: what am I — even Brahma cannot find its limit.</w:t>
      </w:r>
    </w:p>
    <w:p>
      <w:pPr>
        <w:spacing w:after="60"/>
        <w:ind w:left="510" w:hanging="510"/>
        <w:jc w:val="both"/>
      </w:pPr>
      <w:r>
        <w:rPr>
          <w:b/>
        </w:rPr>
        <w:t xml:space="preserve">89. </w:t>
      </w:r>
      <w:r>
        <w:rPr>
          <w:b w:val="0"/>
          <w:i w:val="0"/>
        </w:rPr>
        <w:t>Then Mahaprabhu went to the dining hall and with joy in His heart sat down on a pure seat.</w:t>
      </w:r>
    </w:p>
    <w:p>
      <w:pPr>
        <w:spacing w:after="60"/>
        <w:ind w:left="510" w:hanging="510"/>
        <w:jc w:val="both"/>
      </w:pPr>
      <w:r>
        <w:rPr>
          <w:b/>
        </w:rPr>
        <w:t xml:space="preserve">90. </w:t>
      </w:r>
      <w:r>
        <w:rPr>
          <w:b w:val="0"/>
          <w:i w:val="0"/>
        </w:rPr>
        <w:t>Gora said: "Sit down too, Acharya Gosani." My Lord replied: "Gaura, give up Your tricks.</w:t>
      </w:r>
    </w:p>
    <w:p>
      <w:pPr>
        <w:spacing w:after="60"/>
        <w:ind w:left="510" w:hanging="510"/>
        <w:jc w:val="both"/>
      </w:pPr>
      <w:r>
        <w:rPr>
          <w:b/>
        </w:rPr>
        <w:t xml:space="preserve">91. </w:t>
      </w:r>
      <w:r>
        <w:rPr>
          <w:b w:val="0"/>
          <w:i w:val="0"/>
        </w:rPr>
        <w:t>Today You will eat all the dishes — only then shall I let You go; this is a true word."</w:t>
      </w:r>
    </w:p>
    <w:p>
      <w:pPr>
        <w:spacing w:after="60"/>
        <w:ind w:left="510" w:hanging="510"/>
        <w:jc w:val="both"/>
      </w:pPr>
      <w:r>
        <w:rPr>
          <w:b/>
        </w:rPr>
        <w:t xml:space="preserve">92. </w:t>
      </w:r>
      <w:r>
        <w:rPr>
          <w:b w:val="0"/>
          <w:i w:val="0"/>
        </w:rPr>
        <w:t>Smiling, Mahaprabhu sat down to eat, and Mother Sita began to serve.</w:t>
      </w:r>
    </w:p>
    <w:p>
      <w:pPr>
        <w:spacing w:after="60"/>
        <w:ind w:left="510" w:hanging="510"/>
        <w:jc w:val="both"/>
      </w:pPr>
      <w:r>
        <w:rPr>
          <w:b/>
        </w:rPr>
        <w:t xml:space="preserve">93. </w:t>
      </w:r>
      <w:r>
        <w:rPr>
          <w:b w:val="0"/>
          <w:i w:val="0"/>
        </w:rPr>
        <w:t>She served dish after dish, row after row; how many cakes and drinks there were cannot be described.</w:t>
      </w:r>
    </w:p>
    <w:p>
      <w:pPr>
        <w:spacing w:after="60"/>
        <w:ind w:left="510" w:hanging="510"/>
        <w:jc w:val="both"/>
      </w:pPr>
      <w:r>
        <w:rPr>
          <w:b/>
        </w:rPr>
        <w:t xml:space="preserve">94. </w:t>
      </w:r>
      <w:r>
        <w:rPr>
          <w:b w:val="0"/>
          <w:i w:val="0"/>
        </w:rPr>
        <w:t>Everything Gaura loved Sita carefully served, and Gauranga joyfully ate it all.</w:t>
      </w:r>
    </w:p>
    <w:p>
      <w:pPr>
        <w:spacing w:after="60"/>
        <w:ind w:left="510" w:hanging="510"/>
        <w:jc w:val="both"/>
      </w:pPr>
      <w:r>
        <w:rPr>
          <w:b/>
        </w:rPr>
        <w:t xml:space="preserve">95. </w:t>
      </w:r>
      <w:r>
        <w:rPr>
          <w:b w:val="0"/>
          <w:i w:val="0"/>
        </w:rPr>
        <w:t>Gora said: "Acharya, I cannot even say it: never in My life have I eaten so much."</w:t>
      </w:r>
    </w:p>
    <w:p>
      <w:pPr>
        <w:spacing w:after="60"/>
        <w:ind w:left="510" w:hanging="510"/>
        <w:jc w:val="both"/>
      </w:pPr>
      <w:r>
        <w:rPr>
          <w:b/>
        </w:rPr>
        <w:t xml:space="preserve">96. </w:t>
      </w:r>
      <w:r>
        <w:rPr>
          <w:b w:val="0"/>
          <w:i w:val="0"/>
        </w:rPr>
        <w:t>Smiling, the Lord said: "Listen, Nimai: You cannot hide Your tricks from Me.</w:t>
      </w:r>
    </w:p>
    <w:p>
      <w:pPr>
        <w:spacing w:after="60"/>
        <w:ind w:left="510" w:hanging="510"/>
        <w:jc w:val="both"/>
      </w:pPr>
      <w:r>
        <w:rPr>
          <w:b/>
        </w:rPr>
        <w:t xml:space="preserve">97. </w:t>
      </w:r>
      <w:r>
        <w:rPr>
          <w:b w:val="0"/>
          <w:i w:val="0"/>
        </w:rPr>
        <w:t>On Your tongue there are always three great powers: praise of the devotees, instruction of the righteous and humble words."</w:t>
      </w:r>
    </w:p>
    <w:p>
      <w:pPr>
        <w:spacing w:after="60"/>
        <w:ind w:left="510" w:hanging="510"/>
        <w:jc w:val="both"/>
      </w:pPr>
      <w:r>
        <w:rPr>
          <w:b/>
        </w:rPr>
        <w:t xml:space="preserve">98. </w:t>
      </w:r>
      <w:r>
        <w:rPr>
          <w:b w:val="0"/>
          <w:i w:val="0"/>
        </w:rPr>
        <w:t>Hearing this, Mahaprabhu remembered Sri Vishnu, rinsed His mouth and accepted betel.</w:t>
      </w:r>
    </w:p>
    <w:p>
      <w:pPr>
        <w:spacing w:after="60"/>
        <w:ind w:left="510" w:hanging="510"/>
        <w:jc w:val="both"/>
      </w:pPr>
      <w:r>
        <w:rPr>
          <w:b/>
        </w:rPr>
        <w:t xml:space="preserve">99. </w:t>
      </w:r>
      <w:r>
        <w:rPr>
          <w:b w:val="0"/>
          <w:i w:val="0"/>
        </w:rPr>
        <w:t>At the Acharya's insistence He lay down to rest — and then the hail stopped.</w:t>
      </w:r>
    </w:p>
    <w:p>
      <w:pPr>
        <w:spacing w:after="60"/>
        <w:ind w:left="510" w:hanging="510"/>
        <w:jc w:val="both"/>
      </w:pPr>
      <w:r>
        <w:rPr>
          <w:b/>
        </w:rPr>
        <w:t xml:space="preserve">100. </w:t>
      </w:r>
      <w:r>
        <w:rPr>
          <w:b w:val="0"/>
          <w:i w:val="0"/>
        </w:rPr>
        <w:t>Sri Krishna Chaitanya performs unearthly pastimes: He has descended to give eternal bliss to the devotees.</w:t>
      </w:r>
    </w:p>
    <w:p>
      <w:pPr>
        <w:spacing w:after="60"/>
        <w:ind w:left="510" w:hanging="510"/>
        <w:jc w:val="both"/>
      </w:pPr>
      <w:r>
        <w:rPr>
          <w:b/>
        </w:rPr>
        <w:t xml:space="preserve">101. </w:t>
      </w:r>
      <w:r>
        <w:rPr>
          <w:b w:val="0"/>
          <w:i w:val="0"/>
        </w:rPr>
        <w:t>Krishna is supremely merciful, there is no comparison for Him: even Maha-Vishnu and the others cannot find His limit.</w:t>
      </w:r>
    </w:p>
    <w:p>
      <w:pPr>
        <w:spacing w:after="60"/>
        <w:ind w:left="510" w:hanging="510"/>
        <w:jc w:val="both"/>
      </w:pPr>
      <w:r>
        <w:rPr>
          <w:b/>
        </w:rPr>
        <w:t xml:space="preserve">102. </w:t>
      </w:r>
      <w:r>
        <w:rPr>
          <w:b w:val="0"/>
          <w:i w:val="0"/>
        </w:rPr>
        <w:t>Between Krishna and a pure devotee of Krishna there is no difference whatever — so all the Vedas proclaim with arms raised.</w:t>
      </w:r>
    </w:p>
    <w:p>
      <w:pPr>
        <w:spacing w:after="60"/>
        <w:ind w:left="510" w:hanging="510"/>
        <w:jc w:val="both"/>
      </w:pPr>
      <w:r>
        <w:rPr>
          <w:b/>
        </w:rPr>
        <w:t xml:space="preserve">103. </w:t>
      </w:r>
      <w:r>
        <w:rPr>
          <w:b w:val="0"/>
          <w:i w:val="0"/>
        </w:rPr>
        <w:t>The desire of a devotee of Krishna has a self-perfect power: from his desire arises the desire of Krishna.</w:t>
      </w:r>
    </w:p>
    <w:p>
      <w:pPr>
        <w:spacing w:after="60"/>
        <w:ind w:left="510" w:hanging="510"/>
        <w:jc w:val="both"/>
      </w:pPr>
      <w:r>
        <w:rPr>
          <w:b/>
        </w:rPr>
        <w:t xml:space="preserve">104. </w:t>
      </w:r>
      <w:r>
        <w:rPr>
          <w:b w:val="0"/>
          <w:i w:val="0"/>
        </w:rPr>
        <w:t>When will my good fortune too arise, and the guru and the Vaishnavas, being merciful, give me shelter at their feet?</w:t>
      </w:r>
    </w:p>
    <w:p>
      <w:pPr>
        <w:spacing w:after="60"/>
        <w:ind w:left="510" w:hanging="510"/>
        <w:jc w:val="both"/>
      </w:pPr>
      <w:r>
        <w:rPr>
          <w:b/>
        </w:rPr>
        <w:t xml:space="preserve">105. </w:t>
      </w:r>
      <w:r>
        <w:rPr>
          <w:b w:val="0"/>
          <w:i w:val="0"/>
        </w:rPr>
        <w:t>When, plunging into the waters of the ocean of the nectar of love for Gaura, will all my senses and my soul be freed from sin?</w:t>
      </w:r>
    </w:p>
    <w:p>
      <w:pPr>
        <w:spacing w:after="60"/>
        <w:ind w:left="510" w:hanging="510"/>
        <w:jc w:val="both"/>
      </w:pPr>
      <w:r>
        <w:rPr>
          <w:b/>
        </w:rPr>
        <w:t xml:space="preserve">106. </w:t>
      </w:r>
      <w:r>
        <w:rPr>
          <w:b w:val="0"/>
          <w:i w:val="0"/>
        </w:rPr>
        <w:t>The devotees of old — Narada and the others — attained deliverance by worshipping Krishna or Radha.</w:t>
      </w:r>
    </w:p>
    <w:p>
      <w:pPr>
        <w:spacing w:after="60"/>
        <w:ind w:left="510" w:hanging="510"/>
        <w:jc w:val="both"/>
      </w:pPr>
      <w:r>
        <w:rPr>
          <w:b/>
        </w:rPr>
        <w:t xml:space="preserve">107. </w:t>
      </w:r>
      <w:r>
        <w:rPr>
          <w:b w:val="0"/>
          <w:i w:val="0"/>
        </w:rPr>
        <w:t>Others served the Deities of the Divine Couple and, obtaining perfect bodies, went to the eternal Vrindavana.</w:t>
      </w:r>
    </w:p>
    <w:p>
      <w:pPr>
        <w:spacing w:after="60"/>
        <w:ind w:left="510" w:hanging="510"/>
        <w:jc w:val="both"/>
      </w:pPr>
      <w:r>
        <w:rPr>
          <w:b/>
        </w:rPr>
        <w:t xml:space="preserve">108. </w:t>
      </w:r>
      <w:r>
        <w:rPr>
          <w:b w:val="0"/>
          <w:i w:val="0"/>
        </w:rPr>
        <w:t xml:space="preserve">But the union of the King of </w:t>
      </w:r>
      <w:r>
        <w:rPr>
          <w:b w:val="0"/>
          <w:i/>
        </w:rPr>
        <w:t>rasas</w:t>
      </w:r>
      <w:r>
        <w:rPr>
          <w:b w:val="0"/>
          <w:i w:val="0"/>
        </w:rPr>
        <w:t xml:space="preserve"> and </w:t>
      </w:r>
      <w:r>
        <w:rPr>
          <w:b w:val="0"/>
          <w:i/>
        </w:rPr>
        <w:t>mahabhava</w:t>
      </w:r>
      <w:r>
        <w:rPr>
          <w:b w:val="0"/>
          <w:i w:val="0"/>
        </w:rPr>
        <w:t xml:space="preserve"> — such a form no one has ever seen.</w:t>
      </w:r>
    </w:p>
    <w:p>
      <w:pPr>
        <w:spacing w:after="60"/>
        <w:ind w:left="510" w:hanging="510"/>
        <w:jc w:val="both"/>
      </w:pPr>
      <w:r>
        <w:rPr>
          <w:b/>
        </w:rPr>
        <w:t xml:space="preserve">109. </w:t>
      </w:r>
      <w:r>
        <w:rPr>
          <w:b w:val="0"/>
          <w:i w:val="0"/>
        </w:rPr>
        <w:t>In this blessed age of Kali that form has been revealed: having become Gauranga, He delivered the souls.</w:t>
      </w:r>
    </w:p>
    <w:p>
      <w:pPr>
        <w:spacing w:after="60"/>
        <w:ind w:left="510" w:hanging="510"/>
        <w:jc w:val="both"/>
      </w:pPr>
      <w:r>
        <w:rPr>
          <w:b/>
        </w:rPr>
        <w:t xml:space="preserve">110. </w:t>
      </w:r>
      <w:r>
        <w:rPr>
          <w:b w:val="0"/>
          <w:i w:val="0"/>
        </w:rPr>
        <w:t>Whoever sees this form, worships and serves it, easily obtains the rare treasure of love.</w:t>
      </w:r>
    </w:p>
    <w:p>
      <w:pPr>
        <w:spacing w:after="60"/>
        <w:ind w:left="510" w:hanging="510"/>
        <w:jc w:val="both"/>
      </w:pPr>
      <w:r>
        <w:rPr>
          <w:b/>
        </w:rPr>
        <w:t xml:space="preserve">111. </w:t>
      </w:r>
      <w:r>
        <w:rPr>
          <w:b w:val="0"/>
          <w:i w:val="0"/>
        </w:rPr>
        <w:t>So merciful a Source of incarnations has never been heard of anywhere: He is the original mine of all of Krishna's manifestations.</w:t>
      </w:r>
    </w:p>
    <w:p>
      <w:pPr>
        <w:spacing w:after="60"/>
        <w:ind w:left="510" w:hanging="510"/>
        <w:jc w:val="both"/>
      </w:pPr>
      <w:r>
        <w:rPr>
          <w:b/>
        </w:rPr>
        <w:t xml:space="preserve">112. </w:t>
      </w:r>
      <w:r>
        <w:rPr>
          <w:b w:val="0"/>
          <w:i w:val="0"/>
        </w:rPr>
        <w:t>Giving the name of Hari, He delivered even a dog and others; He revealed the power of the remnants of the Vaishnavas' food.</w:t>
      </w:r>
    </w:p>
    <w:p>
      <w:pPr>
        <w:spacing w:after="60"/>
        <w:ind w:left="510" w:hanging="510"/>
        <w:jc w:val="both"/>
      </w:pPr>
      <w:r>
        <w:rPr>
          <w:b/>
        </w:rPr>
        <w:t xml:space="preserve">113. </w:t>
      </w:r>
      <w:r>
        <w:rPr>
          <w:b w:val="0"/>
          <w:i w:val="0"/>
        </w:rPr>
        <w:t xml:space="preserve">There was a great </w:t>
      </w:r>
      <w:r>
        <w:rPr>
          <w:b w:val="0"/>
          <w:i/>
        </w:rPr>
        <w:t>bhagavata</w:t>
      </w:r>
      <w:r>
        <w:rPr>
          <w:b w:val="0"/>
          <w:i w:val="0"/>
        </w:rPr>
        <w:t xml:space="preserve"> named Shivananda Sena, a beloved devotee of Gauranga, famous throughout the world.</w:t>
      </w:r>
    </w:p>
    <w:p>
      <w:pPr>
        <w:spacing w:after="60"/>
        <w:ind w:left="510" w:hanging="510"/>
        <w:jc w:val="both"/>
      </w:pPr>
      <w:r>
        <w:rPr>
          <w:b/>
        </w:rPr>
        <w:t xml:space="preserve">114. </w:t>
      </w:r>
      <w:r>
        <w:rPr>
          <w:b w:val="0"/>
          <w:i w:val="0"/>
        </w:rPr>
        <w:t>In his house lived a dog; eating the remnants of the Vaishnavas' food, it became pure in mind.</w:t>
      </w:r>
    </w:p>
    <w:p>
      <w:pPr>
        <w:spacing w:after="60"/>
        <w:ind w:left="510" w:hanging="510"/>
        <w:jc w:val="both"/>
      </w:pPr>
      <w:r>
        <w:rPr>
          <w:b/>
        </w:rPr>
        <w:t xml:space="preserve">115. </w:t>
      </w:r>
      <w:r>
        <w:rPr>
          <w:b w:val="0"/>
          <w:i w:val="0"/>
        </w:rPr>
        <w:t>When Shivananda went to Sri Purushottama, by good fortune that dog went with him.</w:t>
      </w:r>
    </w:p>
    <w:p>
      <w:pPr>
        <w:spacing w:after="60"/>
        <w:ind w:left="510" w:hanging="510"/>
        <w:jc w:val="both"/>
      </w:pPr>
      <w:r>
        <w:rPr>
          <w:b/>
        </w:rPr>
        <w:t xml:space="preserve">116. </w:t>
      </w:r>
      <w:r>
        <w:rPr>
          <w:b w:val="0"/>
          <w:i w:val="0"/>
        </w:rPr>
        <w:t xml:space="preserve">By Chaitanya's mercy its bonds of </w:t>
      </w:r>
      <w:r>
        <w:rPr>
          <w:b w:val="0"/>
          <w:i/>
        </w:rPr>
        <w:t>karma</w:t>
      </w:r>
      <w:r>
        <w:rPr>
          <w:b w:val="0"/>
          <w:i w:val="0"/>
        </w:rPr>
        <w:t xml:space="preserve"> fell away: uttering "Hare Krishna," it obtained a perfect body.</w:t>
      </w:r>
    </w:p>
    <w:p>
      <w:pPr>
        <w:spacing w:after="60"/>
        <w:ind w:left="510" w:hanging="510"/>
        <w:jc w:val="both"/>
      </w:pPr>
      <w:r>
        <w:rPr>
          <w:b/>
        </w:rPr>
        <w:t xml:space="preserve">117. </w:t>
      </w:r>
      <w:r>
        <w:rPr>
          <w:b w:val="0"/>
          <w:i w:val="0"/>
        </w:rPr>
        <w:t>The remnants of a Sri Vaishnava's food are certainly a perfect thing: by eating a particle of them one obtains devotion to Krishna.</w:t>
      </w:r>
    </w:p>
    <w:p>
      <w:pPr>
        <w:spacing w:after="60"/>
        <w:ind w:left="510" w:hanging="510"/>
        <w:jc w:val="both"/>
      </w:pPr>
      <w:r>
        <w:rPr>
          <w:b/>
        </w:rPr>
        <w:t xml:space="preserve">118. </w:t>
      </w:r>
      <w:r>
        <w:rPr>
          <w:b w:val="0"/>
          <w:i w:val="0"/>
        </w:rPr>
        <w:t>Boundless is the glory of the dust of a Vaishnava's feet: by the touch of a single particle of it one crosses the ocean of existence.</w:t>
      </w:r>
    </w:p>
    <w:p>
      <w:pPr>
        <w:spacing w:after="60"/>
        <w:ind w:left="510" w:hanging="510"/>
        <w:jc w:val="both"/>
      </w:pPr>
      <w:r>
        <w:rPr>
          <w:b/>
        </w:rPr>
        <w:t xml:space="preserve">119. </w:t>
      </w:r>
      <w:r>
        <w:rPr>
          <w:b w:val="0"/>
          <w:i w:val="0"/>
        </w:rPr>
        <w:t>To see a Vaishnava is to see Vishnu; to serve a Vaishnava is to feed Krishna.</w:t>
      </w:r>
    </w:p>
    <w:p>
      <w:pPr>
        <w:spacing w:after="60"/>
        <w:ind w:left="510" w:hanging="510"/>
        <w:jc w:val="both"/>
      </w:pPr>
      <w:r>
        <w:rPr>
          <w:b/>
        </w:rPr>
        <w:t xml:space="preserve">120. </w:t>
      </w:r>
      <w:r>
        <w:rPr>
          <w:b w:val="0"/>
          <w:i w:val="0"/>
        </w:rPr>
        <w:t>Sri Krishna said: "My devotee is greater than I: if a devotee is firm in devotion, offences are destroyed."</w:t>
      </w:r>
    </w:p>
    <w:p>
      <w:pPr>
        <w:spacing w:after="60"/>
        <w:ind w:left="510" w:hanging="510"/>
        <w:jc w:val="both"/>
      </w:pPr>
      <w:r>
        <w:rPr>
          <w:b/>
        </w:rPr>
        <w:t xml:space="preserve">121. </w:t>
      </w:r>
      <w:r>
        <w:rPr>
          <w:b w:val="0"/>
          <w:i w:val="0"/>
        </w:rPr>
        <w:t>For an offender against a Vaishnava there is no deliverance: such an offence even Krishna cannot destroy.</w:t>
      </w:r>
    </w:p>
    <w:p>
      <w:pPr>
        <w:spacing w:after="60"/>
        <w:ind w:left="510" w:hanging="510"/>
        <w:jc w:val="both"/>
      </w:pPr>
      <w:r>
        <w:rPr>
          <w:b/>
        </w:rPr>
        <w:t xml:space="preserve">122. </w:t>
      </w:r>
      <w:r>
        <w:rPr>
          <w:b w:val="0"/>
          <w:i w:val="0"/>
        </w:rPr>
        <w:t>But if by good fortune the mercy of a Sri Vaishnava awakens, that offence will surely be destroyed.</w:t>
      </w:r>
    </w:p>
    <w:p>
      <w:pPr>
        <w:spacing w:after="60"/>
        <w:ind w:left="510" w:hanging="510"/>
        <w:jc w:val="both"/>
      </w:pPr>
      <w:r>
        <w:rPr>
          <w:b/>
        </w:rPr>
        <w:t xml:space="preserve">123. </w:t>
      </w:r>
      <w:r>
        <w:rPr>
          <w:b w:val="0"/>
          <w:i w:val="0"/>
        </w:rPr>
        <w:t>By Krishna's will a pure devotee has greater power: to such a devotee Krishna sells Himself.</w:t>
      </w:r>
    </w:p>
    <w:p>
      <w:pPr>
        <w:spacing w:after="60"/>
        <w:ind w:left="510" w:hanging="510"/>
        <w:jc w:val="both"/>
      </w:pPr>
      <w:r>
        <w:rPr>
          <w:b/>
        </w:rPr>
        <w:t xml:space="preserve">124. </w:t>
      </w:r>
      <w:r>
        <w:rPr>
          <w:b w:val="0"/>
          <w:i w:val="0"/>
        </w:rPr>
        <w:t>By their nature the servants of Krishna teach the souls by their own conduct and eternally deliver them.</w:t>
      </w:r>
    </w:p>
    <w:p>
      <w:pPr>
        <w:spacing w:after="60"/>
        <w:ind w:left="510" w:hanging="510"/>
        <w:jc w:val="both"/>
      </w:pPr>
      <w:r>
        <w:rPr>
          <w:b/>
        </w:rPr>
        <w:t xml:space="preserve">125. </w:t>
      </w:r>
      <w:r>
        <w:rPr>
          <w:b w:val="0"/>
          <w:i w:val="0"/>
        </w:rPr>
        <w:t>Now Radha and Krishna together, taking the form of a devotee, have shown wondrous mercy for the good of the souls.</w:t>
      </w:r>
    </w:p>
    <w:p>
      <w:pPr>
        <w:spacing w:after="60"/>
        <w:ind w:left="510" w:hanging="510"/>
        <w:jc w:val="both"/>
      </w:pPr>
      <w:r>
        <w:rPr>
          <w:b/>
        </w:rPr>
        <w:t xml:space="preserve">126. </w:t>
      </w:r>
      <w:r>
        <w:rPr>
          <w:b w:val="0"/>
          <w:i w:val="0"/>
        </w:rPr>
        <w:t>By Gaura's mercy all the shastras were revealed to the son of Shivananda Sena while still a small child.</w:t>
      </w:r>
    </w:p>
    <w:p>
      <w:pPr>
        <w:spacing w:after="60"/>
        <w:ind w:left="510" w:hanging="510"/>
        <w:jc w:val="both"/>
      </w:pPr>
      <w:r>
        <w:rPr>
          <w:b/>
        </w:rPr>
        <w:t xml:space="preserve">127. </w:t>
      </w:r>
      <w:r>
        <w:rPr>
          <w:b w:val="0"/>
          <w:i w:val="0"/>
        </w:rPr>
        <w:t>He became famous by the name Kavi Karnapura: the son of Shachi performed a pastime that amazed the world.</w:t>
      </w:r>
    </w:p>
    <w:p>
      <w:pPr>
        <w:spacing w:after="60"/>
        <w:ind w:left="510" w:hanging="510"/>
        <w:jc w:val="both"/>
      </w:pPr>
      <w:r>
        <w:rPr>
          <w:b/>
        </w:rPr>
        <w:t xml:space="preserve">128. </w:t>
      </w:r>
      <w:r>
        <w:rPr>
          <w:b w:val="0"/>
          <w:i w:val="0"/>
        </w:rPr>
        <w:t>Now I shall tell of the service of Mahaprabhu: merely remembering it fills the soul.</w:t>
      </w:r>
    </w:p>
    <w:p>
      <w:pPr>
        <w:spacing w:after="60"/>
        <w:ind w:left="510" w:hanging="510"/>
        <w:jc w:val="both"/>
      </w:pPr>
      <w:r>
        <w:rPr>
          <w:b/>
        </w:rPr>
        <w:t xml:space="preserve">129. </w:t>
      </w:r>
      <w:r>
        <w:rPr>
          <w:b w:val="0"/>
          <w:i w:val="0"/>
        </w:rPr>
        <w:t>By the mercy of the lion Sri Advaita, at the confluence of the Ganga and the ocean, He gave me, an unworthy one, a most rare service:</w:t>
      </w:r>
    </w:p>
    <w:p>
      <w:pPr>
        <w:spacing w:after="60"/>
        <w:ind w:left="510" w:hanging="510"/>
        <w:jc w:val="both"/>
      </w:pPr>
      <w:r>
        <w:rPr>
          <w:b/>
        </w:rPr>
        <w:t xml:space="preserve">130. </w:t>
      </w:r>
      <w:r>
        <w:rPr>
          <w:b w:val="0"/>
          <w:i w:val="0"/>
        </w:rPr>
        <w:t>Gaura's crimson lotus feet, most tender — only the lotus hands (of Lakshmi) are worthy to massage them.</w:t>
      </w:r>
    </w:p>
    <w:p>
      <w:pPr>
        <w:spacing w:after="60"/>
        <w:ind w:left="510" w:hanging="510"/>
        <w:jc w:val="both"/>
      </w:pPr>
      <w:r>
        <w:rPr>
          <w:b/>
        </w:rPr>
        <w:t xml:space="preserve">131. </w:t>
      </w:r>
      <w:r>
        <w:rPr>
          <w:b w:val="0"/>
          <w:i w:val="0"/>
        </w:rPr>
        <w:t>Then I, a worm, joyfully said to Chaitanya: "Have mercy, say something to me, devoid of devotion."</w:t>
      </w:r>
    </w:p>
    <w:p>
      <w:pPr>
        <w:spacing w:after="60"/>
        <w:ind w:left="510" w:hanging="510"/>
        <w:jc w:val="both"/>
      </w:pPr>
      <w:r>
        <w:rPr>
          <w:b/>
        </w:rPr>
        <w:t xml:space="preserve">132. </w:t>
      </w:r>
      <w:r>
        <w:rPr>
          <w:b w:val="0"/>
          <w:i w:val="0"/>
        </w:rPr>
        <w:t>Smiling, sweetly and with devotion, Gauranga said: "Listen, Ishana, to what the shastras have revealed.</w:t>
      </w:r>
    </w:p>
    <w:p>
      <w:pPr>
        <w:spacing w:after="60"/>
        <w:ind w:left="510" w:hanging="510"/>
        <w:jc w:val="both"/>
      </w:pPr>
      <w:r>
        <w:rPr>
          <w:b/>
        </w:rPr>
        <w:t xml:space="preserve">133. </w:t>
      </w:r>
      <w:r>
        <w:rPr>
          <w:b w:val="0"/>
          <w:i w:val="0"/>
        </w:rPr>
        <w:t xml:space="preserve">Learn the true </w:t>
      </w:r>
      <w:r>
        <w:rPr>
          <w:b w:val="0"/>
          <w:i/>
        </w:rPr>
        <w:t>dharma</w:t>
      </w:r>
      <w:r>
        <w:rPr>
          <w:b w:val="0"/>
          <w:i w:val="0"/>
        </w:rPr>
        <w:t xml:space="preserve"> from the </w:t>
      </w:r>
      <w:r>
        <w:rPr>
          <w:b w:val="0"/>
          <w:i/>
        </w:rPr>
        <w:t>sadhus</w:t>
      </w:r>
      <w:r>
        <w:rPr>
          <w:b w:val="0"/>
          <w:i w:val="0"/>
        </w:rPr>
        <w:t xml:space="preserve">: the best of all </w:t>
      </w:r>
      <w:r>
        <w:rPr>
          <w:b w:val="0"/>
          <w:i/>
        </w:rPr>
        <w:t>dharmas</w:t>
      </w:r>
      <w:r>
        <w:rPr>
          <w:b w:val="0"/>
          <w:i w:val="0"/>
        </w:rPr>
        <w:t xml:space="preserve"> is the </w:t>
      </w:r>
      <w:r>
        <w:rPr>
          <w:b w:val="0"/>
          <w:i/>
        </w:rPr>
        <w:t>sankirtana</w:t>
      </w:r>
      <w:r>
        <w:rPr>
          <w:b w:val="0"/>
          <w:i w:val="0"/>
        </w:rPr>
        <w:t xml:space="preserve"> of the name of Hari.</w:t>
      </w:r>
    </w:p>
    <w:p>
      <w:pPr>
        <w:spacing w:after="60"/>
        <w:ind w:left="510" w:hanging="510"/>
        <w:jc w:val="both"/>
      </w:pPr>
      <w:r>
        <w:rPr>
          <w:b/>
        </w:rPr>
        <w:t xml:space="preserve">134. </w:t>
      </w:r>
      <w:r>
        <w:rPr>
          <w:b w:val="0"/>
          <w:i w:val="0"/>
        </w:rPr>
        <w:t xml:space="preserve">The glory of the Name is greater than that of austerity and </w:t>
      </w:r>
      <w:r>
        <w:rPr>
          <w:b w:val="0"/>
          <w:i/>
        </w:rPr>
        <w:t>japa</w:t>
      </w:r>
      <w:r>
        <w:rPr>
          <w:b w:val="0"/>
          <w:i w:val="0"/>
        </w:rPr>
        <w:t>: if one takes the Name, all offences go away.</w:t>
      </w:r>
    </w:p>
    <w:p>
      <w:pPr>
        <w:spacing w:after="60"/>
        <w:ind w:left="510" w:hanging="510"/>
        <w:jc w:val="both"/>
      </w:pPr>
      <w:r>
        <w:rPr>
          <w:b/>
        </w:rPr>
        <w:t xml:space="preserve">135. </w:t>
      </w:r>
      <w:r>
        <w:rPr>
          <w:b w:val="0"/>
          <w:i w:val="0"/>
        </w:rPr>
        <w:t xml:space="preserve">Conversation with women destroys the </w:t>
      </w:r>
      <w:r>
        <w:rPr>
          <w:b w:val="0"/>
          <w:i/>
        </w:rPr>
        <w:t>dharma</w:t>
      </w:r>
      <w:r>
        <w:rPr>
          <w:b w:val="0"/>
          <w:i w:val="0"/>
        </w:rPr>
        <w:t xml:space="preserve"> of the detached; one who believes in many gods and goddesses does not believe in Krishna."</w:t>
      </w:r>
    </w:p>
    <w:p>
      <w:pPr>
        <w:spacing w:after="60"/>
        <w:ind w:left="510" w:hanging="510"/>
        <w:jc w:val="both"/>
      </w:pPr>
      <w:r>
        <w:rPr>
          <w:b/>
        </w:rPr>
        <w:t xml:space="preserve">136. </w:t>
      </w:r>
      <w:r>
        <w:rPr>
          <w:b w:val="0"/>
          <w:i w:val="0"/>
        </w:rPr>
        <w:t>This is the word from the lotus lips of Sri Krishna Chaitanya: whoever hears and reads it I consider most fortunate.</w:t>
      </w:r>
    </w:p>
    <w:p>
      <w:pPr>
        <w:spacing w:after="60"/>
        <w:ind w:left="510" w:hanging="510"/>
        <w:jc w:val="both"/>
      </w:pPr>
      <w:r>
        <w:rPr>
          <w:b/>
        </w:rPr>
        <w:t xml:space="preserve">137. </w:t>
      </w:r>
      <w:r>
        <w:rPr>
          <w:b w:val="0"/>
          <w:i w:val="0"/>
        </w:rPr>
        <w:t>My endless obeisances to the feet of Gauranga: by rejecting a dear devotee He taught the world.</w:t>
      </w:r>
    </w:p>
    <w:p>
      <w:pPr>
        <w:spacing w:after="60"/>
        <w:ind w:left="510" w:hanging="510"/>
        <w:jc w:val="both"/>
      </w:pPr>
      <w:r>
        <w:rPr>
          <w:b/>
        </w:rPr>
        <w:t xml:space="preserve">138. </w:t>
      </w:r>
      <w:r>
        <w:rPr>
          <w:b w:val="0"/>
          <w:i w:val="0"/>
        </w:rPr>
        <w:t xml:space="preserve">The singer Sri Haridasa, like a Gandharva, the best of </w:t>
      </w:r>
      <w:r>
        <w:rPr>
          <w:b w:val="0"/>
          <w:i/>
        </w:rPr>
        <w:t>bhagavatas</w:t>
      </w:r>
      <w:r>
        <w:rPr>
          <w:b w:val="0"/>
          <w:i w:val="0"/>
        </w:rPr>
        <w:t>, whose life was given to Gaura,</w:t>
      </w:r>
    </w:p>
    <w:p>
      <w:pPr>
        <w:spacing w:after="60"/>
        <w:ind w:left="510" w:hanging="510"/>
        <w:jc w:val="both"/>
      </w:pPr>
      <w:r>
        <w:rPr>
          <w:b/>
        </w:rPr>
        <w:t xml:space="preserve">139. </w:t>
      </w:r>
      <w:r>
        <w:rPr>
          <w:b w:val="0"/>
          <w:i w:val="0"/>
        </w:rPr>
        <w:t>exchanged the rice collected as alms for Gaura's service, begging for better rice.</w:t>
      </w:r>
    </w:p>
    <w:p>
      <w:pPr>
        <w:spacing w:after="60"/>
        <w:ind w:left="510" w:hanging="510"/>
        <w:jc w:val="both"/>
      </w:pPr>
      <w:r>
        <w:rPr>
          <w:b/>
        </w:rPr>
        <w:t xml:space="preserve">140. </w:t>
      </w:r>
      <w:r>
        <w:rPr>
          <w:b w:val="0"/>
          <w:i w:val="0"/>
        </w:rPr>
        <w:t>Seeing the excellent rice, Gauranga asked: "Haridasa, where did you get this rice?"</w:t>
      </w:r>
    </w:p>
    <w:p>
      <w:pPr>
        <w:spacing w:after="60"/>
        <w:ind w:left="510" w:hanging="510"/>
        <w:jc w:val="both"/>
      </w:pPr>
      <w:r>
        <w:rPr>
          <w:b/>
        </w:rPr>
        <w:t xml:space="preserve">141. </w:t>
      </w:r>
      <w:r>
        <w:rPr>
          <w:b w:val="0"/>
          <w:i w:val="0"/>
        </w:rPr>
        <w:t>Haridasa replied: "From Mother Sri Madhavi; I exchanged it and brought it carefully."</w:t>
      </w:r>
    </w:p>
    <w:p>
      <w:pPr>
        <w:spacing w:after="60"/>
        <w:ind w:left="510" w:hanging="510"/>
        <w:jc w:val="both"/>
      </w:pPr>
      <w:r>
        <w:rPr>
          <w:b/>
        </w:rPr>
        <w:t xml:space="preserve">142. </w:t>
      </w:r>
      <w:r>
        <w:rPr>
          <w:b w:val="0"/>
          <w:i w:val="0"/>
        </w:rPr>
        <w:t xml:space="preserve">Gora said: "Haridasa, what have you done! You have destroyed the eternal </w:t>
      </w:r>
      <w:r>
        <w:rPr>
          <w:b w:val="0"/>
          <w:i/>
        </w:rPr>
        <w:t>dharma</w:t>
      </w:r>
      <w:r>
        <w:rPr>
          <w:b w:val="0"/>
          <w:i w:val="0"/>
        </w:rPr>
        <w:t xml:space="preserve"> of the detached.</w:t>
      </w:r>
    </w:p>
    <w:p>
      <w:pPr>
        <w:spacing w:after="60"/>
        <w:ind w:left="510" w:hanging="510"/>
        <w:jc w:val="both"/>
      </w:pPr>
      <w:r>
        <w:rPr>
          <w:b/>
        </w:rPr>
        <w:t xml:space="preserve">143. </w:t>
      </w:r>
      <w:r>
        <w:rPr>
          <w:b w:val="0"/>
          <w:i w:val="0"/>
        </w:rPr>
        <w:t xml:space="preserve">Although Madhavi is a great and chaste woman, devoted to </w:t>
      </w:r>
      <w:r>
        <w:rPr>
          <w:b w:val="0"/>
          <w:i/>
        </w:rPr>
        <w:t>dharma</w:t>
      </w:r>
      <w:r>
        <w:rPr>
          <w:b w:val="0"/>
          <w:i w:val="0"/>
        </w:rPr>
        <w:t>, firm in faith in the guru and the Vaishnavas, a pure devotee of Krishna,</w:t>
      </w:r>
    </w:p>
    <w:p>
      <w:pPr>
        <w:spacing w:after="60"/>
        <w:ind w:left="510" w:hanging="510"/>
        <w:jc w:val="both"/>
      </w:pPr>
      <w:r>
        <w:rPr>
          <w:b/>
        </w:rPr>
        <w:t xml:space="preserve">144. </w:t>
      </w:r>
      <w:r>
        <w:rPr>
          <w:b w:val="0"/>
          <w:i w:val="0"/>
        </w:rPr>
        <w:t xml:space="preserve">still she is a woman; how can the </w:t>
      </w:r>
      <w:r>
        <w:rPr>
          <w:b w:val="0"/>
          <w:i/>
        </w:rPr>
        <w:t>dharma</w:t>
      </w:r>
      <w:r>
        <w:rPr>
          <w:b w:val="0"/>
          <w:i w:val="0"/>
        </w:rPr>
        <w:t xml:space="preserve"> of the detached be preserved by conversing with her?</w:t>
      </w:r>
    </w:p>
    <w:p>
      <w:pPr>
        <w:spacing w:after="60"/>
        <w:ind w:left="510" w:hanging="510"/>
        <w:jc w:val="both"/>
      </w:pPr>
      <w:r>
        <w:rPr>
          <w:b/>
        </w:rPr>
        <w:t xml:space="preserve">145. </w:t>
      </w:r>
      <w:r>
        <w:rPr>
          <w:b w:val="0"/>
          <w:i w:val="0"/>
        </w:rPr>
        <w:t>Therefore I reject you." Hearing this, Haridasa wept bitterly.</w:t>
      </w:r>
    </w:p>
    <w:p>
      <w:pPr>
        <w:spacing w:after="60"/>
        <w:ind w:left="510" w:hanging="510"/>
        <w:jc w:val="both"/>
      </w:pPr>
      <w:r>
        <w:rPr>
          <w:b/>
        </w:rPr>
        <w:t xml:space="preserve">146. </w:t>
      </w:r>
      <w:r>
        <w:rPr>
          <w:b w:val="0"/>
          <w:i w:val="0"/>
        </w:rPr>
        <w:t>Bowing to Gaura, he went away, and all the devotees were amazed at heart.</w:t>
      </w:r>
    </w:p>
    <w:p>
      <w:pPr>
        <w:spacing w:after="60"/>
        <w:ind w:left="510" w:hanging="510"/>
        <w:jc w:val="both"/>
      </w:pPr>
      <w:r>
        <w:rPr>
          <w:b/>
        </w:rPr>
        <w:t xml:space="preserve">147. </w:t>
      </w:r>
      <w:r>
        <w:rPr>
          <w:b w:val="0"/>
          <w:i w:val="0"/>
        </w:rPr>
        <w:t>Ah, the hidden purpose of the pastimes of Sri Gauranga! None but the devotees of Gaura can fathom it.</w:t>
      </w:r>
    </w:p>
    <w:p>
      <w:pPr>
        <w:spacing w:after="60"/>
        <w:ind w:left="510" w:hanging="510"/>
        <w:jc w:val="both"/>
      </w:pPr>
      <w:r>
        <w:rPr>
          <w:b/>
        </w:rPr>
        <w:t xml:space="preserve">148. </w:t>
      </w:r>
      <w:r>
        <w:rPr>
          <w:b w:val="0"/>
          <w:i w:val="0"/>
        </w:rPr>
        <w:t>Then Advaita and the others set out for Gauda; in separation from Gauranga everyone's soul was sad.</w:t>
      </w:r>
    </w:p>
    <w:p>
      <w:pPr>
        <w:spacing w:after="60"/>
        <w:ind w:left="510" w:hanging="510"/>
        <w:jc w:val="both"/>
      </w:pPr>
      <w:r>
        <w:rPr>
          <w:b/>
        </w:rPr>
        <w:t xml:space="preserve">149. </w:t>
      </w:r>
      <w:r>
        <w:rPr>
          <w:b w:val="0"/>
          <w:i w:val="0"/>
        </w:rPr>
        <w:t>There is no limit to the pastimes of Gaura and His companions: insignificant I have proclaimed only their essence.</w:t>
      </w:r>
    </w:p>
    <w:p>
      <w:pPr>
        <w:spacing w:after="60"/>
        <w:ind w:left="510" w:hanging="510"/>
        <w:jc w:val="both"/>
      </w:pPr>
      <w:r>
        <w:rPr>
          <w:b/>
        </w:rPr>
        <w:t xml:space="preserve">150.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 32: in the OCR only the second half of the couplet has survived.</w:t>
      </w:r>
    </w:p>
    <w:p>
      <w:pPr>
        <w:spacing w:after="60"/>
        <w:ind w:left="340"/>
      </w:pPr>
      <w:r>
        <w:t xml:space="preserve">• </w:t>
      </w:r>
      <w:r>
        <w:rPr>
          <w:b w:val="0"/>
          <w:i w:val="0"/>
        </w:rPr>
        <w:t>Vv. 73–86: the author, Ishana Nagara, tells of himself: he was a brahmana and wore the sacred thread.</w:t>
      </w:r>
    </w:p>
    <w:p>
      <w:pPr>
        <w:spacing w:after="60"/>
        <w:ind w:left="340"/>
      </w:pPr>
      <w:r>
        <w:t xml:space="preserve">• </w:t>
      </w:r>
      <w:r>
        <w:rPr>
          <w:b w:val="0"/>
          <w:i w:val="0"/>
        </w:rPr>
        <w:t xml:space="preserve">V. 127: Kavi Karnapura is the author of the </w:t>
      </w:r>
      <w:r>
        <w:rPr>
          <w:b w:val="0"/>
          <w:i/>
        </w:rPr>
        <w:t>Chaitanya-chandrodaya-nataka</w:t>
      </w:r>
      <w:r>
        <w:rPr>
          <w:b w:val="0"/>
          <w:i w:val="0"/>
        </w:rPr>
        <w:t xml:space="preserve"> and the </w:t>
      </w:r>
      <w:r>
        <w:rPr>
          <w:b w:val="0"/>
          <w:i/>
        </w:rPr>
        <w:t>Gaura-ganoddesha-dipika</w:t>
      </w:r>
      <w:r>
        <w:rPr>
          <w:b w:val="0"/>
          <w:i w:val="0"/>
        </w:rPr>
        <w:t>.</w:t>
      </w:r>
    </w:p>
    <w:p>
      <w:pPr>
        <w:spacing w:after="60"/>
        <w:ind w:left="340"/>
      </w:pPr>
      <w:r>
        <w:t xml:space="preserve">• </w:t>
      </w:r>
      <w:r>
        <w:rPr>
          <w:b w:val="0"/>
          <w:i w:val="0"/>
        </w:rPr>
        <w:t xml:space="preserve">Vv. 138–146: the story of the Younger Haridasa (Chhota Haridasa), known from the </w:t>
      </w:r>
      <w:r>
        <w:rPr>
          <w:b w:val="0"/>
          <w:i/>
        </w:rPr>
        <w:t>Chaitanya-charitamrita</w:t>
      </w:r>
      <w:r>
        <w:rPr>
          <w:b w:val="0"/>
          <w:i w:val="0"/>
        </w:rPr>
        <w:t xml:space="preserve"> (Antya 2).</w:t>
      </w:r>
    </w:p>
    <w:p>
      <w:r>
        <w:br w:type="page"/>
      </w:r>
    </w:p>
    <w:p>
      <w:pPr>
        <w:pStyle w:val="Heading1"/>
        <w:jc w:val="center"/>
      </w:pPr>
      <w:r>
        <w:t>Chapter Nineteen</w:t>
      </w:r>
    </w:p>
    <w:p>
      <w:pPr>
        <w:spacing w:after="60"/>
      </w:pPr>
      <w:r>
        <w:rPr>
          <w:b w:val="0"/>
          <w:i/>
        </w:rPr>
        <w:t>Rupa in Puri: the plays Vidagdha-Madhava and Lalita-Madhava. Chaitanya's commentary on the Bhagavata. Sanatana healed. The chariot festival. The disappearance of Haridasa Thakura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Sri Rupa saw in a dream Mahaprabhu speaking gently to him:</w:t>
      </w:r>
    </w:p>
    <w:p>
      <w:pPr>
        <w:spacing w:after="60"/>
        <w:ind w:left="510" w:hanging="510"/>
        <w:jc w:val="both"/>
      </w:pPr>
      <w:r>
        <w:rPr>
          <w:b/>
        </w:rPr>
        <w:t xml:space="preserve">3. </w:t>
      </w:r>
      <w:r>
        <w:rPr>
          <w:b w:val="0"/>
          <w:i w:val="0"/>
        </w:rPr>
        <w:t>"Hey, Rupa, you have conceived a wondrous play and revealed in it the divine pastimes of Radha and Shyama.</w:t>
      </w:r>
    </w:p>
    <w:p>
      <w:pPr>
        <w:spacing w:after="60"/>
        <w:ind w:left="510" w:hanging="510"/>
        <w:jc w:val="both"/>
      </w:pPr>
      <w:r>
        <w:rPr>
          <w:b/>
        </w:rPr>
        <w:t xml:space="preserve">4. </w:t>
      </w:r>
      <w:r>
        <w:rPr>
          <w:b w:val="0"/>
          <w:i w:val="0"/>
        </w:rPr>
        <w:t>I have a great longing to hear that sweet and beautiful play."</w:t>
      </w:r>
    </w:p>
    <w:p>
      <w:pPr>
        <w:spacing w:after="60"/>
        <w:ind w:left="510" w:hanging="510"/>
        <w:jc w:val="both"/>
      </w:pPr>
      <w:r>
        <w:rPr>
          <w:b/>
        </w:rPr>
        <w:t xml:space="preserve">5. </w:t>
      </w:r>
      <w:r>
        <w:rPr>
          <w:b w:val="0"/>
          <w:i w:val="0"/>
        </w:rPr>
        <w:t>Having said this, Sri Chaitanya vanished, and Rupa, waking, fainted in the ecstasy of love.</w:t>
      </w:r>
    </w:p>
    <w:p>
      <w:pPr>
        <w:spacing w:after="60"/>
        <w:ind w:left="510" w:hanging="510"/>
        <w:jc w:val="both"/>
      </w:pPr>
      <w:r>
        <w:rPr>
          <w:b/>
        </w:rPr>
        <w:t xml:space="preserve">6. </w:t>
      </w:r>
      <w:r>
        <w:rPr>
          <w:b w:val="0"/>
          <w:i w:val="0"/>
        </w:rPr>
        <w:t>After some time the king of devotees came to himself and wept: "Where is Gauranga?"</w:t>
      </w:r>
    </w:p>
    <w:p>
      <w:pPr>
        <w:spacing w:after="60"/>
        <w:ind w:left="510" w:hanging="510"/>
        <w:jc w:val="both"/>
      </w:pPr>
      <w:r>
        <w:rPr>
          <w:b/>
        </w:rPr>
        <w:t xml:space="preserve">7. </w:t>
      </w:r>
      <w:r>
        <w:rPr>
          <w:b w:val="0"/>
          <w:i w:val="0"/>
        </w:rPr>
        <w:t>Now he said: "Your divine pastimes are hard to understand: You have descended to exalt the honour of the devotees.</w:t>
      </w:r>
    </w:p>
    <w:p>
      <w:pPr>
        <w:spacing w:after="60"/>
        <w:ind w:left="510" w:hanging="510"/>
        <w:jc w:val="both"/>
      </w:pPr>
      <w:r>
        <w:rPr>
          <w:b/>
        </w:rPr>
        <w:t xml:space="preserve">8. </w:t>
      </w:r>
      <w:r>
        <w:rPr>
          <w:b w:val="0"/>
          <w:i w:val="0"/>
        </w:rPr>
        <w:t>Mercy awoke in You to appear to Your devotee — that is why You came in a dream and gave me a command."</w:t>
      </w:r>
    </w:p>
    <w:p>
      <w:pPr>
        <w:spacing w:after="60"/>
        <w:ind w:left="510" w:hanging="510"/>
        <w:jc w:val="both"/>
      </w:pPr>
      <w:r>
        <w:rPr>
          <w:b/>
        </w:rPr>
        <w:t xml:space="preserve">9. </w:t>
      </w:r>
      <w:r>
        <w:rPr>
          <w:b w:val="0"/>
          <w:i w:val="0"/>
        </w:rPr>
        <w:t>Having said this, Rupa danced wildly. At that time Gosani Sanatana came there.</w:t>
      </w:r>
    </w:p>
    <w:p>
      <w:pPr>
        <w:spacing w:after="60"/>
        <w:ind w:left="510" w:hanging="510"/>
        <w:jc w:val="both"/>
      </w:pPr>
      <w:r>
        <w:rPr>
          <w:b/>
        </w:rPr>
        <w:t xml:space="preserve">10. </w:t>
      </w:r>
      <w:r>
        <w:rPr>
          <w:b w:val="0"/>
          <w:i w:val="0"/>
        </w:rPr>
        <w:t>He said: "Tell me the good news, Rupa: it seems that today Gora has poured out His love."</w:t>
      </w:r>
    </w:p>
    <w:p>
      <w:pPr>
        <w:spacing w:after="60"/>
        <w:ind w:left="510" w:hanging="510"/>
        <w:jc w:val="both"/>
      </w:pPr>
      <w:r>
        <w:rPr>
          <w:b/>
        </w:rPr>
        <w:t xml:space="preserve">11. </w:t>
      </w:r>
      <w:r>
        <w:rPr>
          <w:b w:val="0"/>
          <w:i w:val="0"/>
        </w:rPr>
        <w:t>Rupa replied: "Master, you know all the shastras: in a dream Gora let me know that He wishes to see me."</w:t>
      </w:r>
    </w:p>
    <w:p>
      <w:pPr>
        <w:spacing w:after="60"/>
        <w:ind w:left="510" w:hanging="510"/>
        <w:jc w:val="both"/>
      </w:pPr>
      <w:r>
        <w:rPr>
          <w:b/>
        </w:rPr>
        <w:t xml:space="preserve">12. </w:t>
      </w:r>
      <w:r>
        <w:rPr>
          <w:b w:val="0"/>
          <w:i w:val="0"/>
        </w:rPr>
        <w:t>Sanatana said: "The good fortune of millions of your lives has dawned: you have seen Gauranga — and you will surely see the Lord."</w:t>
      </w:r>
    </w:p>
    <w:p>
      <w:pPr>
        <w:spacing w:after="60"/>
        <w:ind w:left="510" w:hanging="510"/>
        <w:jc w:val="both"/>
      </w:pPr>
      <w:r>
        <w:rPr>
          <w:b/>
        </w:rPr>
        <w:t xml:space="preserve">13. </w:t>
      </w:r>
      <w:r>
        <w:rPr>
          <w:b w:val="0"/>
          <w:i w:val="0"/>
        </w:rPr>
        <w:t>Sri Rupa replied: "Your command is like the Veda. I shall go to Sri Purushottama to see Gauranga."</w:t>
      </w:r>
    </w:p>
    <w:p>
      <w:pPr>
        <w:spacing w:after="60"/>
        <w:ind w:left="510" w:hanging="510"/>
        <w:jc w:val="both"/>
      </w:pPr>
      <w:r>
        <w:rPr>
          <w:b/>
        </w:rPr>
        <w:t xml:space="preserve">14. </w:t>
      </w:r>
      <w:r>
        <w:rPr>
          <w:b w:val="0"/>
          <w:i w:val="0"/>
        </w:rPr>
        <w:t>Having said this, he prostrated himself before Sanatana and, remembering Gaura Hari, set out auspiciously.</w:t>
      </w:r>
    </w:p>
    <w:p>
      <w:pPr>
        <w:spacing w:after="60"/>
        <w:ind w:left="510" w:hanging="510"/>
        <w:jc w:val="both"/>
      </w:pPr>
      <w:r>
        <w:rPr>
          <w:b/>
        </w:rPr>
        <w:t xml:space="preserve">15. </w:t>
      </w:r>
      <w:r>
        <w:rPr>
          <w:b w:val="0"/>
          <w:i w:val="0"/>
        </w:rPr>
        <w:t>In the ecstasy of love for Gaura he came to Sri Kshetra; seeing Gauranga, he shed streams of love from his eyes.</w:t>
      </w:r>
    </w:p>
    <w:p>
      <w:pPr>
        <w:spacing w:after="60"/>
        <w:ind w:left="510" w:hanging="510"/>
        <w:jc w:val="both"/>
      </w:pPr>
      <w:r>
        <w:rPr>
          <w:b/>
        </w:rPr>
        <w:t xml:space="preserve">16. </w:t>
      </w:r>
      <w:r>
        <w:rPr>
          <w:b w:val="0"/>
          <w:i w:val="0"/>
        </w:rPr>
        <w:t>He prostrated himself a hundred times with the eight limbs of his body at Chaitanya's feet, and Gora embraced Sri Rupa tightly.</w:t>
      </w:r>
    </w:p>
    <w:p>
      <w:pPr>
        <w:spacing w:after="60"/>
        <w:ind w:left="510" w:hanging="510"/>
        <w:jc w:val="both"/>
      </w:pPr>
      <w:r>
        <w:rPr>
          <w:b/>
        </w:rPr>
        <w:t xml:space="preserve">17. </w:t>
      </w:r>
      <w:r>
        <w:rPr>
          <w:b w:val="0"/>
          <w:i w:val="0"/>
        </w:rPr>
        <w:t>Rupa said: "I am an untouchable sinner. Why do You make me an offender by touching me?"</w:t>
      </w:r>
    </w:p>
    <w:p>
      <w:pPr>
        <w:spacing w:after="60"/>
        <w:ind w:left="510" w:hanging="510"/>
        <w:jc w:val="both"/>
      </w:pPr>
      <w:r>
        <w:rPr>
          <w:b/>
        </w:rPr>
        <w:t xml:space="preserve">18. </w:t>
      </w:r>
      <w:r>
        <w:rPr>
          <w:b w:val="0"/>
          <w:i w:val="0"/>
        </w:rPr>
        <w:t xml:space="preserve">Mahaprabhu replied: "You are the best of </w:t>
      </w:r>
      <w:r>
        <w:rPr>
          <w:b w:val="0"/>
          <w:i/>
        </w:rPr>
        <w:t>bhagavatas</w:t>
      </w:r>
      <w:r>
        <w:rPr>
          <w:b w:val="0"/>
          <w:i w:val="0"/>
        </w:rPr>
        <w:t>: your body is like the heavenly Ganga, the Mandakini."</w:t>
      </w:r>
    </w:p>
    <w:p>
      <w:pPr>
        <w:spacing w:after="60"/>
        <w:ind w:left="510" w:hanging="510"/>
        <w:jc w:val="both"/>
      </w:pPr>
      <w:r>
        <w:rPr>
          <w:b/>
        </w:rPr>
        <w:t xml:space="preserve">19. </w:t>
      </w:r>
      <w:r>
        <w:rPr>
          <w:b w:val="0"/>
          <w:i w:val="0"/>
        </w:rPr>
        <w:t>Sri Rupa said: "You are an ocean of mercy: a particle of Your mercy is a mine of every blessing.</w:t>
      </w:r>
    </w:p>
    <w:p>
      <w:pPr>
        <w:spacing w:after="60"/>
        <w:ind w:left="510" w:hanging="510"/>
        <w:jc w:val="both"/>
      </w:pPr>
      <w:r>
        <w:rPr>
          <w:b/>
        </w:rPr>
        <w:t xml:space="preserve">20. </w:t>
      </w:r>
      <w:r>
        <w:rPr>
          <w:b w:val="0"/>
          <w:i w:val="0"/>
        </w:rPr>
        <w:t>Whoever by good fortune touches even a drop of the nectar of Your feet obtains the most pure body of a Sri Vaishnava —</w:t>
      </w:r>
    </w:p>
    <w:p>
      <w:pPr>
        <w:spacing w:after="60"/>
        <w:ind w:left="510" w:hanging="510"/>
        <w:jc w:val="both"/>
      </w:pPr>
      <w:r>
        <w:rPr>
          <w:b/>
        </w:rPr>
        <w:t xml:space="preserve">21. </w:t>
      </w:r>
      <w:r>
        <w:rPr>
          <w:b w:val="0"/>
          <w:i w:val="0"/>
        </w:rPr>
        <w:t xml:space="preserve">as the water of a well, by the touch of a </w:t>
      </w:r>
      <w:r>
        <w:rPr>
          <w:b w:val="0"/>
          <w:i/>
        </w:rPr>
        <w:t>shalagrama</w:t>
      </w:r>
      <w:r>
        <w:rPr>
          <w:b w:val="0"/>
          <w:i w:val="0"/>
        </w:rPr>
        <w:t>, becomes holy, inaccessible even to the gods and destructive of all sins."</w:t>
      </w:r>
    </w:p>
    <w:p>
      <w:pPr>
        <w:spacing w:after="60"/>
        <w:ind w:left="510" w:hanging="510"/>
        <w:jc w:val="both"/>
      </w:pPr>
      <w:r>
        <w:rPr>
          <w:b/>
        </w:rPr>
        <w:t xml:space="preserve">22. </w:t>
      </w:r>
      <w:r>
        <w:rPr>
          <w:b w:val="0"/>
          <w:i w:val="0"/>
        </w:rPr>
        <w:t>Mahaprabhu said: "This is excessive praise." Rupa replied: "There is not a drop of praise in it."</w:t>
      </w:r>
    </w:p>
    <w:p>
      <w:pPr>
        <w:spacing w:after="60"/>
        <w:ind w:left="510" w:hanging="510"/>
        <w:jc w:val="both"/>
      </w:pPr>
      <w:r>
        <w:rPr>
          <w:b/>
        </w:rPr>
        <w:t xml:space="preserve">23. </w:t>
      </w:r>
      <w:r>
        <w:rPr>
          <w:b w:val="0"/>
          <w:i w:val="0"/>
        </w:rPr>
        <w:t>Then Gora Himself told Raya Ramananda and the others of Rupa's pure detachment.</w:t>
      </w:r>
    </w:p>
    <w:p>
      <w:pPr>
        <w:spacing w:after="60"/>
        <w:ind w:left="510" w:hanging="510"/>
        <w:jc w:val="both"/>
      </w:pPr>
      <w:r>
        <w:rPr>
          <w:b/>
        </w:rPr>
        <w:t xml:space="preserve">24. </w:t>
      </w:r>
      <w:r>
        <w:rPr>
          <w:b w:val="0"/>
          <w:i w:val="0"/>
        </w:rPr>
        <w:t xml:space="preserve">In Rupa's company the bliss of Gaura's companions increased, and Sri Gauranga began the </w:t>
      </w:r>
      <w:r>
        <w:rPr>
          <w:b w:val="0"/>
          <w:i/>
        </w:rPr>
        <w:t>sankirtana</w:t>
      </w:r>
      <w:r>
        <w:rPr>
          <w:b w:val="0"/>
          <w:i w:val="0"/>
        </w:rPr>
        <w:t>.</w:t>
      </w:r>
    </w:p>
    <w:p>
      <w:pPr>
        <w:spacing w:after="60"/>
        <w:ind w:left="510" w:hanging="510"/>
        <w:jc w:val="both"/>
      </w:pPr>
      <w:r>
        <w:rPr>
          <w:b/>
        </w:rPr>
        <w:t xml:space="preserve">25. </w:t>
      </w:r>
      <w:r>
        <w:rPr>
          <w:b w:val="0"/>
          <w:i w:val="0"/>
        </w:rPr>
        <w:t>In great bliss some sang, others danced, others, intoxicated with love, wept: "Gora!"</w:t>
      </w:r>
    </w:p>
    <w:p>
      <w:pPr>
        <w:spacing w:after="60"/>
        <w:ind w:left="510" w:hanging="510"/>
        <w:jc w:val="both"/>
      </w:pPr>
      <w:r>
        <w:rPr>
          <w:b/>
        </w:rPr>
        <w:t xml:space="preserve">26. </w:t>
      </w:r>
      <w:r>
        <w:rPr>
          <w:b w:val="0"/>
          <w:i w:val="0"/>
        </w:rPr>
        <w:t>At this the waves of the ocean of Gaura's love rose, and He, crying "Hare Krishna," began to dance.</w:t>
      </w:r>
    </w:p>
    <w:p>
      <w:pPr>
        <w:spacing w:after="60"/>
        <w:ind w:left="510" w:hanging="510"/>
        <w:jc w:val="both"/>
      </w:pPr>
      <w:r>
        <w:rPr>
          <w:b/>
        </w:rPr>
        <w:t xml:space="preserve">27. </w:t>
      </w:r>
      <w:r>
        <w:rPr>
          <w:b w:val="0"/>
          <w:i w:val="0"/>
        </w:rPr>
        <w:t>Now joy, now stupor, now sweating, now weeping: "Lord of My life!"</w:t>
      </w:r>
    </w:p>
    <w:p>
      <w:pPr>
        <w:spacing w:after="60"/>
        <w:ind w:left="510" w:hanging="510"/>
        <w:jc w:val="both"/>
      </w:pPr>
      <w:r>
        <w:rPr>
          <w:b/>
        </w:rPr>
        <w:t xml:space="preserve">28. </w:t>
      </w:r>
      <w:r>
        <w:rPr>
          <w:b w:val="0"/>
          <w:i w:val="0"/>
        </w:rPr>
        <w:t>Thus Sri Krishna Chaitanya with the devotees made the world fortunate with a cloud of the nectar of love.</w:t>
      </w:r>
    </w:p>
    <w:p>
      <w:pPr>
        <w:spacing w:after="60"/>
        <w:ind w:left="510" w:hanging="510"/>
        <w:jc w:val="both"/>
      </w:pPr>
      <w:r>
        <w:rPr>
          <w:b/>
        </w:rPr>
        <w:t xml:space="preserve">29. </w:t>
      </w:r>
      <w:r>
        <w:rPr>
          <w:b w:val="0"/>
          <w:i w:val="0"/>
        </w:rPr>
        <w:t xml:space="preserve">After some time, ending the </w:t>
      </w:r>
      <w:r>
        <w:rPr>
          <w:b w:val="0"/>
          <w:i/>
        </w:rPr>
        <w:t>sankirtana</w:t>
      </w:r>
      <w:r>
        <w:rPr>
          <w:b w:val="0"/>
          <w:i w:val="0"/>
        </w:rPr>
        <w:t xml:space="preserve"> of Hari, all, with Gaura's permission, went about their own affairs.</w:t>
      </w:r>
    </w:p>
    <w:p>
      <w:pPr>
        <w:spacing w:after="60"/>
        <w:ind w:left="510" w:hanging="510"/>
        <w:jc w:val="both"/>
      </w:pPr>
      <w:r>
        <w:rPr>
          <w:b/>
        </w:rPr>
        <w:t xml:space="preserve">30. </w:t>
      </w:r>
      <w:r>
        <w:rPr>
          <w:b w:val="0"/>
          <w:i w:val="0"/>
        </w:rPr>
        <w:t>One day Sri Gauranga was sitting joyfully with the devotees, conversing on holy topics.</w:t>
      </w:r>
    </w:p>
    <w:p>
      <w:pPr>
        <w:spacing w:after="60"/>
        <w:ind w:left="510" w:hanging="510"/>
        <w:jc w:val="both"/>
      </w:pPr>
      <w:r>
        <w:rPr>
          <w:b/>
        </w:rPr>
        <w:t xml:space="preserve">31. </w:t>
      </w:r>
      <w:r>
        <w:rPr>
          <w:b w:val="0"/>
          <w:i w:val="0"/>
        </w:rPr>
        <w:t>At that time Sri Rupa Gosani came there and prostrated himself before Gorachand with the eight limbs of his body.</w:t>
      </w:r>
    </w:p>
    <w:p>
      <w:pPr>
        <w:spacing w:after="60"/>
        <w:ind w:left="510" w:hanging="510"/>
        <w:jc w:val="both"/>
      </w:pPr>
      <w:r>
        <w:rPr>
          <w:b/>
        </w:rPr>
        <w:t xml:space="preserve">32. </w:t>
      </w:r>
      <w:r>
        <w:rPr>
          <w:b w:val="0"/>
          <w:i w:val="0"/>
        </w:rPr>
        <w:t>Gora embraced him and told him to sit down; he, bowing to the devotees, sat at a distance.</w:t>
      </w:r>
    </w:p>
    <w:p>
      <w:pPr>
        <w:spacing w:after="60"/>
        <w:ind w:left="510" w:hanging="510"/>
        <w:jc w:val="both"/>
      </w:pPr>
      <w:r>
        <w:rPr>
          <w:b/>
        </w:rPr>
        <w:t xml:space="preserve">33. </w:t>
      </w:r>
      <w:r>
        <w:rPr>
          <w:b w:val="0"/>
          <w:i w:val="0"/>
        </w:rPr>
        <w:t>The all-knowing Sri Chaitanya, the great Lord, knowing his heart, said to Sri Rupa:</w:t>
      </w:r>
    </w:p>
    <w:p>
      <w:pPr>
        <w:spacing w:after="60"/>
        <w:ind w:left="510" w:hanging="510"/>
        <w:jc w:val="both"/>
      </w:pPr>
      <w:r>
        <w:rPr>
          <w:b/>
        </w:rPr>
        <w:t xml:space="preserve">34. </w:t>
      </w:r>
      <w:r>
        <w:rPr>
          <w:b w:val="0"/>
          <w:i w:val="0"/>
        </w:rPr>
        <w:t xml:space="preserve">"I have heard from the lips of </w:t>
      </w:r>
      <w:r>
        <w:rPr>
          <w:b w:val="0"/>
          <w:i/>
        </w:rPr>
        <w:t>sadhus</w:t>
      </w:r>
      <w:r>
        <w:rPr>
          <w:b w:val="0"/>
          <w:i w:val="0"/>
        </w:rPr>
        <w:t xml:space="preserve"> that you have composed a play on the pastimes of Sri Krishna.</w:t>
      </w:r>
    </w:p>
    <w:p>
      <w:pPr>
        <w:spacing w:after="60"/>
        <w:ind w:left="510" w:hanging="510"/>
        <w:jc w:val="both"/>
      </w:pPr>
      <w:r>
        <w:rPr>
          <w:b/>
        </w:rPr>
        <w:t xml:space="preserve">35. </w:t>
      </w:r>
      <w:r>
        <w:rPr>
          <w:b w:val="0"/>
          <w:i w:val="0"/>
        </w:rPr>
        <w:t>Read it among the Sri Vaishnavas — I am eager to hear it."</w:t>
      </w:r>
    </w:p>
    <w:p>
      <w:pPr>
        <w:spacing w:after="60"/>
        <w:ind w:left="510" w:hanging="510"/>
        <w:jc w:val="both"/>
      </w:pPr>
      <w:r>
        <w:rPr>
          <w:b/>
        </w:rPr>
        <w:t xml:space="preserve">36. </w:t>
      </w:r>
      <w:r>
        <w:rPr>
          <w:b w:val="0"/>
          <w:i w:val="0"/>
        </w:rPr>
        <w:t>Rupa said: "Where am I — low, the lowest of men — and where are the pastimes of Krishna, higher than all!</w:t>
      </w:r>
    </w:p>
    <w:p>
      <w:pPr>
        <w:spacing w:after="60"/>
        <w:ind w:left="510" w:hanging="510"/>
        <w:jc w:val="both"/>
      </w:pPr>
      <w:r>
        <w:rPr>
          <w:b/>
        </w:rPr>
        <w:t xml:space="preserve">37. </w:t>
      </w:r>
      <w:r>
        <w:rPr>
          <w:b w:val="0"/>
          <w:i w:val="0"/>
        </w:rPr>
        <w:t>As a wingless bird has no power to fly, so this fool has no ability to spread scriptures.</w:t>
      </w:r>
    </w:p>
    <w:p>
      <w:pPr>
        <w:spacing w:after="60"/>
        <w:ind w:left="510" w:hanging="510"/>
        <w:jc w:val="both"/>
      </w:pPr>
      <w:r>
        <w:rPr>
          <w:b/>
        </w:rPr>
        <w:t xml:space="preserve">38. </w:t>
      </w:r>
      <w:r>
        <w:rPr>
          <w:b w:val="0"/>
          <w:i w:val="0"/>
        </w:rPr>
        <w:t>What I have written is like a child's game: I am both ashamed and afraid to reveal it.</w:t>
      </w:r>
    </w:p>
    <w:p>
      <w:pPr>
        <w:spacing w:after="60"/>
        <w:ind w:left="510" w:hanging="510"/>
        <w:jc w:val="both"/>
      </w:pPr>
      <w:r>
        <w:rPr>
          <w:b/>
        </w:rPr>
        <w:t xml:space="preserve">39. </w:t>
      </w:r>
      <w:r>
        <w:rPr>
          <w:b w:val="0"/>
          <w:i w:val="0"/>
        </w:rPr>
        <w:t>But I cannot transgress a command from Your holy lips: forgive, all of you, my offence out of mercy."</w:t>
      </w:r>
    </w:p>
    <w:p>
      <w:pPr>
        <w:spacing w:after="60"/>
        <w:ind w:left="510" w:hanging="510"/>
        <w:jc w:val="both"/>
      </w:pPr>
      <w:r>
        <w:rPr>
          <w:b/>
        </w:rPr>
        <w:t xml:space="preserve">40. </w:t>
      </w:r>
      <w:r>
        <w:rPr>
          <w:b w:val="0"/>
          <w:i w:val="0"/>
        </w:rPr>
        <w:t>Having said this, Rupa read the play; hearing it, all the devotees were filled with the jubilation of love.</w:t>
      </w:r>
    </w:p>
    <w:p>
      <w:pPr>
        <w:spacing w:after="60"/>
        <w:ind w:left="510" w:hanging="510"/>
        <w:jc w:val="both"/>
      </w:pPr>
      <w:r>
        <w:rPr>
          <w:b/>
        </w:rPr>
        <w:t xml:space="preserve">41. </w:t>
      </w:r>
      <w:r>
        <w:rPr>
          <w:b w:val="0"/>
          <w:i w:val="0"/>
        </w:rPr>
        <w:t>Ramaraya and the others, immersed in love, said: "By hearing this play we have been purified.</w:t>
      </w:r>
    </w:p>
    <w:p>
      <w:pPr>
        <w:spacing w:after="60"/>
        <w:ind w:left="510" w:hanging="510"/>
        <w:jc w:val="both"/>
      </w:pPr>
      <w:r>
        <w:rPr>
          <w:b/>
        </w:rPr>
        <w:t xml:space="preserve">42. </w:t>
      </w:r>
      <w:r>
        <w:rPr>
          <w:b w:val="0"/>
          <w:i w:val="0"/>
        </w:rPr>
        <w:t>Such sweet glory of the name of Krishna, such majesty of verse we have never heard anywhere."</w:t>
      </w:r>
    </w:p>
    <w:p>
      <w:pPr>
        <w:spacing w:after="60"/>
        <w:ind w:left="510" w:hanging="510"/>
        <w:jc w:val="both"/>
      </w:pPr>
      <w:r>
        <w:rPr>
          <w:b/>
        </w:rPr>
        <w:t xml:space="preserve">43. </w:t>
      </w:r>
      <w:r>
        <w:rPr>
          <w:b w:val="0"/>
          <w:i w:val="0"/>
        </w:rPr>
        <w:t>Mahaprabhu in the bliss of love said to Sri Rupa: "It would be good to divide this play into two parts:</w:t>
      </w:r>
    </w:p>
    <w:p>
      <w:pPr>
        <w:spacing w:after="60"/>
        <w:ind w:left="510" w:hanging="510"/>
        <w:jc w:val="both"/>
      </w:pPr>
      <w:r>
        <w:rPr>
          <w:b/>
        </w:rPr>
        <w:t xml:space="preserve">44. </w:t>
      </w:r>
      <w:r>
        <w:rPr>
          <w:b w:val="0"/>
          <w:i/>
        </w:rPr>
        <w:t>Vidagdha-Madhava</w:t>
      </w:r>
      <w:r>
        <w:rPr>
          <w:b w:val="0"/>
          <w:i w:val="0"/>
        </w:rPr>
        <w:t xml:space="preserve"> and </w:t>
      </w:r>
      <w:r>
        <w:rPr>
          <w:b w:val="0"/>
          <w:i/>
        </w:rPr>
        <w:t>Lalita-Madhava</w:t>
      </w:r>
      <w:r>
        <w:rPr>
          <w:b w:val="0"/>
          <w:i w:val="0"/>
        </w:rPr>
        <w:t xml:space="preserve"> — under these two names they will be a festival for the heart."</w:t>
      </w:r>
    </w:p>
    <w:p>
      <w:pPr>
        <w:spacing w:after="60"/>
        <w:ind w:left="510" w:hanging="510"/>
        <w:jc w:val="both"/>
      </w:pPr>
      <w:r>
        <w:rPr>
          <w:b/>
        </w:rPr>
        <w:t xml:space="preserve">45. </w:t>
      </w:r>
      <w:r>
        <w:rPr>
          <w:b w:val="0"/>
          <w:i w:val="0"/>
        </w:rPr>
        <w:t>Hearing this, the Sri Vaishnavas cried out the name of Hari, and under these two names the plays became famous throughout the world.</w:t>
      </w:r>
    </w:p>
    <w:p>
      <w:pPr>
        <w:spacing w:after="60"/>
        <w:ind w:left="510" w:hanging="510"/>
        <w:jc w:val="both"/>
      </w:pPr>
      <w:r>
        <w:rPr>
          <w:b/>
        </w:rPr>
        <w:t xml:space="preserve">46. </w:t>
      </w:r>
      <w:r>
        <w:rPr>
          <w:b w:val="0"/>
          <w:i w:val="0"/>
        </w:rPr>
        <w:t>By the inconceivable mercy of Sri Gauranga and His companions the drum of Sri Rupa's fame resounded everywhere.</w:t>
      </w:r>
    </w:p>
    <w:p>
      <w:pPr>
        <w:spacing w:after="60"/>
        <w:ind w:left="510" w:hanging="510"/>
        <w:jc w:val="both"/>
      </w:pPr>
      <w:r>
        <w:rPr>
          <w:b/>
        </w:rPr>
        <w:t xml:space="preserve">47. </w:t>
      </w:r>
      <w:r>
        <w:rPr>
          <w:b w:val="0"/>
          <w:i w:val="0"/>
        </w:rPr>
        <w:t>There was no limit to the humility of Rupa Gosvami; Gauranga and His companions were lost in the bliss of love.</w:t>
      </w:r>
    </w:p>
    <w:p>
      <w:pPr>
        <w:spacing w:after="60"/>
        <w:ind w:left="510" w:hanging="510"/>
        <w:jc w:val="both"/>
      </w:pPr>
      <w:r>
        <w:rPr>
          <w:b/>
        </w:rPr>
        <w:t xml:space="preserve">48. </w:t>
      </w:r>
      <w:r>
        <w:rPr>
          <w:b w:val="0"/>
          <w:i w:val="0"/>
        </w:rPr>
        <w:t>Sri Rupa lived there for several days; by seeing Jagannatha his jubilation of love increased.</w:t>
      </w:r>
    </w:p>
    <w:p>
      <w:pPr>
        <w:spacing w:after="60"/>
        <w:ind w:left="510" w:hanging="510"/>
        <w:jc w:val="both"/>
      </w:pPr>
      <w:r>
        <w:rPr>
          <w:b/>
        </w:rPr>
        <w:t xml:space="preserve">49. </w:t>
      </w:r>
      <w:r>
        <w:rPr>
          <w:b w:val="0"/>
          <w:i w:val="0"/>
        </w:rPr>
        <w:t>Then Mahaprabhu gave him a command, and he, placing it on his head, set out for Vraja.</w:t>
      </w:r>
    </w:p>
    <w:p>
      <w:pPr>
        <w:spacing w:after="60"/>
        <w:ind w:left="510" w:hanging="510"/>
        <w:jc w:val="both"/>
      </w:pPr>
      <w:r>
        <w:rPr>
          <w:b/>
        </w:rPr>
        <w:t xml:space="preserve">50. </w:t>
      </w:r>
      <w:r>
        <w:rPr>
          <w:b w:val="0"/>
          <w:i w:val="0"/>
        </w:rPr>
        <w:t>Neither the Four-faced One nor the others can find the limit of the glory of Sri Gauranga and His devotees.</w:t>
      </w:r>
    </w:p>
    <w:p>
      <w:pPr>
        <w:spacing w:after="60"/>
        <w:ind w:left="510" w:hanging="510"/>
        <w:jc w:val="both"/>
      </w:pPr>
      <w:r>
        <w:rPr>
          <w:b/>
        </w:rPr>
        <w:t xml:space="preserve">51. </w:t>
      </w:r>
      <w:r>
        <w:rPr>
          <w:b w:val="0"/>
          <w:i w:val="0"/>
        </w:rPr>
        <w:t xml:space="preserve">Hearing it from the lips of </w:t>
      </w:r>
      <w:r>
        <w:rPr>
          <w:b w:val="0"/>
          <w:i/>
        </w:rPr>
        <w:t>sadhus</w:t>
      </w:r>
      <w:r>
        <w:rPr>
          <w:b w:val="0"/>
          <w:i w:val="0"/>
        </w:rPr>
        <w:t>, the mind finds no rest; therefore I speak only briefly, enumerating the essence.</w:t>
      </w:r>
    </w:p>
    <w:p>
      <w:pPr>
        <w:spacing w:after="60"/>
        <w:ind w:left="510" w:hanging="510"/>
        <w:jc w:val="both"/>
      </w:pPr>
      <w:r>
        <w:rPr>
          <w:b/>
        </w:rPr>
        <w:t xml:space="preserve">52. </w:t>
      </w:r>
      <w:r>
        <w:rPr>
          <w:b w:val="0"/>
          <w:i w:val="0"/>
        </w:rPr>
        <w:t xml:space="preserve">One day Mahaprabhu expounded to Achyuta a commentary on the </w:t>
      </w:r>
      <w:r>
        <w:rPr>
          <w:b w:val="0"/>
          <w:i/>
        </w:rPr>
        <w:t>Bhagavata</w:t>
      </w:r>
      <w:r>
        <w:rPr>
          <w:b w:val="0"/>
          <w:i w:val="0"/>
        </w:rPr>
        <w:t xml:space="preserve"> full of devotion.</w:t>
      </w:r>
    </w:p>
    <w:p>
      <w:pPr>
        <w:spacing w:after="60"/>
        <w:ind w:left="510" w:hanging="510"/>
        <w:jc w:val="both"/>
      </w:pPr>
      <w:r>
        <w:rPr>
          <w:b/>
        </w:rPr>
        <w:t xml:space="preserve">53. </w:t>
      </w:r>
      <w:r>
        <w:rPr>
          <w:b w:val="0"/>
          <w:i w:val="0"/>
        </w:rPr>
        <w:t>Sri Achyuta said: "This commentary is the best of all: there is no need for the commentary of Svami or any other.</w:t>
      </w:r>
    </w:p>
    <w:p>
      <w:pPr>
        <w:spacing w:after="60"/>
        <w:ind w:left="510" w:hanging="510"/>
        <w:jc w:val="both"/>
      </w:pPr>
      <w:r>
        <w:rPr>
          <w:b/>
        </w:rPr>
        <w:t xml:space="preserve">54. </w:t>
      </w:r>
      <w:r>
        <w:rPr>
          <w:b w:val="0"/>
          <w:i w:val="0"/>
        </w:rPr>
        <w:t>It is the essence of all commentaries, and its explanation is fuller." Hearing this, Sri Krishna Chaitanya said to Achyuta:</w:t>
      </w:r>
    </w:p>
    <w:p>
      <w:pPr>
        <w:spacing w:after="60"/>
        <w:ind w:left="510" w:hanging="510"/>
        <w:jc w:val="both"/>
      </w:pPr>
      <w:r>
        <w:rPr>
          <w:b/>
        </w:rPr>
        <w:t xml:space="preserve">55. </w:t>
      </w:r>
      <w:r>
        <w:rPr>
          <w:b w:val="0"/>
          <w:i w:val="0"/>
        </w:rPr>
        <w:t xml:space="preserve">"That which diminishes the glory of many </w:t>
      </w:r>
      <w:r>
        <w:rPr>
          <w:b w:val="0"/>
          <w:i/>
        </w:rPr>
        <w:t>sadhus</w:t>
      </w:r>
      <w:r>
        <w:rPr>
          <w:b w:val="0"/>
          <w:i w:val="0"/>
        </w:rPr>
        <w:t xml:space="preserve"> — conceal it, obeying My command."</w:t>
      </w:r>
    </w:p>
    <w:p>
      <w:pPr>
        <w:spacing w:after="60"/>
        <w:ind w:left="510" w:hanging="510"/>
        <w:jc w:val="both"/>
      </w:pPr>
      <w:r>
        <w:rPr>
          <w:b/>
        </w:rPr>
        <w:t xml:space="preserve">56. </w:t>
      </w:r>
      <w:r>
        <w:rPr>
          <w:b w:val="0"/>
          <w:i w:val="0"/>
        </w:rPr>
        <w:t>Hearing this, Sri Achyuta said with wonder in his heart: "At such a command my heart breaks.</w:t>
      </w:r>
    </w:p>
    <w:p>
      <w:pPr>
        <w:spacing w:after="60"/>
        <w:ind w:left="510" w:hanging="510"/>
        <w:jc w:val="both"/>
      </w:pPr>
      <w:r>
        <w:rPr>
          <w:b/>
        </w:rPr>
        <w:t xml:space="preserve">57. </w:t>
      </w:r>
      <w:r>
        <w:rPr>
          <w:b w:val="0"/>
          <w:i w:val="0"/>
        </w:rPr>
        <w:t xml:space="preserve">This commentary of Yours is the sovereign of the kingdom of devotion: in every word of the verse is a treasury of </w:t>
      </w:r>
      <w:r>
        <w:rPr>
          <w:b w:val="0"/>
          <w:i/>
        </w:rPr>
        <w:t>rasa</w:t>
      </w:r>
      <w:r>
        <w:rPr>
          <w:b w:val="0"/>
          <w:i w:val="0"/>
        </w:rPr>
        <w:t>.</w:t>
      </w:r>
    </w:p>
    <w:p>
      <w:pPr>
        <w:spacing w:after="60"/>
        <w:ind w:left="510" w:hanging="510"/>
        <w:jc w:val="both"/>
      </w:pPr>
      <w:r>
        <w:rPr>
          <w:b/>
        </w:rPr>
        <w:t xml:space="preserve">58. </w:t>
      </w:r>
      <w:r>
        <w:rPr>
          <w:b w:val="0"/>
          <w:i w:val="0"/>
        </w:rPr>
        <w:t>By forbidding the spread of such a commentary on devotion You have today shown the truth of the name 'Ocean of Mercy.'"</w:t>
      </w:r>
    </w:p>
    <w:p>
      <w:pPr>
        <w:spacing w:after="60"/>
        <w:ind w:left="510" w:hanging="510"/>
        <w:jc w:val="both"/>
      </w:pPr>
      <w:r>
        <w:rPr>
          <w:b/>
        </w:rPr>
        <w:t xml:space="preserve">59. </w:t>
      </w:r>
      <w:r>
        <w:rPr>
          <w:b w:val="0"/>
          <w:i w:val="0"/>
        </w:rPr>
        <w:t>Having said this, he wept in the bliss of love, and Gora sprinkled him with tears of love.</w:t>
      </w:r>
    </w:p>
    <w:p>
      <w:pPr>
        <w:spacing w:after="60"/>
        <w:ind w:left="510" w:hanging="510"/>
        <w:jc w:val="both"/>
      </w:pPr>
      <w:r>
        <w:rPr>
          <w:b/>
        </w:rPr>
        <w:t xml:space="preserve">60. </w:t>
      </w:r>
      <w:r>
        <w:rPr>
          <w:b w:val="0"/>
          <w:i w:val="0"/>
        </w:rPr>
        <w:t>Ah, the mercy of Sri Chaitanya is a boundless ocean: neither Sri Ananta nor the others find its limit.</w:t>
      </w:r>
    </w:p>
    <w:p>
      <w:pPr>
        <w:spacing w:after="60"/>
        <w:ind w:left="510" w:hanging="510"/>
        <w:jc w:val="both"/>
      </w:pPr>
      <w:r>
        <w:rPr>
          <w:b/>
        </w:rPr>
        <w:t xml:space="preserve">61. </w:t>
      </w:r>
      <w:r>
        <w:rPr>
          <w:b w:val="0"/>
          <w:i w:val="0"/>
        </w:rPr>
        <w:t>Setting aside His own dignity, Gora gives happiness to the souls; such humility Krishna never showed.</w:t>
      </w:r>
    </w:p>
    <w:p>
      <w:pPr>
        <w:spacing w:after="60"/>
        <w:ind w:left="510" w:hanging="510"/>
        <w:jc w:val="both"/>
      </w:pPr>
      <w:r>
        <w:rPr>
          <w:b/>
        </w:rPr>
        <w:t xml:space="preserve">62. </w:t>
      </w:r>
      <w:r>
        <w:rPr>
          <w:b w:val="0"/>
          <w:i w:val="0"/>
        </w:rPr>
        <w:t>Earlier, when Gora was studying the shastras, He composed a commentary on logic.</w:t>
      </w:r>
    </w:p>
    <w:p>
      <w:pPr>
        <w:spacing w:after="60"/>
        <w:ind w:left="510" w:hanging="510"/>
        <w:jc w:val="both"/>
      </w:pPr>
      <w:r>
        <w:rPr>
          <w:b/>
        </w:rPr>
        <w:t xml:space="preserve">63. </w:t>
      </w:r>
      <w:r>
        <w:rPr>
          <w:b w:val="0"/>
          <w:i w:val="0"/>
        </w:rPr>
        <w:t>He was carrying that commentary across the Ganga, and then a brahmana asked Him:</w:t>
      </w:r>
    </w:p>
    <w:p>
      <w:pPr>
        <w:spacing w:after="60"/>
        <w:ind w:left="510" w:hanging="510"/>
        <w:jc w:val="both"/>
      </w:pPr>
      <w:r>
        <w:rPr>
          <w:b/>
        </w:rPr>
        <w:t xml:space="preserve">64. </w:t>
      </w:r>
      <w:r>
        <w:rPr>
          <w:b w:val="0"/>
          <w:i w:val="0"/>
        </w:rPr>
        <w:t xml:space="preserve">"Venerable sir, what book have you under your arm?" Sri Gauranga replied: "This is a commentary on </w:t>
      </w:r>
      <w:r>
        <w:rPr>
          <w:b w:val="0"/>
          <w:i/>
        </w:rPr>
        <w:t>nyaya</w:t>
      </w:r>
      <w:r>
        <w:rPr>
          <w:b w:val="0"/>
          <w:i w:val="0"/>
        </w:rPr>
        <w:t>."</w:t>
      </w:r>
    </w:p>
    <w:p>
      <w:pPr>
        <w:spacing w:after="60"/>
        <w:ind w:left="510" w:hanging="510"/>
        <w:jc w:val="both"/>
      </w:pPr>
      <w:r>
        <w:rPr>
          <w:b/>
        </w:rPr>
        <w:t xml:space="preserve">65. </w:t>
      </w:r>
      <w:r>
        <w:rPr>
          <w:b w:val="0"/>
          <w:i w:val="0"/>
        </w:rPr>
        <w:t>Looking at the commentary, the brahmana cried out: "My labour has turned to dust!</w:t>
      </w:r>
    </w:p>
    <w:p>
      <w:pPr>
        <w:spacing w:after="60"/>
        <w:ind w:left="510" w:hanging="510"/>
        <w:jc w:val="both"/>
      </w:pPr>
      <w:r>
        <w:rPr>
          <w:b/>
        </w:rPr>
        <w:t xml:space="preserve">66. </w:t>
      </w:r>
      <w:r>
        <w:rPr>
          <w:b w:val="0"/>
          <w:i w:val="0"/>
        </w:rPr>
        <w:t>Seeing this, people will disregard my commentary." Sri Gauranga said: "Do not fear, best of brahmanas."</w:t>
      </w:r>
    </w:p>
    <w:p>
      <w:pPr>
        <w:spacing w:after="60"/>
        <w:ind w:left="510" w:hanging="510"/>
        <w:jc w:val="both"/>
      </w:pPr>
      <w:r>
        <w:rPr>
          <w:b/>
        </w:rPr>
        <w:t xml:space="preserve">67. </w:t>
      </w:r>
      <w:r>
        <w:rPr>
          <w:b w:val="0"/>
          <w:i w:val="0"/>
        </w:rPr>
        <w:t>That very moment mercy awoke in the ocean of mercy, and He threw His own commentary into the Ganga.</w:t>
      </w:r>
    </w:p>
    <w:p>
      <w:pPr>
        <w:spacing w:after="60"/>
        <w:ind w:left="510" w:hanging="510"/>
        <w:jc w:val="both"/>
      </w:pPr>
      <w:r>
        <w:rPr>
          <w:b/>
        </w:rPr>
        <w:t xml:space="preserve">68. </w:t>
      </w:r>
      <w:r>
        <w:rPr>
          <w:b w:val="0"/>
          <w:i w:val="0"/>
        </w:rPr>
        <w:t>Seeing this, that brahmana said in great joy: "No soul could make such a renunciation.</w:t>
      </w:r>
    </w:p>
    <w:p>
      <w:pPr>
        <w:spacing w:after="60"/>
        <w:ind w:left="510" w:hanging="510"/>
        <w:jc w:val="both"/>
      </w:pPr>
      <w:r>
        <w:rPr>
          <w:b/>
        </w:rPr>
        <w:t xml:space="preserve">69. </w:t>
      </w:r>
      <w:r>
        <w:rPr>
          <w:b w:val="0"/>
          <w:i w:val="0"/>
        </w:rPr>
        <w:t>You are surely Vishnu Himself come down to earth: to Your feet my millions of obeisances."</w:t>
      </w:r>
    </w:p>
    <w:p>
      <w:pPr>
        <w:spacing w:after="60"/>
        <w:ind w:left="510" w:hanging="510"/>
        <w:jc w:val="both"/>
      </w:pPr>
      <w:r>
        <w:rPr>
          <w:b/>
        </w:rPr>
        <w:t xml:space="preserve">70. </w:t>
      </w:r>
      <w:r>
        <w:rPr>
          <w:b w:val="0"/>
          <w:i w:val="0"/>
        </w:rPr>
        <w:t>Having said this, the brahmana went away joyfully, and the moonlight of Gorachand's fame filled the world.</w:t>
      </w:r>
    </w:p>
    <w:p>
      <w:pPr>
        <w:spacing w:after="60"/>
        <w:ind w:left="510" w:hanging="510"/>
        <w:jc w:val="both"/>
      </w:pPr>
      <w:r>
        <w:rPr>
          <w:b/>
        </w:rPr>
        <w:t xml:space="preserve">71. </w:t>
      </w:r>
      <w:r>
        <w:rPr>
          <w:b w:val="0"/>
          <w:i w:val="0"/>
        </w:rPr>
        <w:t>Know that the song of Sri Chaitanya's pastimes is inconceivable — I, a worm, enumerate only specks of their essence.</w:t>
      </w:r>
    </w:p>
    <w:p>
      <w:pPr>
        <w:spacing w:after="60"/>
        <w:ind w:left="510" w:hanging="510"/>
        <w:jc w:val="both"/>
      </w:pPr>
      <w:r>
        <w:rPr>
          <w:b/>
        </w:rPr>
        <w:t xml:space="preserve">72. </w:t>
      </w:r>
      <w:r>
        <w:rPr>
          <w:b w:val="0"/>
          <w:i w:val="0"/>
        </w:rPr>
        <w:t>Then Shachinandana said to Sri Achyuta: "Why does My right eye twitch?"</w:t>
      </w:r>
    </w:p>
    <w:p>
      <w:pPr>
        <w:spacing w:after="60"/>
        <w:ind w:left="510" w:hanging="510"/>
        <w:jc w:val="both"/>
      </w:pPr>
      <w:r>
        <w:rPr>
          <w:b/>
        </w:rPr>
        <w:t xml:space="preserve">73. </w:t>
      </w:r>
      <w:r>
        <w:rPr>
          <w:b w:val="0"/>
          <w:i w:val="0"/>
        </w:rPr>
        <w:t>Sri Achyuta replied: "You are auspiciousness itself: all auspicious signs ever abide in You.</w:t>
      </w:r>
    </w:p>
    <w:p>
      <w:pPr>
        <w:spacing w:after="60"/>
        <w:ind w:left="510" w:hanging="510"/>
        <w:jc w:val="both"/>
      </w:pPr>
      <w:r>
        <w:rPr>
          <w:b/>
        </w:rPr>
        <w:t xml:space="preserve">74. </w:t>
      </w:r>
      <w:r>
        <w:rPr>
          <w:b w:val="0"/>
          <w:i w:val="0"/>
        </w:rPr>
        <w:t>Surely the good fortune of some dear devotee is about to dawn — that is why the eye of Him who is subject to His devotees twitches."</w:t>
      </w:r>
    </w:p>
    <w:p>
      <w:pPr>
        <w:spacing w:after="60"/>
        <w:ind w:left="510" w:hanging="510"/>
        <w:jc w:val="both"/>
      </w:pPr>
      <w:r>
        <w:rPr>
          <w:b/>
        </w:rPr>
        <w:t xml:space="preserve">75. </w:t>
      </w:r>
      <w:r>
        <w:rPr>
          <w:b w:val="0"/>
          <w:i w:val="0"/>
        </w:rPr>
        <w:t xml:space="preserve">At that time Sanatana, the best of </w:t>
      </w:r>
      <w:r>
        <w:rPr>
          <w:b w:val="0"/>
          <w:i/>
        </w:rPr>
        <w:t>bhagavatas</w:t>
      </w:r>
      <w:r>
        <w:rPr>
          <w:b w:val="0"/>
          <w:i w:val="0"/>
        </w:rPr>
        <w:t>, came from Vraja and stood before Gaura.</w:t>
      </w:r>
    </w:p>
    <w:p>
      <w:pPr>
        <w:spacing w:after="60"/>
        <w:ind w:left="510" w:hanging="510"/>
        <w:jc w:val="both"/>
      </w:pPr>
      <w:r>
        <w:rPr>
          <w:b/>
        </w:rPr>
        <w:t xml:space="preserve">76. </w:t>
      </w:r>
      <w:r>
        <w:rPr>
          <w:b w:val="0"/>
          <w:i w:val="0"/>
        </w:rPr>
        <w:t>Seeing him, Sri Gauranga said in the bliss of love: "The word of an eternal devotee of Krishna surely comes true."</w:t>
      </w:r>
    </w:p>
    <w:p>
      <w:pPr>
        <w:spacing w:after="60"/>
        <w:ind w:left="510" w:hanging="510"/>
        <w:jc w:val="both"/>
      </w:pPr>
      <w:r>
        <w:rPr>
          <w:b/>
        </w:rPr>
        <w:t xml:space="preserve">77. </w:t>
      </w:r>
      <w:r>
        <w:rPr>
          <w:b w:val="0"/>
          <w:i w:val="0"/>
        </w:rPr>
        <w:t>Sri Achyuta said: "You are the ruler of the mind: abiding in name and form, You are the doer in the souls."</w:t>
      </w:r>
    </w:p>
    <w:p>
      <w:pPr>
        <w:spacing w:after="60"/>
        <w:ind w:left="510" w:hanging="510"/>
        <w:jc w:val="both"/>
      </w:pPr>
      <w:r>
        <w:rPr>
          <w:b/>
        </w:rPr>
        <w:t xml:space="preserve">78. </w:t>
      </w:r>
      <w:r>
        <w:rPr>
          <w:b w:val="0"/>
          <w:i w:val="0"/>
        </w:rPr>
        <w:t>Hearing this, Mahaprabhu remembered Sri Vishnu, and Sanatana, seeing Gaura, was filled with love.</w:t>
      </w:r>
    </w:p>
    <w:p>
      <w:pPr>
        <w:spacing w:after="60"/>
        <w:ind w:left="510" w:hanging="510"/>
        <w:jc w:val="both"/>
      </w:pPr>
      <w:r>
        <w:rPr>
          <w:b/>
        </w:rPr>
        <w:t xml:space="preserve">79. </w:t>
      </w:r>
      <w:r>
        <w:rPr>
          <w:b w:val="0"/>
          <w:i w:val="0"/>
        </w:rPr>
        <w:t>Seized by stupor, sweating, thrills and the rest, he washed Gaura's feet with tears of love.</w:t>
      </w:r>
    </w:p>
    <w:p>
      <w:pPr>
        <w:spacing w:after="60"/>
        <w:ind w:left="510" w:hanging="510"/>
        <w:jc w:val="both"/>
      </w:pPr>
      <w:r>
        <w:rPr>
          <w:b/>
        </w:rPr>
        <w:t xml:space="preserve">80. </w:t>
      </w:r>
      <w:r>
        <w:rPr>
          <w:b w:val="0"/>
          <w:i w:val="0"/>
        </w:rPr>
        <w:t>Opening His arms, Gora embraced him. He said: "You have made me a great offender.</w:t>
      </w:r>
    </w:p>
    <w:p>
      <w:pPr>
        <w:spacing w:after="60"/>
        <w:ind w:left="510" w:hanging="510"/>
        <w:jc w:val="both"/>
      </w:pPr>
      <w:r>
        <w:rPr>
          <w:b/>
        </w:rPr>
        <w:t xml:space="preserve">81. </w:t>
      </w:r>
      <w:r>
        <w:rPr>
          <w:b w:val="0"/>
          <w:i w:val="0"/>
        </w:rPr>
        <w:t>Not only am I a low untouchable, but my body is also covered with festering sores that arouse disgust."</w:t>
      </w:r>
    </w:p>
    <w:p>
      <w:pPr>
        <w:spacing w:after="60"/>
        <w:ind w:left="510" w:hanging="510"/>
        <w:jc w:val="both"/>
      </w:pPr>
      <w:r>
        <w:rPr>
          <w:b/>
        </w:rPr>
        <w:t xml:space="preserve">82. </w:t>
      </w:r>
      <w:r>
        <w:rPr>
          <w:b w:val="0"/>
          <w:i w:val="0"/>
        </w:rPr>
        <w:t>Mahaprabhu said: "Where are your sores? I see a most pure body, shining like the sun."</w:t>
      </w:r>
    </w:p>
    <w:p>
      <w:pPr>
        <w:spacing w:after="60"/>
        <w:ind w:left="510" w:hanging="510"/>
        <w:jc w:val="both"/>
      </w:pPr>
      <w:r>
        <w:rPr>
          <w:b/>
        </w:rPr>
        <w:t xml:space="preserve">83. </w:t>
      </w:r>
      <w:r>
        <w:rPr>
          <w:b w:val="0"/>
          <w:i w:val="0"/>
        </w:rPr>
        <w:t>Hearing this, Sanatana examined his body and, seeing that he was healthy, was amazed at heart.</w:t>
      </w:r>
    </w:p>
    <w:p>
      <w:pPr>
        <w:spacing w:after="60"/>
        <w:ind w:left="510" w:hanging="510"/>
        <w:jc w:val="both"/>
      </w:pPr>
      <w:r>
        <w:rPr>
          <w:b/>
        </w:rPr>
        <w:t xml:space="preserve">84. </w:t>
      </w:r>
      <w:r>
        <w:rPr>
          <w:b w:val="0"/>
          <w:i w:val="0"/>
        </w:rPr>
        <w:t>Recognizing the inconceivable mercy of Krishna Chaitanya, he raised his arms and began to dance with love.</w:t>
      </w:r>
    </w:p>
    <w:p>
      <w:pPr>
        <w:spacing w:after="60"/>
        <w:ind w:left="510" w:hanging="510"/>
        <w:jc w:val="both"/>
      </w:pPr>
      <w:r>
        <w:rPr>
          <w:b/>
        </w:rPr>
        <w:t xml:space="preserve">85. </w:t>
      </w:r>
      <w:r>
        <w:rPr>
          <w:b w:val="0"/>
          <w:i w:val="0"/>
        </w:rPr>
        <w:t xml:space="preserve">All the devotees thundered joyfully, and Mahaprabhu began the </w:t>
      </w:r>
      <w:r>
        <w:rPr>
          <w:b w:val="0"/>
          <w:i/>
        </w:rPr>
        <w:t>sankirtana</w:t>
      </w:r>
      <w:r>
        <w:rPr>
          <w:b w:val="0"/>
          <w:i w:val="0"/>
        </w:rPr>
        <w:t xml:space="preserve"> of the Name.</w:t>
      </w:r>
    </w:p>
    <w:p>
      <w:pPr>
        <w:spacing w:after="60"/>
        <w:ind w:left="510" w:hanging="510"/>
        <w:jc w:val="both"/>
      </w:pPr>
      <w:r>
        <w:rPr>
          <w:b/>
        </w:rPr>
        <w:t xml:space="preserve">86. </w:t>
      </w:r>
      <w:r>
        <w:rPr>
          <w:b w:val="0"/>
          <w:i w:val="0"/>
        </w:rPr>
        <w:t xml:space="preserve">Some played the </w:t>
      </w:r>
      <w:r>
        <w:rPr>
          <w:b w:val="0"/>
          <w:i/>
        </w:rPr>
        <w:t>khol</w:t>
      </w:r>
      <w:r>
        <w:rPr>
          <w:b w:val="0"/>
          <w:i w:val="0"/>
        </w:rPr>
        <w:t xml:space="preserve"> drum, some the </w:t>
      </w:r>
      <w:r>
        <w:rPr>
          <w:b w:val="0"/>
          <w:i/>
        </w:rPr>
        <w:t>karatalas</w:t>
      </w:r>
      <w:r>
        <w:rPr>
          <w:b w:val="0"/>
          <w:i w:val="0"/>
        </w:rPr>
        <w:t>, some laughed and wept with love like those intoxicated.</w:t>
      </w:r>
    </w:p>
    <w:p>
      <w:pPr>
        <w:spacing w:after="60"/>
        <w:ind w:left="510" w:hanging="510"/>
        <w:jc w:val="both"/>
      </w:pPr>
      <w:r>
        <w:rPr>
          <w:b/>
        </w:rPr>
        <w:t xml:space="preserve">87. </w:t>
      </w:r>
      <w:r>
        <w:rPr>
          <w:b w:val="0"/>
          <w:i w:val="0"/>
        </w:rPr>
        <w:t xml:space="preserve">The waves of the ocean of </w:t>
      </w:r>
      <w:r>
        <w:rPr>
          <w:b w:val="0"/>
          <w:i/>
        </w:rPr>
        <w:t>sankirtana</w:t>
      </w:r>
      <w:r>
        <w:rPr>
          <w:b w:val="0"/>
          <w:i w:val="0"/>
        </w:rPr>
        <w:t xml:space="preserve"> rose ever higher, and Sri Gauranga, in the ecstasy of love, sank into it.</w:t>
      </w:r>
    </w:p>
    <w:p>
      <w:pPr>
        <w:spacing w:after="60"/>
        <w:ind w:left="510" w:hanging="510"/>
        <w:jc w:val="both"/>
      </w:pPr>
      <w:r>
        <w:rPr>
          <w:b/>
        </w:rPr>
        <w:t xml:space="preserve">88. </w:t>
      </w:r>
      <w:r>
        <w:rPr>
          <w:b w:val="0"/>
          <w:i w:val="0"/>
        </w:rPr>
        <w:t>Now tears, now trembling, now unconsciousness; now, crying "Hari," He wept, now He was humble.</w:t>
      </w:r>
    </w:p>
    <w:p>
      <w:pPr>
        <w:spacing w:after="60"/>
        <w:ind w:left="510" w:hanging="510"/>
        <w:jc w:val="both"/>
      </w:pPr>
      <w:r>
        <w:rPr>
          <w:b/>
        </w:rPr>
        <w:t xml:space="preserve">89. </w:t>
      </w:r>
      <w:r>
        <w:rPr>
          <w:b w:val="0"/>
          <w:i w:val="0"/>
        </w:rPr>
        <w:t xml:space="preserve">After a long time, ending the </w:t>
      </w:r>
      <w:r>
        <w:rPr>
          <w:b w:val="0"/>
          <w:i/>
        </w:rPr>
        <w:t>sankirtana</w:t>
      </w:r>
      <w:r>
        <w:rPr>
          <w:b w:val="0"/>
          <w:i w:val="0"/>
        </w:rPr>
        <w:t xml:space="preserve"> of the Name, Gora sat down in His place with the devotees.</w:t>
      </w:r>
    </w:p>
    <w:p>
      <w:pPr>
        <w:spacing w:after="60"/>
        <w:ind w:left="510" w:hanging="510"/>
        <w:jc w:val="both"/>
      </w:pPr>
      <w:r>
        <w:rPr>
          <w:b/>
        </w:rPr>
        <w:t xml:space="preserve">90. </w:t>
      </w:r>
      <w:r>
        <w:rPr>
          <w:b w:val="0"/>
          <w:i w:val="0"/>
        </w:rPr>
        <w:t xml:space="preserve">Then Sanatana gently asked Gaura: "Which of the </w:t>
      </w:r>
      <w:r>
        <w:rPr>
          <w:b w:val="0"/>
          <w:i/>
        </w:rPr>
        <w:t>dharmas</w:t>
      </w:r>
      <w:r>
        <w:rPr>
          <w:b w:val="0"/>
          <w:i w:val="0"/>
        </w:rPr>
        <w:t xml:space="preserve"> is called the eternal </w:t>
      </w:r>
      <w:r>
        <w:rPr>
          <w:b w:val="0"/>
          <w:i/>
        </w:rPr>
        <w:t>dharma</w:t>
      </w:r>
      <w:r>
        <w:rPr>
          <w:b w:val="0"/>
          <w:i w:val="0"/>
        </w:rPr>
        <w:t xml:space="preserve"> (</w:t>
      </w:r>
      <w:r>
        <w:rPr>
          <w:b w:val="0"/>
          <w:i/>
        </w:rPr>
        <w:t>sanatana-dharma</w:t>
      </w:r>
      <w:r>
        <w:rPr>
          <w:b w:val="0"/>
          <w:i w:val="0"/>
        </w:rPr>
        <w:t>)?"</w:t>
      </w:r>
    </w:p>
    <w:p>
      <w:pPr>
        <w:spacing w:after="60"/>
        <w:ind w:left="510" w:hanging="510"/>
        <w:jc w:val="both"/>
      </w:pPr>
      <w:r>
        <w:rPr>
          <w:b/>
        </w:rPr>
        <w:t xml:space="preserve">91. </w:t>
      </w:r>
      <w:r>
        <w:rPr>
          <w:b w:val="0"/>
          <w:i w:val="0"/>
        </w:rPr>
        <w:t xml:space="preserve">Mahaprabhu replied: "You are the best of </w:t>
      </w:r>
      <w:r>
        <w:rPr>
          <w:b w:val="0"/>
          <w:i/>
        </w:rPr>
        <w:t>bhagavatas</w:t>
      </w:r>
      <w:r>
        <w:rPr>
          <w:b w:val="0"/>
          <w:i w:val="0"/>
        </w:rPr>
        <w:t>, versed in all the shastras, discerning in everything.</w:t>
      </w:r>
    </w:p>
    <w:p>
      <w:pPr>
        <w:spacing w:after="60"/>
        <w:ind w:left="510" w:hanging="510"/>
        <w:jc w:val="both"/>
      </w:pPr>
      <w:r>
        <w:rPr>
          <w:b/>
        </w:rPr>
        <w:t xml:space="preserve">92. </w:t>
      </w:r>
      <w:r>
        <w:rPr>
          <w:b w:val="0"/>
          <w:i w:val="0"/>
        </w:rPr>
        <w:t xml:space="preserve">And yet you have asked, as befits a gentleman: in conversations with the righteous the desire of a </w:t>
      </w:r>
      <w:r>
        <w:rPr>
          <w:b w:val="0"/>
          <w:i/>
        </w:rPr>
        <w:t>sadhu</w:t>
      </w:r>
      <w:r>
        <w:rPr>
          <w:b w:val="0"/>
          <w:i w:val="0"/>
        </w:rPr>
        <w:t xml:space="preserve"> is never satiated.</w:t>
      </w:r>
    </w:p>
    <w:p>
      <w:pPr>
        <w:spacing w:after="60"/>
        <w:ind w:left="510" w:hanging="510"/>
        <w:jc w:val="both"/>
      </w:pPr>
      <w:r>
        <w:rPr>
          <w:b/>
        </w:rPr>
        <w:t xml:space="preserve">93. </w:t>
      </w:r>
      <w:r>
        <w:rPr>
          <w:b w:val="0"/>
          <w:i w:val="0"/>
        </w:rPr>
        <w:t xml:space="preserve">I call the </w:t>
      </w:r>
      <w:r>
        <w:rPr>
          <w:b w:val="0"/>
          <w:i/>
        </w:rPr>
        <w:t>dharma</w:t>
      </w:r>
      <w:r>
        <w:rPr>
          <w:b w:val="0"/>
          <w:i w:val="0"/>
        </w:rPr>
        <w:t xml:space="preserve"> of the Sri Vaishnavas the eternal </w:t>
      </w:r>
      <w:r>
        <w:rPr>
          <w:b w:val="0"/>
          <w:i/>
        </w:rPr>
        <w:t>dharma</w:t>
      </w:r>
      <w:r>
        <w:rPr>
          <w:b w:val="0"/>
          <w:i w:val="0"/>
        </w:rPr>
        <w:t xml:space="preserve">; everything else is like secondary </w:t>
      </w:r>
      <w:r>
        <w:rPr>
          <w:b w:val="0"/>
          <w:i/>
        </w:rPr>
        <w:t>dharmas</w:t>
      </w:r>
      <w:r>
        <w:rPr>
          <w:b w:val="0"/>
          <w:i w:val="0"/>
        </w:rPr>
        <w:t>.</w:t>
      </w:r>
    </w:p>
    <w:p>
      <w:pPr>
        <w:spacing w:after="60"/>
        <w:ind w:left="510" w:hanging="510"/>
        <w:jc w:val="both"/>
      </w:pPr>
      <w:r>
        <w:rPr>
          <w:b/>
        </w:rPr>
        <w:t xml:space="preserve">94. </w:t>
      </w:r>
      <w:r>
        <w:rPr>
          <w:b w:val="0"/>
          <w:i w:val="0"/>
        </w:rPr>
        <w:t xml:space="preserve">The </w:t>
      </w:r>
      <w:r>
        <w:rPr>
          <w:b w:val="0"/>
          <w:i/>
        </w:rPr>
        <w:t>dharma</w:t>
      </w:r>
      <w:r>
        <w:rPr>
          <w:b w:val="0"/>
          <w:i w:val="0"/>
        </w:rPr>
        <w:t xml:space="preserve"> of the Sri Vaishnavas is eternally perfect, say the Vedas; the secondary </w:t>
      </w:r>
      <w:r>
        <w:rPr>
          <w:b w:val="0"/>
          <w:i/>
        </w:rPr>
        <w:t>dharmas</w:t>
      </w:r>
      <w:r>
        <w:rPr>
          <w:b w:val="0"/>
          <w:i w:val="0"/>
        </w:rPr>
        <w:t xml:space="preserve"> Shiva preached at Krishna's command.</w:t>
      </w:r>
    </w:p>
    <w:p>
      <w:pPr>
        <w:spacing w:after="60"/>
        <w:ind w:left="510" w:hanging="510"/>
        <w:jc w:val="both"/>
      </w:pPr>
      <w:r>
        <w:rPr>
          <w:b/>
        </w:rPr>
        <w:t xml:space="preserve">95. </w:t>
      </w:r>
      <w:r>
        <w:rPr>
          <w:b w:val="0"/>
          <w:i w:val="0"/>
        </w:rPr>
        <w:t>Shiva's command is not fruitless — it accomplishes secondary aims; but, as for one who goes by a roundabout way, the labour is multiplied.</w:t>
      </w:r>
    </w:p>
    <w:p>
      <w:pPr>
        <w:spacing w:after="60"/>
        <w:ind w:left="510" w:hanging="510"/>
        <w:jc w:val="both"/>
      </w:pPr>
      <w:r>
        <w:rPr>
          <w:b/>
        </w:rPr>
        <w:t xml:space="preserve">96. </w:t>
      </w:r>
      <w:r>
        <w:rPr>
          <w:b w:val="0"/>
          <w:i w:val="0"/>
        </w:rPr>
        <w:t>By the fruit of worshipping other gods through many lives, when the mind is purified, one obtains the mantra of Vishnu.</w:t>
      </w:r>
    </w:p>
    <w:p>
      <w:pPr>
        <w:spacing w:after="60"/>
        <w:ind w:left="510" w:hanging="510"/>
        <w:jc w:val="both"/>
      </w:pPr>
      <w:r>
        <w:rPr>
          <w:b/>
        </w:rPr>
        <w:t xml:space="preserve">97. </w:t>
      </w:r>
      <w:r>
        <w:rPr>
          <w:b w:val="0"/>
          <w:i w:val="0"/>
        </w:rPr>
        <w:t>Vishnu, like a wish-fulfilling tree, at the desire of His devotee bestows even the rare liberation and the rest."</w:t>
      </w:r>
    </w:p>
    <w:p>
      <w:pPr>
        <w:spacing w:after="60"/>
        <w:ind w:left="510" w:hanging="510"/>
        <w:jc w:val="both"/>
      </w:pPr>
      <w:r>
        <w:rPr>
          <w:b/>
        </w:rPr>
        <w:t xml:space="preserve">98. </w:t>
      </w:r>
      <w:r>
        <w:rPr>
          <w:b w:val="0"/>
          <w:i w:val="0"/>
        </w:rPr>
        <w:t xml:space="preserve">Sanatana said: "I have understood the gross essence: the </w:t>
      </w:r>
      <w:r>
        <w:rPr>
          <w:b w:val="0"/>
          <w:i/>
        </w:rPr>
        <w:t>dharma</w:t>
      </w:r>
      <w:r>
        <w:rPr>
          <w:b w:val="0"/>
          <w:i w:val="0"/>
        </w:rPr>
        <w:t xml:space="preserve"> of the Sri Vaishnavas is beginningless and perfect."</w:t>
      </w:r>
    </w:p>
    <w:p>
      <w:pPr>
        <w:spacing w:after="60"/>
        <w:ind w:left="510" w:hanging="510"/>
        <w:jc w:val="both"/>
      </w:pPr>
      <w:r>
        <w:rPr>
          <w:b/>
        </w:rPr>
        <w:t xml:space="preserve">99. </w:t>
      </w:r>
      <w:r>
        <w:rPr>
          <w:b w:val="0"/>
          <w:i w:val="0"/>
        </w:rPr>
        <w:t xml:space="preserve">Mahaprabhu said: "In the best, Vaishnava </w:t>
      </w:r>
      <w:r>
        <w:rPr>
          <w:b w:val="0"/>
          <w:i/>
        </w:rPr>
        <w:t>dharma</w:t>
      </w:r>
      <w:r>
        <w:rPr>
          <w:b w:val="0"/>
          <w:i w:val="0"/>
        </w:rPr>
        <w:t xml:space="preserve"> the chief thing, say the </w:t>
      </w:r>
      <w:r>
        <w:rPr>
          <w:b w:val="0"/>
          <w:i/>
        </w:rPr>
        <w:t>sadhus</w:t>
      </w:r>
      <w:r>
        <w:rPr>
          <w:b w:val="0"/>
          <w:i w:val="0"/>
        </w:rPr>
        <w:t>, is taste for the name of Hari."</w:t>
      </w:r>
    </w:p>
    <w:p>
      <w:pPr>
        <w:spacing w:after="60"/>
        <w:ind w:left="510" w:hanging="510"/>
        <w:jc w:val="both"/>
      </w:pPr>
      <w:r>
        <w:rPr>
          <w:b/>
        </w:rPr>
        <w:t xml:space="preserve">100. </w:t>
      </w:r>
      <w:r>
        <w:rPr>
          <w:b w:val="0"/>
          <w:i w:val="0"/>
        </w:rPr>
        <w:t>Thus He revealed many truths of devotion, and Sanatana and the other devotees rejoiced greatly.</w:t>
      </w:r>
    </w:p>
    <w:p>
      <w:pPr>
        <w:spacing w:after="60"/>
        <w:ind w:left="510" w:hanging="510"/>
        <w:jc w:val="both"/>
      </w:pPr>
      <w:r>
        <w:rPr>
          <w:b/>
        </w:rPr>
        <w:t xml:space="preserve">101. </w:t>
      </w:r>
      <w:r>
        <w:rPr>
          <w:b w:val="0"/>
          <w:i w:val="0"/>
        </w:rPr>
        <w:t>Then, for the chariot festival of Sriman Jagannatha, pilgrims from various lands gathered together.</w:t>
      </w:r>
    </w:p>
    <w:p>
      <w:pPr>
        <w:spacing w:after="60"/>
        <w:ind w:left="510" w:hanging="510"/>
        <w:jc w:val="both"/>
      </w:pPr>
      <w:r>
        <w:rPr>
          <w:b/>
        </w:rPr>
        <w:t xml:space="preserve">102. </w:t>
      </w:r>
      <w:r>
        <w:rPr>
          <w:b w:val="0"/>
          <w:i w:val="0"/>
        </w:rPr>
        <w:t>From the land of Gauda came pilgrims — the companions of Mahaprabhu: Nityananda, Sri Advaita and the other devotees.</w:t>
      </w:r>
    </w:p>
    <w:p>
      <w:pPr>
        <w:spacing w:after="60"/>
        <w:ind w:left="510" w:hanging="510"/>
        <w:jc w:val="both"/>
      </w:pPr>
      <w:r>
        <w:rPr>
          <w:b/>
        </w:rPr>
        <w:t xml:space="preserve">103. </w:t>
      </w:r>
      <w:r>
        <w:rPr>
          <w:b w:val="0"/>
          <w:i w:val="0"/>
        </w:rPr>
        <w:t>Having found His own, Gora rejoiced and in turn asked all the devotees about their welfare.</w:t>
      </w:r>
    </w:p>
    <w:p>
      <w:pPr>
        <w:spacing w:after="60"/>
        <w:ind w:left="510" w:hanging="510"/>
        <w:jc w:val="both"/>
      </w:pPr>
      <w:r>
        <w:rPr>
          <w:b/>
        </w:rPr>
        <w:t xml:space="preserve">104. </w:t>
      </w:r>
      <w:r>
        <w:rPr>
          <w:b w:val="0"/>
          <w:i w:val="0"/>
        </w:rPr>
        <w:t>All, bowing to Gaura, said that all was well, and Sri Chaitanya embraced each one in turn.</w:t>
      </w:r>
    </w:p>
    <w:p>
      <w:pPr>
        <w:spacing w:after="60"/>
        <w:ind w:left="510" w:hanging="510"/>
        <w:jc w:val="both"/>
      </w:pPr>
      <w:r>
        <w:rPr>
          <w:b/>
        </w:rPr>
        <w:t xml:space="preserve">105. </w:t>
      </w:r>
      <w:r>
        <w:rPr>
          <w:b w:val="0"/>
          <w:i w:val="0"/>
        </w:rPr>
        <w:t>Then Mahaprabhu with all the devotees joyfully bathed in the ocean, the king of holy waters.</w:t>
      </w:r>
    </w:p>
    <w:p>
      <w:pPr>
        <w:spacing w:after="60"/>
        <w:ind w:left="510" w:hanging="510"/>
        <w:jc w:val="both"/>
      </w:pPr>
      <w:r>
        <w:rPr>
          <w:b/>
        </w:rPr>
        <w:t xml:space="preserve">106. </w:t>
      </w:r>
      <w:r>
        <w:rPr>
          <w:b w:val="0"/>
          <w:i w:val="0"/>
        </w:rPr>
        <w:t xml:space="preserve">Together with them He beheld Jagannatha, and all together partook of the </w:t>
      </w:r>
      <w:r>
        <w:rPr>
          <w:b w:val="0"/>
          <w:i/>
        </w:rPr>
        <w:t>maha-prasada</w:t>
      </w:r>
      <w:r>
        <w:rPr>
          <w:b w:val="0"/>
          <w:i w:val="0"/>
        </w:rPr>
        <w:t>.</w:t>
      </w:r>
    </w:p>
    <w:p>
      <w:pPr>
        <w:spacing w:after="60"/>
        <w:ind w:left="510" w:hanging="510"/>
        <w:jc w:val="both"/>
      </w:pPr>
      <w:r>
        <w:rPr>
          <w:b/>
        </w:rPr>
        <w:t xml:space="preserve">107. </w:t>
      </w:r>
      <w:r>
        <w:rPr>
          <w:b w:val="0"/>
          <w:i w:val="0"/>
        </w:rPr>
        <w:t>What bliss there was then cannot be told: only one fortunate in millions of lives sees it.</w:t>
      </w:r>
    </w:p>
    <w:p>
      <w:pPr>
        <w:spacing w:after="60"/>
        <w:ind w:left="510" w:hanging="510"/>
        <w:jc w:val="both"/>
      </w:pPr>
      <w:r>
        <w:rPr>
          <w:b/>
        </w:rPr>
        <w:t xml:space="preserve">108. </w:t>
      </w:r>
      <w:r>
        <w:rPr>
          <w:b w:val="0"/>
          <w:i w:val="0"/>
        </w:rPr>
        <w:t>Then Mahaprabhu spoke and the devotees listened: He described the excellence of the mood of the gopis of Vraja.</w:t>
      </w:r>
    </w:p>
    <w:p>
      <w:pPr>
        <w:spacing w:after="60"/>
        <w:ind w:left="510" w:hanging="510"/>
        <w:jc w:val="both"/>
      </w:pPr>
      <w:r>
        <w:rPr>
          <w:b/>
        </w:rPr>
        <w:t xml:space="preserve">109. </w:t>
      </w:r>
      <w:r>
        <w:rPr>
          <w:b w:val="0"/>
          <w:i w:val="0"/>
        </w:rPr>
        <w:t xml:space="preserve">Hearing this, the devotees became intoxicated with pure love and together with Gaura began a great </w:t>
      </w:r>
      <w:r>
        <w:rPr>
          <w:b w:val="0"/>
          <w:i/>
        </w:rPr>
        <w:t>sankirtana</w:t>
      </w:r>
      <w:r>
        <w:rPr>
          <w:b w:val="0"/>
          <w:i w:val="0"/>
        </w:rPr>
        <w:t>.</w:t>
      </w:r>
    </w:p>
    <w:p>
      <w:pPr>
        <w:spacing w:after="60"/>
        <w:ind w:left="510" w:hanging="510"/>
        <w:jc w:val="both"/>
      </w:pPr>
      <w:r>
        <w:rPr>
          <w:b/>
        </w:rPr>
        <w:t xml:space="preserve">110. </w:t>
      </w:r>
      <w:r>
        <w:rPr>
          <w:b w:val="0"/>
          <w:i w:val="0"/>
        </w:rPr>
        <w:t xml:space="preserve">Many groups played </w:t>
      </w:r>
      <w:r>
        <w:rPr>
          <w:b w:val="0"/>
          <w:i/>
        </w:rPr>
        <w:t>khols</w:t>
      </w:r>
      <w:r>
        <w:rPr>
          <w:b w:val="0"/>
          <w:i w:val="0"/>
        </w:rPr>
        <w:t xml:space="preserve"> and </w:t>
      </w:r>
      <w:r>
        <w:rPr>
          <w:b w:val="0"/>
          <w:i/>
        </w:rPr>
        <w:t>karatalas</w:t>
      </w:r>
      <w:r>
        <w:rPr>
          <w:b w:val="0"/>
          <w:i w:val="0"/>
        </w:rPr>
        <w:t>; raising their arms, they danced sweetly.</w:t>
      </w:r>
    </w:p>
    <w:p>
      <w:pPr>
        <w:spacing w:after="60"/>
        <w:ind w:left="510" w:hanging="510"/>
        <w:jc w:val="both"/>
      </w:pPr>
      <w:r>
        <w:rPr>
          <w:b/>
        </w:rPr>
        <w:t xml:space="preserve">111. </w:t>
      </w:r>
      <w:r>
        <w:rPr>
          <w:b w:val="0"/>
          <w:i w:val="0"/>
        </w:rPr>
        <w:t>Advaita, beautiful in dance, was placed in front; in the middle, dancing, went Gaura and Nityananda.</w:t>
      </w:r>
    </w:p>
    <w:p>
      <w:pPr>
        <w:spacing w:after="60"/>
        <w:ind w:left="510" w:hanging="510"/>
        <w:jc w:val="both"/>
      </w:pPr>
      <w:r>
        <w:rPr>
          <w:b/>
        </w:rPr>
        <w:t xml:space="preserve">112. </w:t>
      </w:r>
      <w:r>
        <w:rPr>
          <w:b w:val="0"/>
          <w:i w:val="0"/>
        </w:rPr>
        <w:t>Behind danced the devotees, their hair standing on end, intoxicated with love, in many movements.</w:t>
      </w:r>
    </w:p>
    <w:p>
      <w:pPr>
        <w:spacing w:after="60"/>
        <w:ind w:left="510" w:hanging="510"/>
        <w:jc w:val="both"/>
      </w:pPr>
      <w:r>
        <w:rPr>
          <w:b/>
        </w:rPr>
        <w:t xml:space="preserve">113. </w:t>
      </w:r>
      <w:r>
        <w:rPr>
          <w:b w:val="0"/>
          <w:i w:val="0"/>
        </w:rPr>
        <w:t>The dance was wondrous, to the amazement of the people: surpassing the Gandharvas, all sang the qualities of Hari.</w:t>
      </w:r>
    </w:p>
    <w:p>
      <w:pPr>
        <w:spacing w:after="60"/>
        <w:ind w:left="510" w:hanging="510"/>
        <w:jc w:val="both"/>
      </w:pPr>
      <w:r>
        <w:rPr>
          <w:b/>
        </w:rPr>
        <w:t xml:space="preserve">114. </w:t>
      </w:r>
      <w:r>
        <w:rPr>
          <w:b w:val="0"/>
          <w:i w:val="0"/>
        </w:rPr>
        <w:t xml:space="preserve">The </w:t>
      </w:r>
      <w:r>
        <w:rPr>
          <w:b w:val="0"/>
          <w:i/>
        </w:rPr>
        <w:t>chakora</w:t>
      </w:r>
      <w:r>
        <w:rPr>
          <w:b w:val="0"/>
          <w:i w:val="0"/>
        </w:rPr>
        <w:t xml:space="preserve"> birds — the devotees — drank the nectar of the </w:t>
      </w:r>
      <w:r>
        <w:rPr>
          <w:b w:val="0"/>
          <w:i/>
        </w:rPr>
        <w:t>sankirtana</w:t>
      </w:r>
      <w:r>
        <w:rPr>
          <w:b w:val="0"/>
          <w:i w:val="0"/>
        </w:rPr>
        <w:t>: some wept in the ecstasy of love, others embraced one another.</w:t>
      </w:r>
    </w:p>
    <w:p>
      <w:pPr>
        <w:spacing w:after="60"/>
        <w:ind w:left="510" w:hanging="510"/>
        <w:jc w:val="both"/>
      </w:pPr>
      <w:r>
        <w:rPr>
          <w:b/>
        </w:rPr>
        <w:t xml:space="preserve">115. </w:t>
      </w:r>
      <w:r>
        <w:rPr>
          <w:b w:val="0"/>
          <w:i w:val="0"/>
        </w:rPr>
        <w:t>Some, intoxicated with feeling, laughed loudly; others in a great ecstasy of love fell unconscious.</w:t>
      </w:r>
    </w:p>
    <w:p>
      <w:pPr>
        <w:spacing w:after="60"/>
        <w:ind w:left="510" w:hanging="510"/>
        <w:jc w:val="both"/>
      </w:pPr>
      <w:r>
        <w:rPr>
          <w:b/>
        </w:rPr>
        <w:t xml:space="preserve">116. </w:t>
      </w:r>
      <w:r>
        <w:rPr>
          <w:b w:val="0"/>
          <w:i w:val="0"/>
        </w:rPr>
        <w:t xml:space="preserve">The wondrous bliss of the </w:t>
      </w:r>
      <w:r>
        <w:rPr>
          <w:b w:val="0"/>
          <w:i/>
        </w:rPr>
        <w:t>kirtana</w:t>
      </w:r>
      <w:r>
        <w:rPr>
          <w:b w:val="0"/>
          <w:i w:val="0"/>
        </w:rPr>
        <w:t xml:space="preserve"> drew the gods; how many sinners crossed over in the boat of the Name!</w:t>
      </w:r>
    </w:p>
    <w:p>
      <w:pPr>
        <w:spacing w:after="60"/>
        <w:ind w:left="510" w:hanging="510"/>
        <w:jc w:val="both"/>
      </w:pPr>
      <w:r>
        <w:rPr>
          <w:b/>
        </w:rPr>
        <w:t xml:space="preserve">117. </w:t>
      </w:r>
      <w:r>
        <w:rPr>
          <w:b w:val="0"/>
          <w:i w:val="0"/>
        </w:rPr>
        <w:t>On the day of the chariot festival there was the greatest festival — I have no power to describe even a small part of it.</w:t>
      </w:r>
    </w:p>
    <w:p>
      <w:pPr>
        <w:spacing w:after="60"/>
        <w:ind w:left="510" w:hanging="510"/>
        <w:jc w:val="both"/>
      </w:pPr>
      <w:r>
        <w:rPr>
          <w:b/>
        </w:rPr>
        <w:t xml:space="preserve">118. </w:t>
      </w:r>
      <w:r>
        <w:rPr>
          <w:b w:val="0"/>
          <w:i w:val="0"/>
        </w:rPr>
        <w:t>In front went the chariot of Mother Subhadra, behind went the chariot of Balarama.</w:t>
      </w:r>
    </w:p>
    <w:p>
      <w:pPr>
        <w:spacing w:after="60"/>
        <w:ind w:left="510" w:hanging="510"/>
        <w:jc w:val="both"/>
      </w:pPr>
      <w:r>
        <w:rPr>
          <w:b/>
        </w:rPr>
        <w:t xml:space="preserve">119. </w:t>
      </w:r>
      <w:r>
        <w:rPr>
          <w:b w:val="0"/>
          <w:i w:val="0"/>
        </w:rPr>
        <w:t>The chariot of Jagannatha was pulled by hundreds of thousands of people — and they could not move even one corner of it.</w:t>
      </w:r>
    </w:p>
    <w:p>
      <w:pPr>
        <w:spacing w:after="60"/>
        <w:ind w:left="510" w:hanging="510"/>
        <w:jc w:val="both"/>
      </w:pPr>
      <w:r>
        <w:rPr>
          <w:b/>
        </w:rPr>
        <w:t xml:space="preserve">120. </w:t>
      </w:r>
      <w:r>
        <w:rPr>
          <w:b w:val="0"/>
          <w:i w:val="0"/>
        </w:rPr>
        <w:t>All the pilgrims were amazed. Mahaprabhu, smiling, bent down and pulled.</w:t>
      </w:r>
    </w:p>
    <w:p>
      <w:pPr>
        <w:spacing w:after="60"/>
        <w:ind w:left="510" w:hanging="510"/>
        <w:jc w:val="both"/>
      </w:pPr>
      <w:r>
        <w:rPr>
          <w:b/>
        </w:rPr>
        <w:t xml:space="preserve">121. </w:t>
      </w:r>
      <w:r>
        <w:rPr>
          <w:b w:val="0"/>
          <w:i w:val="0"/>
        </w:rPr>
        <w:t>At His mere touch the chariot rolled swiftly, and all the people in great bliss cried out the name of Hari.</w:t>
      </w:r>
    </w:p>
    <w:p>
      <w:pPr>
        <w:spacing w:after="60"/>
        <w:ind w:left="510" w:hanging="510"/>
        <w:jc w:val="both"/>
      </w:pPr>
      <w:r>
        <w:rPr>
          <w:b/>
        </w:rPr>
        <w:t xml:space="preserve">122. </w:t>
      </w:r>
      <w:r>
        <w:rPr>
          <w:b w:val="0"/>
          <w:i w:val="0"/>
        </w:rPr>
        <w:t>Wondrous pastimes does Jagannatha Hari perform: whoever sees Him crosses the ocean of existence.</w:t>
      </w:r>
    </w:p>
    <w:p>
      <w:pPr>
        <w:spacing w:after="60"/>
        <w:ind w:left="510" w:hanging="510"/>
        <w:jc w:val="both"/>
      </w:pPr>
      <w:r>
        <w:rPr>
          <w:b/>
        </w:rPr>
        <w:t xml:space="preserve">123. </w:t>
      </w:r>
      <w:r>
        <w:rPr>
          <w:b w:val="0"/>
          <w:i w:val="0"/>
        </w:rPr>
        <w:t>However one imagines the form of Jagannatha, Hari mercifully shows him that form:</w:t>
      </w:r>
    </w:p>
    <w:p>
      <w:pPr>
        <w:spacing w:after="60"/>
        <w:ind w:left="510" w:hanging="510"/>
        <w:jc w:val="both"/>
      </w:pPr>
      <w:r>
        <w:rPr>
          <w:b/>
        </w:rPr>
        <w:t xml:space="preserve">124. </w:t>
      </w:r>
      <w:r>
        <w:rPr>
          <w:b w:val="0"/>
          <w:i w:val="0"/>
        </w:rPr>
        <w:t>some see the form of Krishna, others Vamana; the Vedas say that such a person is not born again.</w:t>
      </w:r>
    </w:p>
    <w:p>
      <w:pPr>
        <w:spacing w:after="60"/>
        <w:ind w:left="510" w:hanging="510"/>
        <w:jc w:val="both"/>
      </w:pPr>
      <w:r>
        <w:rPr>
          <w:b/>
        </w:rPr>
        <w:t xml:space="preserve">125. </w:t>
      </w:r>
      <w:r>
        <w:rPr>
          <w:b w:val="0"/>
          <w:i w:val="0"/>
        </w:rPr>
        <w:t xml:space="preserve">But if someone under the sway of </w:t>
      </w:r>
      <w:r>
        <w:rPr>
          <w:b w:val="0"/>
          <w:i/>
        </w:rPr>
        <w:t>maya</w:t>
      </w:r>
      <w:r>
        <w:rPr>
          <w:b w:val="0"/>
          <w:i w:val="0"/>
        </w:rPr>
        <w:t xml:space="preserve"> thinks of worldly things, that alone he sees, and he cannot see Krishna.</w:t>
      </w:r>
    </w:p>
    <w:p>
      <w:pPr>
        <w:spacing w:after="60"/>
        <w:ind w:left="510" w:hanging="510"/>
        <w:jc w:val="both"/>
      </w:pPr>
      <w:r>
        <w:rPr>
          <w:b/>
        </w:rPr>
        <w:t xml:space="preserve">126. </w:t>
      </w:r>
      <w:r>
        <w:rPr>
          <w:b w:val="0"/>
          <w:i w:val="0"/>
        </w:rPr>
        <w:t xml:space="preserve">There is no limit to the divine pastimes of Sri Jagannatha; the power of the </w:t>
      </w:r>
      <w:r>
        <w:rPr>
          <w:b w:val="0"/>
          <w:i/>
        </w:rPr>
        <w:t>maha-prasada</w:t>
      </w:r>
      <w:r>
        <w:rPr>
          <w:b w:val="0"/>
          <w:i w:val="0"/>
        </w:rPr>
        <w:t xml:space="preserve"> is inaccessible even to the gods.</w:t>
      </w:r>
    </w:p>
    <w:p>
      <w:pPr>
        <w:spacing w:after="60"/>
        <w:ind w:left="510" w:hanging="510"/>
        <w:jc w:val="both"/>
      </w:pPr>
      <w:r>
        <w:rPr>
          <w:b/>
        </w:rPr>
        <w:t xml:space="preserve">127. </w:t>
      </w:r>
      <w:r>
        <w:rPr>
          <w:b w:val="0"/>
          <w:i w:val="0"/>
        </w:rPr>
        <w:t xml:space="preserve">Rice brought by a </w:t>
      </w:r>
      <w:r>
        <w:rPr>
          <w:b w:val="0"/>
          <w:i/>
        </w:rPr>
        <w:t>chandala</w:t>
      </w:r>
      <w:r>
        <w:rPr>
          <w:b w:val="0"/>
          <w:i w:val="0"/>
        </w:rPr>
        <w:t xml:space="preserve"> is eaten even by a brahmana; whoever doubts it contracts a great disease — such is the truth.</w:t>
      </w:r>
    </w:p>
    <w:p>
      <w:pPr>
        <w:spacing w:after="60"/>
        <w:ind w:left="510" w:hanging="510"/>
        <w:jc w:val="both"/>
      </w:pPr>
      <w:r>
        <w:rPr>
          <w:b/>
        </w:rPr>
        <w:t xml:space="preserve">128. </w:t>
      </w:r>
      <w:r>
        <w:rPr>
          <w:b w:val="0"/>
          <w:i w:val="0"/>
        </w:rPr>
        <w:t xml:space="preserve">If even a dog eats Sri </w:t>
      </w:r>
      <w:r>
        <w:rPr>
          <w:b w:val="0"/>
          <w:i/>
        </w:rPr>
        <w:t>maha-prasada</w:t>
      </w:r>
      <w:r>
        <w:rPr>
          <w:b w:val="0"/>
          <w:i w:val="0"/>
        </w:rPr>
        <w:t xml:space="preserve">, the </w:t>
      </w:r>
      <w:r>
        <w:rPr>
          <w:b w:val="0"/>
          <w:i/>
        </w:rPr>
        <w:t>prasada</w:t>
      </w:r>
      <w:r>
        <w:rPr>
          <w:b w:val="0"/>
          <w:i w:val="0"/>
        </w:rPr>
        <w:t xml:space="preserve"> from its mouth is fit food for the gods.</w:t>
      </w:r>
    </w:p>
    <w:p>
      <w:pPr>
        <w:spacing w:after="60"/>
        <w:ind w:left="510" w:hanging="510"/>
        <w:jc w:val="both"/>
      </w:pPr>
      <w:r>
        <w:rPr>
          <w:b/>
        </w:rPr>
        <w:t xml:space="preserve">129. </w:t>
      </w:r>
      <w:r>
        <w:rPr>
          <w:b w:val="0"/>
          <w:i w:val="0"/>
        </w:rPr>
        <w:t xml:space="preserve">The virtue of </w:t>
      </w:r>
      <w:r>
        <w:rPr>
          <w:b w:val="0"/>
          <w:i/>
        </w:rPr>
        <w:t>maha-prasada</w:t>
      </w:r>
      <w:r>
        <w:rPr>
          <w:b w:val="0"/>
          <w:i w:val="0"/>
        </w:rPr>
        <w:t xml:space="preserve"> is inconceivable and inexhaustible: Sri Ananta and the others do not know its end.</w:t>
      </w:r>
    </w:p>
    <w:p>
      <w:pPr>
        <w:spacing w:after="60"/>
        <w:ind w:left="510" w:hanging="510"/>
        <w:jc w:val="both"/>
      </w:pPr>
      <w:r>
        <w:rPr>
          <w:b/>
        </w:rPr>
        <w:t xml:space="preserve">130. </w:t>
      </w:r>
      <w:r>
        <w:rPr>
          <w:b w:val="0"/>
          <w:i w:val="0"/>
        </w:rPr>
        <w:t xml:space="preserve">Whoever eats even a particle of </w:t>
      </w:r>
      <w:r>
        <w:rPr>
          <w:b w:val="0"/>
          <w:i/>
        </w:rPr>
        <w:t>maha-prasada</w:t>
      </w:r>
      <w:r>
        <w:rPr>
          <w:b w:val="0"/>
          <w:i w:val="0"/>
        </w:rPr>
        <w:t xml:space="preserve"> is freed from all sins and goes to Sri Vaikuntha.</w:t>
      </w:r>
    </w:p>
    <w:p>
      <w:pPr>
        <w:spacing w:after="60"/>
        <w:ind w:left="510" w:hanging="510"/>
        <w:jc w:val="both"/>
      </w:pPr>
      <w:r>
        <w:rPr>
          <w:b/>
        </w:rPr>
        <w:t xml:space="preserve">131. </w:t>
      </w:r>
      <w:r>
        <w:rPr>
          <w:b w:val="0"/>
          <w:i w:val="0"/>
        </w:rPr>
        <w:t xml:space="preserve">Such glory of </w:t>
      </w:r>
      <w:r>
        <w:rPr>
          <w:b w:val="0"/>
          <w:i/>
        </w:rPr>
        <w:t>prasada</w:t>
      </w:r>
      <w:r>
        <w:rPr>
          <w:b w:val="0"/>
          <w:i w:val="0"/>
        </w:rPr>
        <w:t xml:space="preserve"> as at Sri Purushottama has been heard of nowhere else.</w:t>
      </w:r>
    </w:p>
    <w:p>
      <w:pPr>
        <w:spacing w:after="60"/>
        <w:ind w:left="510" w:hanging="510"/>
        <w:jc w:val="both"/>
      </w:pPr>
      <w:r>
        <w:rPr>
          <w:b/>
        </w:rPr>
        <w:t xml:space="preserve">132. </w:t>
      </w:r>
      <w:r>
        <w:rPr>
          <w:b w:val="0"/>
          <w:i w:val="0"/>
        </w:rPr>
        <w:t>I am an insignificant worm, I have no power: I have written down only a speck of the essence.</w:t>
      </w:r>
    </w:p>
    <w:p>
      <w:pPr>
        <w:spacing w:after="60"/>
        <w:ind w:left="510" w:hanging="510"/>
        <w:jc w:val="both"/>
      </w:pPr>
      <w:r>
        <w:rPr>
          <w:b/>
        </w:rPr>
        <w:t xml:space="preserve">133. </w:t>
      </w:r>
      <w:r>
        <w:rPr>
          <w:b w:val="0"/>
          <w:i w:val="0"/>
        </w:rPr>
        <w:t>After the chariot festival Gaura called the devotees together and said: "You have suffered much for My sake.</w:t>
      </w:r>
    </w:p>
    <w:p>
      <w:pPr>
        <w:spacing w:after="60"/>
        <w:ind w:left="510" w:hanging="510"/>
        <w:jc w:val="both"/>
      </w:pPr>
      <w:r>
        <w:rPr>
          <w:b/>
        </w:rPr>
        <w:t xml:space="preserve">134. </w:t>
      </w:r>
      <w:r>
        <w:rPr>
          <w:b w:val="0"/>
          <w:i w:val="0"/>
        </w:rPr>
        <w:t>There is no need to come here again and again: remain in your homeland and always distribute the Name.</w:t>
      </w:r>
    </w:p>
    <w:p>
      <w:pPr>
        <w:spacing w:after="60"/>
        <w:ind w:left="510" w:hanging="510"/>
        <w:jc w:val="both"/>
      </w:pPr>
      <w:r>
        <w:rPr>
          <w:b/>
        </w:rPr>
        <w:t xml:space="preserve">135. </w:t>
      </w:r>
      <w:r>
        <w:rPr>
          <w:b w:val="0"/>
          <w:i w:val="0"/>
        </w:rPr>
        <w:t xml:space="preserve">You were all born to preach the eternal </w:t>
      </w:r>
      <w:r>
        <w:rPr>
          <w:b w:val="0"/>
          <w:i/>
        </w:rPr>
        <w:t>dharma</w:t>
      </w:r>
      <w:r>
        <w:rPr>
          <w:b w:val="0"/>
          <w:i w:val="0"/>
        </w:rPr>
        <w:t xml:space="preserve">: by preaching </w:t>
      </w:r>
      <w:r>
        <w:rPr>
          <w:b w:val="0"/>
          <w:i/>
        </w:rPr>
        <w:t>dharma</w:t>
      </w:r>
      <w:r>
        <w:rPr>
          <w:b w:val="0"/>
          <w:i w:val="0"/>
        </w:rPr>
        <w:t>, make your lives fruitful.</w:t>
      </w:r>
    </w:p>
    <w:p>
      <w:pPr>
        <w:spacing w:after="60"/>
        <w:ind w:left="510" w:hanging="510"/>
        <w:jc w:val="both"/>
      </w:pPr>
      <w:r>
        <w:rPr>
          <w:b/>
        </w:rPr>
        <w:t xml:space="preserve">136. </w:t>
      </w:r>
      <w:r>
        <w:rPr>
          <w:b w:val="0"/>
          <w:i w:val="0"/>
        </w:rPr>
        <w:t>For some days I shall stay in a secluded place — then all My desires will be fulfilled."</w:t>
      </w:r>
    </w:p>
    <w:p>
      <w:pPr>
        <w:spacing w:after="60"/>
        <w:ind w:left="510" w:hanging="510"/>
        <w:jc w:val="both"/>
      </w:pPr>
      <w:r>
        <w:rPr>
          <w:b/>
        </w:rPr>
        <w:t xml:space="preserve">137. </w:t>
      </w:r>
      <w:r>
        <w:rPr>
          <w:b w:val="0"/>
          <w:i w:val="0"/>
        </w:rPr>
        <w:t>He told Nityananda to marry, and at Gaura's command the devotees returned to their lands.</w:t>
      </w:r>
    </w:p>
    <w:p>
      <w:pPr>
        <w:spacing w:after="60"/>
        <w:ind w:left="510" w:hanging="510"/>
        <w:jc w:val="both"/>
      </w:pPr>
      <w:r>
        <w:rPr>
          <w:b/>
        </w:rPr>
        <w:t xml:space="preserve">138. </w:t>
      </w:r>
      <w:r>
        <w:rPr>
          <w:b w:val="0"/>
          <w:i w:val="0"/>
        </w:rPr>
        <w:t>Entering the secluded place, Gora, immersed in love, ceaselessly chanted the name of Hari.</w:t>
      </w:r>
    </w:p>
    <w:p>
      <w:pPr>
        <w:spacing w:after="60"/>
        <w:ind w:left="510" w:hanging="510"/>
        <w:jc w:val="both"/>
      </w:pPr>
      <w:r>
        <w:rPr>
          <w:b/>
        </w:rPr>
        <w:t xml:space="preserve">139. </w:t>
      </w:r>
      <w:r>
        <w:rPr>
          <w:b w:val="0"/>
          <w:i w:val="0"/>
        </w:rPr>
        <w:t>Seeing His dear devotees, He would say: "The essence of all is the name of Hari: without the name of Hari the soul has no other way.</w:t>
      </w:r>
    </w:p>
    <w:p>
      <w:pPr>
        <w:spacing w:after="60"/>
        <w:ind w:left="510" w:hanging="510"/>
        <w:jc w:val="both"/>
      </w:pPr>
      <w:r>
        <w:rPr>
          <w:b/>
        </w:rPr>
        <w:t xml:space="preserve">140. </w:t>
      </w:r>
      <w:r>
        <w:rPr>
          <w:b w:val="0"/>
          <w:i w:val="0"/>
        </w:rPr>
        <w:t>Sing the Name, think of the Name, make the Name your essence: together with the Name Hari sports.</w:t>
      </w:r>
    </w:p>
    <w:p>
      <w:pPr>
        <w:spacing w:after="60"/>
        <w:ind w:left="510" w:hanging="510"/>
        <w:jc w:val="both"/>
      </w:pPr>
      <w:r>
        <w:rPr>
          <w:b/>
        </w:rPr>
        <w:t xml:space="preserve">141. </w:t>
      </w:r>
      <w:r>
        <w:rPr>
          <w:b w:val="0"/>
          <w:i w:val="0"/>
        </w:rPr>
        <w:t>What the Name is, that is Hari — there is no difference whatever: this the Puranas and the Vedas declare with proof."</w:t>
      </w:r>
    </w:p>
    <w:p>
      <w:pPr>
        <w:spacing w:after="60"/>
        <w:ind w:left="510" w:hanging="510"/>
        <w:jc w:val="both"/>
      </w:pPr>
      <w:r>
        <w:rPr>
          <w:b/>
        </w:rPr>
        <w:t xml:space="preserve">142. </w:t>
      </w:r>
      <w:r>
        <w:rPr>
          <w:b w:val="0"/>
          <w:i w:val="0"/>
        </w:rPr>
        <w:t>Now hear of the disappearance of Brahma-Haridasa, who every day chanted three hundred thousand Names.</w:t>
      </w:r>
    </w:p>
    <w:p>
      <w:pPr>
        <w:spacing w:after="60"/>
        <w:ind w:left="510" w:hanging="510"/>
        <w:jc w:val="both"/>
      </w:pPr>
      <w:r>
        <w:rPr>
          <w:b/>
        </w:rPr>
        <w:t xml:space="preserve">143. </w:t>
      </w:r>
      <w:r>
        <w:rPr>
          <w:b w:val="0"/>
          <w:i w:val="0"/>
        </w:rPr>
        <w:t>Such taste for the name of Hari I have never seen elsewhere: he amazed all the devotees.</w:t>
      </w:r>
    </w:p>
    <w:p>
      <w:pPr>
        <w:spacing w:after="60"/>
        <w:ind w:left="510" w:hanging="510"/>
        <w:jc w:val="both"/>
      </w:pPr>
      <w:r>
        <w:rPr>
          <w:b/>
        </w:rPr>
        <w:t xml:space="preserve">144. </w:t>
      </w:r>
      <w:r>
        <w:rPr>
          <w:b w:val="0"/>
          <w:i w:val="0"/>
        </w:rPr>
        <w:t xml:space="preserve">Knowing in his heart that his departure had come, Haridasa came into the midst of the </w:t>
      </w:r>
      <w:r>
        <w:rPr>
          <w:b w:val="0"/>
          <w:i/>
        </w:rPr>
        <w:t>sankirtana</w:t>
      </w:r>
      <w:r>
        <w:rPr>
          <w:b w:val="0"/>
          <w:i w:val="0"/>
        </w:rPr>
        <w:t xml:space="preserve"> and lay down.</w:t>
      </w:r>
    </w:p>
    <w:p>
      <w:pPr>
        <w:spacing w:after="60"/>
        <w:ind w:left="510" w:hanging="510"/>
        <w:jc w:val="both"/>
      </w:pPr>
      <w:r>
        <w:rPr>
          <w:b/>
        </w:rPr>
        <w:t xml:space="preserve">145. </w:t>
      </w:r>
      <w:r>
        <w:rPr>
          <w:b w:val="0"/>
          <w:i w:val="0"/>
        </w:rPr>
        <w:t>He pressed Mahaprabhu's lotus feet to his heart and, with the words "Sri Krishna Chaitanya," left his body.</w:t>
      </w:r>
    </w:p>
    <w:p>
      <w:pPr>
        <w:spacing w:after="60"/>
        <w:ind w:left="510" w:hanging="510"/>
        <w:jc w:val="both"/>
      </w:pPr>
      <w:r>
        <w:rPr>
          <w:b/>
        </w:rPr>
        <w:t xml:space="preserve">146. </w:t>
      </w:r>
      <w:r>
        <w:rPr>
          <w:b w:val="0"/>
          <w:i w:val="0"/>
        </w:rPr>
        <w:t xml:space="preserve">Seeing this, Sri Gauranga cried out loudly (the name of Hari), and the devotees said: "He is the crown of </w:t>
      </w:r>
      <w:r>
        <w:rPr>
          <w:b w:val="0"/>
          <w:i/>
        </w:rPr>
        <w:t>sadhus</w:t>
      </w:r>
      <w:r>
        <w:rPr>
          <w:b w:val="0"/>
          <w:i w:val="0"/>
        </w:rPr>
        <w:t>."</w:t>
      </w:r>
    </w:p>
    <w:p>
      <w:pPr>
        <w:spacing w:after="60"/>
        <w:ind w:left="510" w:hanging="510"/>
        <w:jc w:val="both"/>
      </w:pPr>
      <w:r>
        <w:rPr>
          <w:b/>
        </w:rPr>
        <w:t xml:space="preserve">147. </w:t>
      </w:r>
      <w:r>
        <w:rPr>
          <w:b w:val="0"/>
          <w:i w:val="0"/>
        </w:rPr>
        <w:t xml:space="preserve">On all sides the wind of the name of Sri Hari rose, and the waves of the </w:t>
      </w:r>
      <w:r>
        <w:rPr>
          <w:b w:val="0"/>
          <w:i/>
        </w:rPr>
        <w:t>sankirtana</w:t>
      </w:r>
      <w:r>
        <w:rPr>
          <w:b w:val="0"/>
          <w:i w:val="0"/>
        </w:rPr>
        <w:t xml:space="preserve"> began to swell.</w:t>
      </w:r>
    </w:p>
    <w:p>
      <w:pPr>
        <w:spacing w:after="60"/>
        <w:ind w:left="510" w:hanging="510"/>
        <w:jc w:val="both"/>
      </w:pPr>
      <w:r>
        <w:rPr>
          <w:b/>
        </w:rPr>
        <w:t xml:space="preserve">148. </w:t>
      </w:r>
      <w:r>
        <w:rPr>
          <w:b w:val="0"/>
          <w:i w:val="0"/>
        </w:rPr>
        <w:t>Sri Chaitanya sank into the ocean of the bliss of love, and all the devotees swam in it.</w:t>
      </w:r>
    </w:p>
    <w:p>
      <w:pPr>
        <w:spacing w:after="60"/>
        <w:ind w:left="510" w:hanging="510"/>
        <w:jc w:val="both"/>
      </w:pPr>
      <w:r>
        <w:rPr>
          <w:b/>
        </w:rPr>
        <w:t xml:space="preserve">149. </w:t>
      </w:r>
      <w:r>
        <w:rPr>
          <w:b w:val="0"/>
          <w:i w:val="0"/>
        </w:rPr>
        <w:t xml:space="preserve">Then Gora placed Haridasa in </w:t>
      </w:r>
      <w:r>
        <w:rPr>
          <w:b w:val="0"/>
          <w:i/>
        </w:rPr>
        <w:t>samadhi</w:t>
      </w:r>
      <w:r>
        <w:rPr>
          <w:b w:val="0"/>
          <w:i w:val="0"/>
        </w:rPr>
        <w:t xml:space="preserve"> and joyfully held a great festival.</w:t>
      </w:r>
    </w:p>
    <w:p>
      <w:pPr>
        <w:spacing w:after="60"/>
        <w:ind w:left="510" w:hanging="510"/>
        <w:jc w:val="both"/>
      </w:pPr>
      <w:r>
        <w:rPr>
          <w:b/>
        </w:rPr>
        <w:t xml:space="preserve">150. </w:t>
      </w:r>
      <w:r>
        <w:rPr>
          <w:b w:val="0"/>
          <w:i w:val="0"/>
        </w:rPr>
        <w:t>Sri Chaitanya Mahaprabhu is an ocean of mercy: so merciful an incarnation has never been heard of.</w:t>
      </w:r>
    </w:p>
    <w:p>
      <w:pPr>
        <w:spacing w:after="60"/>
        <w:ind w:left="510" w:hanging="510"/>
        <w:jc w:val="both"/>
      </w:pPr>
      <w:r>
        <w:rPr>
          <w:b/>
        </w:rPr>
        <w:t xml:space="preserve">151. </w:t>
      </w:r>
      <w:r>
        <w:rPr>
          <w:b w:val="0"/>
          <w:i w:val="0"/>
        </w:rPr>
        <w:t>Gora is the source of all incarnations, all-powerful; for the deliverance of people — this is the reason for these pastimes.</w:t>
      </w:r>
    </w:p>
    <w:p>
      <w:pPr>
        <w:spacing w:after="60"/>
        <w:ind w:left="510" w:hanging="510"/>
        <w:jc w:val="both"/>
      </w:pPr>
      <w:r>
        <w:rPr>
          <w:b/>
        </w:rPr>
        <w:t xml:space="preserve">152. </w:t>
      </w:r>
      <w:r>
        <w:rPr>
          <w:b w:val="0"/>
          <w:i w:val="0"/>
        </w:rPr>
        <w:t>Pure love and the name of Hari, hard to attain even for Brahma, He mercifully distributed, offering them Himself, without regard to place.</w:t>
      </w:r>
    </w:p>
    <w:p>
      <w:pPr>
        <w:spacing w:after="60"/>
        <w:ind w:left="510" w:hanging="510"/>
        <w:jc w:val="both"/>
      </w:pPr>
      <w:r>
        <w:rPr>
          <w:b/>
        </w:rPr>
        <w:t xml:space="preserve">153. </w:t>
      </w:r>
      <w:r>
        <w:rPr>
          <w:b w:val="0"/>
          <w:i w:val="0"/>
        </w:rPr>
        <w:t>To the feet of Sri Guru and Gauranga my millions of obeisances: I ceaselessly pray for a particle of their mercy.</w:t>
      </w:r>
    </w:p>
    <w:p>
      <w:pPr>
        <w:spacing w:after="60"/>
        <w:ind w:left="510" w:hanging="510"/>
        <w:jc w:val="both"/>
      </w:pPr>
      <w:r>
        <w:rPr>
          <w:b/>
        </w:rPr>
        <w:t xml:space="preserve">154.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44: </w:t>
      </w:r>
      <w:r>
        <w:rPr>
          <w:b w:val="0"/>
          <w:i/>
        </w:rPr>
        <w:t>Vidagdha-Madhava</w:t>
      </w:r>
      <w:r>
        <w:rPr>
          <w:b w:val="0"/>
          <w:i w:val="0"/>
        </w:rPr>
        <w:t xml:space="preserve"> and </w:t>
      </w:r>
      <w:r>
        <w:rPr>
          <w:b w:val="0"/>
          <w:i/>
        </w:rPr>
        <w:t>Lalita-Madhava</w:t>
      </w:r>
      <w:r>
        <w:rPr>
          <w:b w:val="0"/>
          <w:i w:val="0"/>
        </w:rPr>
        <w:t xml:space="preserve"> are Sanskrit plays by Rupa Gosvami.</w:t>
      </w:r>
    </w:p>
    <w:p>
      <w:pPr>
        <w:spacing w:after="60"/>
        <w:ind w:left="340"/>
      </w:pPr>
      <w:r>
        <w:t xml:space="preserve">• </w:t>
      </w:r>
      <w:r>
        <w:rPr>
          <w:b w:val="0"/>
          <w:i w:val="0"/>
        </w:rPr>
        <w:t xml:space="preserve">V. 53: </w:t>
      </w:r>
      <w:r>
        <w:rPr>
          <w:b w:val="0"/>
          <w:i/>
        </w:rPr>
        <w:t>the commentary of Svami</w:t>
      </w:r>
      <w:r>
        <w:rPr>
          <w:b w:val="0"/>
          <w:i w:val="0"/>
        </w:rPr>
        <w:t xml:space="preserve"> — the </w:t>
      </w:r>
      <w:r>
        <w:rPr>
          <w:b w:val="0"/>
          <w:i/>
        </w:rPr>
        <w:t>Bhavartha-dipika</w:t>
      </w:r>
      <w:r>
        <w:rPr>
          <w:b w:val="0"/>
          <w:i w:val="0"/>
        </w:rPr>
        <w:t xml:space="preserve"> of Shridhara Svami on the </w:t>
      </w:r>
      <w:r>
        <w:rPr>
          <w:b w:val="0"/>
          <w:i/>
        </w:rPr>
        <w:t>Bhagavata Purana</w:t>
      </w:r>
      <w:r>
        <w:rPr>
          <w:b w:val="0"/>
          <w:i w:val="0"/>
        </w:rPr>
        <w:t>.</w:t>
      </w:r>
    </w:p>
    <w:p>
      <w:pPr>
        <w:spacing w:after="60"/>
        <w:ind w:left="340"/>
      </w:pPr>
      <w:r>
        <w:t xml:space="preserve">• </w:t>
      </w:r>
      <w:r>
        <w:rPr>
          <w:b w:val="0"/>
          <w:i w:val="0"/>
        </w:rPr>
        <w:t>V. 127: the OCR is corrupt here; the translation follows the sense.</w:t>
      </w:r>
    </w:p>
    <w:p>
      <w:r>
        <w:br w:type="page"/>
      </w:r>
    </w:p>
    <w:p>
      <w:pPr>
        <w:pStyle w:val="Heading1"/>
        <w:jc w:val="center"/>
      </w:pPr>
      <w:r>
        <w:t>Chapter Twenty</w:t>
      </w:r>
    </w:p>
    <w:p>
      <w:pPr>
        <w:spacing w:after="60"/>
      </w:pPr>
      <w:r>
        <w:rPr>
          <w:b w:val="0"/>
          <w:i/>
        </w:rPr>
        <w:t>Nityananda at Ambika. Gauridasa and the Deities of Gaura and Nityananda. Nityananda's marriage to Vasudha and Jahnava. Advaita again "preaches knowledge." The three disciples who fell away</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Now hear of the pastimes of Prabhupada Nityananda: at Mahaprabhu's command He went to the land of Gauda.</w:t>
      </w:r>
    </w:p>
    <w:p>
      <w:pPr>
        <w:spacing w:after="60"/>
        <w:ind w:left="510" w:hanging="510"/>
        <w:jc w:val="both"/>
      </w:pPr>
      <w:r>
        <w:rPr>
          <w:b/>
        </w:rPr>
        <w:t xml:space="preserve">3. </w:t>
      </w:r>
      <w:r>
        <w:rPr>
          <w:b w:val="0"/>
          <w:i w:val="0"/>
        </w:rPr>
        <w:t>Uddharana Datta is a vessel of the Lord's mercy: day and night he served his Lord.</w:t>
      </w:r>
    </w:p>
    <w:p>
      <w:pPr>
        <w:spacing w:after="60"/>
        <w:ind w:left="510" w:hanging="510"/>
        <w:jc w:val="both"/>
      </w:pPr>
      <w:r>
        <w:rPr>
          <w:b/>
        </w:rPr>
        <w:t xml:space="preserve">4. </w:t>
      </w:r>
      <w:r>
        <w:rPr>
          <w:b w:val="0"/>
          <w:i w:val="0"/>
        </w:rPr>
        <w:t>In due course Sriman Nityananda came to Ambika and assumed an enchanting form that amazed even the gods.</w:t>
      </w:r>
    </w:p>
    <w:p>
      <w:pPr>
        <w:spacing w:after="60"/>
        <w:ind w:left="510" w:hanging="510"/>
        <w:jc w:val="both"/>
      </w:pPr>
      <w:r>
        <w:rPr>
          <w:b/>
        </w:rPr>
        <w:t xml:space="preserve">5. </w:t>
      </w:r>
      <w:r>
        <w:rPr>
          <w:b w:val="0"/>
          <w:i w:val="0"/>
        </w:rPr>
        <w:t>That form stole every heart, and all said: "What king's son is this?"</w:t>
      </w:r>
    </w:p>
    <w:p>
      <w:pPr>
        <w:spacing w:after="60"/>
        <w:ind w:left="510" w:hanging="510"/>
        <w:jc w:val="both"/>
      </w:pPr>
      <w:r>
        <w:rPr>
          <w:b/>
        </w:rPr>
        <w:t xml:space="preserve">6. </w:t>
      </w:r>
      <w:r>
        <w:rPr>
          <w:b w:val="0"/>
          <w:i w:val="0"/>
        </w:rPr>
        <w:t>At that time Suryadasa Pandita came; seeing the form of Nityananda, he was amazed.</w:t>
      </w:r>
    </w:p>
    <w:p>
      <w:pPr>
        <w:spacing w:after="60"/>
        <w:ind w:left="510" w:hanging="510"/>
        <w:jc w:val="both"/>
      </w:pPr>
      <w:r>
        <w:rPr>
          <w:b/>
        </w:rPr>
        <w:t xml:space="preserve">7. </w:t>
      </w:r>
      <w:r>
        <w:rPr>
          <w:b w:val="0"/>
          <w:i w:val="0"/>
        </w:rPr>
        <w:t>Suryadasa politely asked Him: "Where is Your home, what is Your name? Tell me in detail."</w:t>
      </w:r>
    </w:p>
    <w:p>
      <w:pPr>
        <w:spacing w:after="60"/>
        <w:ind w:left="510" w:hanging="510"/>
        <w:jc w:val="both"/>
      </w:pPr>
      <w:r>
        <w:rPr>
          <w:b/>
        </w:rPr>
        <w:t xml:space="preserve">8. </w:t>
      </w:r>
      <w:r>
        <w:rPr>
          <w:b w:val="0"/>
          <w:i w:val="0"/>
        </w:rPr>
        <w:t>Uddharana replied: "He is the best of brahmanas, the highest in all the shastras among debaters.</w:t>
      </w:r>
    </w:p>
    <w:p>
      <w:pPr>
        <w:spacing w:after="60"/>
        <w:ind w:left="510" w:hanging="510"/>
        <w:jc w:val="both"/>
      </w:pPr>
      <w:r>
        <w:rPr>
          <w:b/>
        </w:rPr>
        <w:t xml:space="preserve">9. </w:t>
      </w:r>
      <w:r>
        <w:rPr>
          <w:b w:val="0"/>
          <w:i w:val="0"/>
        </w:rPr>
        <w:t>His title in the shastras is Nyaya-chudamani, His name is Nityananda, and He dwells in Premananda-pura."</w:t>
      </w:r>
    </w:p>
    <w:p>
      <w:pPr>
        <w:spacing w:after="60"/>
        <w:ind w:left="510" w:hanging="510"/>
        <w:jc w:val="both"/>
      </w:pPr>
      <w:r>
        <w:rPr>
          <w:b/>
        </w:rPr>
        <w:t xml:space="preserve">10. </w:t>
      </w:r>
      <w:r>
        <w:rPr>
          <w:b w:val="0"/>
          <w:i w:val="0"/>
        </w:rPr>
        <w:t>Hearing this, the wise Suryadasa said joyfully: "Come to my house and rest."</w:t>
      </w:r>
    </w:p>
    <w:p>
      <w:pPr>
        <w:spacing w:after="60"/>
        <w:ind w:left="510" w:hanging="510"/>
        <w:jc w:val="both"/>
      </w:pPr>
      <w:r>
        <w:rPr>
          <w:b/>
        </w:rPr>
        <w:t xml:space="preserve">11. </w:t>
      </w:r>
      <w:r>
        <w:rPr>
          <w:b w:val="0"/>
          <w:i w:val="0"/>
        </w:rPr>
        <w:t>Hearing this, Nityananda smiled and went to his house, and the brahmana carefully fed the Lord.</w:t>
      </w:r>
    </w:p>
    <w:p>
      <w:pPr>
        <w:spacing w:after="60"/>
        <w:ind w:left="510" w:hanging="510"/>
        <w:jc w:val="both"/>
      </w:pPr>
      <w:r>
        <w:rPr>
          <w:b/>
        </w:rPr>
        <w:t xml:space="preserve">12. </w:t>
      </w:r>
      <w:r>
        <w:rPr>
          <w:b w:val="0"/>
          <w:i w:val="0"/>
        </w:rPr>
        <w:t>The women of the village came in crowds and, seeing the form of Nityananda, all praised Him.</w:t>
      </w:r>
    </w:p>
    <w:p>
      <w:pPr>
        <w:spacing w:after="60"/>
        <w:ind w:left="510" w:hanging="510"/>
        <w:jc w:val="both"/>
      </w:pPr>
      <w:r>
        <w:rPr>
          <w:b/>
        </w:rPr>
        <w:t xml:space="preserve">13. </w:t>
      </w:r>
      <w:r>
        <w:rPr>
          <w:b w:val="0"/>
          <w:i w:val="0"/>
        </w:rPr>
        <w:t>The women said to Suryadasa's wife: "Here at last is a bridegroom worthy of your daughters."</w:t>
      </w:r>
    </w:p>
    <w:p>
      <w:pPr>
        <w:spacing w:after="60"/>
        <w:ind w:left="510" w:hanging="510"/>
        <w:jc w:val="both"/>
      </w:pPr>
      <w:r>
        <w:rPr>
          <w:b/>
        </w:rPr>
        <w:t xml:space="preserve">14. </w:t>
      </w:r>
      <w:r>
        <w:rPr>
          <w:b w:val="0"/>
          <w:i w:val="0"/>
        </w:rPr>
        <w:t>Suryadasa had two daughters like Kamala — Vasudha and Jahnava, incomparable in beauty and virtue.</w:t>
      </w:r>
    </w:p>
    <w:p>
      <w:pPr>
        <w:spacing w:after="60"/>
        <w:ind w:left="510" w:hanging="510"/>
        <w:jc w:val="both"/>
      </w:pPr>
      <w:r>
        <w:rPr>
          <w:b/>
        </w:rPr>
        <w:t xml:space="preserve">15. </w:t>
      </w:r>
      <w:r>
        <w:rPr>
          <w:b w:val="0"/>
          <w:i w:val="0"/>
        </w:rPr>
        <w:t>Suryadasa Pandita is the great king Sri Kakudmi, and his wife is righteous, chaste and adorned with virtues.</w:t>
      </w:r>
    </w:p>
    <w:p>
      <w:pPr>
        <w:spacing w:after="60"/>
        <w:ind w:left="510" w:hanging="510"/>
        <w:jc w:val="both"/>
      </w:pPr>
      <w:r>
        <w:rPr>
          <w:b/>
        </w:rPr>
        <w:t xml:space="preserve">16. </w:t>
      </w:r>
      <w:r>
        <w:rPr>
          <w:b w:val="0"/>
          <w:i w:val="0"/>
        </w:rPr>
        <w:t>She said: "Bless us, all of you: who does not wish to give her daughters to a worthy bridegroom?</w:t>
      </w:r>
    </w:p>
    <w:p>
      <w:pPr>
        <w:spacing w:after="60"/>
        <w:ind w:left="510" w:hanging="510"/>
        <w:jc w:val="both"/>
      </w:pPr>
      <w:r>
        <w:rPr>
          <w:b/>
        </w:rPr>
        <w:t xml:space="preserve">17. </w:t>
      </w:r>
      <w:r>
        <w:rPr>
          <w:b w:val="0"/>
          <w:i w:val="0"/>
        </w:rPr>
        <w:t>But I do not know what the pandit wishes; if he too agrees, I shall consider it auspicious."</w:t>
      </w:r>
    </w:p>
    <w:p>
      <w:pPr>
        <w:spacing w:after="60"/>
        <w:ind w:left="510" w:hanging="510"/>
        <w:jc w:val="both"/>
      </w:pPr>
      <w:r>
        <w:rPr>
          <w:b/>
        </w:rPr>
        <w:t xml:space="preserve">18. </w:t>
      </w:r>
      <w:r>
        <w:rPr>
          <w:b w:val="0"/>
          <w:i w:val="0"/>
        </w:rPr>
        <w:t>At that time the learned Suryadasa came, and the women joyfully said to him:</w:t>
      </w:r>
    </w:p>
    <w:p>
      <w:pPr>
        <w:spacing w:after="60"/>
        <w:ind w:left="510" w:hanging="510"/>
        <w:jc w:val="both"/>
      </w:pPr>
      <w:r>
        <w:rPr>
          <w:b/>
        </w:rPr>
        <w:t xml:space="preserve">19. </w:t>
      </w:r>
      <w:r>
        <w:rPr>
          <w:b w:val="0"/>
          <w:i w:val="0"/>
        </w:rPr>
        <w:t>"In your house are two daughters of marriageable age, and providence has mercifully brought a bridegroom here.</w:t>
      </w:r>
    </w:p>
    <w:p>
      <w:pPr>
        <w:spacing w:after="60"/>
        <w:ind w:left="510" w:hanging="510"/>
        <w:jc w:val="both"/>
      </w:pPr>
      <w:r>
        <w:rPr>
          <w:b/>
        </w:rPr>
        <w:t xml:space="preserve">20. </w:t>
      </w:r>
      <w:r>
        <w:rPr>
          <w:b w:val="0"/>
          <w:i w:val="0"/>
        </w:rPr>
        <w:t>What have you decided? Tell us." The pandit replied: "If all agree, I agree."</w:t>
      </w:r>
    </w:p>
    <w:p>
      <w:pPr>
        <w:spacing w:after="60"/>
        <w:ind w:left="510" w:hanging="510"/>
        <w:jc w:val="both"/>
      </w:pPr>
      <w:r>
        <w:rPr>
          <w:b/>
        </w:rPr>
        <w:t xml:space="preserve">21. </w:t>
      </w:r>
      <w:r>
        <w:rPr>
          <w:b w:val="0"/>
          <w:i w:val="0"/>
        </w:rPr>
        <w:t>Having said this, Suryadasa went out and brought his relatives and household into his house.</w:t>
      </w:r>
    </w:p>
    <w:p>
      <w:pPr>
        <w:spacing w:after="60"/>
        <w:ind w:left="510" w:hanging="510"/>
        <w:jc w:val="both"/>
      </w:pPr>
      <w:r>
        <w:rPr>
          <w:b/>
        </w:rPr>
        <w:t xml:space="preserve">22. </w:t>
      </w:r>
      <w:r>
        <w:rPr>
          <w:b w:val="0"/>
          <w:i w:val="0"/>
        </w:rPr>
        <w:t>The pandit politely said to all: "Consider and tell me: shall I give my daughters to a newcomer?"</w:t>
      </w:r>
    </w:p>
    <w:p>
      <w:pPr>
        <w:spacing w:after="60"/>
        <w:ind w:left="510" w:hanging="510"/>
        <w:jc w:val="both"/>
      </w:pPr>
      <w:r>
        <w:rPr>
          <w:b/>
        </w:rPr>
        <w:t xml:space="preserve">23. </w:t>
      </w:r>
      <w:r>
        <w:rPr>
          <w:b w:val="0"/>
          <w:i w:val="0"/>
        </w:rPr>
        <w:t>All said: "We do not know where he comes from. A wise man does not give his daughter without asking about family and character.</w:t>
      </w:r>
    </w:p>
    <w:p>
      <w:pPr>
        <w:spacing w:after="60"/>
        <w:ind w:left="510" w:hanging="510"/>
        <w:jc w:val="both"/>
      </w:pPr>
      <w:r>
        <w:rPr>
          <w:b/>
        </w:rPr>
        <w:t xml:space="preserve">24. </w:t>
      </w:r>
      <w:r>
        <w:rPr>
          <w:b w:val="0"/>
          <w:i w:val="0"/>
        </w:rPr>
        <w:t>A worthy bridegroom is not easily found: having given his daughter to Shiva, Daksha got a goat's head."</w:t>
      </w:r>
    </w:p>
    <w:p>
      <w:pPr>
        <w:spacing w:after="60"/>
        <w:ind w:left="510" w:hanging="510"/>
        <w:jc w:val="both"/>
      </w:pPr>
      <w:r>
        <w:rPr>
          <w:b/>
        </w:rPr>
        <w:t xml:space="preserve">25. </w:t>
      </w:r>
      <w:r>
        <w:rPr>
          <w:b w:val="0"/>
          <w:i w:val="0"/>
        </w:rPr>
        <w:t>Thus they talked of various things; understanding this, Nityananda went away.</w:t>
      </w:r>
    </w:p>
    <w:p>
      <w:pPr>
        <w:spacing w:after="60"/>
        <w:ind w:left="510" w:hanging="510"/>
        <w:jc w:val="both"/>
      </w:pPr>
      <w:r>
        <w:rPr>
          <w:b/>
        </w:rPr>
        <w:t xml:space="preserve">26. </w:t>
      </w:r>
      <w:r>
        <w:rPr>
          <w:b w:val="0"/>
          <w:i w:val="0"/>
        </w:rPr>
        <w:t>Lord Nityananda went to the bank of the Ganga, and Gauridasa in ecstasy recognized Him.</w:t>
      </w:r>
    </w:p>
    <w:p>
      <w:pPr>
        <w:spacing w:after="60"/>
        <w:ind w:left="510" w:hanging="510"/>
        <w:jc w:val="both"/>
      </w:pPr>
      <w:r>
        <w:rPr>
          <w:b/>
        </w:rPr>
        <w:t xml:space="preserve">27. </w:t>
      </w:r>
      <w:r>
        <w:rPr>
          <w:b w:val="0"/>
          <w:i w:val="0"/>
        </w:rPr>
        <w:t>Bowing to Nityananda, Gauridasa said: "Endless, countless are the manifestations of Your pastimes."</w:t>
      </w:r>
    </w:p>
    <w:p>
      <w:pPr>
        <w:spacing w:after="60"/>
        <w:ind w:left="510" w:hanging="510"/>
        <w:jc w:val="both"/>
      </w:pPr>
      <w:r>
        <w:rPr>
          <w:b/>
        </w:rPr>
        <w:t xml:space="preserve">28. </w:t>
      </w:r>
      <w:r>
        <w:rPr>
          <w:b w:val="0"/>
          <w:i w:val="0"/>
        </w:rPr>
        <w:t>Hearing this, the Lord laughed loudly and went off along the bank of the Ganga, and Gauridasa was saddened, his hope lost.</w:t>
      </w:r>
    </w:p>
    <w:p>
      <w:pPr>
        <w:spacing w:after="60"/>
        <w:ind w:left="510" w:hanging="510"/>
        <w:jc w:val="both"/>
      </w:pPr>
      <w:r>
        <w:rPr>
          <w:b/>
        </w:rPr>
        <w:t xml:space="preserve">29. </w:t>
      </w:r>
      <w:r>
        <w:rPr>
          <w:b w:val="0"/>
          <w:i w:val="0"/>
        </w:rPr>
        <w:t>Sri Gauridasa Pandita is no ordinary person: in Vraja he is counted as a dear friend of Krishna.</w:t>
      </w:r>
    </w:p>
    <w:p>
      <w:pPr>
        <w:spacing w:after="60"/>
        <w:ind w:left="510" w:hanging="510"/>
        <w:jc w:val="both"/>
      </w:pPr>
      <w:r>
        <w:rPr>
          <w:b/>
        </w:rPr>
        <w:t xml:space="preserve">30. </w:t>
      </w:r>
      <w:r>
        <w:rPr>
          <w:b w:val="0"/>
          <w:i w:val="0"/>
        </w:rPr>
        <w:t>My Lord calls him the cowherd boy Subala: he knows all the hidden pastimes of Radha and Krishna.</w:t>
      </w:r>
    </w:p>
    <w:p>
      <w:pPr>
        <w:spacing w:after="60"/>
        <w:ind w:left="510" w:hanging="510"/>
        <w:jc w:val="both"/>
      </w:pPr>
      <w:r>
        <w:rPr>
          <w:b/>
        </w:rPr>
        <w:t xml:space="preserve">31. </w:t>
      </w:r>
      <w:r>
        <w:rPr>
          <w:b w:val="0"/>
          <w:i w:val="0"/>
        </w:rPr>
        <w:t>Now Radha and Krishna have descended in Nadia, and the friends have come to assist in Their pastimes.</w:t>
      </w:r>
    </w:p>
    <w:p>
      <w:pPr>
        <w:spacing w:after="60"/>
        <w:ind w:left="510" w:hanging="510"/>
        <w:jc w:val="both"/>
      </w:pPr>
      <w:r>
        <w:rPr>
          <w:b/>
        </w:rPr>
        <w:t xml:space="preserve">32. </w:t>
      </w:r>
      <w:r>
        <w:rPr>
          <w:b w:val="0"/>
          <w:i w:val="0"/>
        </w:rPr>
        <w:t xml:space="preserve">Gauridasa is an intimate devotee of Mahaprabhu: when Gaura was absorbed in the pastimes of </w:t>
      </w:r>
      <w:r>
        <w:rPr>
          <w:b w:val="0"/>
          <w:i/>
        </w:rPr>
        <w:t>sankirtana</w:t>
      </w:r>
      <w:r>
        <w:rPr>
          <w:b w:val="0"/>
          <w:i w:val="0"/>
        </w:rPr>
        <w:t>,</w:t>
      </w:r>
    </w:p>
    <w:p>
      <w:pPr>
        <w:spacing w:after="60"/>
        <w:ind w:left="510" w:hanging="510"/>
        <w:jc w:val="both"/>
      </w:pPr>
      <w:r>
        <w:rPr>
          <w:b/>
        </w:rPr>
        <w:t xml:space="preserve">33. </w:t>
      </w:r>
      <w:r>
        <w:rPr>
          <w:b w:val="0"/>
          <w:i w:val="0"/>
        </w:rPr>
        <w:t>he would not stay at home without the company of Gaura and Nitai. His relatives said to Mahaprabhu:</w:t>
      </w:r>
    </w:p>
    <w:p>
      <w:pPr>
        <w:spacing w:after="60"/>
        <w:ind w:left="510" w:hanging="510"/>
        <w:jc w:val="both"/>
      </w:pPr>
      <w:r>
        <w:rPr>
          <w:b/>
        </w:rPr>
        <w:t xml:space="preserve">34. </w:t>
      </w:r>
      <w:r>
        <w:rPr>
          <w:b w:val="0"/>
          <w:i w:val="0"/>
        </w:rPr>
        <w:t>"Tell this young man to marry: everyone will be glad if he lives in his own home."</w:t>
      </w:r>
    </w:p>
    <w:p>
      <w:pPr>
        <w:spacing w:after="60"/>
        <w:ind w:left="510" w:hanging="510"/>
        <w:jc w:val="both"/>
      </w:pPr>
      <w:r>
        <w:rPr>
          <w:b/>
        </w:rPr>
        <w:t xml:space="preserve">35. </w:t>
      </w:r>
      <w:r>
        <w:rPr>
          <w:b w:val="0"/>
          <w:i w:val="0"/>
        </w:rPr>
        <w:t>Mahaprabhu said: "Very well, I shall arrange it. Be at ease, do not worry."</w:t>
      </w:r>
    </w:p>
    <w:p>
      <w:pPr>
        <w:spacing w:after="60"/>
        <w:ind w:left="510" w:hanging="510"/>
        <w:jc w:val="both"/>
      </w:pPr>
      <w:r>
        <w:rPr>
          <w:b/>
        </w:rPr>
        <w:t xml:space="preserve">36. </w:t>
      </w:r>
      <w:r>
        <w:rPr>
          <w:b w:val="0"/>
          <w:i w:val="0"/>
        </w:rPr>
        <w:t>And so in the evening Pandita Thakura Gauridasa came to Mahaprabhu with a flower garland.</w:t>
      </w:r>
    </w:p>
    <w:p>
      <w:pPr>
        <w:spacing w:after="60"/>
        <w:ind w:left="510" w:hanging="510"/>
        <w:jc w:val="both"/>
      </w:pPr>
      <w:r>
        <w:rPr>
          <w:b/>
        </w:rPr>
        <w:t xml:space="preserve">37. </w:t>
      </w:r>
      <w:r>
        <w:rPr>
          <w:b w:val="0"/>
          <w:i w:val="0"/>
        </w:rPr>
        <w:t>He himself put the garland round Sri Gauranga's neck and, his voice choked with love, prostrated himself.</w:t>
      </w:r>
    </w:p>
    <w:p>
      <w:pPr>
        <w:spacing w:after="60"/>
        <w:ind w:left="510" w:hanging="510"/>
        <w:jc w:val="both"/>
      </w:pPr>
      <w:r>
        <w:rPr>
          <w:b/>
        </w:rPr>
        <w:t xml:space="preserve">38. </w:t>
      </w:r>
      <w:r>
        <w:rPr>
          <w:b w:val="0"/>
          <w:i w:val="0"/>
        </w:rPr>
        <w:t>The pure mood of Vraja awoke in Gaura, and He embraced him, saying: "Come, friend of My life!"</w:t>
      </w:r>
    </w:p>
    <w:p>
      <w:pPr>
        <w:spacing w:after="60"/>
        <w:ind w:left="510" w:hanging="510"/>
        <w:jc w:val="both"/>
      </w:pPr>
      <w:r>
        <w:rPr>
          <w:b/>
        </w:rPr>
        <w:t xml:space="preserve">39. </w:t>
      </w:r>
      <w:r>
        <w:rPr>
          <w:b w:val="0"/>
          <w:i w:val="0"/>
        </w:rPr>
        <w:t>Tears flowed ceaselessly from both of Gora's eyes, and Gauridasa himself wiped them with his cloth.</w:t>
      </w:r>
    </w:p>
    <w:p>
      <w:pPr>
        <w:spacing w:after="60"/>
        <w:ind w:left="510" w:hanging="510"/>
        <w:jc w:val="both"/>
      </w:pPr>
      <w:r>
        <w:rPr>
          <w:b/>
        </w:rPr>
        <w:t xml:space="preserve">40. </w:t>
      </w:r>
      <w:r>
        <w:rPr>
          <w:b w:val="0"/>
          <w:i w:val="0"/>
        </w:rPr>
        <w:t>Sri Gorachand sank into the depths of the great ocean of Sri Radha's mood and was unaware of the external world.</w:t>
      </w:r>
    </w:p>
    <w:p>
      <w:pPr>
        <w:spacing w:after="60"/>
        <w:ind w:left="510" w:hanging="510"/>
        <w:jc w:val="both"/>
      </w:pPr>
      <w:r>
        <w:rPr>
          <w:b/>
        </w:rPr>
        <w:t xml:space="preserve">41. </w:t>
      </w:r>
      <w:r>
        <w:rPr>
          <w:b w:val="0"/>
          <w:i w:val="0"/>
        </w:rPr>
        <w:t>After a watch He came to Himself and, taking Gauridasa by the hand, began to dance.</w:t>
      </w:r>
    </w:p>
    <w:p>
      <w:pPr>
        <w:spacing w:after="60"/>
        <w:ind w:left="510" w:hanging="510"/>
        <w:jc w:val="both"/>
      </w:pPr>
      <w:r>
        <w:rPr>
          <w:b/>
        </w:rPr>
        <w:t xml:space="preserve">42. </w:t>
      </w:r>
      <w:r>
        <w:rPr>
          <w:b w:val="0"/>
          <w:i w:val="0"/>
        </w:rPr>
        <w:t xml:space="preserve">Nityananda and the others thundered with love, and all the devotees together sang a great </w:t>
      </w:r>
      <w:r>
        <w:rPr>
          <w:b w:val="0"/>
          <w:i/>
        </w:rPr>
        <w:t>sankirtana</w:t>
      </w:r>
      <w:r>
        <w:rPr>
          <w:b w:val="0"/>
          <w:i w:val="0"/>
        </w:rPr>
        <w:t>.</w:t>
      </w:r>
    </w:p>
    <w:p>
      <w:pPr>
        <w:spacing w:after="60"/>
        <w:ind w:left="510" w:hanging="510"/>
        <w:jc w:val="both"/>
      </w:pPr>
      <w:r>
        <w:rPr>
          <w:b/>
        </w:rPr>
        <w:t xml:space="preserve">43. </w:t>
      </w:r>
      <w:r>
        <w:rPr>
          <w:b w:val="0"/>
          <w:i w:val="0"/>
        </w:rPr>
        <w:t>There was a wondrous festival of dancing and singing — I have no power to describe even a small part of it.</w:t>
      </w:r>
    </w:p>
    <w:p>
      <w:pPr>
        <w:spacing w:after="60"/>
        <w:ind w:left="510" w:hanging="510"/>
        <w:jc w:val="both"/>
      </w:pPr>
      <w:r>
        <w:rPr>
          <w:b/>
        </w:rPr>
        <w:t xml:space="preserve">44. </w:t>
      </w:r>
      <w:r>
        <w:rPr>
          <w:b w:val="0"/>
          <w:i w:val="0"/>
        </w:rPr>
        <w:t xml:space="preserve">After the </w:t>
      </w:r>
      <w:r>
        <w:rPr>
          <w:b w:val="0"/>
          <w:i/>
        </w:rPr>
        <w:t>sankirtana</w:t>
      </w:r>
      <w:r>
        <w:rPr>
          <w:b w:val="0"/>
          <w:i w:val="0"/>
        </w:rPr>
        <w:t xml:space="preserve"> Gaura and Nitai sat in seclusion and, calling Sri Gauridasa, spoke to him:</w:t>
      </w:r>
    </w:p>
    <w:p>
      <w:pPr>
        <w:spacing w:after="60"/>
        <w:ind w:left="510" w:hanging="510"/>
        <w:jc w:val="both"/>
      </w:pPr>
      <w:r>
        <w:rPr>
          <w:b/>
        </w:rPr>
        <w:t xml:space="preserve">45. </w:t>
      </w:r>
      <w:r>
        <w:rPr>
          <w:b w:val="0"/>
          <w:i w:val="0"/>
        </w:rPr>
        <w:t>Mahaprabhu said: "Listen, dear as life: marry and live in your own home."</w:t>
      </w:r>
    </w:p>
    <w:p>
      <w:pPr>
        <w:spacing w:after="60"/>
        <w:ind w:left="510" w:hanging="510"/>
        <w:jc w:val="both"/>
      </w:pPr>
      <w:r>
        <w:rPr>
          <w:b/>
        </w:rPr>
        <w:t xml:space="preserve">46. </w:t>
      </w:r>
      <w:r>
        <w:rPr>
          <w:b w:val="0"/>
          <w:i w:val="0"/>
        </w:rPr>
        <w:t>Gauridasa replied: "Your command is the essence of the Vedas: whoever transgresses it is a great evil-doer.</w:t>
      </w:r>
    </w:p>
    <w:p>
      <w:pPr>
        <w:spacing w:after="60"/>
        <w:ind w:left="510" w:hanging="510"/>
        <w:jc w:val="both"/>
      </w:pPr>
      <w:r>
        <w:rPr>
          <w:b/>
        </w:rPr>
        <w:t xml:space="preserve">47. </w:t>
      </w:r>
      <w:r>
        <w:rPr>
          <w:b w:val="0"/>
          <w:i w:val="0"/>
        </w:rPr>
        <w:t>But without You I cannot live — as a fish without water loses its life."</w:t>
      </w:r>
    </w:p>
    <w:p>
      <w:pPr>
        <w:spacing w:after="60"/>
        <w:ind w:left="510" w:hanging="510"/>
        <w:jc w:val="both"/>
      </w:pPr>
      <w:r>
        <w:rPr>
          <w:b/>
        </w:rPr>
        <w:t xml:space="preserve">48. </w:t>
      </w:r>
      <w:r>
        <w:rPr>
          <w:b w:val="0"/>
          <w:i w:val="0"/>
        </w:rPr>
        <w:t>Hearing this, Gora laughed and looked at Nityananda, and He said: "Make a Deity of Gaura."</w:t>
      </w:r>
    </w:p>
    <w:p>
      <w:pPr>
        <w:spacing w:after="60"/>
        <w:ind w:left="510" w:hanging="510"/>
        <w:jc w:val="both"/>
      </w:pPr>
      <w:r>
        <w:rPr>
          <w:b/>
        </w:rPr>
        <w:t xml:space="preserve">49. </w:t>
      </w:r>
      <w:r>
        <w:rPr>
          <w:b w:val="0"/>
          <w:i w:val="0"/>
        </w:rPr>
        <w:t>Gora said: "One Deity alone is not beautiful; install a Deity of Nityananda as well.</w:t>
      </w:r>
    </w:p>
    <w:p>
      <w:pPr>
        <w:spacing w:after="60"/>
        <w:ind w:left="510" w:hanging="510"/>
        <w:jc w:val="both"/>
      </w:pPr>
      <w:r>
        <w:rPr>
          <w:b/>
        </w:rPr>
        <w:t xml:space="preserve">50. </w:t>
      </w:r>
      <w:r>
        <w:rPr>
          <w:b w:val="0"/>
          <w:i w:val="0"/>
        </w:rPr>
        <w:t>Thus you will always see the two of Us manifest. Do not tell anyone else this secret word of Mine."</w:t>
      </w:r>
    </w:p>
    <w:p>
      <w:pPr>
        <w:spacing w:after="60"/>
        <w:ind w:left="510" w:hanging="510"/>
        <w:jc w:val="both"/>
      </w:pPr>
      <w:r>
        <w:rPr>
          <w:b/>
        </w:rPr>
        <w:t xml:space="preserve">51. </w:t>
      </w:r>
      <w:r>
        <w:rPr>
          <w:b w:val="0"/>
          <w:i w:val="0"/>
        </w:rPr>
        <w:t>Hearing this, Gauridasa was filled with the bliss of love and prostrated himself at the feet of Gaura and Nityananda.</w:t>
      </w:r>
    </w:p>
    <w:p>
      <w:pPr>
        <w:spacing w:after="60"/>
        <w:ind w:left="510" w:hanging="510"/>
        <w:jc w:val="both"/>
      </w:pPr>
      <w:r>
        <w:rPr>
          <w:b/>
        </w:rPr>
        <w:t xml:space="preserve">52. </w:t>
      </w:r>
      <w:r>
        <w:rPr>
          <w:b w:val="0"/>
          <w:i w:val="0"/>
        </w:rPr>
        <w:t>Sriman Gauridasa was most skilled in crafts: such skill even the best of the celestial architects does not know.</w:t>
      </w:r>
    </w:p>
    <w:p>
      <w:pPr>
        <w:spacing w:after="60"/>
        <w:ind w:left="510" w:hanging="510"/>
        <w:jc w:val="both"/>
      </w:pPr>
      <w:r>
        <w:rPr>
          <w:b/>
        </w:rPr>
        <w:t xml:space="preserve">53. </w:t>
      </w:r>
      <w:r>
        <w:rPr>
          <w:b w:val="0"/>
          <w:i w:val="0"/>
        </w:rPr>
        <w:t>Placing Gaura and Nityananda before him, he joyfully carved two Deities — Brahman in wood.</w:t>
      </w:r>
    </w:p>
    <w:p>
      <w:pPr>
        <w:spacing w:after="60"/>
        <w:ind w:left="510" w:hanging="510"/>
        <w:jc w:val="both"/>
      </w:pPr>
      <w:r>
        <w:rPr>
          <w:b/>
        </w:rPr>
        <w:t xml:space="preserve">54. </w:t>
      </w:r>
      <w:r>
        <w:rPr>
          <w:b w:val="0"/>
          <w:i w:val="0"/>
        </w:rPr>
        <w:t xml:space="preserve">These are perfect </w:t>
      </w:r>
      <w:r>
        <w:rPr>
          <w:b w:val="0"/>
          <w:i/>
        </w:rPr>
        <w:t>murtis</w:t>
      </w:r>
      <w:r>
        <w:rPr>
          <w:b w:val="0"/>
          <w:i w:val="0"/>
        </w:rPr>
        <w:t xml:space="preserve"> of Gaura and Nityananda: at a mere glance at them the bliss of love awakens in the soul.</w:t>
      </w:r>
    </w:p>
    <w:p>
      <w:pPr>
        <w:spacing w:after="60"/>
        <w:ind w:left="510" w:hanging="510"/>
        <w:jc w:val="both"/>
      </w:pPr>
      <w:r>
        <w:rPr>
          <w:b/>
        </w:rPr>
        <w:t xml:space="preserve">55. </w:t>
      </w:r>
      <w:r>
        <w:rPr>
          <w:b w:val="0"/>
          <w:i w:val="0"/>
        </w:rPr>
        <w:t>Then Gaura and Nitai embraced Gauridasa and went to other lands to preach the Name and love.</w:t>
      </w:r>
    </w:p>
    <w:p>
      <w:pPr>
        <w:spacing w:after="60"/>
        <w:ind w:left="510" w:hanging="510"/>
        <w:jc w:val="both"/>
      </w:pPr>
      <w:r>
        <w:rPr>
          <w:b/>
        </w:rPr>
        <w:t xml:space="preserve">56. </w:t>
      </w:r>
      <w:r>
        <w:rPr>
          <w:b w:val="0"/>
          <w:i w:val="0"/>
        </w:rPr>
        <w:t>To consecrate these two Deities, Gauridasa, after reflection, went to Sri Advaita Prabhu.</w:t>
      </w:r>
    </w:p>
    <w:p>
      <w:pPr>
        <w:spacing w:after="60"/>
        <w:ind w:left="510" w:hanging="510"/>
        <w:jc w:val="both"/>
      </w:pPr>
      <w:r>
        <w:rPr>
          <w:b/>
        </w:rPr>
        <w:t xml:space="preserve">57. </w:t>
      </w:r>
      <w:r>
        <w:rPr>
          <w:b w:val="0"/>
          <w:i w:val="0"/>
        </w:rPr>
        <w:t>He bowed at Sitanatha's feet, and the Lord solicitously asked him for news:</w:t>
      </w:r>
    </w:p>
    <w:p>
      <w:pPr>
        <w:spacing w:after="60"/>
        <w:ind w:left="510" w:hanging="510"/>
        <w:jc w:val="both"/>
      </w:pPr>
      <w:r>
        <w:rPr>
          <w:b/>
        </w:rPr>
        <w:t xml:space="preserve">58. </w:t>
      </w:r>
      <w:r>
        <w:rPr>
          <w:b w:val="0"/>
          <w:i w:val="0"/>
        </w:rPr>
        <w:t>"Why have you come here, child?" — and Gauridasa told everything from beginning to end.</w:t>
      </w:r>
    </w:p>
    <w:p>
      <w:pPr>
        <w:spacing w:after="60"/>
        <w:ind w:left="510" w:hanging="510"/>
        <w:jc w:val="both"/>
      </w:pPr>
      <w:r>
        <w:rPr>
          <w:b/>
        </w:rPr>
        <w:t xml:space="preserve">59. </w:t>
      </w:r>
      <w:r>
        <w:rPr>
          <w:b w:val="0"/>
          <w:i w:val="0"/>
        </w:rPr>
        <w:t>The Lord said: "Child, you are most fortunate: you have made Deities of Gaura and Nityananda.</w:t>
      </w:r>
    </w:p>
    <w:p>
      <w:pPr>
        <w:spacing w:after="60"/>
        <w:ind w:left="510" w:hanging="510"/>
        <w:jc w:val="both"/>
      </w:pPr>
      <w:r>
        <w:rPr>
          <w:b/>
        </w:rPr>
        <w:t xml:space="preserve">60. </w:t>
      </w:r>
      <w:r>
        <w:rPr>
          <w:b w:val="0"/>
          <w:i w:val="0"/>
        </w:rPr>
        <w:t>I shall consecrate Them — that is My good fortune. Prepare everything needed for the journey and the ceremony."</w:t>
      </w:r>
    </w:p>
    <w:p>
      <w:pPr>
        <w:spacing w:after="60"/>
        <w:ind w:left="510" w:hanging="510"/>
        <w:jc w:val="both"/>
      </w:pPr>
      <w:r>
        <w:rPr>
          <w:b/>
        </w:rPr>
        <w:t xml:space="preserve">61. </w:t>
      </w:r>
      <w:r>
        <w:rPr>
          <w:b w:val="0"/>
          <w:i w:val="0"/>
        </w:rPr>
        <w:t>Hearing this, Sri Achyuta joined his palms and said: "Lord, allow me to go to Ambika.</w:t>
      </w:r>
    </w:p>
    <w:p>
      <w:pPr>
        <w:spacing w:after="60"/>
        <w:ind w:left="510" w:hanging="510"/>
        <w:jc w:val="both"/>
      </w:pPr>
      <w:r>
        <w:rPr>
          <w:b/>
        </w:rPr>
        <w:t xml:space="preserve">62. </w:t>
      </w:r>
      <w:r>
        <w:rPr>
          <w:b w:val="0"/>
          <w:i w:val="0"/>
        </w:rPr>
        <w:t>With what meditation and what mantra is the worship to be performed? Have mercy, tell the truth, do not conceal it."</w:t>
      </w:r>
    </w:p>
    <w:p>
      <w:pPr>
        <w:spacing w:after="60"/>
        <w:ind w:left="510" w:hanging="510"/>
        <w:jc w:val="both"/>
      </w:pPr>
      <w:r>
        <w:rPr>
          <w:b/>
        </w:rPr>
        <w:t xml:space="preserve">63. </w:t>
      </w:r>
      <w:r>
        <w:rPr>
          <w:b w:val="0"/>
          <w:i w:val="0"/>
        </w:rPr>
        <w:t>Sitanatha smiled and said: "You know, yet act as if you did not: Krishna Himself has descended in Navadvipa.</w:t>
      </w:r>
    </w:p>
    <w:p>
      <w:pPr>
        <w:spacing w:after="60"/>
        <w:ind w:left="510" w:hanging="510"/>
        <w:jc w:val="both"/>
      </w:pPr>
      <w:r>
        <w:rPr>
          <w:b/>
        </w:rPr>
        <w:t xml:space="preserve">64. </w:t>
      </w:r>
      <w:r>
        <w:rPr>
          <w:b w:val="0"/>
          <w:i w:val="0"/>
        </w:rPr>
        <w:t>His whole body is covered with the radiance of Radha's body — as a form covered with a cloth appears different.</w:t>
      </w:r>
    </w:p>
    <w:p>
      <w:pPr>
        <w:spacing w:after="60"/>
        <w:ind w:left="510" w:hanging="510"/>
        <w:jc w:val="both"/>
      </w:pPr>
      <w:r>
        <w:rPr>
          <w:b/>
        </w:rPr>
        <w:t xml:space="preserve">65. </w:t>
      </w:r>
      <w:r>
        <w:rPr>
          <w:b w:val="0"/>
          <w:i w:val="0"/>
        </w:rPr>
        <w:t>Mahaprabhu is to be worshipped with meditation on the ten-syllable mantra of Gopala — this I point out to you.</w:t>
      </w:r>
    </w:p>
    <w:p>
      <w:pPr>
        <w:spacing w:after="60"/>
        <w:ind w:left="510" w:hanging="510"/>
        <w:jc w:val="both"/>
      </w:pPr>
      <w:r>
        <w:rPr>
          <w:b/>
        </w:rPr>
        <w:t xml:space="preserve">66. </w:t>
      </w:r>
      <w:r>
        <w:rPr>
          <w:b w:val="0"/>
          <w:i w:val="0"/>
        </w:rPr>
        <w:t>The covering of Krishna is Radha, who is worshipped: the worship will succeed, there is no doubt of it.</w:t>
      </w:r>
    </w:p>
    <w:p>
      <w:pPr>
        <w:spacing w:after="60"/>
        <w:ind w:left="510" w:hanging="510"/>
        <w:jc w:val="both"/>
      </w:pPr>
      <w:r>
        <w:rPr>
          <w:b/>
        </w:rPr>
        <w:t xml:space="preserve">67. </w:t>
      </w:r>
      <w:r>
        <w:rPr>
          <w:b w:val="0"/>
          <w:i w:val="0"/>
        </w:rPr>
        <w:t>Worship Nityananda with the mantra of Narayana: the worship will succeed, and you will obtain bliss."</w:t>
      </w:r>
    </w:p>
    <w:p>
      <w:pPr>
        <w:spacing w:after="60"/>
        <w:ind w:left="510" w:hanging="510"/>
        <w:jc w:val="both"/>
      </w:pPr>
      <w:r>
        <w:rPr>
          <w:b/>
        </w:rPr>
        <w:t xml:space="preserve">68. </w:t>
      </w:r>
      <w:r>
        <w:rPr>
          <w:b w:val="0"/>
          <w:i w:val="0"/>
        </w:rPr>
        <w:t>Hearing this, Sri Achyutananda said humbly: "I shall surely act according to Your command.</w:t>
      </w:r>
    </w:p>
    <w:p>
      <w:pPr>
        <w:spacing w:after="60"/>
        <w:ind w:left="510" w:hanging="510"/>
        <w:jc w:val="both"/>
      </w:pPr>
      <w:r>
        <w:rPr>
          <w:b/>
        </w:rPr>
        <w:t xml:space="preserve">69. </w:t>
      </w:r>
      <w:r>
        <w:rPr>
          <w:b w:val="0"/>
          <w:i w:val="0"/>
        </w:rPr>
        <w:t>But the learned Narahari of Khanda — Sarakara Thakura, a pitcher full of love,</w:t>
      </w:r>
    </w:p>
    <w:p>
      <w:pPr>
        <w:spacing w:after="60"/>
        <w:ind w:left="510" w:hanging="510"/>
        <w:jc w:val="both"/>
      </w:pPr>
      <w:r>
        <w:rPr>
          <w:b/>
        </w:rPr>
        <w:t xml:space="preserve">70. </w:t>
      </w:r>
      <w:r>
        <w:rPr>
          <w:b w:val="0"/>
          <w:i w:val="0"/>
        </w:rPr>
        <w:t xml:space="preserve">who is counted among the intimate devotees of Sri Chaitanya, and whom the </w:t>
      </w:r>
      <w:r>
        <w:rPr>
          <w:b w:val="0"/>
          <w:i/>
        </w:rPr>
        <w:t>sadhus</w:t>
      </w:r>
      <w:r>
        <w:rPr>
          <w:b w:val="0"/>
          <w:i w:val="0"/>
        </w:rPr>
        <w:t xml:space="preserve"> call an eternal companion of Krishna —</w:t>
      </w:r>
    </w:p>
    <w:p>
      <w:pPr>
        <w:spacing w:after="60"/>
        <w:ind w:left="510" w:hanging="510"/>
        <w:jc w:val="both"/>
      </w:pPr>
      <w:r>
        <w:rPr>
          <w:b/>
        </w:rPr>
        <w:t xml:space="preserve">71. </w:t>
      </w:r>
      <w:r>
        <w:rPr>
          <w:b w:val="0"/>
          <w:i w:val="0"/>
        </w:rPr>
        <w:t>tells me that Gaura is to be worshipped differently. Tell me, Lord, what is the reason?"</w:t>
      </w:r>
    </w:p>
    <w:p>
      <w:pPr>
        <w:spacing w:after="60"/>
        <w:ind w:left="510" w:hanging="510"/>
        <w:jc w:val="both"/>
      </w:pPr>
      <w:r>
        <w:rPr>
          <w:b/>
        </w:rPr>
        <w:t xml:space="preserve">72. </w:t>
      </w:r>
      <w:r>
        <w:rPr>
          <w:b w:val="0"/>
          <w:i w:val="0"/>
        </w:rPr>
        <w:t>The Lord replied: "In the ocean of love of Sri Krishna Chaitanya every kind of worship is possible — according to each one's devotion.</w:t>
      </w:r>
    </w:p>
    <w:p>
      <w:pPr>
        <w:spacing w:after="60"/>
        <w:ind w:left="510" w:hanging="510"/>
        <w:jc w:val="both"/>
      </w:pPr>
      <w:r>
        <w:rPr>
          <w:b/>
        </w:rPr>
        <w:t xml:space="preserve">73. </w:t>
      </w:r>
      <w:r>
        <w:rPr>
          <w:b w:val="0"/>
          <w:i w:val="0"/>
        </w:rPr>
        <w:t>Firm is Krishna's vow among the devotees: 'As one worships Me, so I reciprocate.'"</w:t>
      </w:r>
    </w:p>
    <w:p>
      <w:pPr>
        <w:spacing w:after="60"/>
        <w:ind w:left="510" w:hanging="510"/>
        <w:jc w:val="both"/>
      </w:pPr>
      <w:r>
        <w:rPr>
          <w:b/>
        </w:rPr>
        <w:t xml:space="preserve">74. </w:t>
      </w:r>
      <w:r>
        <w:rPr>
          <w:b w:val="0"/>
          <w:i w:val="0"/>
        </w:rPr>
        <w:t>Hearing this, Sri Achyutananda was intoxicated with joy and set out with Gauridasa for Ambika.</w:t>
      </w:r>
    </w:p>
    <w:p>
      <w:pPr>
        <w:spacing w:after="60"/>
        <w:ind w:left="510" w:hanging="510"/>
        <w:jc w:val="both"/>
      </w:pPr>
      <w:r>
        <w:rPr>
          <w:b/>
        </w:rPr>
        <w:t xml:space="preserve">75. </w:t>
      </w:r>
      <w:r>
        <w:rPr>
          <w:b w:val="0"/>
          <w:i w:val="0"/>
        </w:rPr>
        <w:t>With great ceremony he consecrated the two Deities, and Gauridasa in the bliss of love held a festival.</w:t>
      </w:r>
    </w:p>
    <w:p>
      <w:pPr>
        <w:spacing w:after="60"/>
        <w:ind w:left="510" w:hanging="510"/>
        <w:jc w:val="both"/>
      </w:pPr>
      <w:r>
        <w:rPr>
          <w:b/>
        </w:rPr>
        <w:t xml:space="preserve">76. </w:t>
      </w:r>
      <w:r>
        <w:rPr>
          <w:b w:val="0"/>
          <w:i w:val="0"/>
        </w:rPr>
        <w:t>Gauridasa is the dearest of all the devotees: both Mahaprabhu and Prabhu have deep love for him.</w:t>
      </w:r>
    </w:p>
    <w:p>
      <w:pPr>
        <w:spacing w:after="60"/>
        <w:ind w:left="510" w:hanging="510"/>
        <w:jc w:val="both"/>
      </w:pPr>
      <w:r>
        <w:rPr>
          <w:b/>
        </w:rPr>
        <w:t xml:space="preserve">77. </w:t>
      </w:r>
      <w:r>
        <w:rPr>
          <w:b w:val="0"/>
          <w:i w:val="0"/>
        </w:rPr>
        <w:t>What do insignificant I know of this hidden truth? At the command of Achyuta Prabhu I write down only the essence.</w:t>
      </w:r>
    </w:p>
    <w:p>
      <w:pPr>
        <w:spacing w:after="60"/>
        <w:ind w:left="510" w:hanging="510"/>
        <w:jc w:val="both"/>
      </w:pPr>
      <w:r>
        <w:rPr>
          <w:b/>
        </w:rPr>
        <w:t xml:space="preserve">78. </w:t>
      </w:r>
      <w:r>
        <w:rPr>
          <w:b w:val="0"/>
          <w:i w:val="0"/>
        </w:rPr>
        <w:t>Meanwhile Lord Nityananda, sitting on the bank of the Ganga, was laughing and talking of the truth with Uddharana.</w:t>
      </w:r>
    </w:p>
    <w:p>
      <w:pPr>
        <w:spacing w:after="60"/>
        <w:ind w:left="510" w:hanging="510"/>
        <w:jc w:val="both"/>
      </w:pPr>
      <w:r>
        <w:rPr>
          <w:b/>
        </w:rPr>
        <w:t xml:space="preserve">79. </w:t>
      </w:r>
      <w:r>
        <w:rPr>
          <w:b w:val="0"/>
          <w:i w:val="0"/>
        </w:rPr>
        <w:t>At that time the pandit (Suryadasa) came in grief to the bank of the Ganga, carrying the dead body of Vasudha.</w:t>
      </w:r>
    </w:p>
    <w:p>
      <w:pPr>
        <w:spacing w:after="60"/>
        <w:ind w:left="510" w:hanging="510"/>
        <w:jc w:val="both"/>
      </w:pPr>
      <w:r>
        <w:rPr>
          <w:b/>
        </w:rPr>
        <w:t xml:space="preserve">80. </w:t>
      </w:r>
      <w:r>
        <w:rPr>
          <w:b w:val="0"/>
          <w:i w:val="0"/>
        </w:rPr>
        <w:t>All began to prepare for the funeral rite. Then the Lord came up and said to Suryadasa:</w:t>
      </w:r>
    </w:p>
    <w:p>
      <w:pPr>
        <w:spacing w:after="60"/>
        <w:ind w:left="510" w:hanging="510"/>
        <w:jc w:val="both"/>
      </w:pPr>
      <w:r>
        <w:rPr>
          <w:b/>
        </w:rPr>
        <w:t xml:space="preserve">81. </w:t>
      </w:r>
      <w:r>
        <w:rPr>
          <w:b w:val="0"/>
          <w:i w:val="0"/>
        </w:rPr>
        <w:t>"If I can bring this girl back to life, will you give Me your daughter? Tell the truth."</w:t>
      </w:r>
    </w:p>
    <w:p>
      <w:pPr>
        <w:spacing w:after="60"/>
        <w:ind w:left="510" w:hanging="510"/>
        <w:jc w:val="both"/>
      </w:pPr>
      <w:r>
        <w:rPr>
          <w:b/>
        </w:rPr>
        <w:t xml:space="preserve">82. </w:t>
      </w:r>
      <w:r>
        <w:rPr>
          <w:b w:val="0"/>
          <w:i w:val="0"/>
        </w:rPr>
        <w:t>Hearing this, the pandit and his relatives said: "If You revive her, we will give You our daughter — we vow it."</w:t>
      </w:r>
    </w:p>
    <w:p>
      <w:pPr>
        <w:spacing w:after="60"/>
        <w:ind w:left="510" w:hanging="510"/>
        <w:jc w:val="both"/>
      </w:pPr>
      <w:r>
        <w:rPr>
          <w:b/>
        </w:rPr>
        <w:t xml:space="preserve">83. </w:t>
      </w:r>
      <w:r>
        <w:rPr>
          <w:b w:val="0"/>
          <w:i w:val="0"/>
        </w:rPr>
        <w:t>Hearing this, Nityananda with joy in His heart gave into her ear the Name that revives the dead.</w:t>
      </w:r>
    </w:p>
    <w:p>
      <w:pPr>
        <w:spacing w:after="60"/>
        <w:ind w:left="510" w:hanging="510"/>
        <w:jc w:val="both"/>
      </w:pPr>
      <w:r>
        <w:rPr>
          <w:b/>
        </w:rPr>
        <w:t xml:space="preserve">84. </w:t>
      </w:r>
      <w:r>
        <w:rPr>
          <w:b w:val="0"/>
          <w:i w:val="0"/>
        </w:rPr>
        <w:t>Having drunk the nectar of the name of Hari, Vasudha rose up, and all were amazed at the unearthly deed.</w:t>
      </w:r>
    </w:p>
    <w:p>
      <w:pPr>
        <w:spacing w:after="60"/>
        <w:ind w:left="510" w:hanging="510"/>
        <w:jc w:val="both"/>
      </w:pPr>
      <w:r>
        <w:rPr>
          <w:b/>
        </w:rPr>
        <w:t xml:space="preserve">85. </w:t>
      </w:r>
      <w:r>
        <w:rPr>
          <w:b w:val="0"/>
          <w:i w:val="0"/>
        </w:rPr>
        <w:t>Suryadasa joyfully took his daughter home, and all the people in great bliss cried out the name of Hari.</w:t>
      </w:r>
    </w:p>
    <w:p>
      <w:pPr>
        <w:spacing w:after="60"/>
        <w:ind w:left="510" w:hanging="510"/>
        <w:jc w:val="both"/>
      </w:pPr>
      <w:r>
        <w:rPr>
          <w:b/>
        </w:rPr>
        <w:t xml:space="preserve">86. </w:t>
      </w:r>
      <w:r>
        <w:rPr>
          <w:b w:val="0"/>
          <w:i w:val="0"/>
        </w:rPr>
        <w:t>Some said of Nityananda: "This is a great sage," others took Him for a god in an illusory guise.</w:t>
      </w:r>
    </w:p>
    <w:p>
      <w:pPr>
        <w:spacing w:after="60"/>
        <w:ind w:left="510" w:hanging="510"/>
        <w:jc w:val="both"/>
      </w:pPr>
      <w:r>
        <w:rPr>
          <w:b/>
        </w:rPr>
        <w:t xml:space="preserve">87. </w:t>
      </w:r>
      <w:r>
        <w:rPr>
          <w:b w:val="0"/>
          <w:i w:val="0"/>
        </w:rPr>
        <w:t>Suryadasa took Nityananda to his house and, recognizing the Lord by His marks, was filled with love.</w:t>
      </w:r>
    </w:p>
    <w:p>
      <w:pPr>
        <w:spacing w:after="60"/>
        <w:ind w:left="510" w:hanging="510"/>
        <w:jc w:val="both"/>
      </w:pPr>
      <w:r>
        <w:rPr>
          <w:b/>
        </w:rPr>
        <w:t xml:space="preserve">88. </w:t>
      </w:r>
      <w:r>
        <w:rPr>
          <w:b w:val="0"/>
          <w:i w:val="0"/>
        </w:rPr>
        <w:t>Considering it great good fortune, he with great joy and ceremony gave his daughter to the moon, Nityananda.</w:t>
      </w:r>
    </w:p>
    <w:p>
      <w:pPr>
        <w:spacing w:after="60"/>
        <w:ind w:left="510" w:hanging="510"/>
        <w:jc w:val="both"/>
      </w:pPr>
      <w:r>
        <w:rPr>
          <w:b/>
        </w:rPr>
        <w:t xml:space="preserve">89. </w:t>
      </w:r>
      <w:r>
        <w:rPr>
          <w:b w:val="0"/>
          <w:i w:val="0"/>
        </w:rPr>
        <w:t>The Lord took Vasudha-devi as His wife, and under the guise of a dowry accepted Jahnava as well.</w:t>
      </w:r>
    </w:p>
    <w:p>
      <w:pPr>
        <w:spacing w:after="60"/>
        <w:ind w:left="510" w:hanging="510"/>
        <w:jc w:val="both"/>
      </w:pPr>
      <w:r>
        <w:rPr>
          <w:b/>
        </w:rPr>
        <w:t xml:space="preserve">90. </w:t>
      </w:r>
      <w:r>
        <w:rPr>
          <w:b w:val="0"/>
          <w:i w:val="0"/>
        </w:rPr>
        <w:t>From there the Lord went to the village of Khardaha and there revealed the service of Shyamasundara.</w:t>
      </w:r>
    </w:p>
    <w:p>
      <w:pPr>
        <w:spacing w:after="60"/>
        <w:ind w:left="510" w:hanging="510"/>
        <w:jc w:val="both"/>
      </w:pPr>
      <w:r>
        <w:rPr>
          <w:b/>
        </w:rPr>
        <w:t xml:space="preserve">91. </w:t>
      </w:r>
      <w:r>
        <w:rPr>
          <w:b w:val="0"/>
          <w:i w:val="0"/>
        </w:rPr>
        <w:t>After Mahaprabhu's disappearance Mother Sri Vasudha at an auspicious moment gave birth to a son there.</w:t>
      </w:r>
    </w:p>
    <w:p>
      <w:pPr>
        <w:spacing w:after="60"/>
        <w:ind w:left="510" w:hanging="510"/>
        <w:jc w:val="both"/>
      </w:pPr>
      <w:r>
        <w:rPr>
          <w:b/>
        </w:rPr>
        <w:t xml:space="preserve">92. </w:t>
      </w:r>
      <w:r>
        <w:rPr>
          <w:b w:val="0"/>
          <w:i w:val="0"/>
        </w:rPr>
        <w:t>That son of Nityananda, ever blissful, became known in the world by the name Virachandra.</w:t>
      </w:r>
    </w:p>
    <w:p>
      <w:pPr>
        <w:spacing w:after="60"/>
        <w:ind w:left="510" w:hanging="510"/>
        <w:jc w:val="both"/>
      </w:pPr>
      <w:r>
        <w:rPr>
          <w:b/>
        </w:rPr>
        <w:t xml:space="preserve">93. </w:t>
      </w:r>
      <w:r>
        <w:rPr>
          <w:b w:val="0"/>
          <w:i w:val="0"/>
        </w:rPr>
        <w:t xml:space="preserve">My Lord calls him a </w:t>
      </w:r>
      <w:r>
        <w:rPr>
          <w:b w:val="0"/>
          <w:i/>
        </w:rPr>
        <w:t>vyuha</w:t>
      </w:r>
      <w:r>
        <w:rPr>
          <w:b w:val="0"/>
          <w:i w:val="0"/>
        </w:rPr>
        <w:t xml:space="preserve"> (emanation) of Sankarshana: seeing his form, every soul is enchanted.</w:t>
      </w:r>
    </w:p>
    <w:p>
      <w:pPr>
        <w:spacing w:after="60"/>
        <w:ind w:left="510" w:hanging="510"/>
        <w:jc w:val="both"/>
      </w:pPr>
      <w:r>
        <w:rPr>
          <w:b/>
        </w:rPr>
        <w:t xml:space="preserve">94. </w:t>
      </w:r>
      <w:r>
        <w:rPr>
          <w:b w:val="0"/>
          <w:i w:val="0"/>
        </w:rPr>
        <w:t xml:space="preserve">What I have heard from the lips of </w:t>
      </w:r>
      <w:r>
        <w:rPr>
          <w:b w:val="0"/>
          <w:i/>
        </w:rPr>
        <w:t>sadhus</w:t>
      </w:r>
      <w:r>
        <w:rPr>
          <w:b w:val="0"/>
          <w:i w:val="0"/>
        </w:rPr>
        <w:t xml:space="preserve"> and some of what I have seen myself — only a drop of its essence have I revealed.</w:t>
      </w:r>
    </w:p>
    <w:p>
      <w:pPr>
        <w:spacing w:after="60"/>
        <w:ind w:left="510" w:hanging="510"/>
        <w:jc w:val="both"/>
      </w:pPr>
      <w:r>
        <w:rPr>
          <w:b/>
        </w:rPr>
        <w:t xml:space="preserve">95. </w:t>
      </w:r>
      <w:r>
        <w:rPr>
          <w:b w:val="0"/>
          <w:i w:val="0"/>
        </w:rPr>
        <w:t>Meanwhile Sri Advaita Prabhu, in separation from Gauranga, wept loudly: "Where is the Lord of My life?"</w:t>
      </w:r>
    </w:p>
    <w:p>
      <w:pPr>
        <w:spacing w:after="60"/>
        <w:ind w:left="510" w:hanging="510"/>
        <w:jc w:val="both"/>
      </w:pPr>
      <w:r>
        <w:rPr>
          <w:b/>
        </w:rPr>
        <w:t xml:space="preserve">96. </w:t>
      </w:r>
      <w:r>
        <w:rPr>
          <w:b w:val="0"/>
          <w:i w:val="0"/>
        </w:rPr>
        <w:t>The waves of the ocean of love for Gaura rose ever higher and flooded Sitanatha, the wish-fulfilling tree of devotion.</w:t>
      </w:r>
    </w:p>
    <w:p>
      <w:pPr>
        <w:spacing w:after="60"/>
        <w:ind w:left="510" w:hanging="510"/>
        <w:jc w:val="both"/>
      </w:pPr>
      <w:r>
        <w:rPr>
          <w:b/>
        </w:rPr>
        <w:t xml:space="preserve">97. </w:t>
      </w:r>
      <w:r>
        <w:rPr>
          <w:b w:val="0"/>
          <w:i w:val="0"/>
        </w:rPr>
        <w:t>After three days the Lord surfaced and firmly resolved in His mind how to see Gauranga:</w:t>
      </w:r>
    </w:p>
    <w:p>
      <w:pPr>
        <w:spacing w:after="60"/>
        <w:ind w:left="510" w:hanging="510"/>
        <w:jc w:val="both"/>
      </w:pPr>
      <w:r>
        <w:rPr>
          <w:b/>
        </w:rPr>
        <w:t xml:space="preserve">98. </w:t>
      </w:r>
      <w:r>
        <w:rPr>
          <w:b w:val="0"/>
          <w:i w:val="0"/>
        </w:rPr>
        <w:t>"Ah, Gauranga, in the fire of Your long separation You have easily burnt the minds and lives of the devotees.</w:t>
      </w:r>
    </w:p>
    <w:p>
      <w:pPr>
        <w:spacing w:after="60"/>
        <w:ind w:left="510" w:hanging="510"/>
        <w:jc w:val="both"/>
      </w:pPr>
      <w:r>
        <w:rPr>
          <w:b/>
        </w:rPr>
        <w:t xml:space="preserve">99. </w:t>
      </w:r>
      <w:r>
        <w:rPr>
          <w:b w:val="0"/>
          <w:i w:val="0"/>
        </w:rPr>
        <w:t>You appeared to distribute devotion, and I, by preaching knowledge, grieved Your heart.</w:t>
      </w:r>
    </w:p>
    <w:p>
      <w:pPr>
        <w:spacing w:after="60"/>
        <w:ind w:left="510" w:hanging="510"/>
        <w:jc w:val="both"/>
      </w:pPr>
      <w:r>
        <w:rPr>
          <w:b/>
        </w:rPr>
        <w:t xml:space="preserve">100. </w:t>
      </w:r>
      <w:r>
        <w:rPr>
          <w:b w:val="0"/>
          <w:i w:val="0"/>
        </w:rPr>
        <w:t>Once, by expounding knowledge, I obtained You; again I shall teach everyone dry knowledge.</w:t>
      </w:r>
    </w:p>
    <w:p>
      <w:pPr>
        <w:spacing w:after="60"/>
        <w:ind w:left="510" w:hanging="510"/>
        <w:jc w:val="both"/>
      </w:pPr>
      <w:r>
        <w:rPr>
          <w:b/>
        </w:rPr>
        <w:t xml:space="preserve">101. </w:t>
      </w:r>
      <w:r>
        <w:rPr>
          <w:b w:val="0"/>
          <w:i w:val="0"/>
        </w:rPr>
        <w:t>Let Me see what You will do. If I do not obtain Your feet, I shall destroy the world."</w:t>
      </w:r>
    </w:p>
    <w:p>
      <w:pPr>
        <w:spacing w:after="60"/>
        <w:ind w:left="510" w:hanging="510"/>
        <w:jc w:val="both"/>
      </w:pPr>
      <w:r>
        <w:rPr>
          <w:b/>
        </w:rPr>
        <w:t xml:space="preserve">102. </w:t>
      </w:r>
      <w:r>
        <w:rPr>
          <w:b w:val="0"/>
          <w:i w:val="0"/>
        </w:rPr>
        <w:t>Thinking thus, He called His disciples to Him and gently instructed them in the yoga of knowledge:</w:t>
      </w:r>
    </w:p>
    <w:p>
      <w:pPr>
        <w:spacing w:after="60"/>
        <w:ind w:left="510" w:hanging="510"/>
        <w:jc w:val="both"/>
      </w:pPr>
      <w:r>
        <w:rPr>
          <w:b/>
        </w:rPr>
        <w:t xml:space="preserve">103. </w:t>
      </w:r>
      <w:r>
        <w:rPr>
          <w:b w:val="0"/>
          <w:i w:val="0"/>
        </w:rPr>
        <w:t>"The wise say that knowledge is higher than devotion: at the summit of devotion knowledge arises.</w:t>
      </w:r>
    </w:p>
    <w:p>
      <w:pPr>
        <w:spacing w:after="60"/>
        <w:ind w:left="510" w:hanging="510"/>
        <w:jc w:val="both"/>
      </w:pPr>
      <w:r>
        <w:rPr>
          <w:b/>
        </w:rPr>
        <w:t xml:space="preserve">104. </w:t>
      </w:r>
      <w:r>
        <w:rPr>
          <w:b w:val="0"/>
          <w:i w:val="0"/>
        </w:rPr>
        <w:t>Whoever worships Ishvara by the path of knowledge crosses the ocean of existence on a divine flower-chariot.</w:t>
      </w:r>
    </w:p>
    <w:p>
      <w:pPr>
        <w:spacing w:after="60"/>
        <w:ind w:left="510" w:hanging="510"/>
        <w:jc w:val="both"/>
      </w:pPr>
      <w:r>
        <w:rPr>
          <w:b/>
        </w:rPr>
        <w:t xml:space="preserve">105. </w:t>
      </w:r>
      <w:r>
        <w:rPr>
          <w:b w:val="0"/>
          <w:i w:val="0"/>
        </w:rPr>
        <w:t xml:space="preserve">The ancient </w:t>
      </w:r>
      <w:r>
        <w:rPr>
          <w:b w:val="0"/>
          <w:i/>
        </w:rPr>
        <w:t>rishis</w:t>
      </w:r>
      <w:r>
        <w:rPr>
          <w:b w:val="0"/>
          <w:i w:val="0"/>
        </w:rPr>
        <w:t xml:space="preserve"> by the path of knowledge attained devotion and liberation — according to their desire."</w:t>
      </w:r>
    </w:p>
    <w:p>
      <w:pPr>
        <w:spacing w:after="60"/>
        <w:ind w:left="510" w:hanging="510"/>
        <w:jc w:val="both"/>
      </w:pPr>
      <w:r>
        <w:rPr>
          <w:b/>
        </w:rPr>
        <w:t xml:space="preserve">106. </w:t>
      </w:r>
      <w:r>
        <w:rPr>
          <w:b w:val="0"/>
          <w:i w:val="0"/>
        </w:rPr>
        <w:t>Thus He gave many instructions on knowledge, and the disciples accepted the word of their guru.</w:t>
      </w:r>
    </w:p>
    <w:p>
      <w:pPr>
        <w:spacing w:after="60"/>
        <w:ind w:left="510" w:hanging="510"/>
        <w:jc w:val="both"/>
      </w:pPr>
      <w:r>
        <w:rPr>
          <w:b/>
        </w:rPr>
        <w:t xml:space="preserve">107. </w:t>
      </w:r>
      <w:r>
        <w:rPr>
          <w:b w:val="0"/>
          <w:i w:val="0"/>
        </w:rPr>
        <w:t>Although in words the Lord preached knowledge, He kept the rules of the service of Krishna twice as strictly.</w:t>
      </w:r>
    </w:p>
    <w:p>
      <w:pPr>
        <w:spacing w:after="60"/>
        <w:ind w:left="510" w:hanging="510"/>
        <w:jc w:val="both"/>
      </w:pPr>
      <w:r>
        <w:rPr>
          <w:b/>
        </w:rPr>
        <w:t xml:space="preserve">108. </w:t>
      </w:r>
      <w:r>
        <w:rPr>
          <w:b w:val="0"/>
          <w:i w:val="0"/>
        </w:rPr>
        <w:t>With deep love He offered Sri Tulasi and various sweet foods to Krishna.</w:t>
      </w:r>
    </w:p>
    <w:p>
      <w:pPr>
        <w:spacing w:after="60"/>
        <w:ind w:left="510" w:hanging="510"/>
        <w:jc w:val="both"/>
      </w:pPr>
      <w:r>
        <w:rPr>
          <w:b/>
        </w:rPr>
        <w:t xml:space="preserve">109. </w:t>
      </w:r>
      <w:r>
        <w:rPr>
          <w:b w:val="0"/>
          <w:i w:val="0"/>
        </w:rPr>
        <w:t>Closing His eyes, He meditated on Gauranga, while Gaura's companions, not understanding the meaning, wandered about in tears.</w:t>
      </w:r>
    </w:p>
    <w:p>
      <w:pPr>
        <w:spacing w:after="60"/>
        <w:ind w:left="510" w:hanging="510"/>
        <w:jc w:val="both"/>
      </w:pPr>
      <w:r>
        <w:rPr>
          <w:b/>
        </w:rPr>
        <w:t xml:space="preserve">110. </w:t>
      </w:r>
      <w:r>
        <w:rPr>
          <w:b w:val="0"/>
          <w:i w:val="0"/>
        </w:rPr>
        <w:t>Hearing that He was praising liberation, the all-knowing Sri Shachinandana understood in His heart the mind of His devotee.</w:t>
      </w:r>
    </w:p>
    <w:p>
      <w:pPr>
        <w:spacing w:after="60"/>
        <w:ind w:left="510" w:hanging="510"/>
        <w:jc w:val="both"/>
      </w:pPr>
      <w:r>
        <w:rPr>
          <w:b/>
        </w:rPr>
        <w:t xml:space="preserve">111. </w:t>
      </w:r>
      <w:r>
        <w:rPr>
          <w:b w:val="0"/>
          <w:i w:val="0"/>
        </w:rPr>
        <w:t>To fulfil the desire of His devotee, Gora suddenly came from Purushottama to Advaita's house.</w:t>
      </w:r>
    </w:p>
    <w:p>
      <w:pPr>
        <w:spacing w:after="60"/>
        <w:ind w:left="510" w:hanging="510"/>
        <w:jc w:val="both"/>
      </w:pPr>
      <w:r>
        <w:rPr>
          <w:b/>
        </w:rPr>
        <w:t xml:space="preserve">112. </w:t>
      </w:r>
      <w:r>
        <w:rPr>
          <w:b w:val="0"/>
          <w:i w:val="0"/>
        </w:rPr>
        <w:t>Sensing the fragrance of Gaura's body, Sitanatha looked — and saw before Him a moving Jagannatha.</w:t>
      </w:r>
    </w:p>
    <w:p>
      <w:pPr>
        <w:spacing w:after="60"/>
        <w:ind w:left="510" w:hanging="510"/>
        <w:jc w:val="both"/>
      </w:pPr>
      <w:r>
        <w:rPr>
          <w:b/>
        </w:rPr>
        <w:t xml:space="preserve">113. </w:t>
      </w:r>
      <w:r>
        <w:rPr>
          <w:b w:val="0"/>
          <w:i w:val="0"/>
        </w:rPr>
        <w:t>Seeing the inconceivable mercy of Chaitanya towards His devotee, Sri Advaita in great love humbly offered praise.</w:t>
      </w:r>
    </w:p>
    <w:p>
      <w:pPr>
        <w:spacing w:after="60"/>
        <w:ind w:left="510" w:hanging="510"/>
        <w:jc w:val="both"/>
      </w:pPr>
      <w:r>
        <w:rPr>
          <w:b/>
        </w:rPr>
        <w:t xml:space="preserve">114. </w:t>
      </w:r>
      <w:r>
        <w:rPr>
          <w:b w:val="0"/>
          <w:i w:val="0"/>
        </w:rPr>
        <w:t>Prostrating Himself at the feet of Sri Gauranga, He said: "In all three worlds there is no good fortune equal to Mine!"</w:t>
      </w:r>
    </w:p>
    <w:p>
      <w:pPr>
        <w:spacing w:after="60"/>
        <w:ind w:left="510" w:hanging="510"/>
        <w:jc w:val="both"/>
      </w:pPr>
      <w:r>
        <w:rPr>
          <w:b/>
        </w:rPr>
        <w:t xml:space="preserve">115. </w:t>
      </w:r>
      <w:r>
        <w:rPr>
          <w:b w:val="0"/>
          <w:i w:val="0"/>
        </w:rPr>
        <w:t>Gora said: "You are the eternal incarnation of the devotee: by the power of pure devotion You have made Me manifest.</w:t>
      </w:r>
    </w:p>
    <w:p>
      <w:pPr>
        <w:spacing w:after="60"/>
        <w:ind w:left="510" w:hanging="510"/>
        <w:jc w:val="both"/>
      </w:pPr>
      <w:r>
        <w:rPr>
          <w:b/>
        </w:rPr>
        <w:t xml:space="preserve">116. </w:t>
      </w:r>
      <w:r>
        <w:rPr>
          <w:b w:val="0"/>
          <w:i w:val="0"/>
        </w:rPr>
        <w:t>Truly Your work is greater than Mine: to fulfil Your desire I have appeared."</w:t>
      </w:r>
    </w:p>
    <w:p>
      <w:pPr>
        <w:spacing w:after="60"/>
        <w:ind w:left="510" w:hanging="510"/>
        <w:jc w:val="both"/>
      </w:pPr>
      <w:r>
        <w:rPr>
          <w:b/>
        </w:rPr>
        <w:t xml:space="preserve">117. </w:t>
      </w:r>
      <w:r>
        <w:rPr>
          <w:b w:val="0"/>
          <w:i w:val="0"/>
        </w:rPr>
        <w:t>Then Gora, at the Acharya's wish, joyfully partook of various dishes.</w:t>
      </w:r>
    </w:p>
    <w:p>
      <w:pPr>
        <w:spacing w:after="60"/>
        <w:ind w:left="510" w:hanging="510"/>
        <w:jc w:val="both"/>
      </w:pPr>
      <w:r>
        <w:rPr>
          <w:b/>
        </w:rPr>
        <w:t xml:space="preserve">118. </w:t>
      </w:r>
      <w:r>
        <w:rPr>
          <w:b w:val="0"/>
          <w:i w:val="0"/>
        </w:rPr>
        <w:t>After the meal, chewing betel, He gently reproached Sri Advaita:</w:t>
      </w:r>
    </w:p>
    <w:p>
      <w:pPr>
        <w:spacing w:after="60"/>
        <w:ind w:left="510" w:hanging="510"/>
        <w:jc w:val="both"/>
      </w:pPr>
      <w:r>
        <w:rPr>
          <w:b/>
        </w:rPr>
        <w:t xml:space="preserve">119. </w:t>
      </w:r>
      <w:r>
        <w:rPr>
          <w:b w:val="0"/>
          <w:i w:val="0"/>
        </w:rPr>
        <w:t>"To see Me You began teaching the yoga of knowledge, without thinking of the future sufferings of the souls.</w:t>
      </w:r>
    </w:p>
    <w:p>
      <w:pPr>
        <w:spacing w:after="60"/>
        <w:ind w:left="510" w:hanging="510"/>
        <w:jc w:val="both"/>
      </w:pPr>
      <w:r>
        <w:rPr>
          <w:b/>
        </w:rPr>
        <w:t xml:space="preserve">120. </w:t>
      </w:r>
      <w:r>
        <w:rPr>
          <w:b w:val="0"/>
          <w:i w:val="0"/>
        </w:rPr>
        <w:t>If You wish to see Me — only think of Me, and I shall appear there.</w:t>
      </w:r>
    </w:p>
    <w:p>
      <w:pPr>
        <w:spacing w:after="60"/>
        <w:ind w:left="510" w:hanging="510"/>
        <w:jc w:val="both"/>
      </w:pPr>
      <w:r>
        <w:rPr>
          <w:b/>
        </w:rPr>
        <w:t xml:space="preserve">121. </w:t>
      </w:r>
      <w:r>
        <w:rPr>
          <w:b w:val="0"/>
          <w:i w:val="0"/>
        </w:rPr>
        <w:t>Never again utter words about the yoga of knowledge: teaching pure devotion, deliver the souls."</w:t>
      </w:r>
    </w:p>
    <w:p>
      <w:pPr>
        <w:spacing w:after="60"/>
        <w:ind w:left="510" w:hanging="510"/>
        <w:jc w:val="both"/>
      </w:pPr>
      <w:r>
        <w:rPr>
          <w:b/>
        </w:rPr>
        <w:t xml:space="preserve">122. </w:t>
      </w:r>
      <w:r>
        <w:rPr>
          <w:b w:val="0"/>
          <w:i w:val="0"/>
        </w:rPr>
        <w:t>Sri Advaita said: "I have received the boon according to My desire. Have mercy once more — forgive My offence."</w:t>
      </w:r>
    </w:p>
    <w:p>
      <w:pPr>
        <w:spacing w:after="60"/>
        <w:ind w:left="510" w:hanging="510"/>
        <w:jc w:val="both"/>
      </w:pPr>
      <w:r>
        <w:rPr>
          <w:b/>
        </w:rPr>
        <w:t xml:space="preserve">123. </w:t>
      </w:r>
      <w:r>
        <w:rPr>
          <w:b w:val="0"/>
          <w:i w:val="0"/>
        </w:rPr>
        <w:t>Mahaprabhu said: "Millions of offences of a devotee Krishna mercifully forgives and shows him favour."</w:t>
      </w:r>
    </w:p>
    <w:p>
      <w:pPr>
        <w:spacing w:after="60"/>
        <w:ind w:left="510" w:hanging="510"/>
        <w:jc w:val="both"/>
      </w:pPr>
      <w:r>
        <w:rPr>
          <w:b/>
        </w:rPr>
        <w:t xml:space="preserve">124. </w:t>
      </w:r>
      <w:r>
        <w:rPr>
          <w:b w:val="0"/>
          <w:i w:val="0"/>
        </w:rPr>
        <w:t>At that time Mother Sita came there; seeing Gaura, she was immersed in the bliss of love and wonder.</w:t>
      </w:r>
    </w:p>
    <w:p>
      <w:pPr>
        <w:spacing w:after="60"/>
        <w:ind w:left="510" w:hanging="510"/>
        <w:jc w:val="both"/>
      </w:pPr>
      <w:r>
        <w:rPr>
          <w:b/>
        </w:rPr>
        <w:t xml:space="preserve">125. </w:t>
      </w:r>
      <w:r>
        <w:rPr>
          <w:b w:val="0"/>
          <w:i w:val="0"/>
        </w:rPr>
        <w:t>Embracing Gora, Mother wept aloud. Gora said: "Mother, I am very thirsty."</w:t>
      </w:r>
    </w:p>
    <w:p>
      <w:pPr>
        <w:spacing w:after="60"/>
        <w:ind w:left="510" w:hanging="510"/>
        <w:jc w:val="both"/>
      </w:pPr>
      <w:r>
        <w:rPr>
          <w:b/>
        </w:rPr>
        <w:t xml:space="preserve">126. </w:t>
      </w:r>
      <w:r>
        <w:rPr>
          <w:b w:val="0"/>
          <w:i w:val="0"/>
        </w:rPr>
        <w:t>Hearing this, Sita brought thickened milk, cream and Ganga water and with motherly love herself put them into Gauranga's mouth.</w:t>
      </w:r>
    </w:p>
    <w:p>
      <w:pPr>
        <w:spacing w:after="60"/>
        <w:ind w:left="510" w:hanging="510"/>
        <w:jc w:val="both"/>
      </w:pPr>
      <w:r>
        <w:rPr>
          <w:b/>
        </w:rPr>
        <w:t xml:space="preserve">127. </w:t>
      </w:r>
      <w:r>
        <w:rPr>
          <w:b w:val="0"/>
          <w:i w:val="0"/>
        </w:rPr>
        <w:t>Having tasted all this, sweeter than nectar, in great joy, Gora consoled them both and vanished.</w:t>
      </w:r>
    </w:p>
    <w:p>
      <w:pPr>
        <w:spacing w:after="60"/>
        <w:ind w:left="510" w:hanging="510"/>
        <w:jc w:val="both"/>
      </w:pPr>
      <w:r>
        <w:rPr>
          <w:b/>
        </w:rPr>
        <w:t xml:space="preserve">128. </w:t>
      </w:r>
      <w:r>
        <w:rPr>
          <w:b w:val="0"/>
          <w:i w:val="0"/>
        </w:rPr>
        <w:t>Sita and Advaita, remembering Gaura's mercy, remained intoxicated with love all day.</w:t>
      </w:r>
    </w:p>
    <w:p>
      <w:pPr>
        <w:spacing w:after="60"/>
        <w:ind w:left="510" w:hanging="510"/>
        <w:jc w:val="both"/>
      </w:pPr>
      <w:r>
        <w:rPr>
          <w:b/>
        </w:rPr>
        <w:t xml:space="preserve">129. </w:t>
      </w:r>
      <w:r>
        <w:rPr>
          <w:b w:val="0"/>
          <w:i w:val="0"/>
        </w:rPr>
        <w:t>Then in the evening the Lord, restraining His love, called His disciples and said: "Listen, all of you.</w:t>
      </w:r>
    </w:p>
    <w:p>
      <w:pPr>
        <w:spacing w:after="60"/>
        <w:ind w:left="510" w:hanging="510"/>
        <w:jc w:val="both"/>
      </w:pPr>
      <w:r>
        <w:rPr>
          <w:b/>
        </w:rPr>
        <w:t xml:space="preserve">130. </w:t>
      </w:r>
      <w:r>
        <w:rPr>
          <w:b w:val="0"/>
          <w:i w:val="0"/>
        </w:rPr>
        <w:t>Earlier I said that knowledge is higher — from the unevenness of My mind; now, on reflection, I see that knowledge has no sweetness of devotion.</w:t>
      </w:r>
    </w:p>
    <w:p>
      <w:pPr>
        <w:spacing w:after="60"/>
        <w:ind w:left="510" w:hanging="510"/>
        <w:jc w:val="both"/>
      </w:pPr>
      <w:r>
        <w:rPr>
          <w:b/>
        </w:rPr>
        <w:t xml:space="preserve">131. </w:t>
      </w:r>
      <w:r>
        <w:rPr>
          <w:b w:val="0"/>
          <w:i w:val="0"/>
        </w:rPr>
        <w:t>By knowledge one comes to know Ishvara, but by devotion one attains Him; that devotion is higher than knowledge, many shastras sing.</w:t>
      </w:r>
    </w:p>
    <w:p>
      <w:pPr>
        <w:spacing w:after="60"/>
        <w:ind w:left="510" w:hanging="510"/>
        <w:jc w:val="both"/>
      </w:pPr>
      <w:r>
        <w:rPr>
          <w:b/>
        </w:rPr>
        <w:t xml:space="preserve">132. </w:t>
      </w:r>
      <w:r>
        <w:rPr>
          <w:b w:val="0"/>
          <w:i w:val="0"/>
        </w:rPr>
        <w:t>Know for certain: the summit of knowledge is liberation, and in the liberated pride arises in the end.</w:t>
      </w:r>
    </w:p>
    <w:p>
      <w:pPr>
        <w:spacing w:after="60"/>
        <w:ind w:left="510" w:hanging="510"/>
        <w:jc w:val="both"/>
      </w:pPr>
      <w:r>
        <w:rPr>
          <w:b/>
        </w:rPr>
        <w:t xml:space="preserve">133. </w:t>
      </w:r>
      <w:r>
        <w:rPr>
          <w:b w:val="0"/>
          <w:i w:val="0"/>
        </w:rPr>
        <w:t>One proud of his liberation does not serve Krishna, and by that offence he sinks again into the world.</w:t>
      </w:r>
    </w:p>
    <w:p>
      <w:pPr>
        <w:spacing w:after="60"/>
        <w:ind w:left="510" w:hanging="510"/>
        <w:jc w:val="both"/>
      </w:pPr>
      <w:r>
        <w:rPr>
          <w:b/>
        </w:rPr>
        <w:t xml:space="preserve">134. </w:t>
      </w:r>
      <w:r>
        <w:rPr>
          <w:b w:val="0"/>
          <w:i w:val="0"/>
        </w:rPr>
        <w:t>Therefore the path of devotion is the best: one who has set foot on the path of devotion does not fall.</w:t>
      </w:r>
    </w:p>
    <w:p>
      <w:pPr>
        <w:spacing w:after="60"/>
        <w:ind w:left="510" w:hanging="510"/>
        <w:jc w:val="both"/>
      </w:pPr>
      <w:r>
        <w:rPr>
          <w:b/>
        </w:rPr>
        <w:t xml:space="preserve">135. </w:t>
      </w:r>
      <w:r>
        <w:rPr>
          <w:b w:val="0"/>
          <w:i w:val="0"/>
        </w:rPr>
        <w:t>Not even Ananta knows the limit of the glory of devotion; liberation is the maidservant of the goddess Bhakti, the shastras testify.</w:t>
      </w:r>
    </w:p>
    <w:p>
      <w:pPr>
        <w:spacing w:after="60"/>
        <w:ind w:left="510" w:hanging="510"/>
        <w:jc w:val="both"/>
      </w:pPr>
      <w:r>
        <w:rPr>
          <w:b/>
        </w:rPr>
        <w:t xml:space="preserve">136. </w:t>
      </w:r>
      <w:r>
        <w:rPr>
          <w:b w:val="0"/>
          <w:i w:val="0"/>
        </w:rPr>
        <w:t>With firm devotion serve Sri Krishna — and you will easily be freed from the bonds of existence."</w:t>
      </w:r>
    </w:p>
    <w:p>
      <w:pPr>
        <w:spacing w:after="60"/>
        <w:ind w:left="510" w:hanging="510"/>
        <w:jc w:val="both"/>
      </w:pPr>
      <w:r>
        <w:rPr>
          <w:b/>
        </w:rPr>
        <w:t xml:space="preserve">137. </w:t>
      </w:r>
      <w:r>
        <w:rPr>
          <w:b w:val="0"/>
          <w:i w:val="0"/>
        </w:rPr>
        <w:t>Thus He gave many instructions on devotion, and all except three disciples went the way of devotion.</w:t>
      </w:r>
    </w:p>
    <w:p>
      <w:pPr>
        <w:spacing w:after="60"/>
        <w:ind w:left="510" w:hanging="510"/>
        <w:jc w:val="both"/>
      </w:pPr>
      <w:r>
        <w:rPr>
          <w:b/>
        </w:rPr>
        <w:t xml:space="preserve">138. </w:t>
      </w:r>
      <w:r>
        <w:rPr>
          <w:b w:val="0"/>
          <w:i w:val="0"/>
        </w:rPr>
        <w:t>Kamadeva Nagara, and Agala and Pagala — these three did not accept the Acharya's word.</w:t>
      </w:r>
    </w:p>
    <w:p>
      <w:pPr>
        <w:spacing w:after="60"/>
        <w:ind w:left="510" w:hanging="510"/>
        <w:jc w:val="both"/>
      </w:pPr>
      <w:r>
        <w:rPr>
          <w:b/>
        </w:rPr>
        <w:t xml:space="preserve">139. </w:t>
      </w:r>
      <w:r>
        <w:rPr>
          <w:b w:val="0"/>
          <w:i w:val="0"/>
        </w:rPr>
        <w:t>These three said: "Listen, Acharya Gosani: in Your instructions there is no consistency at all.</w:t>
      </w:r>
    </w:p>
    <w:p>
      <w:pPr>
        <w:spacing w:after="60"/>
        <w:ind w:left="510" w:hanging="510"/>
        <w:jc w:val="both"/>
      </w:pPr>
      <w:r>
        <w:rPr>
          <w:b/>
        </w:rPr>
        <w:t xml:space="preserve">140. </w:t>
      </w:r>
      <w:r>
        <w:rPr>
          <w:b w:val="0"/>
          <w:i w:val="0"/>
        </w:rPr>
        <w:t>Now You say knowledge is higher, now that devotion is higher. We have fixed our hearts on the path of knowledge."</w:t>
      </w:r>
    </w:p>
    <w:p>
      <w:pPr>
        <w:spacing w:after="60"/>
        <w:ind w:left="510" w:hanging="510"/>
        <w:jc w:val="both"/>
      </w:pPr>
      <w:r>
        <w:rPr>
          <w:b/>
        </w:rPr>
        <w:t xml:space="preserve">141. </w:t>
      </w:r>
      <w:r>
        <w:rPr>
          <w:b w:val="0"/>
          <w:i w:val="0"/>
        </w:rPr>
        <w:t>The Lord said: "If you have not accepted My command, I shall no longer look at your faces: you are rejected by Me."</w:t>
      </w:r>
    </w:p>
    <w:p>
      <w:pPr>
        <w:spacing w:after="60"/>
        <w:ind w:left="510" w:hanging="510"/>
        <w:jc w:val="both"/>
      </w:pPr>
      <w:r>
        <w:rPr>
          <w:b/>
        </w:rPr>
        <w:t xml:space="preserve">142. </w:t>
      </w:r>
      <w:r>
        <w:rPr>
          <w:b w:val="0"/>
          <w:i w:val="0"/>
        </w:rPr>
        <w:t xml:space="preserve">Saying, "As You command," they went away to the eastern land and, becoming </w:t>
      </w:r>
      <w:r>
        <w:rPr>
          <w:b w:val="0"/>
          <w:i/>
        </w:rPr>
        <w:t>acharyas</w:t>
      </w:r>
      <w:r>
        <w:rPr>
          <w:b w:val="0"/>
          <w:i w:val="0"/>
        </w:rPr>
        <w:t>, spread their own views.</w:t>
      </w:r>
    </w:p>
    <w:p>
      <w:pPr>
        <w:spacing w:after="60"/>
        <w:ind w:left="510" w:hanging="510"/>
        <w:jc w:val="both"/>
      </w:pPr>
      <w:r>
        <w:rPr>
          <w:b/>
        </w:rPr>
        <w:t xml:space="preserve">143. </w:t>
      </w:r>
      <w:r>
        <w:rPr>
          <w:b w:val="0"/>
          <w:i w:val="0"/>
        </w:rPr>
        <w:t>To the pastimes of Gaura my millions of obeisances: Gaura's unearthly sports are seen with the eyes of devotion.</w:t>
      </w:r>
    </w:p>
    <w:p>
      <w:pPr>
        <w:spacing w:after="60"/>
        <w:ind w:left="510" w:hanging="510"/>
        <w:jc w:val="both"/>
      </w:pPr>
      <w:r>
        <w:rPr>
          <w:b/>
        </w:rPr>
        <w:t xml:space="preserve">144. </w:t>
      </w:r>
      <w:r>
        <w:rPr>
          <w:b w:val="0"/>
          <w:i w:val="0"/>
        </w:rPr>
        <w:t>Sri Gauranga eternally sports in the land of the devotees: to the greatly fortunate this is revealed only to the eyes of pure devotion.</w:t>
      </w:r>
    </w:p>
    <w:p>
      <w:pPr>
        <w:spacing w:after="60"/>
        <w:ind w:left="510" w:hanging="510"/>
        <w:jc w:val="both"/>
      </w:pPr>
      <w:r>
        <w:rPr>
          <w:b/>
        </w:rPr>
        <w:t xml:space="preserve">145. </w:t>
      </w:r>
      <w:r>
        <w:rPr>
          <w:b w:val="0"/>
          <w:i w:val="0"/>
        </w:rPr>
        <w:t>The Lord Sri Advaita has shown me millions of mercies: therefore I proclaim the essence of His divine pastimes.</w:t>
      </w:r>
    </w:p>
    <w:p>
      <w:pPr>
        <w:spacing w:after="60"/>
        <w:ind w:left="510" w:hanging="510"/>
        <w:jc w:val="both"/>
      </w:pPr>
      <w:r>
        <w:rPr>
          <w:b/>
        </w:rPr>
        <w:t xml:space="preserve">146.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 xml:space="preserve">V. 9: </w:t>
      </w:r>
      <w:r>
        <w:rPr>
          <w:b w:val="0"/>
          <w:i/>
        </w:rPr>
        <w:t>Premananda-pura</w:t>
      </w:r>
      <w:r>
        <w:rPr>
          <w:b w:val="0"/>
          <w:i w:val="0"/>
        </w:rPr>
        <w:t>, "the city of the bliss of love," i.e. Nityananda's abode; perhaps a play on words.</w:t>
      </w:r>
    </w:p>
    <w:p>
      <w:pPr>
        <w:spacing w:after="60"/>
        <w:ind w:left="340"/>
      </w:pPr>
      <w:r>
        <w:t xml:space="preserve">• </w:t>
      </w:r>
      <w:r>
        <w:rPr>
          <w:b w:val="0"/>
          <w:i w:val="0"/>
        </w:rPr>
        <w:t>V. 15: Kakudmi is the king, father of Revati, the consort of Balarama.</w:t>
      </w:r>
    </w:p>
    <w:p>
      <w:pPr>
        <w:spacing w:after="60"/>
        <w:ind w:left="340"/>
      </w:pPr>
      <w:r>
        <w:t xml:space="preserve">• </w:t>
      </w:r>
      <w:r>
        <w:rPr>
          <w:b w:val="0"/>
          <w:i w:val="0"/>
        </w:rPr>
        <w:t>V. 30: Subala is an intimate friend of Krishna in Vraja.</w:t>
      </w:r>
    </w:p>
    <w:p>
      <w:pPr>
        <w:spacing w:after="60"/>
        <w:ind w:left="340"/>
      </w:pPr>
      <w:r>
        <w:t xml:space="preserve">• </w:t>
      </w:r>
      <w:r>
        <w:rPr>
          <w:b w:val="0"/>
          <w:i w:val="0"/>
        </w:rPr>
        <w:t>V. 69: Narahari Sarakara Thakura of Shrikhanda.</w:t>
      </w:r>
    </w:p>
    <w:p>
      <w:pPr>
        <w:spacing w:after="60"/>
        <w:ind w:left="340"/>
      </w:pPr>
      <w:r>
        <w:t xml:space="preserve">• </w:t>
      </w:r>
      <w:r>
        <w:rPr>
          <w:b w:val="0"/>
          <w:i w:val="0"/>
        </w:rPr>
        <w:t>After v. 89 the editor has inserted a line of a modern Hindi song; it is not part of the text and is not translated here.</w:t>
      </w:r>
    </w:p>
    <w:p>
      <w:pPr>
        <w:spacing w:after="60"/>
        <w:ind w:left="340"/>
      </w:pPr>
      <w:r>
        <w:t xml:space="preserve">• </w:t>
      </w:r>
      <w:r>
        <w:rPr>
          <w:b w:val="0"/>
          <w:i w:val="0"/>
        </w:rPr>
        <w:t>V. 138: the names of the three disciples are given as in the OCR (</w:t>
      </w:r>
      <w:r>
        <w:rPr>
          <w:b w:val="0"/>
          <w:i/>
        </w:rPr>
        <w:t>kāmadeva-nāgara āra āgala pāgala</w:t>
      </w:r>
      <w:r>
        <w:rPr>
          <w:b w:val="0"/>
          <w:i w:val="0"/>
        </w:rPr>
        <w:t>).</w:t>
      </w:r>
    </w:p>
    <w:p>
      <w:r>
        <w:br w:type="page"/>
      </w:r>
    </w:p>
    <w:p>
      <w:pPr>
        <w:pStyle w:val="Heading1"/>
        <w:jc w:val="center"/>
      </w:pPr>
      <w:r>
        <w:t>Chapter Twenty-One</w:t>
      </w:r>
    </w:p>
    <w:p>
      <w:pPr>
        <w:spacing w:after="60"/>
      </w:pPr>
      <w:r>
        <w:rPr>
          <w:b w:val="0"/>
          <w:i/>
        </w:rPr>
        <w:t>Jagadananda brings news to Bengal. Advaita's riddle. The disappearance of Sri Chaitanya. Grief in Shantipura. Advaita's grandsons. Instruction to His sons and the handing over of the service of Madana-Gopala</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One day Mahaprabhu, sitting in seclusion, said to His most beloved Sri Jagadananda:</w:t>
      </w:r>
    </w:p>
    <w:p>
      <w:pPr>
        <w:spacing w:after="60"/>
        <w:ind w:left="510" w:hanging="510"/>
        <w:jc w:val="both"/>
      </w:pPr>
      <w:r>
        <w:rPr>
          <w:b/>
        </w:rPr>
        <w:t xml:space="preserve">3. </w:t>
      </w:r>
      <w:r>
        <w:rPr>
          <w:b w:val="0"/>
          <w:i w:val="0"/>
        </w:rPr>
        <w:t>"Go quickly to the land of Gauda; first go to Nadia, the place where I was born.</w:t>
      </w:r>
    </w:p>
    <w:p>
      <w:pPr>
        <w:spacing w:after="60"/>
        <w:ind w:left="510" w:hanging="510"/>
        <w:jc w:val="both"/>
      </w:pPr>
      <w:r>
        <w:rPr>
          <w:b/>
        </w:rPr>
        <w:t xml:space="preserve">4. </w:t>
      </w:r>
      <w:r>
        <w:rPr>
          <w:b w:val="0"/>
          <w:i w:val="0"/>
        </w:rPr>
        <w:t>Convey to My mother's feet My millions of obeisances: wherever I may be, I am her servant.</w:t>
      </w:r>
    </w:p>
    <w:p>
      <w:pPr>
        <w:spacing w:after="60"/>
        <w:ind w:left="510" w:hanging="510"/>
        <w:jc w:val="both"/>
      </w:pPr>
      <w:r>
        <w:rPr>
          <w:b/>
        </w:rPr>
        <w:t xml:space="preserve">5. </w:t>
      </w:r>
      <w:r>
        <w:rPr>
          <w:b w:val="0"/>
          <w:i w:val="0"/>
        </w:rPr>
        <w:t>Being a son, I have not been able to fulfil a son's duty, and therefore I am a great offender at her feet.</w:t>
      </w:r>
    </w:p>
    <w:p>
      <w:pPr>
        <w:spacing w:after="60"/>
        <w:ind w:left="510" w:hanging="510"/>
        <w:jc w:val="both"/>
      </w:pPr>
      <w:r>
        <w:rPr>
          <w:b/>
        </w:rPr>
        <w:t xml:space="preserve">6. </w:t>
      </w:r>
      <w:r>
        <w:rPr>
          <w:b w:val="0"/>
          <w:i w:val="0"/>
        </w:rPr>
        <w:t xml:space="preserve">Even in millions of </w:t>
      </w:r>
      <w:r>
        <w:rPr>
          <w:b w:val="0"/>
          <w:i/>
        </w:rPr>
        <w:t>yugas</w:t>
      </w:r>
      <w:r>
        <w:rPr>
          <w:b w:val="0"/>
          <w:i w:val="0"/>
        </w:rPr>
        <w:t xml:space="preserve"> I cannot repay My debt to her — unless she forgives My offence by her nectarean mercy.</w:t>
      </w:r>
    </w:p>
    <w:p>
      <w:pPr>
        <w:spacing w:after="60"/>
        <w:ind w:left="510" w:hanging="510"/>
        <w:jc w:val="both"/>
      </w:pPr>
      <w:r>
        <w:rPr>
          <w:b/>
        </w:rPr>
        <w:t xml:space="preserve">7. </w:t>
      </w:r>
      <w:r>
        <w:rPr>
          <w:b w:val="0"/>
          <w:i w:val="0"/>
        </w:rPr>
        <w:t>Then I shall be saved; otherwise I shall fall. I take shelter at her holy lotus feet.</w:t>
      </w:r>
    </w:p>
    <w:p>
      <w:pPr>
        <w:spacing w:after="60"/>
        <w:ind w:left="510" w:hanging="510"/>
        <w:jc w:val="both"/>
      </w:pPr>
      <w:r>
        <w:rPr>
          <w:b/>
        </w:rPr>
        <w:t xml:space="preserve">8. </w:t>
      </w:r>
      <w:r>
        <w:rPr>
          <w:b w:val="0"/>
          <w:i w:val="0"/>
        </w:rPr>
        <w:t>Convey My message to the devotees of Krishna, and especially tell the Acharya."</w:t>
      </w:r>
    </w:p>
    <w:p>
      <w:pPr>
        <w:spacing w:after="60"/>
        <w:ind w:left="510" w:hanging="510"/>
        <w:jc w:val="both"/>
      </w:pPr>
      <w:r>
        <w:rPr>
          <w:b/>
        </w:rPr>
        <w:t xml:space="preserve">9. </w:t>
      </w:r>
      <w:r>
        <w:rPr>
          <w:b w:val="0"/>
          <w:i w:val="0"/>
        </w:rPr>
        <w:t>Receiving Mahaprabhu's command, Sri Jagadananda bowed to Gaurachandra and set out for Gauda.</w:t>
      </w:r>
    </w:p>
    <w:p>
      <w:pPr>
        <w:spacing w:after="60"/>
        <w:ind w:left="510" w:hanging="510"/>
        <w:jc w:val="both"/>
      </w:pPr>
      <w:r>
        <w:rPr>
          <w:b/>
        </w:rPr>
        <w:t xml:space="preserve">10. </w:t>
      </w:r>
      <w:r>
        <w:rPr>
          <w:b w:val="0"/>
          <w:i w:val="0"/>
        </w:rPr>
        <w:t>In due course he arrived in Navadvipa and, coming to the feet of Mother Shachi, prostrated himself.</w:t>
      </w:r>
    </w:p>
    <w:p>
      <w:pPr>
        <w:spacing w:after="60"/>
        <w:ind w:left="510" w:hanging="510"/>
        <w:jc w:val="both"/>
      </w:pPr>
      <w:r>
        <w:rPr>
          <w:b/>
        </w:rPr>
        <w:t xml:space="preserve">11. </w:t>
      </w:r>
      <w:r>
        <w:rPr>
          <w:b w:val="0"/>
          <w:i w:val="0"/>
        </w:rPr>
        <w:t>He conveyed the humble words of Sri Gauranga, and hearing them, Shachi blessed Him again and again.</w:t>
      </w:r>
    </w:p>
    <w:p>
      <w:pPr>
        <w:spacing w:after="60"/>
        <w:ind w:left="510" w:hanging="510"/>
        <w:jc w:val="both"/>
      </w:pPr>
      <w:r>
        <w:rPr>
          <w:b/>
        </w:rPr>
        <w:t xml:space="preserve">12. </w:t>
      </w:r>
      <w:r>
        <w:rPr>
          <w:b w:val="0"/>
          <w:i w:val="0"/>
        </w:rPr>
        <w:t>Sri Jagadananda, the necklace on the neck of Gaura's devotees, served Mother Shachi in many ways.</w:t>
      </w:r>
    </w:p>
    <w:p>
      <w:pPr>
        <w:spacing w:after="60"/>
        <w:ind w:left="510" w:hanging="510"/>
        <w:jc w:val="both"/>
      </w:pPr>
      <w:r>
        <w:rPr>
          <w:b/>
        </w:rPr>
        <w:t xml:space="preserve">13. </w:t>
      </w:r>
      <w:r>
        <w:rPr>
          <w:b w:val="0"/>
          <w:i w:val="0"/>
        </w:rPr>
        <w:t>He gave the devotees the news of Sri Gauranga, and hearing it, the pure devotees became mad with love.</w:t>
      </w:r>
    </w:p>
    <w:p>
      <w:pPr>
        <w:spacing w:after="60"/>
        <w:ind w:left="510" w:hanging="510"/>
        <w:jc w:val="both"/>
      </w:pPr>
      <w:r>
        <w:rPr>
          <w:b/>
        </w:rPr>
        <w:t xml:space="preserve">14. </w:t>
      </w:r>
      <w:r>
        <w:rPr>
          <w:b w:val="0"/>
          <w:i w:val="0"/>
        </w:rPr>
        <w:t xml:space="preserve">Some said: "Ah, Gauranga, why did You become a </w:t>
      </w:r>
      <w:r>
        <w:rPr>
          <w:b w:val="0"/>
          <w:i/>
        </w:rPr>
        <w:t>sannyasi</w:t>
      </w:r>
      <w:r>
        <w:rPr>
          <w:b w:val="0"/>
          <w:i w:val="0"/>
        </w:rPr>
        <w:t>? Having given us the shade of Your feet, why have You plunged us into grief?"</w:t>
      </w:r>
    </w:p>
    <w:p>
      <w:pPr>
        <w:spacing w:after="60"/>
        <w:ind w:left="510" w:hanging="510"/>
        <w:jc w:val="both"/>
      </w:pPr>
      <w:r>
        <w:rPr>
          <w:b/>
        </w:rPr>
        <w:t xml:space="preserve">15. </w:t>
      </w:r>
      <w:r>
        <w:rPr>
          <w:b w:val="0"/>
          <w:i w:val="0"/>
        </w:rPr>
        <w:t>Others said: "My great good fortune has dawned: out of mercy Gora, my life, has remembered me."</w:t>
      </w:r>
    </w:p>
    <w:p>
      <w:pPr>
        <w:spacing w:after="60"/>
        <w:ind w:left="510" w:hanging="510"/>
        <w:jc w:val="both"/>
      </w:pPr>
      <w:r>
        <w:rPr>
          <w:b/>
        </w:rPr>
        <w:t xml:space="preserve">16. </w:t>
      </w:r>
      <w:r>
        <w:rPr>
          <w:b w:val="0"/>
          <w:i w:val="0"/>
        </w:rPr>
        <w:t>Saddened by the devotees' grief, the pandit went to Shantipura and bowed at the Lord's feet.</w:t>
      </w:r>
    </w:p>
    <w:p>
      <w:pPr>
        <w:spacing w:after="60"/>
        <w:ind w:left="510" w:hanging="510"/>
        <w:jc w:val="both"/>
      </w:pPr>
      <w:r>
        <w:rPr>
          <w:b/>
        </w:rPr>
        <w:t xml:space="preserve">17. </w:t>
      </w:r>
      <w:r>
        <w:rPr>
          <w:b w:val="0"/>
          <w:i w:val="0"/>
        </w:rPr>
        <w:t>The Lord embraced him tightly with love and quickly gave him the best seat.</w:t>
      </w:r>
    </w:p>
    <w:p>
      <w:pPr>
        <w:spacing w:after="60"/>
        <w:ind w:left="510" w:hanging="510"/>
        <w:jc w:val="both"/>
      </w:pPr>
      <w:r>
        <w:rPr>
          <w:b/>
        </w:rPr>
        <w:t xml:space="preserve">18. </w:t>
      </w:r>
      <w:r>
        <w:rPr>
          <w:b w:val="0"/>
          <w:i w:val="0"/>
        </w:rPr>
        <w:t>Filled with love, He asked about Gauranga's welfare, and the pandit told in detail the truth about Gaura:</w:t>
      </w:r>
    </w:p>
    <w:p>
      <w:pPr>
        <w:spacing w:after="60"/>
        <w:ind w:left="510" w:hanging="510"/>
        <w:jc w:val="both"/>
      </w:pPr>
      <w:r>
        <w:rPr>
          <w:b/>
        </w:rPr>
        <w:t xml:space="preserve">19. </w:t>
      </w:r>
      <w:r>
        <w:rPr>
          <w:b w:val="0"/>
          <w:i w:val="0"/>
        </w:rPr>
        <w:t>"Now Sri Krishna Chaitanya is always in the divine madness of love: now, crying 'Radha, Radha!', He grieves,</w:t>
      </w:r>
    </w:p>
    <w:p>
      <w:pPr>
        <w:spacing w:after="60"/>
        <w:ind w:left="510" w:hanging="510"/>
        <w:jc w:val="both"/>
      </w:pPr>
      <w:r>
        <w:rPr>
          <w:b/>
        </w:rPr>
        <w:t xml:space="preserve">20. </w:t>
      </w:r>
      <w:r>
        <w:rPr>
          <w:b w:val="0"/>
          <w:i w:val="0"/>
        </w:rPr>
        <w:t>now with a roar He calls: 'Where is the Lord of My life?' — at that cry the heart of every living being melts."</w:t>
      </w:r>
    </w:p>
    <w:p>
      <w:pPr>
        <w:spacing w:after="60"/>
        <w:ind w:left="510" w:hanging="510"/>
        <w:jc w:val="both"/>
      </w:pPr>
      <w:r>
        <w:rPr>
          <w:b/>
        </w:rPr>
        <w:t xml:space="preserve">21. </w:t>
      </w:r>
      <w:r>
        <w:rPr>
          <w:b w:val="0"/>
          <w:i w:val="0"/>
        </w:rPr>
        <w:t>Hearing this, my Lord became mad with pure love: "Ah, Lord!" — without Gauranga He had no other words.</w:t>
      </w:r>
    </w:p>
    <w:p>
      <w:pPr>
        <w:spacing w:after="60"/>
        <w:ind w:left="510" w:hanging="510"/>
        <w:jc w:val="both"/>
      </w:pPr>
      <w:r>
        <w:rPr>
          <w:b/>
        </w:rPr>
        <w:t xml:space="preserve">22. </w:t>
      </w:r>
      <w:r>
        <w:rPr>
          <w:b w:val="0"/>
          <w:i w:val="0"/>
        </w:rPr>
        <w:t>After a watch the Lord became stunned, and in the second watch He roared loudly.</w:t>
      </w:r>
    </w:p>
    <w:p>
      <w:pPr>
        <w:spacing w:after="60"/>
        <w:ind w:left="510" w:hanging="510"/>
        <w:jc w:val="both"/>
      </w:pPr>
      <w:r>
        <w:rPr>
          <w:b/>
        </w:rPr>
        <w:t xml:space="preserve">23. </w:t>
      </w:r>
      <w:r>
        <w:rPr>
          <w:b w:val="0"/>
          <w:i w:val="0"/>
        </w:rPr>
        <w:t>Now He laughed loudly, now He wept, uttering only: "Appearance and disappearance."</w:t>
      </w:r>
    </w:p>
    <w:p>
      <w:pPr>
        <w:spacing w:after="60"/>
        <w:ind w:left="510" w:hanging="510"/>
        <w:jc w:val="both"/>
      </w:pPr>
      <w:r>
        <w:rPr>
          <w:b/>
        </w:rPr>
        <w:t xml:space="preserve">24. </w:t>
      </w:r>
      <w:r>
        <w:rPr>
          <w:b w:val="0"/>
          <w:i w:val="0"/>
        </w:rPr>
        <w:t>Thus many moods arose in Him — I, unworthy, have no power to describe them.</w:t>
      </w:r>
    </w:p>
    <w:p>
      <w:pPr>
        <w:spacing w:after="60"/>
        <w:ind w:left="510" w:hanging="510"/>
        <w:jc w:val="both"/>
      </w:pPr>
      <w:r>
        <w:rPr>
          <w:b/>
        </w:rPr>
        <w:t xml:space="preserve">25. </w:t>
      </w:r>
      <w:r>
        <w:rPr>
          <w:b w:val="0"/>
          <w:i w:val="0"/>
        </w:rPr>
        <w:t>What I see, that I write, not understanding the meaning — as a parrot sings a song because it has been taught.</w:t>
      </w:r>
    </w:p>
    <w:p>
      <w:pPr>
        <w:spacing w:after="60"/>
        <w:ind w:left="510" w:hanging="510"/>
        <w:jc w:val="both"/>
      </w:pPr>
      <w:r>
        <w:rPr>
          <w:b/>
        </w:rPr>
        <w:t xml:space="preserve">26. </w:t>
      </w:r>
      <w:r>
        <w:rPr>
          <w:b w:val="0"/>
          <w:i w:val="0"/>
        </w:rPr>
        <w:t>Then the Lord honoured the pandit lavishly, and they spent the night talking of Gaura's qualities.</w:t>
      </w:r>
    </w:p>
    <w:p>
      <w:pPr>
        <w:spacing w:after="60"/>
        <w:ind w:left="510" w:hanging="510"/>
        <w:jc w:val="both"/>
      </w:pPr>
      <w:r>
        <w:rPr>
          <w:b/>
        </w:rPr>
        <w:t xml:space="preserve">27. </w:t>
      </w:r>
      <w:r>
        <w:rPr>
          <w:b w:val="0"/>
          <w:i w:val="0"/>
        </w:rPr>
        <w:t>In the morning Jagadananda humbly asked Sri Advaita's leave to go.</w:t>
      </w:r>
    </w:p>
    <w:p>
      <w:pPr>
        <w:spacing w:after="60"/>
        <w:ind w:left="510" w:hanging="510"/>
        <w:jc w:val="both"/>
      </w:pPr>
      <w:r>
        <w:rPr>
          <w:b/>
        </w:rPr>
        <w:t xml:space="preserve">28. </w:t>
      </w:r>
      <w:r>
        <w:rPr>
          <w:b w:val="0"/>
          <w:i w:val="0"/>
        </w:rPr>
        <w:t>The Lord spoke in hints a riddle (</w:t>
      </w:r>
      <w:r>
        <w:rPr>
          <w:b w:val="0"/>
          <w:i/>
        </w:rPr>
        <w:t>tarja</w:t>
      </w:r>
      <w:r>
        <w:rPr>
          <w:b w:val="0"/>
          <w:i w:val="0"/>
        </w:rPr>
        <w:t>) which no one but Gaura can understand.</w:t>
      </w:r>
    </w:p>
    <w:p>
      <w:pPr>
        <w:spacing w:after="60"/>
        <w:ind w:left="510" w:hanging="510"/>
        <w:jc w:val="both"/>
      </w:pPr>
      <w:r>
        <w:rPr>
          <w:b/>
        </w:rPr>
        <w:t xml:space="preserve">29. </w:t>
      </w:r>
      <w:r>
        <w:rPr>
          <w:b w:val="0"/>
          <w:i w:val="0"/>
        </w:rPr>
        <w:t>The Lord said: "Sri Gauranga is the treasure of My life. Convey this to His crimson holy feet:</w:t>
      </w:r>
    </w:p>
    <w:p>
      <w:pPr>
        <w:spacing w:after="60"/>
        <w:ind w:left="510" w:hanging="510"/>
        <w:jc w:val="both"/>
      </w:pPr>
      <w:r>
        <w:rPr>
          <w:b/>
        </w:rPr>
        <w:t xml:space="preserve">30. </w:t>
      </w:r>
      <w:r>
        <w:rPr>
          <w:b w:val="0"/>
          <w:i w:val="0"/>
        </w:rPr>
        <w:t xml:space="preserve">tell the Baul: 'People have become </w:t>
      </w:r>
      <w:r>
        <w:rPr>
          <w:b w:val="0"/>
          <w:i/>
        </w:rPr>
        <w:t>bauls</w:t>
      </w:r>
      <w:r>
        <w:rPr>
          <w:b w:val="0"/>
          <w:i w:val="0"/>
        </w:rPr>
        <w:t xml:space="preserve"> (madmen)'; tell the Baul: 'Rice no longer sells in the market';</w:t>
      </w:r>
    </w:p>
    <w:p>
      <w:pPr>
        <w:spacing w:after="60"/>
        <w:ind w:left="510" w:hanging="510"/>
        <w:jc w:val="both"/>
      </w:pPr>
      <w:r>
        <w:rPr>
          <w:b/>
        </w:rPr>
        <w:t xml:space="preserve">31. </w:t>
      </w:r>
      <w:r>
        <w:rPr>
          <w:b w:val="0"/>
          <w:i w:val="0"/>
        </w:rPr>
        <w:t xml:space="preserve">tell the Baul: 'There is no more need for the work'; tell the Baul: 'This is said by a </w:t>
      </w:r>
      <w:r>
        <w:rPr>
          <w:b w:val="0"/>
          <w:i/>
        </w:rPr>
        <w:t>baul</w:t>
      </w:r>
      <w:r>
        <w:rPr>
          <w:b w:val="0"/>
          <w:i w:val="0"/>
        </w:rPr>
        <w:t>.'"</w:t>
      </w:r>
    </w:p>
    <w:p>
      <w:pPr>
        <w:spacing w:after="60"/>
        <w:ind w:left="510" w:hanging="510"/>
        <w:jc w:val="both"/>
      </w:pPr>
      <w:r>
        <w:rPr>
          <w:b/>
        </w:rPr>
        <w:t xml:space="preserve">32. </w:t>
      </w:r>
      <w:r>
        <w:rPr>
          <w:b w:val="0"/>
          <w:i w:val="0"/>
        </w:rPr>
        <w:t>Hearing this, Sri Jagadananda smiled slightly and, having pleased the Lord, set out for Nilachala.</w:t>
      </w:r>
    </w:p>
    <w:p>
      <w:pPr>
        <w:spacing w:after="60"/>
        <w:ind w:left="510" w:hanging="510"/>
        <w:jc w:val="both"/>
      </w:pPr>
      <w:r>
        <w:rPr>
          <w:b/>
        </w:rPr>
        <w:t xml:space="preserve">33. </w:t>
      </w:r>
      <w:r>
        <w:rPr>
          <w:b w:val="0"/>
          <w:i w:val="0"/>
        </w:rPr>
        <w:t>After some days he arrived at Sri Kshetra; seeing Gaura, he shed streams of love from both eyes.</w:t>
      </w:r>
    </w:p>
    <w:p>
      <w:pPr>
        <w:spacing w:after="60"/>
        <w:ind w:left="510" w:hanging="510"/>
        <w:jc w:val="both"/>
      </w:pPr>
      <w:r>
        <w:rPr>
          <w:b/>
        </w:rPr>
        <w:t xml:space="preserve">34. </w:t>
      </w:r>
      <w:r>
        <w:rPr>
          <w:b w:val="0"/>
          <w:i w:val="0"/>
        </w:rPr>
        <w:t>He prostrated himself before Sri Chaitanya with the eight limbs of his body, and He rose and embraced Sri Jagadananda.</w:t>
      </w:r>
    </w:p>
    <w:p>
      <w:pPr>
        <w:spacing w:after="60"/>
        <w:ind w:left="510" w:hanging="510"/>
        <w:jc w:val="both"/>
      </w:pPr>
      <w:r>
        <w:rPr>
          <w:b/>
        </w:rPr>
        <w:t xml:space="preserve">35. </w:t>
      </w:r>
      <w:r>
        <w:rPr>
          <w:b w:val="0"/>
          <w:i w:val="0"/>
        </w:rPr>
        <w:t>Then, joining his palms, the pandit related in order: "The devotees of Nadia are well.</w:t>
      </w:r>
    </w:p>
    <w:p>
      <w:pPr>
        <w:spacing w:after="60"/>
        <w:ind w:left="510" w:hanging="510"/>
        <w:jc w:val="both"/>
      </w:pPr>
      <w:r>
        <w:rPr>
          <w:b/>
        </w:rPr>
        <w:t xml:space="preserve">36. </w:t>
      </w:r>
      <w:r>
        <w:rPr>
          <w:b w:val="0"/>
          <w:i w:val="0"/>
        </w:rPr>
        <w:t>Incomparable is the motherly love of Mother Shachi: for Your welfare she prays to the gods.</w:t>
      </w:r>
    </w:p>
    <w:p>
      <w:pPr>
        <w:spacing w:after="60"/>
        <w:ind w:left="510" w:hanging="510"/>
        <w:jc w:val="both"/>
      </w:pPr>
      <w:r>
        <w:rPr>
          <w:b/>
        </w:rPr>
        <w:t xml:space="preserve">37. </w:t>
      </w:r>
      <w:r>
        <w:rPr>
          <w:b w:val="0"/>
          <w:i w:val="0"/>
        </w:rPr>
        <w:t xml:space="preserve">She begs blessings for You from the </w:t>
      </w:r>
      <w:r>
        <w:rPr>
          <w:b w:val="0"/>
          <w:i/>
        </w:rPr>
        <w:t>sadhus</w:t>
      </w:r>
      <w:r>
        <w:rPr>
          <w:b w:val="0"/>
          <w:i w:val="0"/>
        </w:rPr>
        <w:t xml:space="preserve"> and, raising her arms, blesses You herself.</w:t>
      </w:r>
    </w:p>
    <w:p>
      <w:pPr>
        <w:spacing w:after="60"/>
        <w:ind w:left="510" w:hanging="510"/>
        <w:jc w:val="both"/>
      </w:pPr>
      <w:r>
        <w:rPr>
          <w:b/>
        </w:rPr>
        <w:t xml:space="preserve">38. </w:t>
      </w:r>
      <w:r>
        <w:rPr>
          <w:b w:val="0"/>
          <w:i w:val="0"/>
        </w:rPr>
        <w:t>What more can I say of Mother Vishnupriya? Seeing her devotion and fidelity, I was amazed.</w:t>
      </w:r>
    </w:p>
    <w:p>
      <w:pPr>
        <w:spacing w:after="60"/>
        <w:ind w:left="510" w:hanging="510"/>
        <w:jc w:val="both"/>
      </w:pPr>
      <w:r>
        <w:rPr>
          <w:b/>
        </w:rPr>
        <w:t xml:space="preserve">39. </w:t>
      </w:r>
      <w:r>
        <w:rPr>
          <w:b w:val="0"/>
          <w:i w:val="0"/>
        </w:rPr>
        <w:t>She serves Mother Shachi in many ways — a thousand people could not serve like that.</w:t>
      </w:r>
    </w:p>
    <w:p>
      <w:pPr>
        <w:spacing w:after="60"/>
        <w:ind w:left="510" w:hanging="510"/>
        <w:jc w:val="both"/>
      </w:pPr>
      <w:r>
        <w:rPr>
          <w:b/>
        </w:rPr>
        <w:t xml:space="preserve">40. </w:t>
      </w:r>
      <w:r>
        <w:rPr>
          <w:b w:val="0"/>
          <w:i w:val="0"/>
        </w:rPr>
        <w:t>Every day at dawn she goes with Mother Shachi to bathe in the Ganga and returns home.</w:t>
      </w:r>
    </w:p>
    <w:p>
      <w:pPr>
        <w:spacing w:after="60"/>
        <w:ind w:left="510" w:hanging="510"/>
        <w:jc w:val="both"/>
      </w:pPr>
      <w:r>
        <w:rPr>
          <w:b/>
        </w:rPr>
        <w:t xml:space="preserve">41. </w:t>
      </w:r>
      <w:r>
        <w:rPr>
          <w:b w:val="0"/>
          <w:i w:val="0"/>
        </w:rPr>
        <w:t>And after that, until the end of the day, she never goes out: neither moon nor sun sees her face.</w:t>
      </w:r>
    </w:p>
    <w:p>
      <w:pPr>
        <w:spacing w:after="60"/>
        <w:ind w:left="510" w:hanging="510"/>
        <w:jc w:val="both"/>
      </w:pPr>
      <w:r>
        <w:rPr>
          <w:b/>
        </w:rPr>
        <w:t xml:space="preserve">42. </w:t>
      </w:r>
      <w:r>
        <w:rPr>
          <w:b w:val="0"/>
          <w:i w:val="0"/>
        </w:rPr>
        <w:t xml:space="preserve">All the devotees who come for </w:t>
      </w:r>
      <w:r>
        <w:rPr>
          <w:b w:val="0"/>
          <w:i/>
        </w:rPr>
        <w:t>prasada</w:t>
      </w:r>
      <w:r>
        <w:rPr>
          <w:b w:val="0"/>
          <w:i w:val="0"/>
        </w:rPr>
        <w:t xml:space="preserve"> see only her holy feet, not her face.</w:t>
      </w:r>
    </w:p>
    <w:p>
      <w:pPr>
        <w:spacing w:after="60"/>
        <w:ind w:left="510" w:hanging="510"/>
        <w:jc w:val="both"/>
      </w:pPr>
      <w:r>
        <w:rPr>
          <w:b/>
        </w:rPr>
        <w:t xml:space="preserve">43. </w:t>
      </w:r>
      <w:r>
        <w:rPr>
          <w:b w:val="0"/>
          <w:i w:val="0"/>
        </w:rPr>
        <w:t>No one can hear her voice; the lotus of her face is always withered, and tears flow from her eyes.</w:t>
      </w:r>
    </w:p>
    <w:p>
      <w:pPr>
        <w:spacing w:after="60"/>
        <w:ind w:left="510" w:hanging="510"/>
        <w:jc w:val="both"/>
      </w:pPr>
      <w:r>
        <w:rPr>
          <w:b/>
        </w:rPr>
        <w:t xml:space="preserve">44. </w:t>
      </w:r>
      <w:r>
        <w:rPr>
          <w:b w:val="0"/>
          <w:i w:val="0"/>
        </w:rPr>
        <w:t>Eating only the remnants on Mother Shachi's plate, she maintains her body only for the sake of service.</w:t>
      </w:r>
    </w:p>
    <w:p>
      <w:pPr>
        <w:spacing w:after="60"/>
        <w:ind w:left="510" w:hanging="510"/>
        <w:jc w:val="both"/>
      </w:pPr>
      <w:r>
        <w:rPr>
          <w:b/>
        </w:rPr>
        <w:t xml:space="preserve">45. </w:t>
      </w:r>
      <w:r>
        <w:rPr>
          <w:b w:val="0"/>
          <w:i w:val="0"/>
        </w:rPr>
        <w:t>When she has time from serving Shachi, she sits in seclusion and ceaselessly chants the Name.</w:t>
      </w:r>
    </w:p>
    <w:p>
      <w:pPr>
        <w:spacing w:after="60"/>
        <w:ind w:left="510" w:hanging="510"/>
        <w:jc w:val="both"/>
      </w:pPr>
      <w:r>
        <w:rPr>
          <w:b/>
        </w:rPr>
        <w:t xml:space="preserve">46. </w:t>
      </w:r>
      <w:r>
        <w:rPr>
          <w:b w:val="0"/>
          <w:i w:val="0"/>
        </w:rPr>
        <w:t>She has a great taste for the nectar of the name of Hari; the crown of chaste women, her body is full of pure love.</w:t>
      </w:r>
    </w:p>
    <w:p>
      <w:pPr>
        <w:spacing w:after="60"/>
        <w:ind w:left="510" w:hanging="510"/>
        <w:jc w:val="both"/>
      </w:pPr>
      <w:r>
        <w:rPr>
          <w:b/>
        </w:rPr>
        <w:t xml:space="preserve">47. </w:t>
      </w:r>
      <w:r>
        <w:rPr>
          <w:b w:val="0"/>
          <w:i w:val="0"/>
        </w:rPr>
        <w:t>Her faith in Your holy feet is deep; by her mercy I came to know her.</w:t>
      </w:r>
    </w:p>
    <w:p>
      <w:pPr>
        <w:spacing w:after="60"/>
        <w:ind w:left="510" w:hanging="510"/>
        <w:jc w:val="both"/>
      </w:pPr>
      <w:r>
        <w:rPr>
          <w:b/>
        </w:rPr>
        <w:t xml:space="preserve">48. </w:t>
      </w:r>
      <w:r>
        <w:rPr>
          <w:b w:val="0"/>
          <w:i w:val="0"/>
        </w:rPr>
        <w:t>She has made a portrait exactly like Your form and consecrated it with the great mantra of loving devotion.</w:t>
      </w:r>
    </w:p>
    <w:p>
      <w:pPr>
        <w:spacing w:after="60"/>
        <w:ind w:left="510" w:hanging="510"/>
        <w:jc w:val="both"/>
      </w:pPr>
      <w:r>
        <w:rPr>
          <w:b/>
        </w:rPr>
        <w:t xml:space="preserve">49. </w:t>
      </w:r>
      <w:r>
        <w:rPr>
          <w:b w:val="0"/>
          <w:i w:val="0"/>
        </w:rPr>
        <w:t xml:space="preserve">That </w:t>
      </w:r>
      <w:r>
        <w:rPr>
          <w:b w:val="0"/>
          <w:i/>
        </w:rPr>
        <w:t>murti</w:t>
      </w:r>
      <w:r>
        <w:rPr>
          <w:b w:val="0"/>
          <w:i w:val="0"/>
        </w:rPr>
        <w:t xml:space="preserve"> she serves secretly and diligently, having surrendered herself to Your lotus feet.</w:t>
      </w:r>
    </w:p>
    <w:p>
      <w:pPr>
        <w:spacing w:after="60"/>
        <w:ind w:left="510" w:hanging="510"/>
        <w:jc w:val="both"/>
      </w:pPr>
      <w:r>
        <w:rPr>
          <w:b/>
        </w:rPr>
        <w:t xml:space="preserve">50. </w:t>
      </w:r>
      <w:r>
        <w:rPr>
          <w:b w:val="0"/>
          <w:i w:val="0"/>
        </w:rPr>
        <w:t>Even Sri Ananta cannot enumerate her good qualities — how much can I tell You with a single mouth?"</w:t>
      </w:r>
    </w:p>
    <w:p>
      <w:pPr>
        <w:spacing w:after="60"/>
        <w:ind w:left="510" w:hanging="510"/>
        <w:jc w:val="both"/>
      </w:pPr>
      <w:r>
        <w:rPr>
          <w:b/>
        </w:rPr>
        <w:t xml:space="preserve">51. </w:t>
      </w:r>
      <w:r>
        <w:rPr>
          <w:b w:val="0"/>
          <w:i w:val="0"/>
        </w:rPr>
        <w:t>Mahaprabhu said: "Speak no more of this. Give Me the news from the Acharya of Shantipura."</w:t>
      </w:r>
    </w:p>
    <w:p>
      <w:pPr>
        <w:spacing w:after="60"/>
        <w:ind w:left="510" w:hanging="510"/>
        <w:jc w:val="both"/>
      </w:pPr>
      <w:r>
        <w:rPr>
          <w:b/>
        </w:rPr>
        <w:t xml:space="preserve">52. </w:t>
      </w:r>
      <w:r>
        <w:rPr>
          <w:b w:val="0"/>
          <w:i w:val="0"/>
        </w:rPr>
        <w:t>First the pandit told of the Lord's (Advaita's) welfare, and then he delivered His riddle.</w:t>
      </w:r>
    </w:p>
    <w:p>
      <w:pPr>
        <w:spacing w:after="60"/>
        <w:ind w:left="510" w:hanging="510"/>
        <w:jc w:val="both"/>
      </w:pPr>
      <w:r>
        <w:rPr>
          <w:b/>
        </w:rPr>
        <w:t xml:space="preserve">53. </w:t>
      </w:r>
      <w:r>
        <w:rPr>
          <w:b w:val="0"/>
          <w:i w:val="0"/>
        </w:rPr>
        <w:t>Hearing the riddle, Sri Chaitanya said with a smile: "As He permits, so do I accept."</w:t>
      </w:r>
    </w:p>
    <w:p>
      <w:pPr>
        <w:spacing w:after="60"/>
        <w:ind w:left="510" w:hanging="510"/>
        <w:jc w:val="both"/>
      </w:pPr>
      <w:r>
        <w:rPr>
          <w:b/>
        </w:rPr>
        <w:t xml:space="preserve">54. </w:t>
      </w:r>
      <w:r>
        <w:rPr>
          <w:b w:val="0"/>
          <w:i w:val="0"/>
        </w:rPr>
        <w:t>Having said this, Gauranga became stunned, and Svarupa and the other devotees asked Him:</w:t>
      </w:r>
    </w:p>
    <w:p>
      <w:pPr>
        <w:spacing w:after="60"/>
        <w:ind w:left="510" w:hanging="510"/>
        <w:jc w:val="both"/>
      </w:pPr>
      <w:r>
        <w:rPr>
          <w:b/>
        </w:rPr>
        <w:t xml:space="preserve">55. </w:t>
      </w:r>
      <w:r>
        <w:rPr>
          <w:b w:val="0"/>
          <w:i w:val="0"/>
        </w:rPr>
        <w:t>"Tell us, Mahaprabhu, what is the meaning of this riddle? None of us can understand it."</w:t>
      </w:r>
    </w:p>
    <w:p>
      <w:pPr>
        <w:spacing w:after="60"/>
        <w:ind w:left="510" w:hanging="510"/>
        <w:jc w:val="both"/>
      </w:pPr>
      <w:r>
        <w:rPr>
          <w:b/>
        </w:rPr>
        <w:t xml:space="preserve">56. </w:t>
      </w:r>
      <w:r>
        <w:rPr>
          <w:b w:val="0"/>
          <w:i w:val="0"/>
        </w:rPr>
        <w:t>Sri Gauranga said: "This is Advaita Acharya: He has done an unearthly deed — He has made Krishna manifest.</w:t>
      </w:r>
    </w:p>
    <w:p>
      <w:pPr>
        <w:spacing w:after="60"/>
        <w:ind w:left="510" w:hanging="510"/>
        <w:jc w:val="both"/>
      </w:pPr>
      <w:r>
        <w:rPr>
          <w:b/>
        </w:rPr>
        <w:t xml:space="preserve">57. </w:t>
      </w:r>
      <w:r>
        <w:rPr>
          <w:b w:val="0"/>
          <w:i w:val="0"/>
        </w:rPr>
        <w:t>Bhagavan Himself is bound by the rope of His love: by His will Krishna appears and disappears.</w:t>
      </w:r>
    </w:p>
    <w:p>
      <w:pPr>
        <w:spacing w:after="60"/>
        <w:ind w:left="510" w:hanging="510"/>
        <w:jc w:val="both"/>
      </w:pPr>
      <w:r>
        <w:rPr>
          <w:b/>
        </w:rPr>
        <w:t xml:space="preserve">58. </w:t>
      </w:r>
      <w:r>
        <w:rPr>
          <w:b w:val="0"/>
          <w:i w:val="0"/>
        </w:rPr>
        <w:t>Who can understand the meaning of His riddle? He alone understands its meaning; it is not revealed to others."</w:t>
      </w:r>
    </w:p>
    <w:p>
      <w:pPr>
        <w:spacing w:after="60"/>
        <w:ind w:left="510" w:hanging="510"/>
        <w:jc w:val="both"/>
      </w:pPr>
      <w:r>
        <w:rPr>
          <w:b/>
        </w:rPr>
        <w:t xml:space="preserve">59. </w:t>
      </w:r>
      <w:r>
        <w:rPr>
          <w:b w:val="0"/>
          <w:i w:val="0"/>
        </w:rPr>
        <w:t xml:space="preserve">The </w:t>
      </w:r>
      <w:r>
        <w:rPr>
          <w:b w:val="0"/>
          <w:i/>
        </w:rPr>
        <w:t>sadhus</w:t>
      </w:r>
      <w:r>
        <w:rPr>
          <w:b w:val="0"/>
          <w:i w:val="0"/>
        </w:rPr>
        <w:t xml:space="preserve"> call Him the honoured one among the gods: He is the wish-fulfilling tree of devotion, worshipped by the world.</w:t>
      </w:r>
    </w:p>
    <w:p>
      <w:pPr>
        <w:spacing w:after="60"/>
        <w:ind w:left="510" w:hanging="510"/>
        <w:jc w:val="both"/>
      </w:pPr>
      <w:r>
        <w:rPr>
          <w:b/>
        </w:rPr>
        <w:t xml:space="preserve">60. </w:t>
      </w:r>
      <w:r>
        <w:rPr>
          <w:b w:val="0"/>
          <w:i w:val="0"/>
        </w:rPr>
        <w:t>Hearing this, the devotees were amazed at heart. From that day a change came over Gora.</w:t>
      </w:r>
    </w:p>
    <w:p>
      <w:pPr>
        <w:spacing w:after="60"/>
        <w:ind w:left="510" w:hanging="510"/>
        <w:jc w:val="both"/>
      </w:pPr>
      <w:r>
        <w:rPr>
          <w:b/>
        </w:rPr>
        <w:t xml:space="preserve">61. </w:t>
      </w:r>
      <w:r>
        <w:rPr>
          <w:b w:val="0"/>
          <w:i w:val="0"/>
        </w:rPr>
        <w:t>The divine madness of Sri Radha awoke in Him: "Ah, Lord! Ah, Krishna!" He wept.</w:t>
      </w:r>
    </w:p>
    <w:p>
      <w:pPr>
        <w:spacing w:after="60"/>
        <w:ind w:left="510" w:hanging="510"/>
        <w:jc w:val="both"/>
      </w:pPr>
      <w:r>
        <w:rPr>
          <w:b/>
        </w:rPr>
        <w:t xml:space="preserve">62. </w:t>
      </w:r>
      <w:r>
        <w:rPr>
          <w:b w:val="0"/>
          <w:i w:val="0"/>
        </w:rPr>
        <w:t xml:space="preserve">In the ecstasy of </w:t>
      </w:r>
      <w:r>
        <w:rPr>
          <w:b w:val="0"/>
          <w:i/>
        </w:rPr>
        <w:t>mahabhava</w:t>
      </w:r>
      <w:r>
        <w:rPr>
          <w:b w:val="0"/>
          <w:i w:val="0"/>
        </w:rPr>
        <w:t xml:space="preserve"> He did not distinguish day from night, and fear settled in the hearts of the devotees.</w:t>
      </w:r>
    </w:p>
    <w:p>
      <w:pPr>
        <w:spacing w:after="60"/>
        <w:ind w:left="510" w:hanging="510"/>
        <w:jc w:val="both"/>
      </w:pPr>
      <w:r>
        <w:rPr>
          <w:b/>
        </w:rPr>
        <w:t xml:space="preserve">63. </w:t>
      </w:r>
      <w:r>
        <w:rPr>
          <w:b w:val="0"/>
          <w:i w:val="0"/>
        </w:rPr>
        <w:t>One day Gora, gazing at Jagannatha, entered the holy temple with the words "Ah, Lord!"</w:t>
      </w:r>
    </w:p>
    <w:p>
      <w:pPr>
        <w:spacing w:after="60"/>
        <w:ind w:left="510" w:hanging="510"/>
        <w:jc w:val="both"/>
      </w:pPr>
      <w:r>
        <w:rPr>
          <w:b/>
        </w:rPr>
        <w:t xml:space="preserve">64. </w:t>
      </w:r>
      <w:r>
        <w:rPr>
          <w:b w:val="0"/>
          <w:i w:val="0"/>
        </w:rPr>
        <w:t>As soon as He entered, the doors closed by themselves, and grave fears arose in the hearts of the devotees.</w:t>
      </w:r>
    </w:p>
    <w:p>
      <w:pPr>
        <w:spacing w:after="60"/>
        <w:ind w:left="510" w:hanging="510"/>
        <w:jc w:val="both"/>
      </w:pPr>
      <w:r>
        <w:rPr>
          <w:b/>
        </w:rPr>
        <w:t xml:space="preserve">65. </w:t>
      </w:r>
      <w:r>
        <w:rPr>
          <w:b w:val="0"/>
          <w:i w:val="0"/>
        </w:rPr>
        <w:t>After some time the doors opened by themselves, and all understood that Gauranga had disappeared.</w:t>
      </w:r>
    </w:p>
    <w:p>
      <w:pPr>
        <w:spacing w:after="60"/>
        <w:ind w:left="510" w:hanging="510"/>
        <w:jc w:val="both"/>
      </w:pPr>
      <w:r>
        <w:rPr>
          <w:b/>
        </w:rPr>
        <w:t xml:space="preserve">66. </w:t>
      </w:r>
      <w:r>
        <w:rPr>
          <w:b w:val="0"/>
          <w:i w:val="0"/>
        </w:rPr>
        <w:t>Although for the devotees Chaitanya has not disappeared, Gaura's companions, following the custom of the world, expressed great grief.</w:t>
      </w:r>
    </w:p>
    <w:p>
      <w:pPr>
        <w:spacing w:after="60"/>
        <w:ind w:left="510" w:hanging="510"/>
        <w:jc w:val="both"/>
      </w:pPr>
      <w:r>
        <w:rPr>
          <w:b/>
        </w:rPr>
        <w:t xml:space="preserve">67. </w:t>
      </w:r>
      <w:r>
        <w:rPr>
          <w:b w:val="0"/>
          <w:i w:val="0"/>
        </w:rPr>
        <w:t>That grief, like the fire of Rudra, of great intensity, burnt the bodies, minds and lives of all beings.</w:t>
      </w:r>
    </w:p>
    <w:p>
      <w:pPr>
        <w:spacing w:after="60"/>
        <w:ind w:left="510" w:hanging="510"/>
        <w:jc w:val="both"/>
      </w:pPr>
      <w:r>
        <w:rPr>
          <w:b/>
        </w:rPr>
        <w:t xml:space="preserve">68. </w:t>
      </w:r>
      <w:r>
        <w:rPr>
          <w:b w:val="0"/>
          <w:i w:val="0"/>
        </w:rPr>
        <w:t>The pastimes of Sri Gauranga are a boundless ocean: Ananta cannot describe even one stream of it.</w:t>
      </w:r>
    </w:p>
    <w:p>
      <w:pPr>
        <w:spacing w:after="60"/>
        <w:ind w:left="510" w:hanging="510"/>
        <w:jc w:val="both"/>
      </w:pPr>
      <w:r>
        <w:rPr>
          <w:b/>
        </w:rPr>
        <w:t xml:space="preserve">69. </w:t>
      </w:r>
      <w:r>
        <w:rPr>
          <w:b w:val="0"/>
          <w:i w:val="0"/>
        </w:rPr>
        <w:t>I am more insignificant than the most insignificant worm: in the bliss of consciousness I tell only a speck of the essence.</w:t>
      </w:r>
    </w:p>
    <w:p>
      <w:pPr>
        <w:spacing w:after="60"/>
        <w:ind w:left="510" w:hanging="510"/>
        <w:jc w:val="both"/>
      </w:pPr>
      <w:r>
        <w:rPr>
          <w:b/>
        </w:rPr>
        <w:t xml:space="preserve">70. </w:t>
      </w:r>
      <w:r>
        <w:rPr>
          <w:b w:val="0"/>
          <w:i w:val="0"/>
        </w:rPr>
        <w:t>Meanwhile my Lord, in an unearthly ecstasy, understood in His heart that Mahaprabhu had disappeared.</w:t>
      </w:r>
    </w:p>
    <w:p>
      <w:pPr>
        <w:spacing w:after="60"/>
        <w:ind w:left="510" w:hanging="510"/>
        <w:jc w:val="both"/>
      </w:pPr>
      <w:r>
        <w:rPr>
          <w:b/>
        </w:rPr>
        <w:t xml:space="preserve">71. </w:t>
      </w:r>
      <w:r>
        <w:rPr>
          <w:b w:val="0"/>
          <w:i w:val="0"/>
        </w:rPr>
        <w:t>The Lord fell into divine madness, lost external awareness and called: "Nimai! Nimai!"</w:t>
      </w:r>
    </w:p>
    <w:p>
      <w:pPr>
        <w:spacing w:after="60"/>
        <w:ind w:left="510" w:hanging="510"/>
        <w:jc w:val="both"/>
      </w:pPr>
      <w:r>
        <w:rPr>
          <w:b/>
        </w:rPr>
        <w:t xml:space="preserve">72. </w:t>
      </w:r>
      <w:r>
        <w:rPr>
          <w:b w:val="0"/>
          <w:i w:val="0"/>
        </w:rPr>
        <w:t>Now He said: "Come here, Nimai, take your books: there is housework — I must go quickly to teach."</w:t>
      </w:r>
    </w:p>
    <w:p>
      <w:pPr>
        <w:spacing w:after="60"/>
        <w:ind w:left="510" w:hanging="510"/>
        <w:jc w:val="both"/>
      </w:pPr>
      <w:r>
        <w:rPr>
          <w:b/>
        </w:rPr>
        <w:t xml:space="preserve">73. </w:t>
      </w:r>
      <w:r>
        <w:rPr>
          <w:b w:val="0"/>
          <w:i w:val="0"/>
        </w:rPr>
        <w:t>Now He said: "I know all Your tricks: tell Me, in what mood did You become Gaura?"</w:t>
      </w:r>
    </w:p>
    <w:p>
      <w:pPr>
        <w:spacing w:after="60"/>
        <w:ind w:left="510" w:hanging="510"/>
        <w:jc w:val="both"/>
      </w:pPr>
      <w:r>
        <w:rPr>
          <w:b/>
        </w:rPr>
        <w:t xml:space="preserve">74. </w:t>
      </w:r>
      <w:r>
        <w:rPr>
          <w:b w:val="0"/>
          <w:i w:val="0"/>
        </w:rPr>
        <w:t>Now He said: "Nimai, stay in My house: if you go to foreign lands, Mother Shachi will grieve."</w:t>
      </w:r>
    </w:p>
    <w:p>
      <w:pPr>
        <w:spacing w:after="60"/>
        <w:ind w:left="510" w:hanging="510"/>
        <w:jc w:val="both"/>
      </w:pPr>
      <w:r>
        <w:rPr>
          <w:b/>
        </w:rPr>
        <w:t xml:space="preserve">75. </w:t>
      </w:r>
      <w:r>
        <w:rPr>
          <w:b w:val="0"/>
          <w:i w:val="0"/>
        </w:rPr>
        <w:t xml:space="preserve">Now He said: "Gaura, You are the creator of the creator: in the age of Kali You have become the father of the </w:t>
      </w:r>
      <w:r>
        <w:rPr>
          <w:b w:val="0"/>
          <w:i/>
        </w:rPr>
        <w:t>sankirtana</w:t>
      </w:r>
      <w:r>
        <w:rPr>
          <w:b w:val="0"/>
          <w:i w:val="0"/>
        </w:rPr>
        <w:t xml:space="preserve"> of the Name."</w:t>
      </w:r>
    </w:p>
    <w:p>
      <w:pPr>
        <w:spacing w:after="60"/>
        <w:ind w:left="510" w:hanging="510"/>
        <w:jc w:val="both"/>
      </w:pPr>
      <w:r>
        <w:rPr>
          <w:b/>
        </w:rPr>
        <w:t xml:space="preserve">76. </w:t>
      </w:r>
      <w:r>
        <w:rPr>
          <w:b w:val="0"/>
          <w:i w:val="0"/>
        </w:rPr>
        <w:t>And sometimes He said: "You have hidden the treasure of Vraja in Vraja; I search and cannot find it. What tricks are You playing?"</w:t>
      </w:r>
    </w:p>
    <w:p>
      <w:pPr>
        <w:spacing w:after="60"/>
        <w:ind w:left="510" w:hanging="510"/>
        <w:jc w:val="both"/>
      </w:pPr>
      <w:r>
        <w:rPr>
          <w:b/>
        </w:rPr>
        <w:t xml:space="preserve">77. </w:t>
      </w:r>
      <w:r>
        <w:rPr>
          <w:b w:val="0"/>
          <w:i w:val="0"/>
        </w:rPr>
        <w:t>Thus He said aloud many incoherent things; after a long time the Lord's external awareness returned.</w:t>
      </w:r>
    </w:p>
    <w:p>
      <w:pPr>
        <w:spacing w:after="60"/>
        <w:ind w:left="510" w:hanging="510"/>
        <w:jc w:val="both"/>
      </w:pPr>
      <w:r>
        <w:rPr>
          <w:b/>
        </w:rPr>
        <w:t xml:space="preserve">78. </w:t>
      </w:r>
      <w:r>
        <w:rPr>
          <w:b w:val="0"/>
          <w:i w:val="0"/>
        </w:rPr>
        <w:t>Crying "Hari, Hari!", He roared, and all said: "Now the ailment has passed."</w:t>
      </w:r>
    </w:p>
    <w:p>
      <w:pPr>
        <w:spacing w:after="60"/>
        <w:ind w:left="510" w:hanging="510"/>
        <w:jc w:val="both"/>
      </w:pPr>
      <w:r>
        <w:rPr>
          <w:b/>
        </w:rPr>
        <w:t xml:space="preserve">79. </w:t>
      </w:r>
      <w:r>
        <w:rPr>
          <w:b w:val="0"/>
          <w:i w:val="0"/>
        </w:rPr>
        <w:t xml:space="preserve">Who can understand this pure </w:t>
      </w:r>
      <w:r>
        <w:rPr>
          <w:b w:val="0"/>
          <w:i/>
        </w:rPr>
        <w:t>mahabhava</w:t>
      </w:r>
      <w:r>
        <w:rPr>
          <w:b w:val="0"/>
          <w:i w:val="0"/>
        </w:rPr>
        <w:t>? Only the pure devotees understand it in their hearts.</w:t>
      </w:r>
    </w:p>
    <w:p>
      <w:pPr>
        <w:spacing w:after="60"/>
        <w:ind w:left="510" w:hanging="510"/>
        <w:jc w:val="both"/>
      </w:pPr>
      <w:r>
        <w:rPr>
          <w:b/>
        </w:rPr>
        <w:t xml:space="preserve">80. </w:t>
      </w:r>
      <w:r>
        <w:rPr>
          <w:b w:val="0"/>
          <w:i w:val="0"/>
        </w:rPr>
        <w:t>I, the most insignificant worm, have not a shadow of knowledge: what I saw, its essence I have revealed.</w:t>
      </w:r>
    </w:p>
    <w:p>
      <w:pPr>
        <w:spacing w:after="60"/>
        <w:ind w:left="510" w:hanging="510"/>
        <w:jc w:val="both"/>
      </w:pPr>
      <w:r>
        <w:rPr>
          <w:b/>
        </w:rPr>
        <w:t xml:space="preserve">81. </w:t>
      </w:r>
      <w:r>
        <w:rPr>
          <w:b w:val="0"/>
          <w:i w:val="0"/>
        </w:rPr>
        <w:t>One day Sitanatha, sitting at the gate, was joyfully crying out the names "Hare Krishna."</w:t>
      </w:r>
    </w:p>
    <w:p>
      <w:pPr>
        <w:spacing w:after="60"/>
        <w:ind w:left="510" w:hanging="510"/>
        <w:jc w:val="both"/>
      </w:pPr>
      <w:r>
        <w:rPr>
          <w:b/>
        </w:rPr>
        <w:t xml:space="preserve">82. </w:t>
      </w:r>
      <w:r>
        <w:rPr>
          <w:b w:val="0"/>
          <w:i w:val="0"/>
        </w:rPr>
        <w:t>A devotee who lived in Kshetra came there; seeing him, the Lord seated him respectfully.</w:t>
      </w:r>
    </w:p>
    <w:p>
      <w:pPr>
        <w:spacing w:after="60"/>
        <w:ind w:left="510" w:hanging="510"/>
        <w:jc w:val="both"/>
      </w:pPr>
      <w:r>
        <w:rPr>
          <w:b/>
        </w:rPr>
        <w:t xml:space="preserve">83. </w:t>
      </w:r>
      <w:r>
        <w:rPr>
          <w:b w:val="0"/>
          <w:i w:val="0"/>
        </w:rPr>
        <w:t>Following worldly custom, He, shedding tears, asked very anxiously about Gauranga's welfare.</w:t>
      </w:r>
    </w:p>
    <w:p>
      <w:pPr>
        <w:spacing w:after="60"/>
        <w:ind w:left="510" w:hanging="510"/>
        <w:jc w:val="both"/>
      </w:pPr>
      <w:r>
        <w:rPr>
          <w:b/>
        </w:rPr>
        <w:t xml:space="preserve">84. </w:t>
      </w:r>
      <w:r>
        <w:rPr>
          <w:b w:val="0"/>
          <w:i w:val="0"/>
        </w:rPr>
        <w:t>The Sri Vaishnava said: "I know the news of Chaitanya: the report is that He has disappeared."</w:t>
      </w:r>
    </w:p>
    <w:p>
      <w:pPr>
        <w:spacing w:after="60"/>
        <w:ind w:left="510" w:hanging="510"/>
        <w:jc w:val="both"/>
      </w:pPr>
      <w:r>
        <w:rPr>
          <w:b/>
        </w:rPr>
        <w:t xml:space="preserve">85. </w:t>
      </w:r>
      <w:r>
        <w:rPr>
          <w:b w:val="0"/>
          <w:i w:val="0"/>
        </w:rPr>
        <w:t>Hearing this, the Lord saw everything become empty and, saying "I understood! I understood!", fainted.</w:t>
      </w:r>
    </w:p>
    <w:p>
      <w:pPr>
        <w:spacing w:after="60"/>
        <w:ind w:left="510" w:hanging="510"/>
        <w:jc w:val="both"/>
      </w:pPr>
      <w:r>
        <w:rPr>
          <w:b/>
        </w:rPr>
        <w:t xml:space="preserve">86. </w:t>
      </w:r>
      <w:r>
        <w:rPr>
          <w:b w:val="0"/>
          <w:i w:val="0"/>
        </w:rPr>
        <w:t>After a long time He came to Himself; how many moods appeared in the Lord cannot be described.</w:t>
      </w:r>
    </w:p>
    <w:p>
      <w:pPr>
        <w:spacing w:after="60"/>
        <w:ind w:left="510" w:hanging="510"/>
        <w:jc w:val="both"/>
      </w:pPr>
      <w:r>
        <w:rPr>
          <w:b/>
        </w:rPr>
        <w:t xml:space="preserve">87. </w:t>
      </w:r>
      <w:r>
        <w:rPr>
          <w:b w:val="0"/>
          <w:i w:val="0"/>
        </w:rPr>
        <w:t>Now stupor, now a roar, now rolling on the ground, now with cries of "Gora! Gora!" He wept aloud.</w:t>
      </w:r>
    </w:p>
    <w:p>
      <w:pPr>
        <w:spacing w:after="60"/>
        <w:ind w:left="510" w:hanging="510"/>
        <w:jc w:val="both"/>
      </w:pPr>
      <w:r>
        <w:rPr>
          <w:b/>
        </w:rPr>
        <w:t xml:space="preserve">88. </w:t>
      </w:r>
      <w:r>
        <w:rPr>
          <w:b w:val="0"/>
          <w:i w:val="0"/>
        </w:rPr>
        <w:t>Hearing the weeping, Mother Sita came there; learning the reason, she fainted.</w:t>
      </w:r>
    </w:p>
    <w:p>
      <w:pPr>
        <w:spacing w:after="60"/>
        <w:ind w:left="510" w:hanging="510"/>
        <w:jc w:val="both"/>
      </w:pPr>
      <w:r>
        <w:rPr>
          <w:b/>
        </w:rPr>
        <w:t xml:space="preserve">89. </w:t>
      </w:r>
      <w:r>
        <w:rPr>
          <w:b w:val="0"/>
          <w:i w:val="0"/>
        </w:rPr>
        <w:t>After a long time Sita-devi came to herself and wept loudly, repeating: "Chaitanya!"</w:t>
      </w:r>
    </w:p>
    <w:p>
      <w:pPr>
        <w:spacing w:after="60"/>
        <w:ind w:left="510" w:hanging="510"/>
        <w:jc w:val="both"/>
      </w:pPr>
      <w:r>
        <w:rPr>
          <w:b/>
        </w:rPr>
        <w:t xml:space="preserve">90. </w:t>
      </w:r>
      <w:r>
        <w:rPr>
          <w:b w:val="0"/>
          <w:i w:val="0"/>
        </w:rPr>
        <w:t>Sri Achyuta wept, Krishnadasa wept, Sri Gopaladasa wept, in despair.</w:t>
      </w:r>
    </w:p>
    <w:p>
      <w:pPr>
        <w:spacing w:after="60"/>
        <w:ind w:left="510" w:hanging="510"/>
        <w:jc w:val="both"/>
      </w:pPr>
      <w:r>
        <w:rPr>
          <w:b/>
        </w:rPr>
        <w:t xml:space="preserve">91. </w:t>
      </w:r>
      <w:r>
        <w:rPr>
          <w:b w:val="0"/>
          <w:i w:val="0"/>
        </w:rPr>
        <w:t>Among Sita's sons these three are foremost: they are pure devotees, the lives of the three are given to Gaura.</w:t>
      </w:r>
    </w:p>
    <w:p>
      <w:pPr>
        <w:spacing w:after="60"/>
        <w:ind w:left="510" w:hanging="510"/>
        <w:jc w:val="both"/>
      </w:pPr>
      <w:r>
        <w:rPr>
          <w:b/>
        </w:rPr>
        <w:t xml:space="preserve">92. </w:t>
      </w:r>
      <w:r>
        <w:rPr>
          <w:b w:val="0"/>
          <w:i w:val="0"/>
        </w:rPr>
        <w:t>I have no power to describe their weeping: I have described only a speck of the essence.</w:t>
      </w:r>
    </w:p>
    <w:p>
      <w:pPr>
        <w:spacing w:after="60"/>
        <w:ind w:left="510" w:hanging="510"/>
        <w:jc w:val="both"/>
      </w:pPr>
      <w:r>
        <w:rPr>
          <w:b/>
        </w:rPr>
        <w:t xml:space="preserve">93. </w:t>
      </w:r>
      <w:r>
        <w:rPr>
          <w:b w:val="0"/>
          <w:i w:val="0"/>
        </w:rPr>
        <w:t>A day and a night passed, and the Lord had no external awareness; the Acharya with all His family fasted.</w:t>
      </w:r>
    </w:p>
    <w:p>
      <w:pPr>
        <w:spacing w:after="60"/>
        <w:ind w:left="510" w:hanging="510"/>
        <w:jc w:val="both"/>
      </w:pPr>
      <w:r>
        <w:rPr>
          <w:b/>
        </w:rPr>
        <w:t xml:space="preserve">94. </w:t>
      </w:r>
      <w:r>
        <w:rPr>
          <w:b w:val="0"/>
          <w:i w:val="0"/>
        </w:rPr>
        <w:t>The next day the Lord held a great festival: many brahmanas and Sri Vaishnavas were fed.</w:t>
      </w:r>
    </w:p>
    <w:p>
      <w:pPr>
        <w:spacing w:after="60"/>
        <w:ind w:left="510" w:hanging="510"/>
        <w:jc w:val="both"/>
      </w:pPr>
      <w:r>
        <w:rPr>
          <w:b/>
        </w:rPr>
        <w:t xml:space="preserve">95. </w:t>
      </w:r>
      <w:r>
        <w:rPr>
          <w:b w:val="0"/>
          <w:i w:val="0"/>
        </w:rPr>
        <w:t>Hundreds of poor people received food, and mountains of clothes and cowries were distributed.</w:t>
      </w:r>
    </w:p>
    <w:p>
      <w:pPr>
        <w:spacing w:after="60"/>
        <w:ind w:left="510" w:hanging="510"/>
        <w:jc w:val="both"/>
      </w:pPr>
      <w:r>
        <w:rPr>
          <w:b/>
        </w:rPr>
        <w:t xml:space="preserve">96. </w:t>
      </w:r>
      <w:r>
        <w:rPr>
          <w:b w:val="0"/>
          <w:i w:val="0"/>
        </w:rPr>
        <w:t xml:space="preserve">In the nectar of the </w:t>
      </w:r>
      <w:r>
        <w:rPr>
          <w:b w:val="0"/>
          <w:i/>
        </w:rPr>
        <w:t>sankirtana</w:t>
      </w:r>
      <w:r>
        <w:rPr>
          <w:b w:val="0"/>
          <w:i w:val="0"/>
        </w:rPr>
        <w:t xml:space="preserve"> of Hari, in the pure waters of the Ganga, Shantipura floated away into the ocean of love.</w:t>
      </w:r>
    </w:p>
    <w:p>
      <w:pPr>
        <w:spacing w:after="60"/>
        <w:ind w:left="510" w:hanging="510"/>
        <w:jc w:val="both"/>
      </w:pPr>
      <w:r>
        <w:rPr>
          <w:b/>
        </w:rPr>
        <w:t xml:space="preserve">97. </w:t>
      </w:r>
      <w:r>
        <w:rPr>
          <w:b w:val="0"/>
          <w:i w:val="0"/>
        </w:rPr>
        <w:t>In its waves many villagers with their families bathed and were immersed.</w:t>
      </w:r>
    </w:p>
    <w:p>
      <w:pPr>
        <w:spacing w:after="60"/>
        <w:ind w:left="510" w:hanging="510"/>
        <w:jc w:val="both"/>
      </w:pPr>
      <w:r>
        <w:rPr>
          <w:b/>
        </w:rPr>
        <w:t xml:space="preserve">98. </w:t>
      </w:r>
      <w:r>
        <w:rPr>
          <w:b w:val="0"/>
          <w:i w:val="0"/>
        </w:rPr>
        <w:t>From that day the Lord, the great master of yoga, ceaselessly meditated on the form of Sri Gauranga.</w:t>
      </w:r>
    </w:p>
    <w:p>
      <w:pPr>
        <w:spacing w:after="60"/>
        <w:ind w:left="510" w:hanging="510"/>
        <w:jc w:val="both"/>
      </w:pPr>
      <w:r>
        <w:rPr>
          <w:b/>
        </w:rPr>
        <w:t xml:space="preserve">99. </w:t>
      </w:r>
      <w:r>
        <w:rPr>
          <w:b w:val="0"/>
          <w:i w:val="0"/>
        </w:rPr>
        <w:t>In a dream Mahaprabhu came to Advaita and said: "Nada, do not grieve in your heart over separation from Me.</w:t>
      </w:r>
    </w:p>
    <w:p>
      <w:pPr>
        <w:spacing w:after="60"/>
        <w:ind w:left="510" w:hanging="510"/>
        <w:jc w:val="both"/>
      </w:pPr>
      <w:r>
        <w:rPr>
          <w:b/>
        </w:rPr>
        <w:t xml:space="preserve">100. </w:t>
      </w:r>
      <w:r>
        <w:rPr>
          <w:b w:val="0"/>
          <w:i w:val="0"/>
        </w:rPr>
        <w:t>Drawn by your love, I have come to your house: you will see Me in the form of Krishna Mishra's son.</w:t>
      </w:r>
    </w:p>
    <w:p>
      <w:pPr>
        <w:spacing w:after="60"/>
        <w:ind w:left="510" w:hanging="510"/>
        <w:jc w:val="both"/>
      </w:pPr>
      <w:r>
        <w:rPr>
          <w:b/>
        </w:rPr>
        <w:t xml:space="preserve">101. </w:t>
      </w:r>
      <w:r>
        <w:rPr>
          <w:b w:val="0"/>
          <w:i w:val="0"/>
        </w:rPr>
        <w:t>And Lord Nityananda-chandra you will find in your house after some days in the form of (another) son of Krishna Mishra.</w:t>
      </w:r>
    </w:p>
    <w:p>
      <w:pPr>
        <w:spacing w:after="60"/>
        <w:ind w:left="510" w:hanging="510"/>
        <w:jc w:val="both"/>
      </w:pPr>
      <w:r>
        <w:rPr>
          <w:b/>
        </w:rPr>
        <w:t xml:space="preserve">102. </w:t>
      </w:r>
      <w:r>
        <w:rPr>
          <w:b w:val="0"/>
          <w:i w:val="0"/>
        </w:rPr>
        <w:t>Your son Krishnadasa, dear to you as life — in his heart I always sport.</w:t>
      </w:r>
    </w:p>
    <w:p>
      <w:pPr>
        <w:spacing w:after="60"/>
        <w:ind w:left="510" w:hanging="510"/>
        <w:jc w:val="both"/>
      </w:pPr>
      <w:r>
        <w:rPr>
          <w:b/>
        </w:rPr>
        <w:t xml:space="preserve">103. </w:t>
      </w:r>
      <w:r>
        <w:rPr>
          <w:b w:val="0"/>
          <w:i w:val="0"/>
        </w:rPr>
        <w:t>He is My eternal devotee, appointed to service; to fulfil his desire I shall appear again."</w:t>
      </w:r>
    </w:p>
    <w:p>
      <w:pPr>
        <w:spacing w:after="60"/>
        <w:ind w:left="510" w:hanging="510"/>
        <w:jc w:val="both"/>
      </w:pPr>
      <w:r>
        <w:rPr>
          <w:b/>
        </w:rPr>
        <w:t xml:space="preserve">104. </w:t>
      </w:r>
      <w:r>
        <w:rPr>
          <w:b w:val="0"/>
          <w:i w:val="0"/>
        </w:rPr>
        <w:t>Having seen this wonderful dream, the Lord was amazed — and on that very day a son was born to Krishna Mishra.</w:t>
      </w:r>
    </w:p>
    <w:p>
      <w:pPr>
        <w:spacing w:after="60"/>
        <w:ind w:left="510" w:hanging="510"/>
        <w:jc w:val="both"/>
      </w:pPr>
      <w:r>
        <w:rPr>
          <w:b/>
        </w:rPr>
        <w:t xml:space="preserve">105. </w:t>
      </w:r>
      <w:r>
        <w:rPr>
          <w:b w:val="0"/>
          <w:i w:val="0"/>
        </w:rPr>
        <w:t>He was the likeness of Sri Gauranga, enchanting the world; seeing his form, the Lord was immersed in love.</w:t>
      </w:r>
    </w:p>
    <w:p>
      <w:pPr>
        <w:spacing w:after="60"/>
        <w:ind w:left="510" w:hanging="510"/>
        <w:jc w:val="both"/>
      </w:pPr>
      <w:r>
        <w:rPr>
          <w:b/>
        </w:rPr>
        <w:t xml:space="preserve">106. </w:t>
      </w:r>
      <w:r>
        <w:rPr>
          <w:b w:val="0"/>
          <w:i w:val="0"/>
        </w:rPr>
        <w:t>His name was Raghunatha; he was a mine of love and, hearing of Gaura's qualities, shed tears.</w:t>
      </w:r>
    </w:p>
    <w:p>
      <w:pPr>
        <w:spacing w:after="60"/>
        <w:ind w:left="510" w:hanging="510"/>
        <w:jc w:val="both"/>
      </w:pPr>
      <w:r>
        <w:rPr>
          <w:b/>
        </w:rPr>
        <w:t xml:space="preserve">107. </w:t>
      </w:r>
      <w:r>
        <w:rPr>
          <w:b w:val="0"/>
          <w:i w:val="0"/>
        </w:rPr>
        <w:t>Then in due time, on the full moon of Krishna's swing festival, a second son was born to Krishna Mishra —</w:t>
      </w:r>
    </w:p>
    <w:p>
      <w:pPr>
        <w:spacing w:after="60"/>
        <w:ind w:left="510" w:hanging="510"/>
        <w:jc w:val="both"/>
      </w:pPr>
      <w:r>
        <w:rPr>
          <w:b/>
        </w:rPr>
        <w:t xml:space="preserve">108. </w:t>
      </w:r>
      <w:r>
        <w:rPr>
          <w:b w:val="0"/>
          <w:i w:val="0"/>
        </w:rPr>
        <w:t>the likeness of Nityananda, an ocean of mercy, who ceaselessly spoke of the glory of Gauranga.</w:t>
      </w:r>
    </w:p>
    <w:p>
      <w:pPr>
        <w:spacing w:after="60"/>
        <w:ind w:left="510" w:hanging="510"/>
        <w:jc w:val="both"/>
      </w:pPr>
      <w:r>
        <w:rPr>
          <w:b/>
        </w:rPr>
        <w:t xml:space="preserve">109. </w:t>
      </w:r>
      <w:r>
        <w:rPr>
          <w:b w:val="0"/>
          <w:i w:val="0"/>
        </w:rPr>
        <w:t>The Lord gave him the name Sri Dolagovinda; hearing it, the devotees cried out the name of Hari in love.</w:t>
      </w:r>
    </w:p>
    <w:p>
      <w:pPr>
        <w:spacing w:after="60"/>
        <w:ind w:left="510" w:hanging="510"/>
        <w:jc w:val="both"/>
      </w:pPr>
      <w:r>
        <w:rPr>
          <w:b/>
        </w:rPr>
        <w:t xml:space="preserve">110. </w:t>
      </w:r>
      <w:r>
        <w:rPr>
          <w:b w:val="0"/>
          <w:i w:val="0"/>
        </w:rPr>
        <w:t>One day Sri Advaita called His sons together and in seclusion spoke to them very gently:</w:t>
      </w:r>
    </w:p>
    <w:p>
      <w:pPr>
        <w:spacing w:after="60"/>
        <w:ind w:left="510" w:hanging="510"/>
        <w:jc w:val="both"/>
      </w:pPr>
      <w:r>
        <w:rPr>
          <w:b/>
        </w:rPr>
        <w:t xml:space="preserve">111. </w:t>
      </w:r>
      <w:r>
        <w:rPr>
          <w:b w:val="0"/>
          <w:i w:val="0"/>
        </w:rPr>
        <w:t xml:space="preserve">"O children! Calm your minds, all of you, and hear the essence of the </w:t>
      </w:r>
      <w:r>
        <w:rPr>
          <w:b w:val="0"/>
          <w:i/>
        </w:rPr>
        <w:t>dharma</w:t>
      </w:r>
      <w:r>
        <w:rPr>
          <w:b w:val="0"/>
          <w:i w:val="0"/>
        </w:rPr>
        <w:t xml:space="preserve"> of the householder.</w:t>
      </w:r>
    </w:p>
    <w:p>
      <w:pPr>
        <w:spacing w:after="60"/>
        <w:ind w:left="510" w:hanging="510"/>
        <w:jc w:val="both"/>
      </w:pPr>
      <w:r>
        <w:rPr>
          <w:b/>
        </w:rPr>
        <w:t xml:space="preserve">112. </w:t>
      </w:r>
      <w:r>
        <w:rPr>
          <w:b w:val="0"/>
          <w:i w:val="0"/>
        </w:rPr>
        <w:t xml:space="preserve">Whoever daily performs the </w:t>
      </w:r>
      <w:r>
        <w:rPr>
          <w:b w:val="0"/>
          <w:i/>
        </w:rPr>
        <w:t>sandhya</w:t>
      </w:r>
      <w:r>
        <w:rPr>
          <w:b w:val="0"/>
          <w:i w:val="0"/>
        </w:rPr>
        <w:t xml:space="preserve"> worship and the five great sacrifices is a great sage.</w:t>
      </w:r>
    </w:p>
    <w:p>
      <w:pPr>
        <w:spacing w:after="60"/>
        <w:ind w:left="510" w:hanging="510"/>
        <w:jc w:val="both"/>
      </w:pPr>
      <w:r>
        <w:rPr>
          <w:b/>
        </w:rPr>
        <w:t xml:space="preserve">113. </w:t>
      </w:r>
      <w:r>
        <w:rPr>
          <w:b w:val="0"/>
          <w:i w:val="0"/>
        </w:rPr>
        <w:t>Do not covet another's wife or another's wealth — for that you will suffer both in this world and in the next.</w:t>
      </w:r>
    </w:p>
    <w:p>
      <w:pPr>
        <w:spacing w:after="60"/>
        <w:ind w:left="510" w:hanging="510"/>
        <w:jc w:val="both"/>
      </w:pPr>
      <w:r>
        <w:rPr>
          <w:b/>
        </w:rPr>
        <w:t xml:space="preserve">114. </w:t>
      </w:r>
      <w:r>
        <w:rPr>
          <w:b w:val="0"/>
          <w:i w:val="0"/>
        </w:rPr>
        <w:t xml:space="preserve">Be merciful to all beings, do no harm; do not blaspheme the </w:t>
      </w:r>
      <w:r>
        <w:rPr>
          <w:b w:val="0"/>
          <w:i/>
        </w:rPr>
        <w:t>sadhus</w:t>
      </w:r>
      <w:r>
        <w:rPr>
          <w:b w:val="0"/>
          <w:i w:val="0"/>
        </w:rPr>
        <w:t>, but praise them.</w:t>
      </w:r>
    </w:p>
    <w:p>
      <w:pPr>
        <w:spacing w:after="60"/>
        <w:ind w:left="510" w:hanging="510"/>
        <w:jc w:val="both"/>
      </w:pPr>
      <w:r>
        <w:rPr>
          <w:b/>
        </w:rPr>
        <w:t xml:space="preserve">115. </w:t>
      </w:r>
      <w:r>
        <w:rPr>
          <w:b w:val="0"/>
          <w:i w:val="0"/>
        </w:rPr>
        <w:t xml:space="preserve">Plant Sri Tulasi in the courtyard of your house: a house without </w:t>
      </w:r>
      <w:r>
        <w:rPr>
          <w:b w:val="0"/>
          <w:i/>
        </w:rPr>
        <w:t>tulasi</w:t>
      </w:r>
      <w:r>
        <w:rPr>
          <w:b w:val="0"/>
          <w:i w:val="0"/>
        </w:rPr>
        <w:t xml:space="preserve"> is like a cremation ground.</w:t>
      </w:r>
    </w:p>
    <w:p>
      <w:pPr>
        <w:spacing w:after="60"/>
        <w:ind w:left="510" w:hanging="510"/>
        <w:jc w:val="both"/>
      </w:pPr>
      <w:r>
        <w:rPr>
          <w:b/>
        </w:rPr>
        <w:t xml:space="preserve">116. </w:t>
      </w:r>
      <w:r>
        <w:rPr>
          <w:b w:val="0"/>
          <w:i w:val="0"/>
        </w:rPr>
        <w:t xml:space="preserve">The daily </w:t>
      </w:r>
      <w:r>
        <w:rPr>
          <w:b w:val="0"/>
          <w:i/>
        </w:rPr>
        <w:t>sankirtana</w:t>
      </w:r>
      <w:r>
        <w:rPr>
          <w:b w:val="0"/>
          <w:i w:val="0"/>
        </w:rPr>
        <w:t xml:space="preserve"> of Hari is best of all: it is the atonement for sins, before it Yama himself flees.</w:t>
      </w:r>
    </w:p>
    <w:p>
      <w:pPr>
        <w:spacing w:after="60"/>
        <w:ind w:left="510" w:hanging="510"/>
        <w:jc w:val="both"/>
      </w:pPr>
      <w:r>
        <w:rPr>
          <w:b/>
        </w:rPr>
        <w:t xml:space="preserve">117. </w:t>
      </w:r>
      <w:r>
        <w:rPr>
          <w:b w:val="0"/>
          <w:i w:val="0"/>
        </w:rPr>
        <w:t>Daily association with saints destroys offences; devotion to Krishna is obtained, there is no doubt.</w:t>
      </w:r>
    </w:p>
    <w:p>
      <w:pPr>
        <w:spacing w:after="60"/>
        <w:ind w:left="510" w:hanging="510"/>
        <w:jc w:val="both"/>
      </w:pPr>
      <w:r>
        <w:rPr>
          <w:b/>
        </w:rPr>
        <w:t xml:space="preserve">118. </w:t>
      </w:r>
      <w:r>
        <w:rPr>
          <w:b w:val="0"/>
          <w:i w:val="0"/>
        </w:rPr>
        <w:t>And remember one more word of Mine: do nothing for your own pleasure.</w:t>
      </w:r>
    </w:p>
    <w:p>
      <w:pPr>
        <w:spacing w:after="60"/>
        <w:ind w:left="510" w:hanging="510"/>
        <w:jc w:val="both"/>
      </w:pPr>
      <w:r>
        <w:rPr>
          <w:b/>
        </w:rPr>
        <w:t xml:space="preserve">119. </w:t>
      </w:r>
      <w:r>
        <w:rPr>
          <w:b w:val="0"/>
          <w:i w:val="0"/>
        </w:rPr>
        <w:t>If one leads a householder's life for the service of Krishna, one does not partake of the sin or merit born of deeds.</w:t>
      </w:r>
    </w:p>
    <w:p>
      <w:pPr>
        <w:spacing w:after="60"/>
        <w:ind w:left="510" w:hanging="510"/>
        <w:jc w:val="both"/>
      </w:pPr>
      <w:r>
        <w:rPr>
          <w:b/>
        </w:rPr>
        <w:t xml:space="preserve">120. </w:t>
      </w:r>
      <w:r>
        <w:rPr>
          <w:b w:val="0"/>
          <w:i w:val="0"/>
        </w:rPr>
        <w:t>From selfish deeds worldly desires gradually grow, and by that thread the soul is bound to coming and going in the world.</w:t>
      </w:r>
    </w:p>
    <w:p>
      <w:pPr>
        <w:spacing w:after="60"/>
        <w:ind w:left="510" w:hanging="510"/>
        <w:jc w:val="both"/>
      </w:pPr>
      <w:r>
        <w:rPr>
          <w:b/>
        </w:rPr>
        <w:t xml:space="preserve">121. </w:t>
      </w:r>
      <w:r>
        <w:rPr>
          <w:b w:val="0"/>
          <w:i w:val="0"/>
        </w:rPr>
        <w:t>Therefore give up selfish deeds altogether: if you act for Krishna's sake, your desires will be fulfilled."</w:t>
      </w:r>
    </w:p>
    <w:p>
      <w:pPr>
        <w:spacing w:after="60"/>
        <w:ind w:left="510" w:hanging="510"/>
        <w:jc w:val="both"/>
      </w:pPr>
      <w:r>
        <w:rPr>
          <w:b/>
        </w:rPr>
        <w:t xml:space="preserve">122. </w:t>
      </w:r>
      <w:r>
        <w:rPr>
          <w:b w:val="0"/>
          <w:i w:val="0"/>
        </w:rPr>
        <w:t>Thus He gave many kinds of instruction, and hearing them, Sri Achyuta and the others rejoiced.</w:t>
      </w:r>
    </w:p>
    <w:p>
      <w:pPr>
        <w:spacing w:after="60"/>
        <w:ind w:left="510" w:hanging="510"/>
        <w:jc w:val="both"/>
      </w:pPr>
      <w:r>
        <w:rPr>
          <w:b/>
        </w:rPr>
        <w:t xml:space="preserve">123. </w:t>
      </w:r>
      <w:r>
        <w:rPr>
          <w:b w:val="0"/>
          <w:i w:val="0"/>
        </w:rPr>
        <w:t>Sri Achyuta, Krishna Mishra and Gopaladasa — these three always have jubilation in the service of Krishna.</w:t>
      </w:r>
    </w:p>
    <w:p>
      <w:pPr>
        <w:spacing w:after="60"/>
        <w:ind w:left="510" w:hanging="510"/>
        <w:jc w:val="both"/>
      </w:pPr>
      <w:r>
        <w:rPr>
          <w:b/>
        </w:rPr>
        <w:t xml:space="preserve">124. </w:t>
      </w:r>
      <w:r>
        <w:rPr>
          <w:b w:val="0"/>
          <w:i w:val="0"/>
        </w:rPr>
        <w:t>They always have deep love for Krishna and the Vaishnavas, and Sri Achyuta has complete detachment from the world.</w:t>
      </w:r>
    </w:p>
    <w:p>
      <w:pPr>
        <w:spacing w:after="60"/>
        <w:ind w:left="510" w:hanging="510"/>
        <w:jc w:val="both"/>
      </w:pPr>
      <w:r>
        <w:rPr>
          <w:b/>
        </w:rPr>
        <w:t xml:space="preserve">125. </w:t>
      </w:r>
      <w:r>
        <w:rPr>
          <w:b w:val="0"/>
          <w:i w:val="0"/>
        </w:rPr>
        <w:t>At the Lord's command the waves of the Ganga of love rose, and they began the service of Krishna with various offerings.</w:t>
      </w:r>
    </w:p>
    <w:p>
      <w:pPr>
        <w:spacing w:after="60"/>
        <w:ind w:left="510" w:hanging="510"/>
        <w:jc w:val="both"/>
      </w:pPr>
      <w:r>
        <w:rPr>
          <w:b/>
        </w:rPr>
        <w:t xml:space="preserve">126. </w:t>
      </w:r>
      <w:r>
        <w:rPr>
          <w:b w:val="0"/>
          <w:i w:val="0"/>
        </w:rPr>
        <w:t>Although the minds of all three were wholly given to Krishna, the Lord resolved to entrust the service to Krishna Mishra.</w:t>
      </w:r>
    </w:p>
    <w:p>
      <w:pPr>
        <w:spacing w:after="60"/>
        <w:ind w:left="510" w:hanging="510"/>
        <w:jc w:val="both"/>
      </w:pPr>
      <w:r>
        <w:rPr>
          <w:b/>
        </w:rPr>
        <w:t xml:space="preserve">127. </w:t>
      </w:r>
      <w:r>
        <w:rPr>
          <w:b w:val="0"/>
          <w:i w:val="0"/>
        </w:rPr>
        <w:t>The householder Sri Krishna Mishra is full of pure devotion — the Lord considered him worthy of the service of Krishna.</w:t>
      </w:r>
    </w:p>
    <w:p>
      <w:pPr>
        <w:spacing w:after="60"/>
        <w:ind w:left="510" w:hanging="510"/>
        <w:jc w:val="both"/>
      </w:pPr>
      <w:r>
        <w:rPr>
          <w:b/>
        </w:rPr>
        <w:t xml:space="preserve">128. </w:t>
      </w:r>
      <w:r>
        <w:rPr>
          <w:b w:val="0"/>
          <w:i w:val="0"/>
        </w:rPr>
        <w:t>The son of Labha said to Achyuta: "Listen, My son Sri Achyuta, to My word.</w:t>
      </w:r>
    </w:p>
    <w:p>
      <w:pPr>
        <w:spacing w:after="60"/>
        <w:ind w:left="510" w:hanging="510"/>
        <w:jc w:val="both"/>
      </w:pPr>
      <w:r>
        <w:rPr>
          <w:b/>
        </w:rPr>
        <w:t xml:space="preserve">129. </w:t>
      </w:r>
      <w:r>
        <w:rPr>
          <w:b w:val="0"/>
          <w:i w:val="0"/>
        </w:rPr>
        <w:t>You are My eldest son, the foremost of Vaishnavas: having obtained such a son, I am blessed.</w:t>
      </w:r>
    </w:p>
    <w:p>
      <w:pPr>
        <w:spacing w:after="60"/>
        <w:ind w:left="510" w:hanging="510"/>
        <w:jc w:val="both"/>
      </w:pPr>
      <w:r>
        <w:rPr>
          <w:b/>
        </w:rPr>
        <w:t xml:space="preserve">130. </w:t>
      </w:r>
      <w:r>
        <w:rPr>
          <w:b w:val="0"/>
          <w:i w:val="0"/>
        </w:rPr>
        <w:t>You are supremely pure, in the shastras a Brihaspati, the crown of the righteous, with a most pure mind.</w:t>
      </w:r>
    </w:p>
    <w:p>
      <w:pPr>
        <w:spacing w:after="60"/>
        <w:ind w:left="510" w:hanging="510"/>
        <w:jc w:val="both"/>
      </w:pPr>
      <w:r>
        <w:rPr>
          <w:b/>
        </w:rPr>
        <w:t xml:space="preserve">131. </w:t>
      </w:r>
      <w:r>
        <w:rPr>
          <w:b w:val="0"/>
          <w:i w:val="0"/>
        </w:rPr>
        <w:t xml:space="preserve">From childhood you have been detached from the world, always devoted to the </w:t>
      </w:r>
      <w:r>
        <w:rPr>
          <w:b w:val="0"/>
          <w:i/>
        </w:rPr>
        <w:t>dharma</w:t>
      </w:r>
      <w:r>
        <w:rPr>
          <w:b w:val="0"/>
          <w:i w:val="0"/>
        </w:rPr>
        <w:t xml:space="preserve"> of supreme detachment.</w:t>
      </w:r>
    </w:p>
    <w:p>
      <w:pPr>
        <w:spacing w:after="60"/>
        <w:ind w:left="510" w:hanging="510"/>
        <w:jc w:val="both"/>
      </w:pPr>
      <w:r>
        <w:rPr>
          <w:b/>
        </w:rPr>
        <w:t xml:space="preserve">132. </w:t>
      </w:r>
      <w:r>
        <w:rPr>
          <w:b w:val="0"/>
          <w:i w:val="0"/>
        </w:rPr>
        <w:t>Therefore you turned away from marriage and considered paltry the pleasures of the external senses so dear to souls.</w:t>
      </w:r>
    </w:p>
    <w:p>
      <w:pPr>
        <w:spacing w:after="60"/>
        <w:ind w:left="510" w:hanging="510"/>
        <w:jc w:val="both"/>
      </w:pPr>
      <w:r>
        <w:rPr>
          <w:b/>
        </w:rPr>
        <w:t xml:space="preserve">133. </w:t>
      </w:r>
      <w:r>
        <w:rPr>
          <w:b w:val="0"/>
          <w:i w:val="0"/>
        </w:rPr>
        <w:t>Therefore I have understood: the service of the Deity and the rites are not your way.</w:t>
      </w:r>
    </w:p>
    <w:p>
      <w:pPr>
        <w:spacing w:after="60"/>
        <w:ind w:left="510" w:hanging="510"/>
        <w:jc w:val="both"/>
      </w:pPr>
      <w:r>
        <w:rPr>
          <w:b/>
        </w:rPr>
        <w:t xml:space="preserve">134. </w:t>
      </w:r>
      <w:r>
        <w:rPr>
          <w:b w:val="0"/>
          <w:i w:val="0"/>
        </w:rPr>
        <w:t>Krishnadasa Mishra, your younger brother, devoted to the gods and brahmanas, the best of Vaishnavas,</w:t>
      </w:r>
    </w:p>
    <w:p>
      <w:pPr>
        <w:spacing w:after="60"/>
        <w:ind w:left="510" w:hanging="510"/>
        <w:jc w:val="both"/>
      </w:pPr>
      <w:r>
        <w:rPr>
          <w:b/>
        </w:rPr>
        <w:t xml:space="preserve">135. </w:t>
      </w:r>
      <w:r>
        <w:rPr>
          <w:b w:val="0"/>
          <w:i w:val="0"/>
        </w:rPr>
        <w:t>most learned, pure of mind, keeper of the treasures of devotion, the crown of lovers, always pure in conduct,</w:t>
      </w:r>
    </w:p>
    <w:p>
      <w:pPr>
        <w:spacing w:after="60"/>
        <w:ind w:left="510" w:hanging="510"/>
        <w:jc w:val="both"/>
      </w:pPr>
      <w:r>
        <w:rPr>
          <w:b/>
        </w:rPr>
        <w:t xml:space="preserve">136. </w:t>
      </w:r>
      <w:r>
        <w:rPr>
          <w:b w:val="0"/>
          <w:i w:val="0"/>
        </w:rPr>
        <w:t>accepts My view and is always obedient to Me; his life is given to Gaura — therefore he is dear to Gaura.</w:t>
      </w:r>
    </w:p>
    <w:p>
      <w:pPr>
        <w:spacing w:after="60"/>
        <w:ind w:left="510" w:hanging="510"/>
        <w:jc w:val="both"/>
      </w:pPr>
      <w:r>
        <w:rPr>
          <w:b/>
        </w:rPr>
        <w:t xml:space="preserve">137. </w:t>
      </w:r>
      <w:r>
        <w:rPr>
          <w:b w:val="0"/>
          <w:i w:val="0"/>
        </w:rPr>
        <w:t>Having married, he has become a householder: in My view he is worthy of the service of Krishna.</w:t>
      </w:r>
    </w:p>
    <w:p>
      <w:pPr>
        <w:spacing w:after="60"/>
        <w:ind w:left="510" w:hanging="510"/>
        <w:jc w:val="both"/>
      </w:pPr>
      <w:r>
        <w:rPr>
          <w:b/>
        </w:rPr>
        <w:t xml:space="preserve">138. </w:t>
      </w:r>
      <w:r>
        <w:rPr>
          <w:b w:val="0"/>
          <w:i w:val="0"/>
        </w:rPr>
        <w:t>All the more since Krishnadasa has two sons — supremely righteous, devoted to Sri Gauranga.</w:t>
      </w:r>
    </w:p>
    <w:p>
      <w:pPr>
        <w:spacing w:after="60"/>
        <w:ind w:left="510" w:hanging="510"/>
        <w:jc w:val="both"/>
      </w:pPr>
      <w:r>
        <w:rPr>
          <w:b/>
        </w:rPr>
        <w:t xml:space="preserve">139. </w:t>
      </w:r>
      <w:r>
        <w:rPr>
          <w:b w:val="0"/>
          <w:i w:val="0"/>
        </w:rPr>
        <w:t>The elder is Raghunatha, the younger Sri Dolagovinda: both find supreme bliss in the service of Sri Krishna.</w:t>
      </w:r>
    </w:p>
    <w:p>
      <w:pPr>
        <w:spacing w:after="60"/>
        <w:ind w:left="510" w:hanging="510"/>
        <w:jc w:val="both"/>
      </w:pPr>
      <w:r>
        <w:rPr>
          <w:b/>
        </w:rPr>
        <w:t xml:space="preserve">140. </w:t>
      </w:r>
      <w:r>
        <w:rPr>
          <w:b w:val="0"/>
          <w:i w:val="0"/>
        </w:rPr>
        <w:t>One day Sriman Raghunatha said to Me: 'How will the word of Veda-Vyasa come true?</w:t>
      </w:r>
    </w:p>
    <w:p>
      <w:pPr>
        <w:spacing w:after="60"/>
        <w:ind w:left="510" w:hanging="510"/>
        <w:jc w:val="both"/>
      </w:pPr>
      <w:r>
        <w:rPr>
          <w:b/>
        </w:rPr>
        <w:t xml:space="preserve">141. </w:t>
      </w:r>
      <w:r>
        <w:rPr>
          <w:b w:val="0"/>
          <w:i w:val="0"/>
        </w:rPr>
        <w:t>(It is said that) in the age of Kali the eighty-four hells will be filled; but Sri Krishna Chaitanya has closed that road —</w:t>
      </w:r>
    </w:p>
    <w:p>
      <w:pPr>
        <w:spacing w:after="60"/>
        <w:ind w:left="510" w:hanging="510"/>
        <w:jc w:val="both"/>
      </w:pPr>
      <w:r>
        <w:rPr>
          <w:b/>
        </w:rPr>
        <w:t xml:space="preserve">142. </w:t>
      </w:r>
      <w:r>
        <w:rPr>
          <w:b w:val="0"/>
          <w:i w:val="0"/>
        </w:rPr>
        <w:t>by the great mantra of the name of Hari He has delivered the souls. Tell me: how will the hells be filled?'</w:t>
      </w:r>
    </w:p>
    <w:p>
      <w:pPr>
        <w:spacing w:after="60"/>
        <w:ind w:left="510" w:hanging="510"/>
        <w:jc w:val="both"/>
      </w:pPr>
      <w:r>
        <w:rPr>
          <w:b/>
        </w:rPr>
        <w:t xml:space="preserve">143. </w:t>
      </w:r>
      <w:r>
        <w:rPr>
          <w:b w:val="0"/>
          <w:i w:val="0"/>
        </w:rPr>
        <w:t>Hearing this, Sri Dolagovinda laughed and said: 'They will be filled with all the sinners who hate Gaura.'</w:t>
      </w:r>
    </w:p>
    <w:p>
      <w:pPr>
        <w:spacing w:after="60"/>
        <w:ind w:left="510" w:hanging="510"/>
        <w:jc w:val="both"/>
      </w:pPr>
      <w:r>
        <w:rPr>
          <w:b/>
        </w:rPr>
        <w:t xml:space="preserve">144. </w:t>
      </w:r>
      <w:r>
        <w:rPr>
          <w:b w:val="0"/>
          <w:i w:val="0"/>
        </w:rPr>
        <w:t>Hearing such words, I was amazed, and since then I know that both are incarnations of gods.</w:t>
      </w:r>
    </w:p>
    <w:p>
      <w:pPr>
        <w:spacing w:after="60"/>
        <w:ind w:left="510" w:hanging="510"/>
        <w:jc w:val="both"/>
      </w:pPr>
      <w:r>
        <w:rPr>
          <w:b/>
        </w:rPr>
        <w:t xml:space="preserve">145. </w:t>
      </w:r>
      <w:r>
        <w:rPr>
          <w:b w:val="0"/>
          <w:i w:val="0"/>
        </w:rPr>
        <w:t>Blessed is My Krishnadasa, blessed are his sons: they are worthy of the service of Sri Madana-Gopala.</w:t>
      </w:r>
    </w:p>
    <w:p>
      <w:pPr>
        <w:spacing w:after="60"/>
        <w:ind w:left="510" w:hanging="510"/>
        <w:jc w:val="both"/>
      </w:pPr>
      <w:r>
        <w:rPr>
          <w:b/>
        </w:rPr>
        <w:t xml:space="preserve">146. </w:t>
      </w:r>
      <w:r>
        <w:rPr>
          <w:b w:val="0"/>
          <w:i w:val="0"/>
        </w:rPr>
        <w:t>He is My own who worships Gauranga: he is fit to serve the treasure of My life.</w:t>
      </w:r>
    </w:p>
    <w:p>
      <w:pPr>
        <w:spacing w:after="60"/>
        <w:ind w:left="510" w:hanging="510"/>
        <w:jc w:val="both"/>
      </w:pPr>
      <w:r>
        <w:rPr>
          <w:b/>
        </w:rPr>
        <w:t xml:space="preserve">147. </w:t>
      </w:r>
      <w:r>
        <w:rPr>
          <w:b w:val="0"/>
          <w:i w:val="0"/>
        </w:rPr>
        <w:t>Therefore I wish to entrust this service to Krishna Mishra. What is your wish?"</w:t>
      </w:r>
    </w:p>
    <w:p>
      <w:pPr>
        <w:spacing w:after="60"/>
        <w:ind w:left="510" w:hanging="510"/>
        <w:jc w:val="both"/>
      </w:pPr>
      <w:r>
        <w:rPr>
          <w:b/>
        </w:rPr>
        <w:t xml:space="preserve">148. </w:t>
      </w:r>
      <w:r>
        <w:rPr>
          <w:b w:val="0"/>
          <w:i w:val="0"/>
        </w:rPr>
        <w:t>Hearing this, Sri Achyuta joyfully said, joining his palms: "As You have commanded, so I too think."</w:t>
      </w:r>
    </w:p>
    <w:p>
      <w:pPr>
        <w:spacing w:after="60"/>
        <w:ind w:left="510" w:hanging="510"/>
        <w:jc w:val="both"/>
      </w:pPr>
      <w:r>
        <w:rPr>
          <w:b/>
        </w:rPr>
        <w:t xml:space="preserve">149. </w:t>
      </w:r>
      <w:r>
        <w:rPr>
          <w:b w:val="0"/>
          <w:i w:val="0"/>
        </w:rPr>
        <w:t>Then Sri Advaita said to Krishna Mishra: "Madana-Gopala is the Lord of My life.</w:t>
      </w:r>
    </w:p>
    <w:p>
      <w:pPr>
        <w:spacing w:after="60"/>
        <w:ind w:left="510" w:hanging="510"/>
        <w:jc w:val="both"/>
      </w:pPr>
      <w:r>
        <w:rPr>
          <w:b/>
        </w:rPr>
        <w:t xml:space="preserve">150. </w:t>
      </w:r>
      <w:r>
        <w:rPr>
          <w:b w:val="0"/>
          <w:i w:val="0"/>
        </w:rPr>
        <w:t>Serve Him with devotion every day; do not allow those turned away from Him to worship Him.</w:t>
      </w:r>
    </w:p>
    <w:p>
      <w:pPr>
        <w:spacing w:after="60"/>
        <w:ind w:left="510" w:hanging="510"/>
        <w:jc w:val="both"/>
      </w:pPr>
      <w:r>
        <w:rPr>
          <w:b/>
        </w:rPr>
        <w:t xml:space="preserve">151. </w:t>
      </w:r>
      <w:r>
        <w:rPr>
          <w:b w:val="0"/>
          <w:i w:val="0"/>
        </w:rPr>
        <w:t xml:space="preserve">Know that the averse are unbelievers, heretics, Advaitin </w:t>
      </w:r>
      <w:r>
        <w:rPr>
          <w:b w:val="0"/>
          <w:i/>
        </w:rPr>
        <w:t>sannyasis</w:t>
      </w:r>
      <w:r>
        <w:rPr>
          <w:b w:val="0"/>
          <w:i w:val="0"/>
        </w:rPr>
        <w:t xml:space="preserve">, yogis and </w:t>
      </w:r>
      <w:r>
        <w:rPr>
          <w:b w:val="0"/>
          <w:i/>
        </w:rPr>
        <w:t>jnanis</w:t>
      </w:r>
      <w:r>
        <w:rPr>
          <w:b w:val="0"/>
          <w:i w:val="0"/>
        </w:rPr>
        <w:t>,</w:t>
      </w:r>
    </w:p>
    <w:p>
      <w:pPr>
        <w:spacing w:after="60"/>
        <w:ind w:left="510" w:hanging="510"/>
        <w:jc w:val="both"/>
      </w:pPr>
      <w:r>
        <w:rPr>
          <w:b/>
        </w:rPr>
        <w:t xml:space="preserve">152. </w:t>
      </w:r>
      <w:r>
        <w:rPr>
          <w:b w:val="0"/>
          <w:i w:val="0"/>
        </w:rPr>
        <w:t>those desiring enjoyment and liberation, devoid of the desire for devotion: these non-Vaishnavas I regard as averse to Krishna.</w:t>
      </w:r>
    </w:p>
    <w:p>
      <w:pPr>
        <w:spacing w:after="60"/>
        <w:ind w:left="510" w:hanging="510"/>
        <w:jc w:val="both"/>
      </w:pPr>
      <w:r>
        <w:rPr>
          <w:b/>
        </w:rPr>
        <w:t xml:space="preserve">153. </w:t>
      </w:r>
      <w:r>
        <w:rPr>
          <w:b w:val="0"/>
          <w:i w:val="0"/>
        </w:rPr>
        <w:t xml:space="preserve">Among Vaishnavas, one who is outside a </w:t>
      </w:r>
      <w:r>
        <w:rPr>
          <w:b w:val="0"/>
          <w:i/>
        </w:rPr>
        <w:t>sampradaya</w:t>
      </w:r>
      <w:r>
        <w:rPr>
          <w:b w:val="0"/>
          <w:i w:val="0"/>
        </w:rPr>
        <w:t xml:space="preserve">, and among those of a </w:t>
      </w:r>
      <w:r>
        <w:rPr>
          <w:b w:val="0"/>
          <w:i/>
        </w:rPr>
        <w:t>sampradaya</w:t>
      </w:r>
      <w:r>
        <w:rPr>
          <w:b w:val="0"/>
          <w:i w:val="0"/>
        </w:rPr>
        <w:t>, one who does not acknowledge Gauranga —</w:t>
      </w:r>
    </w:p>
    <w:p>
      <w:pPr>
        <w:spacing w:after="60"/>
        <w:ind w:left="510" w:hanging="510"/>
        <w:jc w:val="both"/>
      </w:pPr>
      <w:r>
        <w:rPr>
          <w:b/>
        </w:rPr>
        <w:t xml:space="preserve">154. </w:t>
      </w:r>
      <w:r>
        <w:rPr>
          <w:b w:val="0"/>
          <w:i w:val="0"/>
        </w:rPr>
        <w:t>he is surely averse to Krishna — this I shall determine. And one more word of Mine, listen, Krishnadasa:</w:t>
      </w:r>
    </w:p>
    <w:p>
      <w:pPr>
        <w:spacing w:after="60"/>
        <w:ind w:left="510" w:hanging="510"/>
        <w:jc w:val="both"/>
      </w:pPr>
      <w:r>
        <w:rPr>
          <w:b/>
        </w:rPr>
        <w:t xml:space="preserve">155. </w:t>
      </w:r>
      <w:r>
        <w:rPr>
          <w:b w:val="0"/>
          <w:i w:val="0"/>
        </w:rPr>
        <w:t>those of My own who are evil-minded, who, transgressing My command, go their own way and do not acknowledge Gora —</w:t>
      </w:r>
    </w:p>
    <w:p>
      <w:pPr>
        <w:spacing w:after="60"/>
        <w:ind w:left="510" w:hanging="510"/>
        <w:jc w:val="both"/>
      </w:pPr>
      <w:r>
        <w:rPr>
          <w:b/>
        </w:rPr>
        <w:t xml:space="preserve">156. </w:t>
      </w:r>
      <w:r>
        <w:rPr>
          <w:b w:val="0"/>
          <w:i w:val="0"/>
        </w:rPr>
        <w:t>(know:) Sri Gauranga is My Lord, I am His servant, the dust of His holy feet is My food.</w:t>
      </w:r>
    </w:p>
    <w:p>
      <w:pPr>
        <w:spacing w:after="60"/>
        <w:ind w:left="510" w:hanging="510"/>
        <w:jc w:val="both"/>
      </w:pPr>
      <w:r>
        <w:rPr>
          <w:b/>
        </w:rPr>
        <w:t xml:space="preserve">157. </w:t>
      </w:r>
      <w:r>
        <w:rPr>
          <w:b w:val="0"/>
          <w:i w:val="0"/>
        </w:rPr>
        <w:t>Gora is the Lord of My life, Gora is the One I worship: whoever does not acknowledge that Gauranga is rejected by Me.</w:t>
      </w:r>
    </w:p>
    <w:p>
      <w:pPr>
        <w:spacing w:after="60"/>
        <w:ind w:left="510" w:hanging="510"/>
        <w:jc w:val="both"/>
      </w:pPr>
      <w:r>
        <w:rPr>
          <w:b/>
        </w:rPr>
        <w:t xml:space="preserve">158. </w:t>
      </w:r>
      <w:r>
        <w:rPr>
          <w:b w:val="0"/>
          <w:i w:val="0"/>
        </w:rPr>
        <w:t>Those averse to Krishna are all in a low refuge: they are never fit to serve the Deity (</w:t>
      </w:r>
      <w:r>
        <w:rPr>
          <w:b w:val="0"/>
          <w:i/>
        </w:rPr>
        <w:t>sri-vigraha</w:t>
      </w:r>
      <w:r>
        <w:rPr>
          <w:b w:val="0"/>
          <w:i w:val="0"/>
        </w:rPr>
        <w:t>) of Krishna.</w:t>
      </w:r>
    </w:p>
    <w:p>
      <w:pPr>
        <w:spacing w:after="60"/>
        <w:ind w:left="510" w:hanging="510"/>
        <w:jc w:val="both"/>
      </w:pPr>
      <w:r>
        <w:rPr>
          <w:b/>
        </w:rPr>
        <w:t xml:space="preserve">159. </w:t>
      </w:r>
      <w:r>
        <w:rPr>
          <w:b w:val="0"/>
          <w:i w:val="0"/>
        </w:rPr>
        <w:t xml:space="preserve">Whoever preserves the true </w:t>
      </w:r>
      <w:r>
        <w:rPr>
          <w:b w:val="0"/>
          <w:i/>
        </w:rPr>
        <w:t>dharma</w:t>
      </w:r>
      <w:r>
        <w:rPr>
          <w:b w:val="0"/>
          <w:i w:val="0"/>
        </w:rPr>
        <w:t xml:space="preserve"> of his father is the real son — such is the word of the Vedas."</w:t>
      </w:r>
    </w:p>
    <w:p>
      <w:pPr>
        <w:spacing w:after="60"/>
        <w:ind w:left="510" w:hanging="510"/>
        <w:jc w:val="both"/>
      </w:pPr>
      <w:r>
        <w:rPr>
          <w:b/>
        </w:rPr>
        <w:t xml:space="preserve">160. </w:t>
      </w:r>
      <w:r>
        <w:rPr>
          <w:b w:val="0"/>
          <w:i w:val="0"/>
        </w:rPr>
        <w:t>Having said this, He insistently entrusted the Deity of Sri Madana-Gopala to Krishna Mishra.</w:t>
      </w:r>
    </w:p>
    <w:p>
      <w:pPr>
        <w:spacing w:after="60"/>
        <w:ind w:left="510" w:hanging="510"/>
        <w:jc w:val="both"/>
      </w:pPr>
      <w:r>
        <w:rPr>
          <w:b/>
        </w:rPr>
        <w:t xml:space="preserve">161. </w:t>
      </w:r>
      <w:r>
        <w:rPr>
          <w:b w:val="0"/>
          <w:i w:val="0"/>
        </w:rPr>
        <w:t>Having received the service of Krishna, Krishna Mishra in the bliss of love prostrated himself at the Lord's lotus feet.</w:t>
      </w:r>
    </w:p>
    <w:p>
      <w:pPr>
        <w:spacing w:after="60"/>
        <w:ind w:left="510" w:hanging="510"/>
        <w:jc w:val="both"/>
      </w:pPr>
      <w:r>
        <w:rPr>
          <w:b/>
        </w:rPr>
        <w:t xml:space="preserve">162. </w:t>
      </w:r>
      <w:r>
        <w:rPr>
          <w:b w:val="0"/>
          <w:i w:val="0"/>
        </w:rPr>
        <w:t>With humble praise he bowed at his mother's feet, and Sita and Advaita both blessed him.</w:t>
      </w:r>
    </w:p>
    <w:p>
      <w:pPr>
        <w:spacing w:after="60"/>
        <w:ind w:left="510" w:hanging="510"/>
        <w:jc w:val="both"/>
      </w:pPr>
      <w:r>
        <w:rPr>
          <w:b/>
        </w:rPr>
        <w:t xml:space="preserve">163. </w:t>
      </w:r>
      <w:r>
        <w:rPr>
          <w:b w:val="0"/>
          <w:i w:val="0"/>
        </w:rPr>
        <w:t>Then he humbly bowed to Sri Achyuta; Achyuta said: "I offer myself to your good fortune.</w:t>
      </w:r>
    </w:p>
    <w:p>
      <w:pPr>
        <w:spacing w:after="60"/>
        <w:ind w:left="510" w:hanging="510"/>
        <w:jc w:val="both"/>
      </w:pPr>
      <w:r>
        <w:rPr>
          <w:b/>
        </w:rPr>
        <w:t xml:space="preserve">164. </w:t>
      </w:r>
      <w:r>
        <w:rPr>
          <w:b w:val="0"/>
          <w:i w:val="0"/>
        </w:rPr>
        <w:t>Krishna wished to show you mercy and revealed that wish through His own devotee,</w:t>
      </w:r>
    </w:p>
    <w:p>
      <w:pPr>
        <w:spacing w:after="60"/>
        <w:ind w:left="510" w:hanging="510"/>
        <w:jc w:val="both"/>
      </w:pPr>
      <w:r>
        <w:rPr>
          <w:b/>
        </w:rPr>
        <w:t xml:space="preserve">165. </w:t>
      </w:r>
      <w:r>
        <w:rPr>
          <w:b w:val="0"/>
          <w:i w:val="0"/>
        </w:rPr>
        <w:t>as Krishna revealed the Vedas through Brahma" — and having said this, he embraced Krishna Mishra.</w:t>
      </w:r>
    </w:p>
    <w:p>
      <w:pPr>
        <w:spacing w:after="60"/>
        <w:ind w:left="510" w:hanging="510"/>
        <w:jc w:val="both"/>
      </w:pPr>
      <w:r>
        <w:rPr>
          <w:b/>
        </w:rPr>
        <w:t xml:space="preserve">166. </w:t>
      </w:r>
      <w:r>
        <w:rPr>
          <w:b w:val="0"/>
          <w:i w:val="0"/>
        </w:rPr>
        <w:t>Gopala said: "Krishna is most merciful: by His mercy He will bring good to the whole family,</w:t>
      </w:r>
    </w:p>
    <w:p>
      <w:pPr>
        <w:spacing w:after="60"/>
        <w:ind w:left="510" w:hanging="510"/>
        <w:jc w:val="both"/>
      </w:pPr>
      <w:r>
        <w:rPr>
          <w:b/>
        </w:rPr>
        <w:t xml:space="preserve">167. </w:t>
      </w:r>
      <w:r>
        <w:rPr>
          <w:b w:val="0"/>
          <w:i w:val="0"/>
        </w:rPr>
        <w:t>as when one waters the root of a tree, the branches, leaves and the rest are filled with joy."</w:t>
      </w:r>
    </w:p>
    <w:p>
      <w:pPr>
        <w:spacing w:after="60"/>
        <w:ind w:left="510" w:hanging="510"/>
        <w:jc w:val="both"/>
      </w:pPr>
      <w:r>
        <w:rPr>
          <w:b/>
        </w:rPr>
        <w:t xml:space="preserve">168. </w:t>
      </w:r>
      <w:r>
        <w:rPr>
          <w:b w:val="0"/>
          <w:i w:val="0"/>
        </w:rPr>
        <w:t>"What good fortune!" — having said this, he bowed to Krishna Mishra, and Krishna Mishra embraced him tightly.</w:t>
      </w:r>
    </w:p>
    <w:p>
      <w:pPr>
        <w:spacing w:after="60"/>
        <w:ind w:left="510" w:hanging="510"/>
        <w:jc w:val="both"/>
      </w:pPr>
      <w:r>
        <w:rPr>
          <w:b/>
        </w:rPr>
        <w:t xml:space="preserve">169. </w:t>
      </w:r>
      <w:r>
        <w:rPr>
          <w:b w:val="0"/>
          <w:i w:val="0"/>
        </w:rPr>
        <w:t>But the Acharya's other sons — Master Balarama and the very mighty Master Jagadisha —</w:t>
      </w:r>
    </w:p>
    <w:p>
      <w:pPr>
        <w:spacing w:after="60"/>
        <w:ind w:left="510" w:hanging="510"/>
        <w:jc w:val="both"/>
      </w:pPr>
      <w:r>
        <w:rPr>
          <w:b/>
        </w:rPr>
        <w:t xml:space="preserve">170. </w:t>
      </w:r>
      <w:r>
        <w:rPr>
          <w:b w:val="0"/>
          <w:i w:val="0"/>
        </w:rPr>
        <w:t>in anger, after consulting with their people, diligently procured another Deity of Krishna,</w:t>
      </w:r>
    </w:p>
    <w:p>
      <w:pPr>
        <w:spacing w:after="60"/>
        <w:ind w:left="510" w:hanging="510"/>
        <w:jc w:val="both"/>
      </w:pPr>
      <w:r>
        <w:rPr>
          <w:b/>
        </w:rPr>
        <w:t xml:space="preserve">171. </w:t>
      </w:r>
      <w:r>
        <w:rPr>
          <w:b w:val="0"/>
          <w:i w:val="0"/>
        </w:rPr>
        <w:t>performed the bathing ceremony and installed that Deity, and held a festival with their own people.</w:t>
      </w:r>
    </w:p>
    <w:p>
      <w:pPr>
        <w:spacing w:after="60"/>
        <w:ind w:left="510" w:hanging="510"/>
        <w:jc w:val="both"/>
      </w:pPr>
      <w:r>
        <w:rPr>
          <w:b/>
        </w:rPr>
        <w:t xml:space="preserve">172. </w:t>
      </w:r>
      <w:r>
        <w:rPr>
          <w:b w:val="0"/>
          <w:i w:val="0"/>
        </w:rPr>
        <w:t>The pastimes of Sri Advaita are an impassable ocean: I have proclaimed only a drop of their essence.</w:t>
      </w:r>
    </w:p>
    <w:p>
      <w:pPr>
        <w:spacing w:after="60"/>
        <w:ind w:left="510" w:hanging="510"/>
        <w:jc w:val="both"/>
      </w:pPr>
      <w:r>
        <w:rPr>
          <w:b/>
        </w:rPr>
        <w:t xml:space="preserve">173. </w:t>
      </w:r>
      <w:r>
        <w:rPr>
          <w:b w:val="0"/>
          <w:i w:val="0"/>
        </w:rPr>
        <w:t xml:space="preserve">Placing his hope in the feet of Sri Chaitanya and Sri Advaita, Ishana Nagara tells the </w:t>
      </w:r>
      <w:r>
        <w:rPr>
          <w:b w:val="0"/>
          <w:i/>
        </w:rPr>
        <w:t>Advaita-prakasha</w:t>
      </w:r>
      <w:r>
        <w:rPr>
          <w:b w:val="0"/>
          <w:i w:val="0"/>
        </w:rPr>
        <w:t>.</w:t>
      </w:r>
    </w:p>
    <w:p>
      <w:pPr>
        <w:spacing w:after="60"/>
      </w:pPr>
      <w:r>
        <w:rPr>
          <w:b/>
          <w:i w:val="0"/>
        </w:rPr>
        <w:t>Translator's notes</w:t>
      </w:r>
    </w:p>
    <w:p>
      <w:pPr>
        <w:spacing w:after="60"/>
        <w:ind w:left="340"/>
      </w:pPr>
      <w:r>
        <w:t xml:space="preserve">• </w:t>
      </w:r>
      <w:r>
        <w:rPr>
          <w:b w:val="0"/>
          <w:i w:val="0"/>
        </w:rPr>
        <w:t>Vv. 28–31: Advaita's famous riddle (</w:t>
      </w:r>
      <w:r>
        <w:rPr>
          <w:b w:val="0"/>
          <w:i/>
        </w:rPr>
        <w:t>tarja</w:t>
      </w:r>
      <w:r>
        <w:rPr>
          <w:b w:val="0"/>
          <w:i w:val="0"/>
        </w:rPr>
        <w:t xml:space="preserve">), conveyed to Chaitanya. The </w:t>
      </w:r>
      <w:r>
        <w:rPr>
          <w:b w:val="0"/>
          <w:i/>
        </w:rPr>
        <w:t>Chaitanya-charitamrita</w:t>
      </w:r>
      <w:r>
        <w:rPr>
          <w:b w:val="0"/>
          <w:i w:val="0"/>
        </w:rPr>
        <w:t xml:space="preserve"> (Antya 19) also gives it. Traditionally it is understood as a sign that Chaitanya's mission on earth had been fulfilled.</w:t>
      </w:r>
    </w:p>
    <w:p>
      <w:pPr>
        <w:spacing w:after="60"/>
        <w:ind w:left="340"/>
      </w:pPr>
      <w:r>
        <w:t xml:space="preserve">• </w:t>
      </w:r>
      <w:r>
        <w:rPr>
          <w:b w:val="0"/>
          <w:i w:val="0"/>
        </w:rPr>
        <w:t>Vv. 63–65: here the tradition of Chaitanya's disappearance in the temple of Jagannatha is given.</w:t>
      </w:r>
    </w:p>
    <w:p>
      <w:pPr>
        <w:spacing w:after="60"/>
        <w:ind w:left="340"/>
      </w:pPr>
      <w:r>
        <w:t xml:space="preserve">• </w:t>
      </w:r>
      <w:r>
        <w:rPr>
          <w:b w:val="0"/>
          <w:i w:val="0"/>
        </w:rPr>
        <w:t>V. 112: the five great sacrifices (</w:t>
      </w:r>
      <w:r>
        <w:rPr>
          <w:b w:val="0"/>
          <w:i/>
        </w:rPr>
        <w:t>pancha-mahayajna</w:t>
      </w:r>
      <w:r>
        <w:rPr>
          <w:b w:val="0"/>
          <w:i w:val="0"/>
        </w:rPr>
        <w:t>) are the daily duties of a householder.</w:t>
      </w:r>
    </w:p>
    <w:p>
      <w:pPr>
        <w:spacing w:after="60"/>
        <w:ind w:left="340"/>
      </w:pPr>
      <w:r>
        <w:t xml:space="preserve">• </w:t>
      </w:r>
      <w:r>
        <w:rPr>
          <w:b w:val="0"/>
          <w:i w:val="0"/>
        </w:rPr>
        <w:t>V. 141: "the eighty-four hells" — following the OCR (</w:t>
      </w:r>
      <w:r>
        <w:rPr>
          <w:b w:val="0"/>
          <w:i/>
        </w:rPr>
        <w:t>caurāśī naraka</w:t>
      </w:r>
      <w:r>
        <w:rPr>
          <w:b w:val="0"/>
          <w:i w:val="0"/>
        </w:rPr>
        <w:t>).</w:t>
      </w:r>
    </w:p>
    <w:p>
      <w:r>
        <w:br w:type="page"/>
      </w:r>
    </w:p>
    <w:p>
      <w:pPr>
        <w:pStyle w:val="Heading1"/>
        <w:jc w:val="center"/>
      </w:pPr>
      <w:r>
        <w:t>Chapter Twenty-Two</w:t>
      </w:r>
    </w:p>
    <w:p>
      <w:pPr>
        <w:spacing w:after="60"/>
      </w:pPr>
      <w:r>
        <w:rPr>
          <w:b w:val="0"/>
          <w:i/>
        </w:rPr>
        <w:t>The separation of the two Lords. The disappearance of Nityananda. The festival at Khardaha and the custom of the three offerings. Vishnupriya's austerity. Virachandra's initiation. The disappearance of Sri Advaita. How this book was written</w:t>
      </w:r>
    </w:p>
    <w:p>
      <w:pPr>
        <w:spacing w:after="60"/>
        <w:ind w:left="510" w:hanging="510"/>
        <w:jc w:val="both"/>
      </w:pPr>
      <w:r>
        <w:rPr>
          <w:b/>
        </w:rPr>
        <w:t xml:space="preserve">1. </w:t>
      </w:r>
      <w:r>
        <w:rPr>
          <w:b w:val="0"/>
          <w:i w:val="0"/>
        </w:rPr>
        <w:t>Glory, glory to Sri Chaitanya! Glory to Sitanatha! Glory to Nityananda-Rama together with the devotees!</w:t>
      </w:r>
    </w:p>
    <w:p>
      <w:pPr>
        <w:spacing w:after="60"/>
        <w:ind w:left="510" w:hanging="510"/>
        <w:jc w:val="both"/>
      </w:pPr>
      <w:r>
        <w:rPr>
          <w:b/>
        </w:rPr>
        <w:t xml:space="preserve">2. </w:t>
      </w:r>
      <w:r>
        <w:rPr>
          <w:b w:val="0"/>
          <w:i w:val="0"/>
        </w:rPr>
        <w:t>When Mahaprabhu had disappeared, the two Lords, overwhelmed by separation, wept.</w:t>
      </w:r>
    </w:p>
    <w:p>
      <w:pPr>
        <w:spacing w:after="60"/>
        <w:ind w:left="510" w:hanging="510"/>
        <w:jc w:val="both"/>
      </w:pPr>
      <w:r>
        <w:rPr>
          <w:b/>
        </w:rPr>
        <w:t xml:space="preserve">3. </w:t>
      </w:r>
      <w:r>
        <w:rPr>
          <w:b w:val="0"/>
          <w:i w:val="0"/>
        </w:rPr>
        <w:t>The states I saw with my own eyes I, a worthless worm, am unable to describe.</w:t>
      </w:r>
    </w:p>
    <w:p>
      <w:pPr>
        <w:spacing w:after="60"/>
        <w:ind w:left="510" w:hanging="510"/>
        <w:jc w:val="both"/>
      </w:pPr>
      <w:r>
        <w:rPr>
          <w:b/>
        </w:rPr>
        <w:t xml:space="preserve">4. </w:t>
      </w:r>
      <w:r>
        <w:rPr>
          <w:b w:val="0"/>
          <w:i w:val="0"/>
        </w:rPr>
        <w:t xml:space="preserve">As was the state of the </w:t>
      </w:r>
      <w:r>
        <w:rPr>
          <w:b w:val="0"/>
          <w:i/>
        </w:rPr>
        <w:t>gopis</w:t>
      </w:r>
      <w:r>
        <w:rPr>
          <w:b w:val="0"/>
          <w:i w:val="0"/>
        </w:rPr>
        <w:t xml:space="preserve"> of Vraja without Krishna, so unceasingly was the state that manifested in both of Them.</w:t>
      </w:r>
    </w:p>
    <w:p>
      <w:pPr>
        <w:spacing w:after="60"/>
        <w:ind w:left="510" w:hanging="510"/>
        <w:jc w:val="both"/>
      </w:pPr>
      <w:r>
        <w:rPr>
          <w:b/>
        </w:rPr>
        <w:t xml:space="preserve">5. </w:t>
      </w:r>
      <w:r>
        <w:rPr>
          <w:b w:val="0"/>
          <w:i w:val="0"/>
        </w:rPr>
        <w:t>Sometimes They fasted, sometimes They ate a little, sometimes They drank only water once in two or four days.</w:t>
      </w:r>
    </w:p>
    <w:p>
      <w:pPr>
        <w:spacing w:after="60"/>
        <w:ind w:left="510" w:hanging="510"/>
        <w:jc w:val="both"/>
      </w:pPr>
      <w:r>
        <w:rPr>
          <w:b/>
        </w:rPr>
        <w:t xml:space="preserve">6. </w:t>
      </w:r>
      <w:r>
        <w:rPr>
          <w:b w:val="0"/>
          <w:i w:val="0"/>
        </w:rPr>
        <w:t>Their bodies, overpowered by separation, at times did not stir; at times They called out loudly, "Ah, Gauranga!"</w:t>
      </w:r>
    </w:p>
    <w:p>
      <w:pPr>
        <w:spacing w:after="60"/>
        <w:ind w:left="510" w:hanging="510"/>
        <w:jc w:val="both"/>
      </w:pPr>
      <w:r>
        <w:rPr>
          <w:b/>
        </w:rPr>
        <w:t xml:space="preserve">7. </w:t>
      </w:r>
      <w:r>
        <w:rPr>
          <w:b w:val="0"/>
          <w:i w:val="0"/>
        </w:rPr>
        <w:t xml:space="preserve">A single day seemed to Them a hundred </w:t>
      </w:r>
      <w:r>
        <w:rPr>
          <w:b w:val="0"/>
          <w:i/>
        </w:rPr>
        <w:t>yugas</w:t>
      </w:r>
      <w:r>
        <w:rPr>
          <w:b w:val="0"/>
          <w:i w:val="0"/>
        </w:rPr>
        <w:t>; seeing the state of both, one's heart melted.</w:t>
      </w:r>
    </w:p>
    <w:p>
      <w:pPr>
        <w:spacing w:after="60"/>
        <w:ind w:left="510" w:hanging="510"/>
        <w:jc w:val="both"/>
      </w:pPr>
      <w:r>
        <w:rPr>
          <w:b/>
        </w:rPr>
        <w:t xml:space="preserve">8. </w:t>
      </w:r>
      <w:r>
        <w:rPr>
          <w:b w:val="0"/>
          <w:i w:val="0"/>
        </w:rPr>
        <w:t>Their only joy within was the name of Gauranga. In this way the eighth year passed.</w:t>
      </w:r>
    </w:p>
    <w:p>
      <w:pPr>
        <w:spacing w:after="60"/>
        <w:ind w:left="510" w:hanging="510"/>
        <w:jc w:val="both"/>
      </w:pPr>
      <w:r>
        <w:rPr>
          <w:b/>
        </w:rPr>
        <w:t xml:space="preserve">9. </w:t>
      </w:r>
      <w:r>
        <w:rPr>
          <w:b w:val="0"/>
          <w:i w:val="0"/>
        </w:rPr>
        <w:t xml:space="preserve">One day in Shantipura Sri Advaita Acharya, remembering the qualities of Gaura, lost all composure in </w:t>
      </w:r>
      <w:r>
        <w:rPr>
          <w:b w:val="0"/>
          <w:i/>
        </w:rPr>
        <w:t>prema</w:t>
      </w:r>
      <w:r>
        <w:rPr>
          <w:b w:val="0"/>
          <w:i w:val="0"/>
        </w:rPr>
        <w:t>.</w:t>
      </w:r>
    </w:p>
    <w:p>
      <w:pPr>
        <w:spacing w:after="60"/>
        <w:ind w:left="510" w:hanging="510"/>
        <w:jc w:val="both"/>
      </w:pPr>
      <w:r>
        <w:rPr>
          <w:b/>
        </w:rPr>
        <w:t xml:space="preserve">10. </w:t>
      </w:r>
      <w:r>
        <w:rPr>
          <w:b w:val="0"/>
          <w:i w:val="0"/>
        </w:rPr>
        <w:t>At that time a letter came from Khardaha: Sri Nityananda had written asking the Acharya to come.</w:t>
      </w:r>
    </w:p>
    <w:p>
      <w:pPr>
        <w:spacing w:after="60"/>
        <w:ind w:left="510" w:hanging="510"/>
        <w:jc w:val="both"/>
      </w:pPr>
      <w:r>
        <w:rPr>
          <w:b/>
        </w:rPr>
        <w:t xml:space="preserve">11. </w:t>
      </w:r>
      <w:r>
        <w:rPr>
          <w:b w:val="0"/>
          <w:i w:val="0"/>
        </w:rPr>
        <w:t>Receiving the letter, Sri Advaita set out in haste and arrived at Nityananda's abode.</w:t>
      </w:r>
    </w:p>
    <w:p>
      <w:pPr>
        <w:spacing w:after="60"/>
        <w:ind w:left="510" w:hanging="510"/>
        <w:jc w:val="both"/>
      </w:pPr>
      <w:r>
        <w:rPr>
          <w:b/>
        </w:rPr>
        <w:t xml:space="preserve">12. </w:t>
      </w:r>
      <w:r>
        <w:rPr>
          <w:b w:val="0"/>
          <w:i w:val="0"/>
        </w:rPr>
        <w:t>At the auspicious meeting of Nityananda and Sri Advaita They embraced each other in great bliss.</w:t>
      </w:r>
    </w:p>
    <w:p>
      <w:pPr>
        <w:spacing w:after="60"/>
        <w:ind w:left="510" w:hanging="510"/>
        <w:jc w:val="both"/>
      </w:pPr>
      <w:r>
        <w:rPr>
          <w:b/>
        </w:rPr>
        <w:t xml:space="preserve">13. </w:t>
      </w:r>
      <w:r>
        <w:rPr>
          <w:b w:val="0"/>
          <w:i w:val="0"/>
        </w:rPr>
        <w:t xml:space="preserve">Seeing each other, both were immersed in </w:t>
      </w:r>
      <w:r>
        <w:rPr>
          <w:b w:val="0"/>
          <w:i/>
        </w:rPr>
        <w:t>prema</w:t>
      </w:r>
      <w:r>
        <w:rPr>
          <w:b w:val="0"/>
          <w:i w:val="0"/>
        </w:rPr>
        <w:t>, and crying out "Gora!" They wept aloud.</w:t>
      </w:r>
    </w:p>
    <w:p>
      <w:pPr>
        <w:spacing w:after="60"/>
        <w:ind w:left="510" w:hanging="510"/>
        <w:jc w:val="both"/>
      </w:pPr>
      <w:r>
        <w:rPr>
          <w:b/>
        </w:rPr>
        <w:t xml:space="preserve">14. </w:t>
      </w:r>
      <w:r>
        <w:rPr>
          <w:b w:val="0"/>
          <w:i w:val="0"/>
        </w:rPr>
        <w:t>After some time outer consciousness returned to both, and They sat together on one seat in seclusion.</w:t>
      </w:r>
    </w:p>
    <w:p>
      <w:pPr>
        <w:spacing w:after="60"/>
        <w:ind w:left="510" w:hanging="510"/>
        <w:jc w:val="both"/>
      </w:pPr>
      <w:r>
        <w:rPr>
          <w:b/>
        </w:rPr>
        <w:t xml:space="preserve">15. </w:t>
      </w:r>
      <w:r>
        <w:rPr>
          <w:b w:val="0"/>
          <w:i w:val="0"/>
        </w:rPr>
        <w:t>Thus for seven nights the two sat in seclusion; what They spoke of, no one knows.</w:t>
      </w:r>
    </w:p>
    <w:p>
      <w:pPr>
        <w:spacing w:after="60"/>
        <w:ind w:left="510" w:hanging="510"/>
        <w:jc w:val="both"/>
      </w:pPr>
      <w:r>
        <w:rPr>
          <w:b/>
        </w:rPr>
        <w:t xml:space="preserve">16. </w:t>
      </w:r>
      <w:r>
        <w:rPr>
          <w:b w:val="0"/>
          <w:i w:val="0"/>
        </w:rPr>
        <w:t xml:space="preserve">On the eighth day Sri Advaita, in great elation, sang </w:t>
      </w:r>
      <w:r>
        <w:rPr>
          <w:b w:val="0"/>
          <w:i/>
        </w:rPr>
        <w:t>kirtana</w:t>
      </w:r>
      <w:r>
        <w:rPr>
          <w:b w:val="0"/>
          <w:i w:val="0"/>
        </w:rPr>
        <w:t xml:space="preserve"> of Gaura's qualities with the devotees.</w:t>
      </w:r>
    </w:p>
    <w:p>
      <w:pPr>
        <w:spacing w:after="60"/>
        <w:ind w:left="510" w:hanging="510"/>
        <w:jc w:val="both"/>
      </w:pPr>
      <w:r>
        <w:rPr>
          <w:b/>
        </w:rPr>
        <w:t xml:space="preserve">17. </w:t>
      </w:r>
      <w:r>
        <w:rPr>
          <w:b w:val="0"/>
          <w:i w:val="0"/>
        </w:rPr>
        <w:t xml:space="preserve">In the midst Nityananda danced, beside Himself with </w:t>
      </w:r>
      <w:r>
        <w:rPr>
          <w:b w:val="0"/>
          <w:i/>
        </w:rPr>
        <w:t>prema</w:t>
      </w:r>
      <w:r>
        <w:rPr>
          <w:b w:val="0"/>
          <w:i w:val="0"/>
        </w:rPr>
        <w:t>, meditating on the lotus feet of Sri Gauranga.</w:t>
      </w:r>
    </w:p>
    <w:p>
      <w:pPr>
        <w:spacing w:after="60"/>
        <w:ind w:left="510" w:hanging="510"/>
        <w:jc w:val="both"/>
      </w:pPr>
      <w:r>
        <w:rPr>
          <w:b/>
        </w:rPr>
        <w:t xml:space="preserve">18. </w:t>
      </w:r>
      <w:r>
        <w:rPr>
          <w:b w:val="0"/>
          <w:i w:val="0"/>
        </w:rPr>
        <w:t xml:space="preserve">All the </w:t>
      </w:r>
      <w:r>
        <w:rPr>
          <w:b w:val="0"/>
          <w:i/>
        </w:rPr>
        <w:t>mahantas</w:t>
      </w:r>
      <w:r>
        <w:rPr>
          <w:b w:val="0"/>
          <w:i w:val="0"/>
        </w:rPr>
        <w:t xml:space="preserve"> in their </w:t>
      </w:r>
      <w:r>
        <w:rPr>
          <w:b w:val="0"/>
          <w:i/>
        </w:rPr>
        <w:t>prema</w:t>
      </w:r>
      <w:r>
        <w:rPr>
          <w:b w:val="0"/>
          <w:i w:val="0"/>
        </w:rPr>
        <w:t xml:space="preserve"> forgot the outer world — and unnoticed Nityananda disappeared.</w:t>
      </w:r>
    </w:p>
    <w:p>
      <w:pPr>
        <w:spacing w:after="60"/>
        <w:ind w:left="510" w:hanging="510"/>
        <w:jc w:val="both"/>
      </w:pPr>
      <w:r>
        <w:rPr>
          <w:b/>
        </w:rPr>
        <w:t xml:space="preserve">19. </w:t>
      </w:r>
      <w:r>
        <w:rPr>
          <w:b w:val="0"/>
          <w:i w:val="0"/>
        </w:rPr>
        <w:t xml:space="preserve">Coming back to themselves, all the </w:t>
      </w:r>
      <w:r>
        <w:rPr>
          <w:b w:val="0"/>
          <w:i/>
        </w:rPr>
        <w:t>mahantas</w:t>
      </w:r>
      <w:r>
        <w:rPr>
          <w:b w:val="0"/>
          <w:i w:val="0"/>
        </w:rPr>
        <w:t>, not seeing Nityananda, began to search for Him.</w:t>
      </w:r>
    </w:p>
    <w:p>
      <w:pPr>
        <w:spacing w:after="60"/>
        <w:ind w:left="510" w:hanging="510"/>
        <w:jc w:val="both"/>
      </w:pPr>
      <w:r>
        <w:rPr>
          <w:b/>
        </w:rPr>
        <w:t xml:space="preserve">20. </w:t>
      </w:r>
      <w:r>
        <w:rPr>
          <w:b w:val="0"/>
          <w:i w:val="0"/>
        </w:rPr>
        <w:t>The Lord Advaita Ishvara, knower of all truth, understood that Sri Nityananda had become invisible.</w:t>
      </w:r>
    </w:p>
    <w:p>
      <w:pPr>
        <w:spacing w:after="60"/>
        <w:ind w:left="510" w:hanging="510"/>
        <w:jc w:val="both"/>
      </w:pPr>
      <w:r>
        <w:rPr>
          <w:b/>
        </w:rPr>
        <w:t xml:space="preserve">21. </w:t>
      </w:r>
      <w:r>
        <w:rPr>
          <w:b w:val="0"/>
          <w:i w:val="0"/>
        </w:rPr>
        <w:t>Crying "Alas, alas!" He wandered about as if maddened with love: "Tell Me, why have You brought about such a calamity?</w:t>
      </w:r>
    </w:p>
    <w:p>
      <w:pPr>
        <w:spacing w:after="60"/>
        <w:ind w:left="510" w:hanging="510"/>
        <w:jc w:val="both"/>
      </w:pPr>
      <w:r>
        <w:rPr>
          <w:b/>
        </w:rPr>
        <w:t xml:space="preserve">22. </w:t>
      </w:r>
      <w:r>
        <w:rPr>
          <w:b w:val="0"/>
          <w:i w:val="0"/>
        </w:rPr>
        <w:t>I am already half dead with grief of heart in the terrible separation from Gorachand.</w:t>
      </w:r>
    </w:p>
    <w:p>
      <w:pPr>
        <w:spacing w:after="60"/>
        <w:ind w:left="510" w:hanging="510"/>
        <w:jc w:val="both"/>
      </w:pPr>
      <w:r>
        <w:rPr>
          <w:b/>
        </w:rPr>
        <w:t xml:space="preserve">23. </w:t>
      </w:r>
      <w:r>
        <w:rPr>
          <w:b w:val="0"/>
          <w:i w:val="0"/>
        </w:rPr>
        <w:t>Still I lived on, looking upon Your face. If You too have left — where shall I go now?"</w:t>
      </w:r>
    </w:p>
    <w:p>
      <w:pPr>
        <w:spacing w:after="60"/>
        <w:ind w:left="510" w:hanging="510"/>
        <w:jc w:val="both"/>
      </w:pPr>
      <w:r>
        <w:rPr>
          <w:b/>
        </w:rPr>
        <w:t xml:space="preserve">24. </w:t>
      </w:r>
      <w:r>
        <w:rPr>
          <w:b w:val="0"/>
          <w:i w:val="0"/>
        </w:rPr>
        <w:t>Speaking thus and much more, the Lord lamented; not a drop of it could I write down.</w:t>
      </w:r>
    </w:p>
    <w:p>
      <w:pPr>
        <w:spacing w:after="60"/>
        <w:ind w:left="510" w:hanging="510"/>
        <w:jc w:val="both"/>
      </w:pPr>
      <w:r>
        <w:rPr>
          <w:b/>
        </w:rPr>
        <w:t xml:space="preserve">25. </w:t>
      </w:r>
      <w:r>
        <w:rPr>
          <w:b w:val="0"/>
          <w:i w:val="0"/>
        </w:rPr>
        <w:t>Learning of Nityananda's disappearance, the devotees wept: "Where is Nityananda?"</w:t>
      </w:r>
    </w:p>
    <w:p>
      <w:pPr>
        <w:spacing w:after="60"/>
        <w:ind w:left="510" w:hanging="510"/>
        <w:jc w:val="both"/>
      </w:pPr>
      <w:r>
        <w:rPr>
          <w:b/>
        </w:rPr>
        <w:t xml:space="preserve">26. </w:t>
      </w:r>
      <w:r>
        <w:rPr>
          <w:b w:val="0"/>
          <w:i w:val="0"/>
        </w:rPr>
        <w:t>Master Virabhadra, weeping, rolled in the dust, and Sri Advaitachandra consoled everyone.</w:t>
      </w:r>
    </w:p>
    <w:p>
      <w:pPr>
        <w:spacing w:after="60"/>
        <w:ind w:left="510" w:hanging="510"/>
        <w:jc w:val="both"/>
      </w:pPr>
      <w:r>
        <w:rPr>
          <w:b/>
        </w:rPr>
        <w:t xml:space="preserve">27. </w:t>
      </w:r>
      <w:r>
        <w:rPr>
          <w:b w:val="0"/>
          <w:i w:val="0"/>
        </w:rPr>
        <w:t>He had preparations made for a great festival and sent invitations wherever the devotees were.</w:t>
      </w:r>
    </w:p>
    <w:p>
      <w:pPr>
        <w:spacing w:after="60"/>
        <w:ind w:left="510" w:hanging="510"/>
        <w:jc w:val="both"/>
      </w:pPr>
      <w:r>
        <w:rPr>
          <w:b/>
        </w:rPr>
        <w:t xml:space="preserve">28. </w:t>
      </w:r>
      <w:r>
        <w:rPr>
          <w:b w:val="0"/>
          <w:i w:val="0"/>
        </w:rPr>
        <w:t xml:space="preserve">In due time all the </w:t>
      </w:r>
      <w:r>
        <w:rPr>
          <w:b w:val="0"/>
          <w:i/>
        </w:rPr>
        <w:t>mahantas</w:t>
      </w:r>
      <w:r>
        <w:rPr>
          <w:b w:val="0"/>
          <w:i w:val="0"/>
        </w:rPr>
        <w:t xml:space="preserve"> came, and in Khardaha joy awoke once more.</w:t>
      </w:r>
    </w:p>
    <w:p>
      <w:pPr>
        <w:spacing w:after="60"/>
        <w:ind w:left="510" w:hanging="510"/>
        <w:jc w:val="both"/>
      </w:pPr>
      <w:r>
        <w:rPr>
          <w:b/>
        </w:rPr>
        <w:t xml:space="preserve">29. </w:t>
      </w:r>
      <w:r>
        <w:rPr>
          <w:b w:val="0"/>
          <w:i w:val="0"/>
        </w:rPr>
        <w:t xml:space="preserve">On the day of the festival, having bathed, all together began a great </w:t>
      </w:r>
      <w:r>
        <w:rPr>
          <w:b w:val="0"/>
          <w:i/>
        </w:rPr>
        <w:t>sankirtana</w:t>
      </w:r>
      <w:r>
        <w:rPr>
          <w:b w:val="0"/>
          <w:i w:val="0"/>
        </w:rPr>
        <w:t>.</w:t>
      </w:r>
    </w:p>
    <w:p>
      <w:pPr>
        <w:spacing w:after="60"/>
        <w:ind w:left="510" w:hanging="510"/>
        <w:jc w:val="both"/>
      </w:pPr>
      <w:r>
        <w:rPr>
          <w:b/>
        </w:rPr>
        <w:t xml:space="preserve">30. </w:t>
      </w:r>
      <w:r>
        <w:rPr>
          <w:b w:val="0"/>
          <w:i w:val="0"/>
        </w:rPr>
        <w:t xml:space="preserve">In seven groups fourteen </w:t>
      </w:r>
      <w:r>
        <w:rPr>
          <w:b w:val="0"/>
          <w:i/>
        </w:rPr>
        <w:t>madal</w:t>
      </w:r>
      <w:r>
        <w:rPr>
          <w:b w:val="0"/>
          <w:i w:val="0"/>
        </w:rPr>
        <w:t xml:space="preserve"> drums resounded, and hundreds of sweet-sounding </w:t>
      </w:r>
      <w:r>
        <w:rPr>
          <w:b w:val="0"/>
          <w:i/>
        </w:rPr>
        <w:t>karatalas</w:t>
      </w:r>
      <w:r>
        <w:rPr>
          <w:b w:val="0"/>
          <w:i w:val="0"/>
        </w:rPr>
        <w:t>.</w:t>
      </w:r>
    </w:p>
    <w:p>
      <w:pPr>
        <w:spacing w:after="60"/>
        <w:ind w:left="510" w:hanging="510"/>
        <w:jc w:val="both"/>
      </w:pPr>
      <w:r>
        <w:rPr>
          <w:b/>
        </w:rPr>
        <w:t xml:space="preserve">31. </w:t>
      </w:r>
      <w:r>
        <w:rPr>
          <w:b w:val="0"/>
          <w:i w:val="0"/>
        </w:rPr>
        <w:t>In each group one person danced, but the son of Kubera (Advaita) danced in all the groups.</w:t>
      </w:r>
    </w:p>
    <w:p>
      <w:pPr>
        <w:spacing w:after="60"/>
        <w:ind w:left="510" w:hanging="510"/>
        <w:jc w:val="both"/>
      </w:pPr>
      <w:r>
        <w:rPr>
          <w:b/>
        </w:rPr>
        <w:t xml:space="preserve">32. </w:t>
      </w:r>
      <w:r>
        <w:rPr>
          <w:b w:val="0"/>
          <w:i w:val="0"/>
        </w:rPr>
        <w:t xml:space="preserve">As I saw that bliss of </w:t>
      </w:r>
      <w:r>
        <w:rPr>
          <w:b w:val="0"/>
          <w:i/>
        </w:rPr>
        <w:t>kirtana</w:t>
      </w:r>
      <w:r>
        <w:rPr>
          <w:b w:val="0"/>
          <w:i w:val="0"/>
        </w:rPr>
        <w:t xml:space="preserve"> with my own eyes — so, for fear of length, I could not describe it.</w:t>
      </w:r>
    </w:p>
    <w:p>
      <w:pPr>
        <w:spacing w:after="60"/>
        <w:ind w:left="510" w:hanging="510"/>
        <w:jc w:val="both"/>
      </w:pPr>
      <w:r>
        <w:rPr>
          <w:b/>
        </w:rPr>
        <w:t xml:space="preserve">33. </w:t>
      </w:r>
      <w:r>
        <w:rPr>
          <w:b w:val="0"/>
          <w:i w:val="0"/>
        </w:rPr>
        <w:t xml:space="preserve">After the </w:t>
      </w:r>
      <w:r>
        <w:rPr>
          <w:b w:val="0"/>
          <w:i/>
        </w:rPr>
        <w:t>sankirtana</w:t>
      </w:r>
      <w:r>
        <w:rPr>
          <w:b w:val="0"/>
          <w:i w:val="0"/>
        </w:rPr>
        <w:t xml:space="preserve"> all the Sri Vaishnavas relished the sweetness of Gauranga's pastimes.</w:t>
      </w:r>
    </w:p>
    <w:p>
      <w:pPr>
        <w:spacing w:after="60"/>
        <w:ind w:left="510" w:hanging="510"/>
        <w:jc w:val="both"/>
      </w:pPr>
      <w:r>
        <w:rPr>
          <w:b/>
        </w:rPr>
        <w:t xml:space="preserve">34. </w:t>
      </w:r>
      <w:r>
        <w:rPr>
          <w:b w:val="0"/>
          <w:i w:val="0"/>
        </w:rPr>
        <w:t>Then Master Virabhadra, having cleaned the place, carefully arranged three seats in one spot.</w:t>
      </w:r>
    </w:p>
    <w:p>
      <w:pPr>
        <w:spacing w:after="60"/>
        <w:ind w:left="510" w:hanging="510"/>
        <w:jc w:val="both"/>
      </w:pPr>
      <w:r>
        <w:rPr>
          <w:b/>
        </w:rPr>
        <w:t xml:space="preserve">35. </w:t>
      </w:r>
      <w:r>
        <w:rPr>
          <w:b w:val="0"/>
          <w:i w:val="0"/>
        </w:rPr>
        <w:t>Setting out three offerings of food, he placed them there and began to speak to Sri Advaita:</w:t>
      </w:r>
    </w:p>
    <w:p>
      <w:pPr>
        <w:spacing w:after="60"/>
        <w:ind w:left="510" w:hanging="510"/>
        <w:jc w:val="both"/>
      </w:pPr>
      <w:r>
        <w:rPr>
          <w:b/>
        </w:rPr>
        <w:t xml:space="preserve">36. </w:t>
      </w:r>
      <w:r>
        <w:rPr>
          <w:b w:val="0"/>
          <w:i w:val="0"/>
        </w:rPr>
        <w:t>"I will tell You one wish of mine: fulfil, Gosani, the desire of a child.</w:t>
      </w:r>
    </w:p>
    <w:p>
      <w:pPr>
        <w:spacing w:after="60"/>
        <w:ind w:left="510" w:hanging="510"/>
        <w:jc w:val="both"/>
      </w:pPr>
      <w:r>
        <w:rPr>
          <w:b/>
        </w:rPr>
        <w:t xml:space="preserve">37. </w:t>
      </w:r>
      <w:r>
        <w:rPr>
          <w:b w:val="0"/>
          <w:i w:val="0"/>
        </w:rPr>
        <w:t>As formerly Mahaprabhu and the two Lords sat together and took Their meal,</w:t>
      </w:r>
    </w:p>
    <w:p>
      <w:pPr>
        <w:spacing w:after="60"/>
        <w:ind w:left="510" w:hanging="510"/>
        <w:jc w:val="both"/>
      </w:pPr>
      <w:r>
        <w:rPr>
          <w:b/>
        </w:rPr>
        <w:t xml:space="preserve">38. </w:t>
      </w:r>
      <w:r>
        <w:rPr>
          <w:b w:val="0"/>
          <w:i w:val="0"/>
        </w:rPr>
        <w:t>so today take Your meal in my house — let these worthless eyes rejoice to see it."</w:t>
      </w:r>
    </w:p>
    <w:p>
      <w:pPr>
        <w:spacing w:after="60"/>
        <w:ind w:left="510" w:hanging="510"/>
        <w:jc w:val="both"/>
      </w:pPr>
      <w:r>
        <w:rPr>
          <w:b/>
        </w:rPr>
        <w:t xml:space="preserve">39. </w:t>
      </w:r>
      <w:r>
        <w:rPr>
          <w:b w:val="0"/>
          <w:i w:val="0"/>
        </w:rPr>
        <w:t xml:space="preserve">All the </w:t>
      </w:r>
      <w:r>
        <w:rPr>
          <w:b w:val="0"/>
          <w:i/>
        </w:rPr>
        <w:t>mahantas</w:t>
      </w:r>
      <w:r>
        <w:rPr>
          <w:b w:val="0"/>
          <w:i w:val="0"/>
        </w:rPr>
        <w:t xml:space="preserve"> agreed, saying, "Very well," and my Lord went to offer the food.</w:t>
      </w:r>
    </w:p>
    <w:p>
      <w:pPr>
        <w:spacing w:after="60"/>
        <w:ind w:left="510" w:hanging="510"/>
        <w:jc w:val="both"/>
      </w:pPr>
      <w:r>
        <w:rPr>
          <w:b/>
        </w:rPr>
        <w:t xml:space="preserve">40. </w:t>
      </w:r>
      <w:r>
        <w:rPr>
          <w:b w:val="0"/>
          <w:i w:val="0"/>
        </w:rPr>
        <w:t>First He offered food to Sri Mahaprabhu, and on His right He placed Nityananda's offering;</w:t>
      </w:r>
    </w:p>
    <w:p>
      <w:pPr>
        <w:spacing w:after="60"/>
        <w:ind w:left="510" w:hanging="510"/>
        <w:jc w:val="both"/>
      </w:pPr>
      <w:r>
        <w:rPr>
          <w:b/>
        </w:rPr>
        <w:t xml:space="preserve">41. </w:t>
      </w:r>
      <w:r>
        <w:rPr>
          <w:b w:val="0"/>
          <w:i w:val="0"/>
        </w:rPr>
        <w:t>on Gauranga's left the Lord Himself sat down. Seeing this, the Sri Vaishnavas raised the sound of Hari's name.</w:t>
      </w:r>
    </w:p>
    <w:p>
      <w:pPr>
        <w:spacing w:after="60"/>
        <w:ind w:left="510" w:hanging="510"/>
        <w:jc w:val="both"/>
      </w:pPr>
      <w:r>
        <w:rPr>
          <w:b/>
        </w:rPr>
        <w:t xml:space="preserve">42. </w:t>
      </w:r>
      <w:r>
        <w:rPr>
          <w:b w:val="0"/>
          <w:i w:val="0"/>
        </w:rPr>
        <w:t xml:space="preserve">Master Virachandra performed the </w:t>
      </w:r>
      <w:r>
        <w:rPr>
          <w:b w:val="0"/>
          <w:i/>
        </w:rPr>
        <w:t>arati</w:t>
      </w:r>
      <w:r>
        <w:rPr>
          <w:b w:val="0"/>
          <w:i w:val="0"/>
        </w:rPr>
        <w:t xml:space="preserve"> of the meal and, lighting incense and lamps, gazed upon the moonlike face.</w:t>
      </w:r>
    </w:p>
    <w:p>
      <w:pPr>
        <w:spacing w:after="60"/>
        <w:ind w:left="510" w:hanging="510"/>
        <w:jc w:val="both"/>
      </w:pPr>
      <w:r>
        <w:rPr>
          <w:b/>
        </w:rPr>
        <w:t xml:space="preserve">43. </w:t>
      </w:r>
      <w:r>
        <w:rPr>
          <w:b w:val="0"/>
          <w:i w:val="0"/>
        </w:rPr>
        <w:t xml:space="preserve">With fresh love all the </w:t>
      </w:r>
      <w:r>
        <w:rPr>
          <w:b w:val="0"/>
          <w:i/>
        </w:rPr>
        <w:t>mahantas</w:t>
      </w:r>
      <w:r>
        <w:rPr>
          <w:b w:val="0"/>
          <w:i w:val="0"/>
        </w:rPr>
        <w:t xml:space="preserve"> sang the </w:t>
      </w:r>
      <w:r>
        <w:rPr>
          <w:b w:val="0"/>
          <w:i/>
        </w:rPr>
        <w:t>kirtana</w:t>
      </w:r>
      <w:r>
        <w:rPr>
          <w:b w:val="0"/>
          <w:i w:val="0"/>
        </w:rPr>
        <w:t xml:space="preserve"> of the </w:t>
      </w:r>
      <w:r>
        <w:rPr>
          <w:b w:val="0"/>
          <w:i/>
        </w:rPr>
        <w:t>arati</w:t>
      </w:r>
      <w:r>
        <w:rPr>
          <w:b w:val="0"/>
          <w:i w:val="0"/>
        </w:rPr>
        <w:t xml:space="preserve"> of Gauranga's meal.</w:t>
      </w:r>
    </w:p>
    <w:p>
      <w:pPr>
        <w:spacing w:after="60"/>
        <w:ind w:left="510" w:hanging="510"/>
        <w:jc w:val="both"/>
      </w:pPr>
      <w:r>
        <w:rPr>
          <w:b/>
        </w:rPr>
        <w:t xml:space="preserve">44. </w:t>
      </w:r>
      <w:r>
        <w:rPr>
          <w:b w:val="0"/>
          <w:i w:val="0"/>
        </w:rPr>
        <w:t>What that wondrous beauty was, the root of bliss, I cannot describe: my good fortune is small.</w:t>
      </w:r>
    </w:p>
    <w:p>
      <w:pPr>
        <w:spacing w:after="60"/>
        <w:ind w:left="510" w:hanging="510"/>
        <w:jc w:val="both"/>
      </w:pPr>
      <w:r>
        <w:rPr>
          <w:b/>
        </w:rPr>
        <w:t xml:space="preserve">45. </w:t>
      </w:r>
      <w:r>
        <w:rPr>
          <w:b w:val="0"/>
          <w:i w:val="0"/>
        </w:rPr>
        <w:t>In the midst of the assembly Virabhadra raised his arms and said: "Hear one word of mine, all you Vaishnavas:</w:t>
      </w:r>
    </w:p>
    <w:p>
      <w:pPr>
        <w:spacing w:after="60"/>
        <w:ind w:left="510" w:hanging="510"/>
        <w:jc w:val="both"/>
      </w:pPr>
      <w:r>
        <w:rPr>
          <w:b/>
        </w:rPr>
        <w:t xml:space="preserve">46. </w:t>
      </w:r>
      <w:r>
        <w:rPr>
          <w:b w:val="0"/>
          <w:i w:val="0"/>
        </w:rPr>
        <w:t>whoever holds a festival with a feast, let him likewise first offer food to the three Lords,</w:t>
      </w:r>
    </w:p>
    <w:p>
      <w:pPr>
        <w:spacing w:after="60"/>
        <w:ind w:left="510" w:hanging="510"/>
        <w:jc w:val="both"/>
      </w:pPr>
      <w:r>
        <w:rPr>
          <w:b/>
        </w:rPr>
        <w:t xml:space="preserve">47. </w:t>
      </w:r>
      <w:r>
        <w:rPr>
          <w:b w:val="0"/>
          <w:i w:val="0"/>
        </w:rPr>
        <w:t xml:space="preserve">and afterwards carefully distribute that </w:t>
      </w:r>
      <w:r>
        <w:rPr>
          <w:b w:val="0"/>
          <w:i/>
        </w:rPr>
        <w:t>maha-prasada</w:t>
      </w:r>
      <w:r>
        <w:rPr>
          <w:b w:val="0"/>
          <w:i w:val="0"/>
        </w:rPr>
        <w:t xml:space="preserve"> to </w:t>
      </w:r>
      <w:r>
        <w:rPr>
          <w:b w:val="0"/>
          <w:i/>
        </w:rPr>
        <w:t>sadhus</w:t>
      </w:r>
      <w:r>
        <w:rPr>
          <w:b w:val="0"/>
          <w:i w:val="0"/>
        </w:rPr>
        <w:t xml:space="preserve">, </w:t>
      </w:r>
      <w:r>
        <w:rPr>
          <w:b w:val="0"/>
          <w:i/>
        </w:rPr>
        <w:t>brahmanas</w:t>
      </w:r>
      <w:r>
        <w:rPr>
          <w:b w:val="0"/>
          <w:i w:val="0"/>
        </w:rPr>
        <w:t xml:space="preserve"> and Vaishnavas.</w:t>
      </w:r>
    </w:p>
    <w:p>
      <w:pPr>
        <w:spacing w:after="60"/>
        <w:ind w:left="510" w:hanging="510"/>
        <w:jc w:val="both"/>
      </w:pPr>
      <w:r>
        <w:rPr>
          <w:b/>
        </w:rPr>
        <w:t xml:space="preserve">48. </w:t>
      </w:r>
      <w:r>
        <w:rPr>
          <w:b w:val="0"/>
          <w:i w:val="0"/>
        </w:rPr>
        <w:t>By the meal of the three Lords the great sacrifice becomes complete; by the meal of the three Lords even the seat of honour is blessed.</w:t>
      </w:r>
    </w:p>
    <w:p>
      <w:pPr>
        <w:spacing w:after="60"/>
        <w:ind w:left="510" w:hanging="510"/>
        <w:jc w:val="both"/>
      </w:pPr>
      <w:r>
        <w:rPr>
          <w:b/>
        </w:rPr>
        <w:t xml:space="preserve">49. </w:t>
      </w:r>
      <w:r>
        <w:rPr>
          <w:b w:val="0"/>
          <w:i w:val="0"/>
        </w:rPr>
        <w:t>Sri Chaitanya, Nityananda and Advaita Gosani — the three are one, and the one is three: They are not different.</w:t>
      </w:r>
    </w:p>
    <w:p>
      <w:pPr>
        <w:spacing w:after="60"/>
        <w:ind w:left="510" w:hanging="510"/>
        <w:jc w:val="both"/>
      </w:pPr>
      <w:r>
        <w:rPr>
          <w:b/>
        </w:rPr>
        <w:t xml:space="preserve">50. </w:t>
      </w:r>
      <w:r>
        <w:rPr>
          <w:b w:val="0"/>
          <w:i w:val="0"/>
        </w:rPr>
        <w:t>Whoever sees a difference among the three will never attain the feet of Chaitanya.</w:t>
      </w:r>
    </w:p>
    <w:p>
      <w:pPr>
        <w:spacing w:after="60"/>
        <w:ind w:left="510" w:hanging="510"/>
        <w:jc w:val="both"/>
      </w:pPr>
      <w:r>
        <w:rPr>
          <w:b/>
        </w:rPr>
        <w:t xml:space="preserve">51. </w:t>
      </w:r>
      <w:r>
        <w:rPr>
          <w:b w:val="0"/>
          <w:i w:val="0"/>
        </w:rPr>
        <w:t>Without Gaura's mercy one will not obtain loving devotion, and so rare a birth will pass in vain.</w:t>
      </w:r>
    </w:p>
    <w:p>
      <w:pPr>
        <w:spacing w:after="60"/>
        <w:ind w:left="510" w:hanging="510"/>
        <w:jc w:val="both"/>
      </w:pPr>
      <w:r>
        <w:rPr>
          <w:b/>
        </w:rPr>
        <w:t xml:space="preserve">52. </w:t>
      </w:r>
      <w:r>
        <w:rPr>
          <w:b w:val="0"/>
          <w:i w:val="0"/>
        </w:rPr>
        <w:t>At whatever festival food is not offered to the three Lords, that person's sacrifice, like the sacrifice of Daksha, will not be completed.</w:t>
      </w:r>
    </w:p>
    <w:p>
      <w:pPr>
        <w:spacing w:after="60"/>
        <w:ind w:left="510" w:hanging="510"/>
        <w:jc w:val="both"/>
      </w:pPr>
      <w:r>
        <w:rPr>
          <w:b/>
        </w:rPr>
        <w:t xml:space="preserve">53. </w:t>
      </w:r>
      <w:r>
        <w:rPr>
          <w:b w:val="0"/>
          <w:i w:val="0"/>
        </w:rPr>
        <w:t>He will not obtain the fruit of giving food: all will be ruined, the sacrifice will come to nothing,</w:t>
      </w:r>
    </w:p>
    <w:p>
      <w:pPr>
        <w:spacing w:after="60"/>
        <w:ind w:left="510" w:hanging="510"/>
        <w:jc w:val="both"/>
      </w:pPr>
      <w:r>
        <w:rPr>
          <w:b/>
        </w:rPr>
        <w:t xml:space="preserve">54. </w:t>
      </w:r>
      <w:r>
        <w:rPr>
          <w:b w:val="0"/>
          <w:i w:val="0"/>
        </w:rPr>
        <w:t>and in the next world he will dwell in hell, and as long as the moon and sun shine he will find no release."</w:t>
      </w:r>
    </w:p>
    <w:p>
      <w:pPr>
        <w:spacing w:after="60"/>
        <w:ind w:left="510" w:hanging="510"/>
        <w:jc w:val="both"/>
      </w:pPr>
      <w:r>
        <w:rPr>
          <w:b/>
        </w:rPr>
        <w:t xml:space="preserve">55. </w:t>
      </w:r>
      <w:r>
        <w:rPr>
          <w:b w:val="0"/>
          <w:i w:val="0"/>
        </w:rPr>
        <w:t>Hearing such words from Virachandra's lips, all the Vaishnavas said, "So be it! So be it!"</w:t>
      </w:r>
    </w:p>
    <w:p>
      <w:pPr>
        <w:spacing w:after="60"/>
        <w:ind w:left="510" w:hanging="510"/>
        <w:jc w:val="both"/>
      </w:pPr>
      <w:r>
        <w:rPr>
          <w:b/>
        </w:rPr>
        <w:t xml:space="preserve">56. </w:t>
      </w:r>
      <w:r>
        <w:rPr>
          <w:b w:val="0"/>
          <w:i w:val="0"/>
        </w:rPr>
        <w:t>Then, after the meal, the Lord rose, rinsed His mouth and accepted betel.</w:t>
      </w:r>
    </w:p>
    <w:p>
      <w:pPr>
        <w:spacing w:after="60"/>
        <w:ind w:left="510" w:hanging="510"/>
        <w:jc w:val="both"/>
      </w:pPr>
      <w:r>
        <w:rPr>
          <w:b/>
        </w:rPr>
        <w:t xml:space="preserve">57. </w:t>
      </w:r>
      <w:r>
        <w:rPr>
          <w:b w:val="0"/>
          <w:i w:val="0"/>
        </w:rPr>
        <w:t xml:space="preserve">Then Master Virabhadra joyfully distributed that </w:t>
      </w:r>
      <w:r>
        <w:rPr>
          <w:b w:val="0"/>
          <w:i/>
        </w:rPr>
        <w:t>maha-prasada</w:t>
      </w:r>
      <w:r>
        <w:rPr>
          <w:b w:val="0"/>
          <w:i w:val="0"/>
        </w:rPr>
        <w:t>.</w:t>
      </w:r>
    </w:p>
    <w:p>
      <w:pPr>
        <w:spacing w:after="60"/>
        <w:ind w:left="510" w:hanging="510"/>
        <w:jc w:val="both"/>
      </w:pPr>
      <w:r>
        <w:rPr>
          <w:b/>
        </w:rPr>
        <w:t xml:space="preserve">58. </w:t>
      </w:r>
      <w:r>
        <w:rPr>
          <w:b w:val="0"/>
          <w:i w:val="0"/>
        </w:rPr>
        <w:t xml:space="preserve">All the </w:t>
      </w:r>
      <w:r>
        <w:rPr>
          <w:b w:val="0"/>
          <w:i/>
        </w:rPr>
        <w:t>brahmanas</w:t>
      </w:r>
      <w:r>
        <w:rPr>
          <w:b w:val="0"/>
          <w:i w:val="0"/>
        </w:rPr>
        <w:t xml:space="preserve">, Vaishnavas, </w:t>
      </w:r>
      <w:r>
        <w:rPr>
          <w:b w:val="0"/>
          <w:i/>
        </w:rPr>
        <w:t>sadhus</w:t>
      </w:r>
      <w:r>
        <w:rPr>
          <w:b w:val="0"/>
          <w:i w:val="0"/>
        </w:rPr>
        <w:t xml:space="preserve">, </w:t>
      </w:r>
      <w:r>
        <w:rPr>
          <w:b w:val="0"/>
          <w:i/>
        </w:rPr>
        <w:t>mahantas</w:t>
      </w:r>
      <w:r>
        <w:rPr>
          <w:b w:val="0"/>
          <w:i w:val="0"/>
        </w:rPr>
        <w:t xml:space="preserve"> and others, receiving </w:t>
      </w:r>
      <w:r>
        <w:rPr>
          <w:b w:val="0"/>
          <w:i/>
        </w:rPr>
        <w:t>maha-prasada</w:t>
      </w:r>
      <w:r>
        <w:rPr>
          <w:b w:val="0"/>
          <w:i w:val="0"/>
        </w:rPr>
        <w:t>, felt their lives fulfilled.</w:t>
      </w:r>
    </w:p>
    <w:p>
      <w:pPr>
        <w:spacing w:after="60"/>
        <w:ind w:left="510" w:hanging="510"/>
        <w:jc w:val="both"/>
      </w:pPr>
      <w:r>
        <w:rPr>
          <w:b/>
        </w:rPr>
        <w:t xml:space="preserve">59. </w:t>
      </w:r>
      <w:r>
        <w:rPr>
          <w:b w:val="0"/>
          <w:i w:val="0"/>
        </w:rPr>
        <w:t>After the festival Virachandra, receiving the Lord's order, joyfully prepared for the rite of offering (</w:t>
      </w:r>
      <w:r>
        <w:rPr>
          <w:b w:val="0"/>
          <w:i/>
        </w:rPr>
        <w:t>pashar</w:t>
      </w:r>
      <w:r>
        <w:rPr>
          <w:b w:val="0"/>
          <w:i w:val="0"/>
        </w:rPr>
        <w:t>).</w:t>
      </w:r>
    </w:p>
    <w:p>
      <w:pPr>
        <w:spacing w:after="60"/>
        <w:ind w:left="510" w:hanging="510"/>
        <w:jc w:val="both"/>
      </w:pPr>
      <w:r>
        <w:rPr>
          <w:b/>
        </w:rPr>
        <w:t xml:space="preserve">60. </w:t>
      </w:r>
      <w:r>
        <w:rPr>
          <w:b w:val="0"/>
          <w:i w:val="0"/>
        </w:rPr>
        <w:t>In a new pot was curd mixed with turmeric, and on top fresh mango leaves made a lovely sight.</w:t>
      </w:r>
    </w:p>
    <w:p>
      <w:pPr>
        <w:spacing w:after="60"/>
        <w:ind w:left="510" w:hanging="510"/>
        <w:jc w:val="both"/>
      </w:pPr>
      <w:r>
        <w:rPr>
          <w:b/>
        </w:rPr>
        <w:t xml:space="preserve">61. </w:t>
      </w:r>
      <w:r>
        <w:rPr>
          <w:b w:val="0"/>
          <w:i w:val="0"/>
        </w:rPr>
        <w:t>Covering it with a new cloth, he set it before Advaita.</w:t>
      </w:r>
    </w:p>
    <w:p>
      <w:pPr>
        <w:spacing w:after="60"/>
        <w:ind w:left="510" w:hanging="510"/>
        <w:jc w:val="both"/>
      </w:pPr>
      <w:r>
        <w:rPr>
          <w:b/>
        </w:rPr>
        <w:t xml:space="preserve">62. </w:t>
      </w:r>
      <w:r>
        <w:rPr>
          <w:b w:val="0"/>
          <w:i w:val="0"/>
        </w:rPr>
        <w:t xml:space="preserve">At my Lord's order Sri Achyutananda performed the offering, joyfully singing </w:t>
      </w:r>
      <w:r>
        <w:rPr>
          <w:b w:val="0"/>
          <w:i/>
        </w:rPr>
        <w:t>kirtana</w:t>
      </w:r>
      <w:r>
        <w:rPr>
          <w:b w:val="0"/>
          <w:i w:val="0"/>
        </w:rPr>
        <w:t>.</w:t>
      </w:r>
    </w:p>
    <w:p>
      <w:pPr>
        <w:spacing w:after="60"/>
        <w:ind w:left="510" w:hanging="510"/>
        <w:jc w:val="both"/>
      </w:pPr>
      <w:r>
        <w:rPr>
          <w:b/>
        </w:rPr>
        <w:t xml:space="preserve">63. </w:t>
      </w:r>
      <w:r>
        <w:rPr>
          <w:b w:val="0"/>
          <w:i w:val="0"/>
        </w:rPr>
        <w:t>Having performed the rite of auspicious curd (</w:t>
      </w:r>
      <w:r>
        <w:rPr>
          <w:b w:val="0"/>
          <w:i/>
        </w:rPr>
        <w:t>dadhi-mangala</w:t>
      </w:r>
      <w:r>
        <w:rPr>
          <w:b w:val="0"/>
          <w:i w:val="0"/>
        </w:rPr>
        <w:t>), all the associates of Sri Gauranga danced in the mood of the cowherds of Gokula.</w:t>
      </w:r>
    </w:p>
    <w:p>
      <w:pPr>
        <w:spacing w:after="60"/>
        <w:ind w:left="510" w:hanging="510"/>
        <w:jc w:val="both"/>
      </w:pPr>
      <w:r>
        <w:rPr>
          <w:b/>
        </w:rPr>
        <w:t xml:space="preserve">64. </w:t>
      </w:r>
      <w:r>
        <w:rPr>
          <w:b w:val="0"/>
          <w:i w:val="0"/>
        </w:rPr>
        <w:t>The bliss that arose — I see no shore to it; for my own purification I write down only a particle of its essence.</w:t>
      </w:r>
    </w:p>
    <w:p>
      <w:pPr>
        <w:spacing w:after="60"/>
        <w:ind w:left="510" w:hanging="510"/>
        <w:jc w:val="both"/>
      </w:pPr>
      <w:r>
        <w:rPr>
          <w:b/>
        </w:rPr>
        <w:t xml:space="preserve">65. </w:t>
      </w:r>
      <w:r>
        <w:rPr>
          <w:b w:val="0"/>
          <w:i w:val="0"/>
        </w:rPr>
        <w:t>After the festival the devotees went to their own places, and the Lord returned with us to Shantipura.</w:t>
      </w:r>
    </w:p>
    <w:p>
      <w:pPr>
        <w:spacing w:after="60"/>
        <w:ind w:left="510" w:hanging="510"/>
        <w:jc w:val="both"/>
      </w:pPr>
      <w:r>
        <w:rPr>
          <w:b/>
        </w:rPr>
        <w:t xml:space="preserve">66. </w:t>
      </w:r>
      <w:r>
        <w:rPr>
          <w:b w:val="0"/>
          <w:i w:val="0"/>
        </w:rPr>
        <w:t>Back in His home the Lord was sorrowful: no other words were on His lips but "Hare Krishna."</w:t>
      </w:r>
    </w:p>
    <w:p>
      <w:pPr>
        <w:spacing w:after="60"/>
        <w:ind w:left="510" w:hanging="510"/>
        <w:jc w:val="both"/>
      </w:pPr>
      <w:r>
        <w:rPr>
          <w:b/>
        </w:rPr>
        <w:t xml:space="preserve">67. </w:t>
      </w:r>
      <w:r>
        <w:rPr>
          <w:b w:val="0"/>
          <w:i w:val="0"/>
        </w:rPr>
        <w:t>One day I, a worm, at the Lord's order went to learn news of Navadvipa and came back to Shantipura.</w:t>
      </w:r>
    </w:p>
    <w:p>
      <w:pPr>
        <w:spacing w:after="60"/>
        <w:ind w:left="510" w:hanging="510"/>
        <w:jc w:val="both"/>
      </w:pPr>
      <w:r>
        <w:rPr>
          <w:b/>
        </w:rPr>
        <w:t xml:space="preserve">68. </w:t>
      </w:r>
      <w:r>
        <w:rPr>
          <w:b w:val="0"/>
          <w:i w:val="0"/>
        </w:rPr>
        <w:t>I fell flat at the Lord's feet, and the Lord said, "Ishanadasa, tell the news."</w:t>
      </w:r>
    </w:p>
    <w:p>
      <w:pPr>
        <w:spacing w:after="60"/>
        <w:ind w:left="510" w:hanging="510"/>
        <w:jc w:val="both"/>
      </w:pPr>
      <w:r>
        <w:rPr>
          <w:b/>
        </w:rPr>
        <w:t xml:space="preserve">69. </w:t>
      </w:r>
      <w:r>
        <w:rPr>
          <w:b w:val="0"/>
          <w:i w:val="0"/>
        </w:rPr>
        <w:t>I said: "The residents of Navadvipa are all deeply grieved at Gauranga's disappearance.</w:t>
      </w:r>
    </w:p>
    <w:p>
      <w:pPr>
        <w:spacing w:after="60"/>
        <w:ind w:left="510" w:hanging="510"/>
        <w:jc w:val="both"/>
      </w:pPr>
      <w:r>
        <w:rPr>
          <w:b/>
        </w:rPr>
        <w:t xml:space="preserve">70. </w:t>
      </w:r>
      <w:r>
        <w:rPr>
          <w:b w:val="0"/>
          <w:i w:val="0"/>
        </w:rPr>
        <w:t>By good fortune I saw Damodara Pandita; he asked, 'Why have you come here?'</w:t>
      </w:r>
    </w:p>
    <w:p>
      <w:pPr>
        <w:spacing w:after="60"/>
        <w:ind w:left="510" w:hanging="510"/>
        <w:jc w:val="both"/>
      </w:pPr>
      <w:r>
        <w:rPr>
          <w:b/>
        </w:rPr>
        <w:t xml:space="preserve">71. </w:t>
      </w:r>
      <w:r>
        <w:rPr>
          <w:b w:val="0"/>
          <w:i w:val="0"/>
        </w:rPr>
        <w:t>After Shachi-devi's disappearance Mother Vishnupriya, of her own will, had the devotees close the doors.</w:t>
      </w:r>
    </w:p>
    <w:p>
      <w:pPr>
        <w:spacing w:after="60"/>
        <w:ind w:left="510" w:hanging="510"/>
        <w:jc w:val="both"/>
      </w:pPr>
      <w:r>
        <w:rPr>
          <w:b/>
        </w:rPr>
        <w:t xml:space="preserve">72. </w:t>
      </w:r>
      <w:r>
        <w:rPr>
          <w:b w:val="0"/>
          <w:i w:val="0"/>
        </w:rPr>
        <w:t>Without her permission no one may see her: she has taken upon herself an extremely severe vow.</w:t>
      </w:r>
    </w:p>
    <w:p>
      <w:pPr>
        <w:spacing w:after="60"/>
        <w:ind w:left="510" w:hanging="510"/>
        <w:jc w:val="both"/>
      </w:pPr>
      <w:r>
        <w:rPr>
          <w:b/>
        </w:rPr>
        <w:t xml:space="preserve">73. </w:t>
      </w:r>
      <w:r>
        <w:rPr>
          <w:b w:val="0"/>
          <w:i w:val="0"/>
        </w:rPr>
        <w:t>At dawn, having bathed and performed the daily rites, she chants Hari's name, taking a little rice:</w:t>
      </w:r>
    </w:p>
    <w:p>
      <w:pPr>
        <w:spacing w:after="60"/>
        <w:ind w:left="510" w:hanging="510"/>
        <w:jc w:val="both"/>
      </w:pPr>
      <w:r>
        <w:rPr>
          <w:b/>
        </w:rPr>
        <w:t xml:space="preserve">74. </w:t>
      </w:r>
      <w:r>
        <w:rPr>
          <w:b w:val="0"/>
          <w:i w:val="0"/>
        </w:rPr>
        <w:t>for each name she puts one grain of rice into a clay pot — thus she chants the name until the third watch of the day.</w:t>
      </w:r>
    </w:p>
    <w:p>
      <w:pPr>
        <w:spacing w:after="60"/>
        <w:ind w:left="510" w:hanging="510"/>
        <w:jc w:val="both"/>
      </w:pPr>
      <w:r>
        <w:rPr>
          <w:b/>
        </w:rPr>
        <w:t xml:space="preserve">75. </w:t>
      </w:r>
      <w:r>
        <w:rPr>
          <w:b w:val="0"/>
          <w:i w:val="0"/>
        </w:rPr>
        <w:t xml:space="preserve">When her </w:t>
      </w:r>
      <w:r>
        <w:rPr>
          <w:b w:val="0"/>
          <w:i/>
        </w:rPr>
        <w:t>japa</w:t>
      </w:r>
      <w:r>
        <w:rPr>
          <w:b w:val="0"/>
          <w:i w:val="0"/>
        </w:rPr>
        <w:t xml:space="preserve"> is finished, she takes only as many grains of rice as there were names, and carefully cooks them with her face covered by a cloth.</w:t>
      </w:r>
    </w:p>
    <w:p>
      <w:pPr>
        <w:spacing w:after="60"/>
        <w:ind w:left="510" w:hanging="510"/>
        <w:jc w:val="both"/>
      </w:pPr>
      <w:r>
        <w:rPr>
          <w:b/>
        </w:rPr>
        <w:t xml:space="preserve">76. </w:t>
      </w:r>
      <w:r>
        <w:rPr>
          <w:b w:val="0"/>
          <w:i w:val="0"/>
        </w:rPr>
        <w:t>Without salt, without spices — she offers this rice to Mahaprabhu with pleading.</w:t>
      </w:r>
    </w:p>
    <w:p>
      <w:pPr>
        <w:spacing w:after="60"/>
        <w:ind w:left="510" w:hanging="510"/>
        <w:jc w:val="both"/>
      </w:pPr>
      <w:r>
        <w:rPr>
          <w:b/>
        </w:rPr>
        <w:t xml:space="preserve">77. </w:t>
      </w:r>
      <w:r>
        <w:rPr>
          <w:b w:val="0"/>
          <w:i w:val="0"/>
        </w:rPr>
        <w:t xml:space="preserve">With many lamentations she gives water for rinsing the mouth, and she herself eats only a handful of the </w:t>
      </w:r>
      <w:r>
        <w:rPr>
          <w:b w:val="0"/>
          <w:i/>
        </w:rPr>
        <w:t>prasada</w:t>
      </w:r>
      <w:r>
        <w:rPr>
          <w:b w:val="0"/>
          <w:i w:val="0"/>
        </w:rPr>
        <w:t>.</w:t>
      </w:r>
    </w:p>
    <w:p>
      <w:pPr>
        <w:spacing w:after="60"/>
        <w:ind w:left="510" w:hanging="510"/>
        <w:jc w:val="both"/>
      </w:pPr>
      <w:r>
        <w:rPr>
          <w:b/>
        </w:rPr>
        <w:t xml:space="preserve">78. </w:t>
      </w:r>
      <w:r>
        <w:rPr>
          <w:b w:val="0"/>
          <w:i w:val="0"/>
        </w:rPr>
        <w:t xml:space="preserve">The rest of the </w:t>
      </w:r>
      <w:r>
        <w:rPr>
          <w:b w:val="0"/>
          <w:i/>
        </w:rPr>
        <w:t>prasada</w:t>
      </w:r>
      <w:r>
        <w:rPr>
          <w:b w:val="0"/>
          <w:i w:val="0"/>
        </w:rPr>
        <w:t xml:space="preserve"> she gives to the devotees. Who else could keep so severe a vow?'</w:t>
      </w:r>
    </w:p>
    <w:p>
      <w:pPr>
        <w:spacing w:after="60"/>
        <w:ind w:left="510" w:hanging="510"/>
        <w:jc w:val="both"/>
      </w:pPr>
      <w:r>
        <w:rPr>
          <w:b/>
        </w:rPr>
        <w:t xml:space="preserve">79. </w:t>
      </w:r>
      <w:r>
        <w:rPr>
          <w:b w:val="0"/>
          <w:i w:val="0"/>
        </w:rPr>
        <w:t xml:space="preserve">Hearing these words, which fell like a thunderbolt, I thought: how can I have </w:t>
      </w:r>
      <w:r>
        <w:rPr>
          <w:b w:val="0"/>
          <w:i/>
        </w:rPr>
        <w:t>darshana</w:t>
      </w:r>
      <w:r>
        <w:rPr>
          <w:b w:val="0"/>
          <w:i w:val="0"/>
        </w:rPr>
        <w:t xml:space="preserve"> of Mother?</w:t>
      </w:r>
    </w:p>
    <w:p>
      <w:pPr>
        <w:spacing w:after="60"/>
        <w:ind w:left="510" w:hanging="510"/>
        <w:jc w:val="both"/>
      </w:pPr>
      <w:r>
        <w:rPr>
          <w:b/>
        </w:rPr>
        <w:t xml:space="preserve">80. </w:t>
      </w:r>
      <w:r>
        <w:rPr>
          <w:b w:val="0"/>
          <w:i w:val="0"/>
        </w:rPr>
        <w:t>At that time Gadadhara Dasa, Sri Rama Pandita and other eminent devotees came there.</w:t>
      </w:r>
    </w:p>
    <w:p>
      <w:pPr>
        <w:spacing w:after="60"/>
        <w:ind w:left="510" w:hanging="510"/>
        <w:jc w:val="both"/>
      </w:pPr>
      <w:r>
        <w:rPr>
          <w:b/>
        </w:rPr>
        <w:t xml:space="preserve">81. </w:t>
      </w:r>
      <w:r>
        <w:rPr>
          <w:b w:val="0"/>
          <w:i w:val="0"/>
        </w:rPr>
        <w:t xml:space="preserve">All together with Damodara, to receive </w:t>
      </w:r>
      <w:r>
        <w:rPr>
          <w:b w:val="0"/>
          <w:i/>
        </w:rPr>
        <w:t>prasada</w:t>
      </w:r>
      <w:r>
        <w:rPr>
          <w:b w:val="0"/>
          <w:i w:val="0"/>
        </w:rPr>
        <w:t>, they entered the inner apartments with tears in their eyes.</w:t>
      </w:r>
    </w:p>
    <w:p>
      <w:pPr>
        <w:spacing w:after="60"/>
        <w:ind w:left="510" w:hanging="510"/>
        <w:jc w:val="both"/>
      </w:pPr>
      <w:r>
        <w:rPr>
          <w:b/>
        </w:rPr>
        <w:t xml:space="preserve">82. </w:t>
      </w:r>
      <w:r>
        <w:rPr>
          <w:b w:val="0"/>
          <w:i w:val="0"/>
        </w:rPr>
        <w:t>Then, at Mother Vishnupriya's order, the Pandita took me, unworthy, into the inner apartments.</w:t>
      </w:r>
    </w:p>
    <w:p>
      <w:pPr>
        <w:spacing w:after="60"/>
        <w:ind w:left="510" w:hanging="510"/>
        <w:jc w:val="both"/>
      </w:pPr>
      <w:r>
        <w:rPr>
          <w:b/>
        </w:rPr>
        <w:t xml:space="preserve">83. </w:t>
      </w:r>
      <w:r>
        <w:rPr>
          <w:b w:val="0"/>
          <w:i w:val="0"/>
        </w:rPr>
        <w:t>Going in, I saw that Mother's body was covered with a thick cloth; by the good fortune of millions of lives I saw only her holy feet.</w:t>
      </w:r>
    </w:p>
    <w:p>
      <w:pPr>
        <w:spacing w:after="60"/>
        <w:ind w:left="510" w:hanging="510"/>
        <w:jc w:val="both"/>
      </w:pPr>
      <w:r>
        <w:rPr>
          <w:b/>
        </w:rPr>
        <w:t xml:space="preserve">84. </w:t>
      </w:r>
      <w:r>
        <w:rPr>
          <w:b w:val="0"/>
          <w:i w:val="0"/>
        </w:rPr>
        <w:t xml:space="preserve">By a particle of the devotees' mercy I received a little </w:t>
      </w:r>
      <w:r>
        <w:rPr>
          <w:b w:val="0"/>
          <w:i/>
        </w:rPr>
        <w:t>prasada</w:t>
      </w:r>
      <w:r>
        <w:rPr>
          <w:b w:val="0"/>
          <w:i w:val="0"/>
        </w:rPr>
        <w:t>: I felt my life fulfilled, and the sorrow left my heart.</w:t>
      </w:r>
    </w:p>
    <w:p>
      <w:pPr>
        <w:spacing w:after="60"/>
        <w:ind w:left="510" w:hanging="510"/>
        <w:jc w:val="both"/>
      </w:pPr>
      <w:r>
        <w:rPr>
          <w:b/>
        </w:rPr>
        <w:t xml:space="preserve">85. </w:t>
      </w:r>
      <w:r>
        <w:rPr>
          <w:b w:val="0"/>
          <w:i w:val="0"/>
        </w:rPr>
        <w:t>What hardships Mother endures — what more can I say? Without superhuman power who could do such a thing?"</w:t>
      </w:r>
    </w:p>
    <w:p>
      <w:pPr>
        <w:spacing w:after="60"/>
        <w:ind w:left="510" w:hanging="510"/>
        <w:jc w:val="both"/>
      </w:pPr>
      <w:r>
        <w:rPr>
          <w:b/>
        </w:rPr>
        <w:t xml:space="preserve">86. </w:t>
      </w:r>
      <w:r>
        <w:rPr>
          <w:b w:val="0"/>
          <w:i w:val="0"/>
        </w:rPr>
        <w:t>Hearing this, my Lord wept, but, accepting Krishna's will, He restrained His grief.</w:t>
      </w:r>
    </w:p>
    <w:p>
      <w:pPr>
        <w:spacing w:after="60"/>
        <w:ind w:left="510" w:hanging="510"/>
        <w:jc w:val="both"/>
      </w:pPr>
      <w:r>
        <w:rPr>
          <w:b/>
        </w:rPr>
        <w:t xml:space="preserve">87. </w:t>
      </w:r>
      <w:r>
        <w:rPr>
          <w:b w:val="0"/>
          <w:i w:val="0"/>
        </w:rPr>
        <w:t>The state of Mother Vishnupriya that I saw with my own eyes — to tell it breaks my heart; I could not write it down.</w:t>
      </w:r>
    </w:p>
    <w:p>
      <w:pPr>
        <w:spacing w:after="60"/>
        <w:ind w:left="510" w:hanging="510"/>
        <w:jc w:val="both"/>
      </w:pPr>
      <w:r>
        <w:rPr>
          <w:b/>
        </w:rPr>
        <w:t xml:space="preserve">88. </w:t>
      </w:r>
      <w:r>
        <w:rPr>
          <w:b w:val="0"/>
          <w:i w:val="0"/>
        </w:rPr>
        <w:t xml:space="preserve">Some days later Lord Sitanatha, sitting in the courtyard, was reading the </w:t>
      </w:r>
      <w:r>
        <w:rPr>
          <w:b w:val="0"/>
          <w:i/>
        </w:rPr>
        <w:t>Srimad-Bhagavatam</w:t>
      </w:r>
      <w:r>
        <w:rPr>
          <w:b w:val="0"/>
          <w:i w:val="0"/>
        </w:rPr>
        <w:t>.</w:t>
      </w:r>
    </w:p>
    <w:p>
      <w:pPr>
        <w:spacing w:after="60"/>
        <w:ind w:left="510" w:hanging="510"/>
        <w:jc w:val="both"/>
      </w:pPr>
      <w:r>
        <w:rPr>
          <w:b/>
        </w:rPr>
        <w:t xml:space="preserve">89. </w:t>
      </w:r>
      <w:r>
        <w:rPr>
          <w:b w:val="0"/>
          <w:i w:val="0"/>
        </w:rPr>
        <w:t>At that time a pure Vaishnava came and bowed before the Lord with the eight limbs of his body.</w:t>
      </w:r>
    </w:p>
    <w:p>
      <w:pPr>
        <w:spacing w:after="60"/>
        <w:ind w:left="510" w:hanging="510"/>
        <w:jc w:val="both"/>
      </w:pPr>
      <w:r>
        <w:rPr>
          <w:b/>
        </w:rPr>
        <w:t xml:space="preserve">90. </w:t>
      </w:r>
      <w:r>
        <w:rPr>
          <w:b w:val="0"/>
          <w:i w:val="0"/>
        </w:rPr>
        <w:t>The Lord asked him, "Where have you come from now?" He replied, "Lord, Virabhadra has sent me.</w:t>
      </w:r>
    </w:p>
    <w:p>
      <w:pPr>
        <w:spacing w:after="60"/>
        <w:ind w:left="510" w:hanging="510"/>
        <w:jc w:val="both"/>
      </w:pPr>
      <w:r>
        <w:rPr>
          <w:b/>
        </w:rPr>
        <w:t xml:space="preserve">91. </w:t>
      </w:r>
      <w:r>
        <w:rPr>
          <w:b w:val="0"/>
          <w:i w:val="0"/>
        </w:rPr>
        <w:t xml:space="preserve">He is twenty years old, yet still uninitiated, for want of a worthy </w:t>
      </w:r>
      <w:r>
        <w:rPr>
          <w:b w:val="0"/>
          <w:i/>
        </w:rPr>
        <w:t>guru</w:t>
      </w:r>
      <w:r>
        <w:rPr>
          <w:b w:val="0"/>
          <w:i w:val="0"/>
        </w:rPr>
        <w:t>.</w:t>
      </w:r>
    </w:p>
    <w:p>
      <w:pPr>
        <w:spacing w:after="60"/>
        <w:ind w:left="510" w:hanging="510"/>
        <w:jc w:val="both"/>
      </w:pPr>
      <w:r>
        <w:rPr>
          <w:b/>
        </w:rPr>
        <w:t xml:space="preserve">92. </w:t>
      </w:r>
      <w:r>
        <w:rPr>
          <w:b w:val="0"/>
          <w:i w:val="0"/>
        </w:rPr>
        <w:t xml:space="preserve">Therefore, hoping to receive </w:t>
      </w:r>
      <w:r>
        <w:rPr>
          <w:b w:val="0"/>
          <w:i/>
        </w:rPr>
        <w:t>mantra</w:t>
      </w:r>
      <w:r>
        <w:rPr>
          <w:b w:val="0"/>
          <w:i w:val="0"/>
        </w:rPr>
        <w:t xml:space="preserve"> from You, he is coming here by boat, absorbed in </w:t>
      </w:r>
      <w:r>
        <w:rPr>
          <w:b w:val="0"/>
          <w:i/>
        </w:rPr>
        <w:t>prema</w:t>
      </w:r>
      <w:r>
        <w:rPr>
          <w:b w:val="0"/>
          <w:i w:val="0"/>
        </w:rPr>
        <w:t>."</w:t>
      </w:r>
    </w:p>
    <w:p>
      <w:pPr>
        <w:spacing w:after="60"/>
        <w:ind w:left="510" w:hanging="510"/>
        <w:jc w:val="both"/>
      </w:pPr>
      <w:r>
        <w:rPr>
          <w:b/>
        </w:rPr>
        <w:t xml:space="preserve">93. </w:t>
      </w:r>
      <w:r>
        <w:rPr>
          <w:b w:val="0"/>
          <w:i w:val="0"/>
        </w:rPr>
        <w:t>The Lord said: "This decision of Vira's is not right: it goes against the consent of his own people.</w:t>
      </w:r>
    </w:p>
    <w:p>
      <w:pPr>
        <w:spacing w:after="60"/>
        <w:ind w:left="510" w:hanging="510"/>
        <w:jc w:val="both"/>
      </w:pPr>
      <w:r>
        <w:rPr>
          <w:b/>
        </w:rPr>
        <w:t xml:space="preserve">94. </w:t>
      </w:r>
      <w:r>
        <w:rPr>
          <w:b w:val="0"/>
          <w:i w:val="0"/>
        </w:rPr>
        <w:t xml:space="preserve">Go and explain My words to Vira: let him receive </w:t>
      </w:r>
      <w:r>
        <w:rPr>
          <w:b w:val="0"/>
          <w:i/>
        </w:rPr>
        <w:t>mantra</w:t>
      </w:r>
      <w:r>
        <w:rPr>
          <w:b w:val="0"/>
          <w:i w:val="0"/>
        </w:rPr>
        <w:t xml:space="preserve"> from Mother Jahnava."</w:t>
      </w:r>
    </w:p>
    <w:p>
      <w:pPr>
        <w:spacing w:after="60"/>
        <w:ind w:left="510" w:hanging="510"/>
        <w:jc w:val="both"/>
      </w:pPr>
      <w:r>
        <w:rPr>
          <w:b/>
        </w:rPr>
        <w:t xml:space="preserve">95. </w:t>
      </w:r>
      <w:r>
        <w:rPr>
          <w:b w:val="0"/>
          <w:i w:val="0"/>
        </w:rPr>
        <w:t>Hearing this, the Sri Vaishnava went to Khardaha and conveyed the Lord's order to Jahnava.</w:t>
      </w:r>
    </w:p>
    <w:p>
      <w:pPr>
        <w:spacing w:after="60"/>
        <w:ind w:left="510" w:hanging="510"/>
        <w:jc w:val="both"/>
      </w:pPr>
      <w:r>
        <w:rPr>
          <w:b/>
        </w:rPr>
        <w:t xml:space="preserve">96. </w:t>
      </w:r>
      <w:r>
        <w:rPr>
          <w:b w:val="0"/>
          <w:i w:val="0"/>
        </w:rPr>
        <w:t xml:space="preserve">Hearing it, Sri Jahnava sent a </w:t>
      </w:r>
      <w:r>
        <w:rPr>
          <w:b w:val="0"/>
          <w:i/>
        </w:rPr>
        <w:t>sadhu</w:t>
      </w:r>
      <w:r>
        <w:rPr>
          <w:b w:val="0"/>
          <w:i w:val="0"/>
        </w:rPr>
        <w:t>, brought Vira back and initiated him.</w:t>
      </w:r>
    </w:p>
    <w:p>
      <w:pPr>
        <w:spacing w:after="60"/>
        <w:ind w:left="510" w:hanging="510"/>
        <w:jc w:val="both"/>
      </w:pPr>
      <w:r>
        <w:rPr>
          <w:b/>
        </w:rPr>
        <w:t xml:space="preserve">97. </w:t>
      </w:r>
      <w:r>
        <w:rPr>
          <w:b w:val="0"/>
          <w:i w:val="0"/>
        </w:rPr>
        <w:t>Now hear of the disappearance of Sri Advaita Prabhu — as I write of it, my heart breaks.</w:t>
      </w:r>
    </w:p>
    <w:p>
      <w:pPr>
        <w:spacing w:after="60"/>
        <w:ind w:left="510" w:hanging="510"/>
        <w:jc w:val="both"/>
      </w:pPr>
      <w:r>
        <w:rPr>
          <w:b/>
        </w:rPr>
        <w:t xml:space="preserve">98. </w:t>
      </w:r>
      <w:r>
        <w:rPr>
          <w:b w:val="0"/>
          <w:i w:val="0"/>
        </w:rPr>
        <w:t>One day the Lord was seized by a great ecstasy and wandered about searching: "Where is Nimai?"</w:t>
      </w:r>
    </w:p>
    <w:p>
      <w:pPr>
        <w:spacing w:after="60"/>
        <w:ind w:left="510" w:hanging="510"/>
        <w:jc w:val="both"/>
      </w:pPr>
      <w:r>
        <w:rPr>
          <w:b/>
        </w:rPr>
        <w:t xml:space="preserve">99. </w:t>
      </w:r>
      <w:r>
        <w:rPr>
          <w:b w:val="0"/>
          <w:i w:val="0"/>
        </w:rPr>
        <w:t>After a long while outer consciousness returned to the Acharya, and He called His beloved sons.</w:t>
      </w:r>
    </w:p>
    <w:p>
      <w:pPr>
        <w:spacing w:after="60"/>
        <w:ind w:left="510" w:hanging="510"/>
        <w:jc w:val="both"/>
      </w:pPr>
      <w:r>
        <w:rPr>
          <w:b/>
        </w:rPr>
        <w:t xml:space="preserve">100. </w:t>
      </w:r>
      <w:r>
        <w:rPr>
          <w:b w:val="0"/>
          <w:i w:val="0"/>
        </w:rPr>
        <w:t>The Lord said: "Hear, My children, of My sorrow: wicked people of Mine blaspheme Gauranga.</w:t>
      </w:r>
    </w:p>
    <w:p>
      <w:pPr>
        <w:spacing w:after="60"/>
        <w:ind w:left="510" w:hanging="510"/>
        <w:jc w:val="both"/>
      </w:pPr>
      <w:r>
        <w:rPr>
          <w:b/>
        </w:rPr>
        <w:t xml:space="preserve">101. </w:t>
      </w:r>
      <w:r>
        <w:rPr>
          <w:b w:val="0"/>
          <w:i w:val="0"/>
        </w:rPr>
        <w:t>My heart cannot bear this; in atonement for it I shall surely leave this body.</w:t>
      </w:r>
    </w:p>
    <w:p>
      <w:pPr>
        <w:spacing w:after="60"/>
        <w:ind w:left="510" w:hanging="510"/>
        <w:jc w:val="both"/>
      </w:pPr>
      <w:r>
        <w:rPr>
          <w:b/>
        </w:rPr>
        <w:t xml:space="preserve">102. </w:t>
      </w:r>
      <w:r>
        <w:rPr>
          <w:b w:val="0"/>
          <w:i w:val="0"/>
        </w:rPr>
        <w:t>Therefore convey My order and bring here the dear devotees of Sri Gauranga."</w:t>
      </w:r>
    </w:p>
    <w:p>
      <w:pPr>
        <w:spacing w:after="60"/>
        <w:ind w:left="510" w:hanging="510"/>
        <w:jc w:val="both"/>
      </w:pPr>
      <w:r>
        <w:rPr>
          <w:b/>
        </w:rPr>
        <w:t xml:space="preserve">103. </w:t>
      </w:r>
      <w:r>
        <w:rPr>
          <w:b w:val="0"/>
          <w:i w:val="0"/>
        </w:rPr>
        <w:t>Having said this, my Lord became motionless, and Sri Achyuta quickly sent the news everywhere.</w:t>
      </w:r>
    </w:p>
    <w:p>
      <w:pPr>
        <w:spacing w:after="60"/>
        <w:ind w:left="510" w:hanging="510"/>
        <w:jc w:val="both"/>
      </w:pPr>
      <w:r>
        <w:rPr>
          <w:b/>
        </w:rPr>
        <w:t xml:space="preserve">104. </w:t>
      </w:r>
      <w:r>
        <w:rPr>
          <w:b w:val="0"/>
          <w:i w:val="0"/>
        </w:rPr>
        <w:t>Receiving the letter with the Lord's order, Master Virachandra came to Shantipura with the devotees.</w:t>
      </w:r>
    </w:p>
    <w:p>
      <w:pPr>
        <w:spacing w:after="60"/>
        <w:ind w:left="510" w:hanging="510"/>
        <w:jc w:val="both"/>
      </w:pPr>
      <w:r>
        <w:rPr>
          <w:b/>
        </w:rPr>
        <w:t xml:space="preserve">105. </w:t>
      </w:r>
      <w:r>
        <w:rPr>
          <w:b w:val="0"/>
          <w:i w:val="0"/>
        </w:rPr>
        <w:t>From Ambika came Gauridasa Pandita; all the devotees of Navadvipa came to the Lord.</w:t>
      </w:r>
    </w:p>
    <w:p>
      <w:pPr>
        <w:spacing w:after="60"/>
        <w:ind w:left="510" w:hanging="510"/>
        <w:jc w:val="both"/>
      </w:pPr>
      <w:r>
        <w:rPr>
          <w:b/>
        </w:rPr>
        <w:t xml:space="preserve">106. </w:t>
      </w:r>
      <w:r>
        <w:rPr>
          <w:b w:val="0"/>
          <w:i w:val="0"/>
        </w:rPr>
        <w:t xml:space="preserve">With his devotees came Sarkar Thakura; there came the best of </w:t>
      </w:r>
      <w:r>
        <w:rPr>
          <w:b w:val="0"/>
          <w:i/>
        </w:rPr>
        <w:t>panditas</w:t>
      </w:r>
      <w:r>
        <w:rPr>
          <w:b w:val="0"/>
          <w:i w:val="0"/>
        </w:rPr>
        <w:t>, Kavi Karnapura,</w:t>
      </w:r>
    </w:p>
    <w:p>
      <w:pPr>
        <w:spacing w:after="60"/>
        <w:ind w:left="510" w:hanging="510"/>
        <w:jc w:val="both"/>
      </w:pPr>
      <w:r>
        <w:rPr>
          <w:b/>
        </w:rPr>
        <w:t xml:space="preserve">107. </w:t>
      </w:r>
      <w:r>
        <w:rPr>
          <w:b w:val="0"/>
          <w:i w:val="0"/>
        </w:rPr>
        <w:t>Shyamadasa, Vishnudasa, Sri Yadunandana and all the other beloved disciples of Advaita.</w:t>
      </w:r>
    </w:p>
    <w:p>
      <w:pPr>
        <w:spacing w:after="60"/>
        <w:ind w:left="510" w:hanging="510"/>
        <w:jc w:val="both"/>
      </w:pPr>
      <w:r>
        <w:rPr>
          <w:b/>
        </w:rPr>
        <w:t xml:space="preserve">108. </w:t>
      </w:r>
      <w:r>
        <w:rPr>
          <w:b w:val="0"/>
          <w:i w:val="0"/>
        </w:rPr>
        <w:t>Arriving in Shantipura, all bowed at the Lord's feet with the eight limbs of their bodies and offered prayers.</w:t>
      </w:r>
    </w:p>
    <w:p>
      <w:pPr>
        <w:spacing w:after="60"/>
        <w:ind w:left="510" w:hanging="510"/>
        <w:jc w:val="both"/>
      </w:pPr>
      <w:r>
        <w:rPr>
          <w:b/>
        </w:rPr>
        <w:t xml:space="preserve">109. </w:t>
      </w:r>
      <w:r>
        <w:rPr>
          <w:b w:val="0"/>
          <w:i w:val="0"/>
        </w:rPr>
        <w:t>The Lord said: "You are all most dear to Me. Faithfully carry out one word of Mine:</w:t>
      </w:r>
    </w:p>
    <w:p>
      <w:pPr>
        <w:spacing w:after="60"/>
        <w:ind w:left="510" w:hanging="510"/>
        <w:jc w:val="both"/>
      </w:pPr>
      <w:r>
        <w:rPr>
          <w:b/>
        </w:rPr>
        <w:t xml:space="preserve">110. </w:t>
      </w:r>
      <w:r>
        <w:rPr>
          <w:b w:val="0"/>
          <w:i w:val="0"/>
        </w:rPr>
        <w:t xml:space="preserve">preach the qualities and the </w:t>
      </w:r>
      <w:r>
        <w:rPr>
          <w:b w:val="0"/>
          <w:i/>
        </w:rPr>
        <w:t>dharma</w:t>
      </w:r>
      <w:r>
        <w:rPr>
          <w:b w:val="0"/>
          <w:i w:val="0"/>
        </w:rPr>
        <w:t xml:space="preserve"> of Sri Chaitanya Mahaprabhu as far as you are able — this is the core of My heart.</w:t>
      </w:r>
    </w:p>
    <w:p>
      <w:pPr>
        <w:spacing w:after="60"/>
        <w:ind w:left="510" w:hanging="510"/>
        <w:jc w:val="both"/>
      </w:pPr>
      <w:r>
        <w:rPr>
          <w:b/>
        </w:rPr>
        <w:t xml:space="preserve">111. </w:t>
      </w:r>
      <w:r>
        <w:rPr>
          <w:b w:val="0"/>
          <w:i w:val="0"/>
        </w:rPr>
        <w:t>The company of all the unbelievers and boors who hate Sri Gauranga must certainly be abandoned.</w:t>
      </w:r>
    </w:p>
    <w:p>
      <w:pPr>
        <w:spacing w:after="60"/>
        <w:ind w:left="510" w:hanging="510"/>
        <w:jc w:val="both"/>
      </w:pPr>
      <w:r>
        <w:rPr>
          <w:b/>
        </w:rPr>
        <w:t xml:space="preserve">112. </w:t>
      </w:r>
      <w:r>
        <w:rPr>
          <w:b w:val="0"/>
          <w:i w:val="0"/>
        </w:rPr>
        <w:t xml:space="preserve">And now all of you, singing </w:t>
      </w:r>
      <w:r>
        <w:rPr>
          <w:b w:val="0"/>
          <w:i/>
        </w:rPr>
        <w:t>kirtana</w:t>
      </w:r>
      <w:r>
        <w:rPr>
          <w:b w:val="0"/>
          <w:i w:val="0"/>
        </w:rPr>
        <w:t xml:space="preserve"> to Gaura, fulfil the long-cherished desire of My heart."</w:t>
      </w:r>
    </w:p>
    <w:p>
      <w:pPr>
        <w:spacing w:after="60"/>
        <w:ind w:left="510" w:hanging="510"/>
        <w:jc w:val="both"/>
      </w:pPr>
      <w:r>
        <w:rPr>
          <w:b/>
        </w:rPr>
        <w:t xml:space="preserve">113. </w:t>
      </w:r>
      <w:r>
        <w:rPr>
          <w:b w:val="0"/>
          <w:i w:val="0"/>
        </w:rPr>
        <w:t xml:space="preserve">Hearing this, all the devotees were filled with </w:t>
      </w:r>
      <w:r>
        <w:rPr>
          <w:b w:val="0"/>
          <w:i/>
        </w:rPr>
        <w:t>prema</w:t>
      </w:r>
      <w:r>
        <w:rPr>
          <w:b w:val="0"/>
          <w:i w:val="0"/>
        </w:rPr>
        <w:t xml:space="preserve"> and began </w:t>
      </w:r>
      <w:r>
        <w:rPr>
          <w:b w:val="0"/>
          <w:i/>
        </w:rPr>
        <w:t>sankirtana</w:t>
      </w:r>
      <w:r>
        <w:rPr>
          <w:b w:val="0"/>
          <w:i w:val="0"/>
        </w:rPr>
        <w:t xml:space="preserve"> of Gaura's name and qualities.</w:t>
      </w:r>
    </w:p>
    <w:p>
      <w:pPr>
        <w:spacing w:after="60"/>
        <w:ind w:left="510" w:hanging="510"/>
        <w:jc w:val="both"/>
      </w:pPr>
      <w:r>
        <w:rPr>
          <w:b/>
        </w:rPr>
        <w:t xml:space="preserve">114. </w:t>
      </w:r>
      <w:r>
        <w:rPr>
          <w:b w:val="0"/>
          <w:i w:val="0"/>
        </w:rPr>
        <w:t xml:space="preserve">Sri Achyuta, Krishna Mishra, Gopala Thakura, Master Virachandra, Narahari full of </w:t>
      </w:r>
      <w:r>
        <w:rPr>
          <w:b w:val="0"/>
          <w:i/>
        </w:rPr>
        <w:t>rasa</w:t>
      </w:r>
      <w:r>
        <w:rPr>
          <w:b w:val="0"/>
          <w:i w:val="0"/>
        </w:rPr>
        <w:t>,</w:t>
      </w:r>
    </w:p>
    <w:p>
      <w:pPr>
        <w:spacing w:after="60"/>
        <w:ind w:left="510" w:hanging="510"/>
        <w:jc w:val="both"/>
      </w:pPr>
      <w:r>
        <w:rPr>
          <w:b/>
        </w:rPr>
        <w:t xml:space="preserve">115. </w:t>
      </w:r>
      <w:r>
        <w:rPr>
          <w:b w:val="0"/>
          <w:i w:val="0"/>
        </w:rPr>
        <w:t>Gauridasa Pandita and Damodara Pandita — these seven danced most beautifully.</w:t>
      </w:r>
    </w:p>
    <w:p>
      <w:pPr>
        <w:spacing w:after="60"/>
        <w:ind w:left="510" w:hanging="510"/>
        <w:jc w:val="both"/>
      </w:pPr>
      <w:r>
        <w:rPr>
          <w:b/>
        </w:rPr>
        <w:t xml:space="preserve">116. </w:t>
      </w:r>
      <w:r>
        <w:rPr>
          <w:b w:val="0"/>
          <w:i w:val="0"/>
        </w:rPr>
        <w:t xml:space="preserve">Hearing of Gaura's qualities, the Lord overflowed with </w:t>
      </w:r>
      <w:r>
        <w:rPr>
          <w:b w:val="0"/>
          <w:i/>
        </w:rPr>
        <w:t>prema</w:t>
      </w:r>
      <w:r>
        <w:rPr>
          <w:b w:val="0"/>
          <w:i w:val="0"/>
        </w:rPr>
        <w:t xml:space="preserve">, entered the </w:t>
      </w:r>
      <w:r>
        <w:rPr>
          <w:b w:val="0"/>
          <w:i/>
        </w:rPr>
        <w:t>sankirtana</w:t>
      </w:r>
      <w:r>
        <w:rPr>
          <w:b w:val="0"/>
          <w:i w:val="0"/>
        </w:rPr>
        <w:t xml:space="preserve"> and began to dance.</w:t>
      </w:r>
    </w:p>
    <w:p>
      <w:pPr>
        <w:spacing w:after="60"/>
        <w:ind w:left="510" w:hanging="510"/>
        <w:jc w:val="both"/>
      </w:pPr>
      <w:r>
        <w:rPr>
          <w:b/>
        </w:rPr>
        <w:t xml:space="preserve">117. </w:t>
      </w:r>
      <w:r>
        <w:rPr>
          <w:b w:val="0"/>
          <w:i w:val="0"/>
        </w:rPr>
        <w:t xml:space="preserve">The waves of the ocean of </w:t>
      </w:r>
      <w:r>
        <w:rPr>
          <w:b w:val="0"/>
          <w:i/>
        </w:rPr>
        <w:t>sankirtana</w:t>
      </w:r>
      <w:r>
        <w:rPr>
          <w:b w:val="0"/>
          <w:i w:val="0"/>
        </w:rPr>
        <w:t xml:space="preserve"> rose ever higher, and Sri Advaita sank into them in </w:t>
      </w:r>
      <w:r>
        <w:rPr>
          <w:b w:val="0"/>
          <w:i/>
        </w:rPr>
        <w:t>mahabhava</w:t>
      </w:r>
      <w:r>
        <w:rPr>
          <w:b w:val="0"/>
          <w:i w:val="0"/>
        </w:rPr>
        <w:t>.</w:t>
      </w:r>
    </w:p>
    <w:p>
      <w:pPr>
        <w:spacing w:after="60"/>
        <w:ind w:left="510" w:hanging="510"/>
        <w:jc w:val="both"/>
      </w:pPr>
      <w:r>
        <w:rPr>
          <w:b/>
        </w:rPr>
        <w:t xml:space="preserve">118. </w:t>
      </w:r>
      <w:r>
        <w:rPr>
          <w:b w:val="0"/>
          <w:i w:val="0"/>
        </w:rPr>
        <w:t>The jewels of trembling stupor and the other ecstatic symptoms adorned the Lord's whole body, and He wept: "Where is Gora, My life?"</w:t>
      </w:r>
    </w:p>
    <w:p>
      <w:pPr>
        <w:spacing w:after="60"/>
        <w:ind w:left="510" w:hanging="510"/>
        <w:jc w:val="both"/>
      </w:pPr>
      <w:r>
        <w:rPr>
          <w:b/>
        </w:rPr>
        <w:t xml:space="preserve">119. </w:t>
      </w:r>
      <w:r>
        <w:rPr>
          <w:b w:val="0"/>
          <w:i w:val="0"/>
        </w:rPr>
        <w:t xml:space="preserve">The Lord's wondrous emotions are impossible for an ordinary soul; surrounding the Lord, all the devotees wept with </w:t>
      </w:r>
      <w:r>
        <w:rPr>
          <w:b w:val="0"/>
          <w:i/>
        </w:rPr>
        <w:t>prema</w:t>
      </w:r>
      <w:r>
        <w:rPr>
          <w:b w:val="0"/>
          <w:i w:val="0"/>
        </w:rPr>
        <w:t>.</w:t>
      </w:r>
    </w:p>
    <w:p>
      <w:pPr>
        <w:spacing w:after="60"/>
        <w:ind w:left="510" w:hanging="510"/>
        <w:jc w:val="both"/>
      </w:pPr>
      <w:r>
        <w:rPr>
          <w:b/>
        </w:rPr>
        <w:t xml:space="preserve">120. </w:t>
      </w:r>
      <w:r>
        <w:rPr>
          <w:b w:val="0"/>
          <w:i w:val="0"/>
        </w:rPr>
        <w:t xml:space="preserve">Then the Lord said, "Here, I have found Gauranga!" — and His body became like a </w:t>
      </w:r>
      <w:r>
        <w:rPr>
          <w:b w:val="0"/>
          <w:i/>
        </w:rPr>
        <w:t>kadamba</w:t>
      </w:r>
      <w:r>
        <w:rPr>
          <w:b w:val="0"/>
          <w:i w:val="0"/>
        </w:rPr>
        <w:t xml:space="preserve"> flower.</w:t>
      </w:r>
    </w:p>
    <w:p>
      <w:pPr>
        <w:spacing w:after="60"/>
        <w:ind w:left="510" w:hanging="510"/>
        <w:jc w:val="both"/>
      </w:pPr>
      <w:r>
        <w:rPr>
          <w:b/>
        </w:rPr>
        <w:t xml:space="preserve">121. </w:t>
      </w:r>
      <w:r>
        <w:rPr>
          <w:b w:val="0"/>
          <w:i w:val="0"/>
        </w:rPr>
        <w:t>Suddenly He entered the holy temple of Madana-Gopala — and became invisible to ordinary people.</w:t>
      </w:r>
    </w:p>
    <w:p>
      <w:pPr>
        <w:spacing w:after="60"/>
        <w:ind w:left="510" w:hanging="510"/>
        <w:jc w:val="both"/>
      </w:pPr>
      <w:r>
        <w:rPr>
          <w:b/>
        </w:rPr>
        <w:t xml:space="preserve">122. </w:t>
      </w:r>
      <w:r>
        <w:rPr>
          <w:b w:val="0"/>
          <w:i w:val="0"/>
        </w:rPr>
        <w:t>Looking for the Lord, the devotees ran here and there; not finding Him, they wept and rolled in the dust.</w:t>
      </w:r>
    </w:p>
    <w:p>
      <w:pPr>
        <w:spacing w:after="60"/>
        <w:ind w:left="510" w:hanging="510"/>
        <w:jc w:val="both"/>
      </w:pPr>
      <w:r>
        <w:rPr>
          <w:b/>
        </w:rPr>
        <w:t xml:space="preserve">123. </w:t>
      </w:r>
      <w:r>
        <w:rPr>
          <w:b w:val="0"/>
          <w:i w:val="0"/>
        </w:rPr>
        <w:t>Sri Achyuta, understanding that Sri Advaita had disappeared, weeping aloud, said to all of Gaura's associates:</w:t>
      </w:r>
    </w:p>
    <w:p>
      <w:pPr>
        <w:spacing w:after="60"/>
        <w:ind w:left="510" w:hanging="510"/>
        <w:jc w:val="both"/>
      </w:pPr>
      <w:r>
        <w:rPr>
          <w:b/>
        </w:rPr>
        <w:t xml:space="preserve">124. </w:t>
      </w:r>
      <w:r>
        <w:rPr>
          <w:b w:val="0"/>
          <w:i w:val="0"/>
        </w:rPr>
        <w:t>"Of the wish-fulfilling tree of love for Gaura one trunk remained — therefore Gaura's disappearance was not complete.</w:t>
      </w:r>
    </w:p>
    <w:p>
      <w:pPr>
        <w:spacing w:after="60"/>
        <w:ind w:left="510" w:hanging="510"/>
        <w:jc w:val="both"/>
      </w:pPr>
      <w:r>
        <w:rPr>
          <w:b/>
        </w:rPr>
        <w:t xml:space="preserve">125. </w:t>
      </w:r>
      <w:r>
        <w:rPr>
          <w:b w:val="0"/>
          <w:i w:val="0"/>
        </w:rPr>
        <w:t>Today the pastimes of Gauranga have come to their close." Hearing this, all the devotees wept without ceasing.</w:t>
      </w:r>
    </w:p>
    <w:p>
      <w:pPr>
        <w:spacing w:after="60"/>
        <w:ind w:left="510" w:hanging="510"/>
        <w:jc w:val="both"/>
      </w:pPr>
      <w:r>
        <w:rPr>
          <w:b/>
        </w:rPr>
        <w:t xml:space="preserve">126. </w:t>
      </w:r>
      <w:r>
        <w:rPr>
          <w:b w:val="0"/>
          <w:i w:val="0"/>
        </w:rPr>
        <w:t xml:space="preserve">"Ah, Gauranga! Ah, Gauranga! Ah, Nityananda! Glory to the </w:t>
      </w:r>
      <w:r>
        <w:rPr>
          <w:b w:val="0"/>
          <w:i/>
        </w:rPr>
        <w:t>avatara</w:t>
      </w:r>
      <w:r>
        <w:rPr>
          <w:b w:val="0"/>
          <w:i w:val="0"/>
        </w:rPr>
        <w:t xml:space="preserve"> as devotee, Sri Advaitachandra!" —</w:t>
      </w:r>
    </w:p>
    <w:p>
      <w:pPr>
        <w:spacing w:after="60"/>
        <w:ind w:left="510" w:hanging="510"/>
        <w:jc w:val="both"/>
      </w:pPr>
      <w:r>
        <w:rPr>
          <w:b/>
        </w:rPr>
        <w:t xml:space="preserve">127. </w:t>
      </w:r>
      <w:r>
        <w:rPr>
          <w:b w:val="0"/>
          <w:i w:val="0"/>
        </w:rPr>
        <w:t>apart from these words nothing was on anyone's lips; from that grief even stones truly melted.</w:t>
      </w:r>
    </w:p>
    <w:p>
      <w:pPr>
        <w:spacing w:after="60"/>
        <w:ind w:left="510" w:hanging="510"/>
        <w:jc w:val="both"/>
      </w:pPr>
      <w:r>
        <w:rPr>
          <w:b/>
        </w:rPr>
        <w:t xml:space="preserve">128. </w:t>
      </w:r>
      <w:r>
        <w:rPr>
          <w:b w:val="0"/>
          <w:i w:val="0"/>
        </w:rPr>
        <w:t>A day and a night passed with no one in outer consciousness; on the second day all bathed in the Ganga.</w:t>
      </w:r>
    </w:p>
    <w:p>
      <w:pPr>
        <w:spacing w:after="60"/>
        <w:ind w:left="510" w:hanging="510"/>
        <w:jc w:val="both"/>
      </w:pPr>
      <w:r>
        <w:rPr>
          <w:b/>
        </w:rPr>
        <w:t xml:space="preserve">129. </w:t>
      </w:r>
      <w:r>
        <w:rPr>
          <w:b w:val="0"/>
          <w:i w:val="0"/>
        </w:rPr>
        <w:t xml:space="preserve">Master Sri Achyuta held a great festival, and all, receiving </w:t>
      </w:r>
      <w:r>
        <w:rPr>
          <w:b w:val="0"/>
          <w:i/>
        </w:rPr>
        <w:t>maha-prasada</w:t>
      </w:r>
      <w:r>
        <w:rPr>
          <w:b w:val="0"/>
          <w:i w:val="0"/>
        </w:rPr>
        <w:t>, went to their own places.</w:t>
      </w:r>
    </w:p>
    <w:p>
      <w:pPr>
        <w:spacing w:after="60"/>
        <w:ind w:left="510" w:hanging="510"/>
        <w:jc w:val="both"/>
      </w:pPr>
      <w:r>
        <w:rPr>
          <w:b/>
        </w:rPr>
        <w:t xml:space="preserve">130. </w:t>
      </w:r>
      <w:r>
        <w:rPr>
          <w:b w:val="0"/>
          <w:i w:val="0"/>
        </w:rPr>
        <w:t>One hundred and twenty-five years the Lord remained on earth and in due order manifested countless pastimes.</w:t>
      </w:r>
    </w:p>
    <w:p>
      <w:pPr>
        <w:spacing w:after="60"/>
        <w:ind w:left="510" w:hanging="510"/>
        <w:jc w:val="both"/>
      </w:pPr>
      <w:r>
        <w:rPr>
          <w:b/>
        </w:rPr>
        <w:t xml:space="preserve">131. </w:t>
      </w:r>
      <w:r>
        <w:rPr>
          <w:b w:val="0"/>
          <w:i w:val="0"/>
        </w:rPr>
        <w:t>That ocean of the nectar of His pastimes is inaccessible and uncrossable: Ananta finds no end to it — what then of me, worthless as I am?</w:t>
      </w:r>
    </w:p>
    <w:p>
      <w:pPr>
        <w:spacing w:after="60"/>
        <w:ind w:left="510" w:hanging="510"/>
        <w:jc w:val="both"/>
      </w:pPr>
      <w:r>
        <w:rPr>
          <w:b/>
        </w:rPr>
        <w:t xml:space="preserve">132. </w:t>
      </w:r>
      <w:r>
        <w:rPr>
          <w:b w:val="0"/>
          <w:i w:val="0"/>
        </w:rPr>
        <w:t>For my own purification I have dared to do this: I could not touch even one drop of the ocean of His pastimes.</w:t>
      </w:r>
    </w:p>
    <w:p>
      <w:pPr>
        <w:spacing w:after="60"/>
        <w:ind w:left="510" w:hanging="510"/>
        <w:jc w:val="both"/>
      </w:pPr>
      <w:r>
        <w:rPr>
          <w:b/>
        </w:rPr>
        <w:t xml:space="preserve">133. </w:t>
      </w:r>
      <w:r>
        <w:rPr>
          <w:b w:val="0"/>
          <w:i w:val="0"/>
        </w:rPr>
        <w:t xml:space="preserve">I have neither learning nor intelligence — how should I write a book? What I wished to write and what I have written, </w:t>
      </w:r>
      <w:r>
        <w:rPr>
          <w:b w:val="0"/>
          <w:i/>
        </w:rPr>
        <w:t>dharma</w:t>
      </w:r>
      <w:r>
        <w:rPr>
          <w:b w:val="0"/>
          <w:i w:val="0"/>
        </w:rPr>
        <w:t xml:space="preserve"> is witness.</w:t>
      </w:r>
    </w:p>
    <w:p>
      <w:pPr>
        <w:spacing w:after="60"/>
        <w:ind w:left="510" w:hanging="510"/>
        <w:jc w:val="both"/>
      </w:pPr>
      <w:r>
        <w:rPr>
          <w:b/>
        </w:rPr>
        <w:t xml:space="preserve">134. </w:t>
      </w:r>
      <w:r>
        <w:rPr>
          <w:b w:val="0"/>
          <w:i w:val="0"/>
        </w:rPr>
        <w:t xml:space="preserve">(My sources are) the </w:t>
      </w:r>
      <w:r>
        <w:rPr>
          <w:b w:val="0"/>
          <w:i/>
        </w:rPr>
        <w:t>sutras</w:t>
      </w:r>
      <w:r>
        <w:rPr>
          <w:b w:val="0"/>
          <w:i w:val="0"/>
        </w:rPr>
        <w:t xml:space="preserve"> on the childhood pastimes (written by) Laudiya Krishnadasa — by reading that book the world is purified;</w:t>
      </w:r>
    </w:p>
    <w:p>
      <w:pPr>
        <w:spacing w:after="60"/>
        <w:ind w:left="510" w:hanging="510"/>
        <w:jc w:val="both"/>
      </w:pPr>
      <w:r>
        <w:rPr>
          <w:b/>
        </w:rPr>
        <w:t xml:space="preserve">135. </w:t>
      </w:r>
      <w:r>
        <w:rPr>
          <w:b w:val="0"/>
          <w:i w:val="0"/>
        </w:rPr>
        <w:t>what I read and what I heard from Krishnadasa's lips, what Padmanabha and Shyamadasa told me;</w:t>
      </w:r>
    </w:p>
    <w:p>
      <w:pPr>
        <w:spacing w:after="60"/>
        <w:ind w:left="510" w:hanging="510"/>
        <w:jc w:val="both"/>
      </w:pPr>
      <w:r>
        <w:rPr>
          <w:b/>
        </w:rPr>
        <w:t xml:space="preserve">136. </w:t>
      </w:r>
      <w:r>
        <w:rPr>
          <w:b w:val="0"/>
          <w:i w:val="0"/>
        </w:rPr>
        <w:t>the pastimes I saw with my own sinful eyes — all this, at the Lord's order, I have woven into a book.</w:t>
      </w:r>
    </w:p>
    <w:p>
      <w:pPr>
        <w:spacing w:after="60"/>
        <w:ind w:left="510" w:hanging="510"/>
        <w:jc w:val="both"/>
      </w:pPr>
      <w:r>
        <w:rPr>
          <w:b/>
        </w:rPr>
        <w:t xml:space="preserve">137. </w:t>
      </w:r>
      <w:r>
        <w:rPr>
          <w:b w:val="0"/>
          <w:i w:val="0"/>
        </w:rPr>
        <w:t>In the year 1490 of the Shaka era I completed this book of pastimes in holy Lauda.</w:t>
      </w:r>
    </w:p>
    <w:p>
      <w:pPr>
        <w:spacing w:after="60"/>
        <w:ind w:left="510" w:hanging="510"/>
        <w:jc w:val="both"/>
      </w:pPr>
      <w:r>
        <w:rPr>
          <w:b/>
        </w:rPr>
        <w:t xml:space="preserve">138. </w:t>
      </w:r>
      <w:r>
        <w:rPr>
          <w:b w:val="0"/>
          <w:i w:val="0"/>
        </w:rPr>
        <w:t>Why I came to holy Lauda — this confidential truth I shall tell the saintly briefly.</w:t>
      </w:r>
    </w:p>
    <w:p>
      <w:pPr>
        <w:spacing w:after="60"/>
        <w:ind w:left="510" w:hanging="510"/>
        <w:jc w:val="both"/>
      </w:pPr>
      <w:r>
        <w:rPr>
          <w:b/>
        </w:rPr>
        <w:t xml:space="preserve">139. </w:t>
      </w:r>
      <w:r>
        <w:rPr>
          <w:b w:val="0"/>
          <w:i w:val="0"/>
        </w:rPr>
        <w:t>One day the Lord said to me in private: "My heart can no longer bear separation from Gauranga.</w:t>
      </w:r>
    </w:p>
    <w:p>
      <w:pPr>
        <w:spacing w:after="60"/>
        <w:ind w:left="510" w:hanging="510"/>
        <w:jc w:val="both"/>
      </w:pPr>
      <w:r>
        <w:rPr>
          <w:b/>
        </w:rPr>
        <w:t xml:space="preserve">140. </w:t>
      </w:r>
      <w:r>
        <w:rPr>
          <w:b w:val="0"/>
          <w:i w:val="0"/>
        </w:rPr>
        <w:t>Soon I shall become invisible to the world of the living. Proclaim unceasingly Gaura's name and Gaura's qualities.</w:t>
      </w:r>
    </w:p>
    <w:p>
      <w:pPr>
        <w:spacing w:after="60"/>
        <w:ind w:left="510" w:hanging="510"/>
        <w:jc w:val="both"/>
      </w:pPr>
      <w:r>
        <w:rPr>
          <w:b/>
        </w:rPr>
        <w:t xml:space="preserve">141. </w:t>
      </w:r>
      <w:r>
        <w:rPr>
          <w:b w:val="0"/>
          <w:i w:val="0"/>
        </w:rPr>
        <w:t>And I will tell you one thing more — listen attentively: you are My beloved disciple, like My own son.</w:t>
      </w:r>
    </w:p>
    <w:p>
      <w:pPr>
        <w:spacing w:after="60"/>
        <w:ind w:left="510" w:hanging="510"/>
        <w:jc w:val="both"/>
      </w:pPr>
      <w:r>
        <w:rPr>
          <w:b/>
        </w:rPr>
        <w:t xml:space="preserve">142. </w:t>
      </w:r>
      <w:r>
        <w:rPr>
          <w:b w:val="0"/>
          <w:i w:val="0"/>
        </w:rPr>
        <w:t>When I am no longer seen, do not grieve: preach Gaura's name in My native land.</w:t>
      </w:r>
    </w:p>
    <w:p>
      <w:pPr>
        <w:spacing w:after="60"/>
        <w:ind w:left="510" w:hanging="510"/>
        <w:jc w:val="both"/>
      </w:pPr>
      <w:r>
        <w:rPr>
          <w:b/>
        </w:rPr>
        <w:t xml:space="preserve">143. </w:t>
      </w:r>
      <w:r>
        <w:rPr>
          <w:b w:val="0"/>
          <w:i w:val="0"/>
        </w:rPr>
        <w:t>Faithfully carry out this order of Mine." Having said this, the Lord fell silent.</w:t>
      </w:r>
    </w:p>
    <w:p>
      <w:pPr>
        <w:spacing w:after="60"/>
        <w:ind w:left="510" w:hanging="510"/>
        <w:jc w:val="both"/>
      </w:pPr>
      <w:r>
        <w:rPr>
          <w:b/>
        </w:rPr>
        <w:t xml:space="preserve">144. </w:t>
      </w:r>
      <w:r>
        <w:rPr>
          <w:b w:val="0"/>
          <w:i w:val="0"/>
        </w:rPr>
        <w:t xml:space="preserve">I think: if the order of the </w:t>
      </w:r>
      <w:r>
        <w:rPr>
          <w:b w:val="0"/>
          <w:i/>
        </w:rPr>
        <w:t>guru</w:t>
      </w:r>
      <w:r>
        <w:rPr>
          <w:b w:val="0"/>
          <w:i w:val="0"/>
        </w:rPr>
        <w:t xml:space="preserve"> is carried out, then my birth and deeds will surely be fruitful.</w:t>
      </w:r>
    </w:p>
    <w:p>
      <w:pPr>
        <w:spacing w:after="60"/>
        <w:ind w:left="510" w:hanging="510"/>
        <w:jc w:val="both"/>
      </w:pPr>
      <w:r>
        <w:rPr>
          <w:b/>
        </w:rPr>
        <w:t xml:space="preserve">145. </w:t>
      </w:r>
      <w:r>
        <w:rPr>
          <w:b w:val="0"/>
          <w:i w:val="0"/>
        </w:rPr>
        <w:t>After the Lord's disappearance Sita Thakurani — I do not know with what thought — gave me this order:</w:t>
      </w:r>
    </w:p>
    <w:p>
      <w:pPr>
        <w:spacing w:after="60"/>
        <w:ind w:left="510" w:hanging="510"/>
        <w:jc w:val="both"/>
      </w:pPr>
      <w:r>
        <w:rPr>
          <w:b/>
        </w:rPr>
        <w:t xml:space="preserve">146. </w:t>
      </w:r>
      <w:r>
        <w:rPr>
          <w:b w:val="0"/>
          <w:i w:val="0"/>
        </w:rPr>
        <w:t>"O Ishanadasa, I love you dearly; I shall be pleased if you marry."</w:t>
      </w:r>
    </w:p>
    <w:p>
      <w:pPr>
        <w:spacing w:after="60"/>
        <w:ind w:left="510" w:hanging="510"/>
        <w:jc w:val="both"/>
      </w:pPr>
      <w:r>
        <w:rPr>
          <w:b/>
        </w:rPr>
        <w:t xml:space="preserve">147. </w:t>
      </w:r>
      <w:r>
        <w:rPr>
          <w:b w:val="0"/>
          <w:i w:val="0"/>
        </w:rPr>
        <w:t>I said: "Mother, consider what you are ordering: to carry out this order is beyond my power.</w:t>
      </w:r>
    </w:p>
    <w:p>
      <w:pPr>
        <w:spacing w:after="60"/>
        <w:ind w:left="510" w:hanging="510"/>
        <w:jc w:val="both"/>
      </w:pPr>
      <w:r>
        <w:rPr>
          <w:b/>
        </w:rPr>
        <w:t xml:space="preserve">148. </w:t>
      </w:r>
      <w:r>
        <w:rPr>
          <w:b w:val="0"/>
          <w:i w:val="0"/>
        </w:rPr>
        <w:t xml:space="preserve">I am nearly seventy years old — what </w:t>
      </w:r>
      <w:r>
        <w:rPr>
          <w:b w:val="0"/>
          <w:i/>
        </w:rPr>
        <w:t>brahmana</w:t>
      </w:r>
      <w:r>
        <w:rPr>
          <w:b w:val="0"/>
          <w:i w:val="0"/>
        </w:rPr>
        <w:t xml:space="preserve"> would give me his daughter?"</w:t>
      </w:r>
    </w:p>
    <w:p>
      <w:pPr>
        <w:spacing w:after="60"/>
        <w:ind w:left="510" w:hanging="510"/>
        <w:jc w:val="both"/>
      </w:pPr>
      <w:r>
        <w:rPr>
          <w:b/>
        </w:rPr>
        <w:t xml:space="preserve">149. </w:t>
      </w:r>
      <w:r>
        <w:rPr>
          <w:b w:val="0"/>
          <w:i w:val="0"/>
        </w:rPr>
        <w:t>Mother replied: "Krishna always fulfils His devotees' desires — that is why He is called the wish-fulfilling tree of the devotees.</w:t>
      </w:r>
    </w:p>
    <w:p>
      <w:pPr>
        <w:spacing w:after="60"/>
        <w:ind w:left="510" w:hanging="510"/>
        <w:jc w:val="both"/>
      </w:pPr>
      <w:r>
        <w:rPr>
          <w:b/>
        </w:rPr>
        <w:t xml:space="preserve">150. </w:t>
      </w:r>
      <w:r>
        <w:rPr>
          <w:b w:val="0"/>
          <w:i w:val="0"/>
        </w:rPr>
        <w:t>Go east with Sri Jagadananda: he will take care to arrange your marriage.</w:t>
      </w:r>
    </w:p>
    <w:p>
      <w:pPr>
        <w:spacing w:after="60"/>
        <w:ind w:left="510" w:hanging="510"/>
        <w:jc w:val="both"/>
      </w:pPr>
      <w:r>
        <w:rPr>
          <w:b/>
        </w:rPr>
        <w:t xml:space="preserve">151. </w:t>
      </w:r>
      <w:r>
        <w:rPr>
          <w:b w:val="0"/>
          <w:i w:val="0"/>
        </w:rPr>
        <w:t xml:space="preserve">There preach Gaura's name and </w:t>
      </w:r>
      <w:r>
        <w:rPr>
          <w:b w:val="0"/>
          <w:i/>
        </w:rPr>
        <w:t>dharma</w:t>
      </w:r>
      <w:r>
        <w:rPr>
          <w:b w:val="0"/>
          <w:i w:val="0"/>
        </w:rPr>
        <w:t>: by that many souls will be delivered.</w:t>
      </w:r>
    </w:p>
    <w:p>
      <w:pPr>
        <w:spacing w:after="60"/>
        <w:ind w:left="510" w:hanging="510"/>
        <w:jc w:val="both"/>
      </w:pPr>
      <w:r>
        <w:rPr>
          <w:b/>
        </w:rPr>
        <w:t xml:space="preserve">152. </w:t>
      </w:r>
      <w:r>
        <w:rPr>
          <w:b w:val="0"/>
          <w:i w:val="0"/>
        </w:rPr>
        <w:t xml:space="preserve">Your descendants will become great </w:t>
      </w:r>
      <w:r>
        <w:rPr>
          <w:b w:val="0"/>
          <w:i/>
        </w:rPr>
        <w:t>bhagavatas</w:t>
      </w:r>
      <w:r>
        <w:rPr>
          <w:b w:val="0"/>
          <w:i w:val="0"/>
        </w:rPr>
        <w:t xml:space="preserve"> and, giving the name of Hari, will set souls free."</w:t>
      </w:r>
    </w:p>
    <w:p>
      <w:pPr>
        <w:spacing w:after="60"/>
        <w:ind w:left="510" w:hanging="510"/>
        <w:jc w:val="both"/>
      </w:pPr>
      <w:r>
        <w:rPr>
          <w:b/>
        </w:rPr>
        <w:t xml:space="preserve">153. </w:t>
      </w:r>
      <w:r>
        <w:rPr>
          <w:b w:val="0"/>
          <w:i w:val="0"/>
        </w:rPr>
        <w:t>Taking this order of Mother Sita upon my head, I came with Jagadananda Raya to the eastern country.</w:t>
      </w:r>
    </w:p>
    <w:p>
      <w:pPr>
        <w:spacing w:after="60"/>
        <w:ind w:left="510" w:hanging="510"/>
        <w:jc w:val="both"/>
      </w:pPr>
      <w:r>
        <w:rPr>
          <w:b/>
        </w:rPr>
        <w:t xml:space="preserve">154. </w:t>
      </w:r>
      <w:r>
        <w:rPr>
          <w:b w:val="0"/>
          <w:i w:val="0"/>
        </w:rPr>
        <w:t>To continue the line and carry out the Lord's order, I came in haste to holy Lauda.</w:t>
      </w:r>
    </w:p>
    <w:p>
      <w:pPr>
        <w:spacing w:after="60"/>
        <w:ind w:left="510" w:hanging="510"/>
        <w:jc w:val="both"/>
      </w:pPr>
      <w:r>
        <w:rPr>
          <w:b/>
        </w:rPr>
        <w:t xml:space="preserve">155. </w:t>
      </w:r>
      <w:r>
        <w:rPr>
          <w:b w:val="0"/>
          <w:i w:val="0"/>
        </w:rPr>
        <w:t xml:space="preserve">Living here, I wrote this book: I have only carried out the order of my </w:t>
      </w:r>
      <w:r>
        <w:rPr>
          <w:b w:val="0"/>
          <w:i/>
        </w:rPr>
        <w:t>guru</w:t>
      </w:r>
      <w:r>
        <w:rPr>
          <w:b w:val="0"/>
          <w:i w:val="0"/>
        </w:rPr>
        <w:t>.</w:t>
      </w:r>
    </w:p>
    <w:p>
      <w:pPr>
        <w:spacing w:after="60"/>
        <w:ind w:left="510" w:hanging="510"/>
        <w:jc w:val="both"/>
      </w:pPr>
      <w:r>
        <w:rPr>
          <w:b/>
        </w:rPr>
        <w:t xml:space="preserve">156. </w:t>
      </w:r>
      <w:r>
        <w:rPr>
          <w:b w:val="0"/>
          <w:i w:val="0"/>
        </w:rPr>
        <w:t>I have written down only the essence, as I was ordered: let neither fault nor merit in it rest on me.</w:t>
      </w:r>
    </w:p>
    <w:p>
      <w:pPr>
        <w:spacing w:after="60"/>
        <w:ind w:left="510" w:hanging="510"/>
        <w:jc w:val="both"/>
      </w:pPr>
      <w:r>
        <w:rPr>
          <w:b/>
        </w:rPr>
        <w:t xml:space="preserve">157. </w:t>
      </w:r>
      <w:r>
        <w:rPr>
          <w:b w:val="0"/>
          <w:i w:val="0"/>
        </w:rPr>
        <w:t>This is the alms I beg of the Vaishnavas who hear it: out of your own goodness forgive the offences of me, the lowly.</w:t>
      </w:r>
    </w:p>
    <w:p>
      <w:pPr>
        <w:spacing w:after="60"/>
        <w:ind w:left="510" w:hanging="510"/>
        <w:jc w:val="both"/>
      </w:pPr>
      <w:r>
        <w:rPr>
          <w:b/>
        </w:rPr>
        <w:t xml:space="preserve">158. </w:t>
      </w:r>
      <w:r>
        <w:rPr>
          <w:b w:val="0"/>
          <w:i w:val="0"/>
        </w:rPr>
        <w:t>I am very old and have no knowledge at all: this book I have dedicated to the feet of Sri Chaitanya.</w:t>
      </w:r>
    </w:p>
    <w:p>
      <w:pPr>
        <w:spacing w:after="60"/>
        <w:ind w:left="510" w:hanging="510"/>
        <w:jc w:val="both"/>
      </w:pPr>
      <w:r>
        <w:rPr>
          <w:b/>
        </w:rPr>
        <w:t xml:space="preserve">159. </w:t>
      </w:r>
      <w:r>
        <w:rPr>
          <w:b w:val="0"/>
          <w:i w:val="0"/>
        </w:rPr>
        <w:t xml:space="preserve">What was within my power, that I have written; may the </w:t>
      </w:r>
      <w:r>
        <w:rPr>
          <w:b w:val="0"/>
          <w:i/>
        </w:rPr>
        <w:t>sadhus</w:t>
      </w:r>
      <w:r>
        <w:rPr>
          <w:b w:val="0"/>
          <w:i w:val="0"/>
        </w:rPr>
        <w:t xml:space="preserve"> in their kindness correct it.</w:t>
      </w:r>
    </w:p>
    <w:p>
      <w:pPr>
        <w:spacing w:after="60"/>
        <w:ind w:left="510" w:hanging="510"/>
        <w:jc w:val="both"/>
      </w:pPr>
      <w:r>
        <w:rPr>
          <w:b/>
        </w:rPr>
        <w:t xml:space="preserve">160. </w:t>
      </w:r>
      <w:r>
        <w:rPr>
          <w:b w:val="0"/>
          <w:i w:val="0"/>
        </w:rPr>
        <w:t xml:space="preserve">The feet of </w:t>
      </w:r>
      <w:r>
        <w:rPr>
          <w:b w:val="0"/>
          <w:i/>
        </w:rPr>
        <w:t>guru</w:t>
      </w:r>
      <w:r>
        <w:rPr>
          <w:b w:val="0"/>
          <w:i w:val="0"/>
        </w:rPr>
        <w:t>, Krishna and the Vaishnavas are the essence of all: to the feet of them all I offer millions of obeisances.</w:t>
      </w:r>
    </w:p>
    <w:p>
      <w:pPr>
        <w:spacing w:after="60"/>
        <w:ind w:left="510" w:hanging="510"/>
        <w:jc w:val="both"/>
      </w:pPr>
      <w:r>
        <w:rPr>
          <w:b/>
        </w:rPr>
        <w:t xml:space="preserve">161. </w:t>
      </w:r>
      <w:r>
        <w:rPr>
          <w:b w:val="0"/>
          <w:i w:val="0"/>
        </w:rPr>
        <w:t>These three are one reality in different forms: to deliver souls they manifest many forms,</w:t>
      </w:r>
    </w:p>
    <w:p>
      <w:pPr>
        <w:spacing w:after="60"/>
        <w:ind w:left="510" w:hanging="510"/>
        <w:jc w:val="both"/>
      </w:pPr>
      <w:r>
        <w:rPr>
          <w:b/>
        </w:rPr>
        <w:t xml:space="preserve">162. </w:t>
      </w:r>
      <w:r>
        <w:rPr>
          <w:b w:val="0"/>
          <w:i w:val="0"/>
        </w:rPr>
        <w:t>— as in an earring and a necklace different shapes are seen, yet the cause is one, gold, and the soul perceives it.</w:t>
      </w:r>
    </w:p>
    <w:p>
      <w:pPr>
        <w:spacing w:after="60"/>
        <w:ind w:left="510" w:hanging="510"/>
        <w:jc w:val="both"/>
      </w:pPr>
      <w:r>
        <w:rPr>
          <w:b/>
        </w:rPr>
        <w:t xml:space="preserve">163. </w:t>
      </w:r>
      <w:r>
        <w:rPr>
          <w:b w:val="0"/>
          <w:i w:val="0"/>
        </w:rPr>
        <w:t xml:space="preserve">These three are the sources of the </w:t>
      </w:r>
      <w:r>
        <w:rPr>
          <w:b w:val="0"/>
          <w:i/>
        </w:rPr>
        <w:t>avataras</w:t>
      </w:r>
      <w:r>
        <w:rPr>
          <w:b w:val="0"/>
          <w:i w:val="0"/>
        </w:rPr>
        <w:t>, oceans of mercy: the feet of these three are my boat across the ocean of worldly existence.</w:t>
      </w:r>
    </w:p>
    <w:p>
      <w:pPr>
        <w:spacing w:after="60"/>
        <w:ind w:left="510" w:hanging="510"/>
        <w:jc w:val="both"/>
      </w:pPr>
      <w:r>
        <w:rPr>
          <w:b/>
        </w:rPr>
        <w:t xml:space="preserve">164. </w:t>
      </w:r>
      <w:r>
        <w:rPr>
          <w:b w:val="0"/>
          <w:i w:val="0"/>
        </w:rPr>
        <w:t>This is my prayer at the feet of these three: I am a great offender; my offences cannot be counted.</w:t>
      </w:r>
    </w:p>
    <w:p>
      <w:pPr>
        <w:spacing w:after="60"/>
        <w:ind w:left="510" w:hanging="510"/>
        <w:jc w:val="both"/>
      </w:pPr>
      <w:r>
        <w:rPr>
          <w:b/>
        </w:rPr>
        <w:t xml:space="preserve">165. </w:t>
      </w:r>
      <w:r>
        <w:rPr>
          <w:b w:val="0"/>
          <w:i w:val="0"/>
        </w:rPr>
        <w:t>Out of Your own goodness pardon my offences — show forth Your name "Purifier of the fallen."</w:t>
      </w:r>
    </w:p>
    <w:p>
      <w:pPr>
        <w:spacing w:after="60"/>
        <w:ind w:left="510" w:hanging="510"/>
        <w:jc w:val="both"/>
      </w:pPr>
      <w:r>
        <w:rPr>
          <w:b/>
        </w:rPr>
        <w:t xml:space="preserve">166. </w:t>
      </w:r>
      <w:r>
        <w:rPr>
          <w:b w:val="0"/>
          <w:i w:val="0"/>
        </w:rPr>
        <w:t>In all the three worlds there is none as fallen as I: may I at the end obtain a place at the reddish holy feet.</w:t>
      </w:r>
    </w:p>
    <w:p>
      <w:pPr>
        <w:spacing w:after="60"/>
      </w:pPr>
      <w:r>
        <w:rPr>
          <w:b w:val="0"/>
          <w:i w:val="0"/>
        </w:rPr>
        <w:t xml:space="preserve">Placing his hope in the feet of Sri Chaitanya and Sri Advaita, Ishana Nagara tells the </w:t>
      </w:r>
      <w:r>
        <w:rPr>
          <w:b w:val="0"/>
          <w:i/>
        </w:rPr>
        <w:t>Advaita-prakasha</w:t>
      </w:r>
      <w:r>
        <w:rPr>
          <w:b w:val="0"/>
          <w:i w:val="0"/>
        </w:rPr>
        <w:t>.</w:t>
      </w:r>
    </w:p>
    <w:p>
      <w:pPr>
        <w:spacing w:after="60"/>
      </w:pPr>
      <w:r>
        <w:rPr>
          <w:b w:val="0"/>
          <w:i w:val="0"/>
        </w:rPr>
        <w:t>Mahaprabhu, the son of Shachi, is Sri Gaura-Govinda; His branches are Lord Sri Advaita and Nityananda.</w:t>
      </w:r>
    </w:p>
    <w:p>
      <w:pPr>
        <w:spacing w:after="60"/>
      </w:pPr>
      <w:r>
        <w:rPr>
          <w:b w:val="0"/>
          <w:i w:val="0"/>
        </w:rPr>
        <w:t>These three are one soul, the treasure of my life: may my mind ever dwell at the feet of these three.</w:t>
      </w:r>
    </w:p>
    <w:p>
      <w:pPr>
        <w:spacing w:after="60"/>
      </w:pPr>
      <w:r>
        <w:rPr>
          <w:b w:val="0"/>
          <w:i/>
        </w:rPr>
        <w:t>Obeisances to Sri Chaitanya, Nityananda and Advaitachandra.</w:t>
      </w:r>
    </w:p>
    <w:p>
      <w:pPr>
        <w:spacing w:after="60"/>
      </w:pPr>
      <w:r>
        <w:rPr>
          <w:b w:val="0"/>
          <w:i/>
        </w:rPr>
        <w:t>Thus ends the twenty-second chapter of the</w:t>
      </w:r>
      <w:r>
        <w:rPr>
          <w:b w:val="0"/>
          <w:i w:val="0"/>
        </w:rPr>
        <w:t xml:space="preserve"> Sri Advaita-prakasha.</w:t>
      </w:r>
    </w:p>
    <w:p>
      <w:pPr>
        <w:spacing w:after="60"/>
      </w:pPr>
      <w:r>
        <w:rPr>
          <w:b w:val="0"/>
          <w:i/>
        </w:rPr>
        <w:t>The book is complete.</w:t>
      </w:r>
    </w:p>
    <w:p>
      <w:pPr>
        <w:spacing w:after="60"/>
      </w:pPr>
      <w:r>
        <w:rPr>
          <w:b/>
          <w:i w:val="0"/>
        </w:rPr>
        <w:t>Translator's notes</w:t>
      </w:r>
    </w:p>
    <w:p>
      <w:pPr>
        <w:spacing w:after="60"/>
        <w:ind w:left="340"/>
      </w:pPr>
      <w:r>
        <w:t xml:space="preserve">• </w:t>
      </w:r>
      <w:r>
        <w:rPr>
          <w:b w:val="0"/>
          <w:i w:val="0"/>
        </w:rPr>
        <w:t>V. 8: that is, eight years had passed since Chaitanya's disappearance.</w:t>
      </w:r>
    </w:p>
    <w:p>
      <w:pPr>
        <w:spacing w:after="60"/>
        <w:ind w:left="340"/>
      </w:pPr>
      <w:r>
        <w:t xml:space="preserve">• </w:t>
      </w:r>
      <w:r>
        <w:rPr>
          <w:b w:val="0"/>
          <w:i w:val="0"/>
        </w:rPr>
        <w:t xml:space="preserve">V. 21: "as if maddened" — the divine madness of love in separation, like that of the </w:t>
      </w:r>
      <w:r>
        <w:rPr>
          <w:b w:val="0"/>
          <w:i/>
        </w:rPr>
        <w:t>gopis</w:t>
      </w:r>
      <w:r>
        <w:rPr>
          <w:b w:val="0"/>
          <w:i w:val="0"/>
        </w:rPr>
        <w:t xml:space="preserve"> (cf. v. 4).</w:t>
      </w:r>
    </w:p>
    <w:p>
      <w:pPr>
        <w:spacing w:after="60"/>
        <w:ind w:left="340"/>
      </w:pPr>
      <w:r>
        <w:t xml:space="preserve">• </w:t>
      </w:r>
      <w:r>
        <w:rPr>
          <w:b w:val="0"/>
          <w:i w:val="0"/>
        </w:rPr>
        <w:t xml:space="preserve">Vv. 59–63: </w:t>
      </w:r>
      <w:r>
        <w:rPr>
          <w:b w:val="0"/>
          <w:i/>
        </w:rPr>
        <w:t>pashar</w:t>
      </w:r>
      <w:r>
        <w:rPr>
          <w:b w:val="0"/>
          <w:i w:val="0"/>
        </w:rPr>
        <w:t xml:space="preserve"> and </w:t>
      </w:r>
      <w:r>
        <w:rPr>
          <w:b w:val="0"/>
          <w:i/>
        </w:rPr>
        <w:t>dadhi-mangala</w:t>
      </w:r>
      <w:r>
        <w:rPr>
          <w:b w:val="0"/>
          <w:i w:val="0"/>
        </w:rPr>
        <w:t xml:space="preserve"> — a ritual offering of curd with turmeric and play with it, as at the Nandotsava festival.</w:t>
      </w:r>
    </w:p>
    <w:p>
      <w:pPr>
        <w:spacing w:after="60"/>
        <w:ind w:left="340"/>
      </w:pPr>
      <w:r>
        <w:t xml:space="preserve">• </w:t>
      </w:r>
      <w:r>
        <w:rPr>
          <w:b w:val="0"/>
          <w:i w:val="0"/>
        </w:rPr>
        <w:t>V. 101: "leave this body" — the author's own words (</w:t>
      </w:r>
      <w:r>
        <w:rPr>
          <w:b w:val="0"/>
          <w:i/>
        </w:rPr>
        <w:t>deha tyajimu</w:t>
      </w:r>
      <w:r>
        <w:rPr>
          <w:b w:val="0"/>
          <w:i w:val="0"/>
        </w:rPr>
        <w:t>). In Gaudiya Vaishnava understanding the body of the Lord is not material and does not die; His "leaving the body" means the withdrawal of His manifest pastimes (</w:t>
      </w:r>
      <w:r>
        <w:rPr>
          <w:b w:val="0"/>
          <w:i/>
        </w:rPr>
        <w:t>aprakata</w:t>
      </w:r>
      <w:r>
        <w:rPr>
          <w:b w:val="0"/>
          <w:i w:val="0"/>
        </w:rPr>
        <w:t>), as vv. 121 and 140 show ("became invisible").</w:t>
      </w:r>
    </w:p>
    <w:p>
      <w:pPr>
        <w:spacing w:after="60"/>
        <w:ind w:left="340"/>
      </w:pPr>
      <w:r>
        <w:t xml:space="preserve">• </w:t>
      </w:r>
      <w:r>
        <w:rPr>
          <w:b w:val="0"/>
          <w:i w:val="0"/>
        </w:rPr>
        <w:t>V. 130: according to the text, Advaita remained on earth for 125 years.</w:t>
      </w:r>
    </w:p>
    <w:p>
      <w:pPr>
        <w:spacing w:after="60"/>
        <w:ind w:left="340"/>
      </w:pPr>
      <w:r>
        <w:t xml:space="preserve">• </w:t>
      </w:r>
      <w:r>
        <w:rPr>
          <w:b w:val="0"/>
          <w:i w:val="0"/>
        </w:rPr>
        <w:t xml:space="preserve">V. 134: probably the Sanskrit </w:t>
      </w:r>
      <w:r>
        <w:rPr>
          <w:b w:val="0"/>
          <w:i/>
        </w:rPr>
        <w:t>Balya-lila-sutra</w:t>
      </w:r>
      <w:r>
        <w:rPr>
          <w:b w:val="0"/>
          <w:i w:val="0"/>
        </w:rPr>
        <w:t xml:space="preserve"> of Laudiya Krishnadasa is meant (see ch. 6, v. 91).</w:t>
      </w:r>
    </w:p>
    <w:p>
      <w:pPr>
        <w:spacing w:after="60"/>
        <w:ind w:left="340"/>
      </w:pPr>
      <w:r>
        <w:t xml:space="preserve">• </w:t>
      </w:r>
      <w:r>
        <w:rPr>
          <w:b w:val="0"/>
          <w:i w:val="0"/>
        </w:rPr>
        <w:t>V. 137: the year 1490 of the Shaka era corresponds to AD 1568.</w:t>
      </w:r>
    </w:p>
    <w:p>
      <w:pPr>
        <w:spacing w:after="60"/>
        <w:ind w:left="340"/>
      </w:pPr>
      <w:r>
        <w:t xml:space="preserve">• </w:t>
      </w:r>
      <w:r>
        <w:rPr>
          <w:b w:val="0"/>
          <w:i w:val="0"/>
        </w:rPr>
        <w:t>At the end of the book the publisher added his own explanation in Hindi about the author's humility; it is not translated here.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