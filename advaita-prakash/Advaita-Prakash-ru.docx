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Шри Адвайта-пракаша</w:t>
      </w:r>
    </w:p>
    <w:p>
      <w:pPr>
        <w:spacing w:after="60"/>
      </w:pPr>
      <w:r>
        <w:rPr>
          <w:b w:val="0"/>
          <w:i/>
        </w:rPr>
        <w:t>Ишана Нагара</w:t>
      </w:r>
    </w:p>
    <w:p>
      <w:pPr>
        <w:spacing w:after="60"/>
      </w:pPr>
      <w:r>
        <w:rPr>
          <w:b w:val="0"/>
          <w:i/>
        </w:rPr>
        <w:t>Перевод с бенгальского на русский</w:t>
      </w:r>
    </w:p>
    <w:p>
      <w:pPr>
        <w:pStyle w:val="Heading2"/>
      </w:pPr>
      <w:r>
        <w:t>От переводчика</w:t>
      </w:r>
    </w:p>
    <w:p>
      <w:pPr>
        <w:spacing w:after="60"/>
      </w:pPr>
      <w:r>
        <w:rPr>
          <w:b w:val="0"/>
          <w:i w:val="0"/>
        </w:rPr>
        <w:t>«Адвайта-пракаша» — жизнеописание Шри Адвайты Ачарьи, одного из главных спутников</w:t>
      </w:r>
    </w:p>
    <w:p>
      <w:pPr>
        <w:spacing w:after="60"/>
      </w:pPr>
      <w:r>
        <w:rPr>
          <w:b w:val="0"/>
          <w:i w:val="0"/>
        </w:rPr>
        <w:t>Шри Чайтаньи Махапрабху. Его составил Ишана Нагара — ученик и слуга Адвайты, выросший</w:t>
      </w:r>
    </w:p>
    <w:p>
      <w:pPr>
        <w:spacing w:after="60"/>
      </w:pPr>
      <w:r>
        <w:rPr>
          <w:b w:val="0"/>
          <w:i w:val="0"/>
        </w:rPr>
        <w:t>в его доме. Как сказано в последней главе, книга закончена в 1490 году эры Шака</w:t>
      </w:r>
    </w:p>
    <w:p>
      <w:pPr>
        <w:spacing w:after="60"/>
      </w:pPr>
      <w:r>
        <w:rPr>
          <w:b w:val="0"/>
          <w:i w:val="0"/>
        </w:rPr>
        <w:t>(1568 год н. э.) в Лауде.</w:t>
      </w:r>
    </w:p>
    <w:p>
      <w:pPr>
        <w:spacing w:after="60"/>
      </w:pPr>
      <w:r>
        <w:rPr>
          <w:b w:val="0"/>
          <w:i w:val="0"/>
        </w:rPr>
        <w:t>Перевод сделан по изданию, где бенгальские двустишия-паяры набраны деванагари, а за</w:t>
      </w:r>
    </w:p>
    <w:p>
      <w:pPr>
        <w:spacing w:after="60"/>
      </w:pPr>
      <w:r>
        <w:rPr>
          <w:b w:val="0"/>
          <w:i w:val="0"/>
        </w:rPr>
        <w:t>каждым следует современный хинди-пересказ. Здесь переведён **только оригинальный</w:t>
      </w:r>
    </w:p>
    <w:p>
      <w:pPr>
        <w:spacing w:after="60"/>
      </w:pPr>
      <w:r>
        <w:rPr>
          <w:b w:val="0"/>
          <w:i w:val="0"/>
        </w:rPr>
        <w:t>текст Ишаны Нагары**, двустишие за двустишием, с сохранением нумерации. Хинди-пересказ</w:t>
      </w:r>
    </w:p>
    <w:p>
      <w:pPr>
        <w:spacing w:after="60"/>
      </w:pPr>
      <w:r>
        <w:rPr>
          <w:b w:val="0"/>
          <w:i w:val="0"/>
        </w:rPr>
        <w:t>издателя служил лишь для сверки понимания. Вставки издателя не переводились: выдержки</w:t>
      </w:r>
    </w:p>
    <w:p>
      <w:pPr>
        <w:spacing w:after="60"/>
      </w:pPr>
      <w:r>
        <w:rPr>
          <w:b w:val="0"/>
          <w:i w:val="0"/>
        </w:rPr>
        <w:t>из других сочинений и современные песни.</w:t>
      </w:r>
    </w:p>
    <w:p>
      <w:pPr>
        <w:spacing w:after="60"/>
      </w:pPr>
      <w:r>
        <w:rPr>
          <w:b w:val="0"/>
          <w:i w:val="0"/>
        </w:rPr>
        <w:t>Текст издания распознан (OCR) с небольшими погрешностями. Где чтение было неясным,</w:t>
      </w:r>
    </w:p>
    <w:p>
      <w:pPr>
        <w:spacing w:after="60"/>
      </w:pPr>
      <w:r>
        <w:rPr>
          <w:b w:val="0"/>
          <w:i w:val="0"/>
        </w:rPr>
        <w:t>это отмечено в примечаниях в конце главы. Санскритские и бенгальские имена переданы</w:t>
      </w:r>
    </w:p>
    <w:p>
      <w:pPr>
        <w:spacing w:after="60"/>
      </w:pPr>
      <w:r>
        <w:rPr>
          <w:b w:val="0"/>
          <w:i w:val="0"/>
        </w:rPr>
        <w:t>в упрощённой русской транскрипции.</w:t>
      </w:r>
    </w:p>
    <w:p>
      <w:pPr>
        <w:pStyle w:val="Heading2"/>
      </w:pPr>
      <w:r>
        <w:t>Оглавление</w:t>
      </w:r>
    </w:p>
    <w:p>
      <w:pPr>
        <w:spacing w:after="60"/>
        <w:ind w:left="510" w:hanging="510"/>
        <w:jc w:val="both"/>
      </w:pPr>
      <w:r>
        <w:rPr>
          <w:b/>
        </w:rPr>
        <w:t xml:space="preserve">1. </w:t>
      </w:r>
      <w:r>
        <w:rPr>
          <w:b w:val="0"/>
          <w:i w:val="0"/>
        </w:rPr>
        <w:t>Глава первая — Подвижничество Шивы ради блага мира. Рождение Шри Адвайты</w:t>
      </w:r>
    </w:p>
    <w:p>
      <w:pPr>
        <w:spacing w:after="60"/>
        <w:ind w:left="510" w:hanging="510"/>
        <w:jc w:val="both"/>
      </w:pPr>
      <w:r>
        <w:rPr>
          <w:b/>
        </w:rPr>
        <w:t xml:space="preserve">2. </w:t>
      </w:r>
      <w:r>
        <w:rPr>
          <w:b w:val="0"/>
          <w:i w:val="0"/>
        </w:rPr>
        <w:t>Глава вторая — Детские игры Адвайты в Лауде. Все святые места на горе. Чудо с богиней Кали</w:t>
      </w:r>
    </w:p>
    <w:p>
      <w:pPr>
        <w:spacing w:after="60"/>
        <w:ind w:left="510" w:hanging="510"/>
        <w:jc w:val="both"/>
      </w:pPr>
      <w:r>
        <w:rPr>
          <w:b/>
        </w:rPr>
        <w:t xml:space="preserve">3. </w:t>
      </w:r>
      <w:r>
        <w:rPr>
          <w:b w:val="0"/>
          <w:i w:val="0"/>
        </w:rPr>
        <w:t>Глава третья — Родители переселяются в Шантипур. Учёба у Шанты Ведантавагиши. Чудо с лотосом</w:t>
      </w:r>
    </w:p>
    <w:p>
      <w:pPr>
        <w:spacing w:after="60"/>
        <w:ind w:left="510" w:hanging="510"/>
        <w:jc w:val="both"/>
      </w:pPr>
      <w:r>
        <w:rPr>
          <w:b/>
        </w:rPr>
        <w:t xml:space="preserve">4. </w:t>
      </w:r>
      <w:r>
        <w:rPr>
          <w:b w:val="0"/>
          <w:i w:val="0"/>
        </w:rPr>
        <w:t>Глава четвёртая — Уход родителей. Паломничество Адвайты по святым местам. Встреча с Мадхавендрой Пури. Обретение Мадана-Мохана во Врадже</w:t>
      </w:r>
    </w:p>
    <w:p>
      <w:pPr>
        <w:spacing w:after="60"/>
        <w:ind w:left="510" w:hanging="510"/>
        <w:jc w:val="both"/>
      </w:pPr>
      <w:r>
        <w:rPr>
          <w:b/>
        </w:rPr>
        <w:t xml:space="preserve">5. </w:t>
      </w:r>
      <w:r>
        <w:rPr>
          <w:b w:val="0"/>
          <w:i w:val="0"/>
        </w:rPr>
        <w:t>Глава пятая — Мадхавендра Пури в Шантипуре. Изображение Радхики. История Гопинатхи из Ремуны</w:t>
      </w:r>
    </w:p>
    <w:p>
      <w:pPr>
        <w:spacing w:after="60"/>
        <w:ind w:left="510" w:hanging="510"/>
        <w:jc w:val="both"/>
      </w:pPr>
      <w:r>
        <w:rPr>
          <w:b/>
        </w:rPr>
        <w:t xml:space="preserve">6. </w:t>
      </w:r>
      <w:r>
        <w:rPr>
          <w:b w:val="0"/>
          <w:i w:val="0"/>
        </w:rPr>
        <w:t>Глава шестая — Как Господь получил имя Адвайта. Победитель всех сторон света Шьямадаса. Царь Дивья Симха становится Кришнадасой</w:t>
      </w:r>
    </w:p>
    <w:p>
      <w:pPr>
        <w:spacing w:after="60"/>
        <w:ind w:left="510" w:hanging="510"/>
        <w:jc w:val="both"/>
      </w:pPr>
      <w:r>
        <w:rPr>
          <w:b/>
        </w:rPr>
        <w:t xml:space="preserve">7. </w:t>
      </w:r>
      <w:r>
        <w:rPr>
          <w:b w:val="0"/>
          <w:i w:val="0"/>
        </w:rPr>
        <w:t>Глава седьмая — Брахма похищает телят и пастушков. Нисхождение Брахмы как Харидаса. Посвящение Брахмы-Харидаса</w:t>
      </w:r>
    </w:p>
    <w:p>
      <w:pPr>
        <w:spacing w:after="60"/>
        <w:ind w:left="510" w:hanging="510"/>
        <w:jc w:val="both"/>
      </w:pPr>
      <w:r>
        <w:rPr>
          <w:b/>
        </w:rPr>
        <w:t xml:space="preserve">8. </w:t>
      </w:r>
      <w:r>
        <w:rPr>
          <w:b w:val="0"/>
          <w:i w:val="0"/>
        </w:rPr>
        <w:t>Глава восьмая — Нрисимха Бхадури и его дочери. Явление Ситы из лотоса. Свадьба Адвайты. Посвящение Ситы</w:t>
      </w:r>
    </w:p>
    <w:p>
      <w:pPr>
        <w:spacing w:after="60"/>
        <w:ind w:left="510" w:hanging="510"/>
        <w:jc w:val="both"/>
      </w:pPr>
      <w:r>
        <w:rPr>
          <w:b/>
        </w:rPr>
        <w:t xml:space="preserve">9. </w:t>
      </w:r>
      <w:r>
        <w:rPr>
          <w:b w:val="0"/>
          <w:i w:val="0"/>
        </w:rPr>
        <w:t>Глава девятая — Харидас в Пхулии. Спасение блудницы. Харидас перед правителем-яваном. Спасение змея. Харидас и брахманы Шантипура</w:t>
      </w:r>
    </w:p>
    <w:p>
      <w:pPr>
        <w:spacing w:after="60"/>
        <w:ind w:left="510" w:hanging="510"/>
        <w:jc w:val="both"/>
      </w:pPr>
      <w:r>
        <w:rPr>
          <w:b/>
        </w:rPr>
        <w:t xml:space="preserve">10. </w:t>
      </w:r>
      <w:r>
        <w:rPr>
          <w:b w:val="0"/>
          <w:i w:val="0"/>
        </w:rPr>
        <w:t>Глава десятая — Цветы, плывущие к Шачи. Посвящение Шачи и Джаганнатхи Мишры. Явление Шри Гауранги. Детские игры Нимая</w:t>
      </w:r>
    </w:p>
    <w:p>
      <w:pPr>
        <w:spacing w:after="60"/>
        <w:ind w:left="510" w:hanging="510"/>
        <w:jc w:val="both"/>
      </w:pPr>
      <w:r>
        <w:rPr>
          <w:b/>
        </w:rPr>
        <w:t xml:space="preserve">11. </w:t>
      </w:r>
      <w:r>
        <w:rPr>
          <w:b w:val="0"/>
          <w:i w:val="0"/>
        </w:rPr>
        <w:t>Глава одиннадцатая — Сыновья Адвайты: Ачьютананда, Кришнадас и Гопаладас. Детство Ишаны</w:t>
      </w:r>
    </w:p>
    <w:p>
      <w:pPr>
        <w:spacing w:after="60"/>
        <w:ind w:left="510" w:hanging="510"/>
        <w:jc w:val="both"/>
      </w:pPr>
      <w:r>
        <w:rPr>
          <w:b/>
        </w:rPr>
        <w:t xml:space="preserve">12. </w:t>
      </w:r>
      <w:r>
        <w:rPr>
          <w:b w:val="0"/>
          <w:i w:val="0"/>
        </w:rPr>
        <w:t>Глава двенадцатая — Гаура и Гададхара учатся у Адвайты. Мальчик Кришнамишра и бананы. Локанатха. Женитьба Гауры</w:t>
      </w:r>
    </w:p>
    <w:p>
      <w:pPr>
        <w:spacing w:after="60"/>
        <w:ind w:left="510" w:hanging="510"/>
        <w:jc w:val="both"/>
      </w:pPr>
      <w:r>
        <w:rPr>
          <w:b/>
        </w:rPr>
        <w:t xml:space="preserve">13. </w:t>
      </w:r>
      <w:r>
        <w:rPr>
          <w:b w:val="0"/>
          <w:i w:val="0"/>
        </w:rPr>
        <w:t>Глава тринадцатая — Ишвара Пури в Навадвипе. Путешествие Гауры в Восточную Бенгалию. Уход Лакшми. Женитьба на Вишнуприе</w:t>
      </w:r>
    </w:p>
    <w:p>
      <w:pPr>
        <w:spacing w:after="60"/>
        <w:ind w:left="510" w:hanging="510"/>
        <w:jc w:val="both"/>
      </w:pPr>
      <w:r>
        <w:rPr>
          <w:b/>
        </w:rPr>
        <w:t xml:space="preserve">14. </w:t>
      </w:r>
      <w:r>
        <w:rPr>
          <w:b w:val="0"/>
          <w:i w:val="0"/>
        </w:rPr>
        <w:t>Глава четырнадцатая — Посвящение Гауры в Гае. Пробуждение любви. Явление Нитьянанды. Адвайта «проповедует знание», и Гаура наказывает Его. Трапеза у Ситы</w:t>
      </w:r>
    </w:p>
    <w:p>
      <w:pPr>
        <w:spacing w:after="60"/>
        <w:ind w:left="510" w:hanging="510"/>
        <w:jc w:val="both"/>
      </w:pPr>
      <w:r>
        <w:rPr>
          <w:b/>
        </w:rPr>
        <w:t xml:space="preserve">15. </w:t>
      </w:r>
      <w:r>
        <w:rPr>
          <w:b w:val="0"/>
          <w:i w:val="0"/>
        </w:rPr>
        <w:t>Глава пятнадцатая — Младшие сыновья Адвайты. Санньяса Чайтаньи. Чайтанья в Шантипуре. Наставление об общении со святыми. Путь в Пури. Игры в воде</w:t>
      </w:r>
    </w:p>
    <w:p>
      <w:pPr>
        <w:spacing w:after="60"/>
        <w:ind w:left="510" w:hanging="510"/>
        <w:jc w:val="both"/>
      </w:pPr>
      <w:r>
        <w:rPr>
          <w:b/>
        </w:rPr>
        <w:t xml:space="preserve">16. </w:t>
      </w:r>
      <w:r>
        <w:rPr>
          <w:b w:val="0"/>
          <w:i w:val="0"/>
        </w:rPr>
        <w:t>Глава шестнадцатая — Чайтанья снова в Шантипуре. Путь во Вриндаван через лес Джхарикханда. Каши и Праяга. Ачьюта во Врадже. Обретение Радха-кунды</w:t>
      </w:r>
    </w:p>
    <w:p>
      <w:pPr>
        <w:spacing w:after="60"/>
        <w:ind w:left="510" w:hanging="510"/>
        <w:jc w:val="both"/>
      </w:pPr>
      <w:r>
        <w:rPr>
          <w:b/>
        </w:rPr>
        <w:t xml:space="preserve">17. </w:t>
      </w:r>
      <w:r>
        <w:rPr>
          <w:b w:val="0"/>
          <w:i w:val="0"/>
        </w:rPr>
        <w:t>Глава семнадцатая — Встреча с Рупой и Анупамой в Праяге. Ачьюта и санньяси-дигамбара в Каши. Обращение Прабодхананды. Шесть Госвами. Возвращение в Пури</w:t>
      </w:r>
    </w:p>
    <w:p>
      <w:pPr>
        <w:spacing w:after="60"/>
        <w:ind w:left="510" w:hanging="510"/>
        <w:jc w:val="both"/>
      </w:pPr>
      <w:r>
        <w:rPr>
          <w:b/>
        </w:rPr>
        <w:t xml:space="preserve">18. </w:t>
      </w:r>
      <w:r>
        <w:rPr>
          <w:b w:val="0"/>
          <w:i w:val="0"/>
        </w:rPr>
        <w:t>Глава восемнадцатая — Тоска Ситы по Гауре. Путь в Пури на праздник колесниц. Гопаладас лишается чувств в киртане. Трапеза Гауры у Ситы. Ишана и священный шнур. Собака Шивананды. Наказание Младшего Харидаса</w:t>
      </w:r>
    </w:p>
    <w:p>
      <w:pPr>
        <w:spacing w:after="60"/>
        <w:ind w:left="510" w:hanging="510"/>
        <w:jc w:val="both"/>
      </w:pPr>
      <w:r>
        <w:rPr>
          <w:b/>
        </w:rPr>
        <w:t xml:space="preserve">19. </w:t>
      </w:r>
      <w:r>
        <w:rPr>
          <w:b w:val="0"/>
          <w:i w:val="0"/>
        </w:rPr>
        <w:t>Глава девятнадцатая — Рупа в Пури: пьесы «Видагдха-Мадхава» и «Лалита-Мадхава». Комментарий Чайтаньи к «Бхагавате». Исцеление Санатаны. Праздник колесниц. Уход Харидаса Тхакура</w:t>
      </w:r>
    </w:p>
    <w:p>
      <w:pPr>
        <w:spacing w:after="60"/>
        <w:ind w:left="510" w:hanging="510"/>
        <w:jc w:val="both"/>
      </w:pPr>
      <w:r>
        <w:rPr>
          <w:b/>
        </w:rPr>
        <w:t xml:space="preserve">20. </w:t>
      </w:r>
      <w:r>
        <w:rPr>
          <w:b w:val="0"/>
          <w:i w:val="0"/>
        </w:rPr>
        <w:t>Глава двадцатая — Нитьянанда в Амбике. Гауридас и Божества Гауры и Нитьянанды. Женитьба Нитьянанды на Васудхе и Джахнаве. Адвайта снова «проповедует знание». Три отступивших ученика</w:t>
      </w:r>
    </w:p>
    <w:p>
      <w:pPr>
        <w:spacing w:after="60"/>
        <w:ind w:left="510" w:hanging="510"/>
        <w:jc w:val="both"/>
      </w:pPr>
      <w:r>
        <w:rPr>
          <w:b/>
        </w:rPr>
        <w:t xml:space="preserve">21. </w:t>
      </w:r>
      <w:r>
        <w:rPr>
          <w:b w:val="0"/>
          <w:i w:val="0"/>
        </w:rPr>
        <w:t>Глава двадцать первая — Джагадананда приносит вести в Бенгалию. Загадка Адвайты. Сокрытие Шри Чайтаньи. Скорбь в Шантипуре. Внуки Адвайты. Наставление сыновьям и передача служения Мадана-Гопале</w:t>
      </w:r>
    </w:p>
    <w:p>
      <w:pPr>
        <w:spacing w:after="60"/>
        <w:ind w:left="510" w:hanging="510"/>
        <w:jc w:val="both"/>
      </w:pPr>
      <w:r>
        <w:rPr>
          <w:b/>
        </w:rPr>
        <w:t xml:space="preserve">22. </w:t>
      </w:r>
      <w:r>
        <w:rPr>
          <w:b w:val="0"/>
          <w:i w:val="0"/>
        </w:rPr>
        <w:t>Глава двадцать вторая — Разлука двух Господ. Сокрытие Нитьянанды. Праздник в Кхардахе и обычай трёх подношений. Подвиг Вишнуприи. Посвящение Вирачандры. Сокрытие Шри Адвайты. О том, как была написана эта книга</w:t>
      </w:r>
    </w:p>
    <w:p>
      <w:r>
        <w:br w:type="page"/>
      </w:r>
    </w:p>
    <w:p>
      <w:pPr>
        <w:pStyle w:val="Heading1"/>
        <w:jc w:val="center"/>
      </w:pPr>
      <w:r>
        <w:t>Глава первая</w:t>
      </w:r>
    </w:p>
    <w:p>
      <w:pPr>
        <w:spacing w:after="60"/>
      </w:pPr>
      <w:r>
        <w:rPr>
          <w:b w:val="0"/>
          <w:i/>
        </w:rPr>
        <w:t>Подвижничество Шивы ради блага мира. Рождение Шри Адвайты</w:t>
      </w:r>
    </w:p>
    <w:p>
      <w:pPr>
        <w:spacing w:after="60"/>
        <w:ind w:left="510" w:hanging="510"/>
        <w:jc w:val="both"/>
      </w:pPr>
      <w:r>
        <w:rPr>
          <w:b/>
        </w:rPr>
        <w:t xml:space="preserve">1. </w:t>
      </w:r>
      <w:r>
        <w:rPr>
          <w:b w:val="0"/>
          <w:i w:val="0"/>
        </w:rPr>
        <w:t>Слава, слава Шри Чайтанье! Слава Ситанатхе! Слава, слава Нитьянанде-Раме вместе со всеми преданными!</w:t>
      </w:r>
    </w:p>
    <w:p>
      <w:pPr>
        <w:spacing w:after="60"/>
        <w:ind w:left="510" w:hanging="510"/>
        <w:jc w:val="both"/>
      </w:pPr>
      <w:r>
        <w:rPr>
          <w:b/>
        </w:rPr>
        <w:t xml:space="preserve">2. </w:t>
      </w:r>
      <w:r>
        <w:rPr>
          <w:b w:val="0"/>
          <w:i w:val="0"/>
        </w:rPr>
        <w:t>Увидев, сколь греховен страшный век Кали, Пятиликий (Шива) стал размышлять в уме: «Как же мне спасти живых существ?»</w:t>
      </w:r>
    </w:p>
    <w:p>
      <w:pPr>
        <w:spacing w:after="60"/>
        <w:ind w:left="510" w:hanging="510"/>
        <w:jc w:val="both"/>
      </w:pPr>
      <w:r>
        <w:rPr>
          <w:b/>
        </w:rPr>
        <w:t xml:space="preserve">3. </w:t>
      </w:r>
      <w:r>
        <w:rPr>
          <w:b w:val="0"/>
          <w:i w:val="0"/>
        </w:rPr>
        <w:t>Долго советовался он с Йогамайей и понял: кроме Хари, никто не в силах спасти души.</w:t>
      </w:r>
    </w:p>
    <w:p>
      <w:pPr>
        <w:spacing w:after="60"/>
        <w:ind w:left="510" w:hanging="510"/>
        <w:jc w:val="both"/>
      </w:pPr>
      <w:r>
        <w:rPr>
          <w:b/>
        </w:rPr>
        <w:t xml:space="preserve">4. </w:t>
      </w:r>
      <w:r>
        <w:rPr>
          <w:b w:val="0"/>
          <w:i w:val="0"/>
        </w:rPr>
        <w:t>Сказав так, Садашива, с умом, исполненным вечного блаженства, пришёл на берег Причинного океана.</w:t>
      </w:r>
    </w:p>
    <w:p>
      <w:pPr>
        <w:spacing w:after="60"/>
        <w:ind w:left="510" w:hanging="510"/>
        <w:jc w:val="both"/>
      </w:pPr>
      <w:r>
        <w:rPr>
          <w:b/>
        </w:rPr>
        <w:t xml:space="preserve">5. </w:t>
      </w:r>
      <w:r>
        <w:rPr>
          <w:b w:val="0"/>
          <w:i w:val="0"/>
        </w:rPr>
        <w:t>Сев в позу йоги, великий йогин начал подвижничество, и в йоге прошло семьсот лет.</w:t>
      </w:r>
    </w:p>
    <w:p>
      <w:pPr>
        <w:spacing w:after="60"/>
        <w:ind w:left="510" w:hanging="510"/>
        <w:jc w:val="both"/>
      </w:pPr>
      <w:r>
        <w:rPr>
          <w:b/>
        </w:rPr>
        <w:t xml:space="preserve">6. </w:t>
      </w:r>
      <w:r>
        <w:rPr>
          <w:b w:val="0"/>
          <w:i w:val="0"/>
        </w:rPr>
        <w:t>Довольный этим суровым подвижничеством, Творец вселенной Маха-Вишну явил ему Себя.</w:t>
      </w:r>
    </w:p>
    <w:p>
      <w:pPr>
        <w:spacing w:after="60"/>
        <w:ind w:left="510" w:hanging="510"/>
        <w:jc w:val="both"/>
      </w:pPr>
      <w:r>
        <w:rPr>
          <w:b/>
        </w:rPr>
        <w:t xml:space="preserve">7. </w:t>
      </w:r>
      <w:r>
        <w:rPr>
          <w:b w:val="0"/>
          <w:i w:val="0"/>
        </w:rPr>
        <w:t>Узрев Нараяну воочию, Пятиликий вознёс Ему столь многообразные хвалы, что их не пересказать.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8. </w:t>
      </w:r>
      <w:r>
        <w:rPr>
          <w:b w:val="0"/>
          <w:i w:val="0"/>
        </w:rPr>
        <w:t>Маха-Вишну сказал: «Ты не кто-то иной. У тебя и у Меня одна душа — различны лишь тела».</w:t>
      </w:r>
    </w:p>
    <w:p>
      <w:pPr>
        <w:spacing w:after="60"/>
        <w:ind w:left="510" w:hanging="510"/>
        <w:jc w:val="both"/>
      </w:pPr>
      <w:r>
        <w:rPr>
          <w:b/>
        </w:rPr>
        <w:t xml:space="preserve">9. </w:t>
      </w:r>
      <w:r>
        <w:rPr>
          <w:b w:val="0"/>
          <w:i w:val="0"/>
        </w:rPr>
        <w:t>Сказав так, Он обнял Пятиликого — и два тела стали одним. Кто постигнет Его замысел?</w:t>
      </w:r>
    </w:p>
    <w:p>
      <w:pPr>
        <w:spacing w:after="60"/>
        <w:ind w:left="510" w:hanging="510"/>
        <w:jc w:val="both"/>
      </w:pPr>
      <w:r>
        <w:rPr>
          <w:b/>
        </w:rPr>
        <w:t xml:space="preserve">10. </w:t>
      </w:r>
      <w:r>
        <w:rPr>
          <w:b w:val="0"/>
          <w:i w:val="0"/>
        </w:rPr>
        <w:t>Слушайте все, какое великое чудо произошло: тело стало цвета чистого золота, сияющее и лучезарное.</w:t>
      </w:r>
    </w:p>
    <w:p>
      <w:pPr>
        <w:spacing w:after="60"/>
        <w:ind w:left="510" w:hanging="510"/>
        <w:jc w:val="both"/>
      </w:pPr>
      <w:r>
        <w:rPr>
          <w:b/>
        </w:rPr>
        <w:t xml:space="preserve">11. </w:t>
      </w:r>
      <w:r>
        <w:rPr>
          <w:b w:val="0"/>
          <w:i w:val="0"/>
        </w:rPr>
        <w:t>Восклицая «Кришна, Кришна!», Господь издавал громовые возгласы. И тогда раздался голос с небес — чудо из чудес:</w:t>
      </w:r>
    </w:p>
    <w:p>
      <w:pPr>
        <w:spacing w:after="60"/>
        <w:ind w:left="510" w:hanging="510"/>
        <w:jc w:val="both"/>
      </w:pPr>
      <w:r>
        <w:rPr>
          <w:b/>
        </w:rPr>
        <w:t xml:space="preserve">12. </w:t>
      </w:r>
      <w:r>
        <w:rPr>
          <w:b w:val="0"/>
          <w:i w:val="0"/>
        </w:rPr>
        <w:t>«Слушай, Маха-Вишну: в этом самом облике воплотись сначала во чреве Лабхи.</w:t>
      </w:r>
    </w:p>
    <w:p>
      <w:pPr>
        <w:spacing w:after="60"/>
        <w:ind w:left="510" w:hanging="510"/>
        <w:jc w:val="both"/>
      </w:pPr>
      <w:r>
        <w:rPr>
          <w:b/>
        </w:rPr>
        <w:t xml:space="preserve">13. </w:t>
      </w:r>
      <w:r>
        <w:rPr>
          <w:b w:val="0"/>
          <w:i w:val="0"/>
        </w:rPr>
        <w:t>Потом Я Сам воплощусь в Надии — в доме Шачи и Джаганнатхи ты увидишь Меня.</w:t>
      </w:r>
    </w:p>
    <w:p>
      <w:pPr>
        <w:spacing w:after="60"/>
        <w:ind w:left="510" w:hanging="510"/>
        <w:jc w:val="both"/>
      </w:pPr>
      <w:r>
        <w:rPr>
          <w:b/>
        </w:rPr>
        <w:t xml:space="preserve">14. </w:t>
      </w:r>
      <w:r>
        <w:rPr>
          <w:b w:val="0"/>
          <w:i w:val="0"/>
        </w:rPr>
        <w:t>Баларама и все остальные преданные — все родятся ради спасения душ».</w:t>
      </w:r>
    </w:p>
    <w:p>
      <w:pPr>
        <w:spacing w:after="60"/>
        <w:ind w:left="510" w:hanging="510"/>
        <w:jc w:val="both"/>
      </w:pPr>
      <w:r>
        <w:rPr>
          <w:b/>
        </w:rPr>
        <w:t xml:space="preserve">15. </w:t>
      </w:r>
      <w:r>
        <w:rPr>
          <w:b w:val="0"/>
          <w:i w:val="0"/>
        </w:rPr>
        <w:t>Услышав это, Маха-Вишну отделился от Шивы, отправился в Шантипур и вошёл в лоно Лабхи.</w:t>
      </w:r>
    </w:p>
    <w:p>
      <w:pPr>
        <w:spacing w:after="60"/>
        <w:ind w:left="510" w:hanging="510"/>
        <w:jc w:val="both"/>
      </w:pPr>
      <w:r>
        <w:rPr>
          <w:b/>
        </w:rPr>
        <w:t xml:space="preserve">16. </w:t>
      </w:r>
      <w:r>
        <w:rPr>
          <w:b w:val="0"/>
          <w:i w:val="0"/>
        </w:rPr>
        <w:t>Лабха-деви была подвижницей, целомудренной и праведной, — супругой Кубера Ачарьи, носившего титул Тарка-панчанана.</w:t>
      </w:r>
    </w:p>
    <w:p>
      <w:pPr>
        <w:spacing w:after="60"/>
        <w:ind w:left="510" w:hanging="510"/>
        <w:jc w:val="both"/>
      </w:pPr>
      <w:r>
        <w:rPr>
          <w:b/>
        </w:rPr>
        <w:t xml:space="preserve">17. </w:t>
      </w:r>
      <w:r>
        <w:rPr>
          <w:b w:val="0"/>
          <w:i w:val="0"/>
        </w:rPr>
        <w:t>Некогда Кубера, владыка богатств, исполненный любви, много подвизался и повторял мантры, желая сына, подобного Шиве.</w:t>
      </w:r>
    </w:p>
    <w:p>
      <w:pPr>
        <w:spacing w:after="60"/>
        <w:ind w:left="510" w:hanging="510"/>
        <w:jc w:val="both"/>
      </w:pPr>
      <w:r>
        <w:rPr>
          <w:b/>
        </w:rPr>
        <w:t xml:space="preserve">18. </w:t>
      </w:r>
      <w:r>
        <w:rPr>
          <w:b w:val="0"/>
          <w:i w:val="0"/>
        </w:rPr>
        <w:t>Довольный подвижничеством, Шива сказал: «Да будет так». Поэтому Кубера и родился на земле.</w:t>
      </w:r>
    </w:p>
    <w:p>
      <w:pPr>
        <w:spacing w:after="60"/>
        <w:ind w:left="510" w:hanging="510"/>
        <w:jc w:val="both"/>
      </w:pPr>
      <w:r>
        <w:rPr>
          <w:b/>
        </w:rPr>
        <w:t xml:space="preserve">19. </w:t>
      </w:r>
      <w:r>
        <w:rPr>
          <w:b w:val="0"/>
          <w:i w:val="0"/>
        </w:rPr>
        <w:t>Звали его Шриман Кубера Ачарья; благодаря праведности и учёности он стал почитаем всеми.</w:t>
      </w:r>
    </w:p>
    <w:p>
      <w:pPr>
        <w:spacing w:after="60"/>
        <w:ind w:left="510" w:hanging="510"/>
        <w:jc w:val="both"/>
      </w:pPr>
      <w:r>
        <w:rPr>
          <w:b/>
        </w:rPr>
        <w:t xml:space="preserve">20. </w:t>
      </w:r>
      <w:r>
        <w:rPr>
          <w:b w:val="0"/>
          <w:i w:val="0"/>
        </w:rPr>
        <w:t>Описать его достоинства у меня нет сил. Люди воспевают его как потомка Нрисимхи.</w:t>
      </w:r>
    </w:p>
    <w:p>
      <w:pPr>
        <w:spacing w:after="60"/>
        <w:ind w:left="510" w:hanging="510"/>
        <w:jc w:val="both"/>
      </w:pPr>
      <w:r>
        <w:rPr>
          <w:b/>
        </w:rPr>
        <w:t xml:space="preserve">21. </w:t>
      </w:r>
      <w:r>
        <w:rPr>
          <w:b w:val="0"/>
          <w:i w:val="0"/>
        </w:rPr>
        <w:t>Того самого Нарасимхи, что прославился как Нарияла, — из рода Оджха, совершенных шротриев (знатоков Вед).</w:t>
      </w:r>
    </w:p>
    <w:p>
      <w:pPr>
        <w:spacing w:after="60"/>
        <w:ind w:left="510" w:hanging="510"/>
        <w:jc w:val="both"/>
      </w:pPr>
      <w:r>
        <w:rPr>
          <w:b/>
        </w:rPr>
        <w:t xml:space="preserve">22. </w:t>
      </w:r>
      <w:r>
        <w:rPr>
          <w:b w:val="0"/>
          <w:i w:val="0"/>
        </w:rPr>
        <w:t>Слава того Нарасимхи гремела в трёх мирах; он был великим знатоком всех шастр и необычайно проницателен.</w:t>
      </w:r>
    </w:p>
    <w:p>
      <w:pPr>
        <w:spacing w:after="60"/>
        <w:ind w:left="510" w:hanging="510"/>
        <w:jc w:val="both"/>
      </w:pPr>
      <w:r>
        <w:rPr>
          <w:b/>
        </w:rPr>
        <w:t xml:space="preserve">23. </w:t>
      </w:r>
      <w:r>
        <w:rPr>
          <w:b w:val="0"/>
          <w:i w:val="0"/>
        </w:rPr>
        <w:t>Силой его советов царь Шри Ганеша убил гаудского бадшаха и сам стал царём Гауды.</w:t>
      </w:r>
    </w:p>
    <w:p>
      <w:pPr>
        <w:spacing w:after="60"/>
        <w:ind w:left="510" w:hanging="510"/>
        <w:jc w:val="both"/>
      </w:pPr>
      <w:r>
        <w:rPr>
          <w:b/>
        </w:rPr>
        <w:t xml:space="preserve">24. </w:t>
      </w:r>
      <w:r>
        <w:rPr>
          <w:b w:val="0"/>
          <w:i w:val="0"/>
        </w:rPr>
        <w:t>От брака его дочери пошло (особое) сословие; жил же он в краю Лауда.</w:t>
      </w:r>
    </w:p>
    <w:p>
      <w:pPr>
        <w:spacing w:after="60"/>
        <w:ind w:left="510" w:hanging="510"/>
        <w:jc w:val="both"/>
      </w:pPr>
      <w:r>
        <w:rPr>
          <w:b/>
        </w:rPr>
        <w:t xml:space="preserve">25. </w:t>
      </w:r>
      <w:r>
        <w:rPr>
          <w:b w:val="0"/>
          <w:i w:val="0"/>
        </w:rPr>
        <w:t>Светочем этого рода и был Шри Кубера Ачарья; при столице он служил придворным пандитом.</w:t>
      </w:r>
    </w:p>
    <w:p>
      <w:pPr>
        <w:spacing w:after="60"/>
        <w:ind w:left="510" w:hanging="510"/>
        <w:jc w:val="both"/>
      </w:pPr>
      <w:r>
        <w:rPr>
          <w:b/>
        </w:rPr>
        <w:t xml:space="preserve">26. </w:t>
      </w:r>
      <w:r>
        <w:rPr>
          <w:b w:val="0"/>
          <w:i w:val="0"/>
        </w:rPr>
        <w:t>После женитьбы у него один за другим родилось много сыновей, но все сыновья умерли — и в нём пробудилось отрешение.</w:t>
      </w:r>
    </w:p>
    <w:p>
      <w:pPr>
        <w:spacing w:after="60"/>
        <w:ind w:left="510" w:hanging="510"/>
        <w:jc w:val="both"/>
      </w:pPr>
      <w:r>
        <w:rPr>
          <w:b/>
        </w:rPr>
        <w:t xml:space="preserve">27. </w:t>
      </w:r>
      <w:r>
        <w:rPr>
          <w:b w:val="0"/>
          <w:i w:val="0"/>
        </w:rPr>
        <w:t>Тогда он пришёл в прекрасный Шантипур на берегу Ганги и прожил там некоторое время с Лабхой.</w:t>
      </w:r>
    </w:p>
    <w:p>
      <w:pPr>
        <w:spacing w:after="60"/>
        <w:ind w:left="510" w:hanging="510"/>
        <w:jc w:val="both"/>
      </w:pPr>
      <w:r>
        <w:rPr>
          <w:b/>
        </w:rPr>
        <w:t xml:space="preserve">28. </w:t>
      </w:r>
      <w:r>
        <w:rPr>
          <w:b w:val="0"/>
          <w:i w:val="0"/>
        </w:rPr>
        <w:t>Однажды Шри Кубера Тарка-панчанана по виду Лабхи распознал признаки беременности.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29. </w:t>
      </w:r>
      <w:r>
        <w:rPr>
          <w:b w:val="0"/>
          <w:i w:val="0"/>
        </w:rPr>
        <w:t>Он совершил поклонение Нараяне с разнообразными подношениями и накормил брахманов, бедняков и слепых.</w:t>
      </w:r>
    </w:p>
    <w:p>
      <w:pPr>
        <w:spacing w:after="60"/>
        <w:ind w:left="510" w:hanging="510"/>
        <w:jc w:val="both"/>
      </w:pPr>
      <w:r>
        <w:rPr>
          <w:b/>
        </w:rPr>
        <w:t xml:space="preserve">30. </w:t>
      </w:r>
      <w:r>
        <w:rPr>
          <w:b w:val="0"/>
          <w:i w:val="0"/>
        </w:rPr>
        <w:t>В это время Кубера получил послание от царя и вместе с женой отправился на родину.</w:t>
      </w:r>
    </w:p>
    <w:p>
      <w:pPr>
        <w:spacing w:after="60"/>
        <w:ind w:left="510" w:hanging="510"/>
        <w:jc w:val="both"/>
      </w:pPr>
      <w:r>
        <w:rPr>
          <w:b/>
        </w:rPr>
        <w:t xml:space="preserve">31. </w:t>
      </w:r>
      <w:r>
        <w:rPr>
          <w:b w:val="0"/>
          <w:i w:val="0"/>
        </w:rPr>
        <w:t>Жил он в Навограме в Лауде, где правил царь Дивья Симха.</w:t>
      </w:r>
    </w:p>
    <w:p>
      <w:pPr>
        <w:spacing w:after="60"/>
        <w:ind w:left="510" w:hanging="510"/>
        <w:jc w:val="both"/>
      </w:pPr>
      <w:r>
        <w:rPr>
          <w:b/>
        </w:rPr>
        <w:t xml:space="preserve">32. </w:t>
      </w:r>
      <w:r>
        <w:rPr>
          <w:b w:val="0"/>
          <w:i w:val="0"/>
        </w:rPr>
        <w:t>И вот Кубера с женой прибыл в Навограм, и жители селения оказали ему почести.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33. </w:t>
      </w:r>
      <w:r>
        <w:rPr>
          <w:b w:val="0"/>
          <w:i w:val="0"/>
        </w:rPr>
        <w:t>Увидев ачарью спустя долгое время, царь поклонился ему и с радостью в сердце спросил о его благополучии.</w:t>
      </w:r>
    </w:p>
    <w:p>
      <w:pPr>
        <w:spacing w:after="60"/>
        <w:ind w:left="510" w:hanging="510"/>
        <w:jc w:val="both"/>
      </w:pPr>
      <w:r>
        <w:rPr>
          <w:b/>
        </w:rPr>
        <w:t xml:space="preserve">34. </w:t>
      </w:r>
      <w:r>
        <w:rPr>
          <w:b w:val="0"/>
          <w:i w:val="0"/>
        </w:rPr>
        <w:t>Царь сказал: «Расскажи, расскажи, Тарка-панчанана, добрые вести — и почему ты так задержался.</w:t>
      </w:r>
    </w:p>
    <w:p>
      <w:pPr>
        <w:spacing w:after="60"/>
        <w:ind w:left="510" w:hanging="510"/>
        <w:jc w:val="both"/>
      </w:pPr>
      <w:r>
        <w:rPr>
          <w:b/>
        </w:rPr>
        <w:t xml:space="preserve">35. </w:t>
      </w:r>
      <w:r>
        <w:rPr>
          <w:b w:val="0"/>
          <w:i w:val="0"/>
        </w:rPr>
        <w:t>Общение с тобой — кладезь моей радости. Без тебя я считаю своё царство пустым».</w:t>
      </w:r>
    </w:p>
    <w:p>
      <w:pPr>
        <w:spacing w:after="60"/>
        <w:ind w:left="510" w:hanging="510"/>
        <w:jc w:val="both"/>
      </w:pPr>
      <w:r>
        <w:rPr>
          <w:b/>
        </w:rPr>
        <w:t xml:space="preserve">36. </w:t>
      </w:r>
      <w:r>
        <w:rPr>
          <w:b w:val="0"/>
          <w:i w:val="0"/>
        </w:rPr>
        <w:t>Ачарья ответил: «Государь, ты — океан милости и неизменно милостив к бедному брахману.</w:t>
      </w:r>
    </w:p>
    <w:p>
      <w:pPr>
        <w:spacing w:after="60"/>
        <w:ind w:left="510" w:hanging="510"/>
        <w:jc w:val="both"/>
      </w:pPr>
      <w:r>
        <w:rPr>
          <w:b/>
        </w:rPr>
        <w:t xml:space="preserve">37. </w:t>
      </w:r>
      <w:r>
        <w:rPr>
          <w:b w:val="0"/>
          <w:i w:val="0"/>
        </w:rPr>
        <w:t>Берег Ганги — святая земля, прекраснейшее место; жить там — всё равно что жить на небесах.</w:t>
      </w:r>
    </w:p>
    <w:p>
      <w:pPr>
        <w:spacing w:after="60"/>
        <w:ind w:left="510" w:hanging="510"/>
        <w:jc w:val="both"/>
      </w:pPr>
      <w:r>
        <w:rPr>
          <w:b/>
        </w:rPr>
        <w:t xml:space="preserve">38. </w:t>
      </w:r>
      <w:r>
        <w:rPr>
          <w:b w:val="0"/>
          <w:i w:val="0"/>
        </w:rPr>
        <w:t>Сердце не хотело уезжать оттуда, но я пришёл, повинуясь твоему повелению.</w:t>
      </w:r>
    </w:p>
    <w:p>
      <w:pPr>
        <w:spacing w:after="60"/>
        <w:ind w:left="510" w:hanging="510"/>
        <w:jc w:val="both"/>
      </w:pPr>
      <w:r>
        <w:rPr>
          <w:b/>
        </w:rPr>
        <w:t xml:space="preserve">39. </w:t>
      </w:r>
      <w:r>
        <w:rPr>
          <w:b w:val="0"/>
          <w:i w:val="0"/>
        </w:rPr>
        <w:t>По милости Бога снова наступило зачатие — будто плод незримой судьбы обретает образ».</w:t>
      </w:r>
    </w:p>
    <w:p>
      <w:pPr>
        <w:spacing w:after="60"/>
        <w:ind w:left="510" w:hanging="510"/>
        <w:jc w:val="both"/>
      </w:pPr>
      <w:r>
        <w:rPr>
          <w:b/>
        </w:rPr>
        <w:t xml:space="preserve">40. </w:t>
      </w:r>
      <w:r>
        <w:rPr>
          <w:b w:val="0"/>
          <w:i w:val="0"/>
        </w:rPr>
        <w:t>Царь сказал: «Зачатие случилось в святом месте. Поистине предвижу — будет благо.</w:t>
      </w:r>
    </w:p>
    <w:p>
      <w:pPr>
        <w:spacing w:after="60"/>
        <w:ind w:left="510" w:hanging="510"/>
        <w:jc w:val="both"/>
      </w:pPr>
      <w:r>
        <w:rPr>
          <w:b/>
        </w:rPr>
        <w:t xml:space="preserve">41. </w:t>
      </w:r>
      <w:r>
        <w:rPr>
          <w:b w:val="0"/>
          <w:i w:val="0"/>
        </w:rPr>
        <w:t>Забудь прежнее горе, взывай к Богу: по Его милости родится необыкновенный ребёнок».</w:t>
      </w:r>
    </w:p>
    <w:p>
      <w:pPr>
        <w:spacing w:after="60"/>
        <w:ind w:left="510" w:hanging="510"/>
        <w:jc w:val="both"/>
      </w:pPr>
      <w:r>
        <w:rPr>
          <w:b/>
        </w:rPr>
        <w:t xml:space="preserve">42. </w:t>
      </w:r>
      <w:r>
        <w:rPr>
          <w:b w:val="0"/>
          <w:i w:val="0"/>
        </w:rPr>
        <w:t>Так они долго беседовали, и в это время пришёл брахман-астролог.</w:t>
      </w:r>
    </w:p>
    <w:p>
      <w:pPr>
        <w:spacing w:after="60"/>
        <w:ind w:left="510" w:hanging="510"/>
        <w:jc w:val="both"/>
      </w:pPr>
      <w:r>
        <w:rPr>
          <w:b/>
        </w:rPr>
        <w:t xml:space="preserve">43. </w:t>
      </w:r>
      <w:r>
        <w:rPr>
          <w:b w:val="0"/>
          <w:i w:val="0"/>
        </w:rPr>
        <w:t>Астролог сказал: «Послушайте, почтенный пандит: несомненно, вы обретёте сына, подобного богу.</w:t>
      </w:r>
    </w:p>
    <w:p>
      <w:pPr>
        <w:spacing w:after="60"/>
        <w:ind w:left="510" w:hanging="510"/>
        <w:jc w:val="both"/>
      </w:pPr>
      <w:r>
        <w:rPr>
          <w:b/>
        </w:rPr>
        <w:t xml:space="preserve">44. </w:t>
      </w:r>
      <w:r>
        <w:rPr>
          <w:b w:val="0"/>
          <w:i w:val="0"/>
        </w:rPr>
        <w:t>Он будет долголетним знатоком дхармы и шастр; вижу в нём силу проповедовать чистую дхарму».</w:t>
      </w:r>
    </w:p>
    <w:p>
      <w:pPr>
        <w:spacing w:after="60"/>
        <w:ind w:left="510" w:hanging="510"/>
        <w:jc w:val="both"/>
      </w:pPr>
      <w:r>
        <w:rPr>
          <w:b/>
        </w:rPr>
        <w:t xml:space="preserve">45. </w:t>
      </w:r>
      <w:r>
        <w:rPr>
          <w:b w:val="0"/>
          <w:i w:val="0"/>
        </w:rPr>
        <w:t>Сказав так, астролог исчез. Царь, ликуя, искал его, но не смог найти.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46. </w:t>
      </w:r>
      <w:r>
        <w:rPr>
          <w:b w:val="0"/>
          <w:i w:val="0"/>
        </w:rPr>
        <w:t>Все в изумлении говорили друг другу: «Верно, это был сам бог-аватара».</w:t>
      </w:r>
    </w:p>
    <w:p>
      <w:pPr>
        <w:spacing w:after="60"/>
        <w:ind w:left="510" w:hanging="510"/>
        <w:jc w:val="both"/>
      </w:pPr>
      <w:r>
        <w:rPr>
          <w:b/>
        </w:rPr>
        <w:t xml:space="preserve">47. </w:t>
      </w:r>
      <w:r>
        <w:rPr>
          <w:b w:val="0"/>
          <w:i w:val="0"/>
        </w:rPr>
        <w:t>Ачарья обрадовался словам астролога; вернувшись домой, он поведал Лабхе всё как было.</w:t>
      </w:r>
    </w:p>
    <w:p>
      <w:pPr>
        <w:spacing w:after="60"/>
        <w:ind w:left="510" w:hanging="510"/>
        <w:jc w:val="both"/>
      </w:pPr>
      <w:r>
        <w:rPr>
          <w:b/>
        </w:rPr>
        <w:t xml:space="preserve">48. </w:t>
      </w:r>
      <w:r>
        <w:rPr>
          <w:b w:val="0"/>
          <w:i w:val="0"/>
        </w:rPr>
        <w:t>Лабха сказала: «Безгранично величие Бога. Когда Он милостив, не остаётся бремени скорби.</w:t>
      </w:r>
    </w:p>
    <w:p>
      <w:pPr>
        <w:spacing w:after="60"/>
        <w:ind w:left="510" w:hanging="510"/>
        <w:jc w:val="both"/>
      </w:pPr>
      <w:r>
        <w:rPr>
          <w:b/>
        </w:rPr>
        <w:t xml:space="preserve">49. </w:t>
      </w:r>
      <w:r>
        <w:rPr>
          <w:b w:val="0"/>
          <w:i w:val="0"/>
        </w:rPr>
        <w:t>Кто с преданностью поклоняется Вишну, у того всё благополучно, — так говорят святые».</w:t>
      </w:r>
    </w:p>
    <w:p>
      <w:pPr>
        <w:spacing w:after="60"/>
        <w:ind w:left="510" w:hanging="510"/>
        <w:jc w:val="both"/>
      </w:pPr>
      <w:r>
        <w:rPr>
          <w:b/>
        </w:rPr>
        <w:t xml:space="preserve">50. </w:t>
      </w:r>
      <w:r>
        <w:rPr>
          <w:b w:val="0"/>
          <w:i w:val="0"/>
        </w:rPr>
        <w:t>Услышав это, ачарья, обладавший чистым знанием, сказал: «Милая, это правда, засвидетельствованная Ведами.</w:t>
      </w:r>
    </w:p>
    <w:p>
      <w:pPr>
        <w:spacing w:after="60"/>
        <w:ind w:left="510" w:hanging="510"/>
        <w:jc w:val="both"/>
      </w:pPr>
      <w:r>
        <w:rPr>
          <w:b/>
        </w:rPr>
        <w:t xml:space="preserve">51. </w:t>
      </w:r>
      <w:r>
        <w:rPr>
          <w:b w:val="0"/>
          <w:i w:val="0"/>
        </w:rPr>
        <w:t>Поклонением Вишну совершается поклонение всем богам; достигаются все совершенства и разрываются узы майи».</w:t>
      </w:r>
    </w:p>
    <w:p>
      <w:pPr>
        <w:spacing w:after="60"/>
        <w:ind w:left="510" w:hanging="510"/>
        <w:jc w:val="both"/>
      </w:pPr>
      <w:r>
        <w:rPr>
          <w:b/>
        </w:rPr>
        <w:t xml:space="preserve">52. </w:t>
      </w:r>
      <w:r>
        <w:rPr>
          <w:b w:val="0"/>
          <w:i w:val="0"/>
        </w:rPr>
        <w:t>И тогда Кубера с преданностью, с разными подношениями и великой пышностью совершил поклонение Нараяне.</w:t>
      </w:r>
    </w:p>
    <w:p>
      <w:pPr>
        <w:spacing w:after="60"/>
        <w:ind w:left="510" w:hanging="510"/>
        <w:jc w:val="both"/>
      </w:pPr>
      <w:r>
        <w:rPr>
          <w:b/>
        </w:rPr>
        <w:t xml:space="preserve">53. </w:t>
      </w:r>
      <w:r>
        <w:rPr>
          <w:b w:val="0"/>
          <w:i w:val="0"/>
        </w:rPr>
        <w:t>Прасадом Вишну он накормил брахманов, а слепым, страждущим и неимущим раздал одежды.</w:t>
      </w:r>
    </w:p>
    <w:p>
      <w:pPr>
        <w:spacing w:after="60"/>
        <w:ind w:left="510" w:hanging="510"/>
        <w:jc w:val="both"/>
      </w:pPr>
      <w:r>
        <w:rPr>
          <w:b/>
        </w:rPr>
        <w:t xml:space="preserve">54. </w:t>
      </w:r>
      <w:r>
        <w:rPr>
          <w:b w:val="0"/>
          <w:i w:val="0"/>
        </w:rPr>
        <w:t>Послушайте же одну дивную историю: однажды на исходе ночи Лабха Тхакурани увидела сон.</w:t>
      </w:r>
    </w:p>
    <w:p>
      <w:pPr>
        <w:spacing w:after="60"/>
        <w:ind w:left="510" w:hanging="510"/>
        <w:jc w:val="both"/>
      </w:pPr>
      <w:r>
        <w:rPr>
          <w:b/>
        </w:rPr>
        <w:t xml:space="preserve">55. </w:t>
      </w:r>
      <w:r>
        <w:rPr>
          <w:b w:val="0"/>
          <w:i w:val="0"/>
        </w:rPr>
        <w:t>В лотосе своего сердца она увидела образ Хари-Хары; сиянием Его тела озарились все стороны света.</w:t>
      </w:r>
    </w:p>
    <w:p>
      <w:pPr>
        <w:spacing w:after="60"/>
        <w:ind w:left="510" w:hanging="510"/>
        <w:jc w:val="both"/>
      </w:pPr>
      <w:r>
        <w:rPr>
          <w:b/>
        </w:rPr>
        <w:t xml:space="preserve">56. </w:t>
      </w:r>
      <w:r>
        <w:rPr>
          <w:b w:val="0"/>
          <w:i w:val="0"/>
        </w:rPr>
        <w:t>Он сладчайшим голосом пел санкиртану Хари, воздев руки, танцевал и плакал, не сознавая внешнего мира.</w:t>
      </w:r>
    </w:p>
    <w:p>
      <w:pPr>
        <w:spacing w:after="60"/>
        <w:ind w:left="510" w:hanging="510"/>
        <w:jc w:val="both"/>
      </w:pPr>
      <w:r>
        <w:rPr>
          <w:b/>
        </w:rPr>
        <w:t xml:space="preserve">57. </w:t>
      </w:r>
      <w:r>
        <w:rPr>
          <w:b w:val="0"/>
          <w:i w:val="0"/>
        </w:rPr>
        <w:t>Восклицая «Харе Кришна!», Он издавал громовые возгласы. Услышав это, туда явился сын Солнца (Яма).</w:t>
      </w:r>
    </w:p>
    <w:p>
      <w:pPr>
        <w:spacing w:after="60"/>
        <w:ind w:left="510" w:hanging="510"/>
        <w:jc w:val="both"/>
      </w:pPr>
      <w:r>
        <w:rPr>
          <w:b/>
        </w:rPr>
        <w:t xml:space="preserve">58. </w:t>
      </w:r>
      <w:r>
        <w:rPr>
          <w:b w:val="0"/>
          <w:i w:val="0"/>
        </w:rPr>
        <w:t>Придя, Ямараджа узрел сладость этого облика: Хари и Хара в одном теле, как Хара и Гаури.</w:t>
      </w:r>
    </w:p>
    <w:p>
      <w:pPr>
        <w:spacing w:after="60"/>
        <w:ind w:left="510" w:hanging="510"/>
        <w:jc w:val="both"/>
      </w:pPr>
      <w:r>
        <w:rPr>
          <w:b/>
        </w:rPr>
        <w:t xml:space="preserve">59. </w:t>
      </w:r>
      <w:r>
        <w:rPr>
          <w:b w:val="0"/>
          <w:i w:val="0"/>
        </w:rPr>
        <w:t>Сияние тела, прекраснее миллионов солнц, — у кого достанет сил описать такой облик?</w:t>
      </w:r>
    </w:p>
    <w:p>
      <w:pPr>
        <w:spacing w:after="60"/>
        <w:ind w:left="510" w:hanging="510"/>
        <w:jc w:val="both"/>
      </w:pPr>
      <w:r>
        <w:rPr>
          <w:b/>
        </w:rPr>
        <w:t xml:space="preserve">60. </w:t>
      </w:r>
      <w:r>
        <w:rPr>
          <w:b w:val="0"/>
          <w:i w:val="0"/>
        </w:rPr>
        <w:t>На устах — «Харе Кришна», на теле — дрожь восторга, слёзы текут непрестанно, словно небесная Ганга.</w:t>
      </w:r>
    </w:p>
    <w:p>
      <w:pPr>
        <w:spacing w:after="60"/>
        <w:ind w:left="510" w:hanging="510"/>
        <w:jc w:val="both"/>
      </w:pPr>
      <w:r>
        <w:rPr>
          <w:b/>
        </w:rPr>
        <w:t xml:space="preserve">61. </w:t>
      </w:r>
      <w:r>
        <w:rPr>
          <w:b w:val="0"/>
          <w:i w:val="0"/>
        </w:rPr>
        <w:t>Тело Его колебалось от чистой любви; то и дело Он пускался в пляс, и волны любви вздымались всё выше.</w:t>
      </w:r>
    </w:p>
    <w:p>
      <w:pPr>
        <w:spacing w:after="60"/>
        <w:ind w:left="510" w:hanging="510"/>
        <w:jc w:val="both"/>
      </w:pPr>
      <w:r>
        <w:rPr>
          <w:b/>
        </w:rPr>
        <w:t xml:space="preserve">62. </w:t>
      </w:r>
      <w:r>
        <w:rPr>
          <w:b w:val="0"/>
          <w:i w:val="0"/>
        </w:rPr>
        <w:t>Узрев это неземное состояние, сын Солнца простёрся ниц восемью частями тела.</w:t>
      </w:r>
    </w:p>
    <w:p>
      <w:pPr>
        <w:spacing w:after="60"/>
        <w:ind w:left="510" w:hanging="510"/>
        <w:jc w:val="both"/>
      </w:pPr>
      <w:r>
        <w:rPr>
          <w:b/>
        </w:rPr>
        <w:t xml:space="preserve">63. </w:t>
      </w:r>
      <w:r>
        <w:rPr>
          <w:b w:val="0"/>
          <w:i w:val="0"/>
        </w:rPr>
        <w:t>Он вознёс многие хвалы, что не пересказать, и, сложив ладони, молвил сладкие слова:</w:t>
      </w:r>
    </w:p>
    <w:p>
      <w:pPr>
        <w:spacing w:after="60"/>
        <w:ind w:left="510" w:hanging="510"/>
        <w:jc w:val="both"/>
      </w:pPr>
      <w:r>
        <w:rPr>
          <w:b/>
        </w:rPr>
        <w:t xml:space="preserve">64. </w:t>
      </w:r>
      <w:r>
        <w:rPr>
          <w:b w:val="0"/>
          <w:i w:val="0"/>
        </w:rPr>
        <w:t>«Послушай, Господи: это тёмный век Кали. Твоё нисхождение в нём — дело удивительное.</w:t>
      </w:r>
    </w:p>
    <w:p>
      <w:pPr>
        <w:spacing w:after="60"/>
        <w:ind w:left="510" w:hanging="510"/>
        <w:jc w:val="both"/>
      </w:pPr>
      <w:r>
        <w:rPr>
          <w:b/>
        </w:rPr>
        <w:t xml:space="preserve">65. </w:t>
      </w:r>
      <w:r>
        <w:rPr>
          <w:b w:val="0"/>
          <w:i w:val="0"/>
        </w:rPr>
        <w:t>Увидев Тебя, грешники обретут спасение, — тогда моей власти придёт конец.</w:t>
      </w:r>
    </w:p>
    <w:p>
      <w:pPr>
        <w:spacing w:after="60"/>
        <w:ind w:left="510" w:hanging="510"/>
        <w:jc w:val="both"/>
      </w:pPr>
      <w:r>
        <w:rPr>
          <w:b/>
        </w:rPr>
        <w:t xml:space="preserve">66. </w:t>
      </w:r>
      <w:r>
        <w:rPr>
          <w:b w:val="0"/>
          <w:i w:val="0"/>
        </w:rPr>
        <w:t>Поэтому, Господи, сокройся, будь милостив к Своему слуге и избавь меня от беды».</w:t>
      </w:r>
    </w:p>
    <w:p>
      <w:pPr>
        <w:spacing w:after="60"/>
        <w:ind w:left="510" w:hanging="510"/>
        <w:jc w:val="both"/>
      </w:pPr>
      <w:r>
        <w:rPr>
          <w:b/>
        </w:rPr>
        <w:t xml:space="preserve">67. </w:t>
      </w:r>
      <w:r>
        <w:rPr>
          <w:b w:val="0"/>
          <w:i w:val="0"/>
        </w:rPr>
        <w:t>Услышав это, Господь слегка улыбнулся и сказал Яме: «Успокойся, Дхармараджа, ты впал в заблуждение.</w:t>
      </w:r>
    </w:p>
    <w:p>
      <w:pPr>
        <w:spacing w:after="60"/>
        <w:ind w:left="510" w:hanging="510"/>
        <w:jc w:val="both"/>
      </w:pPr>
      <w:r>
        <w:rPr>
          <w:b/>
        </w:rPr>
        <w:t xml:space="preserve">68. </w:t>
      </w:r>
      <w:r>
        <w:rPr>
          <w:b w:val="0"/>
          <w:i w:val="0"/>
        </w:rPr>
        <w:t>Ты не задумываешься о страшных страданиях грешников, а ведь мудрый садху скорбит чужой скорбью.</w:t>
      </w:r>
    </w:p>
    <w:p>
      <w:pPr>
        <w:spacing w:after="60"/>
        <w:ind w:left="510" w:hanging="510"/>
        <w:jc w:val="both"/>
      </w:pPr>
      <w:r>
        <w:rPr>
          <w:b/>
        </w:rPr>
        <w:t xml:space="preserve">69. </w:t>
      </w:r>
      <w:r>
        <w:rPr>
          <w:b w:val="0"/>
          <w:i w:val="0"/>
        </w:rPr>
        <w:t>Скажешь: душа пожинает плоды собственных деяний. Но у кого же есть сила разрушить узы кармы?</w:t>
      </w:r>
    </w:p>
    <w:p>
      <w:pPr>
        <w:spacing w:after="60"/>
        <w:ind w:left="510" w:hanging="510"/>
        <w:jc w:val="both"/>
      </w:pPr>
      <w:r>
        <w:rPr>
          <w:b/>
        </w:rPr>
        <w:t xml:space="preserve">70. </w:t>
      </w:r>
      <w:r>
        <w:rPr>
          <w:b w:val="0"/>
          <w:i w:val="0"/>
        </w:rPr>
        <w:t>Окутанная майей душа не знает своего блага и почитает благом ничтожные удовольствия внешних чувств.</w:t>
      </w:r>
    </w:p>
    <w:p>
      <w:pPr>
        <w:spacing w:after="60"/>
        <w:ind w:left="510" w:hanging="510"/>
        <w:jc w:val="both"/>
      </w:pPr>
      <w:r>
        <w:rPr>
          <w:b/>
        </w:rPr>
        <w:t xml:space="preserve">71. </w:t>
      </w:r>
      <w:r>
        <w:rPr>
          <w:b w:val="0"/>
          <w:i w:val="0"/>
        </w:rPr>
        <w:t>Как больной страдает, отведав вредной пищи, так привязанный к миру оказывается в узах кармы.</w:t>
      </w:r>
    </w:p>
    <w:p>
      <w:pPr>
        <w:spacing w:after="60"/>
        <w:ind w:left="510" w:hanging="510"/>
        <w:jc w:val="both"/>
      </w:pPr>
      <w:r>
        <w:rPr>
          <w:b/>
        </w:rPr>
        <w:t xml:space="preserve">72. </w:t>
      </w:r>
      <w:r>
        <w:rPr>
          <w:b w:val="0"/>
          <w:i w:val="0"/>
        </w:rPr>
        <w:t>Особенно в Кали души живут как им вздумается и мечутся в лесном пожаре страшных страданий.</w:t>
      </w:r>
    </w:p>
    <w:p>
      <w:pPr>
        <w:spacing w:after="60"/>
        <w:ind w:left="510" w:hanging="510"/>
        <w:jc w:val="both"/>
      </w:pPr>
      <w:r>
        <w:rPr>
          <w:b/>
        </w:rPr>
        <w:t xml:space="preserve">73. </w:t>
      </w:r>
      <w:r>
        <w:rPr>
          <w:b w:val="0"/>
          <w:i w:val="0"/>
        </w:rPr>
        <w:t>Видя невыносимые муки душ, Мой ум не находил покоя — и в конце концов Я дал такой обет:</w:t>
      </w:r>
    </w:p>
    <w:p>
      <w:pPr>
        <w:spacing w:after="60"/>
        <w:ind w:left="510" w:hanging="510"/>
        <w:jc w:val="both"/>
      </w:pPr>
      <w:r>
        <w:rPr>
          <w:b/>
        </w:rPr>
        <w:t xml:space="preserve">74. </w:t>
      </w:r>
      <w:r>
        <w:rPr>
          <w:b w:val="0"/>
          <w:i w:val="0"/>
        </w:rPr>
        <w:t>Эта великая мантра разрушает узы кармы — она есть средство, порождающее чистую любовь-преданность Кришне.</w:t>
      </w:r>
    </w:p>
    <w:p>
      <w:pPr>
        <w:spacing w:after="60"/>
        <w:ind w:left="510" w:hanging="510"/>
        <w:jc w:val="both"/>
      </w:pPr>
      <w:r>
        <w:rPr>
          <w:b/>
        </w:rPr>
        <w:t xml:space="preserve">75. </w:t>
      </w:r>
      <w:r>
        <w:rPr>
          <w:b w:val="0"/>
          <w:i w:val="0"/>
        </w:rPr>
        <w:t>Научив души этому духовному имени Хари и передав им силу, Я спасу грешников.</w:t>
      </w:r>
    </w:p>
    <w:p>
      <w:pPr>
        <w:spacing w:after="60"/>
        <w:ind w:left="510" w:hanging="510"/>
        <w:jc w:val="both"/>
      </w:pPr>
      <w:r>
        <w:rPr>
          <w:b/>
        </w:rPr>
        <w:t xml:space="preserve">76. </w:t>
      </w:r>
      <w:r>
        <w:rPr>
          <w:b w:val="0"/>
          <w:i w:val="0"/>
        </w:rPr>
        <w:t>Для этого Я теперь и принял рождение. Святые будут воспевать: “Благословен век Кали!”</w:t>
      </w:r>
    </w:p>
    <w:p>
      <w:pPr>
        <w:spacing w:after="60"/>
        <w:ind w:left="510" w:hanging="510"/>
        <w:jc w:val="both"/>
      </w:pPr>
      <w:r>
        <w:rPr>
          <w:b/>
        </w:rPr>
        <w:t xml:space="preserve">77. </w:t>
      </w:r>
      <w:r>
        <w:rPr>
          <w:b w:val="0"/>
          <w:i w:val="0"/>
        </w:rPr>
        <w:t>И есть у Меня ещё один твёрдый обет: Я непременно явлю Самого Бхагавана.</w:t>
      </w:r>
    </w:p>
    <w:p>
      <w:pPr>
        <w:spacing w:after="60"/>
        <w:ind w:left="510" w:hanging="510"/>
        <w:jc w:val="both"/>
      </w:pPr>
      <w:r>
        <w:rPr>
          <w:b/>
        </w:rPr>
        <w:t xml:space="preserve">78. </w:t>
      </w:r>
      <w:r>
        <w:rPr>
          <w:b w:val="0"/>
          <w:i w:val="0"/>
        </w:rPr>
        <w:t>Махапрабху нисойдёт со Своими спутниками и приближёнными, и страна наполнится половодьем чистой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79. </w:t>
      </w:r>
      <w:r>
        <w:rPr>
          <w:b w:val="0"/>
          <w:i w:val="0"/>
        </w:rPr>
        <w:t>Но и тогда твоя власть не прекратится: хулители и лицемеры спасены не будут».</w:t>
      </w:r>
    </w:p>
    <w:p>
      <w:pPr>
        <w:spacing w:after="60"/>
        <w:ind w:left="510" w:hanging="510"/>
        <w:jc w:val="both"/>
      </w:pPr>
      <w:r>
        <w:rPr>
          <w:b/>
        </w:rPr>
        <w:t xml:space="preserve">80. </w:t>
      </w:r>
      <w:r>
        <w:rPr>
          <w:b w:val="0"/>
          <w:i w:val="0"/>
        </w:rPr>
        <w:t>Услышав это, Ямараджа удалился к себе. Сон прервался — Лабха-деви проснулась и села.</w:t>
      </w:r>
    </w:p>
    <w:p>
      <w:pPr>
        <w:spacing w:after="60"/>
        <w:ind w:left="510" w:hanging="510"/>
        <w:jc w:val="both"/>
      </w:pPr>
      <w:r>
        <w:rPr>
          <w:b/>
        </w:rPr>
        <w:t xml:space="preserve">81. </w:t>
      </w:r>
      <w:r>
        <w:rPr>
          <w:b w:val="0"/>
          <w:i w:val="0"/>
        </w:rPr>
        <w:t>Удивительный сон она поведала пандиту; услышав его, он исполнился изумления.</w:t>
      </w:r>
    </w:p>
    <w:p>
      <w:pPr>
        <w:spacing w:after="60"/>
        <w:ind w:left="510" w:hanging="510"/>
        <w:jc w:val="both"/>
      </w:pPr>
      <w:r>
        <w:rPr>
          <w:b/>
        </w:rPr>
        <w:t xml:space="preserve">82. </w:t>
      </w:r>
      <w:r>
        <w:rPr>
          <w:b w:val="0"/>
          <w:i w:val="0"/>
        </w:rPr>
        <w:t>И вот у праведной Лабха-деви прошло десять месяцев, и в седьмой лунный день месяца Магха явился Господь.</w:t>
      </w:r>
    </w:p>
    <w:p>
      <w:pPr>
        <w:spacing w:after="60"/>
        <w:ind w:left="510" w:hanging="510"/>
        <w:jc w:val="both"/>
      </w:pPr>
      <w:r>
        <w:rPr>
          <w:b/>
        </w:rPr>
        <w:t xml:space="preserve">83. </w:t>
      </w:r>
      <w:r>
        <w:rPr>
          <w:b w:val="0"/>
          <w:i w:val="0"/>
        </w:rPr>
        <w:t>В тот благой день люди совершали омовения и раздавали дары, звучало имя Хари, а все женщины издавали ликующее «улу-улу».</w:t>
      </w:r>
    </w:p>
    <w:p>
      <w:pPr>
        <w:spacing w:after="60"/>
        <w:ind w:left="510" w:hanging="510"/>
        <w:jc w:val="both"/>
      </w:pPr>
      <w:r>
        <w:rPr>
          <w:b/>
        </w:rPr>
        <w:t xml:space="preserve">84. </w:t>
      </w:r>
      <w:r>
        <w:rPr>
          <w:b w:val="0"/>
          <w:i w:val="0"/>
        </w:rPr>
        <w:t>В сердцах святых поднялось глубокое блаженство, но отчего оно — они не понимали.</w:t>
      </w:r>
    </w:p>
    <w:p>
      <w:pPr>
        <w:spacing w:after="60"/>
        <w:ind w:left="510" w:hanging="510"/>
        <w:jc w:val="both"/>
      </w:pPr>
      <w:r>
        <w:rPr>
          <w:b/>
        </w:rPr>
        <w:t xml:space="preserve">85. </w:t>
      </w:r>
      <w:r>
        <w:rPr>
          <w:b w:val="0"/>
          <w:i w:val="0"/>
        </w:rPr>
        <w:t>В должное время Кубера призвал астролога, и тот, выбрав, нарёк его именем Камалакша (Лотосоокий).</w:t>
      </w:r>
    </w:p>
    <w:p>
      <w:pPr>
        <w:spacing w:after="60"/>
        <w:ind w:left="510" w:hanging="510"/>
        <w:jc w:val="both"/>
      </w:pPr>
      <w:r>
        <w:rPr>
          <w:b/>
        </w:rPr>
        <w:t xml:space="preserve">86. </w:t>
      </w:r>
      <w:r>
        <w:rPr>
          <w:b w:val="0"/>
          <w:i w:val="0"/>
        </w:rPr>
        <w:t>Взгляните на чудо Господа в пять лет: Он не принимал никакой пищи, кроме предложенной Шри Кришне.</w:t>
      </w:r>
    </w:p>
    <w:p>
      <w:pPr>
        <w:spacing w:after="60"/>
        <w:ind w:left="510" w:hanging="510"/>
        <w:jc w:val="both"/>
      </w:pPr>
      <w:r>
        <w:rPr>
          <w:b/>
        </w:rPr>
        <w:t xml:space="preserve">87. </w:t>
      </w:r>
      <w:r>
        <w:rPr>
          <w:b w:val="0"/>
          <w:i w:val="0"/>
        </w:rPr>
        <w:t>В благоприятный миг лучший из дваждырождённых вложил Ему в руку мел, и за месяц Господь познал всю азбуку.</w:t>
      </w:r>
    </w:p>
    <w:p>
      <w:pPr>
        <w:spacing w:after="60"/>
        <w:ind w:left="510" w:hanging="510"/>
        <w:jc w:val="both"/>
      </w:pPr>
      <w:r>
        <w:rPr>
          <w:b/>
        </w:rPr>
        <w:t xml:space="preserve">88. </w:t>
      </w:r>
      <w:r>
        <w:rPr>
          <w:b w:val="0"/>
          <w:i w:val="0"/>
        </w:rPr>
        <w:t>Уповая на стопы Шри Гауранги и Шри Адвайты, Ишана Нагара повествует «Адвайта-пракашу».</w:t>
      </w:r>
    </w:p>
    <w:p>
      <w:pPr>
        <w:spacing w:after="60"/>
      </w:pPr>
      <w:r>
        <w:rPr>
          <w:b/>
          <w:i w:val="0"/>
        </w:rPr>
        <w:t>Примечания переводчика</w:t>
      </w:r>
    </w:p>
    <w:p>
      <w:pPr>
        <w:spacing w:after="60"/>
        <w:ind w:left="340"/>
      </w:pPr>
      <w:r>
        <w:t xml:space="preserve">• </w:t>
      </w:r>
      <w:r>
        <w:rPr>
          <w:b w:val="0"/>
          <w:i/>
        </w:rPr>
        <w:t>Пятиликий</w:t>
      </w:r>
      <w:r>
        <w:rPr>
          <w:b w:val="0"/>
          <w:i w:val="0"/>
        </w:rPr>
        <w:t xml:space="preserve"> (Панчанана) — эпитет Шивы.</w:t>
      </w:r>
    </w:p>
    <w:p>
      <w:pPr>
        <w:spacing w:after="60"/>
        <w:ind w:left="340"/>
      </w:pPr>
      <w:r>
        <w:t xml:space="preserve">• </w:t>
      </w:r>
      <w:r>
        <w:rPr>
          <w:b w:val="0"/>
          <w:i/>
        </w:rPr>
        <w:t>Хари-Хара</w:t>
      </w:r>
      <w:r>
        <w:rPr>
          <w:b w:val="0"/>
          <w:i w:val="0"/>
        </w:rPr>
        <w:t xml:space="preserve"> — совместный образ Вишну (Хари) и Шивы (Хары); по тексту, Адвайта — воплощение Маха-Вишну, слитого с Шивой.</w:t>
      </w:r>
    </w:p>
    <w:p>
      <w:pPr>
        <w:spacing w:after="60"/>
        <w:ind w:left="340"/>
      </w:pPr>
      <w:r>
        <w:t xml:space="preserve">• </w:t>
      </w:r>
      <w:r>
        <w:rPr>
          <w:b w:val="0"/>
          <w:i/>
        </w:rPr>
        <w:t>Ситанатха</w:t>
      </w:r>
      <w:r>
        <w:rPr>
          <w:b w:val="0"/>
          <w:i w:val="0"/>
        </w:rPr>
        <w:t xml:space="preserve"> — «супруг Ситы», имя Адвайты Ачарьи.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Ст. 24: в бенгальском оригинале — неясное место (OCR даёт «कापेर»); хинди-издатель толкует его как происхождение сословия варендра-брахманов.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Ст. 82: хинди-издание добавляет дату — светлая половина месяца Магха, «самват 1491»; в OCR число искажено.</w:t>
      </w:r>
    </w:p>
    <w:p>
      <w:r>
        <w:br w:type="page"/>
      </w:r>
    </w:p>
    <w:p>
      <w:pPr>
        <w:pStyle w:val="Heading1"/>
        <w:jc w:val="center"/>
      </w:pPr>
      <w:r>
        <w:t>Глава вторая</w:t>
      </w:r>
    </w:p>
    <w:p>
      <w:pPr>
        <w:spacing w:after="60"/>
      </w:pPr>
      <w:r>
        <w:rPr>
          <w:b w:val="0"/>
          <w:i/>
        </w:rPr>
        <w:t>Детские игры Адвайты в Лауде. Все святые места на горе. Чудо с богиней Кали</w:t>
      </w:r>
    </w:p>
    <w:p>
      <w:pPr>
        <w:spacing w:after="60"/>
        <w:ind w:left="510" w:hanging="510"/>
        <w:jc w:val="both"/>
      </w:pPr>
      <w:r>
        <w:rPr>
          <w:b/>
        </w:rPr>
        <w:t xml:space="preserve">1. </w:t>
      </w:r>
      <w:r>
        <w:rPr>
          <w:b w:val="0"/>
          <w:i w:val="0"/>
        </w:rPr>
        <w:t>Слава, слава Шри Чайтанье! Слава Ситанатхе! Слава Нитьянанде-Раме вместе с преданными!</w:t>
      </w:r>
    </w:p>
    <w:p>
      <w:pPr>
        <w:spacing w:after="60"/>
        <w:ind w:left="510" w:hanging="510"/>
        <w:jc w:val="both"/>
      </w:pPr>
      <w:r>
        <w:rPr>
          <w:b/>
        </w:rPr>
        <w:t xml:space="preserve">2. </w:t>
      </w:r>
      <w:r>
        <w:rPr>
          <w:b w:val="0"/>
          <w:i w:val="0"/>
        </w:rPr>
        <w:t>Священная Лауда — океан причин: там явились детские игры Шри Адвайты Прабху.</w:t>
      </w:r>
    </w:p>
    <w:p>
      <w:pPr>
        <w:spacing w:after="60"/>
        <w:ind w:left="510" w:hanging="510"/>
        <w:jc w:val="both"/>
      </w:pPr>
      <w:r>
        <w:rPr>
          <w:b/>
        </w:rPr>
        <w:t xml:space="preserve">3. </w:t>
      </w:r>
      <w:r>
        <w:rPr>
          <w:b w:val="0"/>
          <w:i w:val="0"/>
        </w:rPr>
        <w:t>Послушайте однажды дивное сказание: Лабха, взяв сына на колени, легла спать.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4. </w:t>
      </w:r>
      <w:r>
        <w:rPr>
          <w:b w:val="0"/>
          <w:i w:val="0"/>
        </w:rPr>
        <w:t>На исходе ночи ей приснился удивительнейший сон: Господь у неё на коленях — Тот самый, в ком пребывает Шива.</w:t>
      </w:r>
    </w:p>
    <w:p>
      <w:pPr>
        <w:spacing w:after="60"/>
        <w:ind w:left="510" w:hanging="510"/>
        <w:jc w:val="both"/>
      </w:pPr>
      <w:r>
        <w:rPr>
          <w:b/>
        </w:rPr>
        <w:t xml:space="preserve">5. </w:t>
      </w:r>
      <w:r>
        <w:rPr>
          <w:b w:val="0"/>
          <w:i w:val="0"/>
        </w:rPr>
        <w:t>Четырёхрукий, держащий раковину, лотос, диск и булаву, белого цвета — Маха-Вишну, недоступный чувствам.</w:t>
      </w:r>
    </w:p>
    <w:p>
      <w:pPr>
        <w:spacing w:after="60"/>
        <w:ind w:left="510" w:hanging="510"/>
        <w:jc w:val="both"/>
      </w:pPr>
      <w:r>
        <w:rPr>
          <w:b/>
        </w:rPr>
        <w:t xml:space="preserve">6. </w:t>
      </w:r>
      <w:r>
        <w:rPr>
          <w:b w:val="0"/>
          <w:i w:val="0"/>
        </w:rPr>
        <w:t>Сияние Его тела — как свет осенней луны; кто увидит его, у того исчезают три вида страданий и наступает покой.</w:t>
      </w:r>
    </w:p>
    <w:p>
      <w:pPr>
        <w:spacing w:after="60"/>
        <w:ind w:left="510" w:hanging="510"/>
        <w:jc w:val="both"/>
      </w:pPr>
      <w:r>
        <w:rPr>
          <w:b/>
        </w:rPr>
        <w:t xml:space="preserve">7. </w:t>
      </w:r>
      <w:r>
        <w:rPr>
          <w:b w:val="0"/>
          <w:i w:val="0"/>
        </w:rPr>
        <w:t>Увидев этот неземной облик, целомудренная Лабха простёрлась ниц восемью частями тела.</w:t>
      </w:r>
    </w:p>
    <w:p>
      <w:pPr>
        <w:spacing w:after="60"/>
        <w:ind w:left="510" w:hanging="510"/>
        <w:jc w:val="both"/>
      </w:pPr>
      <w:r>
        <w:rPr>
          <w:b/>
        </w:rPr>
        <w:t xml:space="preserve">8. </w:t>
      </w:r>
      <w:r>
        <w:rPr>
          <w:b w:val="0"/>
          <w:i w:val="0"/>
        </w:rPr>
        <w:t>Сложив ладони, с преданностью она возносила многие хвалы. Господь сказал: «Зачем ты славишь Меня?»</w:t>
      </w:r>
    </w:p>
    <w:p>
      <w:pPr>
        <w:spacing w:after="60"/>
        <w:ind w:left="510" w:hanging="510"/>
        <w:jc w:val="both"/>
      </w:pPr>
      <w:r>
        <w:rPr>
          <w:b/>
        </w:rPr>
        <w:t xml:space="preserve">9. </w:t>
      </w:r>
      <w:r>
        <w:rPr>
          <w:b w:val="0"/>
          <w:i w:val="0"/>
        </w:rPr>
        <w:t>Лабха сказала: «Дай мне воду, омывшую Твои святые стопы». Господь ответил: «Мать и отец — учителя (сына)».</w:t>
      </w:r>
    </w:p>
    <w:p>
      <w:pPr>
        <w:spacing w:after="60"/>
        <w:ind w:left="510" w:hanging="510"/>
        <w:jc w:val="both"/>
      </w:pPr>
      <w:r>
        <w:rPr>
          <w:b/>
        </w:rPr>
        <w:t xml:space="preserve">10. </w:t>
      </w:r>
      <w:r>
        <w:rPr>
          <w:b w:val="0"/>
          <w:i w:val="0"/>
        </w:rPr>
        <w:t>Лабха сказала: «Ты — Садашива, наставник мира; Ты вечно пребываешь в каждом сердце, став множеством душ.</w:t>
      </w:r>
    </w:p>
    <w:p>
      <w:pPr>
        <w:spacing w:after="60"/>
        <w:ind w:left="510" w:hanging="510"/>
        <w:jc w:val="both"/>
      </w:pPr>
      <w:r>
        <w:rPr>
          <w:b/>
        </w:rPr>
        <w:t xml:space="preserve">11. </w:t>
      </w:r>
      <w:r>
        <w:rPr>
          <w:b w:val="0"/>
          <w:i w:val="0"/>
        </w:rPr>
        <w:t>Слышала я: кто же мать Тебе, корню вселенной? Ты Сам — Маха-Вишну, отец мира.</w:t>
      </w:r>
    </w:p>
    <w:p>
      <w:pPr>
        <w:spacing w:after="60"/>
        <w:ind w:left="510" w:hanging="510"/>
        <w:jc w:val="both"/>
      </w:pPr>
      <w:r>
        <w:rPr>
          <w:b/>
        </w:rPr>
        <w:t xml:space="preserve">12. </w:t>
      </w:r>
      <w:r>
        <w:rPr>
          <w:b w:val="0"/>
          <w:i w:val="0"/>
        </w:rPr>
        <w:t>Миллионы святынь пребывают у Твоих алых стоп; испив нектар Твоих стоп, душа обретает освобождение.</w:t>
      </w:r>
    </w:p>
    <w:p>
      <w:pPr>
        <w:spacing w:after="60"/>
        <w:ind w:left="510" w:hanging="510"/>
        <w:jc w:val="both"/>
      </w:pPr>
      <w:r>
        <w:rPr>
          <w:b/>
        </w:rPr>
        <w:t xml:space="preserve">13. </w:t>
      </w:r>
      <w:r>
        <w:rPr>
          <w:b w:val="0"/>
          <w:i w:val="0"/>
        </w:rPr>
        <w:t>Поэтому, Господи, дай мне омовение Твоих стоп». Господь ответил: «Не говори больше таких слов.</w:t>
      </w:r>
    </w:p>
    <w:p>
      <w:pPr>
        <w:spacing w:after="60"/>
        <w:ind w:left="510" w:hanging="510"/>
        <w:jc w:val="both"/>
      </w:pPr>
      <w:r>
        <w:rPr>
          <w:b/>
        </w:rPr>
        <w:t xml:space="preserve">14. </w:t>
      </w:r>
      <w:r>
        <w:rPr>
          <w:b w:val="0"/>
          <w:i w:val="0"/>
        </w:rPr>
        <w:t>Если хочешь, Я призову все святые места: совершая в них омовение и испивая их воду, утверждай дхарму».</w:t>
      </w:r>
    </w:p>
    <w:p>
      <w:pPr>
        <w:spacing w:after="60"/>
        <w:ind w:left="510" w:hanging="510"/>
        <w:jc w:val="both"/>
      </w:pPr>
      <w:r>
        <w:rPr>
          <w:b/>
        </w:rPr>
        <w:t xml:space="preserve">15. </w:t>
      </w:r>
      <w:r>
        <w:rPr>
          <w:b w:val="0"/>
          <w:i w:val="0"/>
        </w:rPr>
        <w:t>Увидев такой удивительный сон, Лабха проснулась, села и вспомнила Нараяну.</w:t>
      </w:r>
    </w:p>
    <w:p>
      <w:pPr>
        <w:spacing w:after="60"/>
        <w:ind w:left="510" w:hanging="510"/>
        <w:jc w:val="both"/>
      </w:pPr>
      <w:r>
        <w:rPr>
          <w:b/>
        </w:rPr>
        <w:t xml:space="preserve">16. </w:t>
      </w:r>
      <w:r>
        <w:rPr>
          <w:b w:val="0"/>
          <w:i w:val="0"/>
        </w:rPr>
        <w:t>Она сказала: «Какое чудо я видела во сне! По науке звёзд сон на рассвете сбывается».</w:t>
      </w:r>
    </w:p>
    <w:p>
      <w:pPr>
        <w:spacing w:after="60"/>
        <w:ind w:left="510" w:hanging="510"/>
        <w:jc w:val="both"/>
      </w:pPr>
      <w:r>
        <w:rPr>
          <w:b/>
        </w:rPr>
        <w:t xml:space="preserve">17. </w:t>
      </w:r>
      <w:r>
        <w:rPr>
          <w:b w:val="0"/>
          <w:i w:val="0"/>
        </w:rPr>
        <w:t>Господь поднялся и спросил: «Матушка, о чём ты говоришь?» Лабха ответила: «Я видела один сон».</w:t>
      </w:r>
    </w:p>
    <w:p>
      <w:pPr>
        <w:spacing w:after="60"/>
        <w:ind w:left="510" w:hanging="510"/>
        <w:jc w:val="both"/>
      </w:pPr>
      <w:r>
        <w:rPr>
          <w:b/>
        </w:rPr>
        <w:t xml:space="preserve">18. </w:t>
      </w:r>
      <w:r>
        <w:rPr>
          <w:b w:val="0"/>
          <w:i w:val="0"/>
        </w:rPr>
        <w:t>Господь сказал: «Что же ты видела? Расскажи, мама». Лабха ответила: «Что толку тебе слушать эту историю?»</w:t>
      </w:r>
    </w:p>
    <w:p>
      <w:pPr>
        <w:spacing w:after="60"/>
        <w:ind w:left="510" w:hanging="510"/>
        <w:jc w:val="both"/>
      </w:pPr>
      <w:r>
        <w:rPr>
          <w:b/>
        </w:rPr>
        <w:t xml:space="preserve">19. </w:t>
      </w:r>
      <w:r>
        <w:rPr>
          <w:b w:val="0"/>
          <w:i w:val="0"/>
        </w:rPr>
        <w:t>Господь сказал: «Право, расскажи сон. Не расскажешь — не буду ни плясать, ни петь киртан».</w:t>
      </w:r>
    </w:p>
    <w:p>
      <w:pPr>
        <w:spacing w:after="60"/>
        <w:ind w:left="510" w:hanging="510"/>
        <w:jc w:val="both"/>
      </w:pPr>
      <w:r>
        <w:rPr>
          <w:b/>
        </w:rPr>
        <w:t xml:space="preserve">20. </w:t>
      </w:r>
      <w:r>
        <w:rPr>
          <w:b w:val="0"/>
          <w:i w:val="0"/>
        </w:rPr>
        <w:t>Лабха сказала: «Сынок, ты несмышлёный ребёнок. Что тебе за польза слушать об этом?»</w:t>
      </w:r>
    </w:p>
    <w:p>
      <w:pPr>
        <w:spacing w:after="60"/>
        <w:ind w:left="510" w:hanging="510"/>
        <w:jc w:val="both"/>
      </w:pPr>
      <w:r>
        <w:rPr>
          <w:b/>
        </w:rPr>
        <w:t xml:space="preserve">21. </w:t>
      </w:r>
      <w:r>
        <w:rPr>
          <w:b w:val="0"/>
          <w:i w:val="0"/>
        </w:rPr>
        <w:t>Сказав так, она рассказала дивный сон от начала до конца — и пролила слёзы.</w:t>
      </w:r>
    </w:p>
    <w:p>
      <w:pPr>
        <w:spacing w:after="60"/>
        <w:ind w:left="510" w:hanging="510"/>
        <w:jc w:val="both"/>
      </w:pPr>
      <w:r>
        <w:rPr>
          <w:b/>
        </w:rPr>
        <w:t xml:space="preserve">22. </w:t>
      </w:r>
      <w:r>
        <w:rPr>
          <w:b w:val="0"/>
          <w:i w:val="0"/>
        </w:rPr>
        <w:t>Господь сказал: «Матушка, я даю обет: я призову сюда все святые места и поселю их здесь».</w:t>
      </w:r>
    </w:p>
    <w:p>
      <w:pPr>
        <w:spacing w:after="60"/>
        <w:ind w:left="510" w:hanging="510"/>
        <w:jc w:val="both"/>
      </w:pPr>
      <w:r>
        <w:rPr>
          <w:b/>
        </w:rPr>
        <w:t xml:space="preserve">23. </w:t>
      </w:r>
      <w:r>
        <w:rPr>
          <w:b w:val="0"/>
          <w:i w:val="0"/>
        </w:rPr>
        <w:t>Услышав это, Лабха Тхакурани содрогнулась и сказала: «Тогда, сынок, я поверю, что сон правдив».</w:t>
      </w:r>
    </w:p>
    <w:p>
      <w:pPr>
        <w:spacing w:after="60"/>
        <w:ind w:left="510" w:hanging="510"/>
        <w:jc w:val="both"/>
      </w:pPr>
      <w:r>
        <w:rPr>
          <w:b/>
        </w:rPr>
        <w:t xml:space="preserve">24. </w:t>
      </w:r>
      <w:r>
        <w:rPr>
          <w:b w:val="0"/>
          <w:i w:val="0"/>
        </w:rPr>
        <w:t>Господь сказал: «Нынче ночью придут все святыни. Завтра соверши омовение — и исполнятся все твои цели».</w:t>
      </w:r>
    </w:p>
    <w:p>
      <w:pPr>
        <w:spacing w:after="60"/>
        <w:ind w:left="510" w:hanging="510"/>
        <w:jc w:val="both"/>
      </w:pPr>
      <w:r>
        <w:rPr>
          <w:b/>
        </w:rPr>
        <w:t xml:space="preserve">25. </w:t>
      </w:r>
      <w:r>
        <w:rPr>
          <w:b w:val="0"/>
          <w:i w:val="0"/>
        </w:rPr>
        <w:t>Лабха сказала: «Кто же поверит таким словам?» Господь ответил: «Это истинно, истинно так».</w:t>
      </w:r>
    </w:p>
    <w:p>
      <w:pPr>
        <w:spacing w:after="60"/>
        <w:ind w:left="510" w:hanging="510"/>
        <w:jc w:val="both"/>
      </w:pPr>
      <w:r>
        <w:rPr>
          <w:b/>
        </w:rPr>
        <w:t xml:space="preserve">26. </w:t>
      </w:r>
      <w:r>
        <w:rPr>
          <w:b w:val="0"/>
          <w:i w:val="0"/>
        </w:rPr>
        <w:t>И вот ночью Господь, сосредоточившись, силой йоги притянул все святые места.</w:t>
      </w:r>
    </w:p>
    <w:p>
      <w:pPr>
        <w:spacing w:after="60"/>
        <w:ind w:left="510" w:hanging="510"/>
        <w:jc w:val="both"/>
      </w:pPr>
      <w:r>
        <w:rPr>
          <w:b/>
        </w:rPr>
        <w:t xml:space="preserve">27. </w:t>
      </w:r>
      <w:r>
        <w:rPr>
          <w:b w:val="0"/>
          <w:i w:val="0"/>
        </w:rPr>
        <w:t>Как железо движется, притянутое магнитом, так святыни пришли, когда о них вспомнил Господь.</w:t>
      </w:r>
    </w:p>
    <w:p>
      <w:pPr>
        <w:spacing w:after="60"/>
        <w:ind w:left="510" w:hanging="510"/>
        <w:jc w:val="both"/>
      </w:pPr>
      <w:r>
        <w:rPr>
          <w:b/>
        </w:rPr>
        <w:t xml:space="preserve">28. </w:t>
      </w:r>
      <w:r>
        <w:rPr>
          <w:b w:val="0"/>
          <w:i w:val="0"/>
        </w:rPr>
        <w:t>Ямуна, Ганга и прочие святыни в зримых образах поклонились Господу и обрели исполнение.</w:t>
      </w:r>
    </w:p>
    <w:p>
      <w:pPr>
        <w:spacing w:after="60"/>
        <w:ind w:left="510" w:hanging="510"/>
        <w:jc w:val="both"/>
      </w:pPr>
      <w:r>
        <w:rPr>
          <w:b/>
        </w:rPr>
        <w:t xml:space="preserve">29. </w:t>
      </w:r>
      <w:r>
        <w:rPr>
          <w:b w:val="0"/>
          <w:i w:val="0"/>
        </w:rPr>
        <w:t>Он оказал святыням должные почести и поклонился лотосным стопам Шри Ямуны.</w:t>
      </w:r>
    </w:p>
    <w:p>
      <w:pPr>
        <w:spacing w:after="60"/>
        <w:ind w:left="510" w:hanging="510"/>
        <w:jc w:val="both"/>
      </w:pPr>
      <w:r>
        <w:rPr>
          <w:b/>
        </w:rPr>
        <w:t xml:space="preserve">30. </w:t>
      </w:r>
      <w:r>
        <w:rPr>
          <w:b w:val="0"/>
          <w:i w:val="0"/>
        </w:rPr>
        <w:t>Святыни спросили: «Господи, зачем Ты позвал нас?» Господь ответил: «Пребывайте на этой горе».</w:t>
      </w:r>
    </w:p>
    <w:p>
      <w:pPr>
        <w:spacing w:after="60"/>
        <w:ind w:left="510" w:hanging="510"/>
        <w:jc w:val="both"/>
      </w:pPr>
      <w:r>
        <w:rPr>
          <w:b/>
        </w:rPr>
        <w:t xml:space="preserve">31. </w:t>
      </w:r>
      <w:r>
        <w:rPr>
          <w:b w:val="0"/>
          <w:i w:val="0"/>
        </w:rPr>
        <w:t>Святыни сказали: «Если мы поселимся здесь, слава многих святых мест угаснет».</w:t>
      </w:r>
    </w:p>
    <w:p>
      <w:pPr>
        <w:spacing w:after="60"/>
        <w:ind w:left="510" w:hanging="510"/>
        <w:jc w:val="both"/>
      </w:pPr>
      <w:r>
        <w:rPr>
          <w:b/>
        </w:rPr>
        <w:t xml:space="preserve">32. </w:t>
      </w:r>
      <w:r>
        <w:rPr>
          <w:b w:val="0"/>
          <w:i w:val="0"/>
        </w:rPr>
        <w:t>Господь сказал: «Слово Моё не изменится. Приходите сюда все один день в году».</w:t>
      </w:r>
    </w:p>
    <w:p>
      <w:pPr>
        <w:spacing w:after="60"/>
        <w:ind w:left="510" w:hanging="510"/>
        <w:jc w:val="both"/>
      </w:pPr>
      <w:r>
        <w:rPr>
          <w:b/>
        </w:rPr>
        <w:t xml:space="preserve">33. </w:t>
      </w:r>
      <w:r>
        <w:rPr>
          <w:b w:val="0"/>
          <w:i w:val="0"/>
        </w:rPr>
        <w:t>Святыни сказали: «Господи, назначь: в какой день нам являться на этой горе?»</w:t>
      </w:r>
    </w:p>
    <w:p>
      <w:pPr>
        <w:spacing w:after="60"/>
        <w:ind w:left="510" w:hanging="510"/>
        <w:jc w:val="both"/>
      </w:pPr>
      <w:r>
        <w:rPr>
          <w:b/>
        </w:rPr>
        <w:t xml:space="preserve">34. </w:t>
      </w:r>
      <w:r>
        <w:rPr>
          <w:b w:val="0"/>
          <w:i w:val="0"/>
        </w:rPr>
        <w:t>Господь ответил: «В тринадцатый день тёмной половины месяца Мадху (Чайтра). Дайте Мне обет, что все придёте».</w:t>
      </w:r>
    </w:p>
    <w:p>
      <w:pPr>
        <w:spacing w:after="60"/>
        <w:ind w:left="510" w:hanging="510"/>
        <w:jc w:val="both"/>
      </w:pPr>
      <w:r>
        <w:rPr>
          <w:b/>
        </w:rPr>
        <w:t xml:space="preserve">35. </w:t>
      </w:r>
      <w:r>
        <w:rPr>
          <w:b w:val="0"/>
          <w:i w:val="0"/>
        </w:rPr>
        <w:t>Святыни сказали: «Мы даём истинный обет: повеление из Твоих святых уст не нарушается».</w:t>
      </w:r>
    </w:p>
    <w:p>
      <w:pPr>
        <w:spacing w:after="60"/>
        <w:ind w:left="510" w:hanging="510"/>
        <w:jc w:val="both"/>
      </w:pPr>
      <w:r>
        <w:rPr>
          <w:b/>
        </w:rPr>
        <w:t xml:space="preserve">36. </w:t>
      </w:r>
      <w:r>
        <w:rPr>
          <w:b w:val="0"/>
          <w:i w:val="0"/>
        </w:rPr>
        <w:t>С тех пор место это зовётся Пунья-тиртхой: кто пьёт его воду и погружается в неё, у того исполняются желания сердца.</w:t>
      </w:r>
    </w:p>
    <w:p>
      <w:pPr>
        <w:spacing w:after="60"/>
        <w:ind w:left="510" w:hanging="510"/>
        <w:jc w:val="both"/>
      </w:pPr>
      <w:r>
        <w:rPr>
          <w:b/>
        </w:rPr>
        <w:t xml:space="preserve">37. </w:t>
      </w:r>
      <w:r>
        <w:rPr>
          <w:b w:val="0"/>
          <w:i w:val="0"/>
        </w:rPr>
        <w:t>Господь сказал: «Святыни, ступайте на гору и пребывайте там в виде источников, по Моему слову».</w:t>
      </w:r>
    </w:p>
    <w:p>
      <w:pPr>
        <w:spacing w:after="60"/>
        <w:ind w:left="510" w:hanging="510"/>
        <w:jc w:val="both"/>
      </w:pPr>
      <w:r>
        <w:rPr>
          <w:b/>
        </w:rPr>
        <w:t xml:space="preserve">38. </w:t>
      </w:r>
      <w:r>
        <w:rPr>
          <w:b w:val="0"/>
          <w:i w:val="0"/>
        </w:rPr>
        <w:t>Святыни приняли повеление Господа, взошли на гору и стали там пребывать.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39. </w:t>
      </w:r>
      <w:r>
        <w:rPr>
          <w:b w:val="0"/>
          <w:i w:val="0"/>
        </w:rPr>
        <w:t>Утром Адвайтачандра сказал матери: «Все святые места явились на горе».</w:t>
      </w:r>
    </w:p>
    <w:p>
      <w:pPr>
        <w:spacing w:after="60"/>
        <w:ind w:left="510" w:hanging="510"/>
        <w:jc w:val="both"/>
      </w:pPr>
      <w:r>
        <w:rPr>
          <w:b/>
        </w:rPr>
        <w:t xml:space="preserve">40. </w:t>
      </w:r>
      <w:r>
        <w:rPr>
          <w:b w:val="0"/>
          <w:i w:val="0"/>
        </w:rPr>
        <w:t>Лабха сказала: «Как же мне поверить?» Господь ответил: «Непременно увидишь великое чудо».</w:t>
      </w:r>
    </w:p>
    <w:p>
      <w:pPr>
        <w:spacing w:after="60"/>
        <w:ind w:left="510" w:hanging="510"/>
        <w:jc w:val="both"/>
      </w:pPr>
      <w:r>
        <w:rPr>
          <w:b/>
        </w:rPr>
        <w:t xml:space="preserve">41. </w:t>
      </w:r>
      <w:r>
        <w:rPr>
          <w:b w:val="0"/>
          <w:i w:val="0"/>
        </w:rPr>
        <w:t>Сказав так, Он повёл мать с Собой и у подножия горы затрубил в раковину и зазвонил в колокольчик.</w:t>
      </w:r>
    </w:p>
    <w:p>
      <w:pPr>
        <w:spacing w:after="60"/>
        <w:ind w:left="510" w:hanging="510"/>
        <w:jc w:val="both"/>
      </w:pPr>
      <w:r>
        <w:rPr>
          <w:b/>
        </w:rPr>
        <w:t xml:space="preserve">42. </w:t>
      </w:r>
      <w:r>
        <w:rPr>
          <w:b w:val="0"/>
          <w:i w:val="0"/>
        </w:rPr>
        <w:t>Едва Он громко воскликнул имя Хари, как с журчанием полилась святая вода.</w:t>
      </w:r>
    </w:p>
    <w:p>
      <w:pPr>
        <w:spacing w:after="60"/>
        <w:ind w:left="510" w:hanging="510"/>
        <w:jc w:val="both"/>
      </w:pPr>
      <w:r>
        <w:rPr>
          <w:b/>
        </w:rPr>
        <w:t xml:space="preserve">43. </w:t>
      </w:r>
      <w:r>
        <w:rPr>
          <w:b w:val="0"/>
          <w:i w:val="0"/>
        </w:rPr>
        <w:t>Господь сказал: «Смотри, мама: вода струится всегда, а когда звучит раковина, её льётся ещё больше.</w:t>
      </w:r>
    </w:p>
    <w:p>
      <w:pPr>
        <w:spacing w:after="60"/>
        <w:ind w:left="510" w:hanging="510"/>
        <w:jc w:val="both"/>
      </w:pPr>
      <w:r>
        <w:rPr>
          <w:b/>
        </w:rPr>
        <w:t xml:space="preserve">44. </w:t>
      </w:r>
      <w:r>
        <w:rPr>
          <w:b w:val="0"/>
          <w:i w:val="0"/>
        </w:rPr>
        <w:t>Вот Шри Ямуна, исполненная тёмного нектара: словно туча, она окутала твоё тело.</w:t>
      </w:r>
    </w:p>
    <w:p>
      <w:pPr>
        <w:spacing w:after="60"/>
        <w:ind w:left="510" w:hanging="510"/>
        <w:jc w:val="both"/>
      </w:pPr>
      <w:r>
        <w:rPr>
          <w:b/>
        </w:rPr>
        <w:t xml:space="preserve">45. </w:t>
      </w:r>
      <w:r>
        <w:rPr>
          <w:b w:val="0"/>
          <w:i w:val="0"/>
        </w:rPr>
        <w:t>Обернись — вот Ганга, затмевающая хрусталь: она окатила тебя своей святой нектарной водой.</w:t>
      </w:r>
    </w:p>
    <w:p>
      <w:pPr>
        <w:spacing w:after="60"/>
        <w:ind w:left="510" w:hanging="510"/>
        <w:jc w:val="both"/>
      </w:pPr>
      <w:r>
        <w:rPr>
          <w:b/>
        </w:rPr>
        <w:t xml:space="preserve">46. </w:t>
      </w:r>
      <w:r>
        <w:rPr>
          <w:b w:val="0"/>
          <w:i w:val="0"/>
        </w:rPr>
        <w:t>А вот красные, жёлтые и иные святые воды с журчанием падают тебе на голову».</w:t>
      </w:r>
    </w:p>
    <w:p>
      <w:pPr>
        <w:spacing w:after="60"/>
        <w:ind w:left="510" w:hanging="510"/>
        <w:jc w:val="both"/>
      </w:pPr>
      <w:r>
        <w:rPr>
          <w:b/>
        </w:rPr>
        <w:t xml:space="preserve">47. </w:t>
      </w:r>
      <w:r>
        <w:rPr>
          <w:b w:val="0"/>
          <w:i w:val="0"/>
        </w:rPr>
        <w:t>Увидев это чудо, Лабха поклонилась и с преданностью совершила омовение и раздала дары.</w:t>
      </w:r>
    </w:p>
    <w:p>
      <w:pPr>
        <w:spacing w:after="60"/>
        <w:ind w:left="510" w:hanging="510"/>
        <w:jc w:val="both"/>
      </w:pPr>
      <w:r>
        <w:rPr>
          <w:b/>
        </w:rPr>
        <w:t xml:space="preserve">48. </w:t>
      </w:r>
      <w:r>
        <w:rPr>
          <w:b w:val="0"/>
          <w:i w:val="0"/>
        </w:rPr>
        <w:t>С тех пор Пана-тиртха стала знаменитой: омовение там в соединение Варуни приносит великие плоды.</w:t>
      </w:r>
    </w:p>
    <w:p>
      <w:pPr>
        <w:spacing w:after="60"/>
        <w:ind w:left="510" w:hanging="510"/>
        <w:jc w:val="both"/>
      </w:pPr>
      <w:r>
        <w:rPr>
          <w:b/>
        </w:rPr>
        <w:t xml:space="preserve">49. </w:t>
      </w:r>
      <w:r>
        <w:rPr>
          <w:b w:val="0"/>
          <w:i w:val="0"/>
        </w:rPr>
        <w:t>Затем Шри Кубера с великой радостью отдал Камалакшу учиться вместе с царевичем.</w:t>
      </w:r>
    </w:p>
    <w:p>
      <w:pPr>
        <w:spacing w:after="60"/>
        <w:ind w:left="510" w:hanging="510"/>
        <w:jc w:val="both"/>
      </w:pPr>
      <w:r>
        <w:rPr>
          <w:b/>
        </w:rPr>
        <w:t xml:space="preserve">50. </w:t>
      </w:r>
      <w:r>
        <w:rPr>
          <w:b w:val="0"/>
          <w:i w:val="0"/>
        </w:rPr>
        <w:t>Господь, запоминавший с одного слышания, изучал грамматику «Калапа»: с одного взгляда Он усваивал сутры, их смысл и толкование.</w:t>
      </w:r>
    </w:p>
    <w:p>
      <w:pPr>
        <w:spacing w:after="60"/>
        <w:ind w:left="510" w:hanging="510"/>
        <w:jc w:val="both"/>
      </w:pPr>
      <w:r>
        <w:rPr>
          <w:b/>
        </w:rPr>
        <w:t xml:space="preserve">51. </w:t>
      </w:r>
      <w:r>
        <w:rPr>
          <w:b w:val="0"/>
          <w:i w:val="0"/>
        </w:rPr>
        <w:t>За три года Он закончил книгу, и все говорили: «Камалакша обрёл божественное знание».</w:t>
      </w:r>
    </w:p>
    <w:p>
      <w:pPr>
        <w:spacing w:after="60"/>
        <w:ind w:left="510" w:hanging="510"/>
        <w:jc w:val="both"/>
      </w:pPr>
      <w:r>
        <w:rPr>
          <w:b/>
        </w:rPr>
        <w:t xml:space="preserve">52. </w:t>
      </w:r>
      <w:r>
        <w:rPr>
          <w:b w:val="0"/>
          <w:i w:val="0"/>
        </w:rPr>
        <w:t>Послушайте, какое чудо случилось в то время: Камалакша вместе с сыном Дивья Симхи</w:t>
      </w:r>
    </w:p>
    <w:p>
      <w:pPr>
        <w:spacing w:after="60"/>
        <w:ind w:left="510" w:hanging="510"/>
        <w:jc w:val="both"/>
      </w:pPr>
      <w:r>
        <w:rPr>
          <w:b/>
        </w:rPr>
        <w:t xml:space="preserve">53. </w:t>
      </w:r>
      <w:r>
        <w:rPr>
          <w:b w:val="0"/>
          <w:i w:val="0"/>
        </w:rPr>
        <w:t>пришёл в храм каменной Калики. Царевич с благоговением поклонился богине,</w:t>
      </w:r>
    </w:p>
    <w:p>
      <w:pPr>
        <w:spacing w:after="60"/>
        <w:ind w:left="510" w:hanging="510"/>
        <w:jc w:val="both"/>
      </w:pPr>
      <w:r>
        <w:rPr>
          <w:b/>
        </w:rPr>
        <w:t xml:space="preserve">54. </w:t>
      </w:r>
      <w:r>
        <w:rPr>
          <w:b w:val="0"/>
          <w:i w:val="0"/>
        </w:rPr>
        <w:t>а Прабхупада разглядывал красоту мурти Кали. Царевич сказал: «Поклонись, ачарья!»</w:t>
      </w:r>
    </w:p>
    <w:p>
      <w:pPr>
        <w:spacing w:after="60"/>
        <w:ind w:left="510" w:hanging="510"/>
        <w:jc w:val="both"/>
      </w:pPr>
      <w:r>
        <w:rPr>
          <w:b/>
        </w:rPr>
        <w:t xml:space="preserve">55. </w:t>
      </w:r>
      <w:r>
        <w:rPr>
          <w:b w:val="0"/>
          <w:i w:val="0"/>
        </w:rPr>
        <w:t>Господь не слушал его и продолжал стоять. Царевич в гневе стал его бранить.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56. </w:t>
      </w:r>
      <w:r>
        <w:rPr>
          <w:b w:val="0"/>
          <w:i w:val="0"/>
        </w:rPr>
        <w:t>Господь, приняв на Себя гуну страсти, издал громовой возглас — и царевич без чувств упал на землю.</w:t>
      </w:r>
    </w:p>
    <w:p>
      <w:pPr>
        <w:spacing w:after="60"/>
        <w:ind w:left="510" w:hanging="510"/>
        <w:jc w:val="both"/>
      </w:pPr>
      <w:r>
        <w:rPr>
          <w:b/>
        </w:rPr>
        <w:t xml:space="preserve">57. </w:t>
      </w:r>
      <w:r>
        <w:rPr>
          <w:b w:val="0"/>
          <w:i w:val="0"/>
        </w:rPr>
        <w:t>Слуги царя с криками «Горе! Горе!» побежали и поспешно известили царя Дивья Симху.</w:t>
      </w:r>
    </w:p>
    <w:p>
      <w:pPr>
        <w:spacing w:after="60"/>
        <w:ind w:left="510" w:hanging="510"/>
        <w:jc w:val="both"/>
      </w:pPr>
      <w:r>
        <w:rPr>
          <w:b/>
        </w:rPr>
        <w:t xml:space="preserve">58. </w:t>
      </w:r>
      <w:r>
        <w:rPr>
          <w:b w:val="0"/>
          <w:i w:val="0"/>
        </w:rPr>
        <w:t>Услышав внезапно страшную весть, царь вместе с министрами пошёл туда, где лежал сын.</w:t>
      </w:r>
    </w:p>
    <w:p>
      <w:pPr>
        <w:spacing w:after="60"/>
        <w:ind w:left="510" w:hanging="510"/>
        <w:jc w:val="both"/>
      </w:pPr>
      <w:r>
        <w:rPr>
          <w:b/>
        </w:rPr>
        <w:t xml:space="preserve">59. </w:t>
      </w:r>
      <w:r>
        <w:rPr>
          <w:b w:val="0"/>
          <w:i w:val="0"/>
        </w:rPr>
        <w:t>А Господь Камалакша, словно обычный человек, убежал и спрятался в зарослях.</w:t>
      </w:r>
    </w:p>
    <w:p>
      <w:pPr>
        <w:spacing w:after="60"/>
        <w:ind w:left="510" w:hanging="510"/>
        <w:jc w:val="both"/>
      </w:pPr>
      <w:r>
        <w:rPr>
          <w:b/>
        </w:rPr>
        <w:t xml:space="preserve">60. </w:t>
      </w:r>
      <w:r>
        <w:rPr>
          <w:b w:val="0"/>
          <w:i w:val="0"/>
        </w:rPr>
        <w:t>Царь, видя сына мёртвым, восклицал: «Горе! Горе!» — а Кубера бросился искать Камалакшу.</w:t>
      </w:r>
    </w:p>
    <w:p>
      <w:pPr>
        <w:spacing w:after="60"/>
        <w:ind w:left="510" w:hanging="510"/>
        <w:jc w:val="both"/>
      </w:pPr>
      <w:r>
        <w:rPr>
          <w:b/>
        </w:rPr>
        <w:t xml:space="preserve">61. </w:t>
      </w:r>
      <w:r>
        <w:rPr>
          <w:b w:val="0"/>
          <w:i w:val="0"/>
        </w:rPr>
        <w:t>После долгих поисков он нашёл Господа и привёл Его к храму богини.</w:t>
      </w:r>
    </w:p>
    <w:p>
      <w:pPr>
        <w:spacing w:after="60"/>
        <w:ind w:left="510" w:hanging="510"/>
        <w:jc w:val="both"/>
      </w:pPr>
      <w:r>
        <w:rPr>
          <w:b/>
        </w:rPr>
        <w:t xml:space="preserve">62. </w:t>
      </w:r>
      <w:r>
        <w:rPr>
          <w:b w:val="0"/>
          <w:i w:val="0"/>
        </w:rPr>
        <w:t>Царь сказал: «Камалакша, ты — царь среди брахманов. Зачем ты совершил такое страшное дело?»</w:t>
      </w:r>
    </w:p>
    <w:p>
      <w:pPr>
        <w:spacing w:after="60"/>
        <w:ind w:left="510" w:hanging="510"/>
        <w:jc w:val="both"/>
      </w:pPr>
      <w:r>
        <w:rPr>
          <w:b/>
        </w:rPr>
        <w:t xml:space="preserve">63. </w:t>
      </w:r>
      <w:r>
        <w:rPr>
          <w:b w:val="0"/>
          <w:i w:val="0"/>
        </w:rPr>
        <w:t>Смутившись, Господь сказал: «Он не умер — он лишь без чувств. Сейчас Я его оживлю».</w:t>
      </w:r>
    </w:p>
    <w:p>
      <w:pPr>
        <w:spacing w:after="60"/>
        <w:ind w:left="510" w:hanging="510"/>
        <w:jc w:val="both"/>
      </w:pPr>
      <w:r>
        <w:rPr>
          <w:b/>
        </w:rPr>
        <w:t xml:space="preserve">64. </w:t>
      </w:r>
      <w:r>
        <w:rPr>
          <w:b w:val="0"/>
          <w:i w:val="0"/>
        </w:rPr>
        <w:t>Сказав так, Он окропил царевича водой, омывшей стопы Нараяны, и вернул его к жизни.</w:t>
      </w:r>
    </w:p>
    <w:p>
      <w:pPr>
        <w:spacing w:after="60"/>
        <w:ind w:left="510" w:hanging="510"/>
        <w:jc w:val="both"/>
      </w:pPr>
      <w:r>
        <w:rPr>
          <w:b/>
        </w:rPr>
        <w:t xml:space="preserve">65. </w:t>
      </w:r>
      <w:r>
        <w:rPr>
          <w:b w:val="0"/>
          <w:i w:val="0"/>
        </w:rPr>
        <w:t>Неземная сила у нектара стоп Шри Хари: величия его не знают ни Брахма, ни супруг Умы.</w:t>
      </w:r>
    </w:p>
    <w:p>
      <w:pPr>
        <w:spacing w:after="60"/>
        <w:ind w:left="510" w:hanging="510"/>
        <w:jc w:val="both"/>
      </w:pPr>
      <w:r>
        <w:rPr>
          <w:b/>
        </w:rPr>
        <w:t xml:space="preserve">66. </w:t>
      </w:r>
      <w:r>
        <w:rPr>
          <w:b w:val="0"/>
          <w:i w:val="0"/>
        </w:rPr>
        <w:t>Тот плод, что приносят омовение в святых местах и их созерцание, достигается одним лишь памятованием о воде стоп Вишну.</w:t>
      </w:r>
    </w:p>
    <w:p>
      <w:pPr>
        <w:spacing w:after="60"/>
        <w:ind w:left="510" w:hanging="510"/>
        <w:jc w:val="both"/>
      </w:pPr>
      <w:r>
        <w:rPr>
          <w:b/>
        </w:rPr>
        <w:t xml:space="preserve">67. </w:t>
      </w:r>
      <w:r>
        <w:rPr>
          <w:b w:val="0"/>
          <w:i w:val="0"/>
        </w:rPr>
        <w:t>Увидев сына живым, царь возрадовался и щедро одарил бедняков и брахманов.</w:t>
      </w:r>
    </w:p>
    <w:p>
      <w:pPr>
        <w:spacing w:after="60"/>
        <w:ind w:left="510" w:hanging="510"/>
        <w:jc w:val="both"/>
      </w:pPr>
      <w:r>
        <w:rPr>
          <w:b/>
        </w:rPr>
        <w:t xml:space="preserve">68. </w:t>
      </w:r>
      <w:r>
        <w:rPr>
          <w:b w:val="0"/>
          <w:i w:val="0"/>
        </w:rPr>
        <w:t>Все говорили: «Свершилось благо, хорошо, хорошо!» — а Шри Кубера подумал: «Миновала великая беда».</w:t>
      </w:r>
    </w:p>
    <w:p>
      <w:pPr>
        <w:spacing w:after="60"/>
        <w:ind w:left="510" w:hanging="510"/>
        <w:jc w:val="both"/>
      </w:pPr>
      <w:r>
        <w:rPr>
          <w:b/>
        </w:rPr>
        <w:t xml:space="preserve">69. </w:t>
      </w:r>
      <w:r>
        <w:rPr>
          <w:b w:val="0"/>
          <w:i w:val="0"/>
        </w:rPr>
        <w:t>Затем мудрый Кубера Тарка-панчанана в благоприятный день возложил на сына священный шнур.</w:t>
      </w:r>
    </w:p>
    <w:p>
      <w:pPr>
        <w:spacing w:after="60"/>
        <w:ind w:left="510" w:hanging="510"/>
        <w:jc w:val="both"/>
      </w:pPr>
      <w:r>
        <w:rPr>
          <w:b/>
        </w:rPr>
        <w:t xml:space="preserve">70. </w:t>
      </w:r>
      <w:r>
        <w:rPr>
          <w:b w:val="0"/>
          <w:i w:val="0"/>
        </w:rPr>
        <w:t>В отроческом возрасте над Ним был совершён обряд дваждырождённых, и облик Господа стал необычайно прекрасен.</w:t>
      </w:r>
    </w:p>
    <w:p>
      <w:pPr>
        <w:spacing w:after="60"/>
        <w:ind w:left="510" w:hanging="510"/>
        <w:jc w:val="both"/>
      </w:pPr>
      <w:r>
        <w:rPr>
          <w:b/>
        </w:rPr>
        <w:t xml:space="preserve">71. </w:t>
      </w:r>
      <w:r>
        <w:rPr>
          <w:b w:val="0"/>
          <w:i w:val="0"/>
        </w:rPr>
        <w:t>Затем Шри Адвайта изучил литературу и словари, постиг поэтику, астрономию и прочие науки.</w:t>
      </w:r>
    </w:p>
    <w:p>
      <w:pPr>
        <w:spacing w:after="60"/>
        <w:ind w:left="510" w:hanging="510"/>
        <w:jc w:val="both"/>
      </w:pPr>
      <w:r>
        <w:rPr>
          <w:b/>
        </w:rPr>
        <w:t xml:space="preserve">72. </w:t>
      </w:r>
      <w:r>
        <w:rPr>
          <w:b w:val="0"/>
          <w:i w:val="0"/>
        </w:rPr>
        <w:t>Послушайте одно удивительное событие: в день Дипанвиты (праздник светильников) шло великое торжество.</w:t>
      </w:r>
    </w:p>
    <w:p>
      <w:pPr>
        <w:spacing w:after="60"/>
        <w:ind w:left="510" w:hanging="510"/>
        <w:jc w:val="both"/>
      </w:pPr>
      <w:r>
        <w:rPr>
          <w:b/>
        </w:rPr>
        <w:t xml:space="preserve">73. </w:t>
      </w:r>
      <w:r>
        <w:rPr>
          <w:b w:val="0"/>
          <w:i w:val="0"/>
        </w:rPr>
        <w:t>Все люди округи, знатные и простые, собрались у храма богини.</w:t>
      </w:r>
    </w:p>
    <w:p>
      <w:pPr>
        <w:spacing w:after="60"/>
        <w:ind w:left="510" w:hanging="510"/>
        <w:jc w:val="both"/>
      </w:pPr>
      <w:r>
        <w:rPr>
          <w:b/>
        </w:rPr>
        <w:t xml:space="preserve">74. </w:t>
      </w:r>
      <w:r>
        <w:rPr>
          <w:b w:val="0"/>
          <w:i w:val="0"/>
        </w:rPr>
        <w:t>По обычаю праздника шли пляски и песни. Господь пришёл и сел посреди собрания.</w:t>
      </w:r>
    </w:p>
    <w:p>
      <w:pPr>
        <w:spacing w:after="60"/>
        <w:ind w:left="510" w:hanging="510"/>
        <w:jc w:val="both"/>
      </w:pPr>
      <w:r>
        <w:rPr>
          <w:b/>
        </w:rPr>
        <w:t xml:space="preserve">75. </w:t>
      </w:r>
      <w:r>
        <w:rPr>
          <w:b w:val="0"/>
          <w:i w:val="0"/>
        </w:rPr>
        <w:t>Царь сказал: «Камалакша, что это за поведение? Ты не поклонился Кали — что у тебя на уме?»</w:t>
      </w:r>
    </w:p>
    <w:p>
      <w:pPr>
        <w:spacing w:after="60"/>
        <w:ind w:left="510" w:hanging="510"/>
        <w:jc w:val="both"/>
      </w:pPr>
      <w:r>
        <w:rPr>
          <w:b/>
        </w:rPr>
        <w:t xml:space="preserve">76. </w:t>
      </w:r>
      <w:r>
        <w:rPr>
          <w:b w:val="0"/>
          <w:i w:val="0"/>
        </w:rPr>
        <w:t>Господь ответил: «Высший Брахман — Сам Бхагаван. Он — единственная цель Моих стремлений, и никто другой.</w:t>
      </w:r>
    </w:p>
    <w:p>
      <w:pPr>
        <w:spacing w:after="60"/>
        <w:ind w:left="510" w:hanging="510"/>
        <w:jc w:val="both"/>
      </w:pPr>
      <w:r>
        <w:rPr>
          <w:b/>
        </w:rPr>
        <w:t xml:space="preserve">77. </w:t>
      </w:r>
      <w:r>
        <w:rPr>
          <w:b w:val="0"/>
          <w:i w:val="0"/>
        </w:rPr>
        <w:t>Кто идёт многими путями, тот лишь обманывается; мудрые размышляют об одном Избранном Божестве».</w:t>
      </w:r>
    </w:p>
    <w:p>
      <w:pPr>
        <w:spacing w:after="60"/>
        <w:ind w:left="510" w:hanging="510"/>
        <w:jc w:val="both"/>
      </w:pPr>
      <w:r>
        <w:rPr>
          <w:b/>
        </w:rPr>
        <w:t xml:space="preserve">78. </w:t>
      </w:r>
      <w:r>
        <w:rPr>
          <w:b w:val="0"/>
          <w:i w:val="0"/>
        </w:rPr>
        <w:t>Услышав красноречие сына, Тарка-панчанана встал на сторону царя и повёл спор:</w:t>
      </w:r>
    </w:p>
    <w:p>
      <w:pPr>
        <w:spacing w:after="60"/>
        <w:ind w:left="510" w:hanging="510"/>
        <w:jc w:val="both"/>
      </w:pPr>
      <w:r>
        <w:rPr>
          <w:b/>
        </w:rPr>
        <w:t xml:space="preserve">79. </w:t>
      </w:r>
      <w:r>
        <w:rPr>
          <w:b w:val="0"/>
          <w:i w:val="0"/>
        </w:rPr>
        <w:t>«Эй, Камалакша, ты не постиг сути. Вывод Вед таков: один Брахман — во многих образах.</w:t>
      </w:r>
    </w:p>
    <w:p>
      <w:pPr>
        <w:spacing w:after="60"/>
        <w:ind w:left="510" w:hanging="510"/>
        <w:jc w:val="both"/>
      </w:pPr>
      <w:r>
        <w:rPr>
          <w:b/>
        </w:rPr>
        <w:t xml:space="preserve">80. </w:t>
      </w:r>
      <w:r>
        <w:rPr>
          <w:b w:val="0"/>
          <w:i w:val="0"/>
        </w:rPr>
        <w:t>Враждовать с богами и богинями — великий грех. Всем богам следует ревностно поклоняться.</w:t>
      </w:r>
    </w:p>
    <w:p>
      <w:pPr>
        <w:spacing w:after="60"/>
        <w:ind w:left="510" w:hanging="510"/>
        <w:jc w:val="both"/>
      </w:pPr>
      <w:r>
        <w:rPr>
          <w:b/>
        </w:rPr>
        <w:t xml:space="preserve">81. </w:t>
      </w:r>
      <w:r>
        <w:rPr>
          <w:b w:val="0"/>
          <w:i w:val="0"/>
        </w:rPr>
        <w:t>В Трета-югу Рамачандра, Сам Нараяна, поклонялся Богине, чтобы освободить Ситу.</w:t>
      </w:r>
    </w:p>
    <w:p>
      <w:pPr>
        <w:spacing w:after="60"/>
        <w:ind w:left="510" w:hanging="510"/>
        <w:jc w:val="both"/>
      </w:pPr>
      <w:r>
        <w:rPr>
          <w:b/>
        </w:rPr>
        <w:t xml:space="preserve">82. </w:t>
      </w:r>
      <w:r>
        <w:rPr>
          <w:b w:val="0"/>
          <w:i w:val="0"/>
        </w:rPr>
        <w:t>Мать мира Бхагавати чрезвычайно милостива: поклоняясь ей, освобождения достигают все мудрецы и подвижники.</w:t>
      </w:r>
    </w:p>
    <w:p>
      <w:pPr>
        <w:spacing w:after="60"/>
        <w:ind w:left="510" w:hanging="510"/>
        <w:jc w:val="both"/>
      </w:pPr>
      <w:r>
        <w:rPr>
          <w:b/>
        </w:rPr>
        <w:t xml:space="preserve">83. </w:t>
      </w:r>
      <w:r>
        <w:rPr>
          <w:b w:val="0"/>
          <w:i w:val="0"/>
        </w:rPr>
        <w:t>Поэтому поклонись матери Кали: не останется бедствий, и исполнятся желания сердца».</w:t>
      </w:r>
    </w:p>
    <w:p>
      <w:pPr>
        <w:spacing w:after="60"/>
        <w:ind w:left="510" w:hanging="510"/>
        <w:jc w:val="both"/>
      </w:pPr>
      <w:r>
        <w:rPr>
          <w:b/>
        </w:rPr>
        <w:t xml:space="preserve">84. </w:t>
      </w:r>
      <w:r>
        <w:rPr>
          <w:b w:val="0"/>
          <w:i w:val="0"/>
        </w:rPr>
        <w:t>Господь ответил: «Послушай, отец, не гневайся: если не быть преданным одному, возникает много изъянов.</w:t>
      </w:r>
    </w:p>
    <w:p>
      <w:pPr>
        <w:spacing w:after="60"/>
        <w:ind w:left="510" w:hanging="510"/>
        <w:jc w:val="both"/>
      </w:pPr>
      <w:r>
        <w:rPr>
          <w:b/>
        </w:rPr>
        <w:t xml:space="preserve">85. </w:t>
      </w:r>
      <w:r>
        <w:rPr>
          <w:b w:val="0"/>
          <w:i w:val="0"/>
        </w:rPr>
        <w:t>Как полив корня дерева насыщает ветви, листья и всё прочее,</w:t>
      </w:r>
    </w:p>
    <w:p>
      <w:pPr>
        <w:spacing w:after="60"/>
        <w:ind w:left="510" w:hanging="510"/>
        <w:jc w:val="both"/>
      </w:pPr>
      <w:r>
        <w:rPr>
          <w:b/>
        </w:rPr>
        <w:t xml:space="preserve">86. </w:t>
      </w:r>
      <w:r>
        <w:rPr>
          <w:b w:val="0"/>
          <w:i w:val="0"/>
        </w:rPr>
        <w:t>так поклонение Нараяне, корню всех богов и богинь, совершает все поклонения.</w:t>
      </w:r>
    </w:p>
    <w:p>
      <w:pPr>
        <w:spacing w:after="60"/>
        <w:ind w:left="510" w:hanging="510"/>
        <w:jc w:val="both"/>
      </w:pPr>
      <w:r>
        <w:rPr>
          <w:b/>
        </w:rPr>
        <w:t xml:space="preserve">87. </w:t>
      </w:r>
      <w:r>
        <w:rPr>
          <w:b w:val="0"/>
          <w:i w:val="0"/>
        </w:rPr>
        <w:t>Бхагавати — майя Вишну, Его внешняя энергия: её майей душа забывает знание истины.</w:t>
      </w:r>
    </w:p>
    <w:p>
      <w:pPr>
        <w:spacing w:after="60"/>
        <w:ind w:left="510" w:hanging="510"/>
        <w:jc w:val="both"/>
      </w:pPr>
      <w:r>
        <w:rPr>
          <w:b/>
        </w:rPr>
        <w:t xml:space="preserve">88. </w:t>
      </w:r>
      <w:r>
        <w:rPr>
          <w:b w:val="0"/>
          <w:i w:val="0"/>
        </w:rPr>
        <w:t>Не подобает поклоняться той богине, что радуется жертвоприношениям с убийством живых существ.</w:t>
      </w:r>
    </w:p>
    <w:p>
      <w:pPr>
        <w:spacing w:after="60"/>
        <w:ind w:left="510" w:hanging="510"/>
        <w:jc w:val="both"/>
      </w:pPr>
      <w:r>
        <w:rPr>
          <w:b/>
        </w:rPr>
        <w:t xml:space="preserve">89. </w:t>
      </w:r>
      <w:r>
        <w:rPr>
          <w:b w:val="0"/>
          <w:i w:val="0"/>
        </w:rPr>
        <w:t>Если она — мать мира, а мир — её дети, то какое разумное основание в шастрах для убийства детей?»</w:t>
      </w:r>
    </w:p>
    <w:p>
      <w:pPr>
        <w:spacing w:after="60"/>
        <w:ind w:left="510" w:hanging="510"/>
        <w:jc w:val="both"/>
      </w:pPr>
      <w:r>
        <w:rPr>
          <w:b/>
        </w:rPr>
        <w:t xml:space="preserve">90. </w:t>
      </w:r>
      <w:r>
        <w:rPr>
          <w:b w:val="0"/>
          <w:i w:val="0"/>
        </w:rPr>
        <w:t>Кубера сказал: «Что толку в пустых спорах? Хула на богиню приносит несчастье.</w:t>
      </w:r>
    </w:p>
    <w:p>
      <w:pPr>
        <w:spacing w:after="60"/>
        <w:ind w:left="510" w:hanging="510"/>
        <w:jc w:val="both"/>
      </w:pPr>
      <w:r>
        <w:rPr>
          <w:b/>
        </w:rPr>
        <w:t xml:space="preserve">91. </w:t>
      </w:r>
      <w:r>
        <w:rPr>
          <w:b w:val="0"/>
          <w:i w:val="0"/>
        </w:rPr>
        <w:t>Как царь, рассудив, наказывает грешников, а праведным даёт счастье по закону,</w:t>
      </w:r>
    </w:p>
    <w:p>
      <w:pPr>
        <w:spacing w:after="60"/>
        <w:ind w:left="510" w:hanging="510"/>
        <w:jc w:val="both"/>
      </w:pPr>
      <w:r>
        <w:rPr>
          <w:b/>
        </w:rPr>
        <w:t xml:space="preserve">92. </w:t>
      </w:r>
      <w:r>
        <w:rPr>
          <w:b w:val="0"/>
          <w:i w:val="0"/>
        </w:rPr>
        <w:t>так богиня дарует освобождение садхакам, а обычных существ топит в океане майи.</w:t>
      </w:r>
    </w:p>
    <w:p>
      <w:pPr>
        <w:spacing w:after="60"/>
        <w:ind w:left="510" w:hanging="510"/>
        <w:jc w:val="both"/>
      </w:pPr>
      <w:r>
        <w:rPr>
          <w:b/>
        </w:rPr>
        <w:t xml:space="preserve">93. </w:t>
      </w:r>
      <w:r>
        <w:rPr>
          <w:b w:val="0"/>
          <w:i w:val="0"/>
        </w:rPr>
        <w:t>Убиение животного ради жертвоприношения — не насилие: оно освобождается и уходит на небеса, удостоившись хвалы».</w:t>
      </w:r>
    </w:p>
    <w:p>
      <w:pPr>
        <w:spacing w:after="60"/>
        <w:ind w:left="510" w:hanging="510"/>
        <w:jc w:val="both"/>
      </w:pPr>
      <w:r>
        <w:rPr>
          <w:b/>
        </w:rPr>
        <w:t xml:space="preserve">94. </w:t>
      </w:r>
      <w:r>
        <w:rPr>
          <w:b w:val="0"/>
          <w:i w:val="0"/>
        </w:rPr>
        <w:t>Господь ответил: «Когда есть лёгкий и верный путь, зачем мучиться, чтобы спасти отцов и матерей?»</w:t>
      </w:r>
    </w:p>
    <w:p>
      <w:pPr>
        <w:spacing w:after="60"/>
        <w:ind w:left="510" w:hanging="510"/>
        <w:jc w:val="both"/>
      </w:pPr>
      <w:r>
        <w:rPr>
          <w:b/>
        </w:rPr>
        <w:t xml:space="preserve">95. </w:t>
      </w:r>
      <w:r>
        <w:rPr>
          <w:b w:val="0"/>
          <w:i w:val="0"/>
        </w:rPr>
        <w:t>Так между отцом и сыном шёл долгий спор, и все в собрании изумлялись.</w:t>
      </w:r>
    </w:p>
    <w:p>
      <w:pPr>
        <w:spacing w:after="60"/>
        <w:ind w:left="510" w:hanging="510"/>
        <w:jc w:val="both"/>
      </w:pPr>
      <w:r>
        <w:rPr>
          <w:b/>
        </w:rPr>
        <w:t xml:space="preserve">96. </w:t>
      </w:r>
      <w:r>
        <w:rPr>
          <w:b w:val="0"/>
          <w:i w:val="0"/>
        </w:rPr>
        <w:t>Но отец — великий учитель, достойный почитания всеми; ради уважения к нему Господь умолк.</w:t>
      </w:r>
    </w:p>
    <w:p>
      <w:pPr>
        <w:spacing w:after="60"/>
        <w:ind w:left="510" w:hanging="510"/>
        <w:jc w:val="both"/>
      </w:pPr>
      <w:r>
        <w:rPr>
          <w:b/>
        </w:rPr>
        <w:t xml:space="preserve">97. </w:t>
      </w:r>
      <w:r>
        <w:rPr>
          <w:b w:val="0"/>
          <w:i w:val="0"/>
        </w:rPr>
        <w:t>Господь сказал: «Отец, прости Мою вину. Сейчас Я поклонюсь богине».</w:t>
      </w:r>
    </w:p>
    <w:p>
      <w:pPr>
        <w:spacing w:after="60"/>
        <w:ind w:left="510" w:hanging="510"/>
        <w:jc w:val="both"/>
      </w:pPr>
      <w:r>
        <w:rPr>
          <w:b/>
        </w:rPr>
        <w:t xml:space="preserve">98. </w:t>
      </w:r>
      <w:r>
        <w:rPr>
          <w:b w:val="0"/>
          <w:i w:val="0"/>
        </w:rPr>
        <w:t>Сказав так, Он поклонился перед богиней — и тут случилось великое чудо:</w:t>
      </w:r>
    </w:p>
    <w:p>
      <w:pPr>
        <w:spacing w:after="60"/>
        <w:ind w:left="510" w:hanging="510"/>
        <w:jc w:val="both"/>
      </w:pPr>
      <w:r>
        <w:rPr>
          <w:b/>
        </w:rPr>
        <w:t xml:space="preserve">99. </w:t>
      </w:r>
      <w:r>
        <w:rPr>
          <w:b w:val="0"/>
          <w:i w:val="0"/>
        </w:rPr>
        <w:t>богиня скрылась, а её мурти раскололась. Видя это, все люди изумились.</w:t>
      </w:r>
    </w:p>
    <w:p>
      <w:pPr>
        <w:spacing w:after="60"/>
        <w:ind w:left="510" w:hanging="510"/>
        <w:jc w:val="both"/>
      </w:pPr>
      <w:r>
        <w:rPr>
          <w:b/>
        </w:rPr>
        <w:t xml:space="preserve">100. </w:t>
      </w:r>
      <w:r>
        <w:rPr>
          <w:b w:val="0"/>
          <w:i w:val="0"/>
        </w:rPr>
        <w:t>Причина в том, что сознание, пребывавшее в мурти, увидев своего Господа, так и поступило.</w:t>
      </w:r>
    </w:p>
    <w:p>
      <w:pPr>
        <w:spacing w:after="60"/>
        <w:ind w:left="510" w:hanging="510"/>
        <w:jc w:val="both"/>
      </w:pPr>
      <w:r>
        <w:rPr>
          <w:b/>
        </w:rPr>
        <w:t xml:space="preserve">101. </w:t>
      </w:r>
      <w:r>
        <w:rPr>
          <w:b w:val="0"/>
          <w:i w:val="0"/>
        </w:rPr>
        <w:t>Царь, министры и Кубера Ачарья, узрев это величайшее чудо, вмиг очистились.</w:t>
      </w:r>
    </w:p>
    <w:p>
      <w:pPr>
        <w:spacing w:after="60"/>
        <w:ind w:left="510" w:hanging="510"/>
        <w:jc w:val="both"/>
      </w:pPr>
      <w:r>
        <w:rPr>
          <w:b/>
        </w:rPr>
        <w:t xml:space="preserve">102. </w:t>
      </w:r>
      <w:r>
        <w:rPr>
          <w:b w:val="0"/>
          <w:i w:val="0"/>
        </w:rPr>
        <w:t>Тогда Господь Камалакша, воплощение Хари-Хары, скрылся оттуда, повторяя про Себя о лилах Гауры.</w:t>
      </w:r>
    </w:p>
    <w:p>
      <w:pPr>
        <w:spacing w:after="60"/>
        <w:ind w:left="510" w:hanging="510"/>
        <w:jc w:val="both"/>
      </w:pPr>
      <w:r>
        <w:rPr>
          <w:b/>
        </w:rPr>
        <w:t xml:space="preserve">103. </w:t>
      </w:r>
      <w:r>
        <w:rPr>
          <w:b w:val="0"/>
          <w:i w:val="0"/>
        </w:rPr>
        <w:t>В двенадцать лет Он отправился в Шантипур и стал по порядку изучать шесть философских систем.</w:t>
      </w:r>
    </w:p>
    <w:p>
      <w:pPr>
        <w:spacing w:after="60"/>
        <w:ind w:left="510" w:hanging="510"/>
        <w:jc w:val="both"/>
      </w:pPr>
      <w:r>
        <w:rPr>
          <w:b/>
        </w:rPr>
        <w:t xml:space="preserve">104. </w:t>
      </w:r>
      <w:r>
        <w:rPr>
          <w:b w:val="0"/>
          <w:i w:val="0"/>
        </w:rPr>
        <w:t>Уповая на стопы Шри Гауранги и Шри Адвайты, Ишана Нагара повествует «Адвайта-пракашу».</w:t>
      </w:r>
    </w:p>
    <w:p>
      <w:pPr>
        <w:spacing w:after="60"/>
      </w:pPr>
      <w:r>
        <w:rPr>
          <w:b/>
          <w:i w:val="0"/>
        </w:rPr>
        <w:t>Примечания переводчика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Ст. 36, 48: в тексте место названо то «Пунья-тиртха», то «Пана-тиртха» («место испивания»).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 xml:space="preserve">Ст. 48: </w:t>
      </w:r>
      <w:r>
        <w:rPr>
          <w:b w:val="0"/>
          <w:i/>
        </w:rPr>
        <w:t>Варуни</w:t>
      </w:r>
      <w:r>
        <w:rPr>
          <w:b w:val="0"/>
          <w:i w:val="0"/>
        </w:rPr>
        <w:t xml:space="preserve"> — особое астрологическое соединение в месяце Чайтра, благоприятное для омовений.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 xml:space="preserve">Ст. 56: </w:t>
      </w:r>
      <w:r>
        <w:rPr>
          <w:b w:val="0"/>
          <w:i/>
        </w:rPr>
        <w:t>раджас</w:t>
      </w:r>
      <w:r>
        <w:rPr>
          <w:b w:val="0"/>
          <w:i w:val="0"/>
        </w:rPr>
        <w:t xml:space="preserve"> (гуна страсти): Адвайта будто бы «принял гнев» лишь внешне.</w:t>
      </w:r>
    </w:p>
    <w:p>
      <w:r>
        <w:br w:type="page"/>
      </w:r>
    </w:p>
    <w:p>
      <w:pPr>
        <w:pStyle w:val="Heading1"/>
        <w:jc w:val="center"/>
      </w:pPr>
      <w:r>
        <w:t>Глава третья</w:t>
      </w:r>
    </w:p>
    <w:p>
      <w:pPr>
        <w:spacing w:after="60"/>
      </w:pPr>
      <w:r>
        <w:rPr>
          <w:b w:val="0"/>
          <w:i/>
        </w:rPr>
        <w:t>Родители переселяются в Шантипур. Учёба у Шанты Ведантавагиши. Чудо с лотосом</w:t>
      </w:r>
    </w:p>
    <w:p>
      <w:pPr>
        <w:spacing w:after="60"/>
        <w:ind w:left="510" w:hanging="510"/>
        <w:jc w:val="both"/>
      </w:pPr>
      <w:r>
        <w:rPr>
          <w:b/>
        </w:rPr>
        <w:t xml:space="preserve">1. </w:t>
      </w:r>
      <w:r>
        <w:rPr>
          <w:b w:val="0"/>
          <w:i w:val="0"/>
        </w:rPr>
        <w:t>Слава, слава Шри Чайтанье! Слава Ситанатхе! Слава Нитьянанде-Раме вместе с преданными!</w:t>
      </w:r>
    </w:p>
    <w:p>
      <w:pPr>
        <w:spacing w:after="60"/>
        <w:ind w:left="510" w:hanging="510"/>
        <w:jc w:val="both"/>
      </w:pPr>
      <w:r>
        <w:rPr>
          <w:b/>
        </w:rPr>
        <w:t xml:space="preserve">2. </w:t>
      </w:r>
      <w:r>
        <w:rPr>
          <w:b w:val="0"/>
          <w:i w:val="0"/>
        </w:rPr>
        <w:t>Однажды Господь написал письмо и отправил его с человеком в священную Лауду.</w:t>
      </w:r>
    </w:p>
    <w:p>
      <w:pPr>
        <w:spacing w:after="60"/>
        <w:ind w:left="510" w:hanging="510"/>
        <w:jc w:val="both"/>
      </w:pPr>
      <w:r>
        <w:rPr>
          <w:b/>
        </w:rPr>
        <w:t xml:space="preserve">3. </w:t>
      </w:r>
      <w:r>
        <w:rPr>
          <w:b w:val="0"/>
          <w:i w:val="0"/>
        </w:rPr>
        <w:t>А здесь Шри Кубера Ачарья, в великой скорби оттого, что не видит сына, долго его искал.</w:t>
      </w:r>
    </w:p>
    <w:p>
      <w:pPr>
        <w:spacing w:after="60"/>
        <w:ind w:left="510" w:hanging="510"/>
        <w:jc w:val="both"/>
      </w:pPr>
      <w:r>
        <w:rPr>
          <w:b/>
        </w:rPr>
        <w:t xml:space="preserve">4. </w:t>
      </w:r>
      <w:r>
        <w:rPr>
          <w:b w:val="0"/>
          <w:i w:val="0"/>
        </w:rPr>
        <w:t>Не найдя Его, он лил слёзы и повторял снова и снова: «О Гопала, что Ты сделал!»</w:t>
      </w:r>
    </w:p>
    <w:p>
      <w:pPr>
        <w:spacing w:after="60"/>
        <w:ind w:left="510" w:hanging="510"/>
        <w:jc w:val="both"/>
      </w:pPr>
      <w:r>
        <w:rPr>
          <w:b/>
        </w:rPr>
        <w:t xml:space="preserve">5. </w:t>
      </w:r>
      <w:r>
        <w:rPr>
          <w:b w:val="0"/>
          <w:i w:val="0"/>
        </w:rPr>
        <w:t>Затем по милости Кришны он немного успокоился и в печали вернулся домой.</w:t>
      </w:r>
    </w:p>
    <w:p>
      <w:pPr>
        <w:spacing w:after="60"/>
        <w:ind w:left="510" w:hanging="510"/>
        <w:jc w:val="both"/>
      </w:pPr>
      <w:r>
        <w:rPr>
          <w:b/>
        </w:rPr>
        <w:t xml:space="preserve">6. </w:t>
      </w:r>
      <w:r>
        <w:rPr>
          <w:b w:val="0"/>
          <w:i w:val="0"/>
        </w:rPr>
        <w:t>Лабха, не видя сына, рыдала, металась туда и сюда, то и дело каталась по земле.</w:t>
      </w:r>
    </w:p>
    <w:p>
      <w:pPr>
        <w:spacing w:after="60"/>
        <w:ind w:left="510" w:hanging="510"/>
        <w:jc w:val="both"/>
      </w:pPr>
      <w:r>
        <w:rPr>
          <w:b/>
        </w:rPr>
        <w:t xml:space="preserve">7. </w:t>
      </w:r>
      <w:r>
        <w:rPr>
          <w:b w:val="0"/>
          <w:i w:val="0"/>
        </w:rPr>
        <w:t>Из обоих глаз непрестанно текли слёзы; словно безумная, она задавала бессвязные вопросы.</w:t>
      </w:r>
    </w:p>
    <w:p>
      <w:pPr>
        <w:spacing w:after="60"/>
        <w:ind w:left="510" w:hanging="510"/>
        <w:jc w:val="both"/>
      </w:pPr>
      <w:r>
        <w:rPr>
          <w:b/>
        </w:rPr>
        <w:t xml:space="preserve">8. </w:t>
      </w:r>
      <w:r>
        <w:rPr>
          <w:b w:val="0"/>
          <w:i w:val="0"/>
        </w:rPr>
        <w:t>Порой она оцепеневала и становилась подобна мёртвой. Ачарья утешал её всячески.</w:t>
      </w:r>
    </w:p>
    <w:p>
      <w:pPr>
        <w:spacing w:after="60"/>
        <w:ind w:left="510" w:hanging="510"/>
        <w:jc w:val="both"/>
      </w:pPr>
      <w:r>
        <w:rPr>
          <w:b/>
        </w:rPr>
        <w:t xml:space="preserve">9. </w:t>
      </w:r>
      <w:r>
        <w:rPr>
          <w:b w:val="0"/>
          <w:i w:val="0"/>
        </w:rPr>
        <w:t>Кубера сказал: «У Бхагавана нет несправедливости: кому принадлежит вещь, тому Он её и возвращает.</w:t>
      </w:r>
    </w:p>
    <w:p>
      <w:pPr>
        <w:spacing w:after="60"/>
        <w:ind w:left="510" w:hanging="510"/>
        <w:jc w:val="both"/>
      </w:pPr>
      <w:r>
        <w:rPr>
          <w:b/>
        </w:rPr>
        <w:t xml:space="preserve">10. </w:t>
      </w:r>
      <w:r>
        <w:rPr>
          <w:b w:val="0"/>
          <w:i w:val="0"/>
        </w:rPr>
        <w:t>Высшее — когда ум устремлён к лотосным стопам Хари; кто считает себя иллюзорным телом, тот худший из людей.</w:t>
      </w:r>
    </w:p>
    <w:p>
      <w:pPr>
        <w:spacing w:after="60"/>
        <w:ind w:left="510" w:hanging="510"/>
        <w:jc w:val="both"/>
      </w:pPr>
      <w:r>
        <w:rPr>
          <w:b/>
        </w:rPr>
        <w:t xml:space="preserve">11. </w:t>
      </w:r>
      <w:r>
        <w:rPr>
          <w:b w:val="0"/>
          <w:i w:val="0"/>
        </w:rPr>
        <w:t>В мирском счастье таится кладовая горя — как змея, приятная на ощупь, но полная смертельного яда.</w:t>
      </w:r>
    </w:p>
    <w:p>
      <w:pPr>
        <w:spacing w:after="60"/>
        <w:ind w:left="510" w:hanging="510"/>
        <w:jc w:val="both"/>
      </w:pPr>
      <w:r>
        <w:rPr>
          <w:b/>
        </w:rPr>
        <w:t xml:space="preserve">12. </w:t>
      </w:r>
      <w:r>
        <w:rPr>
          <w:b w:val="0"/>
          <w:i w:val="0"/>
        </w:rPr>
        <w:t>В трудах служения Шри Хари — источник вечного блаженства, как сила великого лекарства дарует радость».</w:t>
      </w:r>
    </w:p>
    <w:p>
      <w:pPr>
        <w:spacing w:after="60"/>
        <w:ind w:left="510" w:hanging="510"/>
        <w:jc w:val="both"/>
      </w:pPr>
      <w:r>
        <w:rPr>
          <w:b/>
        </w:rPr>
        <w:t xml:space="preserve">13. </w:t>
      </w:r>
      <w:r>
        <w:rPr>
          <w:b w:val="0"/>
          <w:i w:val="0"/>
        </w:rPr>
        <w:t>Выслушав множество таких наставлений, Лабха Тхакурани немного успокоилась.</w:t>
      </w:r>
    </w:p>
    <w:p>
      <w:pPr>
        <w:spacing w:after="60"/>
        <w:ind w:left="510" w:hanging="510"/>
        <w:jc w:val="both"/>
      </w:pPr>
      <w:r>
        <w:rPr>
          <w:b/>
        </w:rPr>
        <w:t xml:space="preserve">14. </w:t>
      </w:r>
      <w:r>
        <w:rPr>
          <w:b w:val="0"/>
          <w:i w:val="0"/>
        </w:rPr>
        <w:t>Затем ночью Шри Кубера в печали пошёл в храм Вишну и лёг там, не вкушая пищи.</w:t>
      </w:r>
    </w:p>
    <w:p>
      <w:pPr>
        <w:spacing w:after="60"/>
        <w:ind w:left="510" w:hanging="510"/>
        <w:jc w:val="both"/>
      </w:pPr>
      <w:r>
        <w:rPr>
          <w:b/>
        </w:rPr>
        <w:t xml:space="preserve">15. </w:t>
      </w:r>
      <w:r>
        <w:rPr>
          <w:b w:val="0"/>
          <w:i w:val="0"/>
        </w:rPr>
        <w:t>На рассвете Гопала сказал ему во сне: «Твой сын благополучен — он ушёл на берег Ганги.</w:t>
      </w:r>
    </w:p>
    <w:p>
      <w:pPr>
        <w:spacing w:after="60"/>
        <w:ind w:left="510" w:hanging="510"/>
        <w:jc w:val="both"/>
      </w:pPr>
      <w:r>
        <w:rPr>
          <w:b/>
        </w:rPr>
        <w:t xml:space="preserve">16. </w:t>
      </w:r>
      <w:r>
        <w:rPr>
          <w:b w:val="0"/>
          <w:i w:val="0"/>
        </w:rPr>
        <w:t>Камалакша не человек — Он воплощение преданного. Через несколько дней придёт Его посланец».</w:t>
      </w:r>
    </w:p>
    <w:p>
      <w:pPr>
        <w:spacing w:after="60"/>
        <w:ind w:left="510" w:hanging="510"/>
        <w:jc w:val="both"/>
      </w:pPr>
      <w:r>
        <w:rPr>
          <w:b/>
        </w:rPr>
        <w:t xml:space="preserve">17. </w:t>
      </w:r>
      <w:r>
        <w:rPr>
          <w:b w:val="0"/>
          <w:i w:val="0"/>
        </w:rPr>
        <w:t>Брахман пересказал сон Лабхе, и от предсказания Господа ум её успокоился.</w:t>
      </w:r>
    </w:p>
    <w:p>
      <w:pPr>
        <w:spacing w:after="60"/>
        <w:ind w:left="510" w:hanging="510"/>
        <w:jc w:val="both"/>
      </w:pPr>
      <w:r>
        <w:rPr>
          <w:b/>
        </w:rPr>
        <w:t xml:space="preserve">18. </w:t>
      </w:r>
      <w:r>
        <w:rPr>
          <w:b w:val="0"/>
          <w:i w:val="0"/>
        </w:rPr>
        <w:t>Однажды пришло письмо Камалакши, и ачарья и Лабха оба возрадовались.</w:t>
      </w:r>
    </w:p>
    <w:p>
      <w:pPr>
        <w:spacing w:after="60"/>
        <w:ind w:left="510" w:hanging="510"/>
        <w:jc w:val="both"/>
      </w:pPr>
      <w:r>
        <w:rPr>
          <w:b/>
        </w:rPr>
        <w:t xml:space="preserve">19. </w:t>
      </w:r>
      <w:r>
        <w:rPr>
          <w:b w:val="0"/>
          <w:i w:val="0"/>
        </w:rPr>
        <w:t>Кубера сказал: «Что толку оставаться здесь? Пойдём на берег Ганги, где обретём плод освобождения».</w:t>
      </w:r>
    </w:p>
    <w:p>
      <w:pPr>
        <w:spacing w:after="60"/>
        <w:ind w:left="510" w:hanging="510"/>
        <w:jc w:val="both"/>
      </w:pPr>
      <w:r>
        <w:rPr>
          <w:b/>
        </w:rPr>
        <w:t xml:space="preserve">20. </w:t>
      </w:r>
      <w:r>
        <w:rPr>
          <w:b w:val="0"/>
          <w:i w:val="0"/>
        </w:rPr>
        <w:t>Лабха сказала: «У меня на сердце то же самое. Будем жить там, пока живы».</w:t>
      </w:r>
    </w:p>
    <w:p>
      <w:pPr>
        <w:spacing w:after="60"/>
        <w:ind w:left="510" w:hanging="510"/>
        <w:jc w:val="both"/>
      </w:pPr>
      <w:r>
        <w:rPr>
          <w:b/>
        </w:rPr>
        <w:t xml:space="preserve">21. </w:t>
      </w:r>
      <w:r>
        <w:rPr>
          <w:b w:val="0"/>
          <w:i w:val="0"/>
        </w:rPr>
        <w:t>И вот супруги сели в лодку и с радостью прибыли в священный Шантипур.</w:t>
      </w:r>
    </w:p>
    <w:p>
      <w:pPr>
        <w:spacing w:after="60"/>
        <w:ind w:left="510" w:hanging="510"/>
        <w:jc w:val="both"/>
      </w:pPr>
      <w:r>
        <w:rPr>
          <w:b/>
        </w:rPr>
        <w:t xml:space="preserve">22. </w:t>
      </w:r>
      <w:r>
        <w:rPr>
          <w:b w:val="0"/>
          <w:i w:val="0"/>
        </w:rPr>
        <w:t>Увидев отца и мать, Господь прибежал и с преданностью поклонился стопам обоих.</w:t>
      </w:r>
    </w:p>
    <w:p>
      <w:pPr>
        <w:spacing w:after="60"/>
        <w:ind w:left="510" w:hanging="510"/>
        <w:jc w:val="both"/>
      </w:pPr>
      <w:r>
        <w:rPr>
          <w:b/>
        </w:rPr>
        <w:t xml:space="preserve">23. </w:t>
      </w:r>
      <w:r>
        <w:rPr>
          <w:b w:val="0"/>
          <w:i w:val="0"/>
        </w:rPr>
        <w:t>Оба обняли Господа, поцеловали Его в голову и произнесли благословения.</w:t>
      </w:r>
    </w:p>
    <w:p>
      <w:pPr>
        <w:spacing w:after="60"/>
        <w:ind w:left="510" w:hanging="510"/>
        <w:jc w:val="both"/>
      </w:pPr>
      <w:r>
        <w:rPr>
          <w:b/>
        </w:rPr>
        <w:t xml:space="preserve">24. </w:t>
      </w:r>
      <w:r>
        <w:rPr>
          <w:b w:val="0"/>
          <w:i w:val="0"/>
        </w:rPr>
        <w:t>Лабха сказала: «Сынок! Без тебя моя жизнь — как живая смерть, как у рыбы без воды».</w:t>
      </w:r>
    </w:p>
    <w:p>
      <w:pPr>
        <w:spacing w:after="60"/>
        <w:ind w:left="510" w:hanging="510"/>
        <w:jc w:val="both"/>
      </w:pPr>
      <w:r>
        <w:rPr>
          <w:b/>
        </w:rPr>
        <w:t xml:space="preserve">25. </w:t>
      </w:r>
      <w:r>
        <w:rPr>
          <w:b w:val="0"/>
          <w:i w:val="0"/>
        </w:rPr>
        <w:t>Кубера спросил: «Сынок, что ты изучил?» Господь ответил: «Шесть систем философии — заканчиваю».</w:t>
      </w:r>
    </w:p>
    <w:p>
      <w:pPr>
        <w:spacing w:after="60"/>
        <w:ind w:left="510" w:hanging="510"/>
        <w:jc w:val="both"/>
      </w:pPr>
      <w:r>
        <w:rPr>
          <w:b/>
        </w:rPr>
        <w:t xml:space="preserve">26. </w:t>
      </w:r>
      <w:r>
        <w:rPr>
          <w:b w:val="0"/>
          <w:i w:val="0"/>
        </w:rPr>
        <w:t>Кубера сказал: «Теперь изучи четыре Веды: в них ты непременно обретёшь постижение Брахмана».</w:t>
      </w:r>
    </w:p>
    <w:p>
      <w:pPr>
        <w:spacing w:after="60"/>
        <w:ind w:left="510" w:hanging="510"/>
        <w:jc w:val="both"/>
      </w:pPr>
      <w:r>
        <w:rPr>
          <w:b/>
        </w:rPr>
        <w:t xml:space="preserve">27. </w:t>
      </w:r>
      <w:r>
        <w:rPr>
          <w:b w:val="0"/>
          <w:i w:val="0"/>
        </w:rPr>
        <w:t>Господь сказал: «Я пойду учиться в Пурнавати, в дом лучшего из брахманов — Шанты Ведантавагиши».</w:t>
      </w:r>
    </w:p>
    <w:p>
      <w:pPr>
        <w:spacing w:after="60"/>
        <w:ind w:left="510" w:hanging="510"/>
        <w:jc w:val="both"/>
      </w:pPr>
      <w:r>
        <w:rPr>
          <w:b/>
        </w:rPr>
        <w:t xml:space="preserve">28. </w:t>
      </w:r>
      <w:r>
        <w:rPr>
          <w:b w:val="0"/>
          <w:i w:val="0"/>
        </w:rPr>
        <w:t>Ачарья сказал: «Знание не даётся само: оно следует за усердием и согласно с истинным рассуждением.</w:t>
      </w:r>
    </w:p>
    <w:p>
      <w:pPr>
        <w:spacing w:after="60"/>
        <w:ind w:left="510" w:hanging="510"/>
        <w:jc w:val="both"/>
      </w:pPr>
      <w:r>
        <w:rPr>
          <w:b/>
        </w:rPr>
        <w:t xml:space="preserve">29. </w:t>
      </w:r>
      <w:r>
        <w:rPr>
          <w:b w:val="0"/>
          <w:i w:val="0"/>
        </w:rPr>
        <w:t>Ступай туда скорее и пиши о своём благополучии. Учись беспрепятственно — будет тебе благо».</w:t>
      </w:r>
    </w:p>
    <w:p>
      <w:pPr>
        <w:spacing w:after="60"/>
        <w:ind w:left="510" w:hanging="510"/>
        <w:jc w:val="both"/>
      </w:pPr>
      <w:r>
        <w:rPr>
          <w:b/>
        </w:rPr>
        <w:t xml:space="preserve">30. </w:t>
      </w:r>
      <w:r>
        <w:rPr>
          <w:b w:val="0"/>
          <w:i w:val="0"/>
        </w:rPr>
        <w:t>Тогда Господь поклонился стопам отца и матери и, вспоминая Шри Хари, отправился в путь с книгами.</w:t>
      </w:r>
    </w:p>
    <w:p>
      <w:pPr>
        <w:spacing w:after="60"/>
        <w:ind w:left="510" w:hanging="510"/>
        <w:jc w:val="both"/>
      </w:pPr>
      <w:r>
        <w:rPr>
          <w:b/>
        </w:rPr>
        <w:t xml:space="preserve">31. </w:t>
      </w:r>
      <w:r>
        <w:rPr>
          <w:b w:val="0"/>
          <w:i w:val="0"/>
        </w:rPr>
        <w:t>Быстро добравшись до селения Пурнавати, Он поклонился лучшему из брахманов, кроткому Шанте.</w:t>
      </w:r>
    </w:p>
    <w:p>
      <w:pPr>
        <w:spacing w:after="60"/>
        <w:ind w:left="510" w:hanging="510"/>
        <w:jc w:val="both"/>
      </w:pPr>
      <w:r>
        <w:rPr>
          <w:b/>
        </w:rPr>
        <w:t xml:space="preserve">32. </w:t>
      </w:r>
      <w:r>
        <w:rPr>
          <w:b w:val="0"/>
          <w:i w:val="0"/>
        </w:rPr>
        <w:t>Брахман изумился красоте Господа, благословил Его и расспросил, кто Он.</w:t>
      </w:r>
    </w:p>
    <w:p>
      <w:pPr>
        <w:spacing w:after="60"/>
        <w:ind w:left="510" w:hanging="510"/>
        <w:jc w:val="both"/>
      </w:pPr>
      <w:r>
        <w:rPr>
          <w:b/>
        </w:rPr>
        <w:t xml:space="preserve">33. </w:t>
      </w:r>
      <w:r>
        <w:rPr>
          <w:b w:val="0"/>
          <w:i w:val="0"/>
        </w:rPr>
        <w:t>Лучший из брахманов побеседовал с Ним о шастрах и, обрадованный, очень Его хвалил.</w:t>
      </w:r>
    </w:p>
    <w:p>
      <w:pPr>
        <w:spacing w:after="60"/>
        <w:ind w:left="510" w:hanging="510"/>
        <w:jc w:val="both"/>
      </w:pPr>
      <w:r>
        <w:rPr>
          <w:b/>
        </w:rPr>
        <w:t xml:space="preserve">34. </w:t>
      </w:r>
      <w:r>
        <w:rPr>
          <w:b w:val="0"/>
          <w:i w:val="0"/>
        </w:rPr>
        <w:t>Брахман сказал: «Сынок, изучай что пожелаешь». И Господь изучал у него Веды.</w:t>
      </w:r>
    </w:p>
    <w:p>
      <w:pPr>
        <w:spacing w:after="60"/>
        <w:ind w:left="510" w:hanging="510"/>
        <w:jc w:val="both"/>
      </w:pPr>
      <w:r>
        <w:rPr>
          <w:b/>
        </w:rPr>
        <w:t xml:space="preserve">35. </w:t>
      </w:r>
      <w:r>
        <w:rPr>
          <w:b w:val="0"/>
          <w:i w:val="0"/>
        </w:rPr>
        <w:t>В человеческой игре Господь запоминал с одного слышания; за два года Он прошёл все Веды и шастры.</w:t>
      </w:r>
    </w:p>
    <w:p>
      <w:pPr>
        <w:spacing w:after="60"/>
        <w:ind w:left="510" w:hanging="510"/>
        <w:jc w:val="both"/>
      </w:pPr>
      <w:r>
        <w:rPr>
          <w:b/>
        </w:rPr>
        <w:t xml:space="preserve">36. </w:t>
      </w:r>
      <w:r>
        <w:rPr>
          <w:b w:val="0"/>
          <w:i w:val="0"/>
        </w:rPr>
        <w:t>Послушайте одно удивительное сказание: однажды брахман Шанта пошёл со студентами совершать омовение.</w:t>
      </w:r>
    </w:p>
    <w:p>
      <w:pPr>
        <w:spacing w:after="60"/>
        <w:ind w:left="510" w:hanging="510"/>
        <w:jc w:val="both"/>
      </w:pPr>
      <w:r>
        <w:rPr>
          <w:b/>
        </w:rPr>
        <w:t xml:space="preserve">37. </w:t>
      </w:r>
      <w:r>
        <w:rPr>
          <w:b w:val="0"/>
          <w:i w:val="0"/>
        </w:rPr>
        <w:t>Рядом с Гангой было большое озеро, полное колючих растений, с бездонной водой.</w:t>
      </w:r>
    </w:p>
    <w:p>
      <w:pPr>
        <w:spacing w:after="60"/>
        <w:ind w:left="510" w:hanging="510"/>
        <w:jc w:val="both"/>
      </w:pPr>
      <w:r>
        <w:rPr>
          <w:b/>
        </w:rPr>
        <w:t xml:space="preserve">38. </w:t>
      </w:r>
      <w:r>
        <w:rPr>
          <w:b w:val="0"/>
          <w:i w:val="0"/>
        </w:rPr>
        <w:t>Посреди него рос лотос, прекрасный на вид; его благоуханием были полны все стороны света.</w:t>
      </w:r>
    </w:p>
    <w:p>
      <w:pPr>
        <w:spacing w:after="60"/>
        <w:ind w:left="510" w:hanging="510"/>
        <w:jc w:val="both"/>
      </w:pPr>
      <w:r>
        <w:rPr>
          <w:b/>
        </w:rPr>
        <w:t xml:space="preserve">39. </w:t>
      </w:r>
      <w:r>
        <w:rPr>
          <w:b w:val="0"/>
          <w:i w:val="0"/>
        </w:rPr>
        <w:t>Там ползали чёрные ядовитые змеи — у кого достанет сил достать этот лотос?</w:t>
      </w:r>
    </w:p>
    <w:p>
      <w:pPr>
        <w:spacing w:after="60"/>
        <w:ind w:left="510" w:hanging="510"/>
        <w:jc w:val="both"/>
      </w:pPr>
      <w:r>
        <w:rPr>
          <w:b/>
        </w:rPr>
        <w:t xml:space="preserve">40. </w:t>
      </w:r>
      <w:r>
        <w:rPr>
          <w:b w:val="0"/>
          <w:i w:val="0"/>
        </w:rPr>
        <w:t>Ведантавагиша, смеясь, сказал ученикам: «У кого хватит сил принести этот цветок?»</w:t>
      </w:r>
    </w:p>
    <w:p>
      <w:pPr>
        <w:spacing w:after="60"/>
        <w:ind w:left="510" w:hanging="510"/>
        <w:jc w:val="both"/>
      </w:pPr>
      <w:r>
        <w:rPr>
          <w:b/>
        </w:rPr>
        <w:t xml:space="preserve">41. </w:t>
      </w:r>
      <w:r>
        <w:rPr>
          <w:b w:val="0"/>
          <w:i w:val="0"/>
        </w:rPr>
        <w:t>Ученики ответили: «Нам его не достать». Господь сказал: «Если будет дозволено, Я не побоюсь».</w:t>
      </w:r>
    </w:p>
    <w:p>
      <w:pPr>
        <w:spacing w:after="60"/>
        <w:ind w:left="510" w:hanging="510"/>
        <w:jc w:val="both"/>
      </w:pPr>
      <w:r>
        <w:rPr>
          <w:b/>
        </w:rPr>
        <w:t xml:space="preserve">42. </w:t>
      </w:r>
      <w:r>
        <w:rPr>
          <w:b w:val="0"/>
          <w:i w:val="0"/>
        </w:rPr>
        <w:t>Брахман сказал: «Там колючки и к тому же змеи. Не хвались, что пойдёшь в это гиблое место».</w:t>
      </w:r>
    </w:p>
    <w:p>
      <w:pPr>
        <w:spacing w:after="60"/>
        <w:ind w:left="510" w:hanging="510"/>
        <w:jc w:val="both"/>
      </w:pPr>
      <w:r>
        <w:rPr>
          <w:b/>
        </w:rPr>
        <w:t xml:space="preserve">43. </w:t>
      </w:r>
      <w:r>
        <w:rPr>
          <w:b w:val="0"/>
          <w:i w:val="0"/>
        </w:rPr>
        <w:t>Услышав это, Господь про себя улыбнулся и побежал, ступая с лотоса на лотос.</w:t>
      </w:r>
    </w:p>
    <w:p>
      <w:pPr>
        <w:spacing w:after="60"/>
        <w:ind w:left="510" w:hanging="510"/>
        <w:jc w:val="both"/>
      </w:pPr>
      <w:r>
        <w:rPr>
          <w:b/>
        </w:rPr>
        <w:t xml:space="preserve">44. </w:t>
      </w:r>
      <w:r>
        <w:rPr>
          <w:b w:val="0"/>
          <w:i w:val="0"/>
        </w:rPr>
        <w:t>Сорвав тот распустившийся лотос, Он с преданностью поднёс его своему гуру.</w:t>
      </w:r>
    </w:p>
    <w:p>
      <w:pPr>
        <w:spacing w:after="60"/>
        <w:ind w:left="510" w:hanging="510"/>
        <w:jc w:val="both"/>
      </w:pPr>
      <w:r>
        <w:rPr>
          <w:b/>
        </w:rPr>
        <w:t xml:space="preserve">45. </w:t>
      </w:r>
      <w:r>
        <w:rPr>
          <w:b w:val="0"/>
          <w:i w:val="0"/>
        </w:rPr>
        <w:t>Все видели чудо и сказали: «Это колдовство!» А брахман подумал: «Благословен я, что я Его учитель».</w:t>
      </w:r>
    </w:p>
    <w:p>
      <w:pPr>
        <w:spacing w:after="60"/>
        <w:ind w:left="510" w:hanging="510"/>
        <w:jc w:val="both"/>
      </w:pPr>
      <w:r>
        <w:rPr>
          <w:b/>
        </w:rPr>
        <w:t xml:space="preserve">46. </w:t>
      </w:r>
      <w:r>
        <w:rPr>
          <w:b w:val="0"/>
          <w:i w:val="0"/>
        </w:rPr>
        <w:t>Наедине лучший из брахманов Шанта спросил Господа: «Как, сынок, ты совершил это неземное дело?</w:t>
      </w:r>
    </w:p>
    <w:p>
      <w:pPr>
        <w:spacing w:after="60"/>
        <w:ind w:left="510" w:hanging="510"/>
        <w:jc w:val="both"/>
      </w:pPr>
      <w:r>
        <w:rPr>
          <w:b/>
        </w:rPr>
        <w:t xml:space="preserve">47. </w:t>
      </w:r>
      <w:r>
        <w:rPr>
          <w:b w:val="0"/>
          <w:i w:val="0"/>
        </w:rPr>
        <w:t>Силой учёности или силой богов? Или ты сам какой-то бог, сошедший на землю?</w:t>
      </w:r>
    </w:p>
    <w:p>
      <w:pPr>
        <w:spacing w:after="60"/>
        <w:ind w:left="510" w:hanging="510"/>
        <w:jc w:val="both"/>
      </w:pPr>
      <w:r>
        <w:rPr>
          <w:b/>
        </w:rPr>
        <w:t xml:space="preserve">48. </w:t>
      </w:r>
      <w:r>
        <w:rPr>
          <w:b w:val="0"/>
          <w:i w:val="0"/>
        </w:rPr>
        <w:t>Скажи правду — я ведь твой наставник». Господь ответил: «Все три мира — частица Хари.</w:t>
      </w:r>
    </w:p>
    <w:p>
      <w:pPr>
        <w:spacing w:after="60"/>
        <w:ind w:left="510" w:hanging="510"/>
        <w:jc w:val="both"/>
      </w:pPr>
      <w:r>
        <w:rPr>
          <w:b/>
        </w:rPr>
        <w:t xml:space="preserve">49. </w:t>
      </w:r>
      <w:r>
        <w:rPr>
          <w:b w:val="0"/>
          <w:i w:val="0"/>
        </w:rPr>
        <w:t>Кто с чистым сердцем склоняется перед Кришной, у того восемь совершенств сами ищут прибежища у его стоп».</w:t>
      </w:r>
    </w:p>
    <w:p>
      <w:pPr>
        <w:spacing w:after="60"/>
        <w:ind w:left="510" w:hanging="510"/>
        <w:jc w:val="both"/>
      </w:pPr>
      <w:r>
        <w:rPr>
          <w:b/>
        </w:rPr>
        <w:t xml:space="preserve">50. </w:t>
      </w:r>
      <w:r>
        <w:rPr>
          <w:b w:val="0"/>
          <w:i w:val="0"/>
        </w:rPr>
        <w:t>Тогда брахман Шанта Ведантавагиша, жемчужина брахманов, услышав из уст Господа сокровенную истину и верный вывод,</w:t>
      </w:r>
    </w:p>
    <w:p>
      <w:pPr>
        <w:spacing w:after="60"/>
        <w:ind w:left="510" w:hanging="510"/>
        <w:jc w:val="both"/>
      </w:pPr>
      <w:r>
        <w:rPr>
          <w:b/>
        </w:rPr>
        <w:t xml:space="preserve">51. </w:t>
      </w:r>
      <w:r>
        <w:rPr>
          <w:b w:val="0"/>
          <w:i w:val="0"/>
        </w:rPr>
        <w:t>понял, что такое объяснение не под силу обычной душе, и заключил, что Господь — Ишвара.</w:t>
      </w:r>
    </w:p>
    <w:p>
      <w:pPr>
        <w:spacing w:after="60"/>
        <w:ind w:left="510" w:hanging="510"/>
        <w:jc w:val="both"/>
      </w:pPr>
      <w:r>
        <w:rPr>
          <w:b/>
        </w:rPr>
        <w:t xml:space="preserve">52. </w:t>
      </w:r>
      <w:r>
        <w:rPr>
          <w:b w:val="0"/>
          <w:i w:val="0"/>
        </w:rPr>
        <w:t>Однажды Камалакша сказал учителю: «Будьте довольны и дозвольте Мне вернуться домой».</w:t>
      </w:r>
    </w:p>
    <w:p>
      <w:pPr>
        <w:spacing w:after="60"/>
        <w:ind w:left="510" w:hanging="510"/>
        <w:jc w:val="both"/>
      </w:pPr>
      <w:r>
        <w:rPr>
          <w:b/>
        </w:rPr>
        <w:t xml:space="preserve">53. </w:t>
      </w:r>
      <w:r>
        <w:rPr>
          <w:b w:val="0"/>
          <w:i w:val="0"/>
        </w:rPr>
        <w:t>Шанта сказал: «Твоё имя — Веда-панчанана. Отпуская тебя, я лишаюсь покоя.</w:t>
      </w:r>
    </w:p>
    <w:p>
      <w:pPr>
        <w:spacing w:after="60"/>
        <w:ind w:left="510" w:hanging="510"/>
        <w:jc w:val="both"/>
      </w:pPr>
      <w:r>
        <w:rPr>
          <w:b/>
        </w:rPr>
        <w:t xml:space="preserve">54. </w:t>
      </w:r>
      <w:r>
        <w:rPr>
          <w:b w:val="0"/>
          <w:i w:val="0"/>
        </w:rPr>
        <w:t>Если уж ты непременно уходишь, вот о чём я прошу: пусть я смогу видеть тебя, стоит мне лишь пожелать».</w:t>
      </w:r>
    </w:p>
    <w:p>
      <w:pPr>
        <w:spacing w:after="60"/>
        <w:ind w:left="510" w:hanging="510"/>
        <w:jc w:val="both"/>
      </w:pPr>
      <w:r>
        <w:rPr>
          <w:b/>
        </w:rPr>
        <w:t xml:space="preserve">55. </w:t>
      </w:r>
      <w:r>
        <w:rPr>
          <w:b w:val="0"/>
          <w:i w:val="0"/>
        </w:rPr>
        <w:t>Тогда Господь простёрся перед учителем, а учитель обнял Его и заплакал.</w:t>
      </w:r>
    </w:p>
    <w:p>
      <w:pPr>
        <w:spacing w:after="60"/>
        <w:ind w:left="510" w:hanging="510"/>
        <w:jc w:val="both"/>
      </w:pPr>
      <w:r>
        <w:rPr>
          <w:b/>
        </w:rPr>
        <w:t xml:space="preserve">56. </w:t>
      </w:r>
      <w:r>
        <w:rPr>
          <w:b w:val="0"/>
          <w:i w:val="0"/>
        </w:rPr>
        <w:t>Плакали ученики, плакала жена учителя. Господь всех утешил и сказал сладкие слова:</w:t>
      </w:r>
    </w:p>
    <w:p>
      <w:pPr>
        <w:spacing w:after="60"/>
        <w:ind w:left="510" w:hanging="510"/>
        <w:jc w:val="both"/>
      </w:pPr>
      <w:r>
        <w:rPr>
          <w:b/>
        </w:rPr>
        <w:t xml:space="preserve">57. </w:t>
      </w:r>
      <w:r>
        <w:rPr>
          <w:b w:val="0"/>
          <w:i w:val="0"/>
        </w:rPr>
        <w:t>«Не печальтесь обо Мне. Мы ещё увидимся — не забывайте любви».</w:t>
      </w:r>
    </w:p>
    <w:p>
      <w:pPr>
        <w:spacing w:after="60"/>
        <w:ind w:left="510" w:hanging="510"/>
        <w:jc w:val="both"/>
      </w:pPr>
      <w:r>
        <w:rPr>
          <w:b/>
        </w:rPr>
        <w:t xml:space="preserve">58. </w:t>
      </w:r>
      <w:r>
        <w:rPr>
          <w:b w:val="0"/>
          <w:i w:val="0"/>
        </w:rPr>
        <w:t>Сказав так, Господь исчез. Все бросились искать Его туда и сюда, но не нашли.</w:t>
      </w:r>
    </w:p>
    <w:p>
      <w:pPr>
        <w:spacing w:after="60"/>
        <w:ind w:left="510" w:hanging="510"/>
        <w:jc w:val="both"/>
      </w:pPr>
      <w:r>
        <w:rPr>
          <w:b/>
        </w:rPr>
        <w:t xml:space="preserve">59. </w:t>
      </w:r>
      <w:r>
        <w:rPr>
          <w:b w:val="0"/>
          <w:i w:val="0"/>
        </w:rPr>
        <w:t>Господь пришёл, поклонился матери и отцу и вознёс им многие хвалы, проявив глубокую преданность.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60. </w:t>
      </w:r>
      <w:r>
        <w:rPr>
          <w:b w:val="0"/>
          <w:i w:val="0"/>
        </w:rPr>
        <w:t>Увидев сына, оба исполнились великой радости, поцеловали Его в голову и щедро благословили.</w:t>
      </w:r>
    </w:p>
    <w:p>
      <w:pPr>
        <w:spacing w:after="60"/>
        <w:ind w:left="510" w:hanging="510"/>
        <w:jc w:val="both"/>
      </w:pPr>
      <w:r>
        <w:rPr>
          <w:b/>
        </w:rPr>
        <w:t xml:space="preserve">61. </w:t>
      </w:r>
      <w:r>
        <w:rPr>
          <w:b w:val="0"/>
          <w:i w:val="0"/>
        </w:rPr>
        <w:t>Уповая на стопы Шри Гауранги и Шри Адвайты, Ишана Нагара повествует «Адвайта-пракашу».</w:t>
      </w:r>
    </w:p>
    <w:p>
      <w:pPr>
        <w:spacing w:after="60"/>
      </w:pPr>
      <w:r>
        <w:rPr>
          <w:b/>
          <w:i w:val="0"/>
        </w:rPr>
        <w:t>Примечания переводчика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Ст. 45: по OCR — «भोज विद्या कहे समे», т. е. «все сказали: это колдовство (бходжа-видья)».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 xml:space="preserve">Ст. 53: </w:t>
      </w:r>
      <w:r>
        <w:rPr>
          <w:b w:val="0"/>
          <w:i/>
        </w:rPr>
        <w:t>Веда-панчанана</w:t>
      </w:r>
      <w:r>
        <w:rPr>
          <w:b w:val="0"/>
          <w:i w:val="0"/>
        </w:rPr>
        <w:t xml:space="preserve"> — почётный титул знатока Вед.</w:t>
      </w:r>
    </w:p>
    <w:p>
      <w:r>
        <w:br w:type="page"/>
      </w:r>
    </w:p>
    <w:p>
      <w:pPr>
        <w:pStyle w:val="Heading1"/>
        <w:jc w:val="center"/>
      </w:pPr>
      <w:r>
        <w:t>Глава четвёртая</w:t>
      </w:r>
    </w:p>
    <w:p>
      <w:pPr>
        <w:spacing w:after="60"/>
      </w:pPr>
      <w:r>
        <w:rPr>
          <w:b w:val="0"/>
          <w:i/>
        </w:rPr>
        <w:t>Уход родителей. Паломничество Адвайты по святым местам. Встреча с Мадхавендрой Пури. Обретение Мадана-Мохана во Врадже</w:t>
      </w:r>
    </w:p>
    <w:p>
      <w:pPr>
        <w:spacing w:after="60"/>
        <w:ind w:left="510" w:hanging="510"/>
        <w:jc w:val="both"/>
      </w:pPr>
      <w:r>
        <w:rPr>
          <w:b/>
        </w:rPr>
        <w:t xml:space="preserve">1. </w:t>
      </w:r>
      <w:r>
        <w:rPr>
          <w:b w:val="0"/>
          <w:i w:val="0"/>
        </w:rPr>
        <w:t>Слава, слава Шри Чайтанье! Слава Ситанатхе! Слава Нитьянанде-Раме вместе с преданными!</w:t>
      </w:r>
    </w:p>
    <w:p>
      <w:pPr>
        <w:spacing w:after="60"/>
        <w:ind w:left="510" w:hanging="510"/>
        <w:jc w:val="both"/>
      </w:pPr>
      <w:r>
        <w:rPr>
          <w:b/>
        </w:rPr>
        <w:t xml:space="preserve">2. </w:t>
      </w:r>
      <w:r>
        <w:rPr>
          <w:b w:val="0"/>
          <w:i w:val="0"/>
        </w:rPr>
        <w:t>Господь посвятил Себя служению отцу и матери и делал всё по их повелению.</w:t>
      </w:r>
    </w:p>
    <w:p>
      <w:pPr>
        <w:spacing w:after="60"/>
        <w:ind w:left="510" w:hanging="510"/>
        <w:jc w:val="both"/>
      </w:pPr>
      <w:r>
        <w:rPr>
          <w:b/>
        </w:rPr>
        <w:t xml:space="preserve">3. </w:t>
      </w:r>
      <w:r>
        <w:rPr>
          <w:b w:val="0"/>
          <w:i w:val="0"/>
        </w:rPr>
        <w:t>Так прошёл год, и оба радовались служению Господа.</w:t>
      </w:r>
    </w:p>
    <w:p>
      <w:pPr>
        <w:spacing w:after="60"/>
        <w:ind w:left="510" w:hanging="510"/>
        <w:jc w:val="both"/>
      </w:pPr>
      <w:r>
        <w:rPr>
          <w:b/>
        </w:rPr>
        <w:t xml:space="preserve">4. </w:t>
      </w:r>
      <w:r>
        <w:rPr>
          <w:b w:val="0"/>
          <w:i w:val="0"/>
        </w:rPr>
        <w:t>Однажды Кубера сказал Камалакше: «Ты довольно послужил отцу и матери.</w:t>
      </w:r>
    </w:p>
    <w:p>
      <w:pPr>
        <w:spacing w:after="60"/>
        <w:ind w:left="510" w:hanging="510"/>
        <w:jc w:val="both"/>
      </w:pPr>
      <w:r>
        <w:rPr>
          <w:b/>
        </w:rPr>
        <w:t xml:space="preserve">5. </w:t>
      </w:r>
      <w:r>
        <w:rPr>
          <w:b w:val="0"/>
          <w:i w:val="0"/>
        </w:rPr>
        <w:t>Долголетие, богатство и слава умножаются у того, кто с преданностью служит матери и отцу.</w:t>
      </w:r>
    </w:p>
    <w:p>
      <w:pPr>
        <w:spacing w:after="60"/>
        <w:ind w:left="510" w:hanging="510"/>
        <w:jc w:val="both"/>
      </w:pPr>
      <w:r>
        <w:rPr>
          <w:b/>
        </w:rPr>
        <w:t xml:space="preserve">6. </w:t>
      </w:r>
      <w:r>
        <w:rPr>
          <w:b w:val="0"/>
          <w:i w:val="0"/>
        </w:rPr>
        <w:t>Послушай, сынок, ещё одну сокровенную весть: мне минуло девяносто лет.</w:t>
      </w:r>
    </w:p>
    <w:p>
      <w:pPr>
        <w:spacing w:after="60"/>
        <w:ind w:left="510" w:hanging="510"/>
        <w:jc w:val="both"/>
      </w:pPr>
      <w:r>
        <w:rPr>
          <w:b/>
        </w:rPr>
        <w:t xml:space="preserve">7. </w:t>
      </w:r>
      <w:r>
        <w:rPr>
          <w:b w:val="0"/>
          <w:i w:val="0"/>
        </w:rPr>
        <w:t>Таков же возраст и твоей матери. Скоро прибудет небесная колесница.</w:t>
      </w:r>
    </w:p>
    <w:p>
      <w:pPr>
        <w:spacing w:after="60"/>
        <w:ind w:left="510" w:hanging="510"/>
        <w:jc w:val="both"/>
      </w:pPr>
      <w:r>
        <w:rPr>
          <w:b/>
        </w:rPr>
        <w:t xml:space="preserve">8. </w:t>
      </w:r>
      <w:r>
        <w:rPr>
          <w:b w:val="0"/>
          <w:i w:val="0"/>
        </w:rPr>
        <w:t>Когда мы оба исчезнем из этого мира, поднеси за нас поминальные шарики-пинды к стопам Гададхары».</w:t>
      </w:r>
    </w:p>
    <w:p>
      <w:pPr>
        <w:spacing w:after="60"/>
        <w:ind w:left="510" w:hanging="510"/>
        <w:jc w:val="both"/>
      </w:pPr>
      <w:r>
        <w:rPr>
          <w:b/>
        </w:rPr>
        <w:t xml:space="preserve">9. </w:t>
      </w:r>
      <w:r>
        <w:rPr>
          <w:b w:val="0"/>
          <w:i w:val="0"/>
        </w:rPr>
        <w:t>Едва он сказал это, явилась божественная колесница, летящая по небу, — видимая оку знания, но незримая плотскому глазу.</w:t>
      </w:r>
    </w:p>
    <w:p>
      <w:pPr>
        <w:spacing w:after="60"/>
        <w:ind w:left="510" w:hanging="510"/>
        <w:jc w:val="both"/>
      </w:pPr>
      <w:r>
        <w:rPr>
          <w:b/>
        </w:rPr>
        <w:t xml:space="preserve">10. </w:t>
      </w:r>
      <w:r>
        <w:rPr>
          <w:b w:val="0"/>
          <w:i w:val="0"/>
        </w:rPr>
        <w:t>Взойдя на неё, оба отправились в Вайкунтху, а Господь громовым голосом возглашал имя Хари.</w:t>
      </w:r>
    </w:p>
    <w:p>
      <w:pPr>
        <w:spacing w:after="60"/>
        <w:ind w:left="510" w:hanging="510"/>
        <w:jc w:val="both"/>
      </w:pPr>
      <w:r>
        <w:rPr>
          <w:b/>
        </w:rPr>
        <w:t xml:space="preserve">11. </w:t>
      </w:r>
      <w:r>
        <w:rPr>
          <w:b w:val="0"/>
          <w:i w:val="0"/>
        </w:rPr>
        <w:t>По обычаю людей Шри Адвайта выразил скорбь и совершил все обряды по предписанию.</w:t>
      </w:r>
    </w:p>
    <w:p>
      <w:pPr>
        <w:spacing w:after="60"/>
        <w:ind w:left="510" w:hanging="510"/>
        <w:jc w:val="both"/>
      </w:pPr>
      <w:r>
        <w:rPr>
          <w:b/>
        </w:rPr>
        <w:t xml:space="preserve">12. </w:t>
      </w:r>
      <w:r>
        <w:rPr>
          <w:b w:val="0"/>
          <w:i w:val="0"/>
        </w:rPr>
        <w:t>Затем сын Лабхи, помня слова отца, отправился в Гаю — святую обитель Вишну.</w:t>
      </w:r>
    </w:p>
    <w:p>
      <w:pPr>
        <w:spacing w:after="60"/>
        <w:ind w:left="510" w:hanging="510"/>
        <w:jc w:val="both"/>
      </w:pPr>
      <w:r>
        <w:rPr>
          <w:b/>
        </w:rPr>
        <w:t xml:space="preserve">13. </w:t>
      </w:r>
      <w:r>
        <w:rPr>
          <w:b w:val="0"/>
          <w:i w:val="0"/>
        </w:rPr>
        <w:t>Он поднёс пинды к лотосным стопам Гададхары и провёл там несколько дней в поминальных обрядах.</w:t>
      </w:r>
    </w:p>
    <w:p>
      <w:pPr>
        <w:spacing w:after="60"/>
        <w:ind w:left="510" w:hanging="510"/>
        <w:jc w:val="both"/>
      </w:pPr>
      <w:r>
        <w:rPr>
          <w:b/>
        </w:rPr>
        <w:t xml:space="preserve">14. </w:t>
      </w:r>
      <w:r>
        <w:rPr>
          <w:b w:val="0"/>
          <w:i w:val="0"/>
        </w:rPr>
        <w:t>Затем Господь подумал: «Теперь пойду в Набхи-Гаю, если Шри Пурушоттама будет ко Мне милостив».</w:t>
      </w:r>
    </w:p>
    <w:p>
      <w:pPr>
        <w:spacing w:after="60"/>
        <w:ind w:left="510" w:hanging="510"/>
        <w:jc w:val="both"/>
      </w:pPr>
      <w:r>
        <w:rPr>
          <w:b/>
        </w:rPr>
        <w:t xml:space="preserve">15. </w:t>
      </w:r>
      <w:r>
        <w:rPr>
          <w:b w:val="0"/>
          <w:i w:val="0"/>
        </w:rPr>
        <w:t>И Господь направился к Шри Пурушоттаме; в Ремуне Он узрел Гопинатху.</w:t>
      </w:r>
    </w:p>
    <w:p>
      <w:pPr>
        <w:spacing w:after="60"/>
        <w:ind w:left="510" w:hanging="510"/>
        <w:jc w:val="both"/>
      </w:pPr>
      <w:r>
        <w:rPr>
          <w:b/>
        </w:rPr>
        <w:t xml:space="preserve">16. </w:t>
      </w:r>
      <w:r>
        <w:rPr>
          <w:b w:val="0"/>
          <w:i w:val="0"/>
        </w:rPr>
        <w:t>Видя красоту Божества, Он забылся в любви: то смеялся, то плакал, то плясал, то пускался бежать.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17. </w:t>
      </w:r>
      <w:r>
        <w:rPr>
          <w:b w:val="0"/>
          <w:i w:val="0"/>
        </w:rPr>
        <w:t>Спустя долгое время к Господу вернулось внешнее сознание; Он поклонился Гопинатхе и вознёс Ему хвалы.</w:t>
      </w:r>
    </w:p>
    <w:p>
      <w:pPr>
        <w:spacing w:after="60"/>
        <w:ind w:left="510" w:hanging="510"/>
        <w:jc w:val="both"/>
      </w:pPr>
      <w:r>
        <w:rPr>
          <w:b/>
        </w:rPr>
        <w:t xml:space="preserve">18. </w:t>
      </w:r>
      <w:r>
        <w:rPr>
          <w:b w:val="0"/>
          <w:i w:val="0"/>
        </w:rPr>
        <w:t>Затем, продолжая путь, Он пришёл в Набхи-Гаю, поднёс пинды предкам и счёл Себя исполнившим долг.</w:t>
      </w:r>
    </w:p>
    <w:p>
      <w:pPr>
        <w:spacing w:after="60"/>
        <w:ind w:left="510" w:hanging="510"/>
        <w:jc w:val="both"/>
      </w:pPr>
      <w:r>
        <w:rPr>
          <w:b/>
        </w:rPr>
        <w:t xml:space="preserve">19. </w:t>
      </w:r>
      <w:r>
        <w:rPr>
          <w:b w:val="0"/>
          <w:i w:val="0"/>
        </w:rPr>
        <w:t>Затем Он вошёл в святой город Пури, где пребывают Джаганнатха, Баларама и Субхадра.</w:t>
      </w:r>
    </w:p>
    <w:p>
      <w:pPr>
        <w:spacing w:after="60"/>
        <w:ind w:left="510" w:hanging="510"/>
        <w:jc w:val="both"/>
      </w:pPr>
      <w:r>
        <w:rPr>
          <w:b/>
        </w:rPr>
        <w:t xml:space="preserve">20. </w:t>
      </w:r>
      <w:r>
        <w:rPr>
          <w:b w:val="0"/>
          <w:i w:val="0"/>
        </w:rPr>
        <w:t>Простёршись ниц, Он вознёс многие хвалы — и в Джаганнатхе Ему явился образ Кришны.</w:t>
      </w:r>
    </w:p>
    <w:p>
      <w:pPr>
        <w:spacing w:after="60"/>
        <w:ind w:left="510" w:hanging="510"/>
        <w:jc w:val="both"/>
      </w:pPr>
      <w:r>
        <w:rPr>
          <w:b/>
        </w:rPr>
        <w:t xml:space="preserve">21. </w:t>
      </w:r>
      <w:r>
        <w:rPr>
          <w:b w:val="0"/>
          <w:i w:val="0"/>
        </w:rPr>
        <w:t>Пока Он смотрел, в Господе вспыхнула любовь; воскликнув: «Ах, Владыка жизни!», Он лишился чувств.</w:t>
      </w:r>
    </w:p>
    <w:p>
      <w:pPr>
        <w:spacing w:after="60"/>
        <w:ind w:left="510" w:hanging="510"/>
        <w:jc w:val="both"/>
      </w:pPr>
      <w:r>
        <w:rPr>
          <w:b/>
        </w:rPr>
        <w:t xml:space="preserve">22. </w:t>
      </w:r>
      <w:r>
        <w:rPr>
          <w:b w:val="0"/>
          <w:i w:val="0"/>
        </w:rPr>
        <w:t>Через некоторое время Шри Адвайта пришёл в себя и с возгласом «Я обрёл сокровище — Кришну!» издал громовой рёв.</w:t>
      </w:r>
    </w:p>
    <w:p>
      <w:pPr>
        <w:spacing w:after="60"/>
        <w:ind w:left="510" w:hanging="510"/>
        <w:jc w:val="both"/>
      </w:pPr>
      <w:r>
        <w:rPr>
          <w:b/>
        </w:rPr>
        <w:t xml:space="preserve">23. </w:t>
      </w:r>
      <w:r>
        <w:rPr>
          <w:b w:val="0"/>
          <w:i w:val="0"/>
        </w:rPr>
        <w:t>Он плясал неистово — не описать: то смеялся, то громко рыдал.</w:t>
      </w:r>
    </w:p>
    <w:p>
      <w:pPr>
        <w:spacing w:after="60"/>
        <w:ind w:left="510" w:hanging="510"/>
        <w:jc w:val="both"/>
      </w:pPr>
      <w:r>
        <w:rPr>
          <w:b/>
        </w:rPr>
        <w:t xml:space="preserve">24. </w:t>
      </w:r>
      <w:r>
        <w:rPr>
          <w:b w:val="0"/>
          <w:i w:val="0"/>
        </w:rPr>
        <w:t>В экстазе махабхавы прошли у Господа день и ночь; лишь на заре вернулось к Нему внешнее сознание.</w:t>
      </w:r>
    </w:p>
    <w:p>
      <w:pPr>
        <w:spacing w:after="60"/>
        <w:ind w:left="510" w:hanging="510"/>
        <w:jc w:val="both"/>
      </w:pPr>
      <w:r>
        <w:rPr>
          <w:b/>
        </w:rPr>
        <w:t xml:space="preserve">25. </w:t>
      </w:r>
      <w:r>
        <w:rPr>
          <w:b w:val="0"/>
          <w:i w:val="0"/>
        </w:rPr>
        <w:t>Затем Господь омылся в царе святых вод и, получив маха-прасад, исполнился радости.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26. </w:t>
      </w:r>
      <w:r>
        <w:rPr>
          <w:b w:val="0"/>
          <w:i w:val="0"/>
        </w:rPr>
        <w:t>По всем святыням и храмам священного города бродил Господь, полный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27. </w:t>
      </w:r>
      <w:r>
        <w:rPr>
          <w:b w:val="0"/>
          <w:i w:val="0"/>
        </w:rPr>
        <w:t>Так Он провёл там несколько дней, а затем отправился к святыне Сетубандха.</w:t>
      </w:r>
    </w:p>
    <w:p>
      <w:pPr>
        <w:spacing w:after="60"/>
        <w:ind w:left="510" w:hanging="510"/>
        <w:jc w:val="both"/>
      </w:pPr>
      <w:r>
        <w:rPr>
          <w:b/>
        </w:rPr>
        <w:t xml:space="preserve">28. </w:t>
      </w:r>
      <w:r>
        <w:rPr>
          <w:b w:val="0"/>
          <w:i w:val="0"/>
        </w:rPr>
        <w:t>По дороге Он обошёл много святых мест, омылся в Годавари и пошёл дальше.</w:t>
      </w:r>
    </w:p>
    <w:p>
      <w:pPr>
        <w:spacing w:after="60"/>
        <w:ind w:left="510" w:hanging="510"/>
        <w:jc w:val="both"/>
      </w:pPr>
      <w:r>
        <w:rPr>
          <w:b/>
        </w:rPr>
        <w:t xml:space="preserve">29. </w:t>
      </w:r>
      <w:r>
        <w:rPr>
          <w:b w:val="0"/>
          <w:i w:val="0"/>
        </w:rPr>
        <w:t>То Он шёл направо, то налево: опьянённый любовью, Он не держался никакого порядка.</w:t>
      </w:r>
    </w:p>
    <w:p>
      <w:pPr>
        <w:spacing w:after="60"/>
        <w:ind w:left="510" w:hanging="510"/>
        <w:jc w:val="both"/>
      </w:pPr>
      <w:r>
        <w:rPr>
          <w:b/>
        </w:rPr>
        <w:t xml:space="preserve">30. </w:t>
      </w:r>
      <w:r>
        <w:rPr>
          <w:b w:val="0"/>
          <w:i w:val="0"/>
        </w:rPr>
        <w:t>Сколько святынь обошёл Господь — не сказать: Он узрел Шива-Канчи и Вишну-Канчи.</w:t>
      </w:r>
    </w:p>
    <w:p>
      <w:pPr>
        <w:spacing w:after="60"/>
        <w:ind w:left="510" w:hanging="510"/>
        <w:jc w:val="both"/>
      </w:pPr>
      <w:r>
        <w:rPr>
          <w:b/>
        </w:rPr>
        <w:t xml:space="preserve">31. </w:t>
      </w:r>
      <w:r>
        <w:rPr>
          <w:b w:val="0"/>
          <w:i w:val="0"/>
        </w:rPr>
        <w:t>Омылся в Кавери, пришёл в Папанашану, обошёл Южную Матхуру и другие места.</w:t>
      </w:r>
    </w:p>
    <w:p>
      <w:pPr>
        <w:spacing w:after="60"/>
        <w:ind w:left="510" w:hanging="510"/>
        <w:jc w:val="both"/>
      </w:pPr>
      <w:r>
        <w:rPr>
          <w:b/>
        </w:rPr>
        <w:t xml:space="preserve">32. </w:t>
      </w:r>
      <w:r>
        <w:rPr>
          <w:b w:val="0"/>
          <w:i w:val="0"/>
        </w:rPr>
        <w:t>Затем Господь пришёл в великую святыню Сетубандху, омылся в Дхану-тиртхе и обрёл радость.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33. </w:t>
      </w:r>
      <w:r>
        <w:rPr>
          <w:b w:val="0"/>
          <w:i w:val="0"/>
        </w:rPr>
        <w:t>Увидев Шиву Рамешвару, Он поклонился, с преданностью совершил поклонение и вознёс многие хвалы.</w:t>
      </w:r>
    </w:p>
    <w:p>
      <w:pPr>
        <w:spacing w:after="60"/>
        <w:ind w:left="510" w:hanging="510"/>
        <w:jc w:val="both"/>
      </w:pPr>
      <w:r>
        <w:rPr>
          <w:b/>
        </w:rPr>
        <w:t xml:space="preserve">34. </w:t>
      </w:r>
      <w:r>
        <w:rPr>
          <w:b w:val="0"/>
          <w:i w:val="0"/>
        </w:rPr>
        <w:t>«Рама — его Владыка, а он — слуга Рамы», — едва Он сказал это, как Его охватило великое ликование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35. </w:t>
      </w:r>
      <w:r>
        <w:rPr>
          <w:b w:val="0"/>
          <w:i w:val="0"/>
        </w:rPr>
        <w:t>Воздев руки, Господь плясал: то смеялся, то плакал, то лишался чувств.</w:t>
      </w:r>
    </w:p>
    <w:p>
      <w:pPr>
        <w:spacing w:after="60"/>
        <w:ind w:left="510" w:hanging="510"/>
        <w:jc w:val="both"/>
      </w:pPr>
      <w:r>
        <w:rPr>
          <w:b/>
        </w:rPr>
        <w:t xml:space="preserve">36. </w:t>
      </w:r>
      <w:r>
        <w:rPr>
          <w:b w:val="0"/>
          <w:i w:val="0"/>
        </w:rPr>
        <w:t>То восклицал: «Где Рама, сокровище Моей жизни?» — и про себя бил в ладоши и щёлкал щеками, как в барабан.</w:t>
      </w:r>
    </w:p>
    <w:p>
      <w:pPr>
        <w:spacing w:after="60"/>
        <w:ind w:left="510" w:hanging="510"/>
        <w:jc w:val="both"/>
      </w:pPr>
      <w:r>
        <w:rPr>
          <w:b/>
        </w:rPr>
        <w:t xml:space="preserve">37. </w:t>
      </w:r>
      <w:r>
        <w:rPr>
          <w:b w:val="0"/>
          <w:i w:val="0"/>
        </w:rPr>
        <w:t>Через некоторое время Господь сдержал любовь и провёл ту ночь в чтении «Рамаяны».</w:t>
      </w:r>
    </w:p>
    <w:p>
      <w:pPr>
        <w:spacing w:after="60"/>
        <w:ind w:left="510" w:hanging="510"/>
        <w:jc w:val="both"/>
      </w:pPr>
      <w:r>
        <w:rPr>
          <w:b/>
        </w:rPr>
        <w:t xml:space="preserve">38. </w:t>
      </w:r>
      <w:r>
        <w:rPr>
          <w:b w:val="0"/>
          <w:i w:val="0"/>
        </w:rPr>
        <w:t>Обойдя одно за другим множество святых мест, Господь прибыл в обитель Мадхвачарьи.</w:t>
      </w:r>
    </w:p>
    <w:p>
      <w:pPr>
        <w:spacing w:after="60"/>
        <w:ind w:left="510" w:hanging="510"/>
        <w:jc w:val="both"/>
      </w:pPr>
      <w:r>
        <w:rPr>
          <w:b/>
        </w:rPr>
        <w:t xml:space="preserve">39. </w:t>
      </w:r>
      <w:r>
        <w:rPr>
          <w:b w:val="0"/>
          <w:i w:val="0"/>
        </w:rPr>
        <w:t>Там жило много садху из сампрадаи Мадхвачарьи, вкушавших сладость преданности.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40. </w:t>
      </w:r>
      <w:r>
        <w:rPr>
          <w:b w:val="0"/>
          <w:i w:val="0"/>
        </w:rPr>
        <w:t>С сердцем, полным любви, они толковали о бхакти по «Шандилья-сутрам» и «Нарада-сутрам».</w:t>
      </w:r>
    </w:p>
    <w:p>
      <w:pPr>
        <w:spacing w:after="60"/>
        <w:ind w:left="510" w:hanging="510"/>
        <w:jc w:val="both"/>
      </w:pPr>
      <w:r>
        <w:rPr>
          <w:b/>
        </w:rPr>
        <w:t xml:space="preserve">41. </w:t>
      </w:r>
      <w:r>
        <w:rPr>
          <w:b w:val="0"/>
          <w:i w:val="0"/>
        </w:rPr>
        <w:t>Услышав это, Господь воспламенился любовью и снова и снова восклицал: «Богиня Бхакти, смилуйся!»</w:t>
      </w:r>
    </w:p>
    <w:p>
      <w:pPr>
        <w:spacing w:after="60"/>
        <w:ind w:left="510" w:hanging="510"/>
        <w:jc w:val="both"/>
      </w:pPr>
      <w:r>
        <w:rPr>
          <w:b/>
        </w:rPr>
        <w:t xml:space="preserve">42. </w:t>
      </w:r>
      <w:r>
        <w:rPr>
          <w:b w:val="0"/>
          <w:i w:val="0"/>
        </w:rPr>
        <w:t>Воздев руки, Он дивно плясал и то и дело с рыданиями бросался туда и сюда.</w:t>
      </w:r>
    </w:p>
    <w:p>
      <w:pPr>
        <w:spacing w:after="60"/>
        <w:ind w:left="510" w:hanging="510"/>
        <w:jc w:val="both"/>
      </w:pPr>
      <w:r>
        <w:rPr>
          <w:b/>
        </w:rPr>
        <w:t xml:space="preserve">43. </w:t>
      </w:r>
      <w:r>
        <w:rPr>
          <w:b w:val="0"/>
          <w:i w:val="0"/>
        </w:rPr>
        <w:t>Волны океана любви вздымались всё выше, и Господь без чувств упал на землю.</w:t>
      </w:r>
    </w:p>
    <w:p>
      <w:pPr>
        <w:spacing w:after="60"/>
        <w:ind w:left="510" w:hanging="510"/>
        <w:jc w:val="both"/>
      </w:pPr>
      <w:r>
        <w:rPr>
          <w:b/>
        </w:rPr>
        <w:t xml:space="preserve">44. </w:t>
      </w:r>
      <w:r>
        <w:rPr>
          <w:b w:val="0"/>
          <w:i w:val="0"/>
        </w:rPr>
        <w:t>Увидев это, великий учитель Мадхавендра Пури сказал: «Он — высший обладатель сокровища бхакти.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45. </w:t>
      </w:r>
      <w:r>
        <w:rPr>
          <w:b w:val="0"/>
          <w:i w:val="0"/>
        </w:rPr>
        <w:t>У обычной души не бывает чистой любви-преданности: её вечное место — в духовном вместилище.</w:t>
      </w:r>
    </w:p>
    <w:p>
      <w:pPr>
        <w:spacing w:after="60"/>
        <w:ind w:left="510" w:hanging="510"/>
        <w:jc w:val="both"/>
      </w:pPr>
      <w:r>
        <w:rPr>
          <w:b/>
        </w:rPr>
        <w:t xml:space="preserve">46. </w:t>
      </w:r>
      <w:r>
        <w:rPr>
          <w:b w:val="0"/>
          <w:i w:val="0"/>
        </w:rPr>
        <w:t>Он испил хмельной напиток чистой любви: внутри у него — вечное блаженство, а внешнего сознания нет.</w:t>
      </w:r>
    </w:p>
    <w:p>
      <w:pPr>
        <w:spacing w:after="60"/>
        <w:ind w:left="510" w:hanging="510"/>
        <w:jc w:val="both"/>
      </w:pPr>
      <w:r>
        <w:rPr>
          <w:b/>
        </w:rPr>
        <w:t xml:space="preserve">47. </w:t>
      </w:r>
      <w:r>
        <w:rPr>
          <w:b w:val="0"/>
          <w:i w:val="0"/>
        </w:rPr>
        <w:t>На теле его — признаки Махапуруши. Думаю, он явился, чтобы спасти мир».</w:t>
      </w:r>
    </w:p>
    <w:p>
      <w:pPr>
        <w:spacing w:after="60"/>
        <w:ind w:left="510" w:hanging="510"/>
        <w:jc w:val="both"/>
      </w:pPr>
      <w:r>
        <w:rPr>
          <w:b/>
        </w:rPr>
        <w:t xml:space="preserve">48. </w:t>
      </w:r>
      <w:r>
        <w:rPr>
          <w:b w:val="0"/>
          <w:i w:val="0"/>
        </w:rPr>
        <w:t>Тогда те садху окружили Господа и с радостью восклицали: «Хари! Хари!»</w:t>
      </w:r>
    </w:p>
    <w:p>
      <w:pPr>
        <w:spacing w:after="60"/>
        <w:ind w:left="510" w:hanging="510"/>
        <w:jc w:val="both"/>
      </w:pPr>
      <w:r>
        <w:rPr>
          <w:b/>
        </w:rPr>
        <w:t xml:space="preserve">49. </w:t>
      </w:r>
      <w:r>
        <w:rPr>
          <w:b w:val="0"/>
          <w:i w:val="0"/>
        </w:rPr>
        <w:t>Испив ушами великое лекарство — имя Хари, Господь с громовыми возгласами ходил кругом, приговаривая: «Даруй бхакти!»</w:t>
      </w:r>
    </w:p>
    <w:p>
      <w:pPr>
        <w:spacing w:after="60"/>
        <w:ind w:left="510" w:hanging="510"/>
        <w:jc w:val="both"/>
      </w:pPr>
      <w:r>
        <w:rPr>
          <w:b/>
        </w:rPr>
        <w:t xml:space="preserve">50. </w:t>
      </w:r>
      <w:r>
        <w:rPr>
          <w:b w:val="0"/>
          <w:i w:val="0"/>
        </w:rPr>
        <w:t>Всех садху понесло половодье любви; в ликовании любви Господь проявил множество чувств.</w:t>
      </w:r>
    </w:p>
    <w:p>
      <w:pPr>
        <w:spacing w:after="60"/>
        <w:ind w:left="510" w:hanging="510"/>
        <w:jc w:val="both"/>
      </w:pPr>
      <w:r>
        <w:rPr>
          <w:b/>
        </w:rPr>
        <w:t xml:space="preserve">51. </w:t>
      </w:r>
      <w:r>
        <w:rPr>
          <w:b w:val="0"/>
          <w:i w:val="0"/>
        </w:rPr>
        <w:t>Затем, через некоторое время, Он успокоил ум и поклонился царю среди Пури — древу желаний бхакти.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52. </w:t>
      </w:r>
      <w:r>
        <w:rPr>
          <w:b w:val="0"/>
          <w:i w:val="0"/>
        </w:rPr>
        <w:t>Мадхавендра, охваченный любовью, обнял Его и сказал: «Скажи, как тебя зовут и где твоя обитель?</w:t>
      </w:r>
    </w:p>
    <w:p>
      <w:pPr>
        <w:spacing w:after="60"/>
        <w:ind w:left="510" w:hanging="510"/>
        <w:jc w:val="both"/>
      </w:pPr>
      <w:r>
        <w:rPr>
          <w:b/>
        </w:rPr>
        <w:t xml:space="preserve">53. </w:t>
      </w:r>
      <w:r>
        <w:rPr>
          <w:b w:val="0"/>
          <w:i w:val="0"/>
        </w:rPr>
        <w:t>Ты — вечно совершенный, сокровищница чистой любви. Увидеть тебя — великая удача для всех нас».</w:t>
      </w:r>
    </w:p>
    <w:p>
      <w:pPr>
        <w:spacing w:after="60"/>
        <w:ind w:left="510" w:hanging="510"/>
        <w:jc w:val="both"/>
      </w:pPr>
      <w:r>
        <w:rPr>
          <w:b/>
        </w:rPr>
        <w:t xml:space="preserve">54. </w:t>
      </w:r>
      <w:r>
        <w:rPr>
          <w:b w:val="0"/>
          <w:i w:val="0"/>
        </w:rPr>
        <w:t>Господь ответил: «Меня зовут Камалакша Ачарья. Моя обитель — селение Шантипур на берегу Бхагиратхи.</w:t>
      </w:r>
    </w:p>
    <w:p>
      <w:pPr>
        <w:spacing w:after="60"/>
        <w:ind w:left="510" w:hanging="510"/>
        <w:jc w:val="both"/>
      </w:pPr>
      <w:r>
        <w:rPr>
          <w:b/>
        </w:rPr>
        <w:t xml:space="preserve">55. </w:t>
      </w:r>
      <w:r>
        <w:rPr>
          <w:b w:val="0"/>
          <w:i w:val="0"/>
        </w:rPr>
        <w:t>Ты — учитель шастр о преданности, высший отрёкшийся. Поведай Мне истину бхакти и сделай Меня своим слугой».</w:t>
      </w:r>
    </w:p>
    <w:p>
      <w:pPr>
        <w:spacing w:after="60"/>
        <w:ind w:left="510" w:hanging="510"/>
        <w:jc w:val="both"/>
      </w:pPr>
      <w:r>
        <w:rPr>
          <w:b/>
        </w:rPr>
        <w:t xml:space="preserve">56. </w:t>
      </w:r>
      <w:r>
        <w:rPr>
          <w:b w:val="0"/>
          <w:i w:val="0"/>
        </w:rPr>
        <w:t>Услышав это, царь среди Пури очень обрадовался и уговорил Господа остаться там.</w:t>
      </w:r>
    </w:p>
    <w:p>
      <w:pPr>
        <w:spacing w:after="60"/>
        <w:ind w:left="510" w:hanging="510"/>
        <w:jc w:val="both"/>
      </w:pPr>
      <w:r>
        <w:rPr>
          <w:b/>
        </w:rPr>
        <w:t xml:space="preserve">57. </w:t>
      </w:r>
      <w:r>
        <w:rPr>
          <w:b w:val="0"/>
          <w:i w:val="0"/>
        </w:rPr>
        <w:t>Пури подробно изложил Господу «Шримад-Бхагаватам» и комментарий Мадхвачарьи.</w:t>
      </w:r>
    </w:p>
    <w:p>
      <w:pPr>
        <w:spacing w:after="60"/>
        <w:ind w:left="510" w:hanging="510"/>
        <w:jc w:val="both"/>
      </w:pPr>
      <w:r>
        <w:rPr>
          <w:b/>
        </w:rPr>
        <w:t xml:space="preserve">58. </w:t>
      </w:r>
      <w:r>
        <w:rPr>
          <w:b w:val="0"/>
          <w:i w:val="0"/>
        </w:rPr>
        <w:t>Едва услышав, Господь всё запомнил наизусть, и садху, видя это, изумлялись.</w:t>
      </w:r>
    </w:p>
    <w:p>
      <w:pPr>
        <w:spacing w:after="60"/>
        <w:ind w:left="510" w:hanging="510"/>
        <w:jc w:val="both"/>
      </w:pPr>
      <w:r>
        <w:rPr>
          <w:b/>
        </w:rPr>
        <w:t xml:space="preserve">59. </w:t>
      </w:r>
      <w:r>
        <w:rPr>
          <w:b w:val="0"/>
          <w:i w:val="0"/>
        </w:rPr>
        <w:t>Однажды Господь сказал царю среди Пури: «Силою века Кали души не признают дхармы.</w:t>
      </w:r>
    </w:p>
    <w:p>
      <w:pPr>
        <w:spacing w:after="60"/>
        <w:ind w:left="510" w:hanging="510"/>
        <w:jc w:val="both"/>
      </w:pPr>
      <w:r>
        <w:rPr>
          <w:b/>
        </w:rPr>
        <w:t xml:space="preserve">60. </w:t>
      </w:r>
      <w:r>
        <w:rPr>
          <w:b w:val="0"/>
          <w:i w:val="0"/>
        </w:rPr>
        <w:t>Куда ни пойду — вижу обычаи млеччхов; ни разу не слышу имени „Харе Кришна“.</w:t>
      </w:r>
    </w:p>
    <w:p>
      <w:pPr>
        <w:spacing w:after="60"/>
        <w:ind w:left="510" w:hanging="510"/>
        <w:jc w:val="both"/>
      </w:pPr>
      <w:r>
        <w:rPr>
          <w:b/>
        </w:rPr>
        <w:t xml:space="preserve">61. </w:t>
      </w:r>
      <w:r>
        <w:rPr>
          <w:b w:val="0"/>
          <w:i w:val="0"/>
        </w:rPr>
        <w:t>Как будут спасены души — не нахожу пути. Укажи верное средство и даруй душам благо».</w:t>
      </w:r>
    </w:p>
    <w:p>
      <w:pPr>
        <w:spacing w:after="60"/>
        <w:ind w:left="510" w:hanging="510"/>
        <w:jc w:val="both"/>
      </w:pPr>
      <w:r>
        <w:rPr>
          <w:b/>
        </w:rPr>
        <w:t xml:space="preserve">62. </w:t>
      </w:r>
      <w:r>
        <w:rPr>
          <w:b w:val="0"/>
          <w:i w:val="0"/>
        </w:rPr>
        <w:t>Пури ответил: «Камалакша, ты — океан милости и непрестанно думаешь о благе мира.</w:t>
      </w:r>
    </w:p>
    <w:p>
      <w:pPr>
        <w:spacing w:after="60"/>
        <w:ind w:left="510" w:hanging="510"/>
        <w:jc w:val="both"/>
      </w:pPr>
      <w:r>
        <w:rPr>
          <w:b/>
        </w:rPr>
        <w:t xml:space="preserve">63. </w:t>
      </w:r>
      <w:r>
        <w:rPr>
          <w:b w:val="0"/>
          <w:i w:val="0"/>
        </w:rPr>
        <w:t>Такой помысел не приходит обычной душе: он проявляется в том, в ком есть божественная сила.</w:t>
      </w:r>
    </w:p>
    <w:p>
      <w:pPr>
        <w:spacing w:after="60"/>
        <w:ind w:left="510" w:hanging="510"/>
        <w:jc w:val="both"/>
      </w:pPr>
      <w:r>
        <w:rPr>
          <w:b/>
        </w:rPr>
        <w:t xml:space="preserve">64. </w:t>
      </w:r>
      <w:r>
        <w:rPr>
          <w:b w:val="0"/>
          <w:i w:val="0"/>
        </w:rPr>
        <w:t>Ныне без явления Самого Высшего Брахмана нет лёгкого пути спасти души.</w:t>
      </w:r>
    </w:p>
    <w:p>
      <w:pPr>
        <w:spacing w:after="60"/>
        <w:ind w:left="510" w:hanging="510"/>
        <w:jc w:val="both"/>
      </w:pPr>
      <w:r>
        <w:rPr>
          <w:b/>
        </w:rPr>
        <w:t xml:space="preserve">65. </w:t>
      </w:r>
      <w:r>
        <w:rPr>
          <w:b w:val="0"/>
          <w:i w:val="0"/>
        </w:rPr>
        <w:t>Чтобы утвердить дхарму в этот век Кали, вскоре явится Сам Бхагаван.</w:t>
      </w:r>
    </w:p>
    <w:p>
      <w:pPr>
        <w:spacing w:after="60"/>
        <w:ind w:left="510" w:hanging="510"/>
        <w:jc w:val="both"/>
      </w:pPr>
      <w:r>
        <w:rPr>
          <w:b/>
        </w:rPr>
        <w:t xml:space="preserve">66. </w:t>
      </w:r>
      <w:r>
        <w:rPr>
          <w:b w:val="0"/>
          <w:i w:val="0"/>
        </w:rPr>
        <w:t>Лучшее свидетельство тому — „Ананта-самхита“; подтверждают и „Шри Бхагавата“, „Махабхарата“ и Агамы».</w:t>
      </w:r>
    </w:p>
    <w:p>
      <w:pPr>
        <w:spacing w:after="60"/>
        <w:ind w:left="510" w:hanging="510"/>
        <w:jc w:val="both"/>
      </w:pPr>
      <w:r>
        <w:rPr>
          <w:b/>
        </w:rPr>
        <w:t xml:space="preserve">67. </w:t>
      </w:r>
      <w:r>
        <w:rPr>
          <w:b w:val="0"/>
          <w:i w:val="0"/>
        </w:rPr>
        <w:t>Господь спросил: «Где эта „Ананта-самхита“? Я очень хочу её увидеть».</w:t>
      </w:r>
    </w:p>
    <w:p>
      <w:pPr>
        <w:spacing w:after="60"/>
        <w:ind w:left="510" w:hanging="510"/>
        <w:jc w:val="both"/>
      </w:pPr>
      <w:r>
        <w:rPr>
          <w:b/>
        </w:rPr>
        <w:t xml:space="preserve">68. </w:t>
      </w:r>
      <w:r>
        <w:rPr>
          <w:b w:val="0"/>
          <w:i w:val="0"/>
        </w:rPr>
        <w:t>Услышав это, Пури показал Ему «Ананта-самхиту». Прочтя её, Господь исполнился великой радости.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69. </w:t>
      </w:r>
      <w:r>
        <w:rPr>
          <w:b w:val="0"/>
          <w:i w:val="0"/>
        </w:rPr>
        <w:t>Господь сказал: «Сын Нанды, полный шести совершенств, нисойдёт в Навадвипе в облике Гауры.</w:t>
      </w:r>
    </w:p>
    <w:p>
      <w:pPr>
        <w:spacing w:after="60"/>
        <w:ind w:left="510" w:hanging="510"/>
        <w:jc w:val="both"/>
      </w:pPr>
      <w:r>
        <w:rPr>
          <w:b/>
        </w:rPr>
        <w:t xml:space="preserve">70. </w:t>
      </w:r>
      <w:r>
        <w:rPr>
          <w:b w:val="0"/>
          <w:i w:val="0"/>
        </w:rPr>
        <w:t>Даровав имя Хари и любовь, Он спасёт мир — тогда непременно исполнится желание и Моё, недостойного».</w:t>
      </w:r>
    </w:p>
    <w:p>
      <w:pPr>
        <w:spacing w:after="60"/>
        <w:ind w:left="510" w:hanging="510"/>
        <w:jc w:val="both"/>
      </w:pPr>
      <w:r>
        <w:rPr>
          <w:b/>
        </w:rPr>
        <w:t xml:space="preserve">71. </w:t>
      </w:r>
      <w:r>
        <w:rPr>
          <w:b w:val="0"/>
          <w:i w:val="0"/>
        </w:rPr>
        <w:t>Едва Он сказал это, в Господе вспыхнула любовь, и целую стражу (три часа) Он пел санкиртану имён Гауры.</w:t>
      </w:r>
    </w:p>
    <w:p>
      <w:pPr>
        <w:spacing w:after="60"/>
        <w:ind w:left="510" w:hanging="510"/>
        <w:jc w:val="both"/>
      </w:pPr>
      <w:r>
        <w:rPr>
          <w:b/>
        </w:rPr>
        <w:t xml:space="preserve">72. </w:t>
      </w:r>
      <w:r>
        <w:rPr>
          <w:b w:val="0"/>
          <w:i w:val="0"/>
        </w:rPr>
        <w:t>«Гаура — владыка Моей жизни. Где найду Его — туда и пойду, преступив хоть Ведическую дхарму».</w:t>
      </w:r>
    </w:p>
    <w:p>
      <w:pPr>
        <w:spacing w:after="60"/>
        <w:ind w:left="510" w:hanging="510"/>
        <w:jc w:val="both"/>
      </w:pPr>
      <w:r>
        <w:rPr>
          <w:b/>
        </w:rPr>
        <w:t xml:space="preserve">73. </w:t>
      </w:r>
      <w:r>
        <w:rPr>
          <w:b w:val="0"/>
          <w:i w:val="0"/>
        </w:rPr>
        <w:t>Распевая этот стих, Господь плясал, и все садху в упоении пели вместе с Ним.</w:t>
      </w:r>
    </w:p>
    <w:p>
      <w:pPr>
        <w:spacing w:after="60"/>
        <w:ind w:left="510" w:hanging="510"/>
        <w:jc w:val="both"/>
      </w:pPr>
      <w:r>
        <w:rPr>
          <w:b/>
        </w:rPr>
        <w:t xml:space="preserve">74. </w:t>
      </w:r>
      <w:r>
        <w:rPr>
          <w:b w:val="0"/>
          <w:i w:val="0"/>
        </w:rPr>
        <w:t>Волны Ганги чистой любви вздымались всё выше; восклицая «Ах, Гауранга!», Он горько рыдал.</w:t>
      </w:r>
    </w:p>
    <w:p>
      <w:pPr>
        <w:spacing w:after="60"/>
        <w:ind w:left="510" w:hanging="510"/>
        <w:jc w:val="both"/>
      </w:pPr>
      <w:r>
        <w:rPr>
          <w:b/>
        </w:rPr>
        <w:t xml:space="preserve">75. </w:t>
      </w:r>
      <w:r>
        <w:rPr>
          <w:b w:val="0"/>
          <w:i w:val="0"/>
        </w:rPr>
        <w:t>С криком «Я нашёл Гауру!» Господь бросался туда и сюда, то и дело лишаясь чувств и катаясь в пыли.</w:t>
      </w:r>
    </w:p>
    <w:p>
      <w:pPr>
        <w:spacing w:after="60"/>
        <w:ind w:left="510" w:hanging="510"/>
        <w:jc w:val="both"/>
      </w:pPr>
      <w:r>
        <w:rPr>
          <w:b/>
        </w:rPr>
        <w:t xml:space="preserve">76. </w:t>
      </w:r>
      <w:r>
        <w:rPr>
          <w:b w:val="0"/>
          <w:i w:val="0"/>
        </w:rPr>
        <w:t>Через некоторое время Господь сдержал любовь и переписал себе книгу «Ананта-самхита».</w:t>
      </w:r>
    </w:p>
    <w:p>
      <w:pPr>
        <w:spacing w:after="60"/>
        <w:ind w:left="510" w:hanging="510"/>
        <w:jc w:val="both"/>
      </w:pPr>
      <w:r>
        <w:rPr>
          <w:b/>
        </w:rPr>
        <w:t xml:space="preserve">77. </w:t>
      </w:r>
      <w:r>
        <w:rPr>
          <w:b w:val="0"/>
          <w:i w:val="0"/>
        </w:rPr>
        <w:t>Однажды Шри Адвайта встал утром, поклонился царю среди Пури и поспешно отправился в путь.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78. </w:t>
      </w:r>
      <w:r>
        <w:rPr>
          <w:b w:val="0"/>
          <w:i w:val="0"/>
        </w:rPr>
        <w:t>Обойдя по пути сотни святых мест, Господь через несколько дней пришёл в лес Дандака.</w:t>
      </w:r>
    </w:p>
    <w:p>
      <w:pPr>
        <w:spacing w:after="60"/>
        <w:ind w:left="510" w:hanging="510"/>
        <w:jc w:val="both"/>
      </w:pPr>
      <w:r>
        <w:rPr>
          <w:b/>
        </w:rPr>
        <w:t xml:space="preserve">79. </w:t>
      </w:r>
      <w:r>
        <w:rPr>
          <w:b w:val="0"/>
          <w:i w:val="0"/>
        </w:rPr>
        <w:t>Узрев Насик и другие святыни, Он затем отправился в священную Двараку.</w:t>
      </w:r>
    </w:p>
    <w:p>
      <w:pPr>
        <w:spacing w:after="60"/>
        <w:ind w:left="510" w:hanging="510"/>
        <w:jc w:val="both"/>
      </w:pPr>
      <w:r>
        <w:rPr>
          <w:b/>
        </w:rPr>
        <w:t xml:space="preserve">80. </w:t>
      </w:r>
      <w:r>
        <w:rPr>
          <w:b w:val="0"/>
          <w:i w:val="0"/>
        </w:rPr>
        <w:t>Поклонившись Лакшми, Васудеве и прочим, охваченный любовью, Он вознёс многие хвалы.</w:t>
      </w:r>
    </w:p>
    <w:p>
      <w:pPr>
        <w:spacing w:after="60"/>
        <w:ind w:left="510" w:hanging="510"/>
        <w:jc w:val="both"/>
      </w:pPr>
      <w:r>
        <w:rPr>
          <w:b/>
        </w:rPr>
        <w:t xml:space="preserve">81. </w:t>
      </w:r>
      <w:r>
        <w:rPr>
          <w:b w:val="0"/>
          <w:i w:val="0"/>
        </w:rPr>
        <w:t>Затем Он пошёл к Прабхасе, Пушкаре и другим святыням и, продолжая путь, пришёл в Курукшетру.</w:t>
      </w:r>
    </w:p>
    <w:p>
      <w:pPr>
        <w:spacing w:after="60"/>
        <w:ind w:left="510" w:hanging="510"/>
        <w:jc w:val="both"/>
      </w:pPr>
      <w:r>
        <w:rPr>
          <w:b/>
        </w:rPr>
        <w:t xml:space="preserve">82. </w:t>
      </w:r>
      <w:r>
        <w:rPr>
          <w:b w:val="0"/>
          <w:i w:val="0"/>
        </w:rPr>
        <w:t>Затем Господь направился в Хардвар, омылся в Ганге и обошёл святые места.</w:t>
      </w:r>
    </w:p>
    <w:p>
      <w:pPr>
        <w:spacing w:after="60"/>
        <w:ind w:left="510" w:hanging="510"/>
        <w:jc w:val="both"/>
      </w:pPr>
      <w:r>
        <w:rPr>
          <w:b/>
        </w:rPr>
        <w:t xml:space="preserve">83. </w:t>
      </w:r>
      <w:r>
        <w:rPr>
          <w:b w:val="0"/>
          <w:i w:val="0"/>
        </w:rPr>
        <w:t>Затем Он пошёл в лучшую из святынь — Шри Бадрикашраму — и узрел Нара-Нараяну и Вьясу.</w:t>
      </w:r>
    </w:p>
    <w:p>
      <w:pPr>
        <w:spacing w:after="60"/>
        <w:ind w:left="510" w:hanging="510"/>
        <w:jc w:val="both"/>
      </w:pPr>
      <w:r>
        <w:rPr>
          <w:b/>
        </w:rPr>
        <w:t xml:space="preserve">84. </w:t>
      </w:r>
      <w:r>
        <w:rPr>
          <w:b w:val="0"/>
          <w:i w:val="0"/>
        </w:rPr>
        <w:t>Охваченный любовью, Он много плясал, а затем, поклонившись, отправился дальше.</w:t>
      </w:r>
    </w:p>
    <w:p>
      <w:pPr>
        <w:spacing w:after="60"/>
        <w:ind w:left="510" w:hanging="510"/>
        <w:jc w:val="both"/>
      </w:pPr>
      <w:r>
        <w:rPr>
          <w:b/>
        </w:rPr>
        <w:t xml:space="preserve">85. </w:t>
      </w:r>
      <w:r>
        <w:rPr>
          <w:b w:val="0"/>
          <w:i w:val="0"/>
        </w:rPr>
        <w:t>Через несколько дней Он пришёл к святой горе Гомукхи, затем — в обитель шалаграм на Шри Гандаки.</w:t>
      </w:r>
    </w:p>
    <w:p>
      <w:pPr>
        <w:spacing w:after="60"/>
        <w:ind w:left="510" w:hanging="510"/>
        <w:jc w:val="both"/>
      </w:pPr>
      <w:r>
        <w:rPr>
          <w:b/>
        </w:rPr>
        <w:t xml:space="preserve">86. </w:t>
      </w:r>
      <w:r>
        <w:rPr>
          <w:b w:val="0"/>
          <w:i w:val="0"/>
        </w:rPr>
        <w:t>Омывшись там, Господь отдыхал, непрестанно повторяя: «Хари, Нараяна».</w:t>
      </w:r>
    </w:p>
    <w:p>
      <w:pPr>
        <w:spacing w:after="60"/>
        <w:ind w:left="510" w:hanging="510"/>
        <w:jc w:val="both"/>
      </w:pPr>
      <w:r>
        <w:rPr>
          <w:b/>
        </w:rPr>
        <w:t xml:space="preserve">87. </w:t>
      </w:r>
      <w:r>
        <w:rPr>
          <w:b w:val="0"/>
          <w:i w:val="0"/>
        </w:rPr>
        <w:t>Увидев один камень-чакру со всеми благими признаками, Он с благоговением взял его с Собой.</w:t>
      </w:r>
    </w:p>
    <w:p>
      <w:pPr>
        <w:spacing w:after="60"/>
        <w:ind w:left="510" w:hanging="510"/>
        <w:jc w:val="both"/>
      </w:pPr>
      <w:r>
        <w:rPr>
          <w:b/>
        </w:rPr>
        <w:t xml:space="preserve">88. </w:t>
      </w:r>
      <w:r>
        <w:rPr>
          <w:b w:val="0"/>
          <w:i w:val="0"/>
        </w:rPr>
        <w:t>Затем Шри Адвайта Прабху пришёл в Митхилу; увидев место рождения Ситы, Он катался в пыли.</w:t>
      </w:r>
    </w:p>
    <w:p>
      <w:pPr>
        <w:spacing w:after="60"/>
        <w:ind w:left="510" w:hanging="510"/>
        <w:jc w:val="both"/>
      </w:pPr>
      <w:r>
        <w:rPr>
          <w:b/>
        </w:rPr>
        <w:t xml:space="preserve">89. </w:t>
      </w:r>
      <w:r>
        <w:rPr>
          <w:b w:val="0"/>
          <w:i w:val="0"/>
        </w:rPr>
        <w:t>Охваченный любовью, Он плясал и пел киртан. Послушайте же в это время дивное сказание.</w:t>
      </w:r>
    </w:p>
    <w:p>
      <w:pPr>
        <w:spacing w:after="60"/>
        <w:ind w:left="510" w:hanging="510"/>
        <w:jc w:val="both"/>
      </w:pPr>
      <w:r>
        <w:rPr>
          <w:b/>
        </w:rPr>
        <w:t xml:space="preserve">90. </w:t>
      </w:r>
      <w:r>
        <w:rPr>
          <w:b w:val="0"/>
          <w:i w:val="0"/>
        </w:rPr>
        <w:t>Услышав сладчайшую, изящнейшую песнь о достоинствах Кришны, Господь направился в ту сторону.</w:t>
      </w:r>
    </w:p>
    <w:p>
      <w:pPr>
        <w:spacing w:after="60"/>
        <w:ind w:left="510" w:hanging="510"/>
        <w:jc w:val="both"/>
      </w:pPr>
      <w:r>
        <w:rPr>
          <w:b/>
        </w:rPr>
        <w:t xml:space="preserve">91. </w:t>
      </w:r>
      <w:r>
        <w:rPr>
          <w:b w:val="0"/>
          <w:i w:val="0"/>
        </w:rPr>
        <w:t>Под баньяном Он увидел лучшего из брахманов, что, словно гандхарва, пел нектар о достоинствах Кришны.</w:t>
      </w:r>
    </w:p>
    <w:p>
      <w:pPr>
        <w:spacing w:after="60"/>
        <w:ind w:left="510" w:hanging="510"/>
        <w:jc w:val="both"/>
      </w:pPr>
      <w:r>
        <w:rPr>
          <w:b/>
        </w:rPr>
        <w:t xml:space="preserve">92. </w:t>
      </w:r>
      <w:r>
        <w:rPr>
          <w:b w:val="0"/>
          <w:i w:val="0"/>
        </w:rPr>
        <w:t>Услышав удивительное описание облика Кришны, Господь в экстазе любви обнял его.</w:t>
      </w:r>
    </w:p>
    <w:p>
      <w:pPr>
        <w:spacing w:after="60"/>
        <w:ind w:left="510" w:hanging="510"/>
        <w:jc w:val="both"/>
      </w:pPr>
      <w:r>
        <w:rPr>
          <w:b/>
        </w:rPr>
        <w:t xml:space="preserve">93. </w:t>
      </w:r>
      <w:r>
        <w:rPr>
          <w:b w:val="0"/>
          <w:i w:val="0"/>
        </w:rPr>
        <w:t>Под видом объятия Господь явил милость: передав брахману силу, Он даровал ему любовь.</w:t>
      </w:r>
    </w:p>
    <w:p>
      <w:pPr>
        <w:spacing w:after="60"/>
        <w:ind w:left="510" w:hanging="510"/>
        <w:jc w:val="both"/>
      </w:pPr>
      <w:r>
        <w:rPr>
          <w:b/>
        </w:rPr>
        <w:t xml:space="preserve">94. </w:t>
      </w:r>
      <w:r>
        <w:rPr>
          <w:b w:val="0"/>
          <w:i w:val="0"/>
        </w:rPr>
        <w:t>Как железо от прикосновения философского камня становится золотом, так от прикосновения Господа брахман исполнился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95. </w:t>
      </w:r>
      <w:r>
        <w:rPr>
          <w:b w:val="0"/>
          <w:i w:val="0"/>
        </w:rPr>
        <w:t>Брахман поклонился Господу, признав в Нём Ишвару, а Господь, вспомнив Шри Вишну, спросил его:</w:t>
      </w:r>
    </w:p>
    <w:p>
      <w:pPr>
        <w:spacing w:after="60"/>
        <w:ind w:left="510" w:hanging="510"/>
        <w:jc w:val="both"/>
      </w:pPr>
      <w:r>
        <w:rPr>
          <w:b/>
        </w:rPr>
        <w:t xml:space="preserve">96. </w:t>
      </w:r>
      <w:r>
        <w:rPr>
          <w:b w:val="0"/>
          <w:i w:val="0"/>
        </w:rPr>
        <w:t>«Брахман, как тебя зовут? Хочется узнать. Кем сложена эта песнь, полная нектара?</w:t>
      </w:r>
    </w:p>
    <w:p>
      <w:pPr>
        <w:spacing w:after="60"/>
        <w:ind w:left="510" w:hanging="510"/>
        <w:jc w:val="both"/>
      </w:pPr>
      <w:r>
        <w:rPr>
          <w:b/>
        </w:rPr>
        <w:t xml:space="preserve">97. </w:t>
      </w:r>
      <w:r>
        <w:rPr>
          <w:b w:val="0"/>
          <w:i w:val="0"/>
        </w:rPr>
        <w:t>Такой сладости слога Я больше не слыхал, а твоё пение — и вовсе чудо.</w:t>
      </w:r>
    </w:p>
    <w:p>
      <w:pPr>
        <w:spacing w:after="60"/>
        <w:ind w:left="510" w:hanging="510"/>
        <w:jc w:val="both"/>
      </w:pPr>
      <w:r>
        <w:rPr>
          <w:b/>
        </w:rPr>
        <w:t xml:space="preserve">98. </w:t>
      </w:r>
      <w:r>
        <w:rPr>
          <w:b w:val="0"/>
          <w:i w:val="0"/>
        </w:rPr>
        <w:t>Напоив Меня таким нектаром песни, ты опьянил Меня и притянул сюда».</w:t>
      </w:r>
    </w:p>
    <w:p>
      <w:pPr>
        <w:spacing w:after="60"/>
        <w:ind w:left="510" w:hanging="510"/>
        <w:jc w:val="both"/>
      </w:pPr>
      <w:r>
        <w:rPr>
          <w:b/>
        </w:rPr>
        <w:t xml:space="preserve">99. </w:t>
      </w:r>
      <w:r>
        <w:rPr>
          <w:b w:val="0"/>
          <w:i w:val="0"/>
        </w:rPr>
        <w:t>Брахман ответил: «Меня зовут дваждырождённый Видьяпати. Я ем царский хлеб, и ум мой привязан к мирскому.</w:t>
      </w:r>
    </w:p>
    <w:p>
      <w:pPr>
        <w:spacing w:after="60"/>
        <w:ind w:left="510" w:hanging="510"/>
        <w:jc w:val="both"/>
      </w:pPr>
      <w:r>
        <w:rPr>
          <w:b/>
        </w:rPr>
        <w:t xml:space="preserve">100. </w:t>
      </w:r>
      <w:r>
        <w:rPr>
          <w:b w:val="0"/>
          <w:i w:val="0"/>
        </w:rPr>
        <w:t>Эти песни я сложил в безумии; лишь садху, берущие суть, находят в них радость.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101. </w:t>
      </w:r>
      <w:r>
        <w:rPr>
          <w:b w:val="0"/>
          <w:i w:val="0"/>
        </w:rPr>
        <w:t>У кого есть сила притянуть Тебя? Ты Сам, по Своей доброте, совершил моё спасение».</w:t>
      </w:r>
    </w:p>
    <w:p>
      <w:pPr>
        <w:spacing w:after="60"/>
        <w:ind w:left="510" w:hanging="510"/>
        <w:jc w:val="both"/>
      </w:pPr>
      <w:r>
        <w:rPr>
          <w:b/>
        </w:rPr>
        <w:t xml:space="preserve">102. </w:t>
      </w:r>
      <w:r>
        <w:rPr>
          <w:b w:val="0"/>
          <w:i w:val="0"/>
        </w:rPr>
        <w:t>Господь сказал: «Нектаром твоих песен не то что душа — Сам Кришна притягивается.</w:t>
      </w:r>
    </w:p>
    <w:p>
      <w:pPr>
        <w:spacing w:after="60"/>
        <w:ind w:left="510" w:hanging="510"/>
        <w:jc w:val="both"/>
      </w:pPr>
      <w:r>
        <w:rPr>
          <w:b/>
        </w:rPr>
        <w:t xml:space="preserve">103. </w:t>
      </w:r>
      <w:r>
        <w:rPr>
          <w:b w:val="0"/>
          <w:i w:val="0"/>
        </w:rPr>
        <w:t>По Моей удаче Кришна явил Мне милость, и потому Я встретился с поэтом Видьяпати».</w:t>
      </w:r>
    </w:p>
    <w:p>
      <w:pPr>
        <w:spacing w:after="60"/>
        <w:ind w:left="510" w:hanging="510"/>
        <w:jc w:val="both"/>
      </w:pPr>
      <w:r>
        <w:rPr>
          <w:b/>
        </w:rPr>
        <w:t xml:space="preserve">104. </w:t>
      </w:r>
      <w:r>
        <w:rPr>
          <w:b w:val="0"/>
          <w:i w:val="0"/>
        </w:rPr>
        <w:t>Сказав так, Господь обнял его и, вспоминая Шри Хари, направился в священную Айодхью.</w:t>
      </w:r>
    </w:p>
    <w:p>
      <w:pPr>
        <w:spacing w:after="60"/>
        <w:ind w:left="510" w:hanging="510"/>
        <w:jc w:val="both"/>
      </w:pPr>
      <w:r>
        <w:rPr>
          <w:b/>
        </w:rPr>
        <w:t xml:space="preserve">105. </w:t>
      </w:r>
      <w:r>
        <w:rPr>
          <w:b w:val="0"/>
          <w:i w:val="0"/>
        </w:rPr>
        <w:t>Увидев там место рождения Шри Рамы, Господь, весь в трепете, поклонился.</w:t>
      </w:r>
    </w:p>
    <w:p>
      <w:pPr>
        <w:spacing w:after="60"/>
        <w:ind w:left="510" w:hanging="510"/>
        <w:jc w:val="both"/>
      </w:pPr>
      <w:r>
        <w:rPr>
          <w:b/>
        </w:rPr>
        <w:t xml:space="preserve">106. </w:t>
      </w:r>
      <w:r>
        <w:rPr>
          <w:b w:val="0"/>
          <w:i w:val="0"/>
        </w:rPr>
        <w:t>Вспомнив дивные игры Рамы, Он, охваченный любовью, горько плакал.</w:t>
      </w:r>
    </w:p>
    <w:p>
      <w:pPr>
        <w:spacing w:after="60"/>
        <w:ind w:left="510" w:hanging="510"/>
        <w:jc w:val="both"/>
      </w:pPr>
      <w:r>
        <w:rPr>
          <w:b/>
        </w:rPr>
        <w:t xml:space="preserve">107. </w:t>
      </w:r>
      <w:r>
        <w:rPr>
          <w:b w:val="0"/>
          <w:i w:val="0"/>
        </w:rPr>
        <w:t>Волны океана нектара любви поднимались всё выше, и Он с громовым рыком воскликнул: «Убей Равану!»</w:t>
      </w:r>
    </w:p>
    <w:p>
      <w:pPr>
        <w:spacing w:after="60"/>
        <w:ind w:left="510" w:hanging="510"/>
        <w:jc w:val="both"/>
      </w:pPr>
      <w:r>
        <w:rPr>
          <w:b/>
        </w:rPr>
        <w:t xml:space="preserve">108. </w:t>
      </w:r>
      <w:r>
        <w:rPr>
          <w:b w:val="0"/>
          <w:i w:val="0"/>
        </w:rPr>
        <w:t>В экстазе Он воспроизводил лилы Рамы; спустя некоторое время Господь успокоил ум.</w:t>
      </w:r>
    </w:p>
    <w:p>
      <w:pPr>
        <w:spacing w:after="60"/>
        <w:ind w:left="510" w:hanging="510"/>
        <w:jc w:val="both"/>
      </w:pPr>
      <w:r>
        <w:rPr>
          <w:b/>
        </w:rPr>
        <w:t xml:space="preserve">109. </w:t>
      </w:r>
      <w:r>
        <w:rPr>
          <w:b w:val="0"/>
          <w:i w:val="0"/>
        </w:rPr>
        <w:t>Затем Господь омылся в Сарайю и Ганге и, осмотрев места лил Рамы, двинулся дальше.</w:t>
      </w:r>
    </w:p>
    <w:p>
      <w:pPr>
        <w:spacing w:after="60"/>
        <w:ind w:left="510" w:hanging="510"/>
        <w:jc w:val="both"/>
      </w:pPr>
      <w:r>
        <w:rPr>
          <w:b/>
        </w:rPr>
        <w:t xml:space="preserve">110. </w:t>
      </w:r>
      <w:r>
        <w:rPr>
          <w:b w:val="0"/>
          <w:i w:val="0"/>
        </w:rPr>
        <w:t>Идя дальше, Господь пришёл в Варанаси и омылся в Ганге у гхата Маникарника.</w:t>
      </w:r>
    </w:p>
    <w:p>
      <w:pPr>
        <w:spacing w:after="60"/>
        <w:ind w:left="510" w:hanging="510"/>
        <w:jc w:val="both"/>
      </w:pPr>
      <w:r>
        <w:rPr>
          <w:b/>
        </w:rPr>
        <w:t xml:space="preserve">111. </w:t>
      </w:r>
      <w:r>
        <w:rPr>
          <w:b w:val="0"/>
          <w:i w:val="0"/>
        </w:rPr>
        <w:t>Увидев Ади-Кешаву, Он простёрся ниц и в экстазе любви вознёс Ему многие хвалы.</w:t>
      </w:r>
    </w:p>
    <w:p>
      <w:pPr>
        <w:spacing w:after="60"/>
        <w:ind w:left="510" w:hanging="510"/>
        <w:jc w:val="both"/>
      </w:pPr>
      <w:r>
        <w:rPr>
          <w:b/>
        </w:rPr>
        <w:t xml:space="preserve">112. </w:t>
      </w:r>
      <w:r>
        <w:rPr>
          <w:b w:val="0"/>
          <w:i w:val="0"/>
        </w:rPr>
        <w:t>Затем Господь узрел Бинду-Мадхаву и, охваченный любовью, плясал и пел киртан.</w:t>
      </w:r>
    </w:p>
    <w:p>
      <w:pPr>
        <w:spacing w:after="60"/>
        <w:ind w:left="510" w:hanging="510"/>
        <w:jc w:val="both"/>
      </w:pPr>
      <w:r>
        <w:rPr>
          <w:b/>
        </w:rPr>
        <w:t xml:space="preserve">113. </w:t>
      </w:r>
      <w:r>
        <w:rPr>
          <w:b w:val="0"/>
          <w:i w:val="0"/>
        </w:rPr>
        <w:t>Ликование любви всё росло; снова и снова Он кланялся и славил.</w:t>
      </w:r>
    </w:p>
    <w:p>
      <w:pPr>
        <w:spacing w:after="60"/>
        <w:ind w:left="510" w:hanging="510"/>
        <w:jc w:val="both"/>
      </w:pPr>
      <w:r>
        <w:rPr>
          <w:b/>
        </w:rPr>
        <w:t xml:space="preserve">114. </w:t>
      </w:r>
      <w:r>
        <w:rPr>
          <w:b w:val="0"/>
          <w:i w:val="0"/>
        </w:rPr>
        <w:t>Сложив ладони, Он сказал: «Послушай, Шри Мадхава Хари, Твоей милости Я отдаю Себя.</w:t>
      </w:r>
    </w:p>
    <w:p>
      <w:pPr>
        <w:spacing w:after="60"/>
        <w:ind w:left="510" w:hanging="510"/>
        <w:jc w:val="both"/>
      </w:pPr>
      <w:r>
        <w:rPr>
          <w:b/>
        </w:rPr>
        <w:t xml:space="preserve">115. </w:t>
      </w:r>
      <w:r>
        <w:rPr>
          <w:b w:val="0"/>
          <w:i w:val="0"/>
        </w:rPr>
        <w:t>Твой божественный облик (мурти) — древо желаний преданных: всякой душе, умершей здесь, Ты даруешь вечное освобождение.</w:t>
      </w:r>
    </w:p>
    <w:p>
      <w:pPr>
        <w:spacing w:after="60"/>
        <w:ind w:left="510" w:hanging="510"/>
        <w:jc w:val="both"/>
      </w:pPr>
      <w:r>
        <w:rPr>
          <w:b/>
        </w:rPr>
        <w:t xml:space="preserve">116. </w:t>
      </w:r>
      <w:r>
        <w:rPr>
          <w:b w:val="0"/>
          <w:i w:val="0"/>
        </w:rPr>
        <w:t>Твоего величия не знают ни Брахма, ни Шива — где уж Мне, ничтожному, описать его?»</w:t>
      </w:r>
    </w:p>
    <w:p>
      <w:pPr>
        <w:spacing w:after="60"/>
        <w:ind w:left="510" w:hanging="510"/>
        <w:jc w:val="both"/>
      </w:pPr>
      <w:r>
        <w:rPr>
          <w:b/>
        </w:rPr>
        <w:t xml:space="preserve">117. </w:t>
      </w:r>
      <w:r>
        <w:rPr>
          <w:b w:val="0"/>
          <w:i w:val="0"/>
        </w:rPr>
        <w:t>Затем в экстазе Он пошёл к Вишвешваре и, чтобы научить людей, совершил поклонение.</w:t>
      </w:r>
    </w:p>
    <w:p>
      <w:pPr>
        <w:spacing w:after="60"/>
        <w:ind w:left="510" w:hanging="510"/>
        <w:jc w:val="both"/>
      </w:pPr>
      <w:r>
        <w:rPr>
          <w:b/>
        </w:rPr>
        <w:t xml:space="preserve">118. </w:t>
      </w:r>
      <w:r>
        <w:rPr>
          <w:b w:val="0"/>
          <w:i w:val="0"/>
        </w:rPr>
        <w:t>«Даруй бхакти!» — так Он много славил и, воздев руки, плясал и пел киртан.</w:t>
      </w:r>
    </w:p>
    <w:p>
      <w:pPr>
        <w:spacing w:after="60"/>
        <w:ind w:left="510" w:hanging="510"/>
        <w:jc w:val="both"/>
      </w:pPr>
      <w:r>
        <w:rPr>
          <w:b/>
        </w:rPr>
        <w:t xml:space="preserve">119. </w:t>
      </w:r>
      <w:r>
        <w:rPr>
          <w:b w:val="0"/>
          <w:i w:val="0"/>
        </w:rPr>
        <w:t>Поклонившись ему, Он пошёл в обитель Аннапурны и, увидев Аннапурну, вознёс многие хвалы.</w:t>
      </w:r>
    </w:p>
    <w:p>
      <w:pPr>
        <w:spacing w:after="60"/>
        <w:ind w:left="510" w:hanging="510"/>
        <w:jc w:val="both"/>
      </w:pPr>
      <w:r>
        <w:rPr>
          <w:b/>
        </w:rPr>
        <w:t xml:space="preserve">120. </w:t>
      </w:r>
      <w:r>
        <w:rPr>
          <w:b w:val="0"/>
          <w:i w:val="0"/>
        </w:rPr>
        <w:t>Поклонившись ей, Господь продолжил странствие и во многих святынях узрел Шиву и других.</w:t>
      </w:r>
    </w:p>
    <w:p>
      <w:pPr>
        <w:spacing w:after="60"/>
        <w:ind w:left="510" w:hanging="510"/>
        <w:jc w:val="both"/>
      </w:pPr>
      <w:r>
        <w:rPr>
          <w:b/>
        </w:rPr>
        <w:t xml:space="preserve">121. </w:t>
      </w:r>
      <w:r>
        <w:rPr>
          <w:b w:val="0"/>
          <w:i w:val="0"/>
        </w:rPr>
        <w:t>Перед йогами, санньяси, неимущими садху Он разъяснял первенство бхакти.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122. </w:t>
      </w:r>
      <w:r>
        <w:rPr>
          <w:b w:val="0"/>
          <w:i w:val="0"/>
        </w:rPr>
        <w:t>Ночью Господь встретился со Шри Виджаей Пури, лучшим из великих бхагават.</w:t>
      </w:r>
    </w:p>
    <w:p>
      <w:pPr>
        <w:spacing w:after="60"/>
        <w:ind w:left="510" w:hanging="510"/>
        <w:jc w:val="both"/>
      </w:pPr>
      <w:r>
        <w:rPr>
          <w:b/>
        </w:rPr>
        <w:t xml:space="preserve">123. </w:t>
      </w:r>
      <w:r>
        <w:rPr>
          <w:b w:val="0"/>
          <w:i w:val="0"/>
        </w:rPr>
        <w:t>В беседе о Кришне оба исполнились блаженства любви: то смеялись, то плакали, восклицая «Говинда!»</w:t>
      </w:r>
    </w:p>
    <w:p>
      <w:pPr>
        <w:spacing w:after="60"/>
        <w:ind w:left="510" w:hanging="510"/>
        <w:jc w:val="both"/>
      </w:pPr>
      <w:r>
        <w:rPr>
          <w:b/>
        </w:rPr>
        <w:t xml:space="preserve">124. </w:t>
      </w:r>
      <w:r>
        <w:rPr>
          <w:b w:val="0"/>
          <w:i w:val="0"/>
        </w:rPr>
        <w:t>То катались по земле, то лишались чувств, то в экстазе обнимали друг друга.</w:t>
      </w:r>
    </w:p>
    <w:p>
      <w:pPr>
        <w:spacing w:after="60"/>
        <w:ind w:left="510" w:hanging="510"/>
        <w:jc w:val="both"/>
      </w:pPr>
      <w:r>
        <w:rPr>
          <w:b/>
        </w:rPr>
        <w:t xml:space="preserve">125. </w:t>
      </w:r>
      <w:r>
        <w:rPr>
          <w:b w:val="0"/>
          <w:i w:val="0"/>
        </w:rPr>
        <w:t>Так прошла эта благая ночь. Когда пришлось расставаться, скорби обоих не было конца.</w:t>
      </w:r>
    </w:p>
    <w:p>
      <w:pPr>
        <w:spacing w:after="60"/>
        <w:ind w:left="510" w:hanging="510"/>
        <w:jc w:val="both"/>
      </w:pPr>
      <w:r>
        <w:rPr>
          <w:b/>
        </w:rPr>
        <w:t xml:space="preserve">126. </w:t>
      </w:r>
      <w:r>
        <w:rPr>
          <w:b w:val="0"/>
          <w:i w:val="0"/>
        </w:rPr>
        <w:t>Затем, идя дальше, Господь пришёл в Праягу, обрил голову и омылся в Тривени.</w:t>
      </w:r>
    </w:p>
    <w:p>
      <w:pPr>
        <w:spacing w:after="60"/>
        <w:ind w:left="510" w:hanging="510"/>
        <w:jc w:val="both"/>
      </w:pPr>
      <w:r>
        <w:rPr>
          <w:b/>
        </w:rPr>
        <w:t xml:space="preserve">127. </w:t>
      </w:r>
      <w:r>
        <w:rPr>
          <w:b w:val="0"/>
          <w:i w:val="0"/>
        </w:rPr>
        <w:t>С преданностью поднёс там пинды предкам и совершил всё по предписанию.</w:t>
      </w:r>
    </w:p>
    <w:p>
      <w:pPr>
        <w:spacing w:after="60"/>
        <w:ind w:left="510" w:hanging="510"/>
        <w:jc w:val="both"/>
      </w:pPr>
      <w:r>
        <w:rPr>
          <w:b/>
        </w:rPr>
        <w:t xml:space="preserve">128. </w:t>
      </w:r>
      <w:r>
        <w:rPr>
          <w:b w:val="0"/>
          <w:i w:val="0"/>
        </w:rPr>
        <w:t>Увидев Вени-Мадхаву, вознёс хвалы и поклоны; увидев палицу Бхимы, снова и снова её хвалил.</w:t>
      </w:r>
    </w:p>
    <w:p>
      <w:pPr>
        <w:spacing w:after="60"/>
        <w:ind w:left="510" w:hanging="510"/>
        <w:jc w:val="both"/>
      </w:pPr>
      <w:r>
        <w:rPr>
          <w:b/>
        </w:rPr>
        <w:t xml:space="preserve">129. </w:t>
      </w:r>
      <w:r>
        <w:rPr>
          <w:b w:val="0"/>
          <w:i w:val="0"/>
        </w:rPr>
        <w:t>Затем Господь пришёл в округ Матхуры, где вечные игры Самого Бхагавана.</w:t>
      </w:r>
    </w:p>
    <w:p>
      <w:pPr>
        <w:spacing w:after="60"/>
        <w:ind w:left="510" w:hanging="510"/>
        <w:jc w:val="both"/>
      </w:pPr>
      <w:r>
        <w:rPr>
          <w:b/>
        </w:rPr>
        <w:t xml:space="preserve">130. </w:t>
      </w:r>
      <w:r>
        <w:rPr>
          <w:b w:val="0"/>
          <w:i w:val="0"/>
        </w:rPr>
        <w:t>Достигнув вечно совершенной обители, Он излил любовь и с криком «Ах, Кришна!» издал громовой рёв.</w:t>
      </w:r>
    </w:p>
    <w:p>
      <w:pPr>
        <w:spacing w:after="60"/>
        <w:ind w:left="510" w:hanging="510"/>
        <w:jc w:val="both"/>
      </w:pPr>
      <w:r>
        <w:rPr>
          <w:b/>
        </w:rPr>
        <w:t xml:space="preserve">131. </w:t>
      </w:r>
      <w:r>
        <w:rPr>
          <w:b w:val="0"/>
          <w:i w:val="0"/>
        </w:rPr>
        <w:t>Хлынуло половодье любви, затопило Матхуру и погрузило в себя детей, стариков и юношей.</w:t>
      </w:r>
    </w:p>
    <w:p>
      <w:pPr>
        <w:spacing w:after="60"/>
        <w:ind w:left="510" w:hanging="510"/>
        <w:jc w:val="both"/>
      </w:pPr>
      <w:r>
        <w:rPr>
          <w:b/>
        </w:rPr>
        <w:t xml:space="preserve">132. </w:t>
      </w:r>
      <w:r>
        <w:rPr>
          <w:b w:val="0"/>
          <w:i w:val="0"/>
        </w:rPr>
        <w:t>В экстазе Он узрел Шри Ямуну и вознёс ей хвалы и поклоны — не пересказать.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133. </w:t>
      </w:r>
      <w:r>
        <w:rPr>
          <w:b w:val="0"/>
          <w:i w:val="0"/>
        </w:rPr>
        <w:t>Был в древности преданный Хари по имени Дхрува; место, где он поклонялся Кришне,</w:t>
      </w:r>
    </w:p>
    <w:p>
      <w:pPr>
        <w:spacing w:after="60"/>
        <w:ind w:left="510" w:hanging="510"/>
        <w:jc w:val="both"/>
      </w:pPr>
      <w:r>
        <w:rPr>
          <w:b/>
        </w:rPr>
        <w:t xml:space="preserve">134. </w:t>
      </w:r>
      <w:r>
        <w:rPr>
          <w:b w:val="0"/>
          <w:i w:val="0"/>
        </w:rPr>
        <w:t>зовётся Дхрува-гхатом: поднесение пинд там приносит плод ста Гай.</w:t>
      </w:r>
    </w:p>
    <w:p>
      <w:pPr>
        <w:spacing w:after="60"/>
        <w:ind w:left="510" w:hanging="510"/>
        <w:jc w:val="both"/>
      </w:pPr>
      <w:r>
        <w:rPr>
          <w:b/>
        </w:rPr>
        <w:t xml:space="preserve">135. </w:t>
      </w:r>
      <w:r>
        <w:rPr>
          <w:b w:val="0"/>
          <w:i w:val="0"/>
        </w:rPr>
        <w:t>Омывшись в Шри Ямуне, Ачарья Госани с преданностью поднёс там пинды предкам.</w:t>
      </w:r>
    </w:p>
    <w:p>
      <w:pPr>
        <w:spacing w:after="60"/>
        <w:ind w:left="510" w:hanging="510"/>
        <w:jc w:val="both"/>
      </w:pPr>
      <w:r>
        <w:rPr>
          <w:b/>
        </w:rPr>
        <w:t xml:space="preserve">136. </w:t>
      </w:r>
      <w:r>
        <w:rPr>
          <w:b w:val="0"/>
          <w:i w:val="0"/>
        </w:rPr>
        <w:t>Затем, узрев Божество Шри Кришны, он погрузился в сладость чистой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137. </w:t>
      </w:r>
      <w:r>
        <w:rPr>
          <w:b w:val="0"/>
          <w:i w:val="0"/>
        </w:rPr>
        <w:t>Он обошёл все места игр Кришны — и не было предела радости, что обрёл Господь.</w:t>
      </w:r>
    </w:p>
    <w:p>
      <w:pPr>
        <w:spacing w:after="60"/>
        <w:ind w:left="510" w:hanging="510"/>
        <w:jc w:val="both"/>
      </w:pPr>
      <w:r>
        <w:rPr>
          <w:b/>
        </w:rPr>
        <w:t xml:space="preserve">138. </w:t>
      </w:r>
      <w:r>
        <w:rPr>
          <w:b w:val="0"/>
          <w:i w:val="0"/>
        </w:rPr>
        <w:t>Затем Господь пришёл в священный Враджа-дхаму: едва коснувшись духовной земли, Он лишился чувств от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139. </w:t>
      </w:r>
      <w:r>
        <w:rPr>
          <w:b w:val="0"/>
          <w:i w:val="0"/>
        </w:rPr>
        <w:t>Хотя Матхура и прочие — тоже духовная земля, во Врадже любви больше: там пробуждается настроение гопи.</w:t>
      </w:r>
    </w:p>
    <w:p>
      <w:pPr>
        <w:spacing w:after="60"/>
        <w:ind w:left="510" w:hanging="510"/>
        <w:jc w:val="both"/>
      </w:pPr>
      <w:r>
        <w:rPr>
          <w:b/>
        </w:rPr>
        <w:t xml:space="preserve">140. </w:t>
      </w:r>
      <w:r>
        <w:rPr>
          <w:b w:val="0"/>
          <w:i w:val="0"/>
        </w:rPr>
        <w:t>Через некоторое время Шри Адвайта пришёл в чувство и зарыдал: «Где Владыка Моей жизни?»</w:t>
      </w:r>
    </w:p>
    <w:p>
      <w:pPr>
        <w:spacing w:after="60"/>
        <w:ind w:left="510" w:hanging="510"/>
        <w:jc w:val="both"/>
      </w:pPr>
      <w:r>
        <w:rPr>
          <w:b/>
        </w:rPr>
        <w:t xml:space="preserve">141. </w:t>
      </w:r>
      <w:r>
        <w:rPr>
          <w:b w:val="0"/>
          <w:i w:val="0"/>
        </w:rPr>
        <w:t>В экстазе махабхавы Он то бросался туда и сюда, то, приговаривая «Это духовная пыль!», катался в пыли.</w:t>
      </w:r>
    </w:p>
    <w:p>
      <w:pPr>
        <w:spacing w:after="60"/>
        <w:ind w:left="510" w:hanging="510"/>
        <w:jc w:val="both"/>
      </w:pPr>
      <w:r>
        <w:rPr>
          <w:b/>
        </w:rPr>
        <w:t xml:space="preserve">142. </w:t>
      </w:r>
      <w:r>
        <w:rPr>
          <w:b w:val="0"/>
          <w:i w:val="0"/>
        </w:rPr>
        <w:t>То смеялся, то неистово плясал, то с именем Кришны издавал глубокий рык.</w:t>
      </w:r>
    </w:p>
    <w:p>
      <w:pPr>
        <w:spacing w:after="60"/>
        <w:ind w:left="510" w:hanging="510"/>
        <w:jc w:val="both"/>
      </w:pPr>
      <w:r>
        <w:rPr>
          <w:b/>
        </w:rPr>
        <w:t xml:space="preserve">143. </w:t>
      </w:r>
      <w:r>
        <w:rPr>
          <w:b w:val="0"/>
          <w:i w:val="0"/>
        </w:rPr>
        <w:t>Его то и дело охватывали пот, дрожь, оцепенение — в таком состоянии Господь пришёл к горе Говардхане.</w:t>
      </w:r>
    </w:p>
    <w:p>
      <w:pPr>
        <w:spacing w:after="60"/>
        <w:ind w:left="510" w:hanging="510"/>
        <w:jc w:val="both"/>
      </w:pPr>
      <w:r>
        <w:rPr>
          <w:b/>
        </w:rPr>
        <w:t xml:space="preserve">144. </w:t>
      </w:r>
      <w:r>
        <w:rPr>
          <w:b w:val="0"/>
          <w:i w:val="0"/>
        </w:rPr>
        <w:t>Увидев Говардхану, Он ощутил прилив волн любви и, воздев руки, пустился в пляс.</w:t>
      </w:r>
    </w:p>
    <w:p>
      <w:pPr>
        <w:spacing w:after="60"/>
        <w:ind w:left="510" w:hanging="510"/>
        <w:jc w:val="both"/>
      </w:pPr>
      <w:r>
        <w:rPr>
          <w:b/>
        </w:rPr>
        <w:t xml:space="preserve">145. </w:t>
      </w:r>
      <w:r>
        <w:rPr>
          <w:b w:val="0"/>
          <w:i w:val="0"/>
        </w:rPr>
        <w:t>Осмотрев места вечных игр Радхи и Кришны, Он лёг отдохнуть под одним баньяном.</w:t>
      </w:r>
    </w:p>
    <w:p>
      <w:pPr>
        <w:spacing w:after="60"/>
        <w:ind w:left="510" w:hanging="510"/>
        <w:jc w:val="both"/>
      </w:pPr>
      <w:r>
        <w:rPr>
          <w:b/>
        </w:rPr>
        <w:t xml:space="preserve">146. </w:t>
      </w:r>
      <w:r>
        <w:rPr>
          <w:b w:val="0"/>
          <w:i w:val="0"/>
        </w:rPr>
        <w:t>На исходе ночи, в забытьи сна, Он увидел: пришёл и явил Себя Шри Нанданандана.</w:t>
      </w:r>
    </w:p>
    <w:p>
      <w:pPr>
        <w:spacing w:after="60"/>
        <w:ind w:left="510" w:hanging="510"/>
        <w:jc w:val="both"/>
      </w:pPr>
      <w:r>
        <w:rPr>
          <w:b/>
        </w:rPr>
        <w:t xml:space="preserve">147. </w:t>
      </w:r>
      <w:r>
        <w:rPr>
          <w:b w:val="0"/>
          <w:i w:val="0"/>
        </w:rPr>
        <w:t>Сиянием подобный свежей туче, чарующий миры, с павлиньим пером на голове, юный, с флейтой у уст,</w:t>
      </w:r>
    </w:p>
    <w:p>
      <w:pPr>
        <w:spacing w:after="60"/>
        <w:ind w:left="510" w:hanging="510"/>
        <w:jc w:val="both"/>
      </w:pPr>
      <w:r>
        <w:rPr>
          <w:b/>
        </w:rPr>
        <w:t xml:space="preserve">148. </w:t>
      </w:r>
      <w:r>
        <w:rPr>
          <w:b w:val="0"/>
          <w:i w:val="0"/>
        </w:rPr>
        <w:t>в жёлтых одеждах, с золотыми браслетами на стопах, с телом нежным, как свежее масло, исполненный нектара расы.</w:t>
      </w:r>
    </w:p>
    <w:p>
      <w:pPr>
        <w:spacing w:after="60"/>
        <w:ind w:left="510" w:hanging="510"/>
        <w:jc w:val="both"/>
      </w:pPr>
      <w:r>
        <w:rPr>
          <w:b/>
        </w:rPr>
        <w:t xml:space="preserve">149. </w:t>
      </w:r>
      <w:r>
        <w:rPr>
          <w:b w:val="0"/>
          <w:i w:val="0"/>
        </w:rPr>
        <w:t>Узрев этот несравненный облик, Господь обрёл великое блаженство и, воздев руки, пустился в великий пляс.</w:t>
      </w:r>
    </w:p>
    <w:p>
      <w:pPr>
        <w:spacing w:after="60"/>
        <w:ind w:left="510" w:hanging="510"/>
        <w:jc w:val="both"/>
      </w:pPr>
      <w:r>
        <w:rPr>
          <w:b/>
        </w:rPr>
        <w:t xml:space="preserve">150. </w:t>
      </w:r>
      <w:r>
        <w:rPr>
          <w:b w:val="0"/>
          <w:i w:val="0"/>
        </w:rPr>
        <w:t>Сам Кришначандра сказал: «Ты — часть Меня. В общении с тобой вздымаются великие волны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151. </w:t>
      </w:r>
      <w:r>
        <w:rPr>
          <w:b w:val="0"/>
          <w:i w:val="0"/>
        </w:rPr>
        <w:t>Ты — Гопешвара Шива, ты исполнен милости: ты явился ради блага душ.</w:t>
      </w:r>
    </w:p>
    <w:p>
      <w:pPr>
        <w:spacing w:after="60"/>
        <w:ind w:left="510" w:hanging="510"/>
        <w:jc w:val="both"/>
      </w:pPr>
      <w:r>
        <w:rPr>
          <w:b/>
        </w:rPr>
        <w:t xml:space="preserve">152. </w:t>
      </w:r>
      <w:r>
        <w:rPr>
          <w:b w:val="0"/>
          <w:i w:val="0"/>
        </w:rPr>
        <w:t>Восстанови утраченные святые места, проповедуй бхакти и, дав имя Кришны, спаси души.</w:t>
      </w:r>
    </w:p>
    <w:p>
      <w:pPr>
        <w:spacing w:after="60"/>
        <w:ind w:left="510" w:hanging="510"/>
        <w:jc w:val="both"/>
      </w:pPr>
      <w:r>
        <w:rPr>
          <w:b/>
        </w:rPr>
        <w:t xml:space="preserve">153. </w:t>
      </w:r>
      <w:r>
        <w:rPr>
          <w:b w:val="0"/>
          <w:i w:val="0"/>
        </w:rPr>
        <w:t>Есть Моё божественное Божество из великих драгоценностей; зовут Его Мадана-Мохана, и пребывает Он в роще,</w:t>
      </w:r>
    </w:p>
    <w:p>
      <w:pPr>
        <w:spacing w:after="60"/>
        <w:ind w:left="510" w:hanging="510"/>
        <w:jc w:val="both"/>
      </w:pPr>
      <w:r>
        <w:rPr>
          <w:b/>
        </w:rPr>
        <w:t xml:space="preserve">154. </w:t>
      </w:r>
      <w:r>
        <w:rPr>
          <w:b w:val="0"/>
          <w:i w:val="0"/>
        </w:rPr>
        <w:t>у святыни Двадаша-Адитья на берегу Ямуны; тело Его прикрыто тонким слоем земли.</w:t>
      </w:r>
    </w:p>
    <w:p>
      <w:pPr>
        <w:spacing w:after="60"/>
        <w:ind w:left="510" w:hanging="510"/>
        <w:jc w:val="both"/>
      </w:pPr>
      <w:r>
        <w:rPr>
          <w:b/>
        </w:rPr>
        <w:t xml:space="preserve">155. </w:t>
      </w:r>
      <w:r>
        <w:rPr>
          <w:b w:val="0"/>
          <w:i w:val="0"/>
        </w:rPr>
        <w:t>Прежде этому Божеству усердно служила Кубджа; из страха перед разбойниками Я затем скрылся.</w:t>
      </w:r>
    </w:p>
    <w:p>
      <w:pPr>
        <w:spacing w:after="60"/>
        <w:ind w:left="510" w:hanging="510"/>
        <w:jc w:val="both"/>
      </w:pPr>
      <w:r>
        <w:rPr>
          <w:b/>
        </w:rPr>
        <w:t xml:space="preserve">156. </w:t>
      </w:r>
      <w:r>
        <w:rPr>
          <w:b w:val="0"/>
          <w:i w:val="0"/>
        </w:rPr>
        <w:t>Приведи людей из селения, бережно откопай Меня и, открыв служение, принеси благо миру».</w:t>
      </w:r>
    </w:p>
    <w:p>
      <w:pPr>
        <w:spacing w:after="60"/>
        <w:ind w:left="510" w:hanging="510"/>
        <w:jc w:val="both"/>
      </w:pPr>
      <w:r>
        <w:rPr>
          <w:b/>
        </w:rPr>
        <w:t xml:space="preserve">157. </w:t>
      </w:r>
      <w:r>
        <w:rPr>
          <w:b w:val="0"/>
          <w:i w:val="0"/>
        </w:rPr>
        <w:t>Сказав так, Кришначандра скрылся. Господь проснулся, весь исполненный чистой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158. </w:t>
      </w:r>
      <w:r>
        <w:rPr>
          <w:b w:val="0"/>
          <w:i w:val="0"/>
        </w:rPr>
        <w:t>Затем, громко распевая имя Хари, Он шёл, воздев руки, и плясал на ходу.</w:t>
      </w:r>
    </w:p>
    <w:p>
      <w:pPr>
        <w:spacing w:after="60"/>
        <w:ind w:left="510" w:hanging="510"/>
        <w:jc w:val="both"/>
      </w:pPr>
      <w:r>
        <w:rPr>
          <w:b/>
        </w:rPr>
        <w:t xml:space="preserve">159. </w:t>
      </w:r>
      <w:r>
        <w:rPr>
          <w:b w:val="0"/>
          <w:i w:val="0"/>
        </w:rPr>
        <w:t>Господь вошёл в селение; увидев садху, люди собрались к Нему.</w:t>
      </w:r>
    </w:p>
    <w:p>
      <w:pPr>
        <w:spacing w:after="60"/>
        <w:ind w:left="510" w:hanging="510"/>
        <w:jc w:val="both"/>
      </w:pPr>
      <w:r>
        <w:rPr>
          <w:b/>
        </w:rPr>
        <w:t xml:space="preserve">160. </w:t>
      </w:r>
      <w:r>
        <w:rPr>
          <w:b w:val="0"/>
          <w:i w:val="0"/>
        </w:rPr>
        <w:t>Господь сказал: «Пойдёмте все скорее к святыне Двадаша-Адитья на берегу Ямуны.</w:t>
      </w:r>
    </w:p>
    <w:p>
      <w:pPr>
        <w:spacing w:after="60"/>
        <w:ind w:left="510" w:hanging="510"/>
        <w:jc w:val="both"/>
      </w:pPr>
      <w:r>
        <w:rPr>
          <w:b/>
        </w:rPr>
        <w:t xml:space="preserve">161. </w:t>
      </w:r>
      <w:r>
        <w:rPr>
          <w:b w:val="0"/>
          <w:i w:val="0"/>
        </w:rPr>
        <w:t>Все, малые и большие, идите со Мной: Я подниму изящное, трижды изогнутое Божество Кришны».</w:t>
      </w:r>
    </w:p>
    <w:p>
      <w:pPr>
        <w:spacing w:after="60"/>
        <w:ind w:left="510" w:hanging="510"/>
        <w:jc w:val="both"/>
      </w:pPr>
      <w:r>
        <w:rPr>
          <w:b/>
        </w:rPr>
        <w:t xml:space="preserve">162. </w:t>
      </w:r>
      <w:r>
        <w:rPr>
          <w:b w:val="0"/>
          <w:i w:val="0"/>
        </w:rPr>
        <w:t>Услышав это, люди очень обрадовались и поспешно пошли, взяв топоры и мотыги.</w:t>
      </w:r>
    </w:p>
    <w:p>
      <w:pPr>
        <w:spacing w:after="60"/>
        <w:ind w:left="510" w:hanging="510"/>
        <w:jc w:val="both"/>
      </w:pPr>
      <w:r>
        <w:rPr>
          <w:b/>
        </w:rPr>
        <w:t xml:space="preserve">163. </w:t>
      </w:r>
      <w:r>
        <w:rPr>
          <w:b w:val="0"/>
          <w:i w:val="0"/>
        </w:rPr>
        <w:t>С большим трудом они откопали Божество; изумительно прекрасное, Оно заворожило жителей Враджа.</w:t>
      </w:r>
    </w:p>
    <w:p>
      <w:pPr>
        <w:spacing w:after="60"/>
        <w:ind w:left="510" w:hanging="510"/>
        <w:jc w:val="both"/>
      </w:pPr>
      <w:r>
        <w:rPr>
          <w:b/>
        </w:rPr>
        <w:t xml:space="preserve">164. </w:t>
      </w:r>
      <w:r>
        <w:rPr>
          <w:b w:val="0"/>
          <w:i w:val="0"/>
        </w:rPr>
        <w:t>Тогда под баньяном соорудили хижину, совершили омовение и установили там Тхакура.</w:t>
      </w:r>
    </w:p>
    <w:p>
      <w:pPr>
        <w:spacing w:after="60"/>
        <w:ind w:left="510" w:hanging="510"/>
        <w:jc w:val="both"/>
      </w:pPr>
      <w:r>
        <w:rPr>
          <w:b/>
        </w:rPr>
        <w:t xml:space="preserve">165. </w:t>
      </w:r>
      <w:r>
        <w:rPr>
          <w:b w:val="0"/>
          <w:i w:val="0"/>
        </w:rPr>
        <w:t>Господь поручил служение Божеству одному благочестивому брахману-вайшнаву,</w:t>
      </w:r>
    </w:p>
    <w:p>
      <w:pPr>
        <w:spacing w:after="60"/>
        <w:ind w:left="510" w:hanging="510"/>
        <w:jc w:val="both"/>
      </w:pPr>
      <w:r>
        <w:rPr>
          <w:b/>
        </w:rPr>
        <w:t xml:space="preserve">166. </w:t>
      </w:r>
      <w:r>
        <w:rPr>
          <w:b w:val="0"/>
          <w:i w:val="0"/>
        </w:rPr>
        <w:t>а Сам отправился обходить Вриндаван. Послушайте же, что случилось по воле судьбы.</w:t>
      </w:r>
    </w:p>
    <w:p>
      <w:pPr>
        <w:spacing w:after="60"/>
        <w:ind w:left="510" w:hanging="510"/>
        <w:jc w:val="both"/>
      </w:pPr>
      <w:r>
        <w:rPr>
          <w:b/>
        </w:rPr>
        <w:t xml:space="preserve">167. </w:t>
      </w:r>
      <w:r>
        <w:rPr>
          <w:b w:val="0"/>
          <w:i w:val="0"/>
        </w:rPr>
        <w:t>Злые яваны прознали о Тхакуре и решили: «Разобьём Тхакура и уничтожим славу индусов».</w:t>
      </w:r>
    </w:p>
    <w:p>
      <w:pPr>
        <w:spacing w:after="60"/>
        <w:ind w:left="510" w:hanging="510"/>
        <w:jc w:val="both"/>
      </w:pPr>
      <w:r>
        <w:rPr>
          <w:b/>
        </w:rPr>
        <w:t xml:space="preserve">168. </w:t>
      </w:r>
      <w:r>
        <w:rPr>
          <w:b w:val="0"/>
          <w:i w:val="0"/>
        </w:rPr>
        <w:t>Сговорившись, млеччхи собрались вместе и с оружием пришли к Адвайта-вату.</w:t>
      </w:r>
    </w:p>
    <w:p>
      <w:pPr>
        <w:spacing w:after="60"/>
        <w:ind w:left="510" w:hanging="510"/>
        <w:jc w:val="both"/>
      </w:pPr>
      <w:r>
        <w:rPr>
          <w:b/>
        </w:rPr>
        <w:t xml:space="preserve">169. </w:t>
      </w:r>
      <w:r>
        <w:rPr>
          <w:b w:val="0"/>
          <w:i w:val="0"/>
        </w:rPr>
        <w:t>Мадана-Мохана, устрашившись злых млеччхов, обернулся маленьким Гопалой и спрятался под цветами.</w:t>
      </w:r>
    </w:p>
    <w:p>
      <w:pPr>
        <w:spacing w:after="60"/>
        <w:ind w:left="510" w:hanging="510"/>
        <w:jc w:val="both"/>
      </w:pPr>
      <w:r>
        <w:rPr>
          <w:b/>
        </w:rPr>
        <w:t xml:space="preserve">170. </w:t>
      </w:r>
      <w:r>
        <w:rPr>
          <w:b w:val="0"/>
          <w:i w:val="0"/>
        </w:rPr>
        <w:t>Млеччхи ворвались в двери храма, но, не увидев Тхакура, ушли раздосадованные.</w:t>
      </w:r>
    </w:p>
    <w:p>
      <w:pPr>
        <w:spacing w:after="60"/>
        <w:ind w:left="510" w:hanging="510"/>
        <w:jc w:val="both"/>
      </w:pPr>
      <w:r>
        <w:rPr>
          <w:b/>
        </w:rPr>
        <w:t xml:space="preserve">171. </w:t>
      </w:r>
      <w:r>
        <w:rPr>
          <w:b w:val="0"/>
          <w:i w:val="0"/>
        </w:rPr>
        <w:t>Брахман-служитель пришёл совершать поклонение и, не найдя Тхакура, поднял плач в доме.</w:t>
      </w:r>
    </w:p>
    <w:p>
      <w:pPr>
        <w:spacing w:after="60"/>
        <w:ind w:left="510" w:hanging="510"/>
        <w:jc w:val="both"/>
      </w:pPr>
      <w:r>
        <w:rPr>
          <w:b/>
        </w:rPr>
        <w:t xml:space="preserve">172. </w:t>
      </w:r>
      <w:r>
        <w:rPr>
          <w:b w:val="0"/>
          <w:i w:val="0"/>
        </w:rPr>
        <w:t>Затем от одного ребёнка брахман узнал, что млеччхи бесчинствовали в храме.</w:t>
      </w:r>
    </w:p>
    <w:p>
      <w:pPr>
        <w:spacing w:after="60"/>
        <w:ind w:left="510" w:hanging="510"/>
        <w:jc w:val="both"/>
      </w:pPr>
      <w:r>
        <w:rPr>
          <w:b/>
        </w:rPr>
        <w:t xml:space="preserve">173. </w:t>
      </w:r>
      <w:r>
        <w:rPr>
          <w:b w:val="0"/>
          <w:i w:val="0"/>
        </w:rPr>
        <w:t>Он подумал: «Млеччхи унесли Тхакура. Бхагаван стал ко мне немилостив».</w:t>
      </w:r>
    </w:p>
    <w:p>
      <w:pPr>
        <w:spacing w:after="60"/>
        <w:ind w:left="510" w:hanging="510"/>
        <w:jc w:val="both"/>
      </w:pPr>
      <w:r>
        <w:rPr>
          <w:b/>
        </w:rPr>
        <w:t xml:space="preserve">174. </w:t>
      </w:r>
      <w:r>
        <w:rPr>
          <w:b w:val="0"/>
          <w:i w:val="0"/>
        </w:rPr>
        <w:t>В горе он не стал есть. Вечером туда пришёл Шри Адвайта Прабху.</w:t>
      </w:r>
    </w:p>
    <w:p>
      <w:pPr>
        <w:spacing w:after="60"/>
        <w:ind w:left="510" w:hanging="510"/>
        <w:jc w:val="both"/>
      </w:pPr>
      <w:r>
        <w:rPr>
          <w:b/>
        </w:rPr>
        <w:t xml:space="preserve">175. </w:t>
      </w:r>
      <w:r>
        <w:rPr>
          <w:b w:val="0"/>
          <w:i w:val="0"/>
        </w:rPr>
        <w:t>Выслушав рассказ лучшего из брахманов, Господь увидел пустой храм и горько заплакал.</w:t>
      </w:r>
    </w:p>
    <w:p>
      <w:pPr>
        <w:spacing w:after="60"/>
        <w:ind w:left="510" w:hanging="510"/>
        <w:jc w:val="both"/>
      </w:pPr>
      <w:r>
        <w:rPr>
          <w:b/>
        </w:rPr>
        <w:t xml:space="preserve">176. </w:t>
      </w:r>
      <w:r>
        <w:rPr>
          <w:b w:val="0"/>
          <w:i w:val="0"/>
        </w:rPr>
        <w:t>Господь сказал: «Кришна Сам по милости пришёл, но, видно, оскорблённый, снова скрылся».</w:t>
      </w:r>
    </w:p>
    <w:p>
      <w:pPr>
        <w:spacing w:after="60"/>
        <w:ind w:left="510" w:hanging="510"/>
        <w:jc w:val="both"/>
      </w:pPr>
      <w:r>
        <w:rPr>
          <w:b/>
        </w:rPr>
        <w:t xml:space="preserve">177. </w:t>
      </w:r>
      <w:r>
        <w:rPr>
          <w:b w:val="0"/>
          <w:i w:val="0"/>
        </w:rPr>
        <w:t>В великой печали Господь не выпил даже воды и ночью лёг под тем деревом.</w:t>
      </w:r>
    </w:p>
    <w:p>
      <w:pPr>
        <w:spacing w:after="60"/>
        <w:ind w:left="510" w:hanging="510"/>
        <w:jc w:val="both"/>
      </w:pPr>
      <w:r>
        <w:rPr>
          <w:b/>
        </w:rPr>
        <w:t xml:space="preserve">178. </w:t>
      </w:r>
      <w:r>
        <w:rPr>
          <w:b w:val="0"/>
          <w:i w:val="0"/>
        </w:rPr>
        <w:t>Сам Мадана-Мохана явился Ему во сне и, улыбаясь, сказал Ачарье сладкие слова:</w:t>
      </w:r>
    </w:p>
    <w:p>
      <w:pPr>
        <w:spacing w:after="60"/>
        <w:ind w:left="510" w:hanging="510"/>
        <w:jc w:val="both"/>
      </w:pPr>
      <w:r>
        <w:rPr>
          <w:b/>
        </w:rPr>
        <w:t xml:space="preserve">179. </w:t>
      </w:r>
      <w:r>
        <w:rPr>
          <w:b w:val="0"/>
          <w:i w:val="0"/>
        </w:rPr>
        <w:t>«Встань, Адвайта! Из страха перед млеччхами Я обернулся Гопалой и спрятался среди цветов.</w:t>
      </w:r>
    </w:p>
    <w:p>
      <w:pPr>
        <w:spacing w:after="60"/>
        <w:ind w:left="510" w:hanging="510"/>
        <w:jc w:val="both"/>
      </w:pPr>
      <w:r>
        <w:rPr>
          <w:b/>
        </w:rPr>
        <w:t xml:space="preserve">180. </w:t>
      </w:r>
      <w:r>
        <w:rPr>
          <w:b w:val="0"/>
          <w:i w:val="0"/>
        </w:rPr>
        <w:t>Даже у Брахмы и прочих нет силы узреть такой облик — он откроется лишь очам твоей преданности.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181. </w:t>
      </w:r>
      <w:r>
        <w:rPr>
          <w:b w:val="0"/>
          <w:i w:val="0"/>
        </w:rPr>
        <w:t>Я снова явлюсь в прежнем совершенном облике, и все люди, увидев Меня, исполнятся безмерной радости».</w:t>
      </w:r>
    </w:p>
    <w:p>
      <w:pPr>
        <w:spacing w:after="60"/>
        <w:ind w:left="510" w:hanging="510"/>
        <w:jc w:val="both"/>
      </w:pPr>
      <w:r>
        <w:rPr>
          <w:b/>
        </w:rPr>
        <w:t xml:space="preserve">182. </w:t>
      </w:r>
      <w:r>
        <w:rPr>
          <w:b w:val="0"/>
          <w:i w:val="0"/>
        </w:rPr>
        <w:t>Увидев этот сон, Господь поспешил в храм и увидел Гопалу, восседающего под цветами.</w:t>
      </w:r>
    </w:p>
    <w:p>
      <w:pPr>
        <w:spacing w:after="60"/>
        <w:ind w:left="510" w:hanging="510"/>
        <w:jc w:val="both"/>
      </w:pPr>
      <w:r>
        <w:rPr>
          <w:b/>
        </w:rPr>
        <w:t xml:space="preserve">183. </w:t>
      </w:r>
      <w:r>
        <w:rPr>
          <w:b w:val="0"/>
          <w:i w:val="0"/>
        </w:rPr>
        <w:t>Облик, полный всей сладости, воплощённый нектар расы! Видя его, Он плакал от чистой любви, не сознавая внешнего.</w:t>
      </w:r>
    </w:p>
    <w:p>
      <w:pPr>
        <w:spacing w:after="60"/>
        <w:ind w:left="510" w:hanging="510"/>
        <w:jc w:val="both"/>
      </w:pPr>
      <w:r>
        <w:rPr>
          <w:b/>
        </w:rPr>
        <w:t xml:space="preserve">184. </w:t>
      </w:r>
      <w:r>
        <w:rPr>
          <w:b w:val="0"/>
          <w:i w:val="0"/>
        </w:rPr>
        <w:t>То оцепеневал, то дрожал, весь в мурашках; то с именем Хари плясал, то лишался чувств.</w:t>
      </w:r>
    </w:p>
    <w:p>
      <w:pPr>
        <w:spacing w:after="60"/>
        <w:ind w:left="510" w:hanging="510"/>
        <w:jc w:val="both"/>
      </w:pPr>
      <w:r>
        <w:rPr>
          <w:b/>
        </w:rPr>
        <w:t xml:space="preserve">185. </w:t>
      </w:r>
      <w:r>
        <w:rPr>
          <w:b w:val="0"/>
          <w:i w:val="0"/>
        </w:rPr>
        <w:t>Через некоторое время Шри Адвайта пришёл в сознание и поднёс Шри Гопале плоды и воду.</w:t>
      </w:r>
    </w:p>
    <w:p>
      <w:pPr>
        <w:spacing w:after="60"/>
        <w:ind w:left="510" w:hanging="510"/>
        <w:jc w:val="both"/>
      </w:pPr>
      <w:r>
        <w:rPr>
          <w:b/>
        </w:rPr>
        <w:t xml:space="preserve">186. </w:t>
      </w:r>
      <w:r>
        <w:rPr>
          <w:b w:val="0"/>
          <w:i w:val="0"/>
        </w:rPr>
        <w:t>Приняв маха-прасад, Господь размышлял о несравненной милости Кришны.</w:t>
      </w:r>
    </w:p>
    <w:p>
      <w:pPr>
        <w:spacing w:after="60"/>
        <w:ind w:left="510" w:hanging="510"/>
        <w:jc w:val="both"/>
      </w:pPr>
      <w:r>
        <w:rPr>
          <w:b/>
        </w:rPr>
        <w:t xml:space="preserve">187. </w:t>
      </w:r>
      <w:r>
        <w:rPr>
          <w:b w:val="0"/>
          <w:i w:val="0"/>
        </w:rPr>
        <w:t>Встав утром, Господь пошёл на утреннее омовение и на берегу Шри Ямуны встретил того брахмана.</w:t>
      </w:r>
    </w:p>
    <w:p>
      <w:pPr>
        <w:spacing w:after="60"/>
        <w:ind w:left="510" w:hanging="510"/>
        <w:jc w:val="both"/>
      </w:pPr>
      <w:r>
        <w:rPr>
          <w:b/>
        </w:rPr>
        <w:t xml:space="preserve">188. </w:t>
      </w:r>
      <w:r>
        <w:rPr>
          <w:b w:val="0"/>
          <w:i w:val="0"/>
        </w:rPr>
        <w:t>Господь сказал: «Брахман, ступай скорее в храм, разбуди Тхакура и поскорее соверши поклонение.</w:t>
      </w:r>
    </w:p>
    <w:p>
      <w:pPr>
        <w:spacing w:after="60"/>
        <w:ind w:left="510" w:hanging="510"/>
        <w:jc w:val="both"/>
      </w:pPr>
      <w:r>
        <w:rPr>
          <w:b/>
        </w:rPr>
        <w:t xml:space="preserve">189. </w:t>
      </w:r>
      <w:r>
        <w:rPr>
          <w:b w:val="0"/>
          <w:i w:val="0"/>
        </w:rPr>
        <w:t>Поклоняйся Ему под именем Мадана-Гопала. Знать сокровенную тайну тебе ни к чему».</w:t>
      </w:r>
    </w:p>
    <w:p>
      <w:pPr>
        <w:spacing w:after="60"/>
        <w:ind w:left="510" w:hanging="510"/>
        <w:jc w:val="both"/>
      </w:pPr>
      <w:r>
        <w:rPr>
          <w:b/>
        </w:rPr>
        <w:t xml:space="preserve">190. </w:t>
      </w:r>
      <w:r>
        <w:rPr>
          <w:b w:val="0"/>
          <w:i w:val="0"/>
        </w:rPr>
        <w:t>Брахман ответил: «Божества нет в храме». Господь сказал: «Кришна не может покинуть преданного».</w:t>
      </w:r>
    </w:p>
    <w:p>
      <w:pPr>
        <w:spacing w:after="60"/>
        <w:ind w:left="510" w:hanging="510"/>
        <w:jc w:val="both"/>
      </w:pPr>
      <w:r>
        <w:rPr>
          <w:b/>
        </w:rPr>
        <w:t xml:space="preserve">191. </w:t>
      </w:r>
      <w:r>
        <w:rPr>
          <w:b w:val="0"/>
          <w:i w:val="0"/>
        </w:rPr>
        <w:t>Изумлённый, брахман пошёл, открыл двери — и увидел Тхакура.</w:t>
      </w:r>
    </w:p>
    <w:p>
      <w:pPr>
        <w:spacing w:after="60"/>
        <w:ind w:left="510" w:hanging="510"/>
        <w:jc w:val="both"/>
      </w:pPr>
      <w:r>
        <w:rPr>
          <w:b/>
        </w:rPr>
        <w:t xml:space="preserve">192. </w:t>
      </w:r>
      <w:r>
        <w:rPr>
          <w:b w:val="0"/>
          <w:i w:val="0"/>
        </w:rPr>
        <w:t>Охваченный любовью, брахман вознёс много хвал и стал поклоняться Тхакуру под именем Мадана-Гопала.</w:t>
      </w:r>
    </w:p>
    <w:p>
      <w:pPr>
        <w:spacing w:after="60"/>
        <w:ind w:left="510" w:hanging="510"/>
        <w:jc w:val="both"/>
      </w:pPr>
      <w:r>
        <w:rPr>
          <w:b/>
        </w:rPr>
        <w:t xml:space="preserve">193. </w:t>
      </w:r>
      <w:r>
        <w:rPr>
          <w:b w:val="0"/>
          <w:i w:val="0"/>
        </w:rPr>
        <w:t>С тех пор Божество Мадана-Мохана явлено под именем Мадана-Гопала.</w:t>
      </w:r>
    </w:p>
    <w:p>
      <w:pPr>
        <w:spacing w:after="60"/>
        <w:ind w:left="510" w:hanging="510"/>
        <w:jc w:val="both"/>
      </w:pPr>
      <w:r>
        <w:rPr>
          <w:b/>
        </w:rPr>
        <w:t xml:space="preserve">194. </w:t>
      </w:r>
      <w:r>
        <w:rPr>
          <w:b w:val="0"/>
          <w:i w:val="0"/>
        </w:rPr>
        <w:t>Однажды ночью, когда мой Господь спал, Мадана-Гопала сладко сказал Ему во сне:</w:t>
      </w:r>
    </w:p>
    <w:p>
      <w:pPr>
        <w:spacing w:after="60"/>
        <w:ind w:left="510" w:hanging="510"/>
        <w:jc w:val="both"/>
      </w:pPr>
      <w:r>
        <w:rPr>
          <w:b/>
        </w:rPr>
        <w:t xml:space="preserve">195. </w:t>
      </w:r>
      <w:r>
        <w:rPr>
          <w:b w:val="0"/>
          <w:i w:val="0"/>
        </w:rPr>
        <w:t>«О Шри Адвайта Ачарья, послушай одно слово: сюда придёт один чаубе из Матхуры.</w:t>
      </w:r>
    </w:p>
    <w:p>
      <w:pPr>
        <w:spacing w:after="60"/>
        <w:ind w:left="510" w:hanging="510"/>
        <w:jc w:val="both"/>
      </w:pPr>
      <w:r>
        <w:rPr>
          <w:b/>
        </w:rPr>
        <w:t xml:space="preserve">196. </w:t>
      </w:r>
      <w:r>
        <w:rPr>
          <w:b w:val="0"/>
          <w:i w:val="0"/>
        </w:rPr>
        <w:t>Здесь бесчинствуют злые млеччхи. Отдай Меня чаубе и ни в чём не сомневайся».</w:t>
      </w:r>
    </w:p>
    <w:p>
      <w:pPr>
        <w:spacing w:after="60"/>
        <w:ind w:left="510" w:hanging="510"/>
        <w:jc w:val="both"/>
      </w:pPr>
      <w:r>
        <w:rPr>
          <w:b/>
        </w:rPr>
        <w:t xml:space="preserve">197. </w:t>
      </w:r>
      <w:r>
        <w:rPr>
          <w:b w:val="0"/>
          <w:i w:val="0"/>
        </w:rPr>
        <w:t>Шри Адвайта ответил: «Послушай, Мадана-Гопала: Ты — сокровище Моей жизни, Моя сила, радость Моей души.</w:t>
      </w:r>
    </w:p>
    <w:p>
      <w:pPr>
        <w:spacing w:after="60"/>
        <w:ind w:left="510" w:hanging="510"/>
        <w:jc w:val="both"/>
      </w:pPr>
      <w:r>
        <w:rPr>
          <w:b/>
        </w:rPr>
        <w:t xml:space="preserve">198. </w:t>
      </w:r>
      <w:r>
        <w:rPr>
          <w:b w:val="0"/>
          <w:i w:val="0"/>
        </w:rPr>
        <w:t>Как Мне жить без Тебя? Как рыбе без воды — погибель».</w:t>
      </w:r>
    </w:p>
    <w:p>
      <w:pPr>
        <w:spacing w:after="60"/>
        <w:ind w:left="510" w:hanging="510"/>
        <w:jc w:val="both"/>
      </w:pPr>
      <w:r>
        <w:rPr>
          <w:b/>
        </w:rPr>
        <w:t xml:space="preserve">199. </w:t>
      </w:r>
      <w:r>
        <w:rPr>
          <w:b w:val="0"/>
          <w:i w:val="0"/>
        </w:rPr>
        <w:t>Услышав это, Мадана-Гопала, улыбаясь, сказал: «Я навеки принадлежу твоему роду.</w:t>
      </w:r>
    </w:p>
    <w:p>
      <w:pPr>
        <w:spacing w:after="60"/>
        <w:ind w:left="510" w:hanging="510"/>
        <w:jc w:val="both"/>
      </w:pPr>
      <w:r>
        <w:rPr>
          <w:b/>
        </w:rPr>
        <w:t xml:space="preserve">200. </w:t>
      </w:r>
      <w:r>
        <w:rPr>
          <w:b w:val="0"/>
          <w:i w:val="0"/>
        </w:rPr>
        <w:t>Без тебя Мои игры не полны: где ты, там вечно пребываю и Я.</w:t>
      </w:r>
    </w:p>
    <w:p>
      <w:pPr>
        <w:spacing w:after="60"/>
        <w:ind w:left="510" w:hanging="510"/>
        <w:jc w:val="both"/>
      </w:pPr>
      <w:r>
        <w:rPr>
          <w:b/>
        </w:rPr>
        <w:t xml:space="preserve">201. </w:t>
      </w:r>
      <w:r>
        <w:rPr>
          <w:b w:val="0"/>
          <w:i w:val="0"/>
        </w:rPr>
        <w:t>Отдай этот Мой совершенный облик (виграху) и по милости исполни желание преданного.</w:t>
      </w:r>
    </w:p>
    <w:p>
      <w:pPr>
        <w:spacing w:after="60"/>
        <w:ind w:left="510" w:hanging="510"/>
        <w:jc w:val="both"/>
      </w:pPr>
      <w:r>
        <w:rPr>
          <w:b/>
        </w:rPr>
        <w:t xml:space="preserve">202. </w:t>
      </w:r>
      <w:r>
        <w:rPr>
          <w:b w:val="0"/>
          <w:i w:val="0"/>
        </w:rPr>
        <w:t>А вспомни-ка одну давнюю историю: то, что ты сотворил в облике Шри Вишакхи, —</w:t>
      </w:r>
    </w:p>
    <w:p>
      <w:pPr>
        <w:spacing w:after="60"/>
        <w:ind w:left="510" w:hanging="510"/>
        <w:jc w:val="both"/>
      </w:pPr>
      <w:r>
        <w:rPr>
          <w:b/>
        </w:rPr>
        <w:t xml:space="preserve">203. </w:t>
      </w:r>
      <w:r>
        <w:rPr>
          <w:b w:val="0"/>
          <w:i w:val="0"/>
        </w:rPr>
        <w:t>тот рисованный образ неотличен от Меня; увидев его, Шри Радхика лишилась чувств.</w:t>
      </w:r>
    </w:p>
    <w:p>
      <w:pPr>
        <w:spacing w:after="60"/>
        <w:ind w:left="510" w:hanging="510"/>
        <w:jc w:val="both"/>
      </w:pPr>
      <w:r>
        <w:rPr>
          <w:b/>
        </w:rPr>
        <w:t xml:space="preserve">204. </w:t>
      </w:r>
      <w:r>
        <w:rPr>
          <w:b w:val="0"/>
          <w:i w:val="0"/>
        </w:rPr>
        <w:t>Эта вечно совершенная вещь находится в лесу Никунджа. Ступай туда — и непременно без труда найдёшь её.</w:t>
      </w:r>
    </w:p>
    <w:p>
      <w:pPr>
        <w:spacing w:after="60"/>
        <w:ind w:left="510" w:hanging="510"/>
        <w:jc w:val="both"/>
      </w:pPr>
      <w:r>
        <w:rPr>
          <w:b/>
        </w:rPr>
        <w:t xml:space="preserve">205. </w:t>
      </w:r>
      <w:r>
        <w:rPr>
          <w:b w:val="0"/>
          <w:i w:val="0"/>
        </w:rPr>
        <w:t>Возьми ту картину и отнеси в свой край: открыв ей служение, спасай души».</w:t>
      </w:r>
    </w:p>
    <w:p>
      <w:pPr>
        <w:spacing w:after="60"/>
        <w:ind w:left="510" w:hanging="510"/>
        <w:jc w:val="both"/>
      </w:pPr>
      <w:r>
        <w:rPr>
          <w:b/>
        </w:rPr>
        <w:t xml:space="preserve">206. </w:t>
      </w:r>
      <w:r>
        <w:rPr>
          <w:b w:val="0"/>
          <w:i w:val="0"/>
        </w:rPr>
        <w:t>Увидев этот сон, Господь потерял Себя от любви и, воздев руки, плясал, восклицая: «Хари бол!»</w:t>
      </w:r>
    </w:p>
    <w:p>
      <w:pPr>
        <w:spacing w:after="60"/>
        <w:ind w:left="510" w:hanging="510"/>
        <w:jc w:val="both"/>
      </w:pPr>
      <w:r>
        <w:rPr>
          <w:b/>
        </w:rPr>
        <w:t xml:space="preserve">207. </w:t>
      </w:r>
      <w:r>
        <w:rPr>
          <w:b w:val="0"/>
          <w:i w:val="0"/>
        </w:rPr>
        <w:t>Спустя стражу Господь успокоился. В это время туда пришёл чаубе из Матхуры.</w:t>
      </w:r>
    </w:p>
    <w:p>
      <w:pPr>
        <w:spacing w:after="60"/>
        <w:ind w:left="510" w:hanging="510"/>
        <w:jc w:val="both"/>
      </w:pPr>
      <w:r>
        <w:rPr>
          <w:b/>
        </w:rPr>
        <w:t xml:space="preserve">208. </w:t>
      </w:r>
      <w:r>
        <w:rPr>
          <w:b w:val="0"/>
          <w:i w:val="0"/>
        </w:rPr>
        <w:t>Увидев Господа, чаубе взял в зубы травинку, поклонился и, сложив ладони, сказал:</w:t>
      </w:r>
    </w:p>
    <w:p>
      <w:pPr>
        <w:spacing w:after="60"/>
        <w:ind w:left="510" w:hanging="510"/>
        <w:jc w:val="both"/>
      </w:pPr>
      <w:r>
        <w:rPr>
          <w:b/>
        </w:rPr>
        <w:t xml:space="preserve">209. </w:t>
      </w:r>
      <w:r>
        <w:rPr>
          <w:b w:val="0"/>
          <w:i w:val="0"/>
        </w:rPr>
        <w:t>«Ты — всеведущий, воплощение Бога: Ты вернул миру Божество, которому служила Кубджа.</w:t>
      </w:r>
    </w:p>
    <w:p>
      <w:pPr>
        <w:spacing w:after="60"/>
        <w:ind w:left="510" w:hanging="510"/>
        <w:jc w:val="both"/>
      </w:pPr>
      <w:r>
        <w:rPr>
          <w:b/>
        </w:rPr>
        <w:t xml:space="preserve">210. </w:t>
      </w:r>
      <w:r>
        <w:rPr>
          <w:b w:val="0"/>
          <w:i w:val="0"/>
        </w:rPr>
        <w:t>Мадана-Гопала во сне повелел мне: „Отнеси Меня в Матхуру и поскорее установи“.</w:t>
      </w:r>
    </w:p>
    <w:p>
      <w:pPr>
        <w:spacing w:after="60"/>
        <w:ind w:left="510" w:hanging="510"/>
        <w:jc w:val="both"/>
      </w:pPr>
      <w:r>
        <w:rPr>
          <w:b/>
        </w:rPr>
        <w:t xml:space="preserve">211. </w:t>
      </w:r>
      <w:r>
        <w:rPr>
          <w:b w:val="0"/>
          <w:i w:val="0"/>
        </w:rPr>
        <w:t>Поэтому, Господи, я пришёл к Тебе. Отдай мне святое Божество и осчастливь меня».</w:t>
      </w:r>
    </w:p>
    <w:p>
      <w:pPr>
        <w:spacing w:after="60"/>
        <w:ind w:left="510" w:hanging="510"/>
        <w:jc w:val="both"/>
      </w:pPr>
      <w:r>
        <w:rPr>
          <w:b/>
        </w:rPr>
        <w:t xml:space="preserve">212. </w:t>
      </w:r>
      <w:r>
        <w:rPr>
          <w:b w:val="0"/>
          <w:i w:val="0"/>
        </w:rPr>
        <w:t>Услышав это, Господь отдал Тхакура чаубе и, изнывая в разлуке, бродил и плакал.</w:t>
      </w:r>
    </w:p>
    <w:p>
      <w:pPr>
        <w:spacing w:after="60"/>
        <w:ind w:left="510" w:hanging="510"/>
        <w:jc w:val="both"/>
      </w:pPr>
      <w:r>
        <w:rPr>
          <w:b/>
        </w:rPr>
        <w:t xml:space="preserve">213. </w:t>
      </w:r>
      <w:r>
        <w:rPr>
          <w:b w:val="0"/>
          <w:i w:val="0"/>
        </w:rPr>
        <w:t>Странствуя, Он пришёл в лес Шри Никунджа и, найдя картину, погрузился в океан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214. </w:t>
      </w:r>
      <w:r>
        <w:rPr>
          <w:b w:val="0"/>
          <w:i w:val="0"/>
        </w:rPr>
        <w:t>Бережно взяв вечно совершенную картину, Господь вернулся в Шантипур, в Свой дом.</w:t>
      </w:r>
    </w:p>
    <w:p>
      <w:pPr>
        <w:spacing w:after="60"/>
        <w:ind w:left="510" w:hanging="510"/>
        <w:jc w:val="both"/>
      </w:pPr>
      <w:r>
        <w:rPr>
          <w:b/>
        </w:rPr>
        <w:t xml:space="preserve">215. </w:t>
      </w:r>
      <w:r>
        <w:rPr>
          <w:b w:val="0"/>
          <w:i w:val="0"/>
        </w:rPr>
        <w:t>Уповая на стопы Шри Чайтаньи и Шри Адвайты, Ишана Нагара повествует «Адвайта-пракашу».</w:t>
      </w:r>
    </w:p>
    <w:p>
      <w:pPr>
        <w:spacing w:after="60"/>
      </w:pPr>
      <w:r>
        <w:rPr>
          <w:b/>
          <w:i w:val="0"/>
        </w:rPr>
        <w:t>Примечания переводчика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 xml:space="preserve">Ст. 8: </w:t>
      </w:r>
      <w:r>
        <w:rPr>
          <w:b w:val="0"/>
          <w:i/>
        </w:rPr>
        <w:t>пинда</w:t>
      </w:r>
      <w:r>
        <w:rPr>
          <w:b w:val="0"/>
          <w:i w:val="0"/>
        </w:rPr>
        <w:t xml:space="preserve"> — рисовые шарики, подносимые предкам в поминальном обряде шраддха; Гададхара — Божество Вишну в Гае.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Ст. 72: песенный рефрен, который поёт Адвайта.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Ст. 99: Видьяпати — знаменитый поэт Митхилы, автор песен о Радхе и Кришне.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 xml:space="preserve">Ст. 168: </w:t>
      </w:r>
      <w:r>
        <w:rPr>
          <w:b w:val="0"/>
          <w:i/>
        </w:rPr>
        <w:t>Адвайта-ват</w:t>
      </w:r>
      <w:r>
        <w:rPr>
          <w:b w:val="0"/>
          <w:i w:val="0"/>
        </w:rPr>
        <w:t xml:space="preserve"> — «баньян Адвайты» во Вриндаване.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Ст. 169: «устрашившись» — «страх» Господа перед млеччхами — часть Его лилы; Божество — Сам Господь, и никакая опасность Ему не грозит.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Ст. 202–203: по преданию, Адвайта в своей вечной форме — гопи Вишакха, нарисовавшая портрет Кришны для Радхи.</w:t>
      </w:r>
    </w:p>
    <w:p>
      <w:r>
        <w:br w:type="page"/>
      </w:r>
    </w:p>
    <w:p>
      <w:pPr>
        <w:pStyle w:val="Heading1"/>
        <w:jc w:val="center"/>
      </w:pPr>
      <w:r>
        <w:t>Глава пятая</w:t>
      </w:r>
    </w:p>
    <w:p>
      <w:pPr>
        <w:spacing w:after="60"/>
      </w:pPr>
      <w:r>
        <w:rPr>
          <w:b w:val="0"/>
          <w:i/>
        </w:rPr>
        <w:t>Мадхавендра Пури в Шантипуре. Изображение Радхики. История Гопинатхи из Ремуны</w:t>
      </w:r>
    </w:p>
    <w:p>
      <w:pPr>
        <w:spacing w:after="60"/>
        <w:ind w:left="510" w:hanging="510"/>
        <w:jc w:val="both"/>
      </w:pPr>
      <w:r>
        <w:rPr>
          <w:b/>
        </w:rPr>
        <w:t xml:space="preserve">1. </w:t>
      </w:r>
      <w:r>
        <w:rPr>
          <w:b w:val="0"/>
          <w:i w:val="0"/>
        </w:rPr>
        <w:t>Слава, слава Шри Чайтанье! Слава Ситанатхе! Слава Нитьянанде-Раме вместе с преданными!</w:t>
      </w:r>
    </w:p>
    <w:p>
      <w:pPr>
        <w:spacing w:after="60"/>
        <w:ind w:left="510" w:hanging="510"/>
        <w:jc w:val="both"/>
      </w:pPr>
      <w:r>
        <w:rPr>
          <w:b/>
        </w:rPr>
        <w:t xml:space="preserve">2. </w:t>
      </w:r>
      <w:r>
        <w:rPr>
          <w:b w:val="0"/>
          <w:i w:val="0"/>
        </w:rPr>
        <w:t>Однажды царь среди Пури, Шриман Мадхавендра, — луна преданности — взошёл в Шантипуре.</w:t>
      </w:r>
    </w:p>
    <w:p>
      <w:pPr>
        <w:spacing w:after="60"/>
        <w:ind w:left="510" w:hanging="510"/>
        <w:jc w:val="both"/>
      </w:pPr>
      <w:r>
        <w:rPr>
          <w:b/>
        </w:rPr>
        <w:t xml:space="preserve">3. </w:t>
      </w:r>
      <w:r>
        <w:rPr>
          <w:b w:val="0"/>
          <w:i w:val="0"/>
        </w:rPr>
        <w:t>На устах — имя Кришны, в теле — махабхава любви: он был явлением самого древа желаний Враджа.</w:t>
      </w:r>
    </w:p>
    <w:p>
      <w:pPr>
        <w:spacing w:after="60"/>
        <w:ind w:left="510" w:hanging="510"/>
        <w:jc w:val="both"/>
      </w:pPr>
      <w:r>
        <w:rPr>
          <w:b/>
        </w:rPr>
        <w:t xml:space="preserve">4. </w:t>
      </w:r>
      <w:r>
        <w:rPr>
          <w:b w:val="0"/>
          <w:i w:val="0"/>
        </w:rPr>
        <w:t>Пури был в высшей степени отрешён и ни в чём внешнем не нуждался, но из любви к Господу пришёл к Нему.</w:t>
      </w:r>
    </w:p>
    <w:p>
      <w:pPr>
        <w:spacing w:after="60"/>
        <w:ind w:left="510" w:hanging="510"/>
        <w:jc w:val="both"/>
      </w:pPr>
      <w:r>
        <w:rPr>
          <w:b/>
        </w:rPr>
        <w:t xml:space="preserve">5. </w:t>
      </w:r>
      <w:r>
        <w:rPr>
          <w:b w:val="0"/>
          <w:i w:val="0"/>
        </w:rPr>
        <w:t>Увидев Пури, Господь исполнился любви и, повязав ткань на шею, простёрся перед ним.</w:t>
      </w:r>
    </w:p>
    <w:p>
      <w:pPr>
        <w:spacing w:after="60"/>
        <w:ind w:left="510" w:hanging="510"/>
        <w:jc w:val="both"/>
      </w:pPr>
      <w:r>
        <w:rPr>
          <w:b/>
        </w:rPr>
        <w:t xml:space="preserve">6. </w:t>
      </w:r>
      <w:r>
        <w:rPr>
          <w:b w:val="0"/>
          <w:i w:val="0"/>
        </w:rPr>
        <w:t>Пури обнял Его и спросил о благополучии. Господь ответил: «Мадана-Гопала явил милость».</w:t>
      </w:r>
    </w:p>
    <w:p>
      <w:pPr>
        <w:spacing w:after="60"/>
        <w:ind w:left="510" w:hanging="510"/>
        <w:jc w:val="both"/>
      </w:pPr>
      <w:r>
        <w:rPr>
          <w:b/>
        </w:rPr>
        <w:t xml:space="preserve">7. </w:t>
      </w:r>
      <w:r>
        <w:rPr>
          <w:b w:val="0"/>
          <w:i w:val="0"/>
        </w:rPr>
        <w:t>Пури сказал: «У служения Кришне неземная сила: через него душа достигает вечной цели бхагават».</w:t>
      </w:r>
    </w:p>
    <w:p>
      <w:pPr>
        <w:spacing w:after="60"/>
        <w:ind w:left="510" w:hanging="510"/>
        <w:jc w:val="both"/>
      </w:pPr>
      <w:r>
        <w:rPr>
          <w:b/>
        </w:rPr>
        <w:t xml:space="preserve">8. </w:t>
      </w:r>
      <w:r>
        <w:rPr>
          <w:b w:val="0"/>
          <w:i w:val="0"/>
        </w:rPr>
        <w:t>Затем Пури узрел картину, написанную Вишакхой, и пришёл в великий экстаз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9. </w:t>
      </w:r>
      <w:r>
        <w:rPr>
          <w:b w:val="0"/>
          <w:i w:val="0"/>
        </w:rPr>
        <w:t>То смеялся, то плакал, то плясал. Кто постигнет истину великого бхагаваты Пури?</w:t>
      </w:r>
    </w:p>
    <w:p>
      <w:pPr>
        <w:spacing w:after="60"/>
        <w:ind w:left="510" w:hanging="510"/>
        <w:jc w:val="both"/>
      </w:pPr>
      <w:r>
        <w:rPr>
          <w:b/>
        </w:rPr>
        <w:t xml:space="preserve">10. </w:t>
      </w:r>
      <w:r>
        <w:rPr>
          <w:b w:val="0"/>
          <w:i w:val="0"/>
        </w:rPr>
        <w:t>Через некоторое время к царю среди Пури вернулось внешнее сознание, и он поведал лёгкий путь к обретению Кришны.</w:t>
      </w:r>
    </w:p>
    <w:p>
      <w:pPr>
        <w:spacing w:after="60"/>
        <w:ind w:left="510" w:hanging="510"/>
        <w:jc w:val="both"/>
      </w:pPr>
      <w:r>
        <w:rPr>
          <w:b/>
        </w:rPr>
        <w:t xml:space="preserve">11. </w:t>
      </w:r>
      <w:r>
        <w:rPr>
          <w:b w:val="0"/>
          <w:i w:val="0"/>
        </w:rPr>
        <w:t>Пури сказал: «Сынок, ты исполнен чистой любви. Сделай изображение Шри Радхики.</w:t>
      </w:r>
    </w:p>
    <w:p>
      <w:pPr>
        <w:spacing w:after="60"/>
        <w:ind w:left="510" w:hanging="510"/>
        <w:jc w:val="both"/>
      </w:pPr>
      <w:r>
        <w:rPr>
          <w:b/>
        </w:rPr>
        <w:t xml:space="preserve">12. </w:t>
      </w:r>
      <w:r>
        <w:rPr>
          <w:b w:val="0"/>
          <w:i w:val="0"/>
        </w:rPr>
        <w:t>Видя Радху и Кришну вместе, обретаешь настроение гопи; потому служение Божественной Чете — высшее.</w:t>
      </w:r>
    </w:p>
    <w:p>
      <w:pPr>
        <w:spacing w:after="60"/>
        <w:ind w:left="510" w:hanging="510"/>
        <w:jc w:val="both"/>
      </w:pPr>
      <w:r>
        <w:rPr>
          <w:b/>
        </w:rPr>
        <w:t xml:space="preserve">13. </w:t>
      </w:r>
      <w:r>
        <w:rPr>
          <w:b w:val="0"/>
          <w:i w:val="0"/>
        </w:rPr>
        <w:t>И ещё одно скажу — слушай внимательно: женись и веди домашнюю жизнь ради Кришны.</w:t>
      </w:r>
    </w:p>
    <w:p>
      <w:pPr>
        <w:spacing w:after="60"/>
        <w:ind w:left="510" w:hanging="510"/>
        <w:jc w:val="both"/>
      </w:pPr>
      <w:r>
        <w:rPr>
          <w:b/>
        </w:rPr>
        <w:t xml:space="preserve">14. </w:t>
      </w:r>
      <w:r>
        <w:rPr>
          <w:b w:val="0"/>
          <w:i w:val="0"/>
        </w:rPr>
        <w:t>По милости Кришны у тебя будет много детей; дав всем имя Кришны, они спасут души».</w:t>
      </w:r>
    </w:p>
    <w:p>
      <w:pPr>
        <w:spacing w:after="60"/>
        <w:ind w:left="510" w:hanging="510"/>
        <w:jc w:val="both"/>
      </w:pPr>
      <w:r>
        <w:rPr>
          <w:b/>
        </w:rPr>
        <w:t xml:space="preserve">15. </w:t>
      </w:r>
      <w:r>
        <w:rPr>
          <w:b w:val="0"/>
          <w:i w:val="0"/>
        </w:rPr>
        <w:t>Господь ответил: «Служение Божеству благотворно; но если совершишь оскорбление — род сгинет в преисподнюю».</w:t>
      </w:r>
    </w:p>
    <w:p>
      <w:pPr>
        <w:spacing w:after="60"/>
        <w:ind w:left="510" w:hanging="510"/>
        <w:jc w:val="both"/>
      </w:pPr>
      <w:r>
        <w:rPr>
          <w:b/>
        </w:rPr>
        <w:t xml:space="preserve">16. </w:t>
      </w:r>
      <w:r>
        <w:rPr>
          <w:b w:val="0"/>
          <w:i w:val="0"/>
        </w:rPr>
        <w:t>Пури сказал: «Кришна, океан милости, в твоей власти: Он не взыщет оскорблений с четырнадцати поколений».</w:t>
      </w:r>
    </w:p>
    <w:p>
      <w:pPr>
        <w:spacing w:after="60"/>
        <w:ind w:left="510" w:hanging="510"/>
        <w:jc w:val="both"/>
      </w:pPr>
      <w:r>
        <w:rPr>
          <w:b/>
        </w:rPr>
        <w:t xml:space="preserve">17. </w:t>
      </w:r>
      <w:r>
        <w:rPr>
          <w:b w:val="0"/>
          <w:i w:val="0"/>
        </w:rPr>
        <w:t>По повелению гуру мой Господь, с умом, исполненным любви, сделал изображение Шри Радхики.</w:t>
      </w:r>
    </w:p>
    <w:p>
      <w:pPr>
        <w:spacing w:after="60"/>
        <w:ind w:left="510" w:hanging="510"/>
        <w:jc w:val="both"/>
      </w:pPr>
      <w:r>
        <w:rPr>
          <w:b/>
        </w:rPr>
        <w:t xml:space="preserve">18. </w:t>
      </w:r>
      <w:r>
        <w:rPr>
          <w:b w:val="0"/>
          <w:i w:val="0"/>
        </w:rPr>
        <w:t>Кто узрит эти два совершенных облика (Божества), тот без труда обретёт сокровище любви Радхи и Кришны.</w:t>
      </w:r>
    </w:p>
    <w:p>
      <w:pPr>
        <w:spacing w:after="60"/>
        <w:ind w:left="510" w:hanging="510"/>
        <w:jc w:val="both"/>
      </w:pPr>
      <w:r>
        <w:rPr>
          <w:b/>
        </w:rPr>
        <w:t xml:space="preserve">19. </w:t>
      </w:r>
      <w:r>
        <w:rPr>
          <w:b w:val="0"/>
          <w:i w:val="0"/>
        </w:rPr>
        <w:t>Затем Пури с великой радостью совершил омовение Шри Радхики и Шримана Мадана-Гопалы.</w:t>
      </w:r>
    </w:p>
    <w:p>
      <w:pPr>
        <w:spacing w:after="60"/>
        <w:ind w:left="510" w:hanging="510"/>
        <w:jc w:val="both"/>
      </w:pPr>
      <w:r>
        <w:rPr>
          <w:b/>
        </w:rPr>
        <w:t xml:space="preserve">20. </w:t>
      </w:r>
      <w:r>
        <w:rPr>
          <w:b w:val="0"/>
          <w:i w:val="0"/>
        </w:rPr>
        <w:t>Поднёс разнообразные сладкие яства, дал воду для полоскания рта и поднёс бетель с камфарой.</w:t>
      </w:r>
    </w:p>
    <w:p>
      <w:pPr>
        <w:spacing w:after="60"/>
        <w:ind w:left="510" w:hanging="510"/>
        <w:jc w:val="both"/>
      </w:pPr>
      <w:r>
        <w:rPr>
          <w:b/>
        </w:rPr>
        <w:t xml:space="preserve">21. </w:t>
      </w:r>
      <w:r>
        <w:rPr>
          <w:b w:val="0"/>
          <w:i w:val="0"/>
        </w:rPr>
        <w:t>Все люди, увидев несравненную Божественную Чету, простёрлись ниц и вознесли многоразличные хвалы.</w:t>
      </w:r>
    </w:p>
    <w:p>
      <w:pPr>
        <w:spacing w:after="60"/>
        <w:ind w:left="510" w:hanging="510"/>
        <w:jc w:val="both"/>
      </w:pPr>
      <w:r>
        <w:rPr>
          <w:b/>
        </w:rPr>
        <w:t xml:space="preserve">22. </w:t>
      </w:r>
      <w:r>
        <w:rPr>
          <w:b w:val="0"/>
          <w:i w:val="0"/>
        </w:rPr>
        <w:t>Привлечённые дивным благоуханием маха-прасада, все с преданностью вкусили остатки трапезы Кришны.</w:t>
      </w:r>
    </w:p>
    <w:p>
      <w:pPr>
        <w:spacing w:after="60"/>
        <w:ind w:left="510" w:hanging="510"/>
        <w:jc w:val="both"/>
      </w:pPr>
      <w:r>
        <w:rPr>
          <w:b/>
        </w:rPr>
        <w:t xml:space="preserve">23. </w:t>
      </w:r>
      <w:r>
        <w:rPr>
          <w:b w:val="0"/>
          <w:i w:val="0"/>
        </w:rPr>
        <w:t>Затем, чтобы учить людей, Господь со всем тщанием принял от царя среди Пури царскую мантру Кришны.</w:t>
      </w:r>
    </w:p>
    <w:p>
      <w:pPr>
        <w:spacing w:after="60"/>
        <w:ind w:left="510" w:hanging="510"/>
        <w:jc w:val="both"/>
      </w:pPr>
      <w:r>
        <w:rPr>
          <w:b/>
        </w:rPr>
        <w:t xml:space="preserve">24. </w:t>
      </w:r>
      <w:r>
        <w:rPr>
          <w:b w:val="0"/>
          <w:i w:val="0"/>
        </w:rPr>
        <w:t>Через несколько дней Пури попросил позволения уйти; Господь настойчиво уговаривал его остаться.</w:t>
      </w:r>
    </w:p>
    <w:p>
      <w:pPr>
        <w:spacing w:after="60"/>
        <w:ind w:left="510" w:hanging="510"/>
        <w:jc w:val="both"/>
      </w:pPr>
      <w:r>
        <w:rPr>
          <w:b/>
        </w:rPr>
        <w:t xml:space="preserve">25. </w:t>
      </w:r>
      <w:r>
        <w:rPr>
          <w:b w:val="0"/>
          <w:i w:val="0"/>
        </w:rPr>
        <w:t>Пури сказал: «Мне нужно идти к Шри Пурушоттаме: Гопала велел мне добыть сандал».</w:t>
      </w:r>
    </w:p>
    <w:p>
      <w:pPr>
        <w:spacing w:after="60"/>
        <w:ind w:left="510" w:hanging="510"/>
        <w:jc w:val="both"/>
      </w:pPr>
      <w:r>
        <w:rPr>
          <w:b/>
        </w:rPr>
        <w:t xml:space="preserve">26. </w:t>
      </w:r>
      <w:r>
        <w:rPr>
          <w:b w:val="0"/>
          <w:i w:val="0"/>
        </w:rPr>
        <w:t>Господь спросил: «Почему Гопала просит сандал? Мне не терпится об этом услышать».</w:t>
      </w:r>
    </w:p>
    <w:p>
      <w:pPr>
        <w:spacing w:after="60"/>
        <w:ind w:left="510" w:hanging="510"/>
        <w:jc w:val="both"/>
      </w:pPr>
      <w:r>
        <w:rPr>
          <w:b/>
        </w:rPr>
        <w:t xml:space="preserve">27. </w:t>
      </w:r>
      <w:r>
        <w:rPr>
          <w:b w:val="0"/>
          <w:i w:val="0"/>
        </w:rPr>
        <w:t>Пури ответил: «Шри Гопала — независимый Владыка. Он по милости явил Себя мне, недостойному.</w:t>
      </w:r>
    </w:p>
    <w:p>
      <w:pPr>
        <w:spacing w:after="60"/>
        <w:ind w:left="510" w:hanging="510"/>
        <w:jc w:val="both"/>
      </w:pPr>
      <w:r>
        <w:rPr>
          <w:b/>
        </w:rPr>
        <w:t xml:space="preserve">28. </w:t>
      </w:r>
      <w:r>
        <w:rPr>
          <w:b w:val="0"/>
          <w:i w:val="0"/>
        </w:rPr>
        <w:t>И вот Шри Гопала сказал мне во сне: „Пури, в Моём теле поднялся сильный жар.</w:t>
      </w:r>
    </w:p>
    <w:p>
      <w:pPr>
        <w:spacing w:after="60"/>
        <w:ind w:left="510" w:hanging="510"/>
        <w:jc w:val="both"/>
      </w:pPr>
      <w:r>
        <w:rPr>
          <w:b/>
        </w:rPr>
        <w:t xml:space="preserve">29. </w:t>
      </w:r>
      <w:r>
        <w:rPr>
          <w:b w:val="0"/>
          <w:i w:val="0"/>
        </w:rPr>
        <w:t>Сходи в Нилачалу, принеси малаянского сандала: Я остужу тело, натерев его этим благовонием“.</w:t>
      </w:r>
    </w:p>
    <w:p>
      <w:pPr>
        <w:spacing w:after="60"/>
        <w:ind w:left="510" w:hanging="510"/>
        <w:jc w:val="both"/>
      </w:pPr>
      <w:r>
        <w:rPr>
          <w:b/>
        </w:rPr>
        <w:t xml:space="preserve">30. </w:t>
      </w:r>
      <w:r>
        <w:rPr>
          <w:b w:val="0"/>
          <w:i w:val="0"/>
        </w:rPr>
        <w:t>Кто нарушит твёрдое повеление Гопалы? Поэтому я и пришёл в этот край добывать сандал.</w:t>
      </w:r>
    </w:p>
    <w:p>
      <w:pPr>
        <w:spacing w:after="60"/>
        <w:ind w:left="510" w:hanging="510"/>
        <w:jc w:val="both"/>
      </w:pPr>
      <w:r>
        <w:rPr>
          <w:b/>
        </w:rPr>
        <w:t xml:space="preserve">31. </w:t>
      </w:r>
      <w:r>
        <w:rPr>
          <w:b w:val="0"/>
          <w:i w:val="0"/>
        </w:rPr>
        <w:t>Ты — солнце преданности Кришне; привлечённый твоим благим желанием, я пришёл к тебе в Шантипур, обитель покоя».</w:t>
      </w:r>
    </w:p>
    <w:p>
      <w:pPr>
        <w:spacing w:after="60"/>
        <w:ind w:left="510" w:hanging="510"/>
        <w:jc w:val="both"/>
      </w:pPr>
      <w:r>
        <w:rPr>
          <w:b/>
        </w:rPr>
        <w:t xml:space="preserve">32. </w:t>
      </w:r>
      <w:r>
        <w:rPr>
          <w:b w:val="0"/>
          <w:i w:val="0"/>
        </w:rPr>
        <w:t>Услышав из уст Пури о сути этой милости, Ачарья, охваченный любовью, издал громовой рык.</w:t>
      </w:r>
    </w:p>
    <w:p>
      <w:pPr>
        <w:spacing w:after="60"/>
        <w:ind w:left="510" w:hanging="510"/>
        <w:jc w:val="both"/>
      </w:pPr>
      <w:r>
        <w:rPr>
          <w:b/>
        </w:rPr>
        <w:t xml:space="preserve">33. </w:t>
      </w:r>
      <w:r>
        <w:rPr>
          <w:b w:val="0"/>
          <w:i w:val="0"/>
        </w:rPr>
        <w:t>Господь сказал: «Кришначандра очень милостив: любовь к преданным — прибежище Его великой силы.</w:t>
      </w:r>
    </w:p>
    <w:p>
      <w:pPr>
        <w:spacing w:after="60"/>
        <w:ind w:left="510" w:hanging="510"/>
        <w:jc w:val="both"/>
      </w:pPr>
      <w:r>
        <w:rPr>
          <w:b/>
        </w:rPr>
        <w:t xml:space="preserve">34. </w:t>
      </w:r>
      <w:r>
        <w:rPr>
          <w:b w:val="0"/>
          <w:i w:val="0"/>
        </w:rPr>
        <w:t>Он непрестанно умножает добрые качества преданного; являясь ради преданного, Он не смотрит на время».</w:t>
      </w:r>
    </w:p>
    <w:p>
      <w:pPr>
        <w:spacing w:after="60"/>
        <w:ind w:left="510" w:hanging="510"/>
        <w:jc w:val="both"/>
      </w:pPr>
      <w:r>
        <w:rPr>
          <w:b/>
        </w:rPr>
        <w:t xml:space="preserve">35. </w:t>
      </w:r>
      <w:r>
        <w:rPr>
          <w:b w:val="0"/>
          <w:i w:val="0"/>
        </w:rPr>
        <w:t>Сказав так, лучший из владык оцепенел. Пури привёл Его в чувство и попросил позволения уйти.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36. </w:t>
      </w:r>
      <w:r>
        <w:rPr>
          <w:b w:val="0"/>
          <w:i w:val="0"/>
        </w:rPr>
        <w:t>Господь простёрся перед царём среди Пури восемью частями тела, а Пури обнял Его и благословил.</w:t>
      </w:r>
    </w:p>
    <w:p>
      <w:pPr>
        <w:spacing w:after="60"/>
        <w:ind w:left="510" w:hanging="510"/>
        <w:jc w:val="both"/>
      </w:pPr>
      <w:r>
        <w:rPr>
          <w:b/>
        </w:rPr>
        <w:t xml:space="preserve">37. </w:t>
      </w:r>
      <w:r>
        <w:rPr>
          <w:b w:val="0"/>
          <w:i w:val="0"/>
        </w:rPr>
        <w:t>Затем Мадхавендра в великом экстазе любви отправился в Ремуну, где явлен Гопинатха.</w:t>
      </w:r>
    </w:p>
    <w:p>
      <w:pPr>
        <w:spacing w:after="60"/>
        <w:ind w:left="510" w:hanging="510"/>
        <w:jc w:val="both"/>
      </w:pPr>
      <w:r>
        <w:rPr>
          <w:b/>
        </w:rPr>
        <w:t xml:space="preserve">38. </w:t>
      </w:r>
      <w:r>
        <w:rPr>
          <w:b w:val="0"/>
          <w:i w:val="0"/>
        </w:rPr>
        <w:t>Придя туда и узрев Гопинатху, он, воздев руки, плясал и пел киртан.</w:t>
      </w:r>
    </w:p>
    <w:p>
      <w:pPr>
        <w:spacing w:after="60"/>
        <w:ind w:left="510" w:hanging="510"/>
        <w:jc w:val="both"/>
      </w:pPr>
      <w:r>
        <w:rPr>
          <w:b/>
        </w:rPr>
        <w:t xml:space="preserve">39. </w:t>
      </w:r>
      <w:r>
        <w:rPr>
          <w:b w:val="0"/>
          <w:i w:val="0"/>
        </w:rPr>
        <w:t>Через некоторое время к царю среди Пури вернулось внешнее сознание, и он простёрся перед Гопинатхой.</w:t>
      </w:r>
    </w:p>
    <w:p>
      <w:pPr>
        <w:spacing w:after="60"/>
        <w:ind w:left="510" w:hanging="510"/>
        <w:jc w:val="both"/>
      </w:pPr>
      <w:r>
        <w:rPr>
          <w:b/>
        </w:rPr>
        <w:t xml:space="preserve">40. </w:t>
      </w:r>
      <w:r>
        <w:rPr>
          <w:b w:val="0"/>
          <w:i w:val="0"/>
        </w:rPr>
        <w:t>Пури сидел в зале храма и повторял имя; тут, увидев одного почтенного брахмана, он спросил:</w:t>
      </w:r>
    </w:p>
    <w:p>
      <w:pPr>
        <w:spacing w:after="60"/>
        <w:ind w:left="510" w:hanging="510"/>
        <w:jc w:val="both"/>
      </w:pPr>
      <w:r>
        <w:rPr>
          <w:b/>
        </w:rPr>
        <w:t xml:space="preserve">41. </w:t>
      </w:r>
      <w:r>
        <w:rPr>
          <w:b w:val="0"/>
          <w:i w:val="0"/>
        </w:rPr>
        <w:t>«О почтенный старец, лучший из брахманов! Скажи: какой счастливец сотворил это святое Божество?»</w:t>
      </w:r>
    </w:p>
    <w:p>
      <w:pPr>
        <w:spacing w:after="60"/>
        <w:ind w:left="510" w:hanging="510"/>
        <w:jc w:val="both"/>
      </w:pPr>
      <w:r>
        <w:rPr>
          <w:b/>
        </w:rPr>
        <w:t xml:space="preserve">42. </w:t>
      </w:r>
      <w:r>
        <w:rPr>
          <w:b w:val="0"/>
          <w:i w:val="0"/>
        </w:rPr>
        <w:t>Брахман ответил: «Послушай, садху: что некогда поведали мне мудрые, то расскажу тебе.</w:t>
      </w:r>
    </w:p>
    <w:p>
      <w:pPr>
        <w:spacing w:after="60"/>
        <w:ind w:left="510" w:hanging="510"/>
        <w:jc w:val="both"/>
      </w:pPr>
      <w:r>
        <w:rPr>
          <w:b/>
        </w:rPr>
        <w:t xml:space="preserve">43. </w:t>
      </w:r>
      <w:r>
        <w:rPr>
          <w:b w:val="0"/>
          <w:i w:val="0"/>
        </w:rPr>
        <w:t>В Трета-югу Полный Брахман Рама, в одежде йогина, ради верности слову отца ушёл с Ситой в лесное изгнание.</w:t>
      </w:r>
    </w:p>
    <w:p>
      <w:pPr>
        <w:spacing w:after="60"/>
        <w:ind w:left="510" w:hanging="510"/>
        <w:jc w:val="both"/>
      </w:pPr>
      <w:r>
        <w:rPr>
          <w:b/>
        </w:rPr>
        <w:t xml:space="preserve">44. </w:t>
      </w:r>
      <w:r>
        <w:rPr>
          <w:b w:val="0"/>
          <w:i w:val="0"/>
        </w:rPr>
        <w:t>Однажды стада яков и телят бродили, пасясь, по лесу.</w:t>
      </w:r>
    </w:p>
    <w:p>
      <w:pPr>
        <w:spacing w:after="60"/>
        <w:ind w:left="510" w:hanging="510"/>
        <w:jc w:val="both"/>
      </w:pPr>
      <w:r>
        <w:rPr>
          <w:b/>
        </w:rPr>
        <w:t xml:space="preserve">45. </w:t>
      </w:r>
      <w:r>
        <w:rPr>
          <w:b w:val="0"/>
          <w:i w:val="0"/>
        </w:rPr>
        <w:t>Увидев это, Рамачандра слегка улыбнулся, и Сита-деви спросила о причине Его улыбки.</w:t>
      </w:r>
    </w:p>
    <w:p>
      <w:pPr>
        <w:spacing w:after="60"/>
        <w:ind w:left="510" w:hanging="510"/>
        <w:jc w:val="both"/>
      </w:pPr>
      <w:r>
        <w:rPr>
          <w:b/>
        </w:rPr>
        <w:t xml:space="preserve">46. </w:t>
      </w:r>
      <w:r>
        <w:rPr>
          <w:b w:val="0"/>
          <w:i w:val="0"/>
        </w:rPr>
        <w:t>Рама сказал: „Тебе ни к чему это знать“. Сита сказала: „Скажи, Господи, — я держусь за Твои святые стопы“.</w:t>
      </w:r>
    </w:p>
    <w:p>
      <w:pPr>
        <w:spacing w:after="60"/>
        <w:ind w:left="510" w:hanging="510"/>
        <w:jc w:val="both"/>
      </w:pPr>
      <w:r>
        <w:rPr>
          <w:b/>
        </w:rPr>
        <w:t xml:space="preserve">47. </w:t>
      </w:r>
      <w:r>
        <w:rPr>
          <w:b w:val="0"/>
          <w:i w:val="0"/>
        </w:rPr>
        <w:t>Любящий преданных Бхагаван вечно зависит от преданных и испокон веков дарует им блаженство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48. </w:t>
      </w:r>
      <w:r>
        <w:rPr>
          <w:b w:val="0"/>
          <w:i w:val="0"/>
        </w:rPr>
        <w:t>Сита — энергия наслаждения, венец преданности; ради её радости Господь, жемчужина рода Рагху, сказал:</w:t>
      </w:r>
    </w:p>
    <w:p>
      <w:pPr>
        <w:spacing w:after="60"/>
        <w:ind w:left="510" w:hanging="510"/>
        <w:jc w:val="both"/>
      </w:pPr>
      <w:r>
        <w:rPr>
          <w:b/>
        </w:rPr>
        <w:t xml:space="preserve">49. </w:t>
      </w:r>
      <w:r>
        <w:rPr>
          <w:b w:val="0"/>
          <w:i w:val="0"/>
        </w:rPr>
        <w:t>„Слушай, Джанаки: в конце грядущей Двапара-юги Я явлю Свои игры во Врадже в облике Кришны.</w:t>
      </w:r>
    </w:p>
    <w:p>
      <w:pPr>
        <w:spacing w:after="60"/>
        <w:ind w:left="510" w:hanging="510"/>
        <w:jc w:val="both"/>
      </w:pPr>
      <w:r>
        <w:rPr>
          <w:b/>
        </w:rPr>
        <w:t xml:space="preserve">50. </w:t>
      </w:r>
      <w:r>
        <w:rPr>
          <w:b w:val="0"/>
          <w:i w:val="0"/>
        </w:rPr>
        <w:t>Там Моё имя — Шри Гопала, Мой долг — пасти коров; с пастухами и пастушками — Мои вечные дела“.</w:t>
      </w:r>
    </w:p>
    <w:p>
      <w:pPr>
        <w:spacing w:after="60"/>
        <w:ind w:left="510" w:hanging="510"/>
        <w:jc w:val="both"/>
      </w:pPr>
      <w:r>
        <w:rPr>
          <w:b/>
        </w:rPr>
        <w:t xml:space="preserve">51. </w:t>
      </w:r>
      <w:r>
        <w:rPr>
          <w:b w:val="0"/>
          <w:i w:val="0"/>
        </w:rPr>
        <w:t>Шри Джанаки сказала: „Каков же этот облик? Непременно покажи мне его — Ты ведь милостив“.</w:t>
      </w:r>
    </w:p>
    <w:p>
      <w:pPr>
        <w:spacing w:after="60"/>
        <w:ind w:left="510" w:hanging="510"/>
        <w:jc w:val="both"/>
      </w:pPr>
      <w:r>
        <w:rPr>
          <w:b/>
        </w:rPr>
        <w:t xml:space="preserve">52. </w:t>
      </w:r>
      <w:r>
        <w:rPr>
          <w:b w:val="0"/>
          <w:i w:val="0"/>
        </w:rPr>
        <w:t>И тогда Сам Бхагаван, владыка мира, собственноручно сотворил из божественных самоцветов святое Божество.</w:t>
      </w:r>
    </w:p>
    <w:p>
      <w:pPr>
        <w:spacing w:after="60"/>
        <w:ind w:left="510" w:hanging="510"/>
        <w:jc w:val="both"/>
      </w:pPr>
      <w:r>
        <w:rPr>
          <w:b/>
        </w:rPr>
        <w:t xml:space="preserve">53. </w:t>
      </w:r>
      <w:r>
        <w:rPr>
          <w:b w:val="0"/>
          <w:i w:val="0"/>
        </w:rPr>
        <w:t>Увидев это Божество Кришны, Сита изумилась и сказала: „Такой сладости облика я не видала!</w:t>
      </w:r>
    </w:p>
    <w:p>
      <w:pPr>
        <w:spacing w:after="60"/>
        <w:ind w:left="510" w:hanging="510"/>
        <w:jc w:val="both"/>
      </w:pPr>
      <w:r>
        <w:rPr>
          <w:b/>
        </w:rPr>
        <w:t xml:space="preserve">54. </w:t>
      </w:r>
      <w:r>
        <w:rPr>
          <w:b w:val="0"/>
          <w:i w:val="0"/>
        </w:rPr>
        <w:t>Этот кладезь всех рас, похищающий мысли мира, — с сиянием свежей тучи, неземной облик!“</w:t>
      </w:r>
    </w:p>
    <w:p>
      <w:pPr>
        <w:spacing w:after="60"/>
        <w:ind w:left="510" w:hanging="510"/>
        <w:jc w:val="both"/>
      </w:pPr>
      <w:r>
        <w:rPr>
          <w:b/>
        </w:rPr>
        <w:t xml:space="preserve">55. </w:t>
      </w:r>
      <w:r>
        <w:rPr>
          <w:b w:val="0"/>
          <w:i w:val="0"/>
        </w:rPr>
        <w:t>И тогда праведная Сита с великой преданностью поклонялась тому Божеству разными плодами и цветами.</w:t>
      </w:r>
    </w:p>
    <w:p>
      <w:pPr>
        <w:spacing w:after="60"/>
        <w:ind w:left="510" w:hanging="510"/>
        <w:jc w:val="both"/>
      </w:pPr>
      <w:r>
        <w:rPr>
          <w:b/>
        </w:rPr>
        <w:t xml:space="preserve">56. </w:t>
      </w:r>
      <w:r>
        <w:rPr>
          <w:b w:val="0"/>
          <w:i w:val="0"/>
        </w:rPr>
        <w:t>Имя Его — Гопинатха, Он славен во всех мирах: кто увидит Его, обретает чистую преданность Кришне.</w:t>
      </w:r>
    </w:p>
    <w:p>
      <w:pPr>
        <w:spacing w:after="60"/>
        <w:ind w:left="510" w:hanging="510"/>
        <w:jc w:val="both"/>
      </w:pPr>
      <w:r>
        <w:rPr>
          <w:b/>
        </w:rPr>
        <w:t xml:space="preserve">57. </w:t>
      </w:r>
      <w:r>
        <w:rPr>
          <w:b w:val="0"/>
          <w:i w:val="0"/>
        </w:rPr>
        <w:t>Вот кратко я рассказал древнюю историю: кто её слушает, у того исполняются желания».</w:t>
      </w:r>
    </w:p>
    <w:p>
      <w:pPr>
        <w:spacing w:after="60"/>
        <w:ind w:left="510" w:hanging="510"/>
        <w:jc w:val="both"/>
      </w:pPr>
      <w:r>
        <w:rPr>
          <w:b/>
        </w:rPr>
        <w:t xml:space="preserve">58. </w:t>
      </w:r>
      <w:r>
        <w:rPr>
          <w:b w:val="0"/>
          <w:i w:val="0"/>
        </w:rPr>
        <w:t>Услышав несравненную историю Гопинатхи, царь среди Пури в экстазе любви совершил поклонение.</w:t>
      </w:r>
    </w:p>
    <w:p>
      <w:pPr>
        <w:spacing w:after="60"/>
        <w:ind w:left="510" w:hanging="510"/>
        <w:jc w:val="both"/>
      </w:pPr>
      <w:r>
        <w:rPr>
          <w:b/>
        </w:rPr>
        <w:t xml:space="preserve">59. </w:t>
      </w:r>
      <w:r>
        <w:rPr>
          <w:b w:val="0"/>
          <w:i w:val="0"/>
        </w:rPr>
        <w:t>«Гопинатха, смилуйся!» — повторял он снова и снова; видя его любовь, все изумлялись.</w:t>
      </w:r>
    </w:p>
    <w:p>
      <w:pPr>
        <w:spacing w:after="60"/>
        <w:ind w:left="510" w:hanging="510"/>
        <w:jc w:val="both"/>
      </w:pPr>
      <w:r>
        <w:rPr>
          <w:b/>
        </w:rPr>
        <w:t xml:space="preserve">60. </w:t>
      </w:r>
      <w:r>
        <w:rPr>
          <w:b w:val="0"/>
          <w:i w:val="0"/>
        </w:rPr>
        <w:t>Затем, посмотрев вечернее арати, он вышел и, сидя под деревом, повторял имя Хари.</w:t>
      </w:r>
    </w:p>
    <w:p>
      <w:pPr>
        <w:spacing w:after="60"/>
        <w:ind w:left="510" w:hanging="510"/>
        <w:jc w:val="both"/>
      </w:pPr>
      <w:r>
        <w:rPr>
          <w:b/>
        </w:rPr>
        <w:t xml:space="preserve">61. </w:t>
      </w:r>
      <w:r>
        <w:rPr>
          <w:b w:val="0"/>
          <w:i w:val="0"/>
        </w:rPr>
        <w:t>Когда наступила вторая стража ночи, пришёл жрец с горшком сладкого рисового молока (кхира) в руках.</w:t>
      </w:r>
    </w:p>
    <w:p>
      <w:pPr>
        <w:spacing w:after="60"/>
        <w:ind w:left="510" w:hanging="510"/>
        <w:jc w:val="both"/>
      </w:pPr>
      <w:r>
        <w:rPr>
          <w:b/>
        </w:rPr>
        <w:t xml:space="preserve">62. </w:t>
      </w:r>
      <w:r>
        <w:rPr>
          <w:b w:val="0"/>
          <w:i w:val="0"/>
        </w:rPr>
        <w:t>«Где Мадхавендра?» — громко звал он. Пури ответил: «Я, ничтожный, здесь».</w:t>
      </w:r>
    </w:p>
    <w:p>
      <w:pPr>
        <w:spacing w:after="60"/>
        <w:ind w:left="510" w:hanging="510"/>
        <w:jc w:val="both"/>
      </w:pPr>
      <w:r>
        <w:rPr>
          <w:b/>
        </w:rPr>
        <w:t xml:space="preserve">63. </w:t>
      </w:r>
      <w:r>
        <w:rPr>
          <w:b w:val="0"/>
          <w:i w:val="0"/>
        </w:rPr>
        <w:t>Брахман сказал: «Океан твоей удачи вышел из берегов: ради тебя Гопинатха украл кхир.</w:t>
      </w:r>
    </w:p>
    <w:p>
      <w:pPr>
        <w:spacing w:after="60"/>
        <w:ind w:left="510" w:hanging="510"/>
        <w:jc w:val="both"/>
      </w:pPr>
      <w:r>
        <w:rPr>
          <w:b/>
        </w:rPr>
        <w:t xml:space="preserve">64. </w:t>
      </w:r>
      <w:r>
        <w:rPr>
          <w:b w:val="0"/>
          <w:i w:val="0"/>
        </w:rPr>
        <w:t>Гопинатха во сне повелел мне — и вот я принёс кхир к тебе».</w:t>
      </w:r>
    </w:p>
    <w:p>
      <w:pPr>
        <w:spacing w:after="60"/>
        <w:ind w:left="510" w:hanging="510"/>
        <w:jc w:val="both"/>
      </w:pPr>
      <w:r>
        <w:rPr>
          <w:b/>
        </w:rPr>
        <w:t xml:space="preserve">65. </w:t>
      </w:r>
      <w:r>
        <w:rPr>
          <w:b w:val="0"/>
          <w:i w:val="0"/>
        </w:rPr>
        <w:t>Сказав так, он отдал кхир царю среди Пури, поклонился и ушёл домой.</w:t>
      </w:r>
    </w:p>
    <w:p>
      <w:pPr>
        <w:spacing w:after="60"/>
        <w:ind w:left="510" w:hanging="510"/>
        <w:jc w:val="both"/>
      </w:pPr>
      <w:r>
        <w:rPr>
          <w:b/>
        </w:rPr>
        <w:t xml:space="preserve">66. </w:t>
      </w:r>
      <w:r>
        <w:rPr>
          <w:b w:val="0"/>
          <w:i w:val="0"/>
        </w:rPr>
        <w:t>«Удивительную, непостижимую милость явил мне Кришна!» — сказав так, Пури от любви забыл обо всём внешнем.</w:t>
      </w:r>
    </w:p>
    <w:p>
      <w:pPr>
        <w:spacing w:after="60"/>
        <w:ind w:left="510" w:hanging="510"/>
        <w:jc w:val="both"/>
      </w:pPr>
      <w:r>
        <w:rPr>
          <w:b/>
        </w:rPr>
        <w:t xml:space="preserve">67. </w:t>
      </w:r>
      <w:r>
        <w:rPr>
          <w:b w:val="0"/>
          <w:i w:val="0"/>
        </w:rPr>
        <w:t>Пролив много слёз, он успокоил ум и с преданностью вкусил этот кхир как прасад.</w:t>
      </w:r>
    </w:p>
    <w:p>
      <w:pPr>
        <w:spacing w:after="60"/>
        <w:ind w:left="510" w:hanging="510"/>
        <w:jc w:val="both"/>
      </w:pPr>
      <w:r>
        <w:rPr>
          <w:b/>
        </w:rPr>
        <w:t xml:space="preserve">68. </w:t>
      </w:r>
      <w:r>
        <w:rPr>
          <w:b w:val="0"/>
          <w:i w:val="0"/>
        </w:rPr>
        <w:t>Вкусив маха-прасад, он снова исполнился любви и, воздев руки, много плясал.</w:t>
      </w:r>
    </w:p>
    <w:p>
      <w:pPr>
        <w:spacing w:after="60"/>
        <w:ind w:left="510" w:hanging="510"/>
        <w:jc w:val="both"/>
      </w:pPr>
      <w:r>
        <w:rPr>
          <w:b/>
        </w:rPr>
        <w:t xml:space="preserve">69. </w:t>
      </w:r>
      <w:r>
        <w:rPr>
          <w:b w:val="0"/>
          <w:i w:val="0"/>
        </w:rPr>
        <w:t>Стопам того Пури — мои миллионы поклонов: ради его преданности Гопинатху зовут Кхира-чора, «Похититель кхира».</w:t>
      </w:r>
    </w:p>
    <w:p>
      <w:pPr>
        <w:spacing w:after="60"/>
        <w:ind w:left="510" w:hanging="510"/>
        <w:jc w:val="both"/>
      </w:pPr>
      <w:r>
        <w:rPr>
          <w:b/>
        </w:rPr>
        <w:t xml:space="preserve">70. </w:t>
      </w:r>
      <w:r>
        <w:rPr>
          <w:b w:val="0"/>
          <w:i w:val="0"/>
        </w:rPr>
        <w:t>Затем, продолжая путь, Пури пришёл в Нилачалу и, увидев Джаганнатху, плясал в великом восторге.</w:t>
      </w:r>
    </w:p>
    <w:p>
      <w:pPr>
        <w:spacing w:after="60"/>
        <w:ind w:left="510" w:hanging="510"/>
        <w:jc w:val="both"/>
      </w:pPr>
      <w:r>
        <w:rPr>
          <w:b/>
        </w:rPr>
        <w:t xml:space="preserve">71. </w:t>
      </w:r>
      <w:r>
        <w:rPr>
          <w:b w:val="0"/>
          <w:i w:val="0"/>
        </w:rPr>
        <w:t>Простёршись, вознёс многие хвалы и в экстазе любви громко пел санкиртану имени.</w:t>
      </w:r>
    </w:p>
    <w:p>
      <w:pPr>
        <w:spacing w:after="60"/>
        <w:ind w:left="510" w:hanging="510"/>
        <w:jc w:val="both"/>
      </w:pPr>
      <w:r>
        <w:rPr>
          <w:b/>
        </w:rPr>
        <w:t xml:space="preserve">72. </w:t>
      </w:r>
      <w:r>
        <w:rPr>
          <w:b w:val="0"/>
          <w:i w:val="0"/>
        </w:rPr>
        <w:t>Отдохнув там несколько дней, Пури отправился в путь с лучшим сандалом.</w:t>
      </w:r>
    </w:p>
    <w:p>
      <w:pPr>
        <w:spacing w:after="60"/>
        <w:ind w:left="510" w:hanging="510"/>
        <w:jc w:val="both"/>
      </w:pPr>
      <w:r>
        <w:rPr>
          <w:b/>
        </w:rPr>
        <w:t xml:space="preserve">73. </w:t>
      </w:r>
      <w:r>
        <w:rPr>
          <w:b w:val="0"/>
          <w:i w:val="0"/>
        </w:rPr>
        <w:t>Снова он появился в Ремуне, поклонился Гопинатхе и прочёл хвалебные гимны.</w:t>
      </w:r>
    </w:p>
    <w:p>
      <w:pPr>
        <w:spacing w:after="60"/>
        <w:ind w:left="510" w:hanging="510"/>
        <w:jc w:val="both"/>
      </w:pPr>
      <w:r>
        <w:rPr>
          <w:b/>
        </w:rPr>
        <w:t xml:space="preserve">74. </w:t>
      </w:r>
      <w:r>
        <w:rPr>
          <w:b w:val="0"/>
          <w:i w:val="0"/>
        </w:rPr>
        <w:t>Ночью во сне Шри Гопала сказал ему: «Слушай, слушай, царь среди Пури, не сомневайся.</w:t>
      </w:r>
    </w:p>
    <w:p>
      <w:pPr>
        <w:spacing w:after="60"/>
        <w:ind w:left="510" w:hanging="510"/>
        <w:jc w:val="both"/>
      </w:pPr>
      <w:r>
        <w:rPr>
          <w:b/>
        </w:rPr>
        <w:t xml:space="preserve">75. </w:t>
      </w:r>
      <w:r>
        <w:rPr>
          <w:b w:val="0"/>
          <w:i w:val="0"/>
        </w:rPr>
        <w:t>С верой умасти благовонием Гопинатху — от этого бальзама уймётся жар Моего тела».</w:t>
      </w:r>
    </w:p>
    <w:p>
      <w:pPr>
        <w:spacing w:after="60"/>
        <w:ind w:left="510" w:hanging="510"/>
        <w:jc w:val="both"/>
      </w:pPr>
      <w:r>
        <w:rPr>
          <w:b/>
        </w:rPr>
        <w:t xml:space="preserve">76. </w:t>
      </w:r>
      <w:r>
        <w:rPr>
          <w:b w:val="0"/>
          <w:i w:val="0"/>
        </w:rPr>
        <w:t>Увидев сон, Пури изнемог от любви и сказал: «Какое удивительное повеление дал Шри Гопала!</w:t>
      </w:r>
    </w:p>
    <w:p>
      <w:pPr>
        <w:spacing w:after="60"/>
        <w:ind w:left="510" w:hanging="510"/>
        <w:jc w:val="both"/>
      </w:pPr>
      <w:r>
        <w:rPr>
          <w:b/>
        </w:rPr>
        <w:t xml:space="preserve">77. </w:t>
      </w:r>
      <w:r>
        <w:rPr>
          <w:b w:val="0"/>
          <w:i w:val="0"/>
        </w:rPr>
        <w:t>Кто постигнет непостижимую волю Владыки? Что Он ни повелит — то для меня закон».</w:t>
      </w:r>
    </w:p>
    <w:p>
      <w:pPr>
        <w:spacing w:after="60"/>
        <w:ind w:left="510" w:hanging="510"/>
        <w:jc w:val="both"/>
      </w:pPr>
      <w:r>
        <w:rPr>
          <w:b/>
        </w:rPr>
        <w:t xml:space="preserve">78. </w:t>
      </w:r>
      <w:r>
        <w:rPr>
          <w:b w:val="0"/>
          <w:i w:val="0"/>
        </w:rPr>
        <w:t>Тогда он поднёс весь сандал Гопинатхе и несколько дней провёл там в отдыхе.</w:t>
      </w:r>
    </w:p>
    <w:p>
      <w:pPr>
        <w:spacing w:after="60"/>
        <w:ind w:left="510" w:hanging="510"/>
        <w:jc w:val="both"/>
      </w:pPr>
      <w:r>
        <w:rPr>
          <w:b/>
        </w:rPr>
        <w:t xml:space="preserve">79. </w:t>
      </w:r>
      <w:r>
        <w:rPr>
          <w:b w:val="0"/>
          <w:i w:val="0"/>
        </w:rPr>
        <w:t>С тех пор Пури в любви то уходил в Нилачалу, то, влекомый любовью, возвращался в Ремуну.</w:t>
      </w:r>
    </w:p>
    <w:p>
      <w:pPr>
        <w:spacing w:after="60"/>
        <w:ind w:left="510" w:hanging="510"/>
        <w:jc w:val="both"/>
      </w:pPr>
      <w:r>
        <w:rPr>
          <w:b/>
        </w:rPr>
        <w:t xml:space="preserve">80. </w:t>
      </w:r>
      <w:r>
        <w:rPr>
          <w:b w:val="0"/>
          <w:i w:val="0"/>
        </w:rPr>
        <w:t>Так Шри Пури много раз ходил туда и обратно и в конце концов достиг совершенства у стоп Гопинатхи.</w:t>
      </w:r>
    </w:p>
    <w:p>
      <w:pPr>
        <w:spacing w:after="60"/>
        <w:ind w:left="510" w:hanging="510"/>
        <w:jc w:val="both"/>
      </w:pPr>
      <w:r>
        <w:rPr>
          <w:b/>
        </w:rPr>
        <w:t xml:space="preserve">81. </w:t>
      </w:r>
      <w:r>
        <w:rPr>
          <w:b w:val="0"/>
          <w:i w:val="0"/>
        </w:rPr>
        <w:t>Достоинства и деяния царя среди Пури подобны океану: их описал Сам Адвайта Прабху Своими святыми устами.</w:t>
      </w:r>
    </w:p>
    <w:p>
      <w:pPr>
        <w:spacing w:after="60"/>
        <w:ind w:left="510" w:hanging="510"/>
        <w:jc w:val="both"/>
      </w:pPr>
      <w:r>
        <w:rPr>
          <w:b/>
        </w:rPr>
        <w:t xml:space="preserve">82. </w:t>
      </w:r>
      <w:r>
        <w:rPr>
          <w:b w:val="0"/>
          <w:i w:val="0"/>
        </w:rPr>
        <w:t>Я, ничтожный, не коснулся и капли этого океана: по повелению Господа я записал лишь вкратце.</w:t>
      </w:r>
    </w:p>
    <w:p>
      <w:pPr>
        <w:spacing w:after="60"/>
        <w:ind w:left="510" w:hanging="510"/>
        <w:jc w:val="both"/>
      </w:pPr>
      <w:r>
        <w:rPr>
          <w:b/>
        </w:rPr>
        <w:t xml:space="preserve">83. </w:t>
      </w:r>
      <w:r>
        <w:rPr>
          <w:b w:val="0"/>
          <w:i w:val="0"/>
        </w:rPr>
        <w:t>Уповая на стопы Шри Чайтаньи и Шри Адвайты, Ишана Нагара повествует «Адвайта-пракашу».</w:t>
      </w:r>
    </w:p>
    <w:p>
      <w:pPr>
        <w:spacing w:after="60"/>
      </w:pPr>
      <w:r>
        <w:rPr>
          <w:b/>
          <w:i w:val="0"/>
        </w:rPr>
        <w:t>Примечания переводчика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Ст. 5: повязать ткань на шею — знак полного смирения.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Ст. 16: т. е. оскорбления не падут ни на одно из четырнадцати поколений рода.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Ст. 81–82: Ишана Нагара говорит, что записывает рассказ со слов самого Адвайты.</w:t>
      </w:r>
    </w:p>
    <w:p>
      <w:r>
        <w:br w:type="page"/>
      </w:r>
    </w:p>
    <w:p>
      <w:pPr>
        <w:pStyle w:val="Heading1"/>
        <w:jc w:val="center"/>
      </w:pPr>
      <w:r>
        <w:t>Глава шестая</w:t>
      </w:r>
    </w:p>
    <w:p>
      <w:pPr>
        <w:spacing w:after="60"/>
      </w:pPr>
      <w:r>
        <w:rPr>
          <w:b w:val="0"/>
          <w:i/>
        </w:rPr>
        <w:t>Как Господь получил имя Адвайта. Победитель всех сторон света Шьямадаса. Царь Дивья Симха становится Кришнадасой</w:t>
      </w:r>
    </w:p>
    <w:p>
      <w:pPr>
        <w:spacing w:after="60"/>
        <w:ind w:left="510" w:hanging="510"/>
        <w:jc w:val="both"/>
      </w:pPr>
      <w:r>
        <w:rPr>
          <w:b/>
        </w:rPr>
        <w:t xml:space="preserve">1. </w:t>
      </w:r>
      <w:r>
        <w:rPr>
          <w:b w:val="0"/>
          <w:i w:val="0"/>
        </w:rPr>
        <w:t>Слава, слава Шри Чайтанье! Слава Ситанатхе! Слава Нитьянанде-Раме вместе с преданными!</w:t>
      </w:r>
    </w:p>
    <w:p>
      <w:pPr>
        <w:spacing w:after="60"/>
        <w:ind w:left="510" w:hanging="510"/>
        <w:jc w:val="both"/>
      </w:pPr>
      <w:r>
        <w:rPr>
          <w:b/>
        </w:rPr>
        <w:t xml:space="preserve">2. </w:t>
      </w:r>
      <w:r>
        <w:rPr>
          <w:b w:val="0"/>
          <w:i w:val="0"/>
        </w:rPr>
        <w:t>Теперь расскажу дивную повесть — послушайте, по какой причине Господь получил имя Шри Адвайта.</w:t>
      </w:r>
    </w:p>
    <w:p>
      <w:pPr>
        <w:spacing w:after="60"/>
        <w:ind w:left="510" w:hanging="510"/>
        <w:jc w:val="both"/>
      </w:pPr>
      <w:r>
        <w:rPr>
          <w:b/>
        </w:rPr>
        <w:t xml:space="preserve">3. </w:t>
      </w:r>
      <w:r>
        <w:rPr>
          <w:b w:val="0"/>
          <w:i w:val="0"/>
        </w:rPr>
        <w:t>Один брахман-дигвиджайи, покоривший в спорах многие страны, сам явился в Шантипур.</w:t>
      </w:r>
    </w:p>
    <w:p>
      <w:pPr>
        <w:spacing w:after="60"/>
        <w:ind w:left="510" w:hanging="510"/>
        <w:jc w:val="both"/>
      </w:pPr>
      <w:r>
        <w:rPr>
          <w:b/>
        </w:rPr>
        <w:t xml:space="preserve">4. </w:t>
      </w:r>
      <w:r>
        <w:rPr>
          <w:b w:val="0"/>
          <w:i w:val="0"/>
        </w:rPr>
        <w:t>Прослышав, что Господа величают Веда-панчананой, он с великой радостью пошёл к Нему.</w:t>
      </w:r>
    </w:p>
    <w:p>
      <w:pPr>
        <w:spacing w:after="60"/>
        <w:ind w:left="510" w:hanging="510"/>
        <w:jc w:val="both"/>
      </w:pPr>
      <w:r>
        <w:rPr>
          <w:b/>
        </w:rPr>
        <w:t xml:space="preserve">5. </w:t>
      </w:r>
      <w:r>
        <w:rPr>
          <w:b w:val="0"/>
          <w:i w:val="0"/>
        </w:rPr>
        <w:t>Прабхупада сидел в позе йоги у алтаря Шри Туласи и повторял мантру Шри Гопалы.</w:t>
      </w:r>
    </w:p>
    <w:p>
      <w:pPr>
        <w:spacing w:after="60"/>
        <w:ind w:left="510" w:hanging="510"/>
        <w:jc w:val="both"/>
      </w:pPr>
      <w:r>
        <w:rPr>
          <w:b/>
        </w:rPr>
        <w:t xml:space="preserve">6. </w:t>
      </w:r>
      <w:r>
        <w:rPr>
          <w:b w:val="0"/>
          <w:i w:val="0"/>
        </w:rPr>
        <w:t>В это время дигвиджайи подошёл к Господу и стал поэтически воспевать величие Туласи:</w:t>
      </w:r>
    </w:p>
    <w:p>
      <w:pPr>
        <w:spacing w:after="60"/>
        <w:ind w:left="510" w:hanging="510"/>
        <w:jc w:val="both"/>
      </w:pPr>
      <w:r>
        <w:rPr>
          <w:b/>
        </w:rPr>
        <w:t xml:space="preserve">7. </w:t>
      </w:r>
      <w:r>
        <w:rPr>
          <w:b w:val="0"/>
          <w:i w:val="0"/>
        </w:rPr>
        <w:t>«Пушкара, Прабхаса, Курукшетра и прочие святыни, Шри Ямуна, Ганга и все святейшие воды,</w:t>
      </w:r>
    </w:p>
    <w:p>
      <w:pPr>
        <w:spacing w:after="60"/>
        <w:ind w:left="510" w:hanging="510"/>
        <w:jc w:val="both"/>
      </w:pPr>
      <w:r>
        <w:rPr>
          <w:b/>
        </w:rPr>
        <w:t xml:space="preserve">8. </w:t>
      </w:r>
      <w:r>
        <w:rPr>
          <w:b w:val="0"/>
          <w:i w:val="0"/>
        </w:rPr>
        <w:t>Брахма, Вишну, Шива и все боги вечно пребывают в листьях Туласи.</w:t>
      </w:r>
    </w:p>
    <w:p>
      <w:pPr>
        <w:spacing w:after="60"/>
        <w:ind w:left="510" w:hanging="510"/>
        <w:jc w:val="both"/>
      </w:pPr>
      <w:r>
        <w:rPr>
          <w:b/>
        </w:rPr>
        <w:t xml:space="preserve">9. </w:t>
      </w:r>
      <w:r>
        <w:rPr>
          <w:b w:val="0"/>
          <w:i w:val="0"/>
        </w:rPr>
        <w:t>Увиденная, богиня Туласи сокрушает сонмы грехов; к ней прикоснувшимся она очищает всё тело.</w:t>
      </w:r>
    </w:p>
    <w:p>
      <w:pPr>
        <w:spacing w:after="60"/>
        <w:ind w:left="510" w:hanging="510"/>
        <w:jc w:val="both"/>
      </w:pPr>
      <w:r>
        <w:rPr>
          <w:b/>
        </w:rPr>
        <w:t xml:space="preserve">10. </w:t>
      </w:r>
      <w:r>
        <w:rPr>
          <w:b w:val="0"/>
          <w:i w:val="0"/>
        </w:rPr>
        <w:t>Почитаемая, богиня Туласи уничтожает все болезни; политая водой, она устрашает и самую смерть, даруя преданность Кришне.</w:t>
      </w:r>
    </w:p>
    <w:p>
      <w:pPr>
        <w:spacing w:after="60"/>
        <w:ind w:left="510" w:hanging="510"/>
        <w:jc w:val="both"/>
      </w:pPr>
      <w:r>
        <w:rPr>
          <w:b/>
        </w:rPr>
        <w:t xml:space="preserve">11. </w:t>
      </w:r>
      <w:r>
        <w:rPr>
          <w:b w:val="0"/>
          <w:i w:val="0"/>
        </w:rPr>
        <w:t>Посаженная, богиня Туласи дарует общество Кришны; поднесённая Кришне, она дарует освобождение при жизни.</w:t>
      </w:r>
    </w:p>
    <w:p>
      <w:pPr>
        <w:spacing w:after="60"/>
        <w:ind w:left="510" w:hanging="510"/>
        <w:jc w:val="both"/>
      </w:pPr>
      <w:r>
        <w:rPr>
          <w:b/>
        </w:rPr>
        <w:t xml:space="preserve">12. </w:t>
      </w:r>
      <w:r>
        <w:rPr>
          <w:b w:val="0"/>
          <w:i w:val="0"/>
        </w:rPr>
        <w:t>Стопам этой Шри Туласи — мой поклон: пищи без Туласи Вишну не принимает».</w:t>
      </w:r>
    </w:p>
    <w:p>
      <w:pPr>
        <w:spacing w:after="60"/>
        <w:ind w:left="510" w:hanging="510"/>
        <w:jc w:val="both"/>
      </w:pPr>
      <w:r>
        <w:rPr>
          <w:b/>
        </w:rPr>
        <w:t xml:space="preserve">13. </w:t>
      </w:r>
      <w:r>
        <w:rPr>
          <w:b w:val="0"/>
          <w:i w:val="0"/>
        </w:rPr>
        <w:t>Так, приводя мнения разных шастр, брахман пространно воспел величие Туласи.</w:t>
      </w:r>
    </w:p>
    <w:p>
      <w:pPr>
        <w:spacing w:after="60"/>
        <w:ind w:left="510" w:hanging="510"/>
        <w:jc w:val="both"/>
      </w:pPr>
      <w:r>
        <w:rPr>
          <w:b/>
        </w:rPr>
        <w:t xml:space="preserve">14. </w:t>
      </w:r>
      <w:r>
        <w:rPr>
          <w:b w:val="0"/>
          <w:i w:val="0"/>
        </w:rPr>
        <w:t>Затем он начал говорить о величии Бхагиратхи, и, услышав это, Господь раскрыл Свои лотосные очи.</w:t>
      </w:r>
    </w:p>
    <w:p>
      <w:pPr>
        <w:spacing w:after="60"/>
        <w:ind w:left="510" w:hanging="510"/>
        <w:jc w:val="both"/>
      </w:pPr>
      <w:r>
        <w:rPr>
          <w:b/>
        </w:rPr>
        <w:t xml:space="preserve">15. </w:t>
      </w:r>
      <w:r>
        <w:rPr>
          <w:b w:val="0"/>
          <w:i w:val="0"/>
        </w:rPr>
        <w:t>Дигвиджайи сказал: «Безгранично величие Ганги. Рождённая из стопы Вишну, она зовётся Вишнупади.</w:t>
      </w:r>
    </w:p>
    <w:p>
      <w:pPr>
        <w:spacing w:after="60"/>
        <w:ind w:left="510" w:hanging="510"/>
        <w:jc w:val="both"/>
      </w:pPr>
      <w:r>
        <w:rPr>
          <w:b/>
        </w:rPr>
        <w:t xml:space="preserve">16. </w:t>
      </w:r>
      <w:r>
        <w:rPr>
          <w:b w:val="0"/>
          <w:i w:val="0"/>
        </w:rPr>
        <w:t>Она вечно играет в спутанных волосах Махадевы; Брахма поклоняется ей с разными подношениями.</w:t>
      </w:r>
    </w:p>
    <w:p>
      <w:pPr>
        <w:spacing w:after="60"/>
        <w:ind w:left="510" w:hanging="510"/>
        <w:jc w:val="both"/>
      </w:pPr>
      <w:r>
        <w:rPr>
          <w:b/>
        </w:rPr>
        <w:t xml:space="preserve">17. </w:t>
      </w:r>
      <w:r>
        <w:rPr>
          <w:b w:val="0"/>
          <w:i w:val="0"/>
        </w:rPr>
        <w:t>Спасши Индру и других богов, Мандакини стала жемчужным ожерельем на шее земли.</w:t>
      </w:r>
    </w:p>
    <w:p>
      <w:pPr>
        <w:spacing w:after="60"/>
        <w:ind w:left="510" w:hanging="510"/>
        <w:jc w:val="both"/>
      </w:pPr>
      <w:r>
        <w:rPr>
          <w:b/>
        </w:rPr>
        <w:t xml:space="preserve">18. </w:t>
      </w:r>
      <w:r>
        <w:rPr>
          <w:b w:val="0"/>
          <w:i w:val="0"/>
        </w:rPr>
        <w:t>Мудрец Джахну, постигнув в медитации суть Ганги, под видом глотка воды для полоскания выпил её.</w:t>
      </w:r>
    </w:p>
    <w:p>
      <w:pPr>
        <w:spacing w:after="60"/>
        <w:ind w:left="510" w:hanging="510"/>
        <w:jc w:val="both"/>
      </w:pPr>
      <w:r>
        <w:rPr>
          <w:b/>
        </w:rPr>
        <w:t xml:space="preserve">19. </w:t>
      </w:r>
      <w:r>
        <w:rPr>
          <w:b w:val="0"/>
          <w:i w:val="0"/>
        </w:rPr>
        <w:t>Затем, поразмыслив о благе душ, он выпустил Гангу, рассекши своё бедро.</w:t>
      </w:r>
    </w:p>
    <w:p>
      <w:pPr>
        <w:spacing w:after="60"/>
        <w:ind w:left="510" w:hanging="510"/>
        <w:jc w:val="both"/>
      </w:pPr>
      <w:r>
        <w:rPr>
          <w:b/>
        </w:rPr>
        <w:t xml:space="preserve">20. </w:t>
      </w:r>
      <w:r>
        <w:rPr>
          <w:b w:val="0"/>
          <w:i w:val="0"/>
        </w:rPr>
        <w:t>Ганга, подобная преданному Вишну, приняв облик воды, передала силу для спасения душ.</w:t>
      </w:r>
    </w:p>
    <w:p>
      <w:pPr>
        <w:spacing w:after="60"/>
        <w:ind w:left="510" w:hanging="510"/>
        <w:jc w:val="both"/>
      </w:pPr>
      <w:r>
        <w:rPr>
          <w:b/>
        </w:rPr>
        <w:t xml:space="preserve">21. </w:t>
      </w:r>
      <w:r>
        <w:rPr>
          <w:b w:val="0"/>
          <w:i w:val="0"/>
        </w:rPr>
        <w:t>Мать Шри Джахнави — вместилище милости и добродетели: всякому, кто в ней омоется, она уничтожает три вида страданий.</w:t>
      </w:r>
    </w:p>
    <w:p>
      <w:pPr>
        <w:spacing w:after="60"/>
        <w:ind w:left="510" w:hanging="510"/>
        <w:jc w:val="both"/>
      </w:pPr>
      <w:r>
        <w:rPr>
          <w:b/>
        </w:rPr>
        <w:t xml:space="preserve">22. </w:t>
      </w:r>
      <w:r>
        <w:rPr>
          <w:b w:val="0"/>
          <w:i w:val="0"/>
        </w:rPr>
        <w:t>Если душа отопьёт хотя бы глоток Ганги, то по окончании тела непременно обретёт высшую участь.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23. </w:t>
      </w:r>
      <w:r>
        <w:rPr>
          <w:b w:val="0"/>
          <w:i w:val="0"/>
        </w:rPr>
        <w:t>Стопам такой Ганги — мои сотни поклонов. Я пришёл состязаться с тобой в рассуждении».</w:t>
      </w:r>
    </w:p>
    <w:p>
      <w:pPr>
        <w:spacing w:after="60"/>
        <w:ind w:left="510" w:hanging="510"/>
        <w:jc w:val="both"/>
      </w:pPr>
      <w:r>
        <w:rPr>
          <w:b/>
        </w:rPr>
        <w:t xml:space="preserve">24. </w:t>
      </w:r>
      <w:r>
        <w:rPr>
          <w:b w:val="0"/>
          <w:i w:val="0"/>
        </w:rPr>
        <w:t>Услышав это, Камалакша Веда-панчанана слегка улыбнулся и сказал сладкие слова:</w:t>
      </w:r>
    </w:p>
    <w:p>
      <w:pPr>
        <w:spacing w:after="60"/>
        <w:ind w:left="510" w:hanging="510"/>
        <w:jc w:val="both"/>
      </w:pPr>
      <w:r>
        <w:rPr>
          <w:b/>
        </w:rPr>
        <w:t xml:space="preserve">25. </w:t>
      </w:r>
      <w:r>
        <w:rPr>
          <w:b w:val="0"/>
          <w:i w:val="0"/>
        </w:rPr>
        <w:t>«О венец поэтов, ты многое повидал: вершина древа твоей славы коснулась небес.</w:t>
      </w:r>
    </w:p>
    <w:p>
      <w:pPr>
        <w:spacing w:after="60"/>
        <w:ind w:left="510" w:hanging="510"/>
        <w:jc w:val="both"/>
      </w:pPr>
      <w:r>
        <w:rPr>
          <w:b/>
        </w:rPr>
        <w:t xml:space="preserve">26. </w:t>
      </w:r>
      <w:r>
        <w:rPr>
          <w:b w:val="0"/>
          <w:i w:val="0"/>
        </w:rPr>
        <w:t>Слушая о божественном величии Шри Туласи и Ганги, сердце Моё закружилось в сладости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27. </w:t>
      </w:r>
      <w:r>
        <w:rPr>
          <w:b w:val="0"/>
          <w:i w:val="0"/>
        </w:rPr>
        <w:t>Но в сущности Ганги ты ошибся: ты называешь её подобной преданному Вишну, а она — Брахман, ставший влагой.</w:t>
      </w:r>
    </w:p>
    <w:p>
      <w:pPr>
        <w:spacing w:after="60"/>
        <w:ind w:left="510" w:hanging="510"/>
        <w:jc w:val="both"/>
      </w:pPr>
      <w:r>
        <w:rPr>
          <w:b/>
        </w:rPr>
        <w:t xml:space="preserve">28. </w:t>
      </w:r>
      <w:r>
        <w:rPr>
          <w:b w:val="0"/>
          <w:i w:val="0"/>
        </w:rPr>
        <w:t>Сам Бхагаван ради спасения душ стал жидким и принял имя Ганги.</w:t>
      </w:r>
    </w:p>
    <w:p>
      <w:pPr>
        <w:spacing w:after="60"/>
        <w:ind w:left="510" w:hanging="510"/>
        <w:jc w:val="both"/>
      </w:pPr>
      <w:r>
        <w:rPr>
          <w:b/>
        </w:rPr>
        <w:t xml:space="preserve">29. </w:t>
      </w:r>
      <w:r>
        <w:rPr>
          <w:b w:val="0"/>
          <w:i w:val="0"/>
        </w:rPr>
        <w:t>Однажды, при пении Нараяны и Пятиликого (Шивы), Он растаял — так повествуют Пураны.</w:t>
      </w:r>
    </w:p>
    <w:p>
      <w:pPr>
        <w:spacing w:after="60"/>
        <w:ind w:left="510" w:hanging="510"/>
        <w:jc w:val="both"/>
      </w:pPr>
      <w:r>
        <w:rPr>
          <w:b/>
        </w:rPr>
        <w:t xml:space="preserve">30. </w:t>
      </w:r>
      <w:r>
        <w:rPr>
          <w:b w:val="0"/>
          <w:i w:val="0"/>
        </w:rPr>
        <w:t>Небесная река Ганга — это Сам Брахман в жидком виде: одним памятованием её имени душа избавляется от рождений.</w:t>
      </w:r>
    </w:p>
    <w:p>
      <w:pPr>
        <w:spacing w:after="60"/>
        <w:ind w:left="510" w:hanging="510"/>
        <w:jc w:val="both"/>
      </w:pPr>
      <w:r>
        <w:rPr>
          <w:b/>
        </w:rPr>
        <w:t xml:space="preserve">31. </w:t>
      </w:r>
      <w:r>
        <w:rPr>
          <w:b w:val="0"/>
          <w:i w:val="0"/>
        </w:rPr>
        <w:t>Энергия, тождественная по природе Бхагавану, приняла облик Ганги; держа Гангу на голове, Шива стал Мритьюнджаей, Победителем смерти.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32. </w:t>
      </w:r>
      <w:r>
        <w:rPr>
          <w:b w:val="0"/>
          <w:i w:val="0"/>
        </w:rPr>
        <w:t>Без Ганги ни одно дело не бывает успешным; поклоняясь ей, Брахма обретает желанный плод.</w:t>
      </w:r>
    </w:p>
    <w:p>
      <w:pPr>
        <w:spacing w:after="60"/>
        <w:ind w:left="510" w:hanging="510"/>
        <w:jc w:val="both"/>
      </w:pPr>
      <w:r>
        <w:rPr>
          <w:b/>
        </w:rPr>
        <w:t xml:space="preserve">33. </w:t>
      </w:r>
      <w:r>
        <w:rPr>
          <w:b w:val="0"/>
          <w:i w:val="0"/>
        </w:rPr>
        <w:t>Во всех водах следует видеть Гангу: „Воды — это Нараяна“, — говорят сами шрути.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34. </w:t>
      </w:r>
      <w:r>
        <w:rPr>
          <w:b w:val="0"/>
          <w:i w:val="0"/>
        </w:rPr>
        <w:t>Если душа хоть раз в год получит воду Ганги и с ней умрёт, то всякая душа уходит в Шри Вайкунтху.</w:t>
      </w:r>
    </w:p>
    <w:p>
      <w:pPr>
        <w:spacing w:after="60"/>
        <w:ind w:left="510" w:hanging="510"/>
        <w:jc w:val="both"/>
      </w:pPr>
      <w:r>
        <w:rPr>
          <w:b/>
        </w:rPr>
        <w:t xml:space="preserve">35. </w:t>
      </w:r>
      <w:r>
        <w:rPr>
          <w:b w:val="0"/>
          <w:i w:val="0"/>
        </w:rPr>
        <w:t>Кто в Ганге поднесёт листок Туласи ради Кришны, тому Шри Кришна продаёт Себя».</w:t>
      </w:r>
    </w:p>
    <w:p>
      <w:pPr>
        <w:spacing w:after="60"/>
        <w:ind w:left="510" w:hanging="510"/>
        <w:jc w:val="both"/>
      </w:pPr>
      <w:r>
        <w:rPr>
          <w:b/>
        </w:rPr>
        <w:t xml:space="preserve">36. </w:t>
      </w:r>
      <w:r>
        <w:rPr>
          <w:b w:val="0"/>
          <w:i w:val="0"/>
        </w:rPr>
        <w:t>Услышав вывод Господа, Шьямадаса подумал: «Моему званию дигвиджайи пришёл конец.</w:t>
      </w:r>
    </w:p>
    <w:p>
      <w:pPr>
        <w:spacing w:after="60"/>
        <w:ind w:left="510" w:hanging="510"/>
        <w:jc w:val="both"/>
      </w:pPr>
      <w:r>
        <w:rPr>
          <w:b/>
        </w:rPr>
        <w:t xml:space="preserve">37. </w:t>
      </w:r>
      <w:r>
        <w:rPr>
          <w:b w:val="0"/>
          <w:i w:val="0"/>
        </w:rPr>
        <w:t>Будь что будет — спрошу Его, каково определение Брахмана и Ишвары и каким доводом шастр Он утверждает, что Он имеет форму».</w:t>
      </w:r>
    </w:p>
    <w:p>
      <w:pPr>
        <w:spacing w:after="60"/>
        <w:ind w:left="510" w:hanging="510"/>
        <w:jc w:val="both"/>
      </w:pPr>
      <w:r>
        <w:rPr>
          <w:b/>
        </w:rPr>
        <w:t xml:space="preserve">38. </w:t>
      </w:r>
      <w:r>
        <w:rPr>
          <w:b w:val="0"/>
          <w:i w:val="0"/>
        </w:rPr>
        <w:t>Подумав так, он сказал: «Послушай, Веда-панчанана: Брахман всепроникающ — так написано в Ведах.</w:t>
      </w:r>
    </w:p>
    <w:p>
      <w:pPr>
        <w:spacing w:after="60"/>
        <w:ind w:left="510" w:hanging="510"/>
        <w:jc w:val="both"/>
      </w:pPr>
      <w:r>
        <w:rPr>
          <w:b/>
        </w:rPr>
        <w:t xml:space="preserve">39. </w:t>
      </w:r>
      <w:r>
        <w:rPr>
          <w:b w:val="0"/>
          <w:i w:val="0"/>
        </w:rPr>
        <w:t>Эта сверхчувственная реальность — без качеств и без формы; Высший Брахман бездеятелен и неизменен.</w:t>
      </w:r>
    </w:p>
    <w:p>
      <w:pPr>
        <w:spacing w:after="60"/>
        <w:ind w:left="510" w:hanging="510"/>
        <w:jc w:val="both"/>
      </w:pPr>
      <w:r>
        <w:rPr>
          <w:b/>
        </w:rPr>
        <w:t xml:space="preserve">40. </w:t>
      </w:r>
      <w:r>
        <w:rPr>
          <w:b w:val="0"/>
          <w:i w:val="0"/>
        </w:rPr>
        <w:t>Как же ты воображаешь Его имеющим форму? Вещь, имеющая форму, воспринимается чувствами».</w:t>
      </w:r>
    </w:p>
    <w:p>
      <w:pPr>
        <w:spacing w:after="60"/>
        <w:ind w:left="510" w:hanging="510"/>
        <w:jc w:val="both"/>
      </w:pPr>
      <w:r>
        <w:rPr>
          <w:b/>
        </w:rPr>
        <w:t xml:space="preserve">41. </w:t>
      </w:r>
      <w:r>
        <w:rPr>
          <w:b w:val="0"/>
          <w:i w:val="0"/>
        </w:rPr>
        <w:t>Господь ответил: «Высший Брахман не бесформен: Он — исполненный бытия, сознания и блаженства, безначальный, обладающий формой.</w:t>
      </w:r>
    </w:p>
    <w:p>
      <w:pPr>
        <w:spacing w:after="60"/>
        <w:ind w:left="510" w:hanging="510"/>
        <w:jc w:val="both"/>
      </w:pPr>
      <w:r>
        <w:rPr>
          <w:b/>
        </w:rPr>
        <w:t xml:space="preserve">42. </w:t>
      </w:r>
      <w:r>
        <w:rPr>
          <w:b w:val="0"/>
          <w:i w:val="0"/>
        </w:rPr>
        <w:t>Он всемогущ и совершеннейший, Он — причина всех причин творения и прочего.</w:t>
      </w:r>
    </w:p>
    <w:p>
      <w:pPr>
        <w:spacing w:after="60"/>
        <w:ind w:left="510" w:hanging="510"/>
        <w:jc w:val="both"/>
      </w:pPr>
      <w:r>
        <w:rPr>
          <w:b/>
        </w:rPr>
        <w:t xml:space="preserve">43. </w:t>
      </w:r>
      <w:r>
        <w:rPr>
          <w:b w:val="0"/>
          <w:i w:val="0"/>
        </w:rPr>
        <w:t>Тело Его не материально, ум Его не материален, очи Его не материальны, достоинства Его не материальны.</w:t>
      </w:r>
    </w:p>
    <w:p>
      <w:pPr>
        <w:spacing w:after="60"/>
        <w:ind w:left="510" w:hanging="510"/>
        <w:jc w:val="both"/>
      </w:pPr>
      <w:r>
        <w:rPr>
          <w:b/>
        </w:rPr>
        <w:t xml:space="preserve">44. </w:t>
      </w:r>
      <w:r>
        <w:rPr>
          <w:b w:val="0"/>
          <w:i w:val="0"/>
        </w:rPr>
        <w:t>С материальными качествами у Него нет никакой связи — поэтому шастры и называют Его ниргуна, „лишённым качеств“.</w:t>
      </w:r>
    </w:p>
    <w:p>
      <w:pPr>
        <w:spacing w:after="60"/>
        <w:ind w:left="510" w:hanging="510"/>
        <w:jc w:val="both"/>
      </w:pPr>
      <w:r>
        <w:rPr>
          <w:b/>
        </w:rPr>
        <w:t xml:space="preserve">45. </w:t>
      </w:r>
      <w:r>
        <w:rPr>
          <w:b w:val="0"/>
          <w:i w:val="0"/>
        </w:rPr>
        <w:t>Он — сверхчувственная реальность, в этом нет сомнения: материальными чувствами Он никогда не познаётся.</w:t>
      </w:r>
    </w:p>
    <w:p>
      <w:pPr>
        <w:spacing w:after="60"/>
        <w:ind w:left="510" w:hanging="510"/>
        <w:jc w:val="both"/>
      </w:pPr>
      <w:r>
        <w:rPr>
          <w:b/>
        </w:rPr>
        <w:t xml:space="preserve">46. </w:t>
      </w:r>
      <w:r>
        <w:rPr>
          <w:b w:val="0"/>
          <w:i w:val="0"/>
        </w:rPr>
        <w:t>Как плод имеет форму, а сок его бесформен, так и сияние тела Брахмана не имеет формы.</w:t>
      </w:r>
    </w:p>
    <w:p>
      <w:pPr>
        <w:spacing w:after="60"/>
        <w:ind w:left="510" w:hanging="510"/>
        <w:jc w:val="both"/>
      </w:pPr>
      <w:r>
        <w:rPr>
          <w:b/>
        </w:rPr>
        <w:t xml:space="preserve">47. </w:t>
      </w:r>
      <w:r>
        <w:rPr>
          <w:b w:val="0"/>
          <w:i w:val="0"/>
        </w:rPr>
        <w:t>Неземной Брахман — это Кришна, Сам Бхагаван: Он вечно пребывает в вечном Вриндаване.</w:t>
      </w:r>
    </w:p>
    <w:p>
      <w:pPr>
        <w:spacing w:after="60"/>
        <w:ind w:left="510" w:hanging="510"/>
        <w:jc w:val="both"/>
      </w:pPr>
      <w:r>
        <w:rPr>
          <w:b/>
        </w:rPr>
        <w:t xml:space="preserve">48. </w:t>
      </w:r>
      <w:r>
        <w:rPr>
          <w:b w:val="0"/>
          <w:i w:val="0"/>
        </w:rPr>
        <w:t>Он — вечно юный, образ нектара всех рас, подвластный Своей внутренней энергии — махабхаве.</w:t>
      </w:r>
    </w:p>
    <w:p>
      <w:pPr>
        <w:spacing w:after="60"/>
        <w:ind w:left="510" w:hanging="510"/>
        <w:jc w:val="both"/>
      </w:pPr>
      <w:r>
        <w:rPr>
          <w:b/>
        </w:rPr>
        <w:t xml:space="preserve">49. </w:t>
      </w:r>
      <w:r>
        <w:rPr>
          <w:b w:val="0"/>
          <w:i w:val="0"/>
        </w:rPr>
        <w:t>Преданные Кришны — духовные души: очами преданности они созерцают такой облик.</w:t>
      </w:r>
    </w:p>
    <w:p>
      <w:pPr>
        <w:spacing w:after="60"/>
        <w:ind w:left="510" w:hanging="510"/>
        <w:jc w:val="both"/>
      </w:pPr>
      <w:r>
        <w:rPr>
          <w:b/>
        </w:rPr>
        <w:t xml:space="preserve">50. </w:t>
      </w:r>
      <w:r>
        <w:rPr>
          <w:b w:val="0"/>
          <w:i w:val="0"/>
        </w:rPr>
        <w:t>Хари в высшей степени милостив, преданные — Его жизнь: поэтому преданным Он дарует чистую бхакти.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51. </w:t>
      </w:r>
      <w:r>
        <w:rPr>
          <w:b w:val="0"/>
          <w:i w:val="0"/>
        </w:rPr>
        <w:t>Путём чистого знания обрести Кришну крайне трудно; путём преданности обрести Кришну очень легко».</w:t>
      </w:r>
    </w:p>
    <w:p>
      <w:pPr>
        <w:spacing w:after="60"/>
        <w:ind w:left="510" w:hanging="510"/>
        <w:jc w:val="both"/>
      </w:pPr>
      <w:r>
        <w:rPr>
          <w:b/>
        </w:rPr>
        <w:t xml:space="preserve">52. </w:t>
      </w:r>
      <w:r>
        <w:rPr>
          <w:b w:val="0"/>
          <w:i w:val="0"/>
        </w:rPr>
        <w:t>Так Ачарья изложил много верных выводов, и, услышав их, дигвиджайи изумился.</w:t>
      </w:r>
    </w:p>
    <w:p>
      <w:pPr>
        <w:spacing w:after="60"/>
        <w:ind w:left="510" w:hanging="510"/>
        <w:jc w:val="both"/>
      </w:pPr>
      <w:r>
        <w:rPr>
          <w:b/>
        </w:rPr>
        <w:t xml:space="preserve">53. </w:t>
      </w:r>
      <w:r>
        <w:rPr>
          <w:b w:val="0"/>
          <w:i w:val="0"/>
        </w:rPr>
        <w:t>Этот Шьямадаса прежде пошёл в Каши и, будучи учеником, поклонялся Шиве.</w:t>
      </w:r>
    </w:p>
    <w:p>
      <w:pPr>
        <w:spacing w:after="60"/>
        <w:ind w:left="510" w:hanging="510"/>
        <w:jc w:val="both"/>
      </w:pPr>
      <w:r>
        <w:rPr>
          <w:b/>
        </w:rPr>
        <w:t xml:space="preserve">54. </w:t>
      </w:r>
      <w:r>
        <w:rPr>
          <w:b w:val="0"/>
          <w:i w:val="0"/>
        </w:rPr>
        <w:t>После долгого подвижничества Шива, довольный, на исходе ночи с улыбкой сказал Шьямадасе:</w:t>
      </w:r>
    </w:p>
    <w:p>
      <w:pPr>
        <w:spacing w:after="60"/>
        <w:ind w:left="510" w:hanging="510"/>
        <w:jc w:val="both"/>
      </w:pPr>
      <w:r>
        <w:rPr>
          <w:b/>
        </w:rPr>
        <w:t xml:space="preserve">55. </w:t>
      </w:r>
      <w:r>
        <w:rPr>
          <w:b w:val="0"/>
          <w:i w:val="0"/>
        </w:rPr>
        <w:t>«Брахман, древо твоего подвижничества принесло плод: на твоём языке воцарилась Сарасвати.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56. </w:t>
      </w:r>
      <w:r>
        <w:rPr>
          <w:b w:val="0"/>
          <w:i w:val="0"/>
        </w:rPr>
        <w:t>Кроме Меня, ты победишь всех мудрецов, и по всей Бхарате имя тебе будет Дигвиджайи».</w:t>
      </w:r>
    </w:p>
    <w:p>
      <w:pPr>
        <w:spacing w:after="60"/>
        <w:ind w:left="510" w:hanging="510"/>
        <w:jc w:val="both"/>
      </w:pPr>
      <w:r>
        <w:rPr>
          <w:b/>
        </w:rPr>
        <w:t xml:space="preserve">57. </w:t>
      </w:r>
      <w:r>
        <w:rPr>
          <w:b w:val="0"/>
          <w:i w:val="0"/>
        </w:rPr>
        <w:t>Когда брахман по милости Шивы покорил все страны, он наконец пришёл в святой Шантипур.</w:t>
      </w:r>
    </w:p>
    <w:p>
      <w:pPr>
        <w:spacing w:after="60"/>
        <w:ind w:left="510" w:hanging="510"/>
        <w:jc w:val="both"/>
      </w:pPr>
      <w:r>
        <w:rPr>
          <w:b/>
        </w:rPr>
        <w:t xml:space="preserve">58. </w:t>
      </w:r>
      <w:r>
        <w:rPr>
          <w:b w:val="0"/>
          <w:i w:val="0"/>
        </w:rPr>
        <w:t>Признав себя побеждённым верными выводами моего Господа, он подумал: «Благословение Шивы пропало».</w:t>
      </w:r>
    </w:p>
    <w:p>
      <w:pPr>
        <w:spacing w:after="60"/>
        <w:ind w:left="510" w:hanging="510"/>
        <w:jc w:val="both"/>
      </w:pPr>
      <w:r>
        <w:rPr>
          <w:b/>
        </w:rPr>
        <w:t xml:space="preserve">59. </w:t>
      </w:r>
      <w:r>
        <w:rPr>
          <w:b w:val="0"/>
          <w:i w:val="0"/>
        </w:rPr>
        <w:t>В это время с неба раздался божественный голос: «О брахман, слушай и прекрати спор.</w:t>
      </w:r>
    </w:p>
    <w:p>
      <w:pPr>
        <w:spacing w:after="60"/>
        <w:ind w:left="510" w:hanging="510"/>
        <w:jc w:val="both"/>
      </w:pPr>
      <w:r>
        <w:rPr>
          <w:b/>
        </w:rPr>
        <w:t xml:space="preserve">60. </w:t>
      </w:r>
      <w:r>
        <w:rPr>
          <w:b w:val="0"/>
          <w:i w:val="0"/>
        </w:rPr>
        <w:t>Этот Камалакша Ачарья — Сам Хари-Хара. Поэтому да будет Ему имя — Шри Адвайта».</w:t>
      </w:r>
    </w:p>
    <w:p>
      <w:pPr>
        <w:spacing w:after="60"/>
        <w:ind w:left="510" w:hanging="510"/>
        <w:jc w:val="both"/>
      </w:pPr>
      <w:r>
        <w:rPr>
          <w:b/>
        </w:rPr>
        <w:t xml:space="preserve">61. </w:t>
      </w:r>
      <w:r>
        <w:rPr>
          <w:b w:val="0"/>
          <w:i w:val="0"/>
        </w:rPr>
        <w:t>Дигвиджайи услышал дивный небесный голос, посмотрел вверх, но никого не увидел.</w:t>
      </w:r>
    </w:p>
    <w:p>
      <w:pPr>
        <w:spacing w:after="60"/>
        <w:ind w:left="510" w:hanging="510"/>
        <w:jc w:val="both"/>
      </w:pPr>
      <w:r>
        <w:rPr>
          <w:b/>
        </w:rPr>
        <w:t xml:space="preserve">62. </w:t>
      </w:r>
      <w:r>
        <w:rPr>
          <w:b w:val="0"/>
          <w:i w:val="0"/>
        </w:rPr>
        <w:t>Брахман подумал: «Он воистину Сам Хари-Хара. Спорить с Ним — великий грех».</w:t>
      </w:r>
    </w:p>
    <w:p>
      <w:pPr>
        <w:spacing w:after="60"/>
        <w:ind w:left="510" w:hanging="510"/>
        <w:jc w:val="both"/>
      </w:pPr>
      <w:r>
        <w:rPr>
          <w:b/>
        </w:rPr>
        <w:t xml:space="preserve">63. </w:t>
      </w:r>
      <w:r>
        <w:rPr>
          <w:b w:val="0"/>
          <w:i w:val="0"/>
        </w:rPr>
        <w:t>Подумав так, брахман с преданностью в сердце сказал: «О Шри Адвайта Прабху, смилуйся надо мной!»</w:t>
      </w:r>
    </w:p>
    <w:p>
      <w:pPr>
        <w:spacing w:after="60"/>
        <w:ind w:left="510" w:hanging="510"/>
        <w:jc w:val="both"/>
      </w:pPr>
      <w:r>
        <w:rPr>
          <w:b/>
        </w:rPr>
        <w:t xml:space="preserve">64. </w:t>
      </w:r>
      <w:r>
        <w:rPr>
          <w:b w:val="0"/>
          <w:i w:val="0"/>
        </w:rPr>
        <w:t>В Шри Адвайтачандре пробудилась милость, и Он, к великому изумлению, показал свой совершенный облик.</w:t>
      </w:r>
    </w:p>
    <w:p>
      <w:pPr>
        <w:spacing w:after="60"/>
        <w:ind w:left="510" w:hanging="510"/>
        <w:jc w:val="both"/>
      </w:pPr>
      <w:r>
        <w:rPr>
          <w:b/>
        </w:rPr>
        <w:t xml:space="preserve">65. </w:t>
      </w:r>
      <w:r>
        <w:rPr>
          <w:b w:val="0"/>
          <w:i w:val="0"/>
        </w:rPr>
        <w:t>Увидев его, Шьямадаса задрожал от любви: он плакал, смеялся, плясал и пел имя «Харе Кришна».</w:t>
      </w:r>
    </w:p>
    <w:p>
      <w:pPr>
        <w:spacing w:after="60"/>
        <w:ind w:left="510" w:hanging="510"/>
        <w:jc w:val="both"/>
      </w:pPr>
      <w:r>
        <w:rPr>
          <w:b/>
        </w:rPr>
        <w:t xml:space="preserve">66. </w:t>
      </w:r>
      <w:r>
        <w:rPr>
          <w:b w:val="0"/>
          <w:i w:val="0"/>
        </w:rPr>
        <w:t>Видя отрешённость брахмана, Шри Адвайта рассмеялся и сказал: «Благословен ты, велика твоя удача,</w:t>
      </w:r>
    </w:p>
    <w:p>
      <w:pPr>
        <w:spacing w:after="60"/>
        <w:ind w:left="510" w:hanging="510"/>
        <w:jc w:val="both"/>
      </w:pPr>
      <w:r>
        <w:rPr>
          <w:b/>
        </w:rPr>
        <w:t xml:space="preserve">67. </w:t>
      </w:r>
      <w:r>
        <w:rPr>
          <w:b w:val="0"/>
          <w:i w:val="0"/>
        </w:rPr>
        <w:t>ибо имя Хари исполнено бесконечной силы — и ты без устали повторяешь и поёшь его.</w:t>
      </w:r>
    </w:p>
    <w:p>
      <w:pPr>
        <w:spacing w:after="60"/>
        <w:ind w:left="510" w:hanging="510"/>
        <w:jc w:val="both"/>
      </w:pPr>
      <w:r>
        <w:rPr>
          <w:b/>
        </w:rPr>
        <w:t xml:space="preserve">68. </w:t>
      </w:r>
      <w:r>
        <w:rPr>
          <w:b w:val="0"/>
          <w:i w:val="0"/>
        </w:rPr>
        <w:t>Нынче у Меня благое утро, благой каждый миг: услышав имя Хари, Я утешил жизнь и сердце».</w:t>
      </w:r>
    </w:p>
    <w:p>
      <w:pPr>
        <w:spacing w:after="60"/>
        <w:ind w:left="510" w:hanging="510"/>
        <w:jc w:val="both"/>
      </w:pPr>
      <w:r>
        <w:rPr>
          <w:b/>
        </w:rPr>
        <w:t xml:space="preserve">69. </w:t>
      </w:r>
      <w:r>
        <w:rPr>
          <w:b w:val="0"/>
          <w:i w:val="0"/>
        </w:rPr>
        <w:t>Едва сказав это, Господь изнемог от любви и сказал: «Повторяй „Шри Кришна Чайтанья, Нитьянанда“!»</w:t>
      </w:r>
    </w:p>
    <w:p>
      <w:pPr>
        <w:spacing w:after="60"/>
        <w:ind w:left="510" w:hanging="510"/>
        <w:jc w:val="both"/>
      </w:pPr>
      <w:r>
        <w:rPr>
          <w:b/>
        </w:rPr>
        <w:t xml:space="preserve">70. </w:t>
      </w:r>
      <w:r>
        <w:rPr>
          <w:b w:val="0"/>
          <w:i w:val="0"/>
        </w:rPr>
        <w:t>Через некоторое время к нему вернулось внешнее сознание. Что было на уме у Господа — то ведомо лишь Господу.</w:t>
      </w:r>
    </w:p>
    <w:p>
      <w:pPr>
        <w:spacing w:after="60"/>
        <w:ind w:left="510" w:hanging="510"/>
        <w:jc w:val="both"/>
      </w:pPr>
      <w:r>
        <w:rPr>
          <w:b/>
        </w:rPr>
        <w:t xml:space="preserve">71. </w:t>
      </w:r>
      <w:r>
        <w:rPr>
          <w:b w:val="0"/>
          <w:i w:val="0"/>
        </w:rPr>
        <w:t>Неземное наделил его Господь: неземным знанием, неземной славой и доблестью.</w:t>
      </w:r>
    </w:p>
    <w:p>
      <w:pPr>
        <w:spacing w:after="60"/>
        <w:ind w:left="510" w:hanging="510"/>
        <w:jc w:val="both"/>
      </w:pPr>
      <w:r>
        <w:rPr>
          <w:b/>
        </w:rPr>
        <w:t xml:space="preserve">72. </w:t>
      </w:r>
      <w:r>
        <w:rPr>
          <w:b w:val="0"/>
          <w:i w:val="0"/>
        </w:rPr>
        <w:t>Всё это видя и слыша, венец мудрецов сам с усердием принял мантру от Господа.</w:t>
      </w:r>
    </w:p>
    <w:p>
      <w:pPr>
        <w:spacing w:after="60"/>
        <w:ind w:left="510" w:hanging="510"/>
        <w:jc w:val="both"/>
      </w:pPr>
      <w:r>
        <w:rPr>
          <w:b/>
        </w:rPr>
        <w:t xml:space="preserve">73. </w:t>
      </w:r>
      <w:r>
        <w:rPr>
          <w:b w:val="0"/>
          <w:i w:val="0"/>
        </w:rPr>
        <w:t>Получив мантру Кришны, он исполнился любви, простёрся у стоп Господа и вознёс хвалу:</w:t>
      </w:r>
    </w:p>
    <w:p>
      <w:pPr>
        <w:spacing w:after="60"/>
        <w:ind w:left="510" w:hanging="510"/>
        <w:jc w:val="both"/>
      </w:pPr>
      <w:r>
        <w:rPr>
          <w:b/>
        </w:rPr>
        <w:t xml:space="preserve">74. </w:t>
      </w:r>
      <w:r>
        <w:rPr>
          <w:b w:val="0"/>
          <w:i w:val="0"/>
        </w:rPr>
        <w:t>«О Господи, силой Твоей великой милости я без труда освободился от уз кармы».</w:t>
      </w:r>
    </w:p>
    <w:p>
      <w:pPr>
        <w:spacing w:after="60"/>
        <w:ind w:left="510" w:hanging="510"/>
        <w:jc w:val="both"/>
      </w:pPr>
      <w:r>
        <w:rPr>
          <w:b/>
        </w:rPr>
        <w:t xml:space="preserve">75. </w:t>
      </w:r>
      <w:r>
        <w:rPr>
          <w:b w:val="0"/>
          <w:i w:val="0"/>
        </w:rPr>
        <w:t>Затем брахман изучил порядок поклонения Кришне, читал «Шримад-Бхагаватам» и погрузился в любовь.</w:t>
      </w:r>
    </w:p>
    <w:p>
      <w:pPr>
        <w:spacing w:after="60"/>
        <w:ind w:left="510" w:hanging="510"/>
        <w:jc w:val="both"/>
      </w:pPr>
      <w:r>
        <w:rPr>
          <w:b/>
        </w:rPr>
        <w:t xml:space="preserve">76. </w:t>
      </w:r>
      <w:r>
        <w:rPr>
          <w:b w:val="0"/>
          <w:i w:val="0"/>
        </w:rPr>
        <w:t>Господь сказал: «Твоё имя — Бхагаватачарья». Шьямадаса ответил: «Твоё повеление — на моей голове».</w:t>
      </w:r>
    </w:p>
    <w:p>
      <w:pPr>
        <w:spacing w:after="60"/>
        <w:ind w:left="510" w:hanging="510"/>
        <w:jc w:val="both"/>
      </w:pPr>
      <w:r>
        <w:rPr>
          <w:b/>
        </w:rPr>
        <w:t xml:space="preserve">77. </w:t>
      </w:r>
      <w:r>
        <w:rPr>
          <w:b w:val="0"/>
          <w:i w:val="0"/>
        </w:rPr>
        <w:t>Через несколько дней, получив повеление Господа, брахман поклонился Его стопам и вернулся на родину.</w:t>
      </w:r>
    </w:p>
    <w:p>
      <w:pPr>
        <w:spacing w:after="60"/>
        <w:ind w:left="510" w:hanging="510"/>
        <w:jc w:val="both"/>
      </w:pPr>
      <w:r>
        <w:rPr>
          <w:b/>
        </w:rPr>
        <w:t xml:space="preserve">78. </w:t>
      </w:r>
      <w:r>
        <w:rPr>
          <w:b w:val="0"/>
          <w:i w:val="0"/>
        </w:rPr>
        <w:t>Однажды Шри Адвайта, воплощение преданного, подумал: «Как же души будут спасены?</w:t>
      </w:r>
    </w:p>
    <w:p>
      <w:pPr>
        <w:spacing w:after="60"/>
        <w:ind w:left="510" w:hanging="510"/>
        <w:jc w:val="both"/>
      </w:pPr>
      <w:r>
        <w:rPr>
          <w:b/>
        </w:rPr>
        <w:t xml:space="preserve">79. </w:t>
      </w:r>
      <w:r>
        <w:rPr>
          <w:b w:val="0"/>
          <w:i w:val="0"/>
        </w:rPr>
        <w:t>До сих пор не явился Сам Бхагаван. Кто же дарует душам любовь и преданность?»</w:t>
      </w:r>
    </w:p>
    <w:p>
      <w:pPr>
        <w:spacing w:after="60"/>
        <w:ind w:left="510" w:hanging="510"/>
        <w:jc w:val="both"/>
      </w:pPr>
      <w:r>
        <w:rPr>
          <w:b/>
        </w:rPr>
        <w:t xml:space="preserve">80. </w:t>
      </w:r>
      <w:r>
        <w:rPr>
          <w:b w:val="0"/>
          <w:i w:val="0"/>
        </w:rPr>
        <w:t>Пока Господь так размышлял, из Шри Лауды прибыл царь Дивья Симха.</w:t>
      </w:r>
    </w:p>
    <w:p>
      <w:pPr>
        <w:spacing w:after="60"/>
        <w:ind w:left="510" w:hanging="510"/>
        <w:jc w:val="both"/>
      </w:pPr>
      <w:r>
        <w:rPr>
          <w:b/>
        </w:rPr>
        <w:t xml:space="preserve">81. </w:t>
      </w:r>
      <w:r>
        <w:rPr>
          <w:b w:val="0"/>
          <w:i w:val="0"/>
        </w:rPr>
        <w:t>Прежде, от потрясения, вызванного Господом, его заблуждение рассеялось; став вайшнавом, этот царь пришёл к Господу.</w:t>
      </w:r>
    </w:p>
    <w:p>
      <w:pPr>
        <w:spacing w:after="60"/>
        <w:ind w:left="510" w:hanging="510"/>
        <w:jc w:val="both"/>
      </w:pPr>
      <w:r>
        <w:rPr>
          <w:b/>
        </w:rPr>
        <w:t xml:space="preserve">82. </w:t>
      </w:r>
      <w:r>
        <w:rPr>
          <w:b w:val="0"/>
          <w:i w:val="0"/>
        </w:rPr>
        <w:t>Увидев его, Шри Адвайта поднялся с места. Царь сказал: «Господи, считай меня Своим слугой».</w:t>
      </w:r>
    </w:p>
    <w:p>
      <w:pPr>
        <w:spacing w:after="60"/>
        <w:ind w:left="510" w:hanging="510"/>
        <w:jc w:val="both"/>
      </w:pPr>
      <w:r>
        <w:rPr>
          <w:b/>
        </w:rPr>
        <w:t xml:space="preserve">83. </w:t>
      </w:r>
      <w:r>
        <w:rPr>
          <w:b w:val="0"/>
          <w:i w:val="0"/>
        </w:rPr>
        <w:t>Сказав так, он простёрся у стоп Господа и, раскрыв истину о Господе, вознёс смиренную хвалу.</w:t>
      </w:r>
    </w:p>
    <w:p>
      <w:pPr>
        <w:spacing w:after="60"/>
        <w:ind w:left="510" w:hanging="510"/>
        <w:jc w:val="both"/>
      </w:pPr>
      <w:r>
        <w:rPr>
          <w:b/>
        </w:rPr>
        <w:t xml:space="preserve">84. </w:t>
      </w:r>
      <w:r>
        <w:rPr>
          <w:b w:val="0"/>
          <w:i w:val="0"/>
        </w:rPr>
        <w:t>Господь сказал: «Встань, встань — ты Кришнадаса (слуга Кришны)». С тех пор царя стали звать Кришнадасой.</w:t>
      </w:r>
    </w:p>
    <w:p>
      <w:pPr>
        <w:spacing w:after="60"/>
        <w:ind w:left="510" w:hanging="510"/>
        <w:jc w:val="both"/>
      </w:pPr>
      <w:r>
        <w:rPr>
          <w:b/>
        </w:rPr>
        <w:t xml:space="preserve">85. </w:t>
      </w:r>
      <w:r>
        <w:rPr>
          <w:b w:val="0"/>
          <w:i w:val="0"/>
        </w:rPr>
        <w:t>Десять лет Кришнадаса изучал шастры о преданности и утвердился в вере, что Кришна — владыка всего.</w:t>
      </w:r>
    </w:p>
    <w:p>
      <w:pPr>
        <w:spacing w:after="60"/>
        <w:ind w:left="510" w:hanging="510"/>
        <w:jc w:val="both"/>
      </w:pPr>
      <w:r>
        <w:rPr>
          <w:b/>
        </w:rPr>
        <w:t xml:space="preserve">86. </w:t>
      </w:r>
      <w:r>
        <w:rPr>
          <w:b w:val="0"/>
          <w:i w:val="0"/>
        </w:rPr>
        <w:t>Оставив шактийскую мантру, он принял мантру Вишну. Господь сказал: «Ныне ты стал Хануманом Вишну».</w:t>
      </w:r>
    </w:p>
    <w:p>
      <w:pPr>
        <w:spacing w:after="60"/>
        <w:ind w:left="510" w:hanging="510"/>
        <w:jc w:val="both"/>
      </w:pPr>
      <w:r>
        <w:rPr>
          <w:b/>
        </w:rPr>
        <w:t xml:space="preserve">87. </w:t>
      </w:r>
      <w:r>
        <w:rPr>
          <w:b w:val="0"/>
          <w:i w:val="0"/>
        </w:rPr>
        <w:t>Кришнадаса сказал: «Ты — океан милости. Спасти меня, еретика, — великое чудо.</w:t>
      </w:r>
    </w:p>
    <w:p>
      <w:pPr>
        <w:spacing w:after="60"/>
        <w:ind w:left="510" w:hanging="510"/>
        <w:jc w:val="both"/>
      </w:pPr>
      <w:r>
        <w:rPr>
          <w:b/>
        </w:rPr>
        <w:t xml:space="preserve">88. </w:t>
      </w:r>
      <w:r>
        <w:rPr>
          <w:b w:val="0"/>
          <w:i w:val="0"/>
        </w:rPr>
        <w:t>Теперь позволь мне удалиться в уединение, чтобы, непрестанно повторяя имя Кришны, утешать свою жизнь».</w:t>
      </w:r>
    </w:p>
    <w:p>
      <w:pPr>
        <w:spacing w:after="60"/>
        <w:ind w:left="510" w:hanging="510"/>
        <w:jc w:val="both"/>
      </w:pPr>
      <w:r>
        <w:rPr>
          <w:b/>
        </w:rPr>
        <w:t xml:space="preserve">89. </w:t>
      </w:r>
      <w:r>
        <w:rPr>
          <w:b w:val="0"/>
          <w:i w:val="0"/>
        </w:rPr>
        <w:t>Сказав так, он перешёл на берег небесной реки (Ганги) и, построив хижину, прожил там некоторое время.</w:t>
      </w:r>
    </w:p>
    <w:p>
      <w:pPr>
        <w:spacing w:after="60"/>
        <w:ind w:left="510" w:hanging="510"/>
        <w:jc w:val="both"/>
      </w:pPr>
      <w:r>
        <w:rPr>
          <w:b/>
        </w:rPr>
        <w:t xml:space="preserve">90. </w:t>
      </w:r>
      <w:r>
        <w:rPr>
          <w:b w:val="0"/>
          <w:i w:val="0"/>
        </w:rPr>
        <w:t>Он украсил свою усадьбу множеством цветущих садов; с тех пор селение и зовётся Пхуллавати.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91. </w:t>
      </w:r>
      <w:r>
        <w:rPr>
          <w:b w:val="0"/>
          <w:i w:val="0"/>
        </w:rPr>
        <w:t>Силой преданности он стал сосудом милости Господа и сочинил на санскрите сутры о детских играх Господа.</w:t>
      </w:r>
    </w:p>
    <w:p>
      <w:pPr>
        <w:spacing w:after="60"/>
        <w:ind w:left="510" w:hanging="510"/>
        <w:jc w:val="both"/>
      </w:pPr>
      <w:r>
        <w:rPr>
          <w:b/>
        </w:rPr>
        <w:t xml:space="preserve">92. </w:t>
      </w:r>
      <w:r>
        <w:rPr>
          <w:b w:val="0"/>
          <w:i w:val="0"/>
        </w:rPr>
        <w:t>На склоне лет Кришнадаса отправился во Враджа-дхаму и, узрев очами преданности Кришну, достиг совершенства.</w:t>
      </w:r>
    </w:p>
    <w:p>
      <w:pPr>
        <w:spacing w:after="60"/>
        <w:ind w:left="510" w:hanging="510"/>
        <w:jc w:val="both"/>
      </w:pPr>
      <w:r>
        <w:rPr>
          <w:b/>
        </w:rPr>
        <w:t xml:space="preserve">93. </w:t>
      </w:r>
      <w:r>
        <w:rPr>
          <w:b w:val="0"/>
          <w:i w:val="0"/>
        </w:rPr>
        <w:t>Уповая на стопы Шри Чайтаньи и Шри Адвайты, Ишана Нагара повествует «Адвайта-пракашу».</w:t>
      </w:r>
    </w:p>
    <w:p>
      <w:pPr>
        <w:spacing w:after="60"/>
      </w:pPr>
      <w:r>
        <w:rPr>
          <w:b/>
          <w:i w:val="0"/>
        </w:rPr>
        <w:t>Примечания переводчика</w:t>
      </w:r>
    </w:p>
    <w:p>
      <w:pPr>
        <w:spacing w:after="60"/>
        <w:ind w:left="340"/>
      </w:pPr>
      <w:r>
        <w:t xml:space="preserve">• </w:t>
      </w:r>
      <w:r>
        <w:rPr>
          <w:b w:val="0"/>
          <w:i/>
        </w:rPr>
        <w:t>Дигвиджайи</w:t>
      </w:r>
      <w:r>
        <w:rPr>
          <w:b w:val="0"/>
          <w:i w:val="0"/>
        </w:rPr>
        <w:t xml:space="preserve"> — «покоритель сторон света», учёный, обходивший страны и побеждавший всех в диспутах.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 xml:space="preserve">Ст. 60: </w:t>
      </w:r>
      <w:r>
        <w:rPr>
          <w:b w:val="0"/>
          <w:i/>
        </w:rPr>
        <w:t>Адвайта</w:t>
      </w:r>
      <w:r>
        <w:rPr>
          <w:b w:val="0"/>
          <w:i w:val="0"/>
        </w:rPr>
        <w:t xml:space="preserve"> — «недвойственный», т. е. неотличный от Хари-Хары.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Ст. 86: в OCR — «विष्णु हनु», понято как «Хануман Вишну», т. е. верный слуга. Чтение неуверенное.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Ст. 91: имеется в виду санскритское сочинение Кришнадасы (Лауди́и Кришнадасы) «Бальялила-сутра».</w:t>
      </w:r>
    </w:p>
    <w:p>
      <w:r>
        <w:br w:type="page"/>
      </w:r>
    </w:p>
    <w:p>
      <w:pPr>
        <w:pStyle w:val="Heading1"/>
        <w:jc w:val="center"/>
      </w:pPr>
      <w:r>
        <w:t>Глава седьмая</w:t>
      </w:r>
    </w:p>
    <w:p>
      <w:pPr>
        <w:spacing w:after="60"/>
      </w:pPr>
      <w:r>
        <w:rPr>
          <w:b w:val="0"/>
          <w:i/>
        </w:rPr>
        <w:t>Брахма похищает телят и пастушков. Нисхождение Брахмы как Харидаса. Посвящение Брахмы-Харидаса</w:t>
      </w:r>
    </w:p>
    <w:p>
      <w:pPr>
        <w:spacing w:after="60"/>
        <w:ind w:left="510" w:hanging="510"/>
        <w:jc w:val="both"/>
      </w:pPr>
      <w:r>
        <w:rPr>
          <w:b/>
        </w:rPr>
        <w:t xml:space="preserve">1. </w:t>
      </w:r>
      <w:r>
        <w:rPr>
          <w:b w:val="0"/>
          <w:i w:val="0"/>
        </w:rPr>
        <w:t>Слава, слава Шри Чайтанье! Слава Ситанатхе! Слава Нитьянанде-Раме вместе с преданными!</w:t>
      </w:r>
    </w:p>
    <w:p>
      <w:pPr>
        <w:spacing w:after="60"/>
        <w:ind w:left="510" w:hanging="510"/>
        <w:jc w:val="both"/>
      </w:pPr>
      <w:r>
        <w:rPr>
          <w:b/>
        </w:rPr>
        <w:t xml:space="preserve">2. </w:t>
      </w:r>
      <w:r>
        <w:rPr>
          <w:b w:val="0"/>
          <w:i w:val="0"/>
        </w:rPr>
        <w:t>Теперь послушайте повесть о Брахме-Харидасе: вкратце я кое-что поведаю.</w:t>
      </w:r>
    </w:p>
    <w:p>
      <w:pPr>
        <w:spacing w:after="60"/>
        <w:ind w:left="510" w:hanging="510"/>
        <w:jc w:val="both"/>
      </w:pPr>
      <w:r>
        <w:rPr>
          <w:b/>
        </w:rPr>
        <w:t xml:space="preserve">3. </w:t>
      </w:r>
      <w:r>
        <w:rPr>
          <w:b w:val="0"/>
          <w:i w:val="0"/>
        </w:rPr>
        <w:t>В священном Вриндаване Кришна, Сам Бхагаван, являл игры в облике человека, считая Себя пастушком.</w:t>
      </w:r>
    </w:p>
    <w:p>
      <w:pPr>
        <w:spacing w:after="60"/>
        <w:ind w:left="510" w:hanging="510"/>
        <w:jc w:val="both"/>
      </w:pPr>
      <w:r>
        <w:rPr>
          <w:b/>
        </w:rPr>
        <w:t xml:space="preserve">4. </w:t>
      </w:r>
      <w:r>
        <w:rPr>
          <w:b w:val="0"/>
          <w:i w:val="0"/>
        </w:rPr>
        <w:t>Однажды во время игр на пастбище Сын Нанды ел плоды, надкусанные пастушками.</w:t>
      </w:r>
    </w:p>
    <w:p>
      <w:pPr>
        <w:spacing w:after="60"/>
        <w:ind w:left="510" w:hanging="510"/>
        <w:jc w:val="both"/>
      </w:pPr>
      <w:r>
        <w:rPr>
          <w:b/>
        </w:rPr>
        <w:t xml:space="preserve">5. </w:t>
      </w:r>
      <w:r>
        <w:rPr>
          <w:b w:val="0"/>
          <w:i w:val="0"/>
        </w:rPr>
        <w:t>Четырёхликий Брахма, увидев такое поведение, подумал: «Он — не первооснова вселенной.</w:t>
      </w:r>
    </w:p>
    <w:p>
      <w:pPr>
        <w:spacing w:after="60"/>
        <w:ind w:left="510" w:hanging="510"/>
        <w:jc w:val="both"/>
      </w:pPr>
      <w:r>
        <w:rPr>
          <w:b/>
        </w:rPr>
        <w:t xml:space="preserve">6. </w:t>
      </w:r>
      <w:r>
        <w:rPr>
          <w:b w:val="0"/>
          <w:i w:val="0"/>
        </w:rPr>
        <w:t>По Его природе видно, что Он — в человеческом облике. Будь Он Владыкой, разве стал бы так нарушать приличия?»</w:t>
      </w:r>
    </w:p>
    <w:p>
      <w:pPr>
        <w:spacing w:after="60"/>
        <w:ind w:left="510" w:hanging="510"/>
        <w:jc w:val="both"/>
      </w:pPr>
      <w:r>
        <w:rPr>
          <w:b/>
        </w:rPr>
        <w:t xml:space="preserve">7. </w:t>
      </w:r>
      <w:r>
        <w:rPr>
          <w:b w:val="0"/>
          <w:i w:val="0"/>
        </w:rPr>
        <w:t>Подумав так, он посредством медитации увидел божественным оком: Сам Кришначандра пребывает в краю Враджа.</w:t>
      </w:r>
    </w:p>
    <w:p>
      <w:pPr>
        <w:spacing w:after="60"/>
        <w:ind w:left="510" w:hanging="510"/>
        <w:jc w:val="both"/>
      </w:pPr>
      <w:r>
        <w:rPr>
          <w:b/>
        </w:rPr>
        <w:t xml:space="preserve">8. </w:t>
      </w:r>
      <w:r>
        <w:rPr>
          <w:b w:val="0"/>
          <w:i w:val="0"/>
        </w:rPr>
        <w:t>Но снова увидел, как Кришна ест чужие остатки, и подумал: «Это не Кришна, а кто-то другой».</w:t>
      </w:r>
    </w:p>
    <w:p>
      <w:pPr>
        <w:spacing w:after="60"/>
        <w:ind w:left="510" w:hanging="510"/>
        <w:jc w:val="both"/>
      </w:pPr>
      <w:r>
        <w:rPr>
          <w:b/>
        </w:rPr>
        <w:t xml:space="preserve">9. </w:t>
      </w:r>
      <w:r>
        <w:rPr>
          <w:b w:val="0"/>
          <w:i w:val="0"/>
        </w:rPr>
        <w:t>Очарованный майей Кришны, Четырёхликий своей майей похитил пастушков и телят.</w:t>
      </w:r>
    </w:p>
    <w:p>
      <w:pPr>
        <w:spacing w:after="60"/>
        <w:ind w:left="510" w:hanging="510"/>
        <w:jc w:val="both"/>
      </w:pPr>
      <w:r>
        <w:rPr>
          <w:b/>
        </w:rPr>
        <w:t xml:space="preserve">10. </w:t>
      </w:r>
      <w:r>
        <w:rPr>
          <w:b w:val="0"/>
          <w:i w:val="0"/>
        </w:rPr>
        <w:t>Изначальный Нараяна, узнав о поступке Брахмы, явил дивную игру, изумившую Балараму.</w:t>
      </w:r>
    </w:p>
    <w:p>
      <w:pPr>
        <w:spacing w:after="60"/>
        <w:ind w:left="510" w:hanging="510"/>
        <w:jc w:val="both"/>
      </w:pPr>
      <w:r>
        <w:rPr>
          <w:b/>
        </w:rPr>
        <w:t xml:space="preserve">11. </w:t>
      </w:r>
      <w:r>
        <w:rPr>
          <w:b w:val="0"/>
          <w:i w:val="0"/>
        </w:rPr>
        <w:t>Распространив Свою энергию, Кришна во множестве обликов стал телятами и пастушками — точно такими, как прежде.</w:t>
      </w:r>
    </w:p>
    <w:p>
      <w:pPr>
        <w:spacing w:after="60"/>
        <w:ind w:left="510" w:hanging="510"/>
        <w:jc w:val="both"/>
      </w:pPr>
      <w:r>
        <w:rPr>
          <w:b/>
        </w:rPr>
        <w:t xml:space="preserve">12. </w:t>
      </w:r>
      <w:r>
        <w:rPr>
          <w:b w:val="0"/>
          <w:i w:val="0"/>
        </w:rPr>
        <w:t>Игры шли как прежде, незаметно даже для йогинов; так по человеческому счёту прошёл год.</w:t>
      </w:r>
    </w:p>
    <w:p>
      <w:pPr>
        <w:spacing w:after="60"/>
        <w:ind w:left="510" w:hanging="510"/>
        <w:jc w:val="both"/>
      </w:pPr>
      <w:r>
        <w:rPr>
          <w:b/>
        </w:rPr>
        <w:t xml:space="preserve">13. </w:t>
      </w:r>
      <w:r>
        <w:rPr>
          <w:b w:val="0"/>
          <w:i w:val="0"/>
        </w:rPr>
        <w:t>Тем временем Брахма пришёл и увидел чудо: Кришна, как прежде, играет, пася коров.</w:t>
      </w:r>
    </w:p>
    <w:p>
      <w:pPr>
        <w:spacing w:after="60"/>
        <w:ind w:left="510" w:hanging="510"/>
        <w:jc w:val="both"/>
      </w:pPr>
      <w:r>
        <w:rPr>
          <w:b/>
        </w:rPr>
        <w:t xml:space="preserve">14. </w:t>
      </w:r>
      <w:r>
        <w:rPr>
          <w:b w:val="0"/>
          <w:i w:val="0"/>
        </w:rPr>
        <w:t>Брахма подумал: «Откуда Он взял телят и мальчиков? Ведь я же их спрятал — они и сейчас там».</w:t>
      </w:r>
    </w:p>
    <w:p>
      <w:pPr>
        <w:spacing w:after="60"/>
        <w:ind w:left="510" w:hanging="510"/>
        <w:jc w:val="both"/>
      </w:pPr>
      <w:r>
        <w:rPr>
          <w:b/>
        </w:rPr>
        <w:t xml:space="preserve">15. </w:t>
      </w:r>
      <w:r>
        <w:rPr>
          <w:b w:val="0"/>
          <w:i w:val="0"/>
        </w:rPr>
        <w:t>Тогда Четырёхликий взглянул оком знания: Кришна Сам принял облик телят и пастушков.</w:t>
      </w:r>
    </w:p>
    <w:p>
      <w:pPr>
        <w:spacing w:after="60"/>
        <w:ind w:left="510" w:hanging="510"/>
        <w:jc w:val="both"/>
      </w:pPr>
      <w:r>
        <w:rPr>
          <w:b/>
        </w:rPr>
        <w:t xml:space="preserve">16. </w:t>
      </w:r>
      <w:r>
        <w:rPr>
          <w:b w:val="0"/>
          <w:i w:val="0"/>
        </w:rPr>
        <w:t>Брахма подумал: «Я глупец — не узнал Кришну. Похитив телят и прочих, я погряз в грехе.</w:t>
      </w:r>
    </w:p>
    <w:p>
      <w:pPr>
        <w:spacing w:after="60"/>
        <w:ind w:left="510" w:hanging="510"/>
        <w:jc w:val="both"/>
      </w:pPr>
      <w:r>
        <w:rPr>
          <w:b/>
        </w:rPr>
        <w:t xml:space="preserve">17. </w:t>
      </w:r>
      <w:r>
        <w:rPr>
          <w:b w:val="0"/>
          <w:i w:val="0"/>
        </w:rPr>
        <w:t>Вымолю прощение за оскорбление хвалами». Подумав так, творец пришёл туда, где был Сам Хари.</w:t>
      </w:r>
    </w:p>
    <w:p>
      <w:pPr>
        <w:spacing w:after="60"/>
        <w:ind w:left="510" w:hanging="510"/>
        <w:jc w:val="both"/>
      </w:pPr>
      <w:r>
        <w:rPr>
          <w:b/>
        </w:rPr>
        <w:t xml:space="preserve">18. </w:t>
      </w:r>
      <w:r>
        <w:rPr>
          <w:b w:val="0"/>
          <w:i w:val="0"/>
        </w:rPr>
        <w:t>Чтобы открыть творцу истину о Себе, Кришна силой майи сотворил неземной город.</w:t>
      </w:r>
    </w:p>
    <w:p>
      <w:pPr>
        <w:spacing w:after="60"/>
        <w:ind w:left="510" w:hanging="510"/>
        <w:jc w:val="both"/>
      </w:pPr>
      <w:r>
        <w:rPr>
          <w:b/>
        </w:rPr>
        <w:t xml:space="preserve">19. </w:t>
      </w:r>
      <w:r>
        <w:rPr>
          <w:b w:val="0"/>
          <w:i w:val="0"/>
        </w:rPr>
        <w:t>Воссев на божественный трон, Он вспомнил — и пришли бесчисленные Брахмы, Вишну и Пятиликие (Шивы).</w:t>
      </w:r>
    </w:p>
    <w:p>
      <w:pPr>
        <w:spacing w:after="60"/>
        <w:ind w:left="510" w:hanging="510"/>
        <w:jc w:val="both"/>
      </w:pPr>
      <w:r>
        <w:rPr>
          <w:b/>
        </w:rPr>
        <w:t xml:space="preserve">20. </w:t>
      </w:r>
      <w:r>
        <w:rPr>
          <w:b w:val="0"/>
          <w:i w:val="0"/>
        </w:rPr>
        <w:t>Пришли спутники Маха-Вишну, пришёл бесконечноустый (Ананта); все, придя, приняли прибежище у стоп Кришны.</w:t>
      </w:r>
    </w:p>
    <w:p>
      <w:pPr>
        <w:spacing w:after="60"/>
        <w:ind w:left="510" w:hanging="510"/>
        <w:jc w:val="both"/>
      </w:pPr>
      <w:r>
        <w:rPr>
          <w:b/>
        </w:rPr>
        <w:t xml:space="preserve">21. </w:t>
      </w:r>
      <w:r>
        <w:rPr>
          <w:b w:val="0"/>
          <w:i w:val="0"/>
        </w:rPr>
        <w:t>Четырёхликий подошёл к первым вратам; эти врата охранял восьмиликий Брахма.</w:t>
      </w:r>
    </w:p>
    <w:p>
      <w:pPr>
        <w:spacing w:after="60"/>
        <w:ind w:left="510" w:hanging="510"/>
        <w:jc w:val="both"/>
      </w:pPr>
      <w:r>
        <w:rPr>
          <w:b/>
        </w:rPr>
        <w:t xml:space="preserve">22. </w:t>
      </w:r>
      <w:r>
        <w:rPr>
          <w:b w:val="0"/>
          <w:i w:val="0"/>
        </w:rPr>
        <w:t>Увидев Четырёхликого, Восьмиликий рассмеялся: «Кто ты? Куда идёшь? Расскажи».</w:t>
      </w:r>
    </w:p>
    <w:p>
      <w:pPr>
        <w:spacing w:after="60"/>
        <w:ind w:left="510" w:hanging="510"/>
        <w:jc w:val="both"/>
      </w:pPr>
      <w:r>
        <w:rPr>
          <w:b/>
        </w:rPr>
        <w:t xml:space="preserve">23. </w:t>
      </w:r>
      <w:r>
        <w:rPr>
          <w:b w:val="0"/>
          <w:i w:val="0"/>
        </w:rPr>
        <w:t>Четырёхликий ответил: «Я зовусь Брахмой. Я желаю увидеть Кришну в облике пастушка».</w:t>
      </w:r>
    </w:p>
    <w:p>
      <w:pPr>
        <w:spacing w:after="60"/>
        <w:ind w:left="510" w:hanging="510"/>
        <w:jc w:val="both"/>
      </w:pPr>
      <w:r>
        <w:rPr>
          <w:b/>
        </w:rPr>
        <w:t xml:space="preserve">24. </w:t>
      </w:r>
      <w:r>
        <w:rPr>
          <w:b w:val="0"/>
          <w:i w:val="0"/>
        </w:rPr>
        <w:t>Услышав это, Восьмиликий громко засмеялся: «Четырёхликий Брахма? Не слыхал о таком.</w:t>
      </w:r>
    </w:p>
    <w:p>
      <w:pPr>
        <w:spacing w:after="60"/>
        <w:ind w:left="510" w:hanging="510"/>
        <w:jc w:val="both"/>
      </w:pPr>
      <w:r>
        <w:rPr>
          <w:b/>
        </w:rPr>
        <w:t xml:space="preserve">25. </w:t>
      </w:r>
      <w:r>
        <w:rPr>
          <w:b w:val="0"/>
          <w:i w:val="0"/>
        </w:rPr>
        <w:t>Творению Самого Нараяны нет конца. Я — маленький Брахма, и знание моё истощилось».</w:t>
      </w:r>
    </w:p>
    <w:p>
      <w:pPr>
        <w:spacing w:after="60"/>
        <w:ind w:left="510" w:hanging="510"/>
        <w:jc w:val="both"/>
      </w:pPr>
      <w:r>
        <w:rPr>
          <w:b/>
        </w:rPr>
        <w:t xml:space="preserve">26. </w:t>
      </w:r>
      <w:r>
        <w:rPr>
          <w:b w:val="0"/>
          <w:i w:val="0"/>
        </w:rPr>
        <w:t>Услышав это удивительное, Четырёхликий подумал про себя: «Есть восьмиликий Брахма — кто бы мог знать!»</w:t>
      </w:r>
    </w:p>
    <w:p>
      <w:pPr>
        <w:spacing w:after="60"/>
        <w:ind w:left="510" w:hanging="510"/>
        <w:jc w:val="both"/>
      </w:pPr>
      <w:r>
        <w:rPr>
          <w:b/>
        </w:rPr>
        <w:t xml:space="preserve">27. </w:t>
      </w:r>
      <w:r>
        <w:rPr>
          <w:b w:val="0"/>
          <w:i w:val="0"/>
        </w:rPr>
        <w:t>Тогда Брахма с пересохшими устами, сложив ладони, сказал: «Дай мне увидеть Кришну — осчастливь меня».</w:t>
      </w:r>
    </w:p>
    <w:p>
      <w:pPr>
        <w:spacing w:after="60"/>
        <w:ind w:left="510" w:hanging="510"/>
        <w:jc w:val="both"/>
      </w:pPr>
      <w:r>
        <w:rPr>
          <w:b/>
        </w:rPr>
        <w:t xml:space="preserve">28. </w:t>
      </w:r>
      <w:r>
        <w:rPr>
          <w:b w:val="0"/>
          <w:i w:val="0"/>
        </w:rPr>
        <w:t>Восьмиликий ответил: «Я — маленький Брахма. За другими вратами стоят великие зодчие вселенных.</w:t>
      </w:r>
    </w:p>
    <w:p>
      <w:pPr>
        <w:spacing w:after="60"/>
        <w:ind w:left="510" w:hanging="510"/>
        <w:jc w:val="both"/>
      </w:pPr>
      <w:r>
        <w:rPr>
          <w:b/>
        </w:rPr>
        <w:t xml:space="preserve">29. </w:t>
      </w:r>
      <w:r>
        <w:rPr>
          <w:b w:val="0"/>
          <w:i w:val="0"/>
        </w:rPr>
        <w:t>Ты умоляешь пропустить тебя во врата — но без повеления Кришны ни у кого нет на то силы.</w:t>
      </w:r>
    </w:p>
    <w:p>
      <w:pPr>
        <w:spacing w:after="60"/>
        <w:ind w:left="510" w:hanging="510"/>
        <w:jc w:val="both"/>
      </w:pPr>
      <w:r>
        <w:rPr>
          <w:b/>
        </w:rPr>
        <w:t xml:space="preserve">30. </w:t>
      </w:r>
      <w:r>
        <w:rPr>
          <w:b w:val="0"/>
          <w:i w:val="0"/>
        </w:rPr>
        <w:t>Брахману не запрещено войти во внутренние покои Кришны — придёт вестник; подожди здесь».</w:t>
      </w:r>
    </w:p>
    <w:p>
      <w:pPr>
        <w:spacing w:after="60"/>
        <w:ind w:left="510" w:hanging="510"/>
        <w:jc w:val="both"/>
      </w:pPr>
      <w:r>
        <w:rPr>
          <w:b/>
        </w:rPr>
        <w:t xml:space="preserve">31. </w:t>
      </w:r>
      <w:r>
        <w:rPr>
          <w:b w:val="0"/>
          <w:i w:val="0"/>
        </w:rPr>
        <w:t>Пока они говорили, пришёл Бесконечноустый (Ананта), вечно воспевающий славу Кришны.</w:t>
      </w:r>
    </w:p>
    <w:p>
      <w:pPr>
        <w:spacing w:after="60"/>
        <w:ind w:left="510" w:hanging="510"/>
        <w:jc w:val="both"/>
      </w:pPr>
      <w:r>
        <w:rPr>
          <w:b/>
        </w:rPr>
        <w:t xml:space="preserve">32. </w:t>
      </w:r>
      <w:r>
        <w:rPr>
          <w:b w:val="0"/>
          <w:i w:val="0"/>
        </w:rPr>
        <w:t>Увидев его неземной облик, рождённый из лотоса (Брахма) простёрся ниц и взял пыль с его стоп.</w:t>
      </w:r>
    </w:p>
    <w:p>
      <w:pPr>
        <w:spacing w:after="60"/>
        <w:ind w:left="510" w:hanging="510"/>
        <w:jc w:val="both"/>
      </w:pPr>
      <w:r>
        <w:rPr>
          <w:b/>
        </w:rPr>
        <w:t xml:space="preserve">33. </w:t>
      </w:r>
      <w:r>
        <w:rPr>
          <w:b w:val="0"/>
          <w:i w:val="0"/>
        </w:rPr>
        <w:t>Шри Анантадева спросил: «Кто ты?» Творец ответил: «Я — Брахма, четырёхликий.</w:t>
      </w:r>
    </w:p>
    <w:p>
      <w:pPr>
        <w:spacing w:after="60"/>
        <w:ind w:left="510" w:hanging="510"/>
        <w:jc w:val="both"/>
      </w:pPr>
      <w:r>
        <w:rPr>
          <w:b/>
        </w:rPr>
        <w:t xml:space="preserve">34. </w:t>
      </w:r>
      <w:r>
        <w:rPr>
          <w:b w:val="0"/>
          <w:i w:val="0"/>
        </w:rPr>
        <w:t>Я пришёл узреть Шри Кришну. Взгляни на меня милостиво и проведи меня к Нему».</w:t>
      </w:r>
    </w:p>
    <w:p>
      <w:pPr>
        <w:spacing w:after="60"/>
        <w:ind w:left="510" w:hanging="510"/>
        <w:jc w:val="both"/>
      </w:pPr>
      <w:r>
        <w:rPr>
          <w:b/>
        </w:rPr>
        <w:t xml:space="preserve">35. </w:t>
      </w:r>
      <w:r>
        <w:rPr>
          <w:b w:val="0"/>
          <w:i w:val="0"/>
        </w:rPr>
        <w:t>Шри Ананта сказал: «Назовись: какой ты Брахма по счёту среди четырёхликих?»</w:t>
      </w:r>
    </w:p>
    <w:p>
      <w:pPr>
        <w:spacing w:after="60"/>
        <w:ind w:left="510" w:hanging="510"/>
        <w:jc w:val="both"/>
      </w:pPr>
      <w:r>
        <w:rPr>
          <w:b/>
        </w:rPr>
        <w:t xml:space="preserve">36. </w:t>
      </w:r>
      <w:r>
        <w:rPr>
          <w:b w:val="0"/>
          <w:i w:val="0"/>
        </w:rPr>
        <w:t>Творец подумал: «Какое чудо — творцов бесчисленное множество, а я, ничтожный, хотел исчислить истину Кришны!</w:t>
      </w:r>
    </w:p>
    <w:p>
      <w:pPr>
        <w:spacing w:after="60"/>
        <w:ind w:left="510" w:hanging="510"/>
        <w:jc w:val="both"/>
      </w:pPr>
      <w:r>
        <w:rPr>
          <w:b/>
        </w:rPr>
        <w:t xml:space="preserve">37. </w:t>
      </w:r>
      <w:r>
        <w:rPr>
          <w:b w:val="0"/>
          <w:i w:val="0"/>
        </w:rPr>
        <w:t>Как же назваться, чтобы спастись?» Пока он так думал, Брахма лишился рассудка.</w:t>
      </w:r>
    </w:p>
    <w:p>
      <w:pPr>
        <w:spacing w:after="60"/>
        <w:ind w:left="510" w:hanging="510"/>
        <w:jc w:val="both"/>
      </w:pPr>
      <w:r>
        <w:rPr>
          <w:b/>
        </w:rPr>
        <w:t xml:space="preserve">38. </w:t>
      </w:r>
      <w:r>
        <w:rPr>
          <w:b w:val="0"/>
          <w:i w:val="0"/>
        </w:rPr>
        <w:t>Силой милости Кришны Брахма пришёл в себя и сказал: «Санат-кумара и другие — мои сыновья».</w:t>
      </w:r>
    </w:p>
    <w:p>
      <w:pPr>
        <w:spacing w:after="60"/>
        <w:ind w:left="510" w:hanging="510"/>
        <w:jc w:val="both"/>
      </w:pPr>
      <w:r>
        <w:rPr>
          <w:b/>
        </w:rPr>
        <w:t xml:space="preserve">39. </w:t>
      </w:r>
      <w:r>
        <w:rPr>
          <w:b w:val="0"/>
          <w:i w:val="0"/>
        </w:rPr>
        <w:t>Шри Ананта сказал: «Хорошо, теперь я тебя узнал: я видел его в Шри Голоке в облике чистого йогина».</w:t>
      </w:r>
    </w:p>
    <w:p>
      <w:pPr>
        <w:spacing w:after="60"/>
        <w:ind w:left="510" w:hanging="510"/>
        <w:jc w:val="both"/>
      </w:pPr>
      <w:r>
        <w:rPr>
          <w:b/>
        </w:rPr>
        <w:t xml:space="preserve">40. </w:t>
      </w:r>
      <w:r>
        <w:rPr>
          <w:b w:val="0"/>
          <w:i w:val="0"/>
        </w:rPr>
        <w:t>Четырёхликий подумал: «Я весьма удачлив: такое потомство даётся лишь за миллионы благих дел.</w:t>
      </w:r>
    </w:p>
    <w:p>
      <w:pPr>
        <w:spacing w:after="60"/>
        <w:ind w:left="510" w:hanging="510"/>
        <w:jc w:val="both"/>
      </w:pPr>
      <w:r>
        <w:rPr>
          <w:b/>
        </w:rPr>
        <w:t xml:space="preserve">41. </w:t>
      </w:r>
      <w:r>
        <w:rPr>
          <w:b w:val="0"/>
          <w:i w:val="0"/>
        </w:rPr>
        <w:t>Как из океана родилась луна, так из меня явились мудрецы-риши.</w:t>
      </w:r>
    </w:p>
    <w:p>
      <w:pPr>
        <w:spacing w:after="60"/>
        <w:ind w:left="510" w:hanging="510"/>
        <w:jc w:val="both"/>
      </w:pPr>
      <w:r>
        <w:rPr>
          <w:b/>
        </w:rPr>
        <w:t xml:space="preserve">42. </w:t>
      </w:r>
      <w:r>
        <w:rPr>
          <w:b w:val="0"/>
          <w:i w:val="0"/>
        </w:rPr>
        <w:t>Силой непостижимой мощи слуги Кришны я избавился ныне от позора, подобного смерти».</w:t>
      </w:r>
    </w:p>
    <w:p>
      <w:pPr>
        <w:spacing w:after="60"/>
        <w:ind w:left="510" w:hanging="510"/>
        <w:jc w:val="both"/>
      </w:pPr>
      <w:r>
        <w:rPr>
          <w:b/>
        </w:rPr>
        <w:t xml:space="preserve">43. </w:t>
      </w:r>
      <w:r>
        <w:rPr>
          <w:b w:val="0"/>
          <w:i w:val="0"/>
        </w:rPr>
        <w:t>Тогда, сложив обе ладони, Четырёхликий сказал: «Смилуйся, покажи мне редкостный лунный лик».</w:t>
      </w:r>
    </w:p>
    <w:p>
      <w:pPr>
        <w:spacing w:after="60"/>
        <w:ind w:left="510" w:hanging="510"/>
        <w:jc w:val="both"/>
      </w:pPr>
      <w:r>
        <w:rPr>
          <w:b/>
        </w:rPr>
        <w:t xml:space="preserve">44. </w:t>
      </w:r>
      <w:r>
        <w:rPr>
          <w:b w:val="0"/>
          <w:i w:val="0"/>
        </w:rPr>
        <w:t>Шри Ананта ответил: «Без повеления из святых уст у кого есть сила войти туда, где играет Кришна?»</w:t>
      </w:r>
    </w:p>
    <w:p>
      <w:pPr>
        <w:spacing w:after="60"/>
        <w:ind w:left="510" w:hanging="510"/>
        <w:jc w:val="both"/>
      </w:pPr>
      <w:r>
        <w:rPr>
          <w:b/>
        </w:rPr>
        <w:t xml:space="preserve">45. </w:t>
      </w:r>
      <w:r>
        <w:rPr>
          <w:b w:val="0"/>
          <w:i w:val="0"/>
        </w:rPr>
        <w:t>Сказав так, он пошёл к Шри Говинде и сказал: «Отец Санат-кумары стоит у врат».</w:t>
      </w:r>
    </w:p>
    <w:p>
      <w:pPr>
        <w:spacing w:after="60"/>
        <w:ind w:left="510" w:hanging="510"/>
        <w:jc w:val="both"/>
      </w:pPr>
      <w:r>
        <w:rPr>
          <w:b/>
        </w:rPr>
        <w:t xml:space="preserve">46. </w:t>
      </w:r>
      <w:r>
        <w:rPr>
          <w:b w:val="0"/>
          <w:i w:val="0"/>
        </w:rPr>
        <w:t>Шри Говинда сказал: «Приведи его сюда: в этой маленькой вселенной он — творец».</w:t>
      </w:r>
    </w:p>
    <w:p>
      <w:pPr>
        <w:spacing w:after="60"/>
        <w:ind w:left="510" w:hanging="510"/>
        <w:jc w:val="both"/>
      </w:pPr>
      <w:r>
        <w:rPr>
          <w:b/>
        </w:rPr>
        <w:t xml:space="preserve">47. </w:t>
      </w:r>
      <w:r>
        <w:rPr>
          <w:b w:val="0"/>
          <w:i w:val="0"/>
        </w:rPr>
        <w:t>Шри Ананта подумал: «Благословен отец слуги Кришны: силой праведного сына почтён и Виринчи (Брахма)».</w:t>
      </w:r>
    </w:p>
    <w:p>
      <w:pPr>
        <w:spacing w:after="60"/>
        <w:ind w:left="510" w:hanging="510"/>
        <w:jc w:val="both"/>
      </w:pPr>
      <w:r>
        <w:rPr>
          <w:b/>
        </w:rPr>
        <w:t xml:space="preserve">48. </w:t>
      </w:r>
      <w:r>
        <w:rPr>
          <w:b w:val="0"/>
          <w:i w:val="0"/>
        </w:rPr>
        <w:t>И тогда Шри Ананта поспешно вернулся и повёл Брахму ко вторым вратам.</w:t>
      </w:r>
    </w:p>
    <w:p>
      <w:pPr>
        <w:spacing w:after="60"/>
        <w:ind w:left="510" w:hanging="510"/>
        <w:jc w:val="both"/>
      </w:pPr>
      <w:r>
        <w:rPr>
          <w:b/>
        </w:rPr>
        <w:t xml:space="preserve">49. </w:t>
      </w:r>
      <w:r>
        <w:rPr>
          <w:b w:val="0"/>
          <w:i w:val="0"/>
        </w:rPr>
        <w:t>Привратником там был шестнадцатиликий Брахма. Увидев его, Четырёхликий спросил: «Кто это?»</w:t>
      </w:r>
    </w:p>
    <w:p>
      <w:pPr>
        <w:spacing w:after="60"/>
        <w:ind w:left="510" w:hanging="510"/>
        <w:jc w:val="both"/>
      </w:pPr>
      <w:r>
        <w:rPr>
          <w:b/>
        </w:rPr>
        <w:t xml:space="preserve">50. </w:t>
      </w:r>
      <w:r>
        <w:rPr>
          <w:b w:val="0"/>
          <w:i w:val="0"/>
        </w:rPr>
        <w:t>Санкаршана ответил: «Это тоже Брахма — великий бхагавата, привратник Кришны, зодчий вселенной».</w:t>
      </w:r>
    </w:p>
    <w:p>
      <w:pPr>
        <w:spacing w:after="60"/>
        <w:ind w:left="510" w:hanging="510"/>
        <w:jc w:val="both"/>
      </w:pPr>
      <w:r>
        <w:rPr>
          <w:b/>
        </w:rPr>
        <w:t xml:space="preserve">51. </w:t>
      </w:r>
      <w:r>
        <w:rPr>
          <w:b w:val="0"/>
          <w:i w:val="0"/>
        </w:rPr>
        <w:t>Так есть ещё сотни и сотни врат, и привратниками при них поставлены Брахмы со всё большим числом ликов.</w:t>
      </w:r>
    </w:p>
    <w:p>
      <w:pPr>
        <w:spacing w:after="60"/>
        <w:ind w:left="510" w:hanging="510"/>
        <w:jc w:val="both"/>
      </w:pPr>
      <w:r>
        <w:rPr>
          <w:b/>
        </w:rPr>
        <w:t xml:space="preserve">52. </w:t>
      </w:r>
      <w:r>
        <w:rPr>
          <w:b w:val="0"/>
          <w:i w:val="0"/>
        </w:rPr>
        <w:t>Творению изначального Шри Нараяны нет предела: сколько в Его свите тех, кто выше меня!</w:t>
      </w:r>
    </w:p>
    <w:p>
      <w:pPr>
        <w:spacing w:after="60"/>
        <w:ind w:left="510" w:hanging="510"/>
        <w:jc w:val="both"/>
      </w:pPr>
      <w:r>
        <w:rPr>
          <w:b/>
        </w:rPr>
        <w:t xml:space="preserve">53. </w:t>
      </w:r>
      <w:r>
        <w:rPr>
          <w:b w:val="0"/>
          <w:i w:val="0"/>
        </w:rPr>
        <w:t>Беседуя так, они миновали множество врат и пришли в духовное собрание Говинды.</w:t>
      </w:r>
    </w:p>
    <w:p>
      <w:pPr>
        <w:spacing w:after="60"/>
        <w:ind w:left="510" w:hanging="510"/>
        <w:jc w:val="both"/>
      </w:pPr>
      <w:r>
        <w:rPr>
          <w:b/>
        </w:rPr>
        <w:t xml:space="preserve">54. </w:t>
      </w:r>
      <w:r>
        <w:rPr>
          <w:b w:val="0"/>
          <w:i w:val="0"/>
        </w:rPr>
        <w:t>В собрании он увидел бесчисленных Брахм и Шив, множество Ганеш, Вишну и Маха-Вишну,</w:t>
      </w:r>
    </w:p>
    <w:p>
      <w:pPr>
        <w:spacing w:after="60"/>
        <w:ind w:left="510" w:hanging="510"/>
        <w:jc w:val="both"/>
      </w:pPr>
      <w:r>
        <w:rPr>
          <w:b/>
        </w:rPr>
        <w:t xml:space="preserve">55. </w:t>
      </w:r>
      <w:r>
        <w:rPr>
          <w:b w:val="0"/>
          <w:i w:val="0"/>
        </w:rPr>
        <w:t>божественных риши, гандхарвов, сотни шестиликих (Карттикей), сотни миллиардов Индр и сонм Ананта.</w:t>
      </w:r>
    </w:p>
    <w:p>
      <w:pPr>
        <w:spacing w:after="60"/>
        <w:ind w:left="510" w:hanging="510"/>
        <w:jc w:val="both"/>
      </w:pPr>
      <w:r>
        <w:rPr>
          <w:b/>
        </w:rPr>
        <w:t xml:space="preserve">56. </w:t>
      </w:r>
      <w:r>
        <w:rPr>
          <w:b w:val="0"/>
          <w:i w:val="0"/>
        </w:rPr>
        <w:t>Кто сочтёт миллионы и миллионы лун и солнц? Воплощённые Веды возносили хвалы.</w:t>
      </w:r>
    </w:p>
    <w:p>
      <w:pPr>
        <w:spacing w:after="60"/>
        <w:ind w:left="510" w:hanging="510"/>
        <w:jc w:val="both"/>
      </w:pPr>
      <w:r>
        <w:rPr>
          <w:b/>
        </w:rPr>
        <w:t xml:space="preserve">57. </w:t>
      </w:r>
      <w:r>
        <w:rPr>
          <w:b w:val="0"/>
          <w:i w:val="0"/>
        </w:rPr>
        <w:t>Неземное сияние Кришны — чудо из чудес: оно посрамляет блеск миллионов солнц.</w:t>
      </w:r>
    </w:p>
    <w:p>
      <w:pPr>
        <w:spacing w:after="60"/>
        <w:ind w:left="510" w:hanging="510"/>
        <w:jc w:val="both"/>
      </w:pPr>
      <w:r>
        <w:rPr>
          <w:b/>
        </w:rPr>
        <w:t xml:space="preserve">58. </w:t>
      </w:r>
      <w:r>
        <w:rPr>
          <w:b w:val="0"/>
          <w:i w:val="0"/>
        </w:rPr>
        <w:t>Цветом Он — свежая туча, (сиянием —) как солнце над лотосом; в сиянии Кришны не различить облика Кришны.</w:t>
      </w:r>
    </w:p>
    <w:p>
      <w:pPr>
        <w:spacing w:after="60"/>
        <w:ind w:left="510" w:hanging="510"/>
        <w:jc w:val="both"/>
      </w:pPr>
      <w:r>
        <w:rPr>
          <w:b/>
        </w:rPr>
        <w:t xml:space="preserve">59. </w:t>
      </w:r>
      <w:r>
        <w:rPr>
          <w:b w:val="0"/>
          <w:i w:val="0"/>
        </w:rPr>
        <w:t>Миллионы гор из великих изумрудов, взойдя вместе, не сравнятся с сиянием Кришны.</w:t>
      </w:r>
    </w:p>
    <w:p>
      <w:pPr>
        <w:spacing w:after="60"/>
        <w:ind w:left="510" w:hanging="510"/>
        <w:jc w:val="both"/>
      </w:pPr>
      <w:r>
        <w:rPr>
          <w:b/>
        </w:rPr>
        <w:t xml:space="preserve">60. </w:t>
      </w:r>
      <w:r>
        <w:rPr>
          <w:b w:val="0"/>
          <w:i w:val="0"/>
        </w:rPr>
        <w:t>Рядом с Кришной — высшая энергия наслаждения, и её неземное сияние озаряет три мира.</w:t>
      </w:r>
    </w:p>
    <w:p>
      <w:pPr>
        <w:spacing w:after="60"/>
        <w:ind w:left="510" w:hanging="510"/>
        <w:jc w:val="both"/>
      </w:pPr>
      <w:r>
        <w:rPr>
          <w:b/>
        </w:rPr>
        <w:t xml:space="preserve">61. </w:t>
      </w:r>
      <w:r>
        <w:rPr>
          <w:b w:val="0"/>
          <w:i w:val="0"/>
        </w:rPr>
        <w:t>Ярче сотен миллионов золотых лотосов и сияния луны — сиянием тела Радхи опьянён ум Кришны.</w:t>
      </w:r>
    </w:p>
    <w:p>
      <w:pPr>
        <w:spacing w:after="60"/>
        <w:ind w:left="510" w:hanging="510"/>
        <w:jc w:val="both"/>
      </w:pPr>
      <w:r>
        <w:rPr>
          <w:b/>
        </w:rPr>
        <w:t xml:space="preserve">62. </w:t>
      </w:r>
      <w:r>
        <w:rPr>
          <w:b w:val="0"/>
          <w:i w:val="0"/>
        </w:rPr>
        <w:t>Блеск тела Радхи затмевает сотни гор свежей горочаны.</w:t>
      </w:r>
    </w:p>
    <w:p>
      <w:pPr>
        <w:spacing w:after="60"/>
        <w:ind w:left="510" w:hanging="510"/>
        <w:jc w:val="both"/>
      </w:pPr>
      <w:r>
        <w:rPr>
          <w:b/>
        </w:rPr>
        <w:t xml:space="preserve">63. </w:t>
      </w:r>
      <w:r>
        <w:rPr>
          <w:b w:val="0"/>
          <w:i w:val="0"/>
        </w:rPr>
        <w:t>Лалита и другие подруги окружили их со всех сторон и, служа, вкушали любовь Обоих.</w:t>
      </w:r>
    </w:p>
    <w:p>
      <w:pPr>
        <w:spacing w:after="60"/>
        <w:ind w:left="510" w:hanging="510"/>
        <w:jc w:val="both"/>
      </w:pPr>
      <w:r>
        <w:rPr>
          <w:b/>
        </w:rPr>
        <w:t xml:space="preserve">64. </w:t>
      </w:r>
      <w:r>
        <w:rPr>
          <w:b w:val="0"/>
          <w:i w:val="0"/>
        </w:rPr>
        <w:t>Увидев собрание, Четырёхустый задрожал: Радху и Кришну он не видел — лишь божественное сияние.</w:t>
      </w:r>
    </w:p>
    <w:p>
      <w:pPr>
        <w:spacing w:after="60"/>
        <w:ind w:left="510" w:hanging="510"/>
        <w:jc w:val="both"/>
      </w:pPr>
      <w:r>
        <w:rPr>
          <w:b/>
        </w:rPr>
        <w:t xml:space="preserve">65. </w:t>
      </w:r>
      <w:r>
        <w:rPr>
          <w:b w:val="0"/>
          <w:i w:val="0"/>
        </w:rPr>
        <w:t>Вознеся хвалу Шри Ананте, праотец сказал: «Где Шри Говинда? Дай мне Его узреть».</w:t>
      </w:r>
    </w:p>
    <w:p>
      <w:pPr>
        <w:spacing w:after="60"/>
        <w:ind w:left="510" w:hanging="510"/>
        <w:jc w:val="both"/>
      </w:pPr>
      <w:r>
        <w:rPr>
          <w:b/>
        </w:rPr>
        <w:t xml:space="preserve">66. </w:t>
      </w:r>
      <w:r>
        <w:rPr>
          <w:b w:val="0"/>
          <w:i w:val="0"/>
        </w:rPr>
        <w:t>Шеша ответил: «Ты лишён лицезрения Кришны: оскорбление — кража телят — не пустяк».</w:t>
      </w:r>
    </w:p>
    <w:p>
      <w:pPr>
        <w:spacing w:after="60"/>
        <w:ind w:left="510" w:hanging="510"/>
        <w:jc w:val="both"/>
      </w:pPr>
      <w:r>
        <w:rPr>
          <w:b/>
        </w:rPr>
        <w:t xml:space="preserve">67. </w:t>
      </w:r>
      <w:r>
        <w:rPr>
          <w:b w:val="0"/>
          <w:i w:val="0"/>
        </w:rPr>
        <w:t>Услышав это, творец признал своё великое оскорбление и со слезами на лице вознёс Кришне многие хвалы.</w:t>
      </w:r>
    </w:p>
    <w:p>
      <w:pPr>
        <w:spacing w:after="60"/>
        <w:ind w:left="510" w:hanging="510"/>
        <w:jc w:val="both"/>
      </w:pPr>
      <w:r>
        <w:rPr>
          <w:b/>
        </w:rPr>
        <w:t xml:space="preserve">68. </w:t>
      </w:r>
      <w:r>
        <w:rPr>
          <w:b w:val="0"/>
          <w:i w:val="0"/>
        </w:rPr>
        <w:t>Шри Мадхава, любящий преданность, океан милости, был доволен, услышав множество хвал Брахмы.</w:t>
      </w:r>
    </w:p>
    <w:p>
      <w:pPr>
        <w:spacing w:after="60"/>
        <w:ind w:left="510" w:hanging="510"/>
        <w:jc w:val="both"/>
      </w:pPr>
      <w:r>
        <w:rPr>
          <w:b/>
        </w:rPr>
        <w:t xml:space="preserve">69. </w:t>
      </w:r>
      <w:r>
        <w:rPr>
          <w:b w:val="0"/>
          <w:i w:val="0"/>
        </w:rPr>
        <w:t>Тогда, показав Брахме Свой вечный облик, Он сказал: «В тебе проявился грех похищения коров (телят).</w:t>
      </w:r>
    </w:p>
    <w:p>
      <w:pPr>
        <w:spacing w:after="60"/>
        <w:ind w:left="510" w:hanging="510"/>
        <w:jc w:val="both"/>
      </w:pPr>
      <w:r>
        <w:rPr>
          <w:b/>
        </w:rPr>
        <w:t xml:space="preserve">70. </w:t>
      </w:r>
      <w:r>
        <w:rPr>
          <w:b w:val="0"/>
          <w:i w:val="0"/>
        </w:rPr>
        <w:t>В век Кали ты родишься яваном, а увидев Шри Кришну Чайтанью, обретёшь спасение».</w:t>
      </w:r>
    </w:p>
    <w:p>
      <w:pPr>
        <w:spacing w:after="60"/>
        <w:ind w:left="510" w:hanging="510"/>
        <w:jc w:val="both"/>
      </w:pPr>
      <w:r>
        <w:rPr>
          <w:b/>
        </w:rPr>
        <w:t xml:space="preserve">71. </w:t>
      </w:r>
      <w:r>
        <w:rPr>
          <w:b w:val="0"/>
          <w:i w:val="0"/>
        </w:rPr>
        <w:t>Увидев облик Кришны, Брахма изумился; услышав повеление, погрузился в океан блаженства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72. </w:t>
      </w:r>
      <w:r>
        <w:rPr>
          <w:b w:val="0"/>
          <w:i w:val="0"/>
        </w:rPr>
        <w:t>Сто раз простёршись восемью частями тела перед Радхой и Шьямой, творец, получив повеление Кришны, отправился в свою обитель.</w:t>
      </w:r>
    </w:p>
    <w:p>
      <w:pPr>
        <w:spacing w:after="60"/>
        <w:ind w:left="510" w:hanging="510"/>
        <w:jc w:val="both"/>
      </w:pPr>
      <w:r>
        <w:rPr>
          <w:b/>
        </w:rPr>
        <w:t xml:space="preserve">73. </w:t>
      </w:r>
      <w:r>
        <w:rPr>
          <w:b w:val="0"/>
          <w:i w:val="0"/>
        </w:rPr>
        <w:t>Затем, увидев, что настал век Кали, рождённый из лотоса сам нисшёл на землю.</w:t>
      </w:r>
    </w:p>
    <w:p>
      <w:pPr>
        <w:spacing w:after="60"/>
        <w:ind w:left="510" w:hanging="510"/>
        <w:jc w:val="both"/>
      </w:pPr>
      <w:r>
        <w:rPr>
          <w:b/>
        </w:rPr>
        <w:t xml:space="preserve">74. </w:t>
      </w:r>
      <w:r>
        <w:rPr>
          <w:b w:val="0"/>
          <w:i w:val="0"/>
        </w:rPr>
        <w:t>В 1372 году эры Шака Брахма явился в селении Будан.</w:t>
      </w:r>
    </w:p>
    <w:p>
      <w:pPr>
        <w:spacing w:after="60"/>
        <w:ind w:left="510" w:hanging="510"/>
        <w:jc w:val="both"/>
      </w:pPr>
      <w:r>
        <w:rPr>
          <w:b/>
        </w:rPr>
        <w:t xml:space="preserve">75. </w:t>
      </w:r>
      <w:r>
        <w:rPr>
          <w:b w:val="0"/>
          <w:i w:val="0"/>
        </w:rPr>
        <w:t>Некоторые говорят, что Харидас — воплощение Прахлады; Господь сказал: «Оба соединены в одном».</w:t>
      </w:r>
    </w:p>
    <w:p>
      <w:pPr>
        <w:spacing w:after="60"/>
        <w:ind w:left="510" w:hanging="510"/>
        <w:jc w:val="both"/>
      </w:pPr>
      <w:r>
        <w:rPr>
          <w:b/>
        </w:rPr>
        <w:t xml:space="preserve">76. </w:t>
      </w:r>
      <w:r>
        <w:rPr>
          <w:b w:val="0"/>
          <w:i w:val="0"/>
        </w:rPr>
        <w:t>Его явление — главным образом ради спасения душ; слава о нём как о яване — лишь видимость, а не суть.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77. </w:t>
      </w:r>
      <w:r>
        <w:rPr>
          <w:b w:val="0"/>
          <w:i w:val="0"/>
        </w:rPr>
        <w:t>Вскормленный яванами, Владыка пил только молоко и день ото дня рос, сияя, как миллионы лун.</w:t>
      </w:r>
    </w:p>
    <w:p>
      <w:pPr>
        <w:spacing w:after="60"/>
        <w:ind w:left="510" w:hanging="510"/>
        <w:jc w:val="both"/>
      </w:pPr>
      <w:r>
        <w:rPr>
          <w:b/>
        </w:rPr>
        <w:t xml:space="preserve">78. </w:t>
      </w:r>
      <w:r>
        <w:rPr>
          <w:b w:val="0"/>
          <w:i w:val="0"/>
        </w:rPr>
        <w:t>Брахма Харидас помнил прежние рождения: благодаря прежним впечатлениям он всегда повторял имя Хари.</w:t>
      </w:r>
    </w:p>
    <w:p>
      <w:pPr>
        <w:spacing w:after="60"/>
        <w:ind w:left="510" w:hanging="510"/>
        <w:jc w:val="both"/>
      </w:pPr>
      <w:r>
        <w:rPr>
          <w:b/>
        </w:rPr>
        <w:t xml:space="preserve">79. </w:t>
      </w:r>
      <w:r>
        <w:rPr>
          <w:b w:val="0"/>
          <w:i w:val="0"/>
        </w:rPr>
        <w:t>В пять лет дитя покинуло дом и, побывав во многих местах, пришло в Шри Шантипур.</w:t>
      </w:r>
    </w:p>
    <w:p>
      <w:pPr>
        <w:spacing w:after="60"/>
        <w:ind w:left="510" w:hanging="510"/>
        <w:jc w:val="both"/>
      </w:pPr>
      <w:r>
        <w:rPr>
          <w:b/>
        </w:rPr>
        <w:t xml:space="preserve">80. </w:t>
      </w:r>
      <w:r>
        <w:rPr>
          <w:b w:val="0"/>
          <w:i w:val="0"/>
        </w:rPr>
        <w:t>Он явился к Шри Адвайте — с руками до колен, с телом, полным сияния.</w:t>
      </w:r>
    </w:p>
    <w:p>
      <w:pPr>
        <w:spacing w:after="60"/>
        <w:ind w:left="510" w:hanging="510"/>
        <w:jc w:val="both"/>
      </w:pPr>
      <w:r>
        <w:rPr>
          <w:b/>
        </w:rPr>
        <w:t xml:space="preserve">81. </w:t>
      </w:r>
      <w:r>
        <w:rPr>
          <w:b w:val="0"/>
          <w:i w:val="0"/>
        </w:rPr>
        <w:t>Шри Адвайта Прабху — кладезь всякого знания: увидев этот человеческий облик, Он узнал в нём творца.</w:t>
      </w:r>
    </w:p>
    <w:p>
      <w:pPr>
        <w:spacing w:after="60"/>
        <w:ind w:left="510" w:hanging="510"/>
        <w:jc w:val="both"/>
      </w:pPr>
      <w:r>
        <w:rPr>
          <w:b/>
        </w:rPr>
        <w:t xml:space="preserve">82. </w:t>
      </w:r>
      <w:r>
        <w:rPr>
          <w:b w:val="0"/>
          <w:i w:val="0"/>
        </w:rPr>
        <w:t>Следуя человеческой игре, Он спросил Харидаса: «Какой ты касты и с какой надеждой пришёл сюда?»</w:t>
      </w:r>
    </w:p>
    <w:p>
      <w:pPr>
        <w:spacing w:after="60"/>
        <w:ind w:left="510" w:hanging="510"/>
        <w:jc w:val="both"/>
      </w:pPr>
      <w:r>
        <w:rPr>
          <w:b/>
        </w:rPr>
        <w:t xml:space="preserve">83. </w:t>
      </w:r>
      <w:r>
        <w:rPr>
          <w:b w:val="0"/>
          <w:i w:val="0"/>
        </w:rPr>
        <w:t>Брахма Харидас ответил: «Я — презреннейший из млеччхов. Я пришёл узреть Твои стопы».</w:t>
      </w:r>
    </w:p>
    <w:p>
      <w:pPr>
        <w:spacing w:after="60"/>
        <w:ind w:left="510" w:hanging="510"/>
        <w:jc w:val="both"/>
      </w:pPr>
      <w:r>
        <w:rPr>
          <w:b/>
        </w:rPr>
        <w:t xml:space="preserve">84. </w:t>
      </w:r>
      <w:r>
        <w:rPr>
          <w:b w:val="0"/>
          <w:i w:val="0"/>
        </w:rPr>
        <w:t>Господь сказал: «Оставайся здесь и отдохни. Изучай дхарма-шастры — и исполнится желание сердца».</w:t>
      </w:r>
    </w:p>
    <w:p>
      <w:pPr>
        <w:spacing w:after="60"/>
        <w:ind w:left="510" w:hanging="510"/>
        <w:jc w:val="both"/>
      </w:pPr>
      <w:r>
        <w:rPr>
          <w:b/>
        </w:rPr>
        <w:t xml:space="preserve">85. </w:t>
      </w:r>
      <w:r>
        <w:rPr>
          <w:b w:val="0"/>
          <w:i w:val="0"/>
        </w:rPr>
        <w:t>Харидас сказал: «По удаче я нашёл океан милости: в его волнах утешу ум и жизнь».</w:t>
      </w:r>
    </w:p>
    <w:p>
      <w:pPr>
        <w:spacing w:after="60"/>
        <w:ind w:left="510" w:hanging="510"/>
        <w:jc w:val="both"/>
      </w:pPr>
      <w:r>
        <w:rPr>
          <w:b/>
        </w:rPr>
        <w:t xml:space="preserve">86. </w:t>
      </w:r>
      <w:r>
        <w:rPr>
          <w:b w:val="0"/>
          <w:i w:val="0"/>
        </w:rPr>
        <w:t>Тогда Харидас у Господа Адвайты усердно изучал грамматику, литературу и прочее.</w:t>
      </w:r>
    </w:p>
    <w:p>
      <w:pPr>
        <w:spacing w:after="60"/>
        <w:ind w:left="510" w:hanging="510"/>
        <w:jc w:val="both"/>
      </w:pPr>
      <w:r>
        <w:rPr>
          <w:b/>
        </w:rPr>
        <w:t xml:space="preserve">87. </w:t>
      </w:r>
      <w:r>
        <w:rPr>
          <w:b w:val="0"/>
          <w:i w:val="0"/>
        </w:rPr>
        <w:t>Постепенно, изучив философию и прочие науки, он стал учёным, а изучив «Шримад-Бхагаватам», обрёл чистую преданность.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88. </w:t>
      </w:r>
      <w:r>
        <w:rPr>
          <w:b w:val="0"/>
          <w:i w:val="0"/>
        </w:rPr>
        <w:t>Безгранична слава Харидаса, запоминавшего с одного слышания: стихи и их смысл стали жемчужным ожерельем на его шее.</w:t>
      </w:r>
    </w:p>
    <w:p>
      <w:pPr>
        <w:spacing w:after="60"/>
        <w:ind w:left="510" w:hanging="510"/>
        <w:jc w:val="both"/>
      </w:pPr>
      <w:r>
        <w:rPr>
          <w:b/>
        </w:rPr>
        <w:t xml:space="preserve">89. </w:t>
      </w:r>
      <w:r>
        <w:rPr>
          <w:b w:val="0"/>
          <w:i w:val="0"/>
        </w:rPr>
        <w:t>Однажды Харидас, сидя в уединении, с преданностью и смирением сказал Господу:</w:t>
      </w:r>
    </w:p>
    <w:p>
      <w:pPr>
        <w:spacing w:after="60"/>
        <w:ind w:left="510" w:hanging="510"/>
        <w:jc w:val="both"/>
      </w:pPr>
      <w:r>
        <w:rPr>
          <w:b/>
        </w:rPr>
        <w:t xml:space="preserve">90. </w:t>
      </w:r>
      <w:r>
        <w:rPr>
          <w:b w:val="0"/>
          <w:i w:val="0"/>
        </w:rPr>
        <w:t>«Я понял: Ты — само воплощение Ишвары. Кто, кроме Тебя, спасает падших?»</w:t>
      </w:r>
    </w:p>
    <w:p>
      <w:pPr>
        <w:spacing w:after="60"/>
        <w:ind w:left="510" w:hanging="510"/>
        <w:jc w:val="both"/>
      </w:pPr>
      <w:r>
        <w:rPr>
          <w:b/>
        </w:rPr>
        <w:t xml:space="preserve">91. </w:t>
      </w:r>
      <w:r>
        <w:rPr>
          <w:b w:val="0"/>
          <w:i w:val="0"/>
        </w:rPr>
        <w:t>Услышав его смиренные слова, Шри Адвайтачандра сказал: «Послушай, дитя, верное слово дхарма-шастр:</w:t>
      </w:r>
    </w:p>
    <w:p>
      <w:pPr>
        <w:spacing w:after="60"/>
        <w:ind w:left="510" w:hanging="510"/>
        <w:jc w:val="both"/>
      </w:pPr>
      <w:r>
        <w:rPr>
          <w:b/>
        </w:rPr>
        <w:t xml:space="preserve">92. </w:t>
      </w:r>
      <w:r>
        <w:rPr>
          <w:b w:val="0"/>
          <w:i w:val="0"/>
        </w:rPr>
        <w:t>кто мал, кто велик — нет постоянства, не знаю. Лучшим я почитаю того, чьё поведение свято.</w:t>
      </w:r>
    </w:p>
    <w:p>
      <w:pPr>
        <w:spacing w:after="60"/>
        <w:ind w:left="510" w:hanging="510"/>
        <w:jc w:val="both"/>
      </w:pPr>
      <w:r>
        <w:rPr>
          <w:b/>
        </w:rPr>
        <w:t xml:space="preserve">93. </w:t>
      </w:r>
      <w:r>
        <w:rPr>
          <w:b w:val="0"/>
          <w:i w:val="0"/>
        </w:rPr>
        <w:t>Если в млеччхе зародится восьмичастная преданность, его каста исчезнет и он станет как брахман.</w:t>
      </w:r>
    </w:p>
    <w:p>
      <w:pPr>
        <w:spacing w:after="60"/>
        <w:ind w:left="510" w:hanging="510"/>
        <w:jc w:val="both"/>
      </w:pPr>
      <w:r>
        <w:rPr>
          <w:b/>
        </w:rPr>
        <w:t xml:space="preserve">94. </w:t>
      </w:r>
      <w:r>
        <w:rPr>
          <w:b w:val="0"/>
          <w:i w:val="0"/>
        </w:rPr>
        <w:t>Кто поклоняется Кришне, тот лучший из всех; кто отвернулся от Кришны, тот худший из людей.</w:t>
      </w:r>
    </w:p>
    <w:p>
      <w:pPr>
        <w:spacing w:after="60"/>
        <w:ind w:left="510" w:hanging="510"/>
        <w:jc w:val="both"/>
      </w:pPr>
      <w:r>
        <w:rPr>
          <w:b/>
        </w:rPr>
        <w:t xml:space="preserve">95. </w:t>
      </w:r>
      <w:r>
        <w:rPr>
          <w:b w:val="0"/>
          <w:i w:val="0"/>
        </w:rPr>
        <w:t>Без настроения гопи не обрести стоп Шри Кришны: в этом настроении обретают бесценную жемчужину любви».</w:t>
      </w:r>
    </w:p>
    <w:p>
      <w:pPr>
        <w:spacing w:after="60"/>
        <w:ind w:left="510" w:hanging="510"/>
        <w:jc w:val="both"/>
      </w:pPr>
      <w:r>
        <w:rPr>
          <w:b/>
        </w:rPr>
        <w:t xml:space="preserve">96. </w:t>
      </w:r>
      <w:r>
        <w:rPr>
          <w:b w:val="0"/>
          <w:i w:val="0"/>
        </w:rPr>
        <w:t>Харидас сказал: «Непостижимо настроение гопи: оно не проявляется в душе даже за благочестие миллионов рождений.</w:t>
      </w:r>
    </w:p>
    <w:p>
      <w:pPr>
        <w:spacing w:after="60"/>
        <w:ind w:left="510" w:hanging="510"/>
        <w:jc w:val="both"/>
      </w:pPr>
      <w:r>
        <w:rPr>
          <w:b/>
        </w:rPr>
        <w:t xml:space="preserve">97. </w:t>
      </w:r>
      <w:r>
        <w:rPr>
          <w:b w:val="0"/>
          <w:i w:val="0"/>
        </w:rPr>
        <w:t>Господи, открой лёгкий путь: как обрести Кришну, переправившись через майю?»</w:t>
      </w:r>
    </w:p>
    <w:p>
      <w:pPr>
        <w:spacing w:after="60"/>
        <w:ind w:left="510" w:hanging="510"/>
        <w:jc w:val="both"/>
      </w:pPr>
      <w:r>
        <w:rPr>
          <w:b/>
        </w:rPr>
        <w:t xml:space="preserve">98. </w:t>
      </w:r>
      <w:r>
        <w:rPr>
          <w:b w:val="0"/>
          <w:i w:val="0"/>
        </w:rPr>
        <w:t>Господь сказал: «Нет ничего, что было бы тебе неведомо, — и всё же ты принял Меня как учителя.</w:t>
      </w:r>
    </w:p>
    <w:p>
      <w:pPr>
        <w:spacing w:after="60"/>
        <w:ind w:left="510" w:hanging="510"/>
        <w:jc w:val="both"/>
      </w:pPr>
      <w:r>
        <w:rPr>
          <w:b/>
        </w:rPr>
        <w:t xml:space="preserve">99. </w:t>
      </w:r>
      <w:r>
        <w:rPr>
          <w:b w:val="0"/>
          <w:i w:val="0"/>
        </w:rPr>
        <w:t>Имя Хари дано, чтобы утвердить дхарму. Проповедуя Брахмана-Имя, спасай души.</w:t>
      </w:r>
    </w:p>
    <w:p>
      <w:pPr>
        <w:spacing w:after="60"/>
        <w:ind w:left="510" w:hanging="510"/>
        <w:jc w:val="both"/>
      </w:pPr>
      <w:r>
        <w:rPr>
          <w:b/>
        </w:rPr>
        <w:t xml:space="preserve">100. </w:t>
      </w:r>
      <w:r>
        <w:rPr>
          <w:b w:val="0"/>
          <w:i w:val="0"/>
        </w:rPr>
        <w:t>Как энергия Бхагавана бесконечна и духовна, так и энергия Брахмана-Имени вечно совершенна.</w:t>
      </w:r>
    </w:p>
    <w:p>
      <w:pPr>
        <w:spacing w:after="60"/>
        <w:ind w:left="510" w:hanging="510"/>
        <w:jc w:val="both"/>
      </w:pPr>
      <w:r>
        <w:rPr>
          <w:b/>
        </w:rPr>
        <w:t xml:space="preserve">101. </w:t>
      </w:r>
      <w:r>
        <w:rPr>
          <w:b w:val="0"/>
          <w:i w:val="0"/>
        </w:rPr>
        <w:t>Даже от отблеска имени у всякой души не остаётся трёх страданий; от произнесения имени разрываются узы майи.</w:t>
      </w:r>
    </w:p>
    <w:p>
      <w:pPr>
        <w:spacing w:after="60"/>
        <w:ind w:left="510" w:hanging="510"/>
        <w:jc w:val="both"/>
      </w:pPr>
      <w:r>
        <w:rPr>
          <w:b/>
        </w:rPr>
        <w:t xml:space="preserve">102. </w:t>
      </w:r>
      <w:r>
        <w:rPr>
          <w:b w:val="0"/>
          <w:i w:val="0"/>
        </w:rPr>
        <w:t>Имя — философский камень, это Кришна, Сам Бхагаван: во вселенной нет ничего истинного, равного имени.</w:t>
      </w:r>
    </w:p>
    <w:p>
      <w:pPr>
        <w:spacing w:after="60"/>
        <w:ind w:left="510" w:hanging="510"/>
        <w:jc w:val="both"/>
      </w:pPr>
      <w:r>
        <w:rPr>
          <w:b/>
        </w:rPr>
        <w:t xml:space="preserve">103. </w:t>
      </w:r>
      <w:r>
        <w:rPr>
          <w:b w:val="0"/>
          <w:i w:val="0"/>
        </w:rPr>
        <w:t>Когда утвердится вера в имя, пробуждается любовь; кто непрестанно повторяет имя, обретает сокровище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104. </w:t>
      </w:r>
      <w:r>
        <w:rPr>
          <w:b w:val="0"/>
          <w:i w:val="0"/>
        </w:rPr>
        <w:t>Плод древа желаний любви — Сам Бхагаван: когда древо укоренится, плод появится.</w:t>
      </w:r>
    </w:p>
    <w:p>
      <w:pPr>
        <w:spacing w:after="60"/>
        <w:ind w:left="510" w:hanging="510"/>
        <w:jc w:val="both"/>
      </w:pPr>
      <w:r>
        <w:rPr>
          <w:b/>
        </w:rPr>
        <w:t xml:space="preserve">105. </w:t>
      </w:r>
      <w:r>
        <w:rPr>
          <w:b w:val="0"/>
          <w:i w:val="0"/>
        </w:rPr>
        <w:t>„Имя выше Носителя имени“, — таково слово Кришны. Принятием имени уничтожаются все оскорбления.</w:t>
      </w:r>
    </w:p>
    <w:p>
      <w:pPr>
        <w:spacing w:after="60"/>
        <w:ind w:left="510" w:hanging="510"/>
        <w:jc w:val="both"/>
      </w:pPr>
      <w:r>
        <w:rPr>
          <w:b/>
        </w:rPr>
        <w:t xml:space="preserve">106. </w:t>
      </w:r>
      <w:r>
        <w:rPr>
          <w:b w:val="0"/>
          <w:i w:val="0"/>
        </w:rPr>
        <w:t>Поэтому принятие Брахмана-Имени — наилучшее: когда появится вкус к имени, исполнятся желания.</w:t>
      </w:r>
    </w:p>
    <w:p>
      <w:pPr>
        <w:spacing w:after="60"/>
        <w:ind w:left="510" w:hanging="510"/>
        <w:jc w:val="both"/>
      </w:pPr>
      <w:r>
        <w:rPr>
          <w:b/>
        </w:rPr>
        <w:t xml:space="preserve">107. </w:t>
      </w:r>
      <w:r>
        <w:rPr>
          <w:b w:val="0"/>
          <w:i w:val="0"/>
        </w:rPr>
        <w:t>У кого нет наставления гуру-вайшнава, тот и за миллионы юг не достигнет Кришны.</w:t>
      </w:r>
    </w:p>
    <w:p>
      <w:pPr>
        <w:spacing w:after="60"/>
        <w:ind w:left="510" w:hanging="510"/>
        <w:jc w:val="both"/>
      </w:pPr>
      <w:r>
        <w:rPr>
          <w:b/>
        </w:rPr>
        <w:t xml:space="preserve">108. </w:t>
      </w:r>
      <w:r>
        <w:rPr>
          <w:b w:val="0"/>
          <w:i w:val="0"/>
        </w:rPr>
        <w:t>Дхарма вайшнавов — суть всех дхарм; а среди неё безгранично величие того, кто не ищет иного прибежища.</w:t>
      </w:r>
    </w:p>
    <w:p>
      <w:pPr>
        <w:spacing w:after="60"/>
        <w:ind w:left="510" w:hanging="510"/>
        <w:jc w:val="both"/>
      </w:pPr>
      <w:r>
        <w:rPr>
          <w:b/>
        </w:rPr>
        <w:t xml:space="preserve">109. </w:t>
      </w:r>
      <w:r>
        <w:rPr>
          <w:b w:val="0"/>
          <w:i w:val="0"/>
        </w:rPr>
        <w:t>В ашраме нищенствующего — признаки полного отречения: дваждырождённые носят пояс, набедренную повязку и прочее.</w:t>
      </w:r>
    </w:p>
    <w:p>
      <w:pPr>
        <w:spacing w:after="60"/>
        <w:ind w:left="510" w:hanging="510"/>
        <w:jc w:val="both"/>
      </w:pPr>
      <w:r>
        <w:rPr>
          <w:b/>
        </w:rPr>
        <w:t xml:space="preserve">110. </w:t>
      </w:r>
      <w:r>
        <w:rPr>
          <w:b w:val="0"/>
          <w:i w:val="0"/>
        </w:rPr>
        <w:t>Если и у других (не брахманов) пробудится такая отрешённость и если по удаче родится в них преданность Кришне,</w:t>
      </w:r>
    </w:p>
    <w:p>
      <w:pPr>
        <w:spacing w:after="60"/>
        <w:ind w:left="510" w:hanging="510"/>
        <w:jc w:val="both"/>
      </w:pPr>
      <w:r>
        <w:rPr>
          <w:b/>
        </w:rPr>
        <w:t xml:space="preserve">111. </w:t>
      </w:r>
      <w:r>
        <w:rPr>
          <w:b w:val="0"/>
          <w:i w:val="0"/>
        </w:rPr>
        <w:t>то и им следует подражать этому; их причисляют к тем, кто в облике беспечного отречения.</w:t>
      </w:r>
    </w:p>
    <w:p>
      <w:pPr>
        <w:spacing w:after="60"/>
        <w:ind w:left="510" w:hanging="510"/>
        <w:jc w:val="both"/>
      </w:pPr>
      <w:r>
        <w:rPr>
          <w:b/>
        </w:rPr>
        <w:t xml:space="preserve">112. </w:t>
      </w:r>
      <w:r>
        <w:rPr>
          <w:b w:val="0"/>
          <w:i w:val="0"/>
        </w:rPr>
        <w:t>Кто примет такие чистые знаки, тот непременно обретёт стопы Радхи и Кришны».</w:t>
      </w:r>
    </w:p>
    <w:p>
      <w:pPr>
        <w:spacing w:after="60"/>
        <w:ind w:left="510" w:hanging="510"/>
        <w:jc w:val="both"/>
      </w:pPr>
      <w:r>
        <w:rPr>
          <w:b/>
        </w:rPr>
        <w:t xml:space="preserve">113. </w:t>
      </w:r>
      <w:r>
        <w:rPr>
          <w:b w:val="0"/>
          <w:i w:val="0"/>
        </w:rPr>
        <w:t>Сказав так, Господь обрил ему голову, нанёс тилаку и надел бусы из туласи.</w:t>
      </w:r>
    </w:p>
    <w:p>
      <w:pPr>
        <w:spacing w:after="60"/>
        <w:ind w:left="510" w:hanging="510"/>
        <w:jc w:val="both"/>
      </w:pPr>
      <w:r>
        <w:rPr>
          <w:b/>
        </w:rPr>
        <w:t xml:space="preserve">114. </w:t>
      </w:r>
      <w:r>
        <w:rPr>
          <w:b w:val="0"/>
          <w:i w:val="0"/>
        </w:rPr>
        <w:t>Повязал на пояс набедренную повязку и шнур и, передав силу, дал ему имя Хари.</w:t>
      </w:r>
    </w:p>
    <w:p>
      <w:pPr>
        <w:spacing w:after="60"/>
        <w:ind w:left="510" w:hanging="510"/>
        <w:jc w:val="both"/>
      </w:pPr>
      <w:r>
        <w:rPr>
          <w:b/>
        </w:rPr>
        <w:t xml:space="preserve">115. </w:t>
      </w:r>
      <w:r>
        <w:rPr>
          <w:b w:val="0"/>
          <w:i w:val="0"/>
        </w:rPr>
        <w:t>В пещере на берегу Ганги, обретя философский камень имени, венец вайшнавов опьянел от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116. </w:t>
      </w:r>
      <w:r>
        <w:rPr>
          <w:b w:val="0"/>
          <w:i w:val="0"/>
        </w:rPr>
        <w:t>Придя в себя, он простёрся восемью частями тела, и лучший из владык дал ему благословение: «Да обретёшь Кришну!»</w:t>
      </w:r>
    </w:p>
    <w:p>
      <w:pPr>
        <w:spacing w:after="60"/>
        <w:ind w:left="510" w:hanging="510"/>
        <w:jc w:val="both"/>
      </w:pPr>
      <w:r>
        <w:rPr>
          <w:b/>
        </w:rPr>
        <w:t xml:space="preserve">117. </w:t>
      </w:r>
      <w:r>
        <w:rPr>
          <w:b w:val="0"/>
          <w:i w:val="0"/>
        </w:rPr>
        <w:t>Господь сказал: «Твоё имя — Брахма-Харидас». Харидас ответил: «Я — Твой слуга».</w:t>
      </w:r>
    </w:p>
    <w:p>
      <w:pPr>
        <w:spacing w:after="60"/>
        <w:ind w:left="510" w:hanging="510"/>
        <w:jc w:val="both"/>
      </w:pPr>
      <w:r>
        <w:rPr>
          <w:b/>
        </w:rPr>
        <w:t xml:space="preserve">118. </w:t>
      </w:r>
      <w:r>
        <w:rPr>
          <w:b w:val="0"/>
          <w:i w:val="0"/>
        </w:rPr>
        <w:t>Тогда он облачился в смиренные одежды и принял обет повторять триста тысяч имён в день.</w:t>
      </w:r>
    </w:p>
    <w:p>
      <w:pPr>
        <w:spacing w:after="60"/>
        <w:ind w:left="510" w:hanging="510"/>
        <w:jc w:val="both"/>
      </w:pPr>
      <w:r>
        <w:rPr>
          <w:b/>
        </w:rPr>
        <w:t xml:space="preserve">119. </w:t>
      </w:r>
      <w:r>
        <w:rPr>
          <w:b w:val="0"/>
          <w:i w:val="0"/>
        </w:rPr>
        <w:t>Закончив число имён, он проповедовал дхарму; его неземные деяния изумляли людей.</w:t>
      </w:r>
    </w:p>
    <w:p>
      <w:pPr>
        <w:spacing w:after="60"/>
        <w:ind w:left="510" w:hanging="510"/>
        <w:jc w:val="both"/>
      </w:pPr>
      <w:r>
        <w:rPr>
          <w:b/>
        </w:rPr>
        <w:t xml:space="preserve">120. </w:t>
      </w:r>
      <w:r>
        <w:rPr>
          <w:b w:val="0"/>
          <w:i w:val="0"/>
        </w:rPr>
        <w:t>Послушайте однажды дивную историю: Брахма-Харидас пел санкиртану имени.</w:t>
      </w:r>
    </w:p>
    <w:p>
      <w:pPr>
        <w:spacing w:after="60"/>
        <w:ind w:left="510" w:hanging="510"/>
        <w:jc w:val="both"/>
      </w:pPr>
      <w:r>
        <w:rPr>
          <w:b/>
        </w:rPr>
        <w:t xml:space="preserve">121. </w:t>
      </w:r>
      <w:r>
        <w:rPr>
          <w:b w:val="0"/>
          <w:i w:val="0"/>
        </w:rPr>
        <w:t>В это время подошёл некий Тарка-чудамани и сказал: «Этот малый, похоже, сделался баулом (безумцем)».</w:t>
      </w:r>
    </w:p>
    <w:p>
      <w:pPr>
        <w:spacing w:after="60"/>
        <w:ind w:left="510" w:hanging="510"/>
        <w:jc w:val="both"/>
      </w:pPr>
      <w:r>
        <w:rPr>
          <w:b/>
        </w:rPr>
        <w:t xml:space="preserve">122. </w:t>
      </w:r>
      <w:r>
        <w:rPr>
          <w:b w:val="0"/>
          <w:i w:val="0"/>
        </w:rPr>
        <w:t>Услышав это, учёный Кришнадас сказал: «Он опьянён любовью к имени — нет в нём и тени страдания.</w:t>
      </w:r>
    </w:p>
    <w:p>
      <w:pPr>
        <w:spacing w:after="60"/>
        <w:ind w:left="510" w:hanging="510"/>
        <w:jc w:val="both"/>
      </w:pPr>
      <w:r>
        <w:rPr>
          <w:b/>
        </w:rPr>
        <w:t xml:space="preserve">123. </w:t>
      </w:r>
      <w:r>
        <w:rPr>
          <w:b w:val="0"/>
          <w:i w:val="0"/>
        </w:rPr>
        <w:t>На его языке — Сарасвати, исполненная бытия и сознания: она заставляет его непрестанно помнить имя Хари.</w:t>
      </w:r>
    </w:p>
    <w:p>
      <w:pPr>
        <w:spacing w:after="60"/>
        <w:ind w:left="510" w:hanging="510"/>
        <w:jc w:val="both"/>
      </w:pPr>
      <w:r>
        <w:rPr>
          <w:b/>
        </w:rPr>
        <w:t xml:space="preserve">124. </w:t>
      </w:r>
      <w:r>
        <w:rPr>
          <w:b w:val="0"/>
          <w:i w:val="0"/>
        </w:rPr>
        <w:t>В его сердце пребывают все шастры; по велению гуру его зовут Брахма-Харидас».</w:t>
      </w:r>
    </w:p>
    <w:p>
      <w:pPr>
        <w:spacing w:after="60"/>
        <w:ind w:left="510" w:hanging="510"/>
        <w:jc w:val="both"/>
      </w:pPr>
      <w:r>
        <w:rPr>
          <w:b/>
        </w:rPr>
        <w:t xml:space="preserve">125. </w:t>
      </w:r>
      <w:r>
        <w:rPr>
          <w:b w:val="0"/>
          <w:i w:val="0"/>
        </w:rPr>
        <w:t>Тут Харидас закончил своё число имён, и Чудамани с гордостью задал ему вопрос:</w:t>
      </w:r>
    </w:p>
    <w:p>
      <w:pPr>
        <w:spacing w:after="60"/>
        <w:ind w:left="510" w:hanging="510"/>
        <w:jc w:val="both"/>
      </w:pPr>
      <w:r>
        <w:rPr>
          <w:b/>
        </w:rPr>
        <w:t xml:space="preserve">126. </w:t>
      </w:r>
      <w:r>
        <w:rPr>
          <w:b w:val="0"/>
          <w:i w:val="0"/>
        </w:rPr>
        <w:t>«Говорят, что у Брахмана есть форма, и говорят, что нет. Что из этого истинно, и какова безначальная причина?</w:t>
      </w:r>
    </w:p>
    <w:p>
      <w:pPr>
        <w:spacing w:after="60"/>
        <w:ind w:left="510" w:hanging="510"/>
        <w:jc w:val="both"/>
      </w:pPr>
      <w:r>
        <w:rPr>
          <w:b/>
        </w:rPr>
        <w:t xml:space="preserve">127. </w:t>
      </w:r>
      <w:r>
        <w:rPr>
          <w:b w:val="0"/>
          <w:i w:val="0"/>
        </w:rPr>
        <w:t>Зачем Высший Брахман творит? И почему творение бывает столь многообразным?</w:t>
      </w:r>
    </w:p>
    <w:p>
      <w:pPr>
        <w:spacing w:after="60"/>
        <w:ind w:left="510" w:hanging="510"/>
        <w:jc w:val="both"/>
      </w:pPr>
      <w:r>
        <w:rPr>
          <w:b/>
        </w:rPr>
        <w:t xml:space="preserve">128. </w:t>
      </w:r>
      <w:r>
        <w:rPr>
          <w:b w:val="0"/>
          <w:i w:val="0"/>
        </w:rPr>
        <w:t>Почему мы видим в душах различие в счастье и горе? Из-за того, что Ишвара — деятель, на Него ложится вина».</w:t>
      </w:r>
    </w:p>
    <w:p>
      <w:pPr>
        <w:spacing w:after="60"/>
        <w:ind w:left="510" w:hanging="510"/>
        <w:jc w:val="both"/>
      </w:pPr>
      <w:r>
        <w:rPr>
          <w:b/>
        </w:rPr>
        <w:t xml:space="preserve">129. </w:t>
      </w:r>
      <w:r>
        <w:rPr>
          <w:b w:val="0"/>
          <w:i w:val="0"/>
        </w:rPr>
        <w:t>Выслушав, Харидас смиренно и ласково ответил: «Я, ничтожное существо, хочу кое-что сказать.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130. </w:t>
      </w:r>
      <w:r>
        <w:rPr>
          <w:b w:val="0"/>
          <w:i w:val="0"/>
        </w:rPr>
        <w:t>Пусть посредником будет почтенный пандит Кришнадас. Смилуйся и выслушай, владыка брахманов.</w:t>
      </w:r>
    </w:p>
    <w:p>
      <w:pPr>
        <w:spacing w:after="60"/>
        <w:ind w:left="510" w:hanging="510"/>
        <w:jc w:val="both"/>
      </w:pPr>
      <w:r>
        <w:rPr>
          <w:b/>
        </w:rPr>
        <w:t xml:space="preserve">131. </w:t>
      </w:r>
      <w:r>
        <w:rPr>
          <w:b w:val="0"/>
          <w:i w:val="0"/>
        </w:rPr>
        <w:t>Брахман — бытие, сознание и блаженство, безначальный Ишвара; вечно совершенный, Он имеет форму — так провозглашают шастры.</w:t>
      </w:r>
    </w:p>
    <w:p>
      <w:pPr>
        <w:spacing w:after="60"/>
        <w:ind w:left="510" w:hanging="510"/>
        <w:jc w:val="both"/>
      </w:pPr>
      <w:r>
        <w:rPr>
          <w:b/>
        </w:rPr>
        <w:t xml:space="preserve">132. </w:t>
      </w:r>
      <w:r>
        <w:rPr>
          <w:b w:val="0"/>
          <w:i w:val="0"/>
        </w:rPr>
        <w:t>Сияние Его тела всепроникающе и бесформенно — как сияние одного солнца пронизывает всё движущееся и неподвижное.</w:t>
      </w:r>
    </w:p>
    <w:p>
      <w:pPr>
        <w:spacing w:after="60"/>
        <w:ind w:left="510" w:hanging="510"/>
        <w:jc w:val="both"/>
      </w:pPr>
      <w:r>
        <w:rPr>
          <w:b/>
        </w:rPr>
        <w:t xml:space="preserve">133. </w:t>
      </w:r>
      <w:r>
        <w:rPr>
          <w:b w:val="0"/>
          <w:i w:val="0"/>
        </w:rPr>
        <w:t>Мудрецы-гьяни не знают вечного облика Высшего Брахмана и поэтому сияние Его тела почитают за Брахмана.</w:t>
      </w:r>
    </w:p>
    <w:p>
      <w:pPr>
        <w:spacing w:after="60"/>
        <w:ind w:left="510" w:hanging="510"/>
        <w:jc w:val="both"/>
      </w:pPr>
      <w:r>
        <w:rPr>
          <w:b/>
        </w:rPr>
        <w:t xml:space="preserve">134. </w:t>
      </w:r>
      <w:r>
        <w:rPr>
          <w:b w:val="0"/>
          <w:i w:val="0"/>
        </w:rPr>
        <w:t>По удаче преданные видят вечно совершенный облик: этот облик познаётся чистой преданностью и больше ни в ком не проявляется.</w:t>
      </w:r>
    </w:p>
    <w:p>
      <w:pPr>
        <w:spacing w:after="60"/>
        <w:ind w:left="510" w:hanging="510"/>
        <w:jc w:val="both"/>
      </w:pPr>
      <w:r>
        <w:rPr>
          <w:b/>
        </w:rPr>
        <w:t xml:space="preserve">135. </w:t>
      </w:r>
      <w:r>
        <w:rPr>
          <w:b w:val="0"/>
          <w:i w:val="0"/>
        </w:rPr>
        <w:t>Как вечен всемогущий Брахман, так и творение вечно — говорят все шастры.</w:t>
      </w:r>
    </w:p>
    <w:p>
      <w:pPr>
        <w:spacing w:after="60"/>
        <w:ind w:left="510" w:hanging="510"/>
        <w:jc w:val="both"/>
      </w:pPr>
      <w:r>
        <w:rPr>
          <w:b/>
        </w:rPr>
        <w:t xml:space="preserve">136. </w:t>
      </w:r>
      <w:r>
        <w:rPr>
          <w:b w:val="0"/>
          <w:i w:val="0"/>
        </w:rPr>
        <w:t>Проявление и сокрытие его совершаются во времени — таков вечно установленный закон Ишвары.</w:t>
      </w:r>
    </w:p>
    <w:p>
      <w:pPr>
        <w:spacing w:after="60"/>
        <w:ind w:left="510" w:hanging="510"/>
        <w:jc w:val="both"/>
      </w:pPr>
      <w:r>
        <w:rPr>
          <w:b/>
        </w:rPr>
        <w:t xml:space="preserve">137. </w:t>
      </w:r>
      <w:r>
        <w:rPr>
          <w:b w:val="0"/>
          <w:i w:val="0"/>
        </w:rPr>
        <w:t>Как в конце великого растворения творение рушится — вкратце изложу суть этого.</w:t>
      </w:r>
    </w:p>
    <w:p>
      <w:pPr>
        <w:spacing w:after="60"/>
        <w:ind w:left="510" w:hanging="510"/>
        <w:jc w:val="both"/>
      </w:pPr>
      <w:r>
        <w:rPr>
          <w:b/>
        </w:rPr>
        <w:t xml:space="preserve">138. </w:t>
      </w:r>
      <w:r>
        <w:rPr>
          <w:b w:val="0"/>
          <w:i w:val="0"/>
        </w:rPr>
        <w:t>Шри Чайтанья вкушает вечное блаженство: Он — первейший, причина всех причин.</w:t>
      </w:r>
    </w:p>
    <w:p>
      <w:pPr>
        <w:spacing w:after="60"/>
        <w:ind w:left="510" w:hanging="510"/>
        <w:jc w:val="both"/>
      </w:pPr>
      <w:r>
        <w:rPr>
          <w:b/>
        </w:rPr>
        <w:t xml:space="preserve">139. </w:t>
      </w:r>
      <w:r>
        <w:rPr>
          <w:b w:val="0"/>
          <w:i w:val="0"/>
        </w:rPr>
        <w:t>От одного лишь Его взгляда майя обретает знание и творит многообразие — тому свидетельство Веды.</w:t>
      </w:r>
    </w:p>
    <w:p>
      <w:pPr>
        <w:spacing w:after="60"/>
        <w:ind w:left="510" w:hanging="510"/>
        <w:jc w:val="both"/>
      </w:pPr>
      <w:r>
        <w:rPr>
          <w:b/>
        </w:rPr>
        <w:t xml:space="preserve">140. </w:t>
      </w:r>
      <w:r>
        <w:rPr>
          <w:b w:val="0"/>
          <w:i w:val="0"/>
        </w:rPr>
        <w:t>Независимая авидья (неведение) действует по своей воле — поэтому Веды и утверждают, что Брахман неизменен.</w:t>
      </w:r>
    </w:p>
    <w:p>
      <w:pPr>
        <w:spacing w:after="60"/>
        <w:ind w:left="510" w:hanging="510"/>
        <w:jc w:val="both"/>
      </w:pPr>
      <w:r>
        <w:rPr>
          <w:b/>
        </w:rPr>
        <w:t xml:space="preserve">141. </w:t>
      </w:r>
      <w:r>
        <w:rPr>
          <w:b w:val="0"/>
          <w:i w:val="0"/>
        </w:rPr>
        <w:t>Окутанная майей душа, по своим деяниям скитаясь в разных видах жизни, вкушает счастье и горе.</w:t>
      </w:r>
    </w:p>
    <w:p>
      <w:pPr>
        <w:spacing w:after="60"/>
        <w:ind w:left="510" w:hanging="510"/>
        <w:jc w:val="both"/>
      </w:pPr>
      <w:r>
        <w:rPr>
          <w:b/>
        </w:rPr>
        <w:t xml:space="preserve">142. </w:t>
      </w:r>
      <w:r>
        <w:rPr>
          <w:b w:val="0"/>
          <w:i w:val="0"/>
        </w:rPr>
        <w:t>В этом нет вины неравенства на Высшем Брахмане. Рассуди — это правда; не гневайся».</w:t>
      </w:r>
    </w:p>
    <w:p>
      <w:pPr>
        <w:spacing w:after="60"/>
        <w:ind w:left="510" w:hanging="510"/>
        <w:jc w:val="both"/>
      </w:pPr>
      <w:r>
        <w:rPr>
          <w:b/>
        </w:rPr>
        <w:t xml:space="preserve">143. </w:t>
      </w:r>
      <w:r>
        <w:rPr>
          <w:b w:val="0"/>
          <w:i w:val="0"/>
        </w:rPr>
        <w:t>Услышав все эти выводы, брахман изумился. Тут пришёл Шри Адвайта, сияющий, как миллионы солнц.</w:t>
      </w:r>
    </w:p>
    <w:p>
      <w:pPr>
        <w:spacing w:after="60"/>
        <w:ind w:left="510" w:hanging="510"/>
        <w:jc w:val="both"/>
      </w:pPr>
      <w:r>
        <w:rPr>
          <w:b/>
        </w:rPr>
        <w:t xml:space="preserve">144. </w:t>
      </w:r>
      <w:r>
        <w:rPr>
          <w:b w:val="0"/>
          <w:i w:val="0"/>
        </w:rPr>
        <w:t>Увидев Его тело, полное сияния, лучший из брахманов, сложив ладони, поклонился Господу.</w:t>
      </w:r>
    </w:p>
    <w:p>
      <w:pPr>
        <w:spacing w:after="60"/>
        <w:ind w:left="510" w:hanging="510"/>
        <w:jc w:val="both"/>
      </w:pPr>
      <w:r>
        <w:rPr>
          <w:b/>
        </w:rPr>
        <w:t xml:space="preserve">145. </w:t>
      </w:r>
      <w:r>
        <w:rPr>
          <w:b w:val="0"/>
          <w:i w:val="0"/>
        </w:rPr>
        <w:t>Господь сказал: «Почтенный, к чему такое смирение?» Брахман ответил: «Господи, я узнал, кто Ты».</w:t>
      </w:r>
    </w:p>
    <w:p>
      <w:pPr>
        <w:spacing w:after="60"/>
        <w:ind w:left="510" w:hanging="510"/>
        <w:jc w:val="both"/>
      </w:pPr>
      <w:r>
        <w:rPr>
          <w:b/>
        </w:rPr>
        <w:t xml:space="preserve">146. </w:t>
      </w:r>
      <w:r>
        <w:rPr>
          <w:b w:val="0"/>
          <w:i w:val="0"/>
        </w:rPr>
        <w:t>Господь сказал: «Я беден, нет у Меня никакой силы». Брахман ответил: «Ты — губитель грехов, владыка вселенной».</w:t>
      </w:r>
    </w:p>
    <w:p>
      <w:pPr>
        <w:spacing w:after="60"/>
        <w:ind w:left="510" w:hanging="510"/>
        <w:jc w:val="both"/>
      </w:pPr>
      <w:r>
        <w:rPr>
          <w:b/>
        </w:rPr>
        <w:t xml:space="preserve">147. </w:t>
      </w:r>
      <w:r>
        <w:rPr>
          <w:b w:val="0"/>
          <w:i w:val="0"/>
        </w:rPr>
        <w:t>В Господе, океане нектара милости, пробудилась милость: передав силу, Он дал ему мантру Кришны.</w:t>
      </w:r>
    </w:p>
    <w:p>
      <w:pPr>
        <w:spacing w:after="60"/>
        <w:ind w:left="510" w:hanging="510"/>
        <w:jc w:val="both"/>
      </w:pPr>
      <w:r>
        <w:rPr>
          <w:b/>
        </w:rPr>
        <w:t xml:space="preserve">148. </w:t>
      </w:r>
      <w:r>
        <w:rPr>
          <w:b w:val="0"/>
          <w:i w:val="0"/>
        </w:rPr>
        <w:t>Шри Ядунандана простёрся восемью частями тела. Господь сказал: «Обрети сокровище любви к Кришне».</w:t>
      </w:r>
    </w:p>
    <w:p>
      <w:pPr>
        <w:spacing w:after="60"/>
        <w:ind w:left="510" w:hanging="510"/>
        <w:jc w:val="both"/>
      </w:pPr>
      <w:r>
        <w:rPr>
          <w:b/>
        </w:rPr>
        <w:t xml:space="preserve">149. </w:t>
      </w:r>
      <w:r>
        <w:rPr>
          <w:b w:val="0"/>
          <w:i w:val="0"/>
        </w:rPr>
        <w:t>Шри Ядунандана Ачарья — одна из ветвей (последователей) Господа; повсюду его знают под титулом Тарка-чудамани.</w:t>
      </w:r>
    </w:p>
    <w:p>
      <w:pPr>
        <w:spacing w:after="60"/>
        <w:ind w:left="510" w:hanging="510"/>
        <w:jc w:val="both"/>
      </w:pPr>
      <w:r>
        <w:rPr>
          <w:b/>
        </w:rPr>
        <w:t xml:space="preserve">150. </w:t>
      </w:r>
      <w:r>
        <w:rPr>
          <w:b w:val="0"/>
          <w:i w:val="0"/>
        </w:rPr>
        <w:t>В музыке он был искусен, как гандхарва; по милости Господа он обрёл суть истины преданности.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151. </w:t>
      </w:r>
      <w:r>
        <w:rPr>
          <w:b w:val="0"/>
          <w:i w:val="0"/>
        </w:rPr>
        <w:t>Неземна сила Брахмы-Харидаса Свами: повторяя имя Хари, он обрёл чистую любовь и преданность.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152. </w:t>
      </w:r>
      <w:r>
        <w:rPr>
          <w:b w:val="0"/>
          <w:i w:val="0"/>
        </w:rPr>
        <w:t>Каждый день он повторял имя Хари триста тысяч раз — в уме, языком и громким голосом.</w:t>
      </w:r>
    </w:p>
    <w:p>
      <w:pPr>
        <w:spacing w:after="60"/>
        <w:ind w:left="510" w:hanging="510"/>
        <w:jc w:val="both"/>
      </w:pPr>
      <w:r>
        <w:rPr>
          <w:b/>
        </w:rPr>
        <w:t xml:space="preserve">153. </w:t>
      </w:r>
      <w:r>
        <w:rPr>
          <w:b w:val="0"/>
          <w:i w:val="0"/>
        </w:rPr>
        <w:t>Затем он принимал маха-прасад и вкушал из уст Господа истину о Кришне.</w:t>
      </w:r>
    </w:p>
    <w:p>
      <w:pPr>
        <w:spacing w:after="60"/>
        <w:ind w:left="510" w:hanging="510"/>
        <w:jc w:val="both"/>
      </w:pPr>
      <w:r>
        <w:rPr>
          <w:b/>
        </w:rPr>
        <w:t xml:space="preserve">154. </w:t>
      </w:r>
      <w:r>
        <w:rPr>
          <w:b w:val="0"/>
          <w:i w:val="0"/>
        </w:rPr>
        <w:t>Кто всегда помнит о праведной жизни Харидаса, у того непременно появится стремление поклоняться Кришне.</w:t>
      </w:r>
    </w:p>
    <w:p>
      <w:pPr>
        <w:spacing w:after="60"/>
        <w:ind w:left="510" w:hanging="510"/>
        <w:jc w:val="both"/>
      </w:pPr>
      <w:r>
        <w:rPr>
          <w:b/>
        </w:rPr>
        <w:t xml:space="preserve">155. </w:t>
      </w:r>
      <w:r>
        <w:rPr>
          <w:b w:val="0"/>
          <w:i w:val="0"/>
        </w:rPr>
        <w:t>Брахма Харидас Тхакур — сокровищница милости: его стопам — мои миллионы поклонов.</w:t>
      </w:r>
    </w:p>
    <w:p>
      <w:pPr>
        <w:spacing w:after="60"/>
        <w:ind w:left="510" w:hanging="510"/>
        <w:jc w:val="both"/>
      </w:pPr>
      <w:r>
        <w:rPr>
          <w:b/>
        </w:rPr>
        <w:t xml:space="preserve">156. </w:t>
      </w:r>
      <w:r>
        <w:rPr>
          <w:b w:val="0"/>
          <w:i w:val="0"/>
        </w:rPr>
        <w:t>Уповая на стопы Шри Чайтаньи и Шри Адвайты, Ишана Нагара повествует «Адвайта-пракашу».</w:t>
      </w:r>
    </w:p>
    <w:p>
      <w:pPr>
        <w:spacing w:after="60"/>
      </w:pPr>
      <w:r>
        <w:rPr>
          <w:b/>
          <w:i w:val="0"/>
        </w:rPr>
        <w:t>Примечания переводчика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Ст. 3–72: пересказ известной истории из «Бхагаватам» (10.13–14), где Брахма похищает телят и пастушков; сцена с бесчисленными Брахмами восходит к «Чайтанья-чаритамрите».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Ст. 74: 1372 год эры Шака соответствует 1450 году н. э.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 xml:space="preserve">Ст. 93: </w:t>
      </w:r>
      <w:r>
        <w:rPr>
          <w:b w:val="0"/>
          <w:i/>
        </w:rPr>
        <w:t>восьмичастная преданность</w:t>
      </w:r>
      <w:r>
        <w:rPr>
          <w:b w:val="0"/>
          <w:i w:val="0"/>
        </w:rPr>
        <w:t xml:space="preserve"> — восемь видов бхакти по шастрам.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Ст. 111: место в OCR неясное («अयत्नता वेश»); перевод приблизительный.</w:t>
      </w:r>
    </w:p>
    <w:p>
      <w:r>
        <w:br w:type="page"/>
      </w:r>
    </w:p>
    <w:p>
      <w:pPr>
        <w:pStyle w:val="Heading1"/>
        <w:jc w:val="center"/>
      </w:pPr>
      <w:r>
        <w:t>Глава восьмая</w:t>
      </w:r>
    </w:p>
    <w:p>
      <w:pPr>
        <w:spacing w:after="60"/>
      </w:pPr>
      <w:r>
        <w:rPr>
          <w:b w:val="0"/>
          <w:i/>
        </w:rPr>
        <w:t>Нрисимха Бхадури и его дочери. Явление Ситы из лотоса. Свадьба Адвайты. Посвящение Ситы</w:t>
      </w:r>
    </w:p>
    <w:p>
      <w:pPr>
        <w:spacing w:after="60"/>
        <w:ind w:left="510" w:hanging="510"/>
        <w:jc w:val="both"/>
      </w:pPr>
      <w:r>
        <w:rPr>
          <w:b/>
        </w:rPr>
        <w:t xml:space="preserve">1. </w:t>
      </w:r>
      <w:r>
        <w:rPr>
          <w:b w:val="0"/>
          <w:i w:val="0"/>
        </w:rPr>
        <w:t>Слава, слава Шри Чайтанье! Слава Ситанатхе! Слава Нитьянанде-Раме вместе с преданными!</w:t>
      </w:r>
    </w:p>
    <w:p>
      <w:pPr>
        <w:spacing w:after="60"/>
        <w:ind w:left="510" w:hanging="510"/>
        <w:jc w:val="both"/>
      </w:pPr>
      <w:r>
        <w:rPr>
          <w:b/>
        </w:rPr>
        <w:t xml:space="preserve">2. </w:t>
      </w:r>
      <w:r>
        <w:rPr>
          <w:b w:val="0"/>
          <w:i w:val="0"/>
        </w:rPr>
        <w:t>Однажды Шри Адвайта с преданными омылся в Ганге и совершал положенные обряды.</w:t>
      </w:r>
    </w:p>
    <w:p>
      <w:pPr>
        <w:spacing w:after="60"/>
        <w:ind w:left="510" w:hanging="510"/>
        <w:jc w:val="both"/>
      </w:pPr>
      <w:r>
        <w:rPr>
          <w:b/>
        </w:rPr>
        <w:t xml:space="preserve">3. </w:t>
      </w:r>
      <w:r>
        <w:rPr>
          <w:b w:val="0"/>
          <w:i w:val="0"/>
        </w:rPr>
        <w:t>В это время на лодке к тому гхату прибыл Нрисимха Бхадури с двумя дочерьми.</w:t>
      </w:r>
    </w:p>
    <w:p>
      <w:pPr>
        <w:spacing w:after="60"/>
        <w:ind w:left="510" w:hanging="510"/>
        <w:jc w:val="both"/>
      </w:pPr>
      <w:r>
        <w:rPr>
          <w:b/>
        </w:rPr>
        <w:t xml:space="preserve">4. </w:t>
      </w:r>
      <w:r>
        <w:rPr>
          <w:b w:val="0"/>
          <w:i w:val="0"/>
        </w:rPr>
        <w:t>В лодке была прекрасная, целомудренная Сита; увидев красоту Господа, она избрала Его в сердце.</w:t>
      </w:r>
    </w:p>
    <w:p>
      <w:pPr>
        <w:spacing w:after="60"/>
        <w:ind w:left="510" w:hanging="510"/>
        <w:jc w:val="both"/>
      </w:pPr>
      <w:r>
        <w:rPr>
          <w:b/>
        </w:rPr>
        <w:t xml:space="preserve">5. </w:t>
      </w:r>
      <w:r>
        <w:rPr>
          <w:b w:val="0"/>
          <w:i w:val="0"/>
        </w:rPr>
        <w:t>Она подумала: «Такой красоты не встретишь у смертного: этот священный облик затмевает сияние лучшего золота.</w:t>
      </w:r>
    </w:p>
    <w:p>
      <w:pPr>
        <w:spacing w:after="60"/>
        <w:ind w:left="510" w:hanging="510"/>
        <w:jc w:val="both"/>
      </w:pPr>
      <w:r>
        <w:rPr>
          <w:b/>
        </w:rPr>
        <w:t xml:space="preserve">6. </w:t>
      </w:r>
      <w:r>
        <w:rPr>
          <w:b w:val="0"/>
          <w:i w:val="0"/>
        </w:rPr>
        <w:t>Руки до колен, ладони — как лотосы, пальцы — как бутоны чампаки.</w:t>
      </w:r>
    </w:p>
    <w:p>
      <w:pPr>
        <w:spacing w:after="60"/>
        <w:ind w:left="510" w:hanging="510"/>
        <w:jc w:val="both"/>
      </w:pPr>
      <w:r>
        <w:rPr>
          <w:b/>
        </w:rPr>
        <w:t xml:space="preserve">7. </w:t>
      </w:r>
      <w:r>
        <w:rPr>
          <w:b w:val="0"/>
          <w:i w:val="0"/>
        </w:rPr>
        <w:t>Священные стопы нежны, как прекрасный лотос: при виде их распустился лотос моего сердца.</w:t>
      </w:r>
    </w:p>
    <w:p>
      <w:pPr>
        <w:spacing w:after="60"/>
        <w:ind w:left="510" w:hanging="510"/>
        <w:jc w:val="both"/>
      </w:pPr>
      <w:r>
        <w:rPr>
          <w:b/>
        </w:rPr>
        <w:t xml:space="preserve">8. </w:t>
      </w:r>
      <w:r>
        <w:rPr>
          <w:b w:val="0"/>
          <w:i w:val="0"/>
        </w:rPr>
        <w:t>Этому великому человеку я отдала тело и жизнь. Если не обрету Его, оставлю жизнь».</w:t>
      </w:r>
    </w:p>
    <w:p>
      <w:pPr>
        <w:spacing w:after="60"/>
        <w:ind w:left="510" w:hanging="510"/>
        <w:jc w:val="both"/>
      </w:pPr>
      <w:r>
        <w:rPr>
          <w:b/>
        </w:rPr>
        <w:t xml:space="preserve">9. </w:t>
      </w:r>
      <w:r>
        <w:rPr>
          <w:b w:val="0"/>
          <w:i w:val="0"/>
        </w:rPr>
        <w:t>Подумав так, она устремила на Него очи-чакоры и пила (сияние) луны святого лика Господа.</w:t>
      </w:r>
    </w:p>
    <w:p>
      <w:pPr>
        <w:spacing w:after="60"/>
        <w:ind w:left="510" w:hanging="510"/>
        <w:jc w:val="both"/>
      </w:pPr>
      <w:r>
        <w:rPr>
          <w:b/>
        </w:rPr>
        <w:t xml:space="preserve">10. </w:t>
      </w:r>
      <w:r>
        <w:rPr>
          <w:b w:val="0"/>
          <w:i w:val="0"/>
        </w:rPr>
        <w:t>Шри Шри Тхакурани (Шри), проявление Ситы, — целомудренная сестра Ситы, красотою подобная Лакшми, —</w:t>
      </w:r>
    </w:p>
    <w:p>
      <w:pPr>
        <w:spacing w:after="60"/>
        <w:ind w:left="510" w:hanging="510"/>
        <w:jc w:val="both"/>
      </w:pPr>
      <w:r>
        <w:rPr>
          <w:b/>
        </w:rPr>
        <w:t xml:space="preserve">11. </w:t>
      </w:r>
      <w:r>
        <w:rPr>
          <w:b w:val="0"/>
          <w:i w:val="0"/>
        </w:rPr>
        <w:t>увидев облик Господа, возрадовалась в сердце и сказала: «Сестрица, взгляни на берег Ганги — вот ожерелье красоты!</w:t>
      </w:r>
    </w:p>
    <w:p>
      <w:pPr>
        <w:spacing w:after="60"/>
        <w:ind w:left="510" w:hanging="510"/>
        <w:jc w:val="both"/>
      </w:pPr>
      <w:r>
        <w:rPr>
          <w:b/>
        </w:rPr>
        <w:t xml:space="preserve">12. </w:t>
      </w:r>
      <w:r>
        <w:rPr>
          <w:b w:val="0"/>
          <w:i w:val="0"/>
        </w:rPr>
        <w:t>Словно миллионы полных лун, приняв золотой цвет, разом сошли на землю.</w:t>
      </w:r>
    </w:p>
    <w:p>
      <w:pPr>
        <w:spacing w:after="60"/>
        <w:ind w:left="510" w:hanging="510"/>
        <w:jc w:val="both"/>
      </w:pPr>
      <w:r>
        <w:rPr>
          <w:b/>
        </w:rPr>
        <w:t xml:space="preserve">13. </w:t>
      </w:r>
      <w:r>
        <w:rPr>
          <w:b w:val="0"/>
          <w:i w:val="0"/>
        </w:rPr>
        <w:t>А какое неземное благоухание от Его тела! Оно превзошло аромат миллионов распустившихся лотосов.</w:t>
      </w:r>
    </w:p>
    <w:p>
      <w:pPr>
        <w:spacing w:after="60"/>
        <w:ind w:left="510" w:hanging="510"/>
        <w:jc w:val="both"/>
      </w:pPr>
      <w:r>
        <w:rPr>
          <w:b/>
        </w:rPr>
        <w:t xml:space="preserve">14. </w:t>
      </w:r>
      <w:r>
        <w:rPr>
          <w:b w:val="0"/>
          <w:i w:val="0"/>
        </w:rPr>
        <w:t>Несравненно лучезарен прекрасный круг Его лица: один взгляд — и прохлада ложится на ум и душу.</w:t>
      </w:r>
    </w:p>
    <w:p>
      <w:pPr>
        <w:spacing w:after="60"/>
        <w:ind w:left="510" w:hanging="510"/>
        <w:jc w:val="both"/>
      </w:pPr>
      <w:r>
        <w:rPr>
          <w:b/>
        </w:rPr>
        <w:t xml:space="preserve">15. </w:t>
      </w:r>
      <w:r>
        <w:rPr>
          <w:b w:val="0"/>
          <w:i w:val="0"/>
        </w:rPr>
        <w:t>Та женщина, чьим мужем станет такой человек, — счастливица: благословенно её женское рождение».</w:t>
      </w:r>
    </w:p>
    <w:p>
      <w:pPr>
        <w:spacing w:after="60"/>
        <w:ind w:left="510" w:hanging="510"/>
        <w:jc w:val="both"/>
      </w:pPr>
      <w:r>
        <w:rPr>
          <w:b/>
        </w:rPr>
        <w:t xml:space="preserve">16. </w:t>
      </w:r>
      <w:r>
        <w:rPr>
          <w:b w:val="0"/>
          <w:i w:val="0"/>
        </w:rPr>
        <w:t>Тогда Шриман Нрисимха Бхадури, жемчужина брахманов, увидев Господа, счёл себя благословенным.</w:t>
      </w:r>
    </w:p>
    <w:p>
      <w:pPr>
        <w:spacing w:after="60"/>
        <w:ind w:left="510" w:hanging="510"/>
        <w:jc w:val="both"/>
      </w:pPr>
      <w:r>
        <w:rPr>
          <w:b/>
        </w:rPr>
        <w:t xml:space="preserve">17. </w:t>
      </w:r>
      <w:r>
        <w:rPr>
          <w:b w:val="0"/>
          <w:i w:val="0"/>
        </w:rPr>
        <w:t>Он по всем правилам почтительно приветствовал Его, а Господь, увидев брахмана, сказал: «Поклон Нараяне».</w:t>
      </w:r>
    </w:p>
    <w:p>
      <w:pPr>
        <w:spacing w:after="60"/>
        <w:ind w:left="510" w:hanging="510"/>
        <w:jc w:val="both"/>
      </w:pPr>
      <w:r>
        <w:rPr>
          <w:b/>
        </w:rPr>
        <w:t xml:space="preserve">18. </w:t>
      </w:r>
      <w:r>
        <w:rPr>
          <w:b w:val="0"/>
          <w:i w:val="0"/>
        </w:rPr>
        <w:t>Шри Адвайта мягко спросил, кто он. Достойный Бхадури со смирением ответил:</w:t>
      </w:r>
    </w:p>
    <w:p>
      <w:pPr>
        <w:spacing w:after="60"/>
        <w:ind w:left="510" w:hanging="510"/>
        <w:jc w:val="both"/>
      </w:pPr>
      <w:r>
        <w:rPr>
          <w:b/>
        </w:rPr>
        <w:t xml:space="preserve">19. </w:t>
      </w:r>
      <w:r>
        <w:rPr>
          <w:b w:val="0"/>
          <w:i w:val="0"/>
        </w:rPr>
        <w:t>«Я живу в селении Нараянапур, моё родовое звание — Бхадури, а имя — Шри Нрисимха.</w:t>
      </w:r>
    </w:p>
    <w:p>
      <w:pPr>
        <w:spacing w:after="60"/>
        <w:ind w:left="510" w:hanging="510"/>
        <w:jc w:val="both"/>
      </w:pPr>
      <w:r>
        <w:rPr>
          <w:b/>
        </w:rPr>
        <w:t xml:space="preserve">20. </w:t>
      </w:r>
      <w:r>
        <w:rPr>
          <w:b w:val="0"/>
          <w:i w:val="0"/>
        </w:rPr>
        <w:t>Услышав от людей о Твоих неземных достоинствах, я пришёл сюда узреть Твой совершенный облик.</w:t>
      </w:r>
    </w:p>
    <w:p>
      <w:pPr>
        <w:spacing w:after="60"/>
        <w:ind w:left="510" w:hanging="510"/>
        <w:jc w:val="both"/>
      </w:pPr>
      <w:r>
        <w:rPr>
          <w:b/>
        </w:rPr>
        <w:t xml:space="preserve">21. </w:t>
      </w:r>
      <w:r>
        <w:rPr>
          <w:b w:val="0"/>
          <w:i w:val="0"/>
        </w:rPr>
        <w:t>Давно я мечтал увидеть Тебя — и ныне по великой удаче желание моё исполнилось».</w:t>
      </w:r>
    </w:p>
    <w:p>
      <w:pPr>
        <w:spacing w:after="60"/>
        <w:ind w:left="510" w:hanging="510"/>
        <w:jc w:val="both"/>
      </w:pPr>
      <w:r>
        <w:rPr>
          <w:b/>
        </w:rPr>
        <w:t xml:space="preserve">22. </w:t>
      </w:r>
      <w:r>
        <w:rPr>
          <w:b w:val="0"/>
          <w:i w:val="0"/>
        </w:rPr>
        <w:t>Господь сказал: «Я беден — какая у Меня сила? Осчастливь Меня, став гостем в Моём доме».</w:t>
      </w:r>
    </w:p>
    <w:p>
      <w:pPr>
        <w:spacing w:after="60"/>
        <w:ind w:left="510" w:hanging="510"/>
        <w:jc w:val="both"/>
      </w:pPr>
      <w:r>
        <w:rPr>
          <w:b/>
        </w:rPr>
        <w:t xml:space="preserve">23. </w:t>
      </w:r>
      <w:r>
        <w:rPr>
          <w:b w:val="0"/>
          <w:i w:val="0"/>
        </w:rPr>
        <w:t>Шри Нрисимха ответил: «Ты — Сам Садашива: какая душа может нарушить Твоё повеление?»</w:t>
      </w:r>
    </w:p>
    <w:p>
      <w:pPr>
        <w:spacing w:after="60"/>
        <w:ind w:left="510" w:hanging="510"/>
        <w:jc w:val="both"/>
      </w:pPr>
      <w:r>
        <w:rPr>
          <w:b/>
        </w:rPr>
        <w:t xml:space="preserve">24. </w:t>
      </w:r>
      <w:r>
        <w:rPr>
          <w:b w:val="0"/>
          <w:i w:val="0"/>
        </w:rPr>
        <w:t>Сказав так, Бхадури с двумя дочерьми с радостью пошёл в дом Адвайты.</w:t>
      </w:r>
    </w:p>
    <w:p>
      <w:pPr>
        <w:spacing w:after="60"/>
        <w:ind w:left="510" w:hanging="510"/>
        <w:jc w:val="both"/>
      </w:pPr>
      <w:r>
        <w:rPr>
          <w:b/>
        </w:rPr>
        <w:t xml:space="preserve">25. </w:t>
      </w:r>
      <w:r>
        <w:rPr>
          <w:b w:val="0"/>
          <w:i w:val="0"/>
        </w:rPr>
        <w:t>Господь принял его по всем правилам, и Бхадури по своей удаче увидел четырёхрукий облик Господа.</w:t>
      </w:r>
    </w:p>
    <w:p>
      <w:pPr>
        <w:spacing w:after="60"/>
        <w:ind w:left="510" w:hanging="510"/>
        <w:jc w:val="both"/>
      </w:pPr>
      <w:r>
        <w:rPr>
          <w:b/>
        </w:rPr>
        <w:t xml:space="preserve">26. </w:t>
      </w:r>
      <w:r>
        <w:rPr>
          <w:b w:val="0"/>
          <w:i w:val="0"/>
        </w:rPr>
        <w:t>Он подумал: «Ныне жизнь моя увенчалась успехом: ныне созрел плод миллионов благих дел.</w:t>
      </w:r>
    </w:p>
    <w:p>
      <w:pPr>
        <w:spacing w:after="60"/>
        <w:ind w:left="510" w:hanging="510"/>
        <w:jc w:val="both"/>
      </w:pPr>
      <w:r>
        <w:rPr>
          <w:b/>
        </w:rPr>
        <w:t xml:space="preserve">27. </w:t>
      </w:r>
      <w:r>
        <w:rPr>
          <w:b w:val="0"/>
          <w:i w:val="0"/>
        </w:rPr>
        <w:t>Что я слышал — то увидел воочию. Вот Он — достойный жених для моих дочерей.</w:t>
      </w:r>
    </w:p>
    <w:p>
      <w:pPr>
        <w:spacing w:after="60"/>
        <w:ind w:left="510" w:hanging="510"/>
        <w:jc w:val="both"/>
      </w:pPr>
      <w:r>
        <w:rPr>
          <w:b/>
        </w:rPr>
        <w:t xml:space="preserve">28. </w:t>
      </w:r>
      <w:r>
        <w:rPr>
          <w:b w:val="0"/>
          <w:i w:val="0"/>
        </w:rPr>
        <w:t>Как две капли лака, растаяв, становятся одним, так в сердцах будущей четы пробудилась любовь.</w:t>
      </w:r>
    </w:p>
    <w:p>
      <w:pPr>
        <w:spacing w:after="60"/>
        <w:ind w:left="510" w:hanging="510"/>
        <w:jc w:val="both"/>
      </w:pPr>
      <w:r>
        <w:rPr>
          <w:b/>
        </w:rPr>
        <w:t xml:space="preserve">29. </w:t>
      </w:r>
      <w:r>
        <w:rPr>
          <w:b w:val="0"/>
          <w:i w:val="0"/>
        </w:rPr>
        <w:t>Желание моего сердца исполнится вполне, если Хари явит мне Свою милость».</w:t>
      </w:r>
    </w:p>
    <w:p>
      <w:pPr>
        <w:spacing w:after="60"/>
        <w:ind w:left="510" w:hanging="510"/>
        <w:jc w:val="both"/>
      </w:pPr>
      <w:r>
        <w:rPr>
          <w:b/>
        </w:rPr>
        <w:t xml:space="preserve">30. </w:t>
      </w:r>
      <w:r>
        <w:rPr>
          <w:b w:val="0"/>
          <w:i w:val="0"/>
        </w:rPr>
        <w:t>Тогда всеведущий Шри Адвайтачандра силой божественной энергии Сам стал подобен великому царю.</w:t>
      </w:r>
    </w:p>
    <w:p>
      <w:pPr>
        <w:spacing w:after="60"/>
        <w:ind w:left="510" w:hanging="510"/>
        <w:jc w:val="both"/>
      </w:pPr>
      <w:r>
        <w:rPr>
          <w:b/>
        </w:rPr>
        <w:t xml:space="preserve">31. </w:t>
      </w:r>
      <w:r>
        <w:rPr>
          <w:b w:val="0"/>
          <w:i w:val="0"/>
        </w:rPr>
        <w:t>Дом Адвайты превратился в палаты с башнями, украшенный многими святынями, словно град Индры.</w:t>
      </w:r>
    </w:p>
    <w:p>
      <w:pPr>
        <w:spacing w:after="60"/>
        <w:ind w:left="510" w:hanging="510"/>
        <w:jc w:val="both"/>
      </w:pPr>
      <w:r>
        <w:rPr>
          <w:b/>
        </w:rPr>
        <w:t xml:space="preserve">32. </w:t>
      </w:r>
      <w:r>
        <w:rPr>
          <w:b w:val="0"/>
          <w:i w:val="0"/>
        </w:rPr>
        <w:t>Святой Шантипур был заворожён божественным благоуханием; на троне из драгоценностей воссел Господь Адвайта.</w:t>
      </w:r>
    </w:p>
    <w:p>
      <w:pPr>
        <w:spacing w:after="60"/>
        <w:ind w:left="510" w:hanging="510"/>
        <w:jc w:val="both"/>
      </w:pPr>
      <w:r>
        <w:rPr>
          <w:b/>
        </w:rPr>
        <w:t xml:space="preserve">33. </w:t>
      </w:r>
      <w:r>
        <w:rPr>
          <w:b w:val="0"/>
          <w:i w:val="0"/>
        </w:rPr>
        <w:t>Тело Господа затмевало лучшее золото, а облик Его был прекраснее сияния многих лун.</w:t>
      </w:r>
    </w:p>
    <w:p>
      <w:pPr>
        <w:spacing w:after="60"/>
        <w:ind w:left="510" w:hanging="510"/>
        <w:jc w:val="both"/>
      </w:pPr>
      <w:r>
        <w:rPr>
          <w:b/>
        </w:rPr>
        <w:t xml:space="preserve">34. </w:t>
      </w:r>
      <w:r>
        <w:rPr>
          <w:b w:val="0"/>
          <w:i w:val="0"/>
        </w:rPr>
        <w:t>На голове — венец из самоцветов, на руках — браслеты, в ушах блистают серьги, на святых стопах — бубенцы.</w:t>
      </w:r>
    </w:p>
    <w:p>
      <w:pPr>
        <w:spacing w:after="60"/>
        <w:ind w:left="510" w:hanging="510"/>
        <w:jc w:val="both"/>
      </w:pPr>
      <w:r>
        <w:rPr>
          <w:b/>
        </w:rPr>
        <w:t xml:space="preserve">35. </w:t>
      </w:r>
      <w:r>
        <w:rPr>
          <w:b w:val="0"/>
          <w:i w:val="0"/>
        </w:rPr>
        <w:t>На Нём — два белых шёлковых одеяния, нижнее и верхнее; тело умащено агаром, сандалом и мускусом.</w:t>
      </w:r>
    </w:p>
    <w:p>
      <w:pPr>
        <w:spacing w:after="60"/>
        <w:ind w:left="510" w:hanging="510"/>
        <w:jc w:val="both"/>
      </w:pPr>
      <w:r>
        <w:rPr>
          <w:b/>
        </w:rPr>
        <w:t xml:space="preserve">36. </w:t>
      </w:r>
      <w:r>
        <w:rPr>
          <w:b w:val="0"/>
          <w:i w:val="0"/>
        </w:rPr>
        <w:t>Шея и грудь дивно украшены белыми гирляндами; со всех сторон стояли слуги и служанки.</w:t>
      </w:r>
    </w:p>
    <w:p>
      <w:pPr>
        <w:spacing w:after="60"/>
        <w:ind w:left="510" w:hanging="510"/>
        <w:jc w:val="both"/>
      </w:pPr>
      <w:r>
        <w:rPr>
          <w:b/>
        </w:rPr>
        <w:t xml:space="preserve">37. </w:t>
      </w:r>
      <w:r>
        <w:rPr>
          <w:b w:val="0"/>
          <w:i w:val="0"/>
        </w:rPr>
        <w:t>Близкие друзья сидели рядом с Господом; Шри Ядунандана Ачарья стал писцом.</w:t>
      </w:r>
    </w:p>
    <w:p>
      <w:pPr>
        <w:spacing w:after="60"/>
        <w:ind w:left="510" w:hanging="510"/>
        <w:jc w:val="both"/>
      </w:pPr>
      <w:r>
        <w:rPr>
          <w:b/>
        </w:rPr>
        <w:t xml:space="preserve">38. </w:t>
      </w:r>
      <w:r>
        <w:rPr>
          <w:b w:val="0"/>
          <w:i w:val="0"/>
        </w:rPr>
        <w:t>Учёный Кришнадас стал секретарём, а на должность министра встал Шри Брахма Харидас.</w:t>
      </w:r>
    </w:p>
    <w:p>
      <w:pPr>
        <w:spacing w:after="60"/>
        <w:ind w:left="510" w:hanging="510"/>
        <w:jc w:val="both"/>
      </w:pPr>
      <w:r>
        <w:rPr>
          <w:b/>
        </w:rPr>
        <w:t xml:space="preserve">39. </w:t>
      </w:r>
      <w:r>
        <w:rPr>
          <w:b w:val="0"/>
          <w:i w:val="0"/>
        </w:rPr>
        <w:t>Сватом-посредником был Шриман Шьямадас Ачарья: его искусством и был улажен этот брак.</w:t>
      </w:r>
    </w:p>
    <w:p>
      <w:pPr>
        <w:spacing w:after="60"/>
        <w:ind w:left="510" w:hanging="510"/>
        <w:jc w:val="both"/>
      </w:pPr>
      <w:r>
        <w:rPr>
          <w:b/>
        </w:rPr>
        <w:t xml:space="preserve">40. </w:t>
      </w:r>
      <w:r>
        <w:rPr>
          <w:b w:val="0"/>
          <w:i w:val="0"/>
        </w:rPr>
        <w:t>Видя такое собрание, Шри Нрисимха изумился. В это время туда пришёл Шривас Пандит.</w:t>
      </w:r>
    </w:p>
    <w:p>
      <w:pPr>
        <w:spacing w:after="60"/>
        <w:ind w:left="510" w:hanging="510"/>
        <w:jc w:val="both"/>
      </w:pPr>
      <w:r>
        <w:rPr>
          <w:b/>
        </w:rPr>
        <w:t xml:space="preserve">41. </w:t>
      </w:r>
      <w:r>
        <w:rPr>
          <w:b w:val="0"/>
          <w:i w:val="0"/>
        </w:rPr>
        <w:t>Воплощение Нарады, помощник в играх Гауры, по милости Кришны знающий сердца;</w:t>
      </w:r>
    </w:p>
    <w:p>
      <w:pPr>
        <w:spacing w:after="60"/>
        <w:ind w:left="510" w:hanging="510"/>
        <w:jc w:val="both"/>
      </w:pPr>
      <w:r>
        <w:rPr>
          <w:b/>
        </w:rPr>
        <w:t xml:space="preserve">42. </w:t>
      </w:r>
      <w:r>
        <w:rPr>
          <w:b w:val="0"/>
          <w:i w:val="0"/>
        </w:rPr>
        <w:t>брахман, дарующий чистую преданность, вечно погружённый в Кришну, особо милостивый, явившийся в Навадвипе.</w:t>
      </w:r>
    </w:p>
    <w:p>
      <w:pPr>
        <w:spacing w:after="60"/>
        <w:ind w:left="510" w:hanging="510"/>
        <w:jc w:val="both"/>
      </w:pPr>
      <w:r>
        <w:rPr>
          <w:b/>
        </w:rPr>
        <w:t xml:space="preserve">43. </w:t>
      </w:r>
      <w:r>
        <w:rPr>
          <w:b w:val="0"/>
          <w:i w:val="0"/>
        </w:rPr>
        <w:t>На устах у него никогда не было иных слов, кроме «Хари». Увидев его, Господь поспешно встал и обнял его.</w:t>
      </w:r>
    </w:p>
    <w:p>
      <w:pPr>
        <w:spacing w:after="60"/>
        <w:ind w:left="510" w:hanging="510"/>
        <w:jc w:val="both"/>
      </w:pPr>
      <w:r>
        <w:rPr>
          <w:b/>
        </w:rPr>
        <w:t xml:space="preserve">44. </w:t>
      </w:r>
      <w:r>
        <w:rPr>
          <w:b w:val="0"/>
          <w:i w:val="0"/>
        </w:rPr>
        <w:t>Шривас подобающе приветствовал Господа, сел в собрании и сказал: «Слушайте все!</w:t>
      </w:r>
    </w:p>
    <w:p>
      <w:pPr>
        <w:spacing w:after="60"/>
        <w:ind w:left="510" w:hanging="510"/>
        <w:jc w:val="both"/>
      </w:pPr>
      <w:r>
        <w:rPr>
          <w:b/>
        </w:rPr>
        <w:t xml:space="preserve">45. </w:t>
      </w:r>
      <w:r>
        <w:rPr>
          <w:b w:val="0"/>
          <w:i w:val="0"/>
        </w:rPr>
        <w:t>Этот Шри Адвайта — неотличная часть Хари: Он явился на земле, чтобы спасти души.</w:t>
      </w:r>
    </w:p>
    <w:p>
      <w:pPr>
        <w:spacing w:after="60"/>
        <w:ind w:left="510" w:hanging="510"/>
        <w:jc w:val="both"/>
      </w:pPr>
      <w:r>
        <w:rPr>
          <w:b/>
        </w:rPr>
        <w:t xml:space="preserve">46. </w:t>
      </w:r>
      <w:r>
        <w:rPr>
          <w:b w:val="0"/>
          <w:i w:val="0"/>
        </w:rPr>
        <w:t>Что я, ничтожный, знаю о Его величии? Немного о Его величии знает разве что Сам рождённый из лотоса.</w:t>
      </w:r>
    </w:p>
    <w:p>
      <w:pPr>
        <w:spacing w:after="60"/>
        <w:ind w:left="510" w:hanging="510"/>
        <w:jc w:val="both"/>
      </w:pPr>
      <w:r>
        <w:rPr>
          <w:b/>
        </w:rPr>
        <w:t xml:space="preserve">47. </w:t>
      </w:r>
      <w:r>
        <w:rPr>
          <w:b w:val="0"/>
          <w:i w:val="0"/>
        </w:rPr>
        <w:t>А этот почтенный Шри Нрисимха Бхадури явился, словно Молочный океан и Гималаи вместе.</w:t>
      </w:r>
    </w:p>
    <w:p>
      <w:pPr>
        <w:spacing w:after="60"/>
        <w:ind w:left="510" w:hanging="510"/>
        <w:jc w:val="both"/>
      </w:pPr>
      <w:r>
        <w:rPr>
          <w:b/>
        </w:rPr>
        <w:t xml:space="preserve">48. </w:t>
      </w:r>
      <w:r>
        <w:rPr>
          <w:b w:val="0"/>
          <w:i w:val="0"/>
        </w:rPr>
        <w:t>Он — праведник, правдолюбец, первый среди людей благости, знаток дхарма-шастр, почитаемый знатными родами.</w:t>
      </w:r>
    </w:p>
    <w:p>
      <w:pPr>
        <w:spacing w:after="60"/>
        <w:ind w:left="510" w:hanging="510"/>
        <w:jc w:val="both"/>
      </w:pPr>
      <w:r>
        <w:rPr>
          <w:b/>
        </w:rPr>
        <w:t xml:space="preserve">49. </w:t>
      </w:r>
      <w:r>
        <w:rPr>
          <w:b w:val="0"/>
          <w:i w:val="0"/>
        </w:rPr>
        <w:t>Его дочь по имени Сита — это Паурнамаси, Йогамайя, устраивающая игры Кришны во Врадже.</w:t>
      </w:r>
    </w:p>
    <w:p>
      <w:pPr>
        <w:spacing w:after="60"/>
        <w:ind w:left="510" w:hanging="510"/>
        <w:jc w:val="both"/>
      </w:pPr>
      <w:r>
        <w:rPr>
          <w:b/>
        </w:rPr>
        <w:t xml:space="preserve">50. </w:t>
      </w:r>
      <w:r>
        <w:rPr>
          <w:b w:val="0"/>
          <w:i w:val="0"/>
        </w:rPr>
        <w:t>Сита не рождена из чрева — люди этого не знают: Нрисимха обрёл её как зрелый плод многих благих дел.</w:t>
      </w:r>
    </w:p>
    <w:p>
      <w:pPr>
        <w:spacing w:after="60"/>
        <w:ind w:left="510" w:hanging="510"/>
        <w:jc w:val="both"/>
      </w:pPr>
      <w:r>
        <w:rPr>
          <w:b/>
        </w:rPr>
        <w:t xml:space="preserve">51. </w:t>
      </w:r>
      <w:r>
        <w:rPr>
          <w:b w:val="0"/>
          <w:i w:val="0"/>
        </w:rPr>
        <w:t>Вкратце поведаю о явлении Ситы-деви: слушание этого уничтожает все грехи.</w:t>
      </w:r>
    </w:p>
    <w:p>
      <w:pPr>
        <w:spacing w:after="60"/>
        <w:ind w:left="510" w:hanging="510"/>
        <w:jc w:val="both"/>
      </w:pPr>
      <w:r>
        <w:rPr>
          <w:b/>
        </w:rPr>
        <w:t xml:space="preserve">52. </w:t>
      </w:r>
      <w:r>
        <w:rPr>
          <w:b w:val="0"/>
          <w:i w:val="0"/>
        </w:rPr>
        <w:t>В Нараянапуре жил Нрисимха Бхадури — знатный брахман, вечно творящий благо другим.</w:t>
      </w:r>
    </w:p>
    <w:p>
      <w:pPr>
        <w:spacing w:after="60"/>
        <w:ind w:left="510" w:hanging="510"/>
        <w:jc w:val="both"/>
      </w:pPr>
      <w:r>
        <w:rPr>
          <w:b/>
        </w:rPr>
        <w:t xml:space="preserve">53. </w:t>
      </w:r>
      <w:r>
        <w:rPr>
          <w:b w:val="0"/>
          <w:i w:val="0"/>
        </w:rPr>
        <w:t>Каждый день он поклонялся Нараяне и сам собирал Шри Туласи и цветы.</w:t>
      </w:r>
    </w:p>
    <w:p>
      <w:pPr>
        <w:spacing w:after="60"/>
        <w:ind w:left="510" w:hanging="510"/>
        <w:jc w:val="both"/>
      </w:pPr>
      <w:r>
        <w:rPr>
          <w:b/>
        </w:rPr>
        <w:t xml:space="preserve">54. </w:t>
      </w:r>
      <w:r>
        <w:rPr>
          <w:b w:val="0"/>
          <w:i w:val="0"/>
        </w:rPr>
        <w:t>Рядом с тем селением, в одном священном пруду, распустилось множество лотосов.</w:t>
      </w:r>
    </w:p>
    <w:p>
      <w:pPr>
        <w:spacing w:after="60"/>
        <w:ind w:left="510" w:hanging="510"/>
        <w:jc w:val="both"/>
      </w:pPr>
      <w:r>
        <w:rPr>
          <w:b/>
        </w:rPr>
        <w:t xml:space="preserve">55. </w:t>
      </w:r>
      <w:r>
        <w:rPr>
          <w:b w:val="0"/>
          <w:i w:val="0"/>
        </w:rPr>
        <w:t>Благоухание наполнило весь город, и Шри Нрисимха возрадовался сердцем, словно обрёл жизнь.</w:t>
      </w:r>
    </w:p>
    <w:p>
      <w:pPr>
        <w:spacing w:after="60"/>
        <w:ind w:left="510" w:hanging="510"/>
        <w:jc w:val="both"/>
      </w:pPr>
      <w:r>
        <w:rPr>
          <w:b/>
        </w:rPr>
        <w:t xml:space="preserve">56. </w:t>
      </w:r>
      <w:r>
        <w:rPr>
          <w:b w:val="0"/>
          <w:i w:val="0"/>
        </w:rPr>
        <w:t>Он подумал: «Этот душистый ветер пришёл с озера — наверное, на озере распустилось много лотосов.</w:t>
      </w:r>
    </w:p>
    <w:p>
      <w:pPr>
        <w:spacing w:after="60"/>
        <w:ind w:left="510" w:hanging="510"/>
        <w:jc w:val="both"/>
      </w:pPr>
      <w:r>
        <w:rPr>
          <w:b/>
        </w:rPr>
        <w:t xml:space="preserve">57. </w:t>
      </w:r>
      <w:r>
        <w:rPr>
          <w:b w:val="0"/>
          <w:i w:val="0"/>
        </w:rPr>
        <w:t>Кто поклоняется Нараяне лотосами, тот по окончании тела отправляется в Шри Вайкунтху».</w:t>
      </w:r>
    </w:p>
    <w:p>
      <w:pPr>
        <w:spacing w:after="60"/>
        <w:ind w:left="510" w:hanging="510"/>
        <w:jc w:val="both"/>
      </w:pPr>
      <w:r>
        <w:rPr>
          <w:b/>
        </w:rPr>
        <w:t xml:space="preserve">58. </w:t>
      </w:r>
      <w:r>
        <w:rPr>
          <w:b w:val="0"/>
          <w:i w:val="0"/>
        </w:rPr>
        <w:t>И вот благочестивый Шри Нрисимха пошёл к озеру и, тщательно выбирая, нарвал много лотосов.</w:t>
      </w:r>
    </w:p>
    <w:p>
      <w:pPr>
        <w:spacing w:after="60"/>
        <w:ind w:left="510" w:hanging="510"/>
        <w:jc w:val="both"/>
      </w:pPr>
      <w:r>
        <w:rPr>
          <w:b/>
        </w:rPr>
        <w:t xml:space="preserve">59. </w:t>
      </w:r>
      <w:r>
        <w:rPr>
          <w:b w:val="0"/>
          <w:i w:val="0"/>
        </w:rPr>
        <w:t>Срывая, он увидел в одном столепестковом лотосе девочку: лотос был её обителью.</w:t>
      </w:r>
    </w:p>
    <w:p>
      <w:pPr>
        <w:spacing w:after="60"/>
        <w:ind w:left="510" w:hanging="510"/>
        <w:jc w:val="both"/>
      </w:pPr>
      <w:r>
        <w:rPr>
          <w:b/>
        </w:rPr>
        <w:t xml:space="preserve">60. </w:t>
      </w:r>
      <w:r>
        <w:rPr>
          <w:b w:val="0"/>
          <w:i w:val="0"/>
        </w:rPr>
        <w:t>Девочка величиной с большой палец, красотою — как молния, помощница в вечных играх Радхи и Мадхавы.</w:t>
      </w:r>
    </w:p>
    <w:p>
      <w:pPr>
        <w:spacing w:after="60"/>
        <w:ind w:left="510" w:hanging="510"/>
        <w:jc w:val="both"/>
      </w:pPr>
      <w:r>
        <w:rPr>
          <w:b/>
        </w:rPr>
        <w:t xml:space="preserve">61. </w:t>
      </w:r>
      <w:r>
        <w:rPr>
          <w:b w:val="0"/>
          <w:i w:val="0"/>
        </w:rPr>
        <w:t>Увидев девочку, он подумал: «Должно быть, это Шри Камала (Лакшми): сияние её тела ярче солнечного света».</w:t>
      </w:r>
    </w:p>
    <w:p>
      <w:pPr>
        <w:spacing w:after="60"/>
        <w:ind w:left="510" w:hanging="510"/>
        <w:jc w:val="both"/>
      </w:pPr>
      <w:r>
        <w:rPr>
          <w:b/>
        </w:rPr>
        <w:t xml:space="preserve">62. </w:t>
      </w:r>
      <w:r>
        <w:rPr>
          <w:b w:val="0"/>
          <w:i w:val="0"/>
        </w:rPr>
        <w:t>Четырёхрукая, на священном теле её блистают лотосы, а на ногтях взошли луны.</w:t>
      </w:r>
    </w:p>
    <w:p>
      <w:pPr>
        <w:spacing w:after="60"/>
        <w:ind w:left="510" w:hanging="510"/>
        <w:jc w:val="both"/>
      </w:pPr>
      <w:r>
        <w:rPr>
          <w:b/>
        </w:rPr>
        <w:t xml:space="preserve">63. </w:t>
      </w:r>
      <w:r>
        <w:rPr>
          <w:b w:val="0"/>
          <w:i w:val="0"/>
        </w:rPr>
        <w:t>Узрев такой дивный облик, господин (Нрисимха) взял девочку-жемчужину вместе с лотосом, чтобы нести домой.</w:t>
      </w:r>
    </w:p>
    <w:p>
      <w:pPr>
        <w:spacing w:after="60"/>
        <w:ind w:left="510" w:hanging="510"/>
        <w:jc w:val="both"/>
      </w:pPr>
      <w:r>
        <w:rPr>
          <w:b/>
        </w:rPr>
        <w:t xml:space="preserve">64. </w:t>
      </w:r>
      <w:r>
        <w:rPr>
          <w:b w:val="0"/>
          <w:i w:val="0"/>
        </w:rPr>
        <w:t>Подняв тот большой лотос, он взял его на руки и поспешил домой.</w:t>
      </w:r>
    </w:p>
    <w:p>
      <w:pPr>
        <w:spacing w:after="60"/>
        <w:ind w:left="510" w:hanging="510"/>
        <w:jc w:val="both"/>
      </w:pPr>
      <w:r>
        <w:rPr>
          <w:b/>
        </w:rPr>
        <w:t xml:space="preserve">65. </w:t>
      </w:r>
      <w:r>
        <w:rPr>
          <w:b w:val="0"/>
          <w:i w:val="0"/>
        </w:rPr>
        <w:t>По воле Ишвары в тот же день жена Нрисимхи родила прекрасную дочь по имени Шри.</w:t>
      </w:r>
    </w:p>
    <w:p>
      <w:pPr>
        <w:spacing w:after="60"/>
        <w:ind w:left="510" w:hanging="510"/>
        <w:jc w:val="both"/>
      </w:pPr>
      <w:r>
        <w:rPr>
          <w:b/>
        </w:rPr>
        <w:t xml:space="preserve">66. </w:t>
      </w:r>
      <w:r>
        <w:rPr>
          <w:b w:val="0"/>
          <w:i w:val="0"/>
        </w:rPr>
        <w:t>Бхадури с радостью тайно показал жене в родильной комнате девочку в лотосе.</w:t>
      </w:r>
    </w:p>
    <w:p>
      <w:pPr>
        <w:spacing w:after="60"/>
        <w:ind w:left="510" w:hanging="510"/>
        <w:jc w:val="both"/>
      </w:pPr>
      <w:r>
        <w:rPr>
          <w:b/>
        </w:rPr>
        <w:t xml:space="preserve">67. </w:t>
      </w:r>
      <w:r>
        <w:rPr>
          <w:b w:val="0"/>
          <w:i w:val="0"/>
        </w:rPr>
        <w:t>Жену Нрисимхи звали Нарасимхи — праведная, благочестивая, поистине Лакшми, Менака.</w:t>
      </w:r>
    </w:p>
    <w:p>
      <w:pPr>
        <w:spacing w:after="60"/>
        <w:ind w:left="510" w:hanging="510"/>
        <w:jc w:val="both"/>
      </w:pPr>
      <w:r>
        <w:rPr>
          <w:b/>
        </w:rPr>
        <w:t xml:space="preserve">68. </w:t>
      </w:r>
      <w:r>
        <w:rPr>
          <w:b w:val="0"/>
          <w:i w:val="0"/>
        </w:rPr>
        <w:t>Увидев дивную девочку, она изумилась и стала ласково говорить Нрисимхе:</w:t>
      </w:r>
    </w:p>
    <w:p>
      <w:pPr>
        <w:spacing w:after="60"/>
        <w:ind w:left="510" w:hanging="510"/>
        <w:jc w:val="both"/>
      </w:pPr>
      <w:r>
        <w:rPr>
          <w:b/>
        </w:rPr>
        <w:t xml:space="preserve">69. </w:t>
      </w:r>
      <w:r>
        <w:rPr>
          <w:b w:val="0"/>
          <w:i w:val="0"/>
        </w:rPr>
        <w:t>«О господин, эта девочка величиной с палец, а своей красотой она озарила всё, словно заря.</w:t>
      </w:r>
    </w:p>
    <w:p>
      <w:pPr>
        <w:spacing w:after="60"/>
        <w:ind w:left="510" w:hanging="510"/>
        <w:jc w:val="both"/>
      </w:pPr>
      <w:r>
        <w:rPr>
          <w:b/>
        </w:rPr>
        <w:t xml:space="preserve">70. </w:t>
      </w:r>
      <w:r>
        <w:rPr>
          <w:b w:val="0"/>
          <w:i w:val="0"/>
        </w:rPr>
        <w:t>Наверное, это Махамайя пришла силою своей майи. Если она останется (с нами) как дочь, тогда узнаю её милость».</w:t>
      </w:r>
    </w:p>
    <w:p>
      <w:pPr>
        <w:spacing w:after="60"/>
        <w:ind w:left="510" w:hanging="510"/>
        <w:jc w:val="both"/>
      </w:pPr>
      <w:r>
        <w:rPr>
          <w:b/>
        </w:rPr>
        <w:t xml:space="preserve">71. </w:t>
      </w:r>
      <w:r>
        <w:rPr>
          <w:b w:val="0"/>
          <w:i w:val="0"/>
        </w:rPr>
        <w:t>Пока супруги так беседовали, богиня вдруг стала как новорождённый младенец.</w:t>
      </w:r>
    </w:p>
    <w:p>
      <w:pPr>
        <w:spacing w:after="60"/>
        <w:ind w:left="510" w:hanging="510"/>
        <w:jc w:val="both"/>
      </w:pPr>
      <w:r>
        <w:rPr>
          <w:b/>
        </w:rPr>
        <w:t xml:space="preserve">72. </w:t>
      </w:r>
      <w:r>
        <w:rPr>
          <w:b w:val="0"/>
          <w:i w:val="0"/>
        </w:rPr>
        <w:t>Среди людей разнеслась слава о дочерях-близнецах, и пришло посмотреть на них множество женщин из селения.</w:t>
      </w:r>
    </w:p>
    <w:p>
      <w:pPr>
        <w:spacing w:after="60"/>
        <w:ind w:left="510" w:hanging="510"/>
        <w:jc w:val="both"/>
      </w:pPr>
      <w:r>
        <w:rPr>
          <w:b/>
        </w:rPr>
        <w:t xml:space="preserve">73. </w:t>
      </w:r>
      <w:r>
        <w:rPr>
          <w:b w:val="0"/>
          <w:i w:val="0"/>
        </w:rPr>
        <w:t>Все говорили: «Обе девочки подобны Лакшми», — и решили, что Сита старшая, а Шри младшая.</w:t>
      </w:r>
    </w:p>
    <w:p>
      <w:pPr>
        <w:spacing w:after="60"/>
        <w:ind w:left="510" w:hanging="510"/>
        <w:jc w:val="both"/>
      </w:pPr>
      <w:r>
        <w:rPr>
          <w:b/>
        </w:rPr>
        <w:t xml:space="preserve">74. </w:t>
      </w:r>
      <w:r>
        <w:rPr>
          <w:b w:val="0"/>
          <w:i w:val="0"/>
        </w:rPr>
        <w:t>Кто опишет все игры Шри Ситы? В пять лет она пешком перешла Гангу,</w:t>
      </w:r>
    </w:p>
    <w:p>
      <w:pPr>
        <w:spacing w:after="60"/>
        <w:ind w:left="510" w:hanging="510"/>
        <w:jc w:val="both"/>
      </w:pPr>
      <w:r>
        <w:rPr>
          <w:b/>
        </w:rPr>
        <w:t xml:space="preserve">75. </w:t>
      </w:r>
      <w:r>
        <w:rPr>
          <w:b w:val="0"/>
          <w:i w:val="0"/>
        </w:rPr>
        <w:t>а санньяси преподала многообразные наставления. Расскажу об этом вкратце, в виде сутры.</w:t>
      </w:r>
    </w:p>
    <w:p>
      <w:pPr>
        <w:spacing w:after="60"/>
        <w:ind w:left="510" w:hanging="510"/>
        <w:jc w:val="both"/>
      </w:pPr>
      <w:r>
        <w:rPr>
          <w:b/>
        </w:rPr>
        <w:t xml:space="preserve">76. </w:t>
      </w:r>
      <w:r>
        <w:rPr>
          <w:b w:val="0"/>
          <w:i w:val="0"/>
        </w:rPr>
        <w:t>Однажды пришёл сияющий санньяси и стал гостем в доме Нрисимхи Бхадури.</w:t>
      </w:r>
    </w:p>
    <w:p>
      <w:pPr>
        <w:spacing w:after="60"/>
        <w:ind w:left="510" w:hanging="510"/>
        <w:jc w:val="both"/>
      </w:pPr>
      <w:r>
        <w:rPr>
          <w:b/>
        </w:rPr>
        <w:t xml:space="preserve">77. </w:t>
      </w:r>
      <w:r>
        <w:rPr>
          <w:b w:val="0"/>
          <w:i w:val="0"/>
        </w:rPr>
        <w:t>Множество людей пришло посмотреть на санньяси; пришли и Шри Сита со Шри — чтобы его исправить.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78. </w:t>
      </w:r>
      <w:r>
        <w:rPr>
          <w:b w:val="0"/>
          <w:i w:val="0"/>
        </w:rPr>
        <w:t>Все с преданностью поклонились санньяси. Увидев Ситу и Шри, санньяси пришёл в смятение:</w:t>
      </w:r>
    </w:p>
    <w:p>
      <w:pPr>
        <w:spacing w:after="60"/>
        <w:ind w:left="510" w:hanging="510"/>
        <w:jc w:val="both"/>
      </w:pPr>
      <w:r>
        <w:rPr>
          <w:b/>
        </w:rPr>
        <w:t xml:space="preserve">79. </w:t>
      </w:r>
      <w:r>
        <w:rPr>
          <w:b w:val="0"/>
          <w:i w:val="0"/>
        </w:rPr>
        <w:t>его сиддхи — анима и прочие — пропали. Взяв в зубы травинку, он стал славить обеих.</w:t>
      </w:r>
    </w:p>
    <w:p>
      <w:pPr>
        <w:spacing w:after="60"/>
        <w:ind w:left="510" w:hanging="510"/>
        <w:jc w:val="both"/>
      </w:pPr>
      <w:r>
        <w:rPr>
          <w:b/>
        </w:rPr>
        <w:t xml:space="preserve">80. </w:t>
      </w:r>
      <w:r>
        <w:rPr>
          <w:b w:val="0"/>
          <w:i w:val="0"/>
        </w:rPr>
        <w:t>Сита сказала: «Зачем ты славишь нас двоих? Ты сам — сияющий санньяси, наделённый многими силами».</w:t>
      </w:r>
    </w:p>
    <w:p>
      <w:pPr>
        <w:spacing w:after="60"/>
        <w:ind w:left="510" w:hanging="510"/>
        <w:jc w:val="both"/>
      </w:pPr>
      <w:r>
        <w:rPr>
          <w:b/>
        </w:rPr>
        <w:t xml:space="preserve">81. </w:t>
      </w:r>
      <w:r>
        <w:rPr>
          <w:b w:val="0"/>
          <w:i w:val="0"/>
        </w:rPr>
        <w:t>Санньяси сказал: «Мать, вы обе — сама высшая Лакшми. Скажи, ты, подобная Вишну: как достигается освобождение?</w:t>
      </w:r>
    </w:p>
    <w:p>
      <w:pPr>
        <w:spacing w:after="60"/>
        <w:ind w:left="510" w:hanging="510"/>
        <w:jc w:val="both"/>
      </w:pPr>
      <w:r>
        <w:rPr>
          <w:b/>
        </w:rPr>
        <w:t xml:space="preserve">82. </w:t>
      </w:r>
      <w:r>
        <w:rPr>
          <w:b w:val="0"/>
          <w:i w:val="0"/>
        </w:rPr>
        <w:t>Открыв истину, развей моё заблуждение — и ваша слава в мире будет велика».</w:t>
      </w:r>
    </w:p>
    <w:p>
      <w:pPr>
        <w:spacing w:after="60"/>
        <w:ind w:left="510" w:hanging="510"/>
        <w:jc w:val="both"/>
      </w:pPr>
      <w:r>
        <w:rPr>
          <w:b/>
        </w:rPr>
        <w:t xml:space="preserve">83. </w:t>
      </w:r>
      <w:r>
        <w:rPr>
          <w:b w:val="0"/>
          <w:i w:val="0"/>
        </w:rPr>
        <w:t>Сита, воплощённая милость, со смехом сказала: «Освобождение — служанка богини Бхакти; бхакти — владычица всего.</w:t>
      </w:r>
    </w:p>
    <w:p>
      <w:pPr>
        <w:spacing w:after="60"/>
        <w:ind w:left="510" w:hanging="510"/>
        <w:jc w:val="both"/>
      </w:pPr>
      <w:r>
        <w:rPr>
          <w:b/>
        </w:rPr>
        <w:t xml:space="preserve">84. </w:t>
      </w:r>
      <w:r>
        <w:rPr>
          <w:b w:val="0"/>
          <w:i w:val="0"/>
        </w:rPr>
        <w:t>Если кто-то и обретёт пять видов освобождения, он всё равно не обретёт вечных стоп Хари.</w:t>
      </w:r>
    </w:p>
    <w:p>
      <w:pPr>
        <w:spacing w:after="60"/>
        <w:ind w:left="510" w:hanging="510"/>
        <w:jc w:val="both"/>
      </w:pPr>
      <w:r>
        <w:rPr>
          <w:b/>
        </w:rPr>
        <w:t xml:space="preserve">85. </w:t>
      </w:r>
      <w:r>
        <w:rPr>
          <w:b w:val="0"/>
          <w:i w:val="0"/>
        </w:rPr>
        <w:t>Природа освобождения такова: дав освобождённому гордыню, она с ничтожным знанием снова отсылает его в мир.</w:t>
      </w:r>
    </w:p>
    <w:p>
      <w:pPr>
        <w:spacing w:after="60"/>
        <w:ind w:left="510" w:hanging="510"/>
        <w:jc w:val="both"/>
      </w:pPr>
      <w:r>
        <w:rPr>
          <w:b/>
        </w:rPr>
        <w:t xml:space="preserve">86. </w:t>
      </w:r>
      <w:r>
        <w:rPr>
          <w:b w:val="0"/>
          <w:i w:val="0"/>
        </w:rPr>
        <w:t>Безгранично неземное величие богини Бхакти: кого она помилует, тот больше не рождается.</w:t>
      </w:r>
    </w:p>
    <w:p>
      <w:pPr>
        <w:spacing w:after="60"/>
        <w:ind w:left="510" w:hanging="510"/>
        <w:jc w:val="both"/>
      </w:pPr>
      <w:r>
        <w:rPr>
          <w:b/>
        </w:rPr>
        <w:t xml:space="preserve">87. </w:t>
      </w:r>
      <w:r>
        <w:rPr>
          <w:b w:val="0"/>
          <w:i w:val="0"/>
        </w:rPr>
        <w:t>Через бхакти чистый преданный обретает блаженство любви, обретает стопы Кришны — и блаженство Брахмана становится для него ничтожным».</w:t>
      </w:r>
    </w:p>
    <w:p>
      <w:pPr>
        <w:spacing w:after="60"/>
        <w:ind w:left="510" w:hanging="510"/>
        <w:jc w:val="both"/>
      </w:pPr>
      <w:r>
        <w:rPr>
          <w:b/>
        </w:rPr>
        <w:t xml:space="preserve">88. </w:t>
      </w:r>
      <w:r>
        <w:rPr>
          <w:b w:val="0"/>
          <w:i w:val="0"/>
        </w:rPr>
        <w:t>Тогда Шри с улыбкой сказала: «Послушай, лучший из санньяси: освобождение в виде сходства с Вишну (сарупья) совершенно презренно.</w:t>
      </w:r>
    </w:p>
    <w:p>
      <w:pPr>
        <w:spacing w:after="60"/>
        <w:ind w:left="510" w:hanging="510"/>
        <w:jc w:val="both"/>
      </w:pPr>
      <w:r>
        <w:rPr>
          <w:b/>
        </w:rPr>
        <w:t xml:space="preserve">89. </w:t>
      </w:r>
      <w:r>
        <w:rPr>
          <w:b w:val="0"/>
          <w:i w:val="0"/>
        </w:rPr>
        <w:t>Что лучше — пить мёд или стать мёдом? Обратиться к Кришне лучше, чем самому стать Кришной: так обретают блаженство любви».</w:t>
      </w:r>
    </w:p>
    <w:p>
      <w:pPr>
        <w:spacing w:after="60"/>
        <w:ind w:left="510" w:hanging="510"/>
        <w:jc w:val="both"/>
      </w:pPr>
      <w:r>
        <w:rPr>
          <w:b/>
        </w:rPr>
        <w:t xml:space="preserve">90. </w:t>
      </w:r>
      <w:r>
        <w:rPr>
          <w:b w:val="0"/>
          <w:i w:val="0"/>
        </w:rPr>
        <w:t>Так обе раскрыли истину бхакти, и, услышав это, санньяси стал чистым вайшнавом.</w:t>
      </w:r>
    </w:p>
    <w:p>
      <w:pPr>
        <w:spacing w:after="60"/>
        <w:ind w:left="510" w:hanging="510"/>
        <w:jc w:val="both"/>
      </w:pPr>
      <w:r>
        <w:rPr>
          <w:b/>
        </w:rPr>
        <w:t xml:space="preserve">91. </w:t>
      </w:r>
      <w:r>
        <w:rPr>
          <w:b w:val="0"/>
          <w:i w:val="0"/>
        </w:rPr>
        <w:t>Теперь послушайте одну божественную игру Шри Ситы: как обе пешком перешли Гангу.</w:t>
      </w:r>
    </w:p>
    <w:p>
      <w:pPr>
        <w:spacing w:after="60"/>
        <w:ind w:left="510" w:hanging="510"/>
        <w:jc w:val="both"/>
      </w:pPr>
      <w:r>
        <w:rPr>
          <w:b/>
        </w:rPr>
        <w:t xml:space="preserve">92. </w:t>
      </w:r>
      <w:r>
        <w:rPr>
          <w:b w:val="0"/>
          <w:i w:val="0"/>
        </w:rPr>
        <w:t>Однажды за Гангой совершалось поклонение божеству, была пляска, пение и санкиртана имени.</w:t>
      </w:r>
    </w:p>
    <w:p>
      <w:pPr>
        <w:spacing w:after="60"/>
        <w:ind w:left="510" w:hanging="510"/>
        <w:jc w:val="both"/>
      </w:pPr>
      <w:r>
        <w:rPr>
          <w:b/>
        </w:rPr>
        <w:t xml:space="preserve">93. </w:t>
      </w:r>
      <w:r>
        <w:rPr>
          <w:b w:val="0"/>
          <w:i w:val="0"/>
        </w:rPr>
        <w:t>Множество людей собралось там на праздник; Бхадури, взяв с собой двух дочерей, тоже пошёл.</w:t>
      </w:r>
    </w:p>
    <w:p>
      <w:pPr>
        <w:spacing w:after="60"/>
        <w:ind w:left="510" w:hanging="510"/>
        <w:jc w:val="both"/>
      </w:pPr>
      <w:r>
        <w:rPr>
          <w:b/>
        </w:rPr>
        <w:t xml:space="preserve">94. </w:t>
      </w:r>
      <w:r>
        <w:rPr>
          <w:b w:val="0"/>
          <w:i w:val="0"/>
        </w:rPr>
        <w:t>Придя на берег Ганги, он увидел яростный ветер; глядя на волны Ганги, он испугался.</w:t>
      </w:r>
    </w:p>
    <w:p>
      <w:pPr>
        <w:spacing w:after="60"/>
        <w:ind w:left="510" w:hanging="510"/>
        <w:jc w:val="both"/>
      </w:pPr>
      <w:r>
        <w:rPr>
          <w:b/>
        </w:rPr>
        <w:t xml:space="preserve">95. </w:t>
      </w:r>
      <w:r>
        <w:rPr>
          <w:b w:val="0"/>
          <w:i w:val="0"/>
        </w:rPr>
        <w:t>Оставив двух дочерей со слугой, царь брахманов переправился через Гангу на большой лодке.</w:t>
      </w:r>
    </w:p>
    <w:p>
      <w:pPr>
        <w:spacing w:after="60"/>
        <w:ind w:left="510" w:hanging="510"/>
        <w:jc w:val="both"/>
      </w:pPr>
      <w:r>
        <w:rPr>
          <w:b/>
        </w:rPr>
        <w:t xml:space="preserve">96. </w:t>
      </w:r>
      <w:r>
        <w:rPr>
          <w:b w:val="0"/>
          <w:i w:val="0"/>
        </w:rPr>
        <w:t>Увидев это, Шри Сита силой божественной энергии вместе с Шри пешком перешла Гангу.</w:t>
      </w:r>
    </w:p>
    <w:p>
      <w:pPr>
        <w:spacing w:after="60"/>
        <w:ind w:left="510" w:hanging="510"/>
        <w:jc w:val="both"/>
      </w:pPr>
      <w:r>
        <w:rPr>
          <w:b/>
        </w:rPr>
        <w:t xml:space="preserve">97. </w:t>
      </w:r>
      <w:r>
        <w:rPr>
          <w:b w:val="0"/>
          <w:i w:val="0"/>
        </w:rPr>
        <w:t>Увидев божественную игру двух дочерей, Нрисимха в величайшем изумлении поспешно взял обеих на руки.</w:t>
      </w:r>
    </w:p>
    <w:p>
      <w:pPr>
        <w:spacing w:after="60"/>
        <w:ind w:left="510" w:hanging="510"/>
        <w:jc w:val="both"/>
      </w:pPr>
      <w:r>
        <w:rPr>
          <w:b/>
        </w:rPr>
        <w:t xml:space="preserve">98. </w:t>
      </w:r>
      <w:r>
        <w:rPr>
          <w:b w:val="0"/>
          <w:i w:val="0"/>
        </w:rPr>
        <w:t>Увидев деяние Шри Ситы, грубые безбожники с гордостью пошли пешком через Гангу,</w:t>
      </w:r>
    </w:p>
    <w:p>
      <w:pPr>
        <w:spacing w:after="60"/>
        <w:ind w:left="510" w:hanging="510"/>
        <w:jc w:val="both"/>
      </w:pPr>
      <w:r>
        <w:rPr>
          <w:b/>
        </w:rPr>
        <w:t xml:space="preserve">99. </w:t>
      </w:r>
      <w:r>
        <w:rPr>
          <w:b w:val="0"/>
          <w:i w:val="0"/>
        </w:rPr>
        <w:t>но, зайдя в бездонную воду, стали барахтаться и тонуть; видя это, все люди громко смеялись.</w:t>
      </w:r>
    </w:p>
    <w:p>
      <w:pPr>
        <w:spacing w:after="60"/>
        <w:ind w:left="510" w:hanging="510"/>
        <w:jc w:val="both"/>
      </w:pPr>
      <w:r>
        <w:rPr>
          <w:b/>
        </w:rPr>
        <w:t xml:space="preserve">100. </w:t>
      </w:r>
      <w:r>
        <w:rPr>
          <w:b w:val="0"/>
          <w:i w:val="0"/>
        </w:rPr>
        <w:t>Сколько таких детских игр явили Шри Сита и Шри — я не смог записать и капли.</w:t>
      </w:r>
    </w:p>
    <w:p>
      <w:pPr>
        <w:spacing w:after="60"/>
        <w:ind w:left="510" w:hanging="510"/>
        <w:jc w:val="both"/>
      </w:pPr>
      <w:r>
        <w:rPr>
          <w:b/>
        </w:rPr>
        <w:t xml:space="preserve">101. </w:t>
      </w:r>
      <w:r>
        <w:rPr>
          <w:b w:val="0"/>
          <w:i w:val="0"/>
        </w:rPr>
        <w:t>Шри Адвайта сказал: «В этом нет ничего невозможного: сила слуги и служанки Кришны непостижима.</w:t>
      </w:r>
    </w:p>
    <w:p>
      <w:pPr>
        <w:spacing w:after="60"/>
        <w:ind w:left="510" w:hanging="510"/>
        <w:jc w:val="both"/>
      </w:pPr>
      <w:r>
        <w:rPr>
          <w:b/>
        </w:rPr>
        <w:t xml:space="preserve">102. </w:t>
      </w:r>
      <w:r>
        <w:rPr>
          <w:b w:val="0"/>
          <w:i w:val="0"/>
        </w:rPr>
        <w:t>Восемь сиддхи они обретают от одного взгляда; сила каждого преданного способна очистить вселенную».</w:t>
      </w:r>
    </w:p>
    <w:p>
      <w:pPr>
        <w:spacing w:after="60"/>
        <w:ind w:left="510" w:hanging="510"/>
        <w:jc w:val="both"/>
      </w:pPr>
      <w:r>
        <w:rPr>
          <w:b/>
        </w:rPr>
        <w:t xml:space="preserve">103. </w:t>
      </w:r>
      <w:r>
        <w:rPr>
          <w:b w:val="0"/>
          <w:i w:val="0"/>
        </w:rPr>
        <w:t>Когда Господь так описал величие преданных, брахман Шривас смиренно сказал Господу:</w:t>
      </w:r>
    </w:p>
    <w:p>
      <w:pPr>
        <w:spacing w:after="60"/>
        <w:ind w:left="510" w:hanging="510"/>
        <w:jc w:val="both"/>
      </w:pPr>
      <w:r>
        <w:rPr>
          <w:b/>
        </w:rPr>
        <w:t xml:space="preserve">104. </w:t>
      </w:r>
      <w:r>
        <w:rPr>
          <w:b w:val="0"/>
          <w:i w:val="0"/>
        </w:rPr>
        <w:t>«Ты — воплощение преданного Кришне, философский камень; в Тебе пребывает рудник истины преданности Кришне.</w:t>
      </w:r>
    </w:p>
    <w:p>
      <w:pPr>
        <w:spacing w:after="60"/>
        <w:ind w:left="510" w:hanging="510"/>
        <w:jc w:val="both"/>
      </w:pPr>
      <w:r>
        <w:rPr>
          <w:b/>
        </w:rPr>
        <w:t xml:space="preserve">105. </w:t>
      </w:r>
      <w:r>
        <w:rPr>
          <w:b w:val="0"/>
          <w:i w:val="0"/>
        </w:rPr>
        <w:t>Истину о Бхагаване и преданных знаешь лишь Ты: Ты — Ишвара, Гопешвара, всеведущий.</w:t>
      </w:r>
    </w:p>
    <w:p>
      <w:pPr>
        <w:spacing w:after="60"/>
        <w:ind w:left="510" w:hanging="510"/>
        <w:jc w:val="both"/>
      </w:pPr>
      <w:r>
        <w:rPr>
          <w:b/>
        </w:rPr>
        <w:t xml:space="preserve">106. </w:t>
      </w:r>
      <w:r>
        <w:rPr>
          <w:b w:val="0"/>
          <w:i w:val="0"/>
        </w:rPr>
        <w:t>Эта Сита-деви — Твоя Йогамайя; у Ситы и Шри одна душа, лишь тела различны.</w:t>
      </w:r>
    </w:p>
    <w:p>
      <w:pPr>
        <w:spacing w:after="60"/>
        <w:ind w:left="510" w:hanging="510"/>
        <w:jc w:val="both"/>
      </w:pPr>
      <w:r>
        <w:rPr>
          <w:b/>
        </w:rPr>
        <w:t xml:space="preserve">107. </w:t>
      </w:r>
      <w:r>
        <w:rPr>
          <w:b w:val="0"/>
          <w:i w:val="0"/>
        </w:rPr>
        <w:t>Возьми в жёны обеих этих девушек — и Твоя сокровищница станет неистощимой.</w:t>
      </w:r>
    </w:p>
    <w:p>
      <w:pPr>
        <w:spacing w:after="60"/>
        <w:ind w:left="510" w:hanging="510"/>
        <w:jc w:val="both"/>
      </w:pPr>
      <w:r>
        <w:rPr>
          <w:b/>
        </w:rPr>
        <w:t xml:space="preserve">108. </w:t>
      </w:r>
      <w:r>
        <w:rPr>
          <w:b w:val="0"/>
          <w:i w:val="0"/>
        </w:rPr>
        <w:t>Это будет благоприятно для служения Шри Кришне и вайшнавам, и для спасения душ останется Твой род».</w:t>
      </w:r>
    </w:p>
    <w:p>
      <w:pPr>
        <w:spacing w:after="60"/>
        <w:ind w:left="510" w:hanging="510"/>
        <w:jc w:val="both"/>
      </w:pPr>
      <w:r>
        <w:rPr>
          <w:b/>
        </w:rPr>
        <w:t xml:space="preserve">109. </w:t>
      </w:r>
      <w:r>
        <w:rPr>
          <w:b w:val="0"/>
          <w:i w:val="0"/>
        </w:rPr>
        <w:t>По знаку Прабхупада принял брак, и Бхадури по обряду отдал Ему двух дочерей.</w:t>
      </w:r>
    </w:p>
    <w:p>
      <w:pPr>
        <w:spacing w:after="60"/>
        <w:ind w:left="510" w:hanging="510"/>
        <w:jc w:val="both"/>
      </w:pPr>
      <w:r>
        <w:rPr>
          <w:b/>
        </w:rPr>
        <w:t xml:space="preserve">110. </w:t>
      </w:r>
      <w:r>
        <w:rPr>
          <w:b w:val="0"/>
          <w:i w:val="0"/>
        </w:rPr>
        <w:t>По случаю свадьбы Радхе и Мадана-Гопале поднесли разнообразные сладкие яства, рис и плоды.</w:t>
      </w:r>
    </w:p>
    <w:p>
      <w:pPr>
        <w:spacing w:after="60"/>
        <w:ind w:left="510" w:hanging="510"/>
        <w:jc w:val="both"/>
      </w:pPr>
      <w:r>
        <w:rPr>
          <w:b/>
        </w:rPr>
        <w:t xml:space="preserve">111. </w:t>
      </w:r>
      <w:r>
        <w:rPr>
          <w:b w:val="0"/>
          <w:i w:val="0"/>
        </w:rPr>
        <w:t>Этот прасад раздали мужчинам и женщинам; получив маха-прасад, все разошлись радостные.</w:t>
      </w:r>
    </w:p>
    <w:p>
      <w:pPr>
        <w:spacing w:after="60"/>
        <w:ind w:left="510" w:hanging="510"/>
        <w:jc w:val="both"/>
      </w:pPr>
      <w:r>
        <w:rPr>
          <w:b/>
        </w:rPr>
        <w:t xml:space="preserve">112. </w:t>
      </w:r>
      <w:r>
        <w:rPr>
          <w:b w:val="0"/>
          <w:i w:val="0"/>
        </w:rPr>
        <w:t>Сита Тхакурани и Шри Тхакурани так любили друг друга, что их можно счесть одной душой.</w:t>
      </w:r>
    </w:p>
    <w:p>
      <w:pPr>
        <w:spacing w:after="60"/>
        <w:ind w:left="510" w:hanging="510"/>
        <w:jc w:val="both"/>
      </w:pPr>
      <w:r>
        <w:rPr>
          <w:b/>
        </w:rPr>
        <w:t xml:space="preserve">113. </w:t>
      </w:r>
      <w:r>
        <w:rPr>
          <w:b w:val="0"/>
          <w:i w:val="0"/>
        </w:rPr>
        <w:t>Их твёрдая преданность служению Шри Бхагавану и заботе о супруге росла день ото дня.</w:t>
      </w:r>
    </w:p>
    <w:p>
      <w:pPr>
        <w:spacing w:after="60"/>
        <w:ind w:left="510" w:hanging="510"/>
        <w:jc w:val="both"/>
      </w:pPr>
      <w:r>
        <w:rPr>
          <w:b/>
        </w:rPr>
        <w:t xml:space="preserve">114. </w:t>
      </w:r>
      <w:r>
        <w:rPr>
          <w:b w:val="0"/>
          <w:i w:val="0"/>
        </w:rPr>
        <w:t>Однажды во сне матери Шри Ситы явился царь среди Пури и сказал сладостным голосом:</w:t>
      </w:r>
    </w:p>
    <w:p>
      <w:pPr>
        <w:spacing w:after="60"/>
        <w:ind w:left="510" w:hanging="510"/>
        <w:jc w:val="both"/>
      </w:pPr>
      <w:r>
        <w:rPr>
          <w:b/>
        </w:rPr>
        <w:t xml:space="preserve">115. </w:t>
      </w:r>
      <w:r>
        <w:rPr>
          <w:b w:val="0"/>
          <w:i w:val="0"/>
        </w:rPr>
        <w:t>«Послушай, Сита-деви, меня зовут Мадхавендра. Шри Адвайтачандра принял от меня мантру.</w:t>
      </w:r>
    </w:p>
    <w:p>
      <w:pPr>
        <w:spacing w:after="60"/>
        <w:ind w:left="510" w:hanging="510"/>
        <w:jc w:val="both"/>
      </w:pPr>
      <w:r>
        <w:rPr>
          <w:b/>
        </w:rPr>
        <w:t xml:space="preserve">116. </w:t>
      </w:r>
      <w:r>
        <w:rPr>
          <w:b w:val="0"/>
          <w:i w:val="0"/>
        </w:rPr>
        <w:t>Ту вечно совершенную мантру Кришны, что я дал Ему, — царскую мантру, притягивающую Кришну, — я дам и тебе.</w:t>
      </w:r>
    </w:p>
    <w:p>
      <w:pPr>
        <w:spacing w:after="60"/>
        <w:ind w:left="510" w:hanging="510"/>
        <w:jc w:val="both"/>
      </w:pPr>
      <w:r>
        <w:rPr>
          <w:b/>
        </w:rPr>
        <w:t xml:space="preserve">117. </w:t>
      </w:r>
      <w:r>
        <w:rPr>
          <w:b w:val="0"/>
          <w:i w:val="0"/>
        </w:rPr>
        <w:t>Кришна не ест пищу, приготовленную непосвящённым: подносить её своевольно — великое оскорбление».</w:t>
      </w:r>
    </w:p>
    <w:p>
      <w:pPr>
        <w:spacing w:after="60"/>
        <w:ind w:left="510" w:hanging="510"/>
        <w:jc w:val="both"/>
      </w:pPr>
      <w:r>
        <w:rPr>
          <w:b/>
        </w:rPr>
        <w:t xml:space="preserve">118. </w:t>
      </w:r>
      <w:r>
        <w:rPr>
          <w:b w:val="0"/>
          <w:i w:val="0"/>
        </w:rPr>
        <w:t>Сита сказала: «По великой удаче я увидела тебя. Очисти моё тело и душу, дав посвящение в мантру».</w:t>
      </w:r>
    </w:p>
    <w:p>
      <w:pPr>
        <w:spacing w:after="60"/>
        <w:ind w:left="510" w:hanging="510"/>
        <w:jc w:val="both"/>
      </w:pPr>
      <w:r>
        <w:rPr>
          <w:b/>
        </w:rPr>
        <w:t xml:space="preserve">119. </w:t>
      </w:r>
      <w:r>
        <w:rPr>
          <w:b w:val="0"/>
          <w:i w:val="0"/>
        </w:rPr>
        <w:t>Тогда Пури дал Сите мантру Кришны — и на глазах снова скрылся.</w:t>
      </w:r>
    </w:p>
    <w:p>
      <w:pPr>
        <w:spacing w:after="60"/>
        <w:ind w:left="510" w:hanging="510"/>
        <w:jc w:val="both"/>
      </w:pPr>
      <w:r>
        <w:rPr>
          <w:b/>
        </w:rPr>
        <w:t xml:space="preserve">120. </w:t>
      </w:r>
      <w:r>
        <w:rPr>
          <w:b w:val="0"/>
          <w:i w:val="0"/>
        </w:rPr>
        <w:t>Проснувшись, мать Сита сказала: «Какое чудо: во сне царь среди Пури дал мне мантру!»</w:t>
      </w:r>
    </w:p>
    <w:p>
      <w:pPr>
        <w:spacing w:after="60"/>
        <w:ind w:left="510" w:hanging="510"/>
        <w:jc w:val="both"/>
      </w:pPr>
      <w:r>
        <w:rPr>
          <w:b/>
        </w:rPr>
        <w:t xml:space="preserve">121. </w:t>
      </w:r>
      <w:r>
        <w:rPr>
          <w:b w:val="0"/>
          <w:i w:val="0"/>
        </w:rPr>
        <w:t>Сита рассказала Ачарье обо всём. Он сказал: «По удаче твои узы разорваны».</w:t>
      </w:r>
    </w:p>
    <w:p>
      <w:pPr>
        <w:spacing w:after="60"/>
        <w:ind w:left="510" w:hanging="510"/>
        <w:jc w:val="both"/>
      </w:pPr>
      <w:r>
        <w:rPr>
          <w:b/>
        </w:rPr>
        <w:t xml:space="preserve">122. </w:t>
      </w:r>
      <w:r>
        <w:rPr>
          <w:b w:val="0"/>
          <w:i w:val="0"/>
        </w:rPr>
        <w:t>Затем Господь в благоприятный миг по правилам снова передал ту мантру своей супруге Сите.</w:t>
      </w:r>
    </w:p>
    <w:p>
      <w:pPr>
        <w:spacing w:after="60"/>
        <w:ind w:left="510" w:hanging="510"/>
        <w:jc w:val="both"/>
      </w:pPr>
      <w:r>
        <w:rPr>
          <w:b/>
        </w:rPr>
        <w:t xml:space="preserve">123. </w:t>
      </w:r>
      <w:r>
        <w:rPr>
          <w:b w:val="0"/>
          <w:i w:val="0"/>
        </w:rPr>
        <w:t>Я поведал лишь малый отблеск сокровенной истины — то, что по милости открыла Мать.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124. </w:t>
      </w:r>
      <w:r>
        <w:rPr>
          <w:b w:val="0"/>
          <w:i w:val="0"/>
        </w:rPr>
        <w:t>Уповая на стопы Шри Чайтаньи и Шри Адвайты, Ишана Нагара повествует «Адвайта-пракашу».</w:t>
      </w:r>
    </w:p>
    <w:p>
      <w:pPr>
        <w:spacing w:after="60"/>
      </w:pPr>
      <w:r>
        <w:rPr>
          <w:b/>
          <w:i w:val="0"/>
        </w:rPr>
        <w:t>Примечания переводчика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 xml:space="preserve">Ст. 49: </w:t>
      </w:r>
      <w:r>
        <w:rPr>
          <w:b w:val="0"/>
          <w:i/>
        </w:rPr>
        <w:t>Паурнамаси</w:t>
      </w:r>
      <w:r>
        <w:rPr>
          <w:b w:val="0"/>
          <w:i w:val="0"/>
        </w:rPr>
        <w:t xml:space="preserve"> — в вайшнавском богословии старшая подвижница во Врадже, олицетворение Йогамайи, устраивающая встречи Радхи и Кришны.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 xml:space="preserve">Ст. 79: </w:t>
      </w:r>
      <w:r>
        <w:rPr>
          <w:b w:val="0"/>
          <w:i/>
        </w:rPr>
        <w:t>анима</w:t>
      </w:r>
      <w:r>
        <w:rPr>
          <w:b w:val="0"/>
          <w:i w:val="0"/>
        </w:rPr>
        <w:t xml:space="preserve"> и прочие — восемь мистических сил (сиддхи) йогина.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Ст. 84: пять видов освобождения — салокья, саршти, сарупья, самипья и саюджья.</w:t>
      </w:r>
    </w:p>
    <w:p>
      <w:r>
        <w:br w:type="page"/>
      </w:r>
    </w:p>
    <w:p>
      <w:pPr>
        <w:pStyle w:val="Heading1"/>
        <w:jc w:val="center"/>
      </w:pPr>
      <w:r>
        <w:t>Глава девятая</w:t>
      </w:r>
    </w:p>
    <w:p>
      <w:pPr>
        <w:spacing w:after="60"/>
      </w:pPr>
      <w:r>
        <w:rPr>
          <w:b w:val="0"/>
          <w:i/>
        </w:rPr>
        <w:t>Харидас в Пхулии. Спасение блудницы. Харидас перед правителем-яваном. Спасение змея. Харидас и брахманы Шантипура</w:t>
      </w:r>
    </w:p>
    <w:p>
      <w:pPr>
        <w:spacing w:after="60"/>
        <w:ind w:left="510" w:hanging="510"/>
        <w:jc w:val="both"/>
      </w:pPr>
      <w:r>
        <w:rPr>
          <w:b/>
        </w:rPr>
        <w:t xml:space="preserve">1. </w:t>
      </w:r>
      <w:r>
        <w:rPr>
          <w:b w:val="0"/>
          <w:i w:val="0"/>
        </w:rPr>
        <w:t>Слава, слава Шри Чайтанье! Слава Ситанатхе! Слава Нитьянанде-Раме вместе с преданными!</w:t>
      </w:r>
    </w:p>
    <w:p>
      <w:pPr>
        <w:spacing w:after="60"/>
        <w:ind w:left="510" w:hanging="510"/>
        <w:jc w:val="both"/>
      </w:pPr>
      <w:r>
        <w:rPr>
          <w:b/>
        </w:rPr>
        <w:t xml:space="preserve">2. </w:t>
      </w:r>
      <w:r>
        <w:rPr>
          <w:b w:val="0"/>
          <w:i w:val="0"/>
        </w:rPr>
        <w:t>Однажды Тхакур Шри Брахма Харидас смиренно поведал Господу желание своего сердца:</w:t>
      </w:r>
    </w:p>
    <w:p>
      <w:pPr>
        <w:spacing w:after="60"/>
        <w:ind w:left="510" w:hanging="510"/>
        <w:jc w:val="both"/>
      </w:pPr>
      <w:r>
        <w:rPr>
          <w:b/>
        </w:rPr>
        <w:t xml:space="preserve">3. </w:t>
      </w:r>
      <w:r>
        <w:rPr>
          <w:b w:val="0"/>
          <w:i w:val="0"/>
        </w:rPr>
        <w:t>«О Господи, позволь мне уйти в уединение, чтобы непрестанно вкушать нектар имени Хари».</w:t>
      </w:r>
    </w:p>
    <w:p>
      <w:pPr>
        <w:spacing w:after="60"/>
        <w:ind w:left="510" w:hanging="510"/>
        <w:jc w:val="both"/>
      </w:pPr>
      <w:r>
        <w:rPr>
          <w:b/>
        </w:rPr>
        <w:t xml:space="preserve">4. </w:t>
      </w:r>
      <w:r>
        <w:rPr>
          <w:b w:val="0"/>
          <w:i w:val="0"/>
        </w:rPr>
        <w:t>Господь ответил: «Разлука с тобой разрывает Мне грудь, но запретить не могу — это стало бы помехой твоему бхаджану».</w:t>
      </w:r>
    </w:p>
    <w:p>
      <w:pPr>
        <w:spacing w:after="60"/>
        <w:ind w:left="510" w:hanging="510"/>
        <w:jc w:val="both"/>
      </w:pPr>
      <w:r>
        <w:rPr>
          <w:b/>
        </w:rPr>
        <w:t xml:space="preserve">5. </w:t>
      </w:r>
      <w:r>
        <w:rPr>
          <w:b w:val="0"/>
          <w:i w:val="0"/>
        </w:rPr>
        <w:t>Харидас простёрся у стоп Господа, а Господь в экстазе любви крепко его обнял.</w:t>
      </w:r>
    </w:p>
    <w:p>
      <w:pPr>
        <w:spacing w:after="60"/>
        <w:ind w:left="510" w:hanging="510"/>
        <w:jc w:val="both"/>
      </w:pPr>
      <w:r>
        <w:rPr>
          <w:b/>
        </w:rPr>
        <w:t xml:space="preserve">6. </w:t>
      </w:r>
      <w:r>
        <w:rPr>
          <w:b w:val="0"/>
          <w:i w:val="0"/>
        </w:rPr>
        <w:t>Харидас сказал: «Я — неприкасаемый грешник. Зачем, коснувшись моего тела, Ты делаешь меня оскорбителем?»</w:t>
      </w:r>
    </w:p>
    <w:p>
      <w:pPr>
        <w:spacing w:after="60"/>
        <w:ind w:left="510" w:hanging="510"/>
        <w:jc w:val="both"/>
      </w:pPr>
      <w:r>
        <w:rPr>
          <w:b/>
        </w:rPr>
        <w:t xml:space="preserve">7. </w:t>
      </w:r>
      <w:r>
        <w:rPr>
          <w:b w:val="0"/>
          <w:i w:val="0"/>
        </w:rPr>
        <w:t>Господь ответил: «Я не понимаю, что такое высокая и низкая каста: кто поклоняется Кришне, тот из касты вайшнавов.</w:t>
      </w:r>
    </w:p>
    <w:p>
      <w:pPr>
        <w:spacing w:after="60"/>
        <w:ind w:left="510" w:hanging="510"/>
        <w:jc w:val="both"/>
      </w:pPr>
      <w:r>
        <w:rPr>
          <w:b/>
        </w:rPr>
        <w:t xml:space="preserve">8. </w:t>
      </w:r>
      <w:r>
        <w:rPr>
          <w:b w:val="0"/>
          <w:i w:val="0"/>
        </w:rPr>
        <w:t>Высоким или низким человека называют по его делам: кто поклоняется Кришне, того Я называю лучшим из всех.</w:t>
      </w:r>
    </w:p>
    <w:p>
      <w:pPr>
        <w:spacing w:after="60"/>
        <w:ind w:left="510" w:hanging="510"/>
        <w:jc w:val="both"/>
      </w:pPr>
      <w:r>
        <w:rPr>
          <w:b/>
        </w:rPr>
        <w:t xml:space="preserve">9. </w:t>
      </w:r>
      <w:r>
        <w:rPr>
          <w:b w:val="0"/>
          <w:i w:val="0"/>
        </w:rPr>
        <w:t>Ты — лучший среди чистых бхагават: от твоего прикосновения в душе прорастает семя преданности».</w:t>
      </w:r>
    </w:p>
    <w:p>
      <w:pPr>
        <w:spacing w:after="60"/>
        <w:ind w:left="510" w:hanging="510"/>
        <w:jc w:val="both"/>
      </w:pPr>
      <w:r>
        <w:rPr>
          <w:b/>
        </w:rPr>
        <w:t xml:space="preserve">10. </w:t>
      </w:r>
      <w:r>
        <w:rPr>
          <w:b w:val="0"/>
          <w:i w:val="0"/>
        </w:rPr>
        <w:t>Харидас сказал: «Господи, всё возможно, если на душу падёт Твоя чистейшая милость».</w:t>
      </w:r>
    </w:p>
    <w:p>
      <w:pPr>
        <w:spacing w:after="60"/>
        <w:ind w:left="510" w:hanging="510"/>
        <w:jc w:val="both"/>
      </w:pPr>
      <w:r>
        <w:rPr>
          <w:b/>
        </w:rPr>
        <w:t xml:space="preserve">11. </w:t>
      </w:r>
      <w:r>
        <w:rPr>
          <w:b w:val="0"/>
          <w:i w:val="0"/>
        </w:rPr>
        <w:t>Сказав так, он, сложив ладони, получил дозволение Господа и, вспоминая Хари, отправился в селение Пхулия.</w:t>
      </w:r>
    </w:p>
    <w:p>
      <w:pPr>
        <w:spacing w:after="60"/>
        <w:ind w:left="510" w:hanging="510"/>
        <w:jc w:val="both"/>
      </w:pPr>
      <w:r>
        <w:rPr>
          <w:b/>
        </w:rPr>
        <w:t xml:space="preserve">12. </w:t>
      </w:r>
      <w:r>
        <w:rPr>
          <w:b w:val="0"/>
          <w:i w:val="0"/>
        </w:rPr>
        <w:t>Все брахманы, жившие в том городе, при виде Харидаса растрогались сердцем.</w:t>
      </w:r>
    </w:p>
    <w:p>
      <w:pPr>
        <w:spacing w:after="60"/>
        <w:ind w:left="510" w:hanging="510"/>
        <w:jc w:val="both"/>
      </w:pPr>
      <w:r>
        <w:rPr>
          <w:b/>
        </w:rPr>
        <w:t xml:space="preserve">13. </w:t>
      </w:r>
      <w:r>
        <w:rPr>
          <w:b w:val="0"/>
          <w:i w:val="0"/>
        </w:rPr>
        <w:t>Был там учёный брахман по имени Рамдас — знаток дхарма-шастр, неизменно преданный дхарме.</w:t>
      </w:r>
    </w:p>
    <w:p>
      <w:pPr>
        <w:spacing w:after="60"/>
        <w:ind w:left="510" w:hanging="510"/>
        <w:jc w:val="both"/>
      </w:pPr>
      <w:r>
        <w:rPr>
          <w:b/>
        </w:rPr>
        <w:t xml:space="preserve">14. </w:t>
      </w:r>
      <w:r>
        <w:rPr>
          <w:b w:val="0"/>
          <w:i w:val="0"/>
        </w:rPr>
        <w:t>Увидев Харидаса, он исполнился преданности и смиренно, ласково заговорил:</w:t>
      </w:r>
    </w:p>
    <w:p>
      <w:pPr>
        <w:spacing w:after="60"/>
        <w:ind w:left="510" w:hanging="510"/>
        <w:jc w:val="both"/>
      </w:pPr>
      <w:r>
        <w:rPr>
          <w:b/>
        </w:rPr>
        <w:t xml:space="preserve">15. </w:t>
      </w:r>
      <w:r>
        <w:rPr>
          <w:b w:val="0"/>
          <w:i w:val="0"/>
        </w:rPr>
        <w:t>«Садху, твоим приходом мы осчастливлены. Не знаю, сколько прежних заслуг было у нашего селения!</w:t>
      </w:r>
    </w:p>
    <w:p>
      <w:pPr>
        <w:spacing w:after="60"/>
        <w:ind w:left="510" w:hanging="510"/>
        <w:jc w:val="both"/>
      </w:pPr>
      <w:r>
        <w:rPr>
          <w:b/>
        </w:rPr>
        <w:t xml:space="preserve">16. </w:t>
      </w:r>
      <w:r>
        <w:rPr>
          <w:b w:val="0"/>
          <w:i w:val="0"/>
        </w:rPr>
        <w:t>От общения с садху дом становится святым. Смилуйся, Господин, поселись здесь».</w:t>
      </w:r>
    </w:p>
    <w:p>
      <w:pPr>
        <w:spacing w:after="60"/>
        <w:ind w:left="510" w:hanging="510"/>
        <w:jc w:val="both"/>
      </w:pPr>
      <w:r>
        <w:rPr>
          <w:b/>
        </w:rPr>
        <w:t xml:space="preserve">17. </w:t>
      </w:r>
      <w:r>
        <w:rPr>
          <w:b w:val="0"/>
          <w:i w:val="0"/>
        </w:rPr>
        <w:t>Брахма Харидас сказал: «О лучший из брахманов, по слову Вед всякий брахман — тело Вишну.</w:t>
      </w:r>
    </w:p>
    <w:p>
      <w:pPr>
        <w:spacing w:after="60"/>
        <w:ind w:left="510" w:hanging="510"/>
        <w:jc w:val="both"/>
      </w:pPr>
      <w:r>
        <w:rPr>
          <w:b/>
        </w:rPr>
        <w:t xml:space="preserve">18. </w:t>
      </w:r>
      <w:r>
        <w:rPr>
          <w:b w:val="0"/>
          <w:i w:val="0"/>
        </w:rPr>
        <w:t>Я низкого рода и не достоин прикосновения. То, что я обрёл общение с тобой, — моя великая удача».</w:t>
      </w:r>
    </w:p>
    <w:p>
      <w:pPr>
        <w:spacing w:after="60"/>
        <w:ind w:left="510" w:hanging="510"/>
        <w:jc w:val="both"/>
      </w:pPr>
      <w:r>
        <w:rPr>
          <w:b/>
        </w:rPr>
        <w:t xml:space="preserve">19. </w:t>
      </w:r>
      <w:r>
        <w:rPr>
          <w:b w:val="0"/>
          <w:i w:val="0"/>
        </w:rPr>
        <w:t>Рамдас сказал: «Садху, к чему такое смирение? У того, кто любит Бога, касту не считают.</w:t>
      </w:r>
    </w:p>
    <w:p>
      <w:pPr>
        <w:spacing w:after="60"/>
        <w:ind w:left="510" w:hanging="510"/>
        <w:jc w:val="both"/>
      </w:pPr>
      <w:r>
        <w:rPr>
          <w:b/>
        </w:rPr>
        <w:t xml:space="preserve">20. </w:t>
      </w:r>
      <w:r>
        <w:rPr>
          <w:b w:val="0"/>
          <w:i w:val="0"/>
        </w:rPr>
        <w:t>Как железо от прикосновения философского камня становится золотом, так в поклонении Богу всякое сословие становится лучшим.</w:t>
      </w:r>
    </w:p>
    <w:p>
      <w:pPr>
        <w:spacing w:after="60"/>
        <w:ind w:left="510" w:hanging="510"/>
        <w:jc w:val="both"/>
      </w:pPr>
      <w:r>
        <w:rPr>
          <w:b/>
        </w:rPr>
        <w:t xml:space="preserve">21. </w:t>
      </w:r>
      <w:r>
        <w:rPr>
          <w:b w:val="0"/>
          <w:i w:val="0"/>
        </w:rPr>
        <w:t>Что хвалить в человеке? Хвалить надо его дхарму: высоким или низким называют по собственным делам.</w:t>
      </w:r>
    </w:p>
    <w:p>
      <w:pPr>
        <w:spacing w:after="60"/>
        <w:ind w:left="510" w:hanging="510"/>
        <w:jc w:val="both"/>
      </w:pPr>
      <w:r>
        <w:rPr>
          <w:b/>
        </w:rPr>
        <w:t xml:space="preserve">22. </w:t>
      </w:r>
      <w:r>
        <w:rPr>
          <w:b w:val="0"/>
          <w:i w:val="0"/>
        </w:rPr>
        <w:t>Кто оставил мирские желания и любит Бога, тот лучший из всех существ и причастен освобождению».</w:t>
      </w:r>
    </w:p>
    <w:p>
      <w:pPr>
        <w:spacing w:after="60"/>
        <w:ind w:left="510" w:hanging="510"/>
        <w:jc w:val="both"/>
      </w:pPr>
      <w:r>
        <w:rPr>
          <w:b/>
        </w:rPr>
        <w:t xml:space="preserve">23. </w:t>
      </w:r>
      <w:r>
        <w:rPr>
          <w:b w:val="0"/>
          <w:i w:val="0"/>
        </w:rPr>
        <w:t>Харидас ответил: «Ты — извечный садху: ты во всех существах видишь садху.</w:t>
      </w:r>
    </w:p>
    <w:p>
      <w:pPr>
        <w:spacing w:after="60"/>
        <w:ind w:left="510" w:hanging="510"/>
        <w:jc w:val="both"/>
      </w:pPr>
      <w:r>
        <w:rPr>
          <w:b/>
        </w:rPr>
        <w:t xml:space="preserve">24. </w:t>
      </w:r>
      <w:r>
        <w:rPr>
          <w:b w:val="0"/>
          <w:i w:val="0"/>
        </w:rPr>
        <w:t>Кто поклоняется Богу путём знания, тот достигает лишь освобождения — по мере силы своего знания.</w:t>
      </w:r>
    </w:p>
    <w:p>
      <w:pPr>
        <w:spacing w:after="60"/>
        <w:ind w:left="510" w:hanging="510"/>
        <w:jc w:val="both"/>
      </w:pPr>
      <w:r>
        <w:rPr>
          <w:b/>
        </w:rPr>
        <w:t xml:space="preserve">25. </w:t>
      </w:r>
      <w:r>
        <w:rPr>
          <w:b w:val="0"/>
          <w:i w:val="0"/>
        </w:rPr>
        <w:t>Мудрый садху не желает освобождения: путём одного знания душа не обретает вечной свободы».</w:t>
      </w:r>
    </w:p>
    <w:p>
      <w:pPr>
        <w:spacing w:after="60"/>
        <w:ind w:left="510" w:hanging="510"/>
        <w:jc w:val="both"/>
      </w:pPr>
      <w:r>
        <w:rPr>
          <w:b/>
        </w:rPr>
        <w:t xml:space="preserve">26. </w:t>
      </w:r>
      <w:r>
        <w:rPr>
          <w:b w:val="0"/>
          <w:i w:val="0"/>
        </w:rPr>
        <w:t>Брахман спросил: «Что же есть, кроме знания, через что достигается Высший Брахман, суть всех сутей?»</w:t>
      </w:r>
    </w:p>
    <w:p>
      <w:pPr>
        <w:spacing w:after="60"/>
        <w:ind w:left="510" w:hanging="510"/>
        <w:jc w:val="both"/>
      </w:pPr>
      <w:r>
        <w:rPr>
          <w:b/>
        </w:rPr>
        <w:t xml:space="preserve">27. </w:t>
      </w:r>
      <w:r>
        <w:rPr>
          <w:b w:val="0"/>
          <w:i w:val="0"/>
        </w:rPr>
        <w:t>Брахма Харидас ответил: «Суть всего — путь преданности: им достигается вечный Брахман, владыка всего.</w:t>
      </w:r>
    </w:p>
    <w:p>
      <w:pPr>
        <w:spacing w:after="60"/>
        <w:ind w:left="510" w:hanging="510"/>
        <w:jc w:val="both"/>
      </w:pPr>
      <w:r>
        <w:rPr>
          <w:b/>
        </w:rPr>
        <w:t xml:space="preserve">28. </w:t>
      </w:r>
      <w:r>
        <w:rPr>
          <w:b w:val="0"/>
          <w:i w:val="0"/>
        </w:rPr>
        <w:t>По природе преданности возникает самосознание слуги, а слуге Хари дарует вечно совершенное тело.</w:t>
      </w:r>
    </w:p>
    <w:p>
      <w:pPr>
        <w:spacing w:after="60"/>
        <w:ind w:left="510" w:hanging="510"/>
        <w:jc w:val="both"/>
      </w:pPr>
      <w:r>
        <w:rPr>
          <w:b/>
        </w:rPr>
        <w:t xml:space="preserve">29. </w:t>
      </w:r>
      <w:r>
        <w:rPr>
          <w:b w:val="0"/>
          <w:i w:val="0"/>
        </w:rPr>
        <w:t>Вечная реальность Брахмана — это Сам Бхагаван, исполненный бытия, сознания и блаженства, всемогущий.</w:t>
      </w:r>
    </w:p>
    <w:p>
      <w:pPr>
        <w:spacing w:after="60"/>
        <w:ind w:left="510" w:hanging="510"/>
        <w:jc w:val="both"/>
      </w:pPr>
      <w:r>
        <w:rPr>
          <w:b/>
        </w:rPr>
        <w:t xml:space="preserve">30. </w:t>
      </w:r>
      <w:r>
        <w:rPr>
          <w:b w:val="0"/>
          <w:i w:val="0"/>
        </w:rPr>
        <w:t>Имя Хари — причина чистой преданности: кто непрестанно повторяет его, обретает вечное сокровище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31. </w:t>
      </w:r>
      <w:r>
        <w:rPr>
          <w:b w:val="0"/>
          <w:i w:val="0"/>
        </w:rPr>
        <w:t>Когда любовь постепенно сгущается, обретают настроение гопи, а в сладостной расе мадхурьи обретают Радху и Кришну».</w:t>
      </w:r>
    </w:p>
    <w:p>
      <w:pPr>
        <w:spacing w:after="60"/>
        <w:ind w:left="510" w:hanging="510"/>
        <w:jc w:val="both"/>
      </w:pPr>
      <w:r>
        <w:rPr>
          <w:b/>
        </w:rPr>
        <w:t xml:space="preserve">32. </w:t>
      </w:r>
      <w:r>
        <w:rPr>
          <w:b w:val="0"/>
          <w:i w:val="0"/>
        </w:rPr>
        <w:t>Услышав это, брахман весь покрылся мурашками и сказал: «Смилуйся, посвяти меня».</w:t>
      </w:r>
    </w:p>
    <w:p>
      <w:pPr>
        <w:spacing w:after="60"/>
        <w:ind w:left="510" w:hanging="510"/>
        <w:jc w:val="both"/>
      </w:pPr>
      <w:r>
        <w:rPr>
          <w:b/>
        </w:rPr>
        <w:t xml:space="preserve">33. </w:t>
      </w:r>
      <w:r>
        <w:rPr>
          <w:b w:val="0"/>
          <w:i w:val="0"/>
        </w:rPr>
        <w:t>Услышав это, Харидас, исполненный любви, передал брахману силу и дал ему имя Хари.</w:t>
      </w:r>
    </w:p>
    <w:p>
      <w:pPr>
        <w:spacing w:after="60"/>
        <w:ind w:left="510" w:hanging="510"/>
        <w:jc w:val="both"/>
      </w:pPr>
      <w:r>
        <w:rPr>
          <w:b/>
        </w:rPr>
        <w:t xml:space="preserve">34. </w:t>
      </w:r>
      <w:r>
        <w:rPr>
          <w:b w:val="0"/>
          <w:i w:val="0"/>
        </w:rPr>
        <w:t>Обретя величайшее сокровище, брахман залился слезами; он поклонился Харидасу и вознёс ему хвалу.</w:t>
      </w:r>
    </w:p>
    <w:p>
      <w:pPr>
        <w:spacing w:after="60"/>
        <w:ind w:left="510" w:hanging="510"/>
        <w:jc w:val="both"/>
      </w:pPr>
      <w:r>
        <w:rPr>
          <w:b/>
        </w:rPr>
        <w:t xml:space="preserve">35. </w:t>
      </w:r>
      <w:r>
        <w:rPr>
          <w:b w:val="0"/>
          <w:i w:val="0"/>
        </w:rPr>
        <w:t>Постепенно в общении с садху брахман стал вайшнавом, и на ниве его сердца взошла лиана желаний — преданность.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36. </w:t>
      </w:r>
      <w:r>
        <w:rPr>
          <w:b w:val="0"/>
          <w:i w:val="0"/>
        </w:rPr>
        <w:t>С помощью брахмана Брахма Харидас построил хижину и жил в ней в радости.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37. </w:t>
      </w:r>
      <w:r>
        <w:rPr>
          <w:b w:val="0"/>
          <w:i w:val="0"/>
        </w:rPr>
        <w:t>Он непрестанно вкушал нектар имени Хари, и все жители селения стали его преданными.</w:t>
      </w:r>
    </w:p>
    <w:p>
      <w:pPr>
        <w:spacing w:after="60"/>
        <w:ind w:left="510" w:hanging="510"/>
        <w:jc w:val="both"/>
      </w:pPr>
      <w:r>
        <w:rPr>
          <w:b/>
        </w:rPr>
        <w:t xml:space="preserve">38. </w:t>
      </w:r>
      <w:r>
        <w:rPr>
          <w:b w:val="0"/>
          <w:i w:val="0"/>
        </w:rPr>
        <w:t>Однажды Харидас задумался: «Нехорошо долго жить на одном месте.</w:t>
      </w:r>
    </w:p>
    <w:p>
      <w:pPr>
        <w:spacing w:after="60"/>
        <w:ind w:left="510" w:hanging="510"/>
        <w:jc w:val="both"/>
      </w:pPr>
      <w:r>
        <w:rPr>
          <w:b/>
        </w:rPr>
        <w:t xml:space="preserve">39. </w:t>
      </w:r>
      <w:r>
        <w:rPr>
          <w:b w:val="0"/>
          <w:i w:val="0"/>
        </w:rPr>
        <w:t>От бесед и общения возникает связь с майей, и мало-помалу душа слепнет от привязанности к миру.</w:t>
      </w:r>
    </w:p>
    <w:p>
      <w:pPr>
        <w:spacing w:after="60"/>
        <w:ind w:left="510" w:hanging="510"/>
        <w:jc w:val="both"/>
      </w:pPr>
      <w:r>
        <w:rPr>
          <w:b/>
        </w:rPr>
        <w:t xml:space="preserve">40. </w:t>
      </w:r>
      <w:r>
        <w:rPr>
          <w:b w:val="0"/>
          <w:i w:val="0"/>
        </w:rPr>
        <w:t>Так не сохранить дхарму отрешённого; поэтому лучше всего оставить общество людей».</w:t>
      </w:r>
    </w:p>
    <w:p>
      <w:pPr>
        <w:spacing w:after="60"/>
        <w:ind w:left="510" w:hanging="510"/>
        <w:jc w:val="both"/>
      </w:pPr>
      <w:r>
        <w:rPr>
          <w:b/>
        </w:rPr>
        <w:t xml:space="preserve">41. </w:t>
      </w:r>
      <w:r>
        <w:rPr>
          <w:b w:val="0"/>
          <w:i w:val="0"/>
        </w:rPr>
        <w:t>Подумав так, он на исходе ночи покинул жилище и, распевая имя Хари, ушёл в Бенаполь.</w:t>
      </w:r>
    </w:p>
    <w:p>
      <w:pPr>
        <w:spacing w:after="60"/>
        <w:ind w:left="510" w:hanging="510"/>
        <w:jc w:val="both"/>
      </w:pPr>
      <w:r>
        <w:rPr>
          <w:b/>
        </w:rPr>
        <w:t xml:space="preserve">42. </w:t>
      </w:r>
      <w:r>
        <w:rPr>
          <w:b w:val="0"/>
          <w:i w:val="0"/>
        </w:rPr>
        <w:t>Там, посреди глухого леса, он пел санкиртану, а люди из селения приходили поклоняться ему.</w:t>
      </w:r>
    </w:p>
    <w:p>
      <w:pPr>
        <w:spacing w:after="60"/>
        <w:ind w:left="510" w:hanging="510"/>
        <w:jc w:val="both"/>
      </w:pPr>
      <w:r>
        <w:rPr>
          <w:b/>
        </w:rPr>
        <w:t xml:space="preserve">43. </w:t>
      </w:r>
      <w:r>
        <w:rPr>
          <w:b w:val="0"/>
          <w:i w:val="0"/>
        </w:rPr>
        <w:t>Того великого счастливца, к кому милостив Кришна, — всякое существо, увидев, исполняется преданности.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44. </w:t>
      </w:r>
      <w:r>
        <w:rPr>
          <w:b w:val="0"/>
          <w:i w:val="0"/>
        </w:rPr>
        <w:t>Видя сияние, исходящее от тела Брахмы Харидаса, постепенно все жители селения стали его преданными.</w:t>
      </w:r>
    </w:p>
    <w:p>
      <w:pPr>
        <w:spacing w:after="60"/>
        <w:ind w:left="510" w:hanging="510"/>
        <w:jc w:val="both"/>
      </w:pPr>
      <w:r>
        <w:rPr>
          <w:b/>
        </w:rPr>
        <w:t xml:space="preserve">45. </w:t>
      </w:r>
      <w:r>
        <w:rPr>
          <w:b w:val="0"/>
          <w:i w:val="0"/>
        </w:rPr>
        <w:t>В том лесу Бенаполя деревенские преданные заботливо построили ему хижину.</w:t>
      </w:r>
    </w:p>
    <w:p>
      <w:pPr>
        <w:spacing w:after="60"/>
        <w:ind w:left="510" w:hanging="510"/>
        <w:jc w:val="both"/>
      </w:pPr>
      <w:r>
        <w:rPr>
          <w:b/>
        </w:rPr>
        <w:t xml:space="preserve">46. </w:t>
      </w:r>
      <w:r>
        <w:rPr>
          <w:b w:val="0"/>
          <w:i w:val="0"/>
        </w:rPr>
        <w:t>Живя там, садху служил Туласи и за месяц повторял десять миллионов имён.</w:t>
      </w:r>
    </w:p>
    <w:p>
      <w:pPr>
        <w:spacing w:after="60"/>
        <w:ind w:left="510" w:hanging="510"/>
        <w:jc w:val="both"/>
      </w:pPr>
      <w:r>
        <w:rPr>
          <w:b/>
        </w:rPr>
        <w:t xml:space="preserve">47. </w:t>
      </w:r>
      <w:r>
        <w:rPr>
          <w:b w:val="0"/>
          <w:i w:val="0"/>
        </w:rPr>
        <w:t>Он просил подаяние — горсть риса — в домах брахманов-вайшнавов; такова природа милости: учить души праведности.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48. </w:t>
      </w:r>
      <w:r>
        <w:rPr>
          <w:b w:val="0"/>
          <w:i w:val="0"/>
        </w:rPr>
        <w:t>Однажды блудница, красотою подобная видьядхари, нарядившись, пришла к Харидасу.</w:t>
      </w:r>
    </w:p>
    <w:p>
      <w:pPr>
        <w:spacing w:after="60"/>
        <w:ind w:left="510" w:hanging="510"/>
        <w:jc w:val="both"/>
      </w:pPr>
      <w:r>
        <w:rPr>
          <w:b/>
        </w:rPr>
        <w:t xml:space="preserve">49. </w:t>
      </w:r>
      <w:r>
        <w:rPr>
          <w:b w:val="0"/>
          <w:i w:val="0"/>
        </w:rPr>
        <w:t>Сев у двери хижины, она стала выставлять напоказ своё тело. Харидас ласково спросил её:</w:t>
      </w:r>
    </w:p>
    <w:p>
      <w:pPr>
        <w:spacing w:after="60"/>
        <w:ind w:left="510" w:hanging="510"/>
        <w:jc w:val="both"/>
      </w:pPr>
      <w:r>
        <w:rPr>
          <w:b/>
        </w:rPr>
        <w:t xml:space="preserve">50. </w:t>
      </w:r>
      <w:r>
        <w:rPr>
          <w:b w:val="0"/>
          <w:i w:val="0"/>
        </w:rPr>
        <w:t>«Зачем ты пришла сюда вечером?» Блудница ответила: «Увидев тебя, я потеряла голову.</w:t>
      </w:r>
    </w:p>
    <w:p>
      <w:pPr>
        <w:spacing w:after="60"/>
        <w:ind w:left="510" w:hanging="510"/>
        <w:jc w:val="both"/>
      </w:pPr>
      <w:r>
        <w:rPr>
          <w:b/>
        </w:rPr>
        <w:t xml:space="preserve">51. </w:t>
      </w:r>
      <w:r>
        <w:rPr>
          <w:b w:val="0"/>
          <w:i w:val="0"/>
        </w:rPr>
        <w:t>У тебя дивная красота и свежая юность: оставь санкиртану и вкушай наслаждения».</w:t>
      </w:r>
    </w:p>
    <w:p>
      <w:pPr>
        <w:spacing w:after="60"/>
        <w:ind w:left="510" w:hanging="510"/>
        <w:jc w:val="both"/>
      </w:pPr>
      <w:r>
        <w:rPr>
          <w:b/>
        </w:rPr>
        <w:t xml:space="preserve">52. </w:t>
      </w:r>
      <w:r>
        <w:rPr>
          <w:b w:val="0"/>
          <w:i w:val="0"/>
        </w:rPr>
        <w:t>Услышав это, Харидас с улыбкой ответил: «Сегодня уходи отсюда.</w:t>
      </w:r>
    </w:p>
    <w:p>
      <w:pPr>
        <w:spacing w:after="60"/>
        <w:ind w:left="510" w:hanging="510"/>
        <w:jc w:val="both"/>
      </w:pPr>
      <w:r>
        <w:rPr>
          <w:b/>
        </w:rPr>
        <w:t xml:space="preserve">53. </w:t>
      </w:r>
      <w:r>
        <w:rPr>
          <w:b w:val="0"/>
          <w:i w:val="0"/>
        </w:rPr>
        <w:t>Кто не носит на шее бус из туласи, кто не наносит на лоб тилаку,</w:t>
      </w:r>
    </w:p>
    <w:p>
      <w:pPr>
        <w:spacing w:after="60"/>
        <w:ind w:left="510" w:hanging="510"/>
        <w:jc w:val="both"/>
      </w:pPr>
      <w:r>
        <w:rPr>
          <w:b/>
        </w:rPr>
        <w:t xml:space="preserve">54. </w:t>
      </w:r>
      <w:r>
        <w:rPr>
          <w:b w:val="0"/>
          <w:i w:val="0"/>
        </w:rPr>
        <w:t>у кого на устах не появляется имя Кришны — такие люди презренные безбожники.</w:t>
      </w:r>
    </w:p>
    <w:p>
      <w:pPr>
        <w:spacing w:after="60"/>
        <w:ind w:left="510" w:hanging="510"/>
        <w:jc w:val="both"/>
      </w:pPr>
      <w:r>
        <w:rPr>
          <w:b/>
        </w:rPr>
        <w:t xml:space="preserve">55. </w:t>
      </w:r>
      <w:r>
        <w:rPr>
          <w:b w:val="0"/>
          <w:i w:val="0"/>
        </w:rPr>
        <w:t>Знай наверняка: они отвернулись от Кришны, и садху никогда не смотрит им в лицо.</w:t>
      </w:r>
    </w:p>
    <w:p>
      <w:pPr>
        <w:spacing w:after="60"/>
        <w:ind w:left="510" w:hanging="510"/>
        <w:jc w:val="both"/>
      </w:pPr>
      <w:r>
        <w:rPr>
          <w:b/>
        </w:rPr>
        <w:t xml:space="preserve">56. </w:t>
      </w:r>
      <w:r>
        <w:rPr>
          <w:b w:val="0"/>
          <w:i w:val="0"/>
        </w:rPr>
        <w:t>Если придёшь в таком благочестивом облике, тогда Кришна исполнит твоё желание».</w:t>
      </w:r>
    </w:p>
    <w:p>
      <w:pPr>
        <w:spacing w:after="60"/>
        <w:ind w:left="510" w:hanging="510"/>
        <w:jc w:val="both"/>
      </w:pPr>
      <w:r>
        <w:rPr>
          <w:b/>
        </w:rPr>
        <w:t xml:space="preserve">57. </w:t>
      </w:r>
      <w:r>
        <w:rPr>
          <w:b w:val="0"/>
          <w:i w:val="0"/>
        </w:rPr>
        <w:t>Сказав так, садху продолжил санкиртану, а блудница ушла домой.</w:t>
      </w:r>
    </w:p>
    <w:p>
      <w:pPr>
        <w:spacing w:after="60"/>
        <w:ind w:left="510" w:hanging="510"/>
        <w:jc w:val="both"/>
      </w:pPr>
      <w:r>
        <w:rPr>
          <w:b/>
        </w:rPr>
        <w:t xml:space="preserve">58. </w:t>
      </w:r>
      <w:r>
        <w:rPr>
          <w:b w:val="0"/>
          <w:i w:val="0"/>
        </w:rPr>
        <w:t>На другой день она надела на шею бусы из туласи и нанесла на лоб тилаку глиной гопичанданы.</w:t>
      </w:r>
    </w:p>
    <w:p>
      <w:pPr>
        <w:spacing w:after="60"/>
        <w:ind w:left="510" w:hanging="510"/>
        <w:jc w:val="both"/>
      </w:pPr>
      <w:r>
        <w:rPr>
          <w:b/>
        </w:rPr>
        <w:t xml:space="preserve">59. </w:t>
      </w:r>
      <w:r>
        <w:rPr>
          <w:b w:val="0"/>
          <w:i w:val="0"/>
        </w:rPr>
        <w:t>Написав на теле имена Хари, она нарядилась вайшнавкой и вечером пришла к Харидасу.</w:t>
      </w:r>
    </w:p>
    <w:p>
      <w:pPr>
        <w:spacing w:after="60"/>
        <w:ind w:left="510" w:hanging="510"/>
        <w:jc w:val="both"/>
      </w:pPr>
      <w:r>
        <w:rPr>
          <w:b/>
        </w:rPr>
        <w:t xml:space="preserve">60. </w:t>
      </w:r>
      <w:r>
        <w:rPr>
          <w:b w:val="0"/>
          <w:i w:val="0"/>
        </w:rPr>
        <w:t>Поклонившись Вринде (Туласи), она села у двери хижины и для вида громко повторяла: «Хари, Хари».</w:t>
      </w:r>
    </w:p>
    <w:p>
      <w:pPr>
        <w:spacing w:after="60"/>
        <w:ind w:left="510" w:hanging="510"/>
        <w:jc w:val="both"/>
      </w:pPr>
      <w:r>
        <w:rPr>
          <w:b/>
        </w:rPr>
        <w:t xml:space="preserve">61. </w:t>
      </w:r>
      <w:r>
        <w:rPr>
          <w:b w:val="0"/>
          <w:i w:val="0"/>
        </w:rPr>
        <w:t>Безгранична неземная сила общения со святыми: даже приняв святой облик притворно, душа обретает освобождение при жизни.</w:t>
      </w:r>
    </w:p>
    <w:p>
      <w:pPr>
        <w:spacing w:after="60"/>
        <w:ind w:left="510" w:hanging="510"/>
        <w:jc w:val="both"/>
      </w:pPr>
      <w:r>
        <w:rPr>
          <w:b/>
        </w:rPr>
        <w:t xml:space="preserve">62. </w:t>
      </w:r>
      <w:r>
        <w:rPr>
          <w:b w:val="0"/>
          <w:i w:val="0"/>
        </w:rPr>
        <w:t>Как простое дерево, оказавшись рядом с сандалом, впитывает его аромат и само становится сандалом.</w:t>
      </w:r>
    </w:p>
    <w:p>
      <w:pPr>
        <w:spacing w:after="60"/>
        <w:ind w:left="510" w:hanging="510"/>
        <w:jc w:val="both"/>
      </w:pPr>
      <w:r>
        <w:rPr>
          <w:b/>
        </w:rPr>
        <w:t xml:space="preserve">63. </w:t>
      </w:r>
      <w:r>
        <w:rPr>
          <w:b w:val="0"/>
          <w:i w:val="0"/>
        </w:rPr>
        <w:t>Слыша из уст блудницы непрестанное имя Хари, венец вайшнавов в блаженстве любви похвалил её.</w:t>
      </w:r>
    </w:p>
    <w:p>
      <w:pPr>
        <w:spacing w:after="60"/>
        <w:ind w:left="510" w:hanging="510"/>
        <w:jc w:val="both"/>
      </w:pPr>
      <w:r>
        <w:rPr>
          <w:b/>
        </w:rPr>
        <w:t xml:space="preserve">64. </w:t>
      </w:r>
      <w:r>
        <w:rPr>
          <w:b w:val="0"/>
          <w:i w:val="0"/>
        </w:rPr>
        <w:t>Услышав похвалу, блудница сказала Харидасу: «Господин, смилуйся надо мной — ради этого я пришла».</w:t>
      </w:r>
    </w:p>
    <w:p>
      <w:pPr>
        <w:spacing w:after="60"/>
        <w:ind w:left="510" w:hanging="510"/>
        <w:jc w:val="both"/>
      </w:pPr>
      <w:r>
        <w:rPr>
          <w:b/>
        </w:rPr>
        <w:t xml:space="preserve">65. </w:t>
      </w:r>
      <w:r>
        <w:rPr>
          <w:b w:val="0"/>
          <w:i w:val="0"/>
        </w:rPr>
        <w:t>Услышав это, Харидас сказал: «Хорошо, что пришла. Скажи хоть раз в полный голос: „Хари, Хари“».</w:t>
      </w:r>
    </w:p>
    <w:p>
      <w:pPr>
        <w:spacing w:after="60"/>
        <w:ind w:left="510" w:hanging="510"/>
        <w:jc w:val="both"/>
      </w:pPr>
      <w:r>
        <w:rPr>
          <w:b/>
        </w:rPr>
        <w:t xml:space="preserve">66. </w:t>
      </w:r>
      <w:r>
        <w:rPr>
          <w:b w:val="0"/>
          <w:i w:val="0"/>
        </w:rPr>
        <w:t>Сказав так, он стал петь санкиртану имени, и, слушая его пение, блудница переменилась сердцем.</w:t>
      </w:r>
    </w:p>
    <w:p>
      <w:pPr>
        <w:spacing w:after="60"/>
        <w:ind w:left="510" w:hanging="510"/>
        <w:jc w:val="both"/>
      </w:pPr>
      <w:r>
        <w:rPr>
          <w:b/>
        </w:rPr>
        <w:t xml:space="preserve">67. </w:t>
      </w:r>
      <w:r>
        <w:rPr>
          <w:b w:val="0"/>
          <w:i w:val="0"/>
        </w:rPr>
        <w:t>От потрясения святым общением она пришла в сознание и поняла, что ремесло блудницы — лишь вкушение греха.</w:t>
      </w:r>
    </w:p>
    <w:p>
      <w:pPr>
        <w:spacing w:after="60"/>
        <w:ind w:left="510" w:hanging="510"/>
        <w:jc w:val="both"/>
      </w:pPr>
      <w:r>
        <w:rPr>
          <w:b/>
        </w:rPr>
        <w:t xml:space="preserve">68. </w:t>
      </w:r>
      <w:r>
        <w:rPr>
          <w:b w:val="0"/>
          <w:i w:val="0"/>
        </w:rPr>
        <w:t>Поклонившись Харидасу, она сказала, сложив ладони: «Ты — великий магнит-самоцвет: ты притянул меня.</w:t>
      </w:r>
    </w:p>
    <w:p>
      <w:pPr>
        <w:spacing w:after="60"/>
        <w:ind w:left="510" w:hanging="510"/>
        <w:jc w:val="both"/>
      </w:pPr>
      <w:r>
        <w:rPr>
          <w:b/>
        </w:rPr>
        <w:t xml:space="preserve">69. </w:t>
      </w:r>
      <w:r>
        <w:rPr>
          <w:b w:val="0"/>
          <w:i w:val="0"/>
        </w:rPr>
        <w:t>Ты — господин, гуру, милостивое древо желаний. Встань на мою сторону и даруй мне плод освобождения».</w:t>
      </w:r>
    </w:p>
    <w:p>
      <w:pPr>
        <w:spacing w:after="60"/>
        <w:ind w:left="510" w:hanging="510"/>
        <w:jc w:val="both"/>
      </w:pPr>
      <w:r>
        <w:rPr>
          <w:b/>
        </w:rPr>
        <w:t xml:space="preserve">70. </w:t>
      </w:r>
      <w:r>
        <w:rPr>
          <w:b w:val="0"/>
          <w:i w:val="0"/>
        </w:rPr>
        <w:t>Услышав слова блудницы, полные стремления к дхарме и твёрдой веры, венец садху погрузился в сладость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71. </w:t>
      </w:r>
      <w:r>
        <w:rPr>
          <w:b w:val="0"/>
          <w:i w:val="0"/>
        </w:rPr>
        <w:t>В знак искупления он обрил ей голову и, передав силу, дал ей в уши имя Хари.</w:t>
      </w:r>
    </w:p>
    <w:p>
      <w:pPr>
        <w:spacing w:after="60"/>
        <w:ind w:left="510" w:hanging="510"/>
        <w:jc w:val="both"/>
      </w:pPr>
      <w:r>
        <w:rPr>
          <w:b/>
        </w:rPr>
        <w:t xml:space="preserve">72. </w:t>
      </w:r>
      <w:r>
        <w:rPr>
          <w:b w:val="0"/>
          <w:i w:val="0"/>
        </w:rPr>
        <w:t>Получив имя Хари, она дала росток любви, и Харидас нарёк её Кришнадаси.</w:t>
      </w:r>
    </w:p>
    <w:p>
      <w:pPr>
        <w:spacing w:after="60"/>
        <w:ind w:left="510" w:hanging="510"/>
        <w:jc w:val="both"/>
      </w:pPr>
      <w:r>
        <w:rPr>
          <w:b/>
        </w:rPr>
        <w:t xml:space="preserve">73. </w:t>
      </w:r>
      <w:r>
        <w:rPr>
          <w:b w:val="0"/>
          <w:i w:val="0"/>
        </w:rPr>
        <w:t>Садху сказал: «Живи здесь и повторяй имя Хари: силой милости Кришны исполнится желание твоего сердца.</w:t>
      </w:r>
    </w:p>
    <w:p>
      <w:pPr>
        <w:spacing w:after="60"/>
        <w:ind w:left="510" w:hanging="510"/>
        <w:jc w:val="both"/>
      </w:pPr>
      <w:r>
        <w:rPr>
          <w:b/>
        </w:rPr>
        <w:t xml:space="preserve">74. </w:t>
      </w:r>
      <w:r>
        <w:rPr>
          <w:b w:val="0"/>
          <w:i w:val="0"/>
        </w:rPr>
        <w:t>У Брахмана-Имени та же сила, что у Высшего Брахмана: через имя обретают Кришну, а через отблеск имени — освобождение».</w:t>
      </w:r>
    </w:p>
    <w:p>
      <w:pPr>
        <w:spacing w:after="60"/>
        <w:ind w:left="510" w:hanging="510"/>
        <w:jc w:val="both"/>
      </w:pPr>
      <w:r>
        <w:rPr>
          <w:b/>
        </w:rPr>
        <w:t xml:space="preserve">75. </w:t>
      </w:r>
      <w:r>
        <w:rPr>
          <w:b w:val="0"/>
          <w:i w:val="0"/>
        </w:rPr>
        <w:t>Сказав так, Харидас ушёл в другое место, а Кришнадаси день и ночь повторяла имя Кришны.</w:t>
      </w:r>
    </w:p>
    <w:p>
      <w:pPr>
        <w:spacing w:after="60"/>
        <w:ind w:left="510" w:hanging="510"/>
        <w:jc w:val="both"/>
      </w:pPr>
      <w:r>
        <w:rPr>
          <w:b/>
        </w:rPr>
        <w:t xml:space="preserve">76. </w:t>
      </w:r>
      <w:r>
        <w:rPr>
          <w:b w:val="0"/>
          <w:i w:val="0"/>
        </w:rPr>
        <w:t>Поразительна непостижимая сила милости садху: ядовитое дерево приносит плоды неземного нектара.</w:t>
      </w:r>
    </w:p>
    <w:p>
      <w:pPr>
        <w:spacing w:after="60"/>
        <w:ind w:left="510" w:hanging="510"/>
        <w:jc w:val="both"/>
      </w:pPr>
      <w:r>
        <w:rPr>
          <w:b/>
        </w:rPr>
        <w:t xml:space="preserve">77. </w:t>
      </w:r>
      <w:r>
        <w:rPr>
          <w:b w:val="0"/>
          <w:i w:val="0"/>
        </w:rPr>
        <w:t>Теперь послушайте о дивной игре Харидаса: как он сделал многих яванов слугами Кришны.</w:t>
      </w:r>
    </w:p>
    <w:p>
      <w:pPr>
        <w:spacing w:after="60"/>
        <w:ind w:left="510" w:hanging="510"/>
        <w:jc w:val="both"/>
      </w:pPr>
      <w:r>
        <w:rPr>
          <w:b/>
        </w:rPr>
        <w:t xml:space="preserve">78. </w:t>
      </w:r>
      <w:r>
        <w:rPr>
          <w:b w:val="0"/>
          <w:i w:val="0"/>
        </w:rPr>
        <w:t>Все вайшнавы, жившие в селении Пхулия, при виде Харидаса погрузились в блаженство.</w:t>
      </w:r>
    </w:p>
    <w:p>
      <w:pPr>
        <w:spacing w:after="60"/>
        <w:ind w:left="510" w:hanging="510"/>
        <w:jc w:val="both"/>
      </w:pPr>
      <w:r>
        <w:rPr>
          <w:b/>
        </w:rPr>
        <w:t xml:space="preserve">79. </w:t>
      </w:r>
      <w:r>
        <w:rPr>
          <w:b w:val="0"/>
          <w:i w:val="0"/>
        </w:rPr>
        <w:t>Собравшись вместе, они непрестанно пели санкиртану имени, и в сердца безбожников словно вонзалось копьё.</w:t>
      </w:r>
    </w:p>
    <w:p>
      <w:pPr>
        <w:spacing w:after="60"/>
        <w:ind w:left="510" w:hanging="510"/>
        <w:jc w:val="both"/>
      </w:pPr>
      <w:r>
        <w:rPr>
          <w:b/>
        </w:rPr>
        <w:t xml:space="preserve">80. </w:t>
      </w:r>
      <w:r>
        <w:rPr>
          <w:b w:val="0"/>
          <w:i w:val="0"/>
        </w:rPr>
        <w:t>Правитель яванов, узнав о Харидасе, в великом гневе сказал своим слугам:</w:t>
      </w:r>
    </w:p>
    <w:p>
      <w:pPr>
        <w:spacing w:after="60"/>
        <w:ind w:left="510" w:hanging="510"/>
        <w:jc w:val="both"/>
      </w:pPr>
      <w:r>
        <w:rPr>
          <w:b/>
        </w:rPr>
        <w:t xml:space="preserve">81. </w:t>
      </w:r>
      <w:r>
        <w:rPr>
          <w:b w:val="0"/>
          <w:i w:val="0"/>
        </w:rPr>
        <w:t>«В Пхулии есть человек по имени Харидас: сам яван, а делает дела индусов.</w:t>
      </w:r>
    </w:p>
    <w:p>
      <w:pPr>
        <w:spacing w:after="60"/>
        <w:ind w:left="510" w:hanging="510"/>
        <w:jc w:val="both"/>
      </w:pPr>
      <w:r>
        <w:rPr>
          <w:b/>
        </w:rPr>
        <w:t xml:space="preserve">82. </w:t>
      </w:r>
      <w:r>
        <w:rPr>
          <w:b w:val="0"/>
          <w:i w:val="0"/>
        </w:rPr>
        <w:t>Над ним смеются люди, и мало-помалу вера яванов погибнет.</w:t>
      </w:r>
    </w:p>
    <w:p>
      <w:pPr>
        <w:spacing w:after="60"/>
        <w:ind w:left="510" w:hanging="510"/>
        <w:jc w:val="both"/>
      </w:pPr>
      <w:r>
        <w:rPr>
          <w:b/>
        </w:rPr>
        <w:t xml:space="preserve">83. </w:t>
      </w:r>
      <w:r>
        <w:rPr>
          <w:b w:val="0"/>
          <w:i w:val="0"/>
        </w:rPr>
        <w:t>Поэтому схватите его, приведите и накажите». Получив повеление, злые слуги побежали.</w:t>
      </w:r>
    </w:p>
    <w:p>
      <w:pPr>
        <w:spacing w:after="60"/>
        <w:ind w:left="510" w:hanging="510"/>
        <w:jc w:val="both"/>
      </w:pPr>
      <w:r>
        <w:rPr>
          <w:b/>
        </w:rPr>
        <w:t xml:space="preserve">84. </w:t>
      </w:r>
      <w:r>
        <w:rPr>
          <w:b w:val="0"/>
          <w:i w:val="0"/>
        </w:rPr>
        <w:t>Схватив Харидаса и учинив над ним насилие, они привели его в присутствие со связанными руками.</w:t>
      </w:r>
    </w:p>
    <w:p>
      <w:pPr>
        <w:spacing w:after="60"/>
        <w:ind w:left="510" w:hanging="510"/>
        <w:jc w:val="both"/>
      </w:pPr>
      <w:r>
        <w:rPr>
          <w:b/>
        </w:rPr>
        <w:t xml:space="preserve">85. </w:t>
      </w:r>
      <w:r>
        <w:rPr>
          <w:b w:val="0"/>
          <w:i w:val="0"/>
        </w:rPr>
        <w:t>Увидев Харидаса, правитель яванов сказал: «Почему ты, будучи высокой касты, ведёшь себя как индус?</w:t>
      </w:r>
    </w:p>
    <w:p>
      <w:pPr>
        <w:spacing w:after="60"/>
        <w:ind w:left="510" w:hanging="510"/>
        <w:jc w:val="both"/>
      </w:pPr>
      <w:r>
        <w:rPr>
          <w:b/>
        </w:rPr>
        <w:t xml:space="preserve">86. </w:t>
      </w:r>
      <w:r>
        <w:rPr>
          <w:b w:val="0"/>
          <w:i w:val="0"/>
        </w:rPr>
        <w:t>Кто оставляет свою веру и предаётся великому делу (чужой веры), того после смерти непременно ждёт ад.</w:t>
      </w:r>
    </w:p>
    <w:p>
      <w:pPr>
        <w:spacing w:after="60"/>
        <w:ind w:left="510" w:hanging="510"/>
        <w:jc w:val="both"/>
      </w:pPr>
      <w:r>
        <w:rPr>
          <w:b/>
        </w:rPr>
        <w:t xml:space="preserve">87. </w:t>
      </w:r>
      <w:r>
        <w:rPr>
          <w:b w:val="0"/>
          <w:i w:val="0"/>
        </w:rPr>
        <w:t>Если в уме у тебя желание попасть в рай, прочти калиму и смири свой грех».</w:t>
      </w:r>
    </w:p>
    <w:p>
      <w:pPr>
        <w:spacing w:after="60"/>
        <w:ind w:left="510" w:hanging="510"/>
        <w:jc w:val="both"/>
      </w:pPr>
      <w:r>
        <w:rPr>
          <w:b/>
        </w:rPr>
        <w:t xml:space="preserve">88. </w:t>
      </w:r>
      <w:r>
        <w:rPr>
          <w:b w:val="0"/>
          <w:i w:val="0"/>
        </w:rPr>
        <w:t>Услышав это, Харидас ответил глубоким голосом: «Лучшим я называю то писание, что основано на разуме.</w:t>
      </w:r>
    </w:p>
    <w:p>
      <w:pPr>
        <w:spacing w:after="60"/>
        <w:ind w:left="510" w:hanging="510"/>
        <w:jc w:val="both"/>
      </w:pPr>
      <w:r>
        <w:rPr>
          <w:b/>
        </w:rPr>
        <w:t xml:space="preserve">89. </w:t>
      </w:r>
      <w:r>
        <w:rPr>
          <w:b w:val="0"/>
          <w:i w:val="0"/>
        </w:rPr>
        <w:t>Кто следует писанию, согласному с разумом, тот лучший во всех сословиях — так говорят шастры.</w:t>
      </w:r>
    </w:p>
    <w:p>
      <w:pPr>
        <w:spacing w:after="60"/>
        <w:ind w:left="510" w:hanging="510"/>
        <w:jc w:val="both"/>
      </w:pPr>
      <w:r>
        <w:rPr>
          <w:b/>
        </w:rPr>
        <w:t xml:space="preserve">90. </w:t>
      </w:r>
      <w:r>
        <w:rPr>
          <w:b w:val="0"/>
          <w:i w:val="0"/>
        </w:rPr>
        <w:t>Писание яванов противоречит разуму: тот, кто ему следует, и являет себя яваном.</w:t>
      </w:r>
    </w:p>
    <w:p>
      <w:pPr>
        <w:spacing w:after="60"/>
        <w:ind w:left="510" w:hanging="510"/>
        <w:jc w:val="both"/>
      </w:pPr>
      <w:r>
        <w:rPr>
          <w:b/>
        </w:rPr>
        <w:t xml:space="preserve">91. </w:t>
      </w:r>
      <w:r>
        <w:rPr>
          <w:b w:val="0"/>
          <w:i w:val="0"/>
        </w:rPr>
        <w:t>Вот доказательство: корова — мать и отец, а довод в пользу убийства коровы противоречит разуму.</w:t>
      </w:r>
    </w:p>
    <w:p>
      <w:pPr>
        <w:spacing w:after="60"/>
        <w:ind w:left="510" w:hanging="510"/>
        <w:jc w:val="both"/>
      </w:pPr>
      <w:r>
        <w:rPr>
          <w:b/>
        </w:rPr>
        <w:t xml:space="preserve">92. </w:t>
      </w:r>
      <w:r>
        <w:rPr>
          <w:b w:val="0"/>
          <w:i w:val="0"/>
        </w:rPr>
        <w:t>Есть её мясо — всё равно что есть мясо отца; а их писание предписывает убивать корову.</w:t>
      </w:r>
    </w:p>
    <w:p>
      <w:pPr>
        <w:spacing w:after="60"/>
        <w:ind w:left="510" w:hanging="510"/>
        <w:jc w:val="both"/>
      </w:pPr>
      <w:r>
        <w:rPr>
          <w:b/>
        </w:rPr>
        <w:t xml:space="preserve">93. </w:t>
      </w:r>
      <w:r>
        <w:rPr>
          <w:b w:val="0"/>
          <w:i w:val="0"/>
        </w:rPr>
        <w:t>Рождения этих нечестивцев умножаются: по плодам своих дел они скитаются в разных видах жизни.</w:t>
      </w:r>
    </w:p>
    <w:p>
      <w:pPr>
        <w:spacing w:after="60"/>
        <w:ind w:left="510" w:hanging="510"/>
        <w:jc w:val="both"/>
      </w:pPr>
      <w:r>
        <w:rPr>
          <w:b/>
        </w:rPr>
        <w:t xml:space="preserve">94. </w:t>
      </w:r>
      <w:r>
        <w:rPr>
          <w:b w:val="0"/>
          <w:i w:val="0"/>
        </w:rPr>
        <w:t>Высший Брахман — само существо всего, безначальный облик (виграха), полный шести совершенств, с телом из чистой благости.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95. </w:t>
      </w:r>
      <w:r>
        <w:rPr>
          <w:b w:val="0"/>
          <w:i w:val="0"/>
        </w:rPr>
        <w:t>Писания, что называют Его бесформенным и бездеятельным, — от их чтения растёт заблуждение майи.</w:t>
      </w:r>
    </w:p>
    <w:p>
      <w:pPr>
        <w:spacing w:after="60"/>
        <w:ind w:left="510" w:hanging="510"/>
        <w:jc w:val="both"/>
      </w:pPr>
      <w:r>
        <w:rPr>
          <w:b/>
        </w:rPr>
        <w:t xml:space="preserve">96. </w:t>
      </w:r>
      <w:r>
        <w:rPr>
          <w:b w:val="0"/>
          <w:i w:val="0"/>
        </w:rPr>
        <w:t>По сути нет различия между Богом и душой — как сущность огня одна во всех светильниках,</w:t>
      </w:r>
    </w:p>
    <w:p>
      <w:pPr>
        <w:spacing w:after="60"/>
        <w:ind w:left="510" w:hanging="510"/>
        <w:jc w:val="both"/>
      </w:pPr>
      <w:r>
        <w:rPr>
          <w:b/>
        </w:rPr>
        <w:t xml:space="preserve">97. </w:t>
      </w:r>
      <w:r>
        <w:rPr>
          <w:b w:val="0"/>
          <w:i w:val="0"/>
        </w:rPr>
        <w:t>и всё же главным остаётся изначальный огонь; так и Хари — владыка всего и опора всех.</w:t>
      </w:r>
    </w:p>
    <w:p>
      <w:pPr>
        <w:spacing w:after="60"/>
        <w:ind w:left="510" w:hanging="510"/>
        <w:jc w:val="both"/>
      </w:pPr>
      <w:r>
        <w:rPr>
          <w:b/>
        </w:rPr>
        <w:t xml:space="preserve">98. </w:t>
      </w:r>
      <w:r>
        <w:rPr>
          <w:b w:val="0"/>
          <w:i w:val="0"/>
        </w:rPr>
        <w:t>Если поклоняться Хари, майя души исчезает; из этого стремления я и принял прибежище у стоп Хари».</w:t>
      </w:r>
    </w:p>
    <w:p>
      <w:pPr>
        <w:spacing w:after="60"/>
        <w:ind w:left="510" w:hanging="510"/>
        <w:jc w:val="both"/>
      </w:pPr>
      <w:r>
        <w:rPr>
          <w:b/>
        </w:rPr>
        <w:t xml:space="preserve">99. </w:t>
      </w:r>
      <w:r>
        <w:rPr>
          <w:b w:val="0"/>
          <w:i w:val="0"/>
        </w:rPr>
        <w:t>Услышав из уст садху доказательства, согласные с разумом, все сочли его пиром (святым).</w:t>
      </w:r>
    </w:p>
    <w:p>
      <w:pPr>
        <w:spacing w:after="60"/>
        <w:ind w:left="510" w:hanging="510"/>
        <w:jc w:val="both"/>
      </w:pPr>
      <w:r>
        <w:rPr>
          <w:b/>
        </w:rPr>
        <w:t xml:space="preserve">100. </w:t>
      </w:r>
      <w:r>
        <w:rPr>
          <w:b w:val="0"/>
          <w:i w:val="0"/>
        </w:rPr>
        <w:t>В это время садху явил своё могущество, и млеччхи, увидев это, устрашились.</w:t>
      </w:r>
    </w:p>
    <w:p>
      <w:pPr>
        <w:spacing w:after="60"/>
        <w:ind w:left="510" w:hanging="510"/>
        <w:jc w:val="both"/>
      </w:pPr>
      <w:r>
        <w:rPr>
          <w:b/>
        </w:rPr>
        <w:t xml:space="preserve">101. </w:t>
      </w:r>
      <w:r>
        <w:rPr>
          <w:b w:val="0"/>
          <w:i w:val="0"/>
        </w:rPr>
        <w:t>Взяв в зубы травинку, правитель яванов сказал: «О садху, будь милостив ко мне, низкому.</w:t>
      </w:r>
    </w:p>
    <w:p>
      <w:pPr>
        <w:spacing w:after="60"/>
        <w:ind w:left="510" w:hanging="510"/>
        <w:jc w:val="both"/>
      </w:pPr>
      <w:r>
        <w:rPr>
          <w:b/>
        </w:rPr>
        <w:t xml:space="preserve">102. </w:t>
      </w:r>
      <w:r>
        <w:rPr>
          <w:b w:val="0"/>
          <w:i w:val="0"/>
        </w:rPr>
        <w:t>Я — невежда и злодей: не узнав тебя, совершил оскорбление. Прости меня.</w:t>
      </w:r>
    </w:p>
    <w:p>
      <w:pPr>
        <w:spacing w:after="60"/>
        <w:ind w:left="510" w:hanging="510"/>
        <w:jc w:val="both"/>
      </w:pPr>
      <w:r>
        <w:rPr>
          <w:b/>
        </w:rPr>
        <w:t xml:space="preserve">103. </w:t>
      </w:r>
      <w:r>
        <w:rPr>
          <w:b w:val="0"/>
          <w:i w:val="0"/>
        </w:rPr>
        <w:t>Твоим стопам — мои миллионы поклонов. По доброте своей спаси теперь меня, ничтожного».</w:t>
      </w:r>
    </w:p>
    <w:p>
      <w:pPr>
        <w:spacing w:after="60"/>
        <w:ind w:left="510" w:hanging="510"/>
        <w:jc w:val="both"/>
      </w:pPr>
      <w:r>
        <w:rPr>
          <w:b/>
        </w:rPr>
        <w:t xml:space="preserve">104. </w:t>
      </w:r>
      <w:r>
        <w:rPr>
          <w:b w:val="0"/>
          <w:i w:val="0"/>
        </w:rPr>
        <w:t>Услышав это, Харидас проникся милостью и благословил: «Да обратится твой ум к Кришне».</w:t>
      </w:r>
    </w:p>
    <w:p>
      <w:pPr>
        <w:spacing w:after="60"/>
        <w:ind w:left="510" w:hanging="510"/>
        <w:jc w:val="both"/>
      </w:pPr>
      <w:r>
        <w:rPr>
          <w:b/>
        </w:rPr>
        <w:t xml:space="preserve">105. </w:t>
      </w:r>
      <w:r>
        <w:rPr>
          <w:b w:val="0"/>
          <w:i w:val="0"/>
        </w:rPr>
        <w:t>Воздев руки, он сказал: «Говорите „Хари, Хари“: разорвав узы кармы, вы обретёте ладью преданности».</w:t>
      </w:r>
    </w:p>
    <w:p>
      <w:pPr>
        <w:spacing w:after="60"/>
        <w:ind w:left="510" w:hanging="510"/>
        <w:jc w:val="both"/>
      </w:pPr>
      <w:r>
        <w:rPr>
          <w:b/>
        </w:rPr>
        <w:t xml:space="preserve">106. </w:t>
      </w:r>
      <w:r>
        <w:rPr>
          <w:b w:val="0"/>
          <w:i w:val="0"/>
        </w:rPr>
        <w:t>Услышав это, все исполнились преданности и, восклицая «Хари, Хари», пустились в пляс.</w:t>
      </w:r>
    </w:p>
    <w:p>
      <w:pPr>
        <w:spacing w:after="60"/>
        <w:ind w:left="510" w:hanging="510"/>
        <w:jc w:val="both"/>
      </w:pPr>
      <w:r>
        <w:rPr>
          <w:b/>
        </w:rPr>
        <w:t xml:space="preserve">107. </w:t>
      </w:r>
      <w:r>
        <w:rPr>
          <w:b w:val="0"/>
          <w:i w:val="0"/>
        </w:rPr>
        <w:t>Так Харидас спас яванов и оттуда пришёл в город Кулию.</w:t>
      </w:r>
    </w:p>
    <w:p>
      <w:pPr>
        <w:spacing w:after="60"/>
        <w:ind w:left="510" w:hanging="510"/>
        <w:jc w:val="both"/>
      </w:pPr>
      <w:r>
        <w:rPr>
          <w:b/>
        </w:rPr>
        <w:t xml:space="preserve">108. </w:t>
      </w:r>
      <w:r>
        <w:rPr>
          <w:b w:val="0"/>
          <w:i w:val="0"/>
        </w:rPr>
        <w:t>Безгранично величие Брахмы Харидаса: его не знают и боги — что уж я, ничтожный?</w:t>
      </w:r>
    </w:p>
    <w:p>
      <w:pPr>
        <w:spacing w:after="60"/>
        <w:ind w:left="510" w:hanging="510"/>
        <w:jc w:val="both"/>
      </w:pPr>
      <w:r>
        <w:rPr>
          <w:b/>
        </w:rPr>
        <w:t xml:space="preserve">109. </w:t>
      </w:r>
      <w:r>
        <w:rPr>
          <w:b w:val="0"/>
          <w:i w:val="0"/>
        </w:rPr>
        <w:t>Благодаря общению с ним Госани Рагхунатх Дас обрёл семя преданности и веру в Чайтанью.</w:t>
      </w:r>
    </w:p>
    <w:p>
      <w:pPr>
        <w:spacing w:after="60"/>
        <w:ind w:left="510" w:hanging="510"/>
        <w:jc w:val="both"/>
      </w:pPr>
      <w:r>
        <w:rPr>
          <w:b/>
        </w:rPr>
        <w:t xml:space="preserve">110. </w:t>
      </w:r>
      <w:r>
        <w:rPr>
          <w:b w:val="0"/>
          <w:i w:val="0"/>
        </w:rPr>
        <w:t>Тот, чьей милостью змей обрёл освобождение при жизни, — что удивительного, если он спас яванов?</w:t>
      </w:r>
    </w:p>
    <w:p>
      <w:pPr>
        <w:spacing w:after="60"/>
        <w:ind w:left="510" w:hanging="510"/>
        <w:jc w:val="both"/>
      </w:pPr>
      <w:r>
        <w:rPr>
          <w:b/>
        </w:rPr>
        <w:t xml:space="preserve">111. </w:t>
      </w:r>
      <w:r>
        <w:rPr>
          <w:b w:val="0"/>
          <w:i w:val="0"/>
        </w:rPr>
        <w:t>Теперь вкратце расскажу о спасении змея: слушая это, постигаешь величие вайшнава.</w:t>
      </w:r>
    </w:p>
    <w:p>
      <w:pPr>
        <w:spacing w:after="60"/>
        <w:ind w:left="510" w:hanging="510"/>
        <w:jc w:val="both"/>
      </w:pPr>
      <w:r>
        <w:rPr>
          <w:b/>
        </w:rPr>
        <w:t xml:space="preserve">112. </w:t>
      </w:r>
      <w:r>
        <w:rPr>
          <w:b w:val="0"/>
          <w:i w:val="0"/>
        </w:rPr>
        <w:t>Харидас сидел в пещере и повторял имя Хари; услышав это, все жители селения пришли к нему.</w:t>
      </w:r>
    </w:p>
    <w:p>
      <w:pPr>
        <w:spacing w:after="60"/>
        <w:ind w:left="510" w:hanging="510"/>
        <w:jc w:val="both"/>
      </w:pPr>
      <w:r>
        <w:rPr>
          <w:b/>
        </w:rPr>
        <w:t xml:space="preserve">113. </w:t>
      </w:r>
      <w:r>
        <w:rPr>
          <w:b w:val="0"/>
          <w:i w:val="0"/>
        </w:rPr>
        <w:t>Видя любовь садху и его вкус к имени, все стали каждый день петь вместе с ним санкиртану имени.</w:t>
      </w:r>
    </w:p>
    <w:p>
      <w:pPr>
        <w:spacing w:after="60"/>
        <w:ind w:left="510" w:hanging="510"/>
        <w:jc w:val="both"/>
      </w:pPr>
      <w:r>
        <w:rPr>
          <w:b/>
        </w:rPr>
        <w:t xml:space="preserve">114. </w:t>
      </w:r>
      <w:r>
        <w:rPr>
          <w:b w:val="0"/>
          <w:i w:val="0"/>
        </w:rPr>
        <w:t>В это время появился огромный чёрный змей: на голове его, как солнце, горел божественный самоцвет.</w:t>
      </w:r>
    </w:p>
    <w:p>
      <w:pPr>
        <w:spacing w:after="60"/>
        <w:ind w:left="510" w:hanging="510"/>
        <w:jc w:val="both"/>
      </w:pPr>
      <w:r>
        <w:rPr>
          <w:b/>
        </w:rPr>
        <w:t xml:space="preserve">115. </w:t>
      </w:r>
      <w:r>
        <w:rPr>
          <w:b w:val="0"/>
          <w:i w:val="0"/>
        </w:rPr>
        <w:t>Он остановился перед Харидасом, свернулся кольцами и слушал имя Хари.</w:t>
      </w:r>
    </w:p>
    <w:p>
      <w:pPr>
        <w:spacing w:after="60"/>
        <w:ind w:left="510" w:hanging="510"/>
        <w:jc w:val="both"/>
      </w:pPr>
      <w:r>
        <w:rPr>
          <w:b/>
        </w:rPr>
        <w:t xml:space="preserve">116. </w:t>
      </w:r>
      <w:r>
        <w:rPr>
          <w:b w:val="0"/>
          <w:i w:val="0"/>
        </w:rPr>
        <w:t>Увидев это, все задрожали от страха и сказали: «Лучший из садху, сегодня ты расстанешься с жизнью».</w:t>
      </w:r>
    </w:p>
    <w:p>
      <w:pPr>
        <w:spacing w:after="60"/>
        <w:ind w:left="510" w:hanging="510"/>
        <w:jc w:val="both"/>
      </w:pPr>
      <w:r>
        <w:rPr>
          <w:b/>
        </w:rPr>
        <w:t xml:space="preserve">117. </w:t>
      </w:r>
      <w:r>
        <w:rPr>
          <w:b w:val="0"/>
          <w:i w:val="0"/>
        </w:rPr>
        <w:t>Тогда садху бесстрашно взял змея за шею и, передав ему свою силу, дал ему имя Хари.</w:t>
      </w:r>
    </w:p>
    <w:p>
      <w:pPr>
        <w:spacing w:after="60"/>
        <w:ind w:left="510" w:hanging="510"/>
        <w:jc w:val="both"/>
      </w:pPr>
      <w:r>
        <w:rPr>
          <w:b/>
        </w:rPr>
        <w:t xml:space="preserve">118. </w:t>
      </w:r>
      <w:r>
        <w:rPr>
          <w:b w:val="0"/>
          <w:i w:val="0"/>
        </w:rPr>
        <w:t>Хлопая в ладоши, он пел имя Хари, и змей, слыша это, в любви плясал кругом.</w:t>
      </w:r>
    </w:p>
    <w:p>
      <w:pPr>
        <w:spacing w:after="60"/>
        <w:ind w:left="510" w:hanging="510"/>
        <w:jc w:val="both"/>
      </w:pPr>
      <w:r>
        <w:rPr>
          <w:b/>
        </w:rPr>
        <w:t xml:space="preserve">119. </w:t>
      </w:r>
      <w:r>
        <w:rPr>
          <w:b w:val="0"/>
          <w:i w:val="0"/>
        </w:rPr>
        <w:t>Из обоих его глаз непрестанно текли слёзы; снова и снова он склонял голову к стопам вайшнава.</w:t>
      </w:r>
    </w:p>
    <w:p>
      <w:pPr>
        <w:spacing w:after="60"/>
        <w:ind w:left="510" w:hanging="510"/>
        <w:jc w:val="both"/>
      </w:pPr>
      <w:r>
        <w:rPr>
          <w:b/>
        </w:rPr>
        <w:t xml:space="preserve">120. </w:t>
      </w:r>
      <w:r>
        <w:rPr>
          <w:b w:val="0"/>
          <w:i w:val="0"/>
        </w:rPr>
        <w:t>Приняв пыль со стоп вайшнава и выслушав Брахмана — имя Хари,</w:t>
      </w:r>
    </w:p>
    <w:p>
      <w:pPr>
        <w:spacing w:after="60"/>
        <w:ind w:left="510" w:hanging="510"/>
        <w:jc w:val="both"/>
      </w:pPr>
      <w:r>
        <w:rPr>
          <w:b/>
        </w:rPr>
        <w:t xml:space="preserve">121. </w:t>
      </w:r>
      <w:r>
        <w:rPr>
          <w:b w:val="0"/>
          <w:i w:val="0"/>
        </w:rPr>
        <w:t>змей на глазах обрёл совершенное тело и, став четырёхруким, отправился в божественный Вриндаван.</w:t>
      </w:r>
    </w:p>
    <w:p>
      <w:pPr>
        <w:spacing w:after="60"/>
        <w:ind w:left="510" w:hanging="510"/>
        <w:jc w:val="both"/>
      </w:pPr>
      <w:r>
        <w:rPr>
          <w:b/>
        </w:rPr>
        <w:t xml:space="preserve">122. </w:t>
      </w:r>
      <w:r>
        <w:rPr>
          <w:b w:val="0"/>
          <w:i w:val="0"/>
        </w:rPr>
        <w:t>Все люди, увидев это непостижимое величие, стали вайшнавами и предались имени Хари.</w:t>
      </w:r>
    </w:p>
    <w:p>
      <w:pPr>
        <w:spacing w:after="60"/>
        <w:ind w:left="510" w:hanging="510"/>
        <w:jc w:val="both"/>
      </w:pPr>
      <w:r>
        <w:rPr>
          <w:b/>
        </w:rPr>
        <w:t xml:space="preserve">123. </w:t>
      </w:r>
      <w:r>
        <w:rPr>
          <w:b w:val="0"/>
          <w:i w:val="0"/>
        </w:rPr>
        <w:t>Через несколько дней садху охватила тоска, и он появился в священном Шантипуре.</w:t>
      </w:r>
    </w:p>
    <w:p>
      <w:pPr>
        <w:spacing w:after="60"/>
        <w:ind w:left="510" w:hanging="510"/>
        <w:jc w:val="both"/>
      </w:pPr>
      <w:r>
        <w:rPr>
          <w:b/>
        </w:rPr>
        <w:t xml:space="preserve">124. </w:t>
      </w:r>
      <w:r>
        <w:rPr>
          <w:b w:val="0"/>
          <w:i w:val="0"/>
        </w:rPr>
        <w:t>Шри Адвайта Прабху, увидев любимого Харидаса, со словами «Приди, отец!» поплыл в волнах блаженства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125. </w:t>
      </w:r>
      <w:r>
        <w:rPr>
          <w:b w:val="0"/>
          <w:i w:val="0"/>
        </w:rPr>
        <w:t>Увидев Шрипаду Прабху, Брахма Харидас простёрся восемью частями тела и смиренно заговорил.</w:t>
      </w:r>
    </w:p>
    <w:p>
      <w:pPr>
        <w:spacing w:after="60"/>
        <w:ind w:left="510" w:hanging="510"/>
        <w:jc w:val="both"/>
      </w:pPr>
      <w:r>
        <w:rPr>
          <w:b/>
        </w:rPr>
        <w:t xml:space="preserve">126. </w:t>
      </w:r>
      <w:r>
        <w:rPr>
          <w:b w:val="0"/>
          <w:i w:val="0"/>
        </w:rPr>
        <w:t>Господь обнял его и сказал сладкие слова: «Оставь смирение — Я считаю тебя равным Своей жизни».</w:t>
      </w:r>
    </w:p>
    <w:p>
      <w:pPr>
        <w:spacing w:after="60"/>
        <w:ind w:left="510" w:hanging="510"/>
        <w:jc w:val="both"/>
      </w:pPr>
      <w:r>
        <w:rPr>
          <w:b/>
        </w:rPr>
        <w:t xml:space="preserve">127. </w:t>
      </w:r>
      <w:r>
        <w:rPr>
          <w:b w:val="0"/>
          <w:i w:val="0"/>
        </w:rPr>
        <w:t>В беседе о Возлюбленном оба погрузились в любовь и, воскликнув «Хари!», подняв руки, пустились в пляс.</w:t>
      </w:r>
    </w:p>
    <w:p>
      <w:pPr>
        <w:spacing w:after="60"/>
        <w:ind w:left="510" w:hanging="510"/>
        <w:jc w:val="both"/>
      </w:pPr>
      <w:r>
        <w:rPr>
          <w:b/>
        </w:rPr>
        <w:t xml:space="preserve">128. </w:t>
      </w:r>
      <w:r>
        <w:rPr>
          <w:b w:val="0"/>
          <w:i w:val="0"/>
        </w:rPr>
        <w:t>Так день за днём праздник всё рос. Знатные брахманы говорили между собой:</w:t>
      </w:r>
    </w:p>
    <w:p>
      <w:pPr>
        <w:spacing w:after="60"/>
        <w:ind w:left="510" w:hanging="510"/>
        <w:jc w:val="both"/>
      </w:pPr>
      <w:r>
        <w:rPr>
          <w:b/>
        </w:rPr>
        <w:t xml:space="preserve">129. </w:t>
      </w:r>
      <w:r>
        <w:rPr>
          <w:b w:val="0"/>
          <w:i w:val="0"/>
        </w:rPr>
        <w:t>«Если Ачарья не оставит общения с Харидасом, его непременно следует отлучить от общины».</w:t>
      </w:r>
    </w:p>
    <w:p>
      <w:pPr>
        <w:spacing w:after="60"/>
        <w:ind w:left="510" w:hanging="510"/>
        <w:jc w:val="both"/>
      </w:pPr>
      <w:r>
        <w:rPr>
          <w:b/>
        </w:rPr>
        <w:t xml:space="preserve">130. </w:t>
      </w:r>
      <w:r>
        <w:rPr>
          <w:b w:val="0"/>
          <w:i w:val="0"/>
        </w:rPr>
        <w:t>Ачарья не обратил на это внимания, и безбожники отлучили Господа.</w:t>
      </w:r>
    </w:p>
    <w:p>
      <w:pPr>
        <w:spacing w:after="60"/>
        <w:ind w:left="510" w:hanging="510"/>
        <w:jc w:val="both"/>
      </w:pPr>
      <w:r>
        <w:rPr>
          <w:b/>
        </w:rPr>
        <w:t xml:space="preserve">131. </w:t>
      </w:r>
      <w:r>
        <w:rPr>
          <w:b w:val="0"/>
          <w:i w:val="0"/>
        </w:rPr>
        <w:t>Господь сказал: «Хорошо, хорошо — ушло дурное общество: Бхагаван явил Мне милость».</w:t>
      </w:r>
    </w:p>
    <w:p>
      <w:pPr>
        <w:spacing w:after="60"/>
        <w:ind w:left="510" w:hanging="510"/>
        <w:jc w:val="both"/>
      </w:pPr>
      <w:r>
        <w:rPr>
          <w:b/>
        </w:rPr>
        <w:t xml:space="preserve">132. </w:t>
      </w:r>
      <w:r>
        <w:rPr>
          <w:b w:val="0"/>
          <w:i w:val="0"/>
        </w:rPr>
        <w:t>Послушайте однажды дивную повесть: в Шантипуре жил богатый знатный брахман.</w:t>
      </w:r>
    </w:p>
    <w:p>
      <w:pPr>
        <w:spacing w:after="60"/>
        <w:ind w:left="510" w:hanging="510"/>
        <w:jc w:val="both"/>
      </w:pPr>
      <w:r>
        <w:rPr>
          <w:b/>
        </w:rPr>
        <w:t xml:space="preserve">133. </w:t>
      </w:r>
      <w:r>
        <w:rPr>
          <w:b w:val="0"/>
          <w:i w:val="0"/>
        </w:rPr>
        <w:t>По приглашению на благой обряд в его доме более сотни брахманов пришли в великой радости.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134. </w:t>
      </w:r>
      <w:r>
        <w:rPr>
          <w:b w:val="0"/>
          <w:i w:val="0"/>
        </w:rPr>
        <w:t>Получив почести, все расселись по местам. В это время туда пришёл некий санньяси.</w:t>
      </w:r>
    </w:p>
    <w:p>
      <w:pPr>
        <w:spacing w:after="60"/>
        <w:ind w:left="510" w:hanging="510"/>
        <w:jc w:val="both"/>
      </w:pPr>
      <w:r>
        <w:rPr>
          <w:b/>
        </w:rPr>
        <w:t xml:space="preserve">135. </w:t>
      </w:r>
      <w:r>
        <w:rPr>
          <w:b w:val="0"/>
          <w:i w:val="0"/>
        </w:rPr>
        <w:t>Облик его сиял, как солнце; от сияния его тела озарились все стороны света.</w:t>
      </w:r>
    </w:p>
    <w:p>
      <w:pPr>
        <w:spacing w:after="60"/>
        <w:ind w:left="510" w:hanging="510"/>
        <w:jc w:val="both"/>
      </w:pPr>
      <w:r>
        <w:rPr>
          <w:b/>
        </w:rPr>
        <w:t xml:space="preserve">136. </w:t>
      </w:r>
      <w:r>
        <w:rPr>
          <w:b w:val="0"/>
          <w:i w:val="0"/>
        </w:rPr>
        <w:t>Он сидел под деревом и не произносил ни слова; все люди подходили и кланялись ему.</w:t>
      </w:r>
    </w:p>
    <w:p>
      <w:pPr>
        <w:spacing w:after="60"/>
        <w:ind w:left="510" w:hanging="510"/>
        <w:jc w:val="both"/>
      </w:pPr>
      <w:r>
        <w:rPr>
          <w:b/>
        </w:rPr>
        <w:t xml:space="preserve">137. </w:t>
      </w:r>
      <w:r>
        <w:rPr>
          <w:b w:val="0"/>
          <w:i w:val="0"/>
        </w:rPr>
        <w:t>Все слепые, немые и прочие, кто приходил к садху, натирали всё тело пылью с его лотосных стоп.</w:t>
      </w:r>
    </w:p>
    <w:p>
      <w:pPr>
        <w:spacing w:after="60"/>
        <w:ind w:left="510" w:hanging="510"/>
        <w:jc w:val="both"/>
      </w:pPr>
      <w:r>
        <w:rPr>
          <w:b/>
        </w:rPr>
        <w:t xml:space="preserve">138. </w:t>
      </w:r>
      <w:r>
        <w:rPr>
          <w:b w:val="0"/>
          <w:i w:val="0"/>
        </w:rPr>
        <w:t>От прикосновения пыли со стоп садху их недуги прошли, и все они в великой радости пустились в пляс.</w:t>
      </w:r>
    </w:p>
    <w:p>
      <w:pPr>
        <w:spacing w:after="60"/>
        <w:ind w:left="510" w:hanging="510"/>
        <w:jc w:val="both"/>
      </w:pPr>
      <w:r>
        <w:rPr>
          <w:b/>
        </w:rPr>
        <w:t xml:space="preserve">139. </w:t>
      </w:r>
      <w:r>
        <w:rPr>
          <w:b w:val="0"/>
          <w:i w:val="0"/>
        </w:rPr>
        <w:t>Слепые прозрели, хромые обрели ноги, немые заговорили — беды их миновали.</w:t>
      </w:r>
    </w:p>
    <w:p>
      <w:pPr>
        <w:spacing w:after="60"/>
        <w:ind w:left="510" w:hanging="510"/>
        <w:jc w:val="both"/>
      </w:pPr>
      <w:r>
        <w:rPr>
          <w:b/>
        </w:rPr>
        <w:t xml:space="preserve">140. </w:t>
      </w:r>
      <w:r>
        <w:rPr>
          <w:b w:val="0"/>
          <w:i w:val="0"/>
        </w:rPr>
        <w:t>Видя это чудо, все знатные брахманы, гордые своей учёностью, и безбожники</w:t>
      </w:r>
    </w:p>
    <w:p>
      <w:pPr>
        <w:spacing w:after="60"/>
        <w:ind w:left="510" w:hanging="510"/>
        <w:jc w:val="both"/>
      </w:pPr>
      <w:r>
        <w:rPr>
          <w:b/>
        </w:rPr>
        <w:t xml:space="preserve">141. </w:t>
      </w:r>
      <w:r>
        <w:rPr>
          <w:b w:val="0"/>
          <w:i w:val="0"/>
        </w:rPr>
        <w:t>подходили и кланялись стопам садху, повязав ткань на шею, и возносили ему многоразличные хвалы.</w:t>
      </w:r>
    </w:p>
    <w:p>
      <w:pPr>
        <w:spacing w:after="60"/>
        <w:ind w:left="510" w:hanging="510"/>
        <w:jc w:val="both"/>
      </w:pPr>
      <w:r>
        <w:rPr>
          <w:b/>
        </w:rPr>
        <w:t xml:space="preserve">142. </w:t>
      </w:r>
      <w:r>
        <w:rPr>
          <w:b w:val="0"/>
          <w:i w:val="0"/>
        </w:rPr>
        <w:t>Ради служения садху они очень смирялись. Садху сказал: «Я не ем ничего, кроме прасада Вишну.</w:t>
      </w:r>
    </w:p>
    <w:p>
      <w:pPr>
        <w:spacing w:after="60"/>
        <w:ind w:left="510" w:hanging="510"/>
        <w:jc w:val="both"/>
      </w:pPr>
      <w:r>
        <w:rPr>
          <w:b/>
        </w:rPr>
        <w:t xml:space="preserve">143. </w:t>
      </w:r>
      <w:r>
        <w:rPr>
          <w:b w:val="0"/>
          <w:i w:val="0"/>
        </w:rPr>
        <w:t>Прасад Вишну — высшая святыня; пища, не предложенная Вишну, подобна нечистотам.</w:t>
      </w:r>
    </w:p>
    <w:p>
      <w:pPr>
        <w:spacing w:after="60"/>
        <w:ind w:left="510" w:hanging="510"/>
        <w:jc w:val="both"/>
      </w:pPr>
      <w:r>
        <w:rPr>
          <w:b/>
        </w:rPr>
        <w:t xml:space="preserve">144. </w:t>
      </w:r>
      <w:r>
        <w:rPr>
          <w:b w:val="0"/>
          <w:i w:val="0"/>
        </w:rPr>
        <w:t>Боги, предки и святые не принимают ничего, кроме предложенного Вишну.</w:t>
      </w:r>
    </w:p>
    <w:p>
      <w:pPr>
        <w:spacing w:after="60"/>
        <w:ind w:left="510" w:hanging="510"/>
        <w:jc w:val="both"/>
      </w:pPr>
      <w:r>
        <w:rPr>
          <w:b/>
        </w:rPr>
        <w:t xml:space="preserve">145. </w:t>
      </w:r>
      <w:r>
        <w:rPr>
          <w:b w:val="0"/>
          <w:i w:val="0"/>
        </w:rPr>
        <w:t>Кто пренебрежёт этим вечным словом шрути, тот непременно падёт в страшный ад».</w:t>
      </w:r>
    </w:p>
    <w:p>
      <w:pPr>
        <w:spacing w:after="60"/>
        <w:ind w:left="510" w:hanging="510"/>
        <w:jc w:val="both"/>
      </w:pPr>
      <w:r>
        <w:rPr>
          <w:b/>
        </w:rPr>
        <w:t xml:space="preserve">146. </w:t>
      </w:r>
      <w:r>
        <w:rPr>
          <w:b w:val="0"/>
          <w:i w:val="0"/>
        </w:rPr>
        <w:t>Устроитель обряда сказал: «В моём доме есть Нараяна; я поднесу тебе Его прасад».</w:t>
      </w:r>
    </w:p>
    <w:p>
      <w:pPr>
        <w:spacing w:after="60"/>
        <w:ind w:left="510" w:hanging="510"/>
        <w:jc w:val="both"/>
      </w:pPr>
      <w:r>
        <w:rPr>
          <w:b/>
        </w:rPr>
        <w:t xml:space="preserve">147. </w:t>
      </w:r>
      <w:r>
        <w:rPr>
          <w:b w:val="0"/>
          <w:i w:val="0"/>
        </w:rPr>
        <w:t>Сказав «Да будет так», садху согласился, и тогда его посадили в собрании брахманов.</w:t>
      </w:r>
    </w:p>
    <w:p>
      <w:pPr>
        <w:spacing w:after="60"/>
        <w:ind w:left="510" w:hanging="510"/>
        <w:jc w:val="both"/>
      </w:pPr>
      <w:r>
        <w:rPr>
          <w:b/>
        </w:rPr>
        <w:t xml:space="preserve">148. </w:t>
      </w:r>
      <w:r>
        <w:rPr>
          <w:b w:val="0"/>
          <w:i w:val="0"/>
        </w:rPr>
        <w:t>Как луна посреди сонма созвездий, так лучший из садху сиял посреди собрания брахманов.</w:t>
      </w:r>
    </w:p>
    <w:p>
      <w:pPr>
        <w:spacing w:after="60"/>
        <w:ind w:left="510" w:hanging="510"/>
        <w:jc w:val="both"/>
      </w:pPr>
      <w:r>
        <w:rPr>
          <w:b/>
        </w:rPr>
        <w:t xml:space="preserve">149. </w:t>
      </w:r>
      <w:r>
        <w:rPr>
          <w:b w:val="0"/>
          <w:i w:val="0"/>
        </w:rPr>
        <w:t>Садху бережно поднесли пищу, а затем стали раздавать её брахманам.</w:t>
      </w:r>
    </w:p>
    <w:p>
      <w:pPr>
        <w:spacing w:after="60"/>
        <w:ind w:left="510" w:hanging="510"/>
        <w:jc w:val="both"/>
      </w:pPr>
      <w:r>
        <w:rPr>
          <w:b/>
        </w:rPr>
        <w:t xml:space="preserve">150. </w:t>
      </w:r>
      <w:r>
        <w:rPr>
          <w:b w:val="0"/>
          <w:i w:val="0"/>
        </w:rPr>
        <w:t>Когда угощение брахманов закончилось, туда пришёл Господь.</w:t>
      </w:r>
    </w:p>
    <w:p>
      <w:pPr>
        <w:spacing w:after="60"/>
        <w:ind w:left="510" w:hanging="510"/>
        <w:jc w:val="both"/>
      </w:pPr>
      <w:r>
        <w:rPr>
          <w:b/>
        </w:rPr>
        <w:t xml:space="preserve">151. </w:t>
      </w:r>
      <w:r>
        <w:rPr>
          <w:b w:val="0"/>
          <w:i w:val="0"/>
        </w:rPr>
        <w:t>Всеведущий Шри Адвайта, гуру мира, — древо желаний для чистых преданных.</w:t>
      </w:r>
    </w:p>
    <w:p>
      <w:pPr>
        <w:spacing w:after="60"/>
        <w:ind w:left="510" w:hanging="510"/>
        <w:jc w:val="both"/>
      </w:pPr>
      <w:r>
        <w:rPr>
          <w:b/>
        </w:rPr>
        <w:t xml:space="preserve">152. </w:t>
      </w:r>
      <w:r>
        <w:rPr>
          <w:b w:val="0"/>
          <w:i w:val="0"/>
        </w:rPr>
        <w:t>Увидев Брахму Харидаса в собрании брахманов, Господь, слегка улыбнувшись, мягко сказал:</w:t>
      </w:r>
    </w:p>
    <w:p>
      <w:pPr>
        <w:spacing w:after="60"/>
        <w:ind w:left="510" w:hanging="510"/>
        <w:jc w:val="both"/>
      </w:pPr>
      <w:r>
        <w:rPr>
          <w:b/>
        </w:rPr>
        <w:t xml:space="preserve">153. </w:t>
      </w:r>
      <w:r>
        <w:rPr>
          <w:b w:val="0"/>
          <w:i w:val="0"/>
        </w:rPr>
        <w:t>«Милый Харидас, что же ты устроил? Ты лишил касты стольких брахманов!»</w:t>
      </w:r>
    </w:p>
    <w:p>
      <w:pPr>
        <w:spacing w:after="60"/>
        <w:ind w:left="510" w:hanging="510"/>
        <w:jc w:val="both"/>
      </w:pPr>
      <w:r>
        <w:rPr>
          <w:b/>
        </w:rPr>
        <w:t xml:space="preserve">154. </w:t>
      </w:r>
      <w:r>
        <w:rPr>
          <w:b w:val="0"/>
          <w:i w:val="0"/>
        </w:rPr>
        <w:t>Харидас ответил: «Господи, на то не было моей воли: я сел по особой настойчивости брахманов».</w:t>
      </w:r>
    </w:p>
    <w:p>
      <w:pPr>
        <w:spacing w:after="60"/>
        <w:ind w:left="510" w:hanging="510"/>
        <w:jc w:val="both"/>
      </w:pPr>
      <w:r>
        <w:rPr>
          <w:b/>
        </w:rPr>
        <w:t xml:space="preserve">155. </w:t>
      </w:r>
      <w:r>
        <w:rPr>
          <w:b w:val="0"/>
          <w:i w:val="0"/>
        </w:rPr>
        <w:t>Сказав так, он поспешно ополоснул рот, поклонился Господу и вознёс Ему много хвал.</w:t>
      </w:r>
    </w:p>
    <w:p>
      <w:pPr>
        <w:spacing w:after="60"/>
        <w:ind w:left="510" w:hanging="510"/>
        <w:jc w:val="both"/>
      </w:pPr>
      <w:r>
        <w:rPr>
          <w:b/>
        </w:rPr>
        <w:t xml:space="preserve">156. </w:t>
      </w:r>
      <w:r>
        <w:rPr>
          <w:b w:val="0"/>
          <w:i w:val="0"/>
        </w:rPr>
        <w:t>Видя это, брахманы изумились и сказали: «Ачарья — Сам Вишну, сошедший на землю.</w:t>
      </w:r>
    </w:p>
    <w:p>
      <w:pPr>
        <w:spacing w:after="60"/>
        <w:ind w:left="510" w:hanging="510"/>
        <w:jc w:val="both"/>
      </w:pPr>
      <w:r>
        <w:rPr>
          <w:b/>
        </w:rPr>
        <w:t xml:space="preserve">157. </w:t>
      </w:r>
      <w:r>
        <w:rPr>
          <w:b w:val="0"/>
          <w:i w:val="0"/>
        </w:rPr>
        <w:t>Тот Харидас, за общение с которым мы отлучили Его, исполнен неземных достоинств.</w:t>
      </w:r>
    </w:p>
    <w:p>
      <w:pPr>
        <w:spacing w:after="60"/>
        <w:ind w:left="510" w:hanging="510"/>
        <w:jc w:val="both"/>
      </w:pPr>
      <w:r>
        <w:rPr>
          <w:b/>
        </w:rPr>
        <w:t xml:space="preserve">158. </w:t>
      </w:r>
      <w:r>
        <w:rPr>
          <w:b w:val="0"/>
          <w:i w:val="0"/>
        </w:rPr>
        <w:t>Тело преданного Хари совершенно чисто: видеть в нём касту — великий грех.</w:t>
      </w:r>
    </w:p>
    <w:p>
      <w:pPr>
        <w:spacing w:after="60"/>
        <w:ind w:left="510" w:hanging="510"/>
        <w:jc w:val="both"/>
      </w:pPr>
      <w:r>
        <w:rPr>
          <w:b/>
        </w:rPr>
        <w:t xml:space="preserve">159. </w:t>
      </w:r>
      <w:r>
        <w:rPr>
          <w:b w:val="0"/>
          <w:i w:val="0"/>
        </w:rPr>
        <w:t>Мы оскорбили стопы Шри Адвайты, а Он по милости научил нас через Своего преданного».</w:t>
      </w:r>
    </w:p>
    <w:p>
      <w:pPr>
        <w:spacing w:after="60"/>
        <w:ind w:left="510" w:hanging="510"/>
        <w:jc w:val="both"/>
      </w:pPr>
      <w:r>
        <w:rPr>
          <w:b/>
        </w:rPr>
        <w:t xml:space="preserve">160. </w:t>
      </w:r>
      <w:r>
        <w:rPr>
          <w:b w:val="0"/>
          <w:i w:val="0"/>
        </w:rPr>
        <w:t>Сказав так, брахманы, сложив обе ладони и повязав ткань на шею, пришли к Ачарье.</w:t>
      </w:r>
    </w:p>
    <w:p>
      <w:pPr>
        <w:spacing w:after="60"/>
        <w:ind w:left="510" w:hanging="510"/>
        <w:jc w:val="both"/>
      </w:pPr>
      <w:r>
        <w:rPr>
          <w:b/>
        </w:rPr>
        <w:t xml:space="preserve">161. </w:t>
      </w:r>
      <w:r>
        <w:rPr>
          <w:b w:val="0"/>
          <w:i w:val="0"/>
        </w:rPr>
        <w:t>Тогда Господь по милости явил Свой подлинный облик: Маха-Вишну и Садашива — двое в одном облике.</w:t>
      </w:r>
    </w:p>
    <w:p>
      <w:pPr>
        <w:spacing w:after="60"/>
        <w:ind w:left="510" w:hanging="510"/>
        <w:jc w:val="both"/>
      </w:pPr>
      <w:r>
        <w:rPr>
          <w:b/>
        </w:rPr>
        <w:t xml:space="preserve">162. </w:t>
      </w:r>
      <w:r>
        <w:rPr>
          <w:b w:val="0"/>
          <w:i w:val="0"/>
        </w:rPr>
        <w:t>Увидев этот облик, брахманы исполнились чувств: слёзы, дрожь, волоски на теле поднялись, как цветы кадамбы.</w:t>
      </w:r>
    </w:p>
    <w:p>
      <w:pPr>
        <w:spacing w:after="60"/>
        <w:ind w:left="510" w:hanging="510"/>
        <w:jc w:val="both"/>
      </w:pPr>
      <w:r>
        <w:rPr>
          <w:b/>
        </w:rPr>
        <w:t xml:space="preserve">163. </w:t>
      </w:r>
      <w:r>
        <w:rPr>
          <w:b w:val="0"/>
          <w:i w:val="0"/>
        </w:rPr>
        <w:t>Они сказали: «Господи, мы принимаем прибежище у Твоих стоп. Прости оскорбление и возложи на наши головы Свои святые стопы».</w:t>
      </w:r>
    </w:p>
    <w:p>
      <w:pPr>
        <w:spacing w:after="60"/>
        <w:ind w:left="510" w:hanging="510"/>
        <w:jc w:val="both"/>
      </w:pPr>
      <w:r>
        <w:rPr>
          <w:b/>
        </w:rPr>
        <w:t xml:space="preserve">164. </w:t>
      </w:r>
      <w:r>
        <w:rPr>
          <w:b w:val="0"/>
          <w:i w:val="0"/>
        </w:rPr>
        <w:t>Простёршись восемью частями тела, они вознесли хвалу, и все испили воду, омывшую стопы Господа.</w:t>
      </w:r>
    </w:p>
    <w:p>
      <w:pPr>
        <w:spacing w:after="60"/>
        <w:ind w:left="510" w:hanging="510"/>
        <w:jc w:val="both"/>
      </w:pPr>
      <w:r>
        <w:rPr>
          <w:b/>
        </w:rPr>
        <w:t xml:space="preserve">165. </w:t>
      </w:r>
      <w:r>
        <w:rPr>
          <w:b w:val="0"/>
          <w:i w:val="0"/>
        </w:rPr>
        <w:t>Господь сказал: «Брахманы, не бойтесь: у имени Хари непостижимая великая сила.</w:t>
      </w:r>
    </w:p>
    <w:p>
      <w:pPr>
        <w:spacing w:after="60"/>
        <w:ind w:left="510" w:hanging="510"/>
        <w:jc w:val="both"/>
      </w:pPr>
      <w:r>
        <w:rPr>
          <w:b/>
        </w:rPr>
        <w:t xml:space="preserve">166. </w:t>
      </w:r>
      <w:r>
        <w:rPr>
          <w:b w:val="0"/>
          <w:i w:val="0"/>
        </w:rPr>
        <w:t>Повторяйте этого Брахмана-Имя, пойте санкиртану — и у всех без труда исполнятся желания».</w:t>
      </w:r>
    </w:p>
    <w:p>
      <w:pPr>
        <w:spacing w:after="60"/>
        <w:ind w:left="510" w:hanging="510"/>
        <w:jc w:val="both"/>
      </w:pPr>
      <w:r>
        <w:rPr>
          <w:b/>
        </w:rPr>
        <w:t xml:space="preserve">167. </w:t>
      </w:r>
      <w:r>
        <w:rPr>
          <w:b w:val="0"/>
          <w:i w:val="0"/>
        </w:rPr>
        <w:t>Сказав так, Шри Адвайта ушёл домой, а брахманы по великой удаче стали вайшнавами.</w:t>
      </w:r>
    </w:p>
    <w:p>
      <w:pPr>
        <w:spacing w:after="60"/>
        <w:ind w:left="510" w:hanging="510"/>
        <w:jc w:val="both"/>
      </w:pPr>
      <w:r>
        <w:rPr>
          <w:b/>
        </w:rPr>
        <w:t xml:space="preserve">168. </w:t>
      </w:r>
      <w:r>
        <w:rPr>
          <w:b w:val="0"/>
          <w:i w:val="0"/>
        </w:rPr>
        <w:t>Безгранично величие стоп Шри Вайшнава: я, ничтожный, не знаю и капли его.</w:t>
      </w:r>
    </w:p>
    <w:p>
      <w:pPr>
        <w:spacing w:after="60"/>
        <w:ind w:left="510" w:hanging="510"/>
        <w:jc w:val="both"/>
      </w:pPr>
      <w:r>
        <w:rPr>
          <w:b/>
        </w:rPr>
        <w:t xml:space="preserve">169. </w:t>
      </w:r>
      <w:r>
        <w:rPr>
          <w:b w:val="0"/>
          <w:i w:val="0"/>
        </w:rPr>
        <w:t>Если по пробуждении удачи млеччха обретёт преданность Кришне, он обретает брахманство — так поют Веды.</w:t>
      </w:r>
    </w:p>
    <w:p>
      <w:pPr>
        <w:spacing w:after="60"/>
        <w:ind w:left="510" w:hanging="510"/>
        <w:jc w:val="both"/>
      </w:pPr>
      <w:r>
        <w:rPr>
          <w:b/>
        </w:rPr>
        <w:t xml:space="preserve">170. </w:t>
      </w:r>
      <w:r>
        <w:rPr>
          <w:b w:val="0"/>
          <w:i w:val="0"/>
        </w:rPr>
        <w:t>Как бронза от некоего снадобья становится золотом, так от пути преданности рождается чистая благость.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171. </w:t>
      </w:r>
      <w:r>
        <w:rPr>
          <w:b w:val="0"/>
          <w:i w:val="0"/>
        </w:rPr>
        <w:t>У брахманов была низменная природа — силой вайшнава она очистилась.</w:t>
      </w:r>
    </w:p>
    <w:p>
      <w:pPr>
        <w:spacing w:after="60"/>
        <w:ind w:left="510" w:hanging="510"/>
        <w:jc w:val="both"/>
      </w:pPr>
      <w:r>
        <w:rPr>
          <w:b/>
        </w:rPr>
        <w:t xml:space="preserve">172. </w:t>
      </w:r>
      <w:r>
        <w:rPr>
          <w:b w:val="0"/>
          <w:i w:val="0"/>
        </w:rPr>
        <w:t>Чтобы открыть невеждам величие вайшнава, Господь, обойдя брахманов, отдал поминальное блюдо (шраддха-патру) Харидасу.</w:t>
      </w:r>
    </w:p>
    <w:p>
      <w:pPr>
        <w:spacing w:after="60"/>
        <w:ind w:left="510" w:hanging="510"/>
        <w:jc w:val="both"/>
      </w:pPr>
      <w:r>
        <w:rPr>
          <w:b/>
        </w:rPr>
        <w:t xml:space="preserve">173. </w:t>
      </w:r>
      <w:r>
        <w:rPr>
          <w:b w:val="0"/>
          <w:i w:val="0"/>
        </w:rPr>
        <w:t>Харидас, сложив ладони, сказал Господу: «Почему, не дав брахману, Ты дал блюдо мне?»</w:t>
      </w:r>
    </w:p>
    <w:p>
      <w:pPr>
        <w:spacing w:after="60"/>
        <w:ind w:left="510" w:hanging="510"/>
        <w:jc w:val="both"/>
      </w:pPr>
      <w:r>
        <w:rPr>
          <w:b/>
        </w:rPr>
        <w:t xml:space="preserve">174. </w:t>
      </w:r>
      <w:r>
        <w:rPr>
          <w:b w:val="0"/>
          <w:i w:val="0"/>
        </w:rPr>
        <w:t>Господь ответил: «У Шри Вайшнава неземная сила: если ты поешь — это плод от угощения миллиона брахманов».</w:t>
      </w:r>
    </w:p>
    <w:p>
      <w:pPr>
        <w:spacing w:after="60"/>
        <w:ind w:left="510" w:hanging="510"/>
        <w:jc w:val="both"/>
      </w:pPr>
      <w:r>
        <w:rPr>
          <w:b/>
        </w:rPr>
        <w:t xml:space="preserve">175. </w:t>
      </w:r>
      <w:r>
        <w:rPr>
          <w:b w:val="0"/>
          <w:i w:val="0"/>
        </w:rPr>
        <w:t>Харидас сказал: «Ты — Шри Вайшнава-ачарья: Твоё повеление следует принимать как дхарма-шастру».</w:t>
      </w:r>
    </w:p>
    <w:p>
      <w:pPr>
        <w:spacing w:after="60"/>
        <w:ind w:left="510" w:hanging="510"/>
        <w:jc w:val="both"/>
      </w:pPr>
      <w:r>
        <w:rPr>
          <w:b/>
        </w:rPr>
        <w:t xml:space="preserve">176. </w:t>
      </w:r>
      <w:r>
        <w:rPr>
          <w:b w:val="0"/>
          <w:i w:val="0"/>
        </w:rPr>
        <w:t>Услышав имя «Шри Вайшнава-ачарья», лучший из владык, охваченный любовью, громко зарычал.</w:t>
      </w:r>
    </w:p>
    <w:p>
      <w:pPr>
        <w:spacing w:after="60"/>
        <w:ind w:left="510" w:hanging="510"/>
        <w:jc w:val="both"/>
      </w:pPr>
      <w:r>
        <w:rPr>
          <w:b/>
        </w:rPr>
        <w:t xml:space="preserve">177. </w:t>
      </w:r>
      <w:r>
        <w:rPr>
          <w:b w:val="0"/>
          <w:i w:val="0"/>
        </w:rPr>
        <w:t>В общении с Харидасом росло Его ликование; Он постоянно предавался играм-киртану имени Хари.</w:t>
      </w:r>
    </w:p>
    <w:p>
      <w:pPr>
        <w:spacing w:after="60"/>
        <w:ind w:left="510" w:hanging="510"/>
        <w:jc w:val="both"/>
      </w:pPr>
      <w:r>
        <w:rPr>
          <w:b/>
        </w:rPr>
        <w:t xml:space="preserve">178. </w:t>
      </w:r>
      <w:r>
        <w:rPr>
          <w:b w:val="0"/>
          <w:i w:val="0"/>
        </w:rPr>
        <w:t>Однажды Харидас сказал Господу: «Злые млеччхи губят вечную дхарму.</w:t>
      </w:r>
    </w:p>
    <w:p>
      <w:pPr>
        <w:spacing w:after="60"/>
        <w:ind w:left="510" w:hanging="510"/>
        <w:jc w:val="both"/>
      </w:pPr>
      <w:r>
        <w:rPr>
          <w:b/>
        </w:rPr>
        <w:t xml:space="preserve">179. </w:t>
      </w:r>
      <w:r>
        <w:rPr>
          <w:b w:val="0"/>
          <w:i w:val="0"/>
        </w:rPr>
        <w:t>Божества (мурти) богов разбивают на куски, всё, что нужно для поклонения богам, разоряют.</w:t>
      </w:r>
    </w:p>
    <w:p>
      <w:pPr>
        <w:spacing w:after="60"/>
        <w:ind w:left="510" w:hanging="510"/>
        <w:jc w:val="both"/>
      </w:pPr>
      <w:r>
        <w:rPr>
          <w:b/>
        </w:rPr>
        <w:t xml:space="preserve">180. </w:t>
      </w:r>
      <w:r>
        <w:rPr>
          <w:b w:val="0"/>
          <w:i w:val="0"/>
        </w:rPr>
        <w:t>„Шримад-Бхагаватам“ и прочие дхарма-шастры силой отнимают и бросают в огонь.</w:t>
      </w:r>
    </w:p>
    <w:p>
      <w:pPr>
        <w:spacing w:after="60"/>
        <w:ind w:left="510" w:hanging="510"/>
        <w:jc w:val="both"/>
      </w:pPr>
      <w:r>
        <w:rPr>
          <w:b/>
        </w:rPr>
        <w:t xml:space="preserve">181. </w:t>
      </w:r>
      <w:r>
        <w:rPr>
          <w:b w:val="0"/>
          <w:i w:val="0"/>
        </w:rPr>
        <w:t>Отбирают у брахманов раковины и колокольчики, силой слизывают с тел тилаку и знаки.</w:t>
      </w:r>
    </w:p>
    <w:p>
      <w:pPr>
        <w:spacing w:after="60"/>
        <w:ind w:left="510" w:hanging="510"/>
        <w:jc w:val="both"/>
      </w:pPr>
      <w:r>
        <w:rPr>
          <w:b/>
        </w:rPr>
        <w:t xml:space="preserve">182. </w:t>
      </w:r>
      <w:r>
        <w:rPr>
          <w:b w:val="0"/>
          <w:i w:val="0"/>
        </w:rPr>
        <w:t>Мочатся на Шри Туласи, как собаки; в храмах испражняются, словно безумные.</w:t>
      </w:r>
    </w:p>
    <w:p>
      <w:pPr>
        <w:spacing w:after="60"/>
        <w:ind w:left="510" w:hanging="510"/>
        <w:jc w:val="both"/>
      </w:pPr>
      <w:r>
        <w:rPr>
          <w:b/>
        </w:rPr>
        <w:t xml:space="preserve">183. </w:t>
      </w:r>
      <w:r>
        <w:rPr>
          <w:b w:val="0"/>
          <w:i w:val="0"/>
        </w:rPr>
        <w:t>Так сотнями злых дел они пренебрежительно губят всякую дхарму и праведные дела.</w:t>
      </w:r>
    </w:p>
    <w:p>
      <w:pPr>
        <w:spacing w:after="60"/>
        <w:ind w:left="510" w:hanging="510"/>
        <w:jc w:val="both"/>
      </w:pPr>
      <w:r>
        <w:rPr>
          <w:b/>
        </w:rPr>
        <w:t xml:space="preserve">184. </w:t>
      </w:r>
      <w:r>
        <w:rPr>
          <w:b w:val="0"/>
          <w:i w:val="0"/>
        </w:rPr>
        <w:t>Твёрдый обет Кришны, известный по шастрам: „Всякий раз, когда приходит упадок истинной дхармы,</w:t>
      </w:r>
    </w:p>
    <w:p>
      <w:pPr>
        <w:spacing w:after="60"/>
        <w:ind w:left="510" w:hanging="510"/>
        <w:jc w:val="both"/>
      </w:pPr>
      <w:r>
        <w:rPr>
          <w:b/>
        </w:rPr>
        <w:t xml:space="preserve">185. </w:t>
      </w:r>
      <w:r>
        <w:rPr>
          <w:b w:val="0"/>
          <w:i w:val="0"/>
        </w:rPr>
        <w:t>когда возрастает адхарма, — всякий раз Кришна являет Себя“.</w:t>
      </w:r>
    </w:p>
    <w:p>
      <w:pPr>
        <w:spacing w:after="60"/>
        <w:ind w:left="510" w:hanging="510"/>
        <w:jc w:val="both"/>
      </w:pPr>
      <w:r>
        <w:rPr>
          <w:b/>
        </w:rPr>
        <w:t xml:space="preserve">186. </w:t>
      </w:r>
      <w:r>
        <w:rPr>
          <w:b w:val="0"/>
          <w:i w:val="0"/>
        </w:rPr>
        <w:t>Вот и наступило это время. Почему же Кришначандра не явился?</w:t>
      </w:r>
    </w:p>
    <w:p>
      <w:pPr>
        <w:spacing w:after="60"/>
        <w:ind w:left="510" w:hanging="510"/>
        <w:jc w:val="both"/>
      </w:pPr>
      <w:r>
        <w:rPr>
          <w:b/>
        </w:rPr>
        <w:t xml:space="preserve">187. </w:t>
      </w:r>
      <w:r>
        <w:rPr>
          <w:b w:val="0"/>
          <w:i w:val="0"/>
        </w:rPr>
        <w:t>Как же будет защищена дхарма, Господи? Думая об этом, я всё время в тревоге».</w:t>
      </w:r>
    </w:p>
    <w:p>
      <w:pPr>
        <w:spacing w:after="60"/>
        <w:ind w:left="510" w:hanging="510"/>
        <w:jc w:val="both"/>
      </w:pPr>
      <w:r>
        <w:rPr>
          <w:b/>
        </w:rPr>
        <w:t xml:space="preserve">188. </w:t>
      </w:r>
      <w:r>
        <w:rPr>
          <w:b w:val="0"/>
          <w:i w:val="0"/>
        </w:rPr>
        <w:t>Господь ответил: «Таков обычай этого века Кали: без явления Кришны средства нет.</w:t>
      </w:r>
    </w:p>
    <w:p>
      <w:pPr>
        <w:spacing w:after="60"/>
        <w:ind w:left="510" w:hanging="510"/>
        <w:jc w:val="both"/>
      </w:pPr>
      <w:r>
        <w:rPr>
          <w:b/>
        </w:rPr>
        <w:t xml:space="preserve">189. </w:t>
      </w:r>
      <w:r>
        <w:rPr>
          <w:b w:val="0"/>
          <w:i w:val="0"/>
        </w:rPr>
        <w:t>Явив Кришну, Я широко распространю имя и без труда спасу весь мир».</w:t>
      </w:r>
    </w:p>
    <w:p>
      <w:pPr>
        <w:spacing w:after="60"/>
        <w:ind w:left="510" w:hanging="510"/>
        <w:jc w:val="both"/>
      </w:pPr>
      <w:r>
        <w:rPr>
          <w:b/>
        </w:rPr>
        <w:t xml:space="preserve">190. </w:t>
      </w:r>
      <w:r>
        <w:rPr>
          <w:b w:val="0"/>
          <w:i w:val="0"/>
        </w:rPr>
        <w:t>Сказав так, Он снова и снова громко рычал, а Харидас в экстазе любви плясал.</w:t>
      </w:r>
    </w:p>
    <w:p>
      <w:pPr>
        <w:spacing w:after="60"/>
        <w:ind w:left="510" w:hanging="510"/>
        <w:jc w:val="both"/>
      </w:pPr>
      <w:r>
        <w:rPr>
          <w:b/>
        </w:rPr>
        <w:t xml:space="preserve">191. </w:t>
      </w:r>
      <w:r>
        <w:rPr>
          <w:b w:val="0"/>
          <w:i w:val="0"/>
        </w:rPr>
        <w:t>Хотя Адвайтачандра знает всю истину, Он всё же дал обет, следуя мирскому обычаю.</w:t>
      </w:r>
    </w:p>
    <w:p>
      <w:pPr>
        <w:spacing w:after="60"/>
        <w:ind w:left="510" w:hanging="510"/>
        <w:jc w:val="both"/>
      </w:pPr>
      <w:r>
        <w:rPr>
          <w:b/>
        </w:rPr>
        <w:t xml:space="preserve">192. </w:t>
      </w:r>
      <w:r>
        <w:rPr>
          <w:b w:val="0"/>
          <w:i w:val="0"/>
        </w:rPr>
        <w:t>Уповая на стопы Шри Чайтаньи и Шри Адвайты, Ишана Нагара повествует «Адвайта-пракашу».</w:t>
      </w:r>
    </w:p>
    <w:p>
      <w:pPr>
        <w:spacing w:after="60"/>
      </w:pPr>
      <w:r>
        <w:rPr>
          <w:b/>
          <w:i w:val="0"/>
        </w:rPr>
        <w:t>Примечания переводчика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 xml:space="preserve">Ст. 87: </w:t>
      </w:r>
      <w:r>
        <w:rPr>
          <w:b w:val="0"/>
          <w:i/>
        </w:rPr>
        <w:t>калима</w:t>
      </w:r>
      <w:r>
        <w:rPr>
          <w:b w:val="0"/>
          <w:i w:val="0"/>
        </w:rPr>
        <w:t xml:space="preserve"> — мусульманский символ веры.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Ст. 96–97: единство души и Бога по природе (как огня в светильниках) при различии в полноте и главенстве Бога — в духе учения об ачинтья-бхеда-абхеде; это не утверждение их тождества.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 xml:space="preserve">Ст. 99: </w:t>
      </w:r>
      <w:r>
        <w:rPr>
          <w:b w:val="0"/>
          <w:i/>
        </w:rPr>
        <w:t>пир</w:t>
      </w:r>
      <w:r>
        <w:rPr>
          <w:b w:val="0"/>
          <w:i w:val="0"/>
        </w:rPr>
        <w:t xml:space="preserve"> — почётное название мусульманского святого.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 xml:space="preserve">Ст. 172: </w:t>
      </w:r>
      <w:r>
        <w:rPr>
          <w:b w:val="0"/>
          <w:i/>
        </w:rPr>
        <w:t>шраддха-патра</w:t>
      </w:r>
      <w:r>
        <w:rPr>
          <w:b w:val="0"/>
          <w:i w:val="0"/>
        </w:rPr>
        <w:t xml:space="preserve"> — блюдо поминальной трапезы, которое по обычаю подают самому достойному брахману.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Ст. 184–185: пересказ «Бхагавад-гиты» 4.7.</w:t>
      </w:r>
    </w:p>
    <w:p>
      <w:r>
        <w:br w:type="page"/>
      </w:r>
    </w:p>
    <w:p>
      <w:pPr>
        <w:pStyle w:val="Heading1"/>
        <w:jc w:val="center"/>
      </w:pPr>
      <w:r>
        <w:t>Глава десятая</w:t>
      </w:r>
    </w:p>
    <w:p>
      <w:pPr>
        <w:spacing w:after="60"/>
      </w:pPr>
      <w:r>
        <w:rPr>
          <w:b w:val="0"/>
          <w:i/>
        </w:rPr>
        <w:t>Цветы, плывущие к Шачи. Посвящение Шачи и Джаганнатхи Мишры. Явление Шри Гауранги. Детские игры Нимая</w:t>
      </w:r>
    </w:p>
    <w:p>
      <w:pPr>
        <w:spacing w:after="60"/>
        <w:ind w:left="510" w:hanging="510"/>
        <w:jc w:val="both"/>
      </w:pPr>
      <w:r>
        <w:rPr>
          <w:b/>
        </w:rPr>
        <w:t xml:space="preserve">1. </w:t>
      </w:r>
      <w:r>
        <w:rPr>
          <w:b w:val="0"/>
          <w:i w:val="0"/>
        </w:rPr>
        <w:t>Слава, слава Шри Гауранге! Слава Ситанатхе! Слава Нитьянанде-Раме вместе с преданными!</w:t>
      </w:r>
    </w:p>
    <w:p>
      <w:pPr>
        <w:spacing w:after="60"/>
        <w:ind w:left="510" w:hanging="510"/>
        <w:jc w:val="both"/>
      </w:pPr>
      <w:r>
        <w:rPr>
          <w:b/>
        </w:rPr>
        <w:t xml:space="preserve">2. </w:t>
      </w:r>
      <w:r>
        <w:rPr>
          <w:b w:val="0"/>
          <w:i w:val="0"/>
        </w:rPr>
        <w:t>Однажды Шри Адвайта, омывшись в Ганге, снова и снова громко рычал: «Хари! Хари!»</w:t>
      </w:r>
    </w:p>
    <w:p>
      <w:pPr>
        <w:spacing w:after="60"/>
        <w:ind w:left="510" w:hanging="510"/>
        <w:jc w:val="both"/>
      </w:pPr>
      <w:r>
        <w:rPr>
          <w:b/>
        </w:rPr>
        <w:t xml:space="preserve">3. </w:t>
      </w:r>
      <w:r>
        <w:rPr>
          <w:b w:val="0"/>
          <w:i w:val="0"/>
        </w:rPr>
        <w:t>Про себя Он думал: «Когда же взойдёт Гауранга? Когда, обретя Его общество, Я утешу тело и жизнь?»</w:t>
      </w:r>
    </w:p>
    <w:p>
      <w:pPr>
        <w:spacing w:after="60"/>
        <w:ind w:left="510" w:hanging="510"/>
        <w:jc w:val="both"/>
      </w:pPr>
      <w:r>
        <w:rPr>
          <w:b/>
        </w:rPr>
        <w:t xml:space="preserve">4. </w:t>
      </w:r>
      <w:r>
        <w:rPr>
          <w:b w:val="0"/>
          <w:i w:val="0"/>
        </w:rPr>
        <w:t>Затем с твёрдой верой Он поднёс цветы, листья туласи и воду Ганги к стопам Кришны.</w:t>
      </w:r>
    </w:p>
    <w:p>
      <w:pPr>
        <w:spacing w:after="60"/>
        <w:ind w:left="510" w:hanging="510"/>
        <w:jc w:val="both"/>
      </w:pPr>
      <w:r>
        <w:rPr>
          <w:b/>
        </w:rPr>
        <w:t xml:space="preserve">5. </w:t>
      </w:r>
      <w:r>
        <w:rPr>
          <w:b w:val="0"/>
          <w:i w:val="0"/>
        </w:rPr>
        <w:t>От рыка Ачарьи ум Кришны пришёл в волнение, и Он по Своей воле притянул одну пригоршню цветов.</w:t>
      </w:r>
    </w:p>
    <w:p>
      <w:pPr>
        <w:spacing w:after="60"/>
        <w:ind w:left="510" w:hanging="510"/>
        <w:jc w:val="both"/>
      </w:pPr>
      <w:r>
        <w:rPr>
          <w:b/>
        </w:rPr>
        <w:t xml:space="preserve">6. </w:t>
      </w:r>
      <w:r>
        <w:rPr>
          <w:b w:val="0"/>
          <w:i w:val="0"/>
        </w:rPr>
        <w:t>Увидев, как уносится пригоршня цветов, Ситанатха понял, что это милость Кришны, и побежал за ней.</w:t>
      </w:r>
    </w:p>
    <w:p>
      <w:pPr>
        <w:spacing w:after="60"/>
        <w:ind w:left="510" w:hanging="510"/>
        <w:jc w:val="both"/>
      </w:pPr>
      <w:r>
        <w:rPr>
          <w:b/>
        </w:rPr>
        <w:t xml:space="preserve">7. </w:t>
      </w:r>
      <w:r>
        <w:rPr>
          <w:b w:val="0"/>
          <w:i w:val="0"/>
        </w:rPr>
        <w:t>Вспоминая имя Хари, следом бежал Харидас. Пригоршня цветов приплыла в Надию.</w:t>
      </w:r>
    </w:p>
    <w:p>
      <w:pPr>
        <w:spacing w:after="60"/>
        <w:ind w:left="510" w:hanging="510"/>
        <w:jc w:val="both"/>
      </w:pPr>
      <w:r>
        <w:rPr>
          <w:b/>
        </w:rPr>
        <w:t xml:space="preserve">8. </w:t>
      </w:r>
      <w:r>
        <w:rPr>
          <w:b w:val="0"/>
          <w:i w:val="0"/>
        </w:rPr>
        <w:t>Господь сказал: «Послушай, милый Харидас: в этом селении явится Кришначандра.</w:t>
      </w:r>
    </w:p>
    <w:p>
      <w:pPr>
        <w:spacing w:after="60"/>
        <w:ind w:left="510" w:hanging="510"/>
        <w:jc w:val="both"/>
      </w:pPr>
      <w:r>
        <w:rPr>
          <w:b/>
        </w:rPr>
        <w:t xml:space="preserve">9. </w:t>
      </w:r>
      <w:r>
        <w:rPr>
          <w:b w:val="0"/>
          <w:i w:val="0"/>
        </w:rPr>
        <w:t>Верное слово „Ананта-самхиты“ сегодня воочию подтвердилось».</w:t>
      </w:r>
    </w:p>
    <w:p>
      <w:pPr>
        <w:spacing w:after="60"/>
        <w:ind w:left="510" w:hanging="510"/>
        <w:jc w:val="both"/>
      </w:pPr>
      <w:r>
        <w:rPr>
          <w:b/>
        </w:rPr>
        <w:t xml:space="preserve">10. </w:t>
      </w:r>
      <w:r>
        <w:rPr>
          <w:b w:val="0"/>
          <w:i w:val="0"/>
        </w:rPr>
        <w:t>В это время супруга Джаганнатхи Мишры — Шачи Тхакурани, воплощение Шри Яшоды, —</w:t>
      </w:r>
    </w:p>
    <w:p>
      <w:pPr>
        <w:spacing w:after="60"/>
        <w:ind w:left="510" w:hanging="510"/>
        <w:jc w:val="both"/>
      </w:pPr>
      <w:r>
        <w:rPr>
          <w:b/>
        </w:rPr>
        <w:t xml:space="preserve">11. </w:t>
      </w:r>
      <w:r>
        <w:rPr>
          <w:b w:val="0"/>
          <w:i w:val="0"/>
        </w:rPr>
        <w:t>пришла омыться в Ганге; она была беременна. Та пригоршня цветов прильнула к её телу.</w:t>
      </w:r>
    </w:p>
    <w:p>
      <w:pPr>
        <w:spacing w:after="60"/>
        <w:ind w:left="510" w:hanging="510"/>
        <w:jc w:val="both"/>
      </w:pPr>
      <w:r>
        <w:rPr>
          <w:b/>
        </w:rPr>
        <w:t xml:space="preserve">12. </w:t>
      </w:r>
      <w:r>
        <w:rPr>
          <w:b w:val="0"/>
          <w:i w:val="0"/>
        </w:rPr>
        <w:t>Шачи подумала: «Что за дурной знак сегодня? Отталкиваю цветы, а они липнут к телу».</w:t>
      </w:r>
    </w:p>
    <w:p>
      <w:pPr>
        <w:spacing w:after="60"/>
        <w:ind w:left="510" w:hanging="510"/>
        <w:jc w:val="both"/>
      </w:pPr>
      <w:r>
        <w:rPr>
          <w:b/>
        </w:rPr>
        <w:t xml:space="preserve">13. </w:t>
      </w:r>
      <w:r>
        <w:rPr>
          <w:b w:val="0"/>
          <w:i w:val="0"/>
        </w:rPr>
        <w:t>Тогда Шачи поспешно омылась и вышла на берег. Господь в экстазе узнал в ней мать Кришны.</w:t>
      </w:r>
    </w:p>
    <w:p>
      <w:pPr>
        <w:spacing w:after="60"/>
        <w:ind w:left="510" w:hanging="510"/>
        <w:jc w:val="both"/>
      </w:pPr>
      <w:r>
        <w:rPr>
          <w:b/>
        </w:rPr>
        <w:t xml:space="preserve">14. </w:t>
      </w:r>
      <w:r>
        <w:rPr>
          <w:b w:val="0"/>
          <w:i w:val="0"/>
        </w:rPr>
        <w:t>Увидев у неё признаки беременности, Господь подумал: «Возможно, из этого чрева явится Кришначандра».</w:t>
      </w:r>
    </w:p>
    <w:p>
      <w:pPr>
        <w:spacing w:after="60"/>
        <w:ind w:left="510" w:hanging="510"/>
        <w:jc w:val="both"/>
      </w:pPr>
      <w:r>
        <w:rPr>
          <w:b/>
        </w:rPr>
        <w:t xml:space="preserve">15. </w:t>
      </w:r>
      <w:r>
        <w:rPr>
          <w:b w:val="0"/>
          <w:i w:val="0"/>
        </w:rPr>
        <w:t>Чтобы проверить это, Он поклонился плоду — но, поскольку плод был обычным, произошёл выкидыш.</w:t>
      </w:r>
    </w:p>
    <w:p>
      <w:pPr>
        <w:spacing w:after="60"/>
        <w:ind w:left="510" w:hanging="510"/>
        <w:jc w:val="both"/>
      </w:pPr>
      <w:r>
        <w:rPr>
          <w:b/>
        </w:rPr>
        <w:t xml:space="preserve">16. </w:t>
      </w:r>
      <w:r>
        <w:rPr>
          <w:b w:val="0"/>
          <w:i w:val="0"/>
        </w:rPr>
        <w:t>Глубоко опечаленная, Шачи, потеряв плод, поспешно омылась в Ганге и ушла домой.</w:t>
      </w:r>
    </w:p>
    <w:p>
      <w:pPr>
        <w:spacing w:after="60"/>
        <w:ind w:left="510" w:hanging="510"/>
        <w:jc w:val="both"/>
      </w:pPr>
      <w:r>
        <w:rPr>
          <w:b/>
        </w:rPr>
        <w:t xml:space="preserve">17. </w:t>
      </w:r>
      <w:r>
        <w:rPr>
          <w:b w:val="0"/>
          <w:i w:val="0"/>
        </w:rPr>
        <w:t>Увидев жену унылой, достойный Мишра сказал: «Отчего ты сегодня так печальна?»</w:t>
      </w:r>
    </w:p>
    <w:p>
      <w:pPr>
        <w:spacing w:after="60"/>
        <w:ind w:left="510" w:hanging="510"/>
        <w:jc w:val="both"/>
      </w:pPr>
      <w:r>
        <w:rPr>
          <w:b/>
        </w:rPr>
        <w:t xml:space="preserve">18. </w:t>
      </w:r>
      <w:r>
        <w:rPr>
          <w:b w:val="0"/>
          <w:i w:val="0"/>
        </w:rPr>
        <w:t>Шачи ответила: «Откуда-то пришёл старый брахман: едва он поклонился, у меня случился выкидыш».</w:t>
      </w:r>
    </w:p>
    <w:p>
      <w:pPr>
        <w:spacing w:after="60"/>
        <w:ind w:left="510" w:hanging="510"/>
        <w:jc w:val="both"/>
      </w:pPr>
      <w:r>
        <w:rPr>
          <w:b/>
        </w:rPr>
        <w:t xml:space="preserve">19. </w:t>
      </w:r>
      <w:r>
        <w:rPr>
          <w:b w:val="0"/>
          <w:i w:val="0"/>
        </w:rPr>
        <w:t>Джаганнатха сказал: «Человек — лишь орудие; поистине причина всех дел — Ишвара.</w:t>
      </w:r>
    </w:p>
    <w:p>
      <w:pPr>
        <w:spacing w:after="60"/>
        <w:ind w:left="510" w:hanging="510"/>
        <w:jc w:val="both"/>
      </w:pPr>
      <w:r>
        <w:rPr>
          <w:b/>
        </w:rPr>
        <w:t xml:space="preserve">20. </w:t>
      </w:r>
      <w:r>
        <w:rPr>
          <w:b w:val="0"/>
          <w:i w:val="0"/>
        </w:rPr>
        <w:t>Оставь скорбь и вспоминай Нараяну: от Него усмиряются все препятствия».</w:t>
      </w:r>
    </w:p>
    <w:p>
      <w:pPr>
        <w:spacing w:after="60"/>
        <w:ind w:left="510" w:hanging="510"/>
        <w:jc w:val="both"/>
      </w:pPr>
      <w:r>
        <w:rPr>
          <w:b/>
        </w:rPr>
        <w:t xml:space="preserve">21. </w:t>
      </w:r>
      <w:r>
        <w:rPr>
          <w:b w:val="0"/>
          <w:i w:val="0"/>
        </w:rPr>
        <w:t>А здесь Шри Шри Адвайта Ачарья, поразмыслив, открыл в Навадвипе школу (тол) — ради Гауранги.</w:t>
      </w:r>
    </w:p>
    <w:p>
      <w:pPr>
        <w:spacing w:after="60"/>
        <w:ind w:left="510" w:hanging="510"/>
        <w:jc w:val="both"/>
      </w:pPr>
      <w:r>
        <w:rPr>
          <w:b/>
        </w:rPr>
        <w:t xml:space="preserve">22. </w:t>
      </w:r>
      <w:r>
        <w:rPr>
          <w:b w:val="0"/>
          <w:i w:val="0"/>
        </w:rPr>
        <w:t>Все пандиты и благородные люди той Надии, почитая Господа первым, приходили к Нему.</w:t>
      </w:r>
    </w:p>
    <w:p>
      <w:pPr>
        <w:spacing w:after="60"/>
        <w:ind w:left="510" w:hanging="510"/>
        <w:jc w:val="both"/>
      </w:pPr>
      <w:r>
        <w:rPr>
          <w:b/>
        </w:rPr>
        <w:t xml:space="preserve">23. </w:t>
      </w:r>
      <w:r>
        <w:rPr>
          <w:b w:val="0"/>
          <w:i w:val="0"/>
        </w:rPr>
        <w:t>Пандит Шривас Тхакур, воплощение Нарады, обрёл с Господом безграничную радость.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24. </w:t>
      </w:r>
      <w:r>
        <w:rPr>
          <w:b w:val="0"/>
          <w:i w:val="0"/>
        </w:rPr>
        <w:t>Днём Господь учил студентов «Гите» и «Бхагавате», а порой, по желанию учеников, — Ведам и смрити.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25. </w:t>
      </w:r>
      <w:r>
        <w:rPr>
          <w:b w:val="0"/>
          <w:i w:val="0"/>
        </w:rPr>
        <w:t>Ночью, сойдясь с Харидасом, Он громко пел санкиртану имени Хари.</w:t>
      </w:r>
    </w:p>
    <w:p>
      <w:pPr>
        <w:spacing w:after="60"/>
        <w:ind w:left="510" w:hanging="510"/>
        <w:jc w:val="both"/>
      </w:pPr>
      <w:r>
        <w:rPr>
          <w:b/>
        </w:rPr>
        <w:t xml:space="preserve">26. </w:t>
      </w:r>
      <w:r>
        <w:rPr>
          <w:b w:val="0"/>
          <w:i w:val="0"/>
        </w:rPr>
        <w:t>Видя неземные деяния Шри Адвайты Прабху, Вишнудас Ачарья принял от Него мантру.</w:t>
      </w:r>
    </w:p>
    <w:p>
      <w:pPr>
        <w:spacing w:after="60"/>
        <w:ind w:left="510" w:hanging="510"/>
        <w:jc w:val="both"/>
      </w:pPr>
      <w:r>
        <w:rPr>
          <w:b/>
        </w:rPr>
        <w:t xml:space="preserve">27. </w:t>
      </w:r>
      <w:r>
        <w:rPr>
          <w:b w:val="0"/>
          <w:i w:val="0"/>
        </w:rPr>
        <w:t>Он изучал у Господа «Шримад-Бхагаватам», и многие вайшнавы приходили слушать это чтение.</w:t>
      </w:r>
    </w:p>
    <w:p>
      <w:pPr>
        <w:spacing w:after="60"/>
        <w:ind w:left="510" w:hanging="510"/>
        <w:jc w:val="both"/>
      </w:pPr>
      <w:r>
        <w:rPr>
          <w:b/>
        </w:rPr>
        <w:t xml:space="preserve">28. </w:t>
      </w:r>
      <w:r>
        <w:rPr>
          <w:b w:val="0"/>
          <w:i w:val="0"/>
        </w:rPr>
        <w:t>Нандини и другие, а также Шриман Васудева Датта, приняв от Господа мантру, обрели исполнение.</w:t>
      </w:r>
    </w:p>
    <w:p>
      <w:pPr>
        <w:spacing w:after="60"/>
        <w:ind w:left="510" w:hanging="510"/>
        <w:jc w:val="both"/>
      </w:pPr>
      <w:r>
        <w:rPr>
          <w:b/>
        </w:rPr>
        <w:t xml:space="preserve">29. </w:t>
      </w:r>
      <w:r>
        <w:rPr>
          <w:b w:val="0"/>
          <w:i w:val="0"/>
        </w:rPr>
        <w:t>С множеством учеников Господь беседовал о Кришне, а порой, опьянённый любовью, говорил бессвязно.</w:t>
      </w:r>
    </w:p>
    <w:p>
      <w:pPr>
        <w:spacing w:after="60"/>
        <w:ind w:left="510" w:hanging="510"/>
        <w:jc w:val="both"/>
      </w:pPr>
      <w:r>
        <w:rPr>
          <w:b/>
        </w:rPr>
        <w:t xml:space="preserve">30. </w:t>
      </w:r>
      <w:r>
        <w:rPr>
          <w:b w:val="0"/>
          <w:i w:val="0"/>
        </w:rPr>
        <w:t>Плоды за плодами у Шачи, жены Джаганнатхи Мишры, один за другим гибли от поклонов Адвайты.</w:t>
      </w:r>
    </w:p>
    <w:p>
      <w:pPr>
        <w:spacing w:after="60"/>
        <w:ind w:left="510" w:hanging="510"/>
        <w:jc w:val="both"/>
      </w:pPr>
      <w:r>
        <w:rPr>
          <w:b/>
        </w:rPr>
        <w:t xml:space="preserve">31. </w:t>
      </w:r>
      <w:r>
        <w:rPr>
          <w:b w:val="0"/>
          <w:i w:val="0"/>
        </w:rPr>
        <w:t>Когда пропал уже восьмой плод, Шачи в великой скорби со слезами сказала Джаганнатхе Мишре:</w:t>
      </w:r>
    </w:p>
    <w:p>
      <w:pPr>
        <w:spacing w:after="60"/>
        <w:ind w:left="510" w:hanging="510"/>
        <w:jc w:val="both"/>
      </w:pPr>
      <w:r>
        <w:rPr>
          <w:b/>
        </w:rPr>
        <w:t xml:space="preserve">32. </w:t>
      </w:r>
      <w:r>
        <w:rPr>
          <w:b w:val="0"/>
          <w:i w:val="0"/>
        </w:rPr>
        <w:t>«Поклоны Адвайты нас погубили. Устрой же как-нибудь, чтобы сохранился род».</w:t>
      </w:r>
    </w:p>
    <w:p>
      <w:pPr>
        <w:spacing w:after="60"/>
        <w:ind w:left="510" w:hanging="510"/>
        <w:jc w:val="both"/>
      </w:pPr>
      <w:r>
        <w:rPr>
          <w:b/>
        </w:rPr>
        <w:t xml:space="preserve">33. </w:t>
      </w:r>
      <w:r>
        <w:rPr>
          <w:b w:val="0"/>
          <w:i w:val="0"/>
        </w:rPr>
        <w:t>Услышав это, лучший из брахманов Мишра, чистый в соблюдении шастр, взволнованно пришёл туда, где был Владыка Адвайта.</w:t>
      </w:r>
    </w:p>
    <w:p>
      <w:pPr>
        <w:spacing w:after="60"/>
        <w:ind w:left="510" w:hanging="510"/>
        <w:jc w:val="both"/>
      </w:pPr>
      <w:r>
        <w:rPr>
          <w:b/>
        </w:rPr>
        <w:t xml:space="preserve">34. </w:t>
      </w:r>
      <w:r>
        <w:rPr>
          <w:b w:val="0"/>
          <w:i w:val="0"/>
        </w:rPr>
        <w:t>Поклонившись Господу, он вознёс многие хвалы; Господь благословил Мишру и усадил его.</w:t>
      </w:r>
    </w:p>
    <w:p>
      <w:pPr>
        <w:spacing w:after="60"/>
        <w:ind w:left="510" w:hanging="510"/>
        <w:jc w:val="both"/>
      </w:pPr>
      <w:r>
        <w:rPr>
          <w:b/>
        </w:rPr>
        <w:t xml:space="preserve">35. </w:t>
      </w:r>
      <w:r>
        <w:rPr>
          <w:b w:val="0"/>
          <w:i w:val="0"/>
        </w:rPr>
        <w:t>Господь спросил: «Зачем ты пришёл ко Мне?» Достойный Мишра, сложив ладони, мягко ответил:</w:t>
      </w:r>
    </w:p>
    <w:p>
      <w:pPr>
        <w:spacing w:after="60"/>
        <w:ind w:left="510" w:hanging="510"/>
        <w:jc w:val="both"/>
      </w:pPr>
      <w:r>
        <w:rPr>
          <w:b/>
        </w:rPr>
        <w:t xml:space="preserve">36. </w:t>
      </w:r>
      <w:r>
        <w:rPr>
          <w:b w:val="0"/>
          <w:i w:val="0"/>
        </w:rPr>
        <w:t>«Я принимаю прибежище у Твоих святых стоп. Если есть на мне оскорбление — прости его.</w:t>
      </w:r>
    </w:p>
    <w:p>
      <w:pPr>
        <w:spacing w:after="60"/>
        <w:ind w:left="510" w:hanging="510"/>
        <w:jc w:val="both"/>
      </w:pPr>
      <w:r>
        <w:rPr>
          <w:b/>
        </w:rPr>
        <w:t xml:space="preserve">37. </w:t>
      </w:r>
      <w:r>
        <w:rPr>
          <w:b w:val="0"/>
          <w:i w:val="0"/>
        </w:rPr>
        <w:t>Будь милостив, Господи, подай мне милостыню: чтобы у такого несчастного, как я, сохранился род».</w:t>
      </w:r>
    </w:p>
    <w:p>
      <w:pPr>
        <w:spacing w:after="60"/>
        <w:ind w:left="510" w:hanging="510"/>
        <w:jc w:val="both"/>
      </w:pPr>
      <w:r>
        <w:rPr>
          <w:b/>
        </w:rPr>
        <w:t xml:space="preserve">38. </w:t>
      </w:r>
      <w:r>
        <w:rPr>
          <w:b w:val="0"/>
          <w:i w:val="0"/>
        </w:rPr>
        <w:t>Господь сказал: «Теперь ступай домой. Что следует сделать — Я тебе скажу».</w:t>
      </w:r>
    </w:p>
    <w:p>
      <w:pPr>
        <w:spacing w:after="60"/>
        <w:ind w:left="510" w:hanging="510"/>
        <w:jc w:val="both"/>
      </w:pPr>
      <w:r>
        <w:rPr>
          <w:b/>
        </w:rPr>
        <w:t xml:space="preserve">39. </w:t>
      </w:r>
      <w:r>
        <w:rPr>
          <w:b w:val="0"/>
          <w:i w:val="0"/>
        </w:rPr>
        <w:t>Получив повеление Господа, Мишра пошёл домой и передал Шачи утешительные слова Господа.</w:t>
      </w:r>
    </w:p>
    <w:p>
      <w:pPr>
        <w:spacing w:after="60"/>
        <w:ind w:left="510" w:hanging="510"/>
        <w:jc w:val="both"/>
      </w:pPr>
      <w:r>
        <w:rPr>
          <w:b/>
        </w:rPr>
        <w:t xml:space="preserve">40. </w:t>
      </w:r>
      <w:r>
        <w:rPr>
          <w:b w:val="0"/>
          <w:i w:val="0"/>
        </w:rPr>
        <w:t>На другой день мой Господь, совершив утренние обряды, поспешно пришёл в дом Джаганнатхи Мишры.</w:t>
      </w:r>
    </w:p>
    <w:p>
      <w:pPr>
        <w:spacing w:after="60"/>
        <w:ind w:left="510" w:hanging="510"/>
        <w:jc w:val="both"/>
      </w:pPr>
      <w:r>
        <w:rPr>
          <w:b/>
        </w:rPr>
        <w:t xml:space="preserve">41. </w:t>
      </w:r>
      <w:r>
        <w:rPr>
          <w:b w:val="0"/>
          <w:i w:val="0"/>
        </w:rPr>
        <w:t>Увидев приход Господа, лучший из брахманов Мишра, взяв в зубы травинку, вышел Ему навстречу.</w:t>
      </w:r>
    </w:p>
    <w:p>
      <w:pPr>
        <w:spacing w:after="60"/>
        <w:ind w:left="510" w:hanging="510"/>
        <w:jc w:val="both"/>
      </w:pPr>
      <w:r>
        <w:rPr>
          <w:b/>
        </w:rPr>
        <w:t xml:space="preserve">42. </w:t>
      </w:r>
      <w:r>
        <w:rPr>
          <w:b w:val="0"/>
          <w:i w:val="0"/>
        </w:rPr>
        <w:t>Простёршись, он дал Ему место, чтобы сесть, поднёс воду для омовения стоп и аргхью и почтил Его.</w:t>
      </w:r>
    </w:p>
    <w:p>
      <w:pPr>
        <w:spacing w:after="60"/>
        <w:ind w:left="510" w:hanging="510"/>
        <w:jc w:val="both"/>
      </w:pPr>
      <w:r>
        <w:rPr>
          <w:b/>
        </w:rPr>
        <w:t xml:space="preserve">43. </w:t>
      </w:r>
      <w:r>
        <w:rPr>
          <w:b w:val="0"/>
          <w:i w:val="0"/>
        </w:rPr>
        <w:t>Затем подошла Шачи-деви и поклонилась. Господь сказал: «Дитя, да будешь ты матерью сына».</w:t>
      </w:r>
    </w:p>
    <w:p>
      <w:pPr>
        <w:spacing w:after="60"/>
        <w:ind w:left="510" w:hanging="510"/>
        <w:jc w:val="both"/>
      </w:pPr>
      <w:r>
        <w:rPr>
          <w:b/>
        </w:rPr>
        <w:t xml:space="preserve">44. </w:t>
      </w:r>
      <w:r>
        <w:rPr>
          <w:b w:val="0"/>
          <w:i w:val="0"/>
        </w:rPr>
        <w:t>Услышав это, царь брахманов Мишра в великой радости сказал: «Сделай так, чтобы Твоё слово исполнилось».</w:t>
      </w:r>
    </w:p>
    <w:p>
      <w:pPr>
        <w:spacing w:after="60"/>
        <w:ind w:left="510" w:hanging="510"/>
        <w:jc w:val="both"/>
      </w:pPr>
      <w:r>
        <w:rPr>
          <w:b/>
        </w:rPr>
        <w:t xml:space="preserve">45. </w:t>
      </w:r>
      <w:r>
        <w:rPr>
          <w:b w:val="0"/>
          <w:i w:val="0"/>
        </w:rPr>
        <w:t>Господь сказал: «Во сне Я получил одну мантру; примите её оба с преданностью.</w:t>
      </w:r>
    </w:p>
    <w:p>
      <w:pPr>
        <w:spacing w:after="60"/>
        <w:ind w:left="510" w:hanging="510"/>
        <w:jc w:val="both"/>
      </w:pPr>
      <w:r>
        <w:rPr>
          <w:b/>
        </w:rPr>
        <w:t xml:space="preserve">46. </w:t>
      </w:r>
      <w:r>
        <w:rPr>
          <w:b w:val="0"/>
          <w:i w:val="0"/>
        </w:rPr>
        <w:t>Тогда все несчастья непременно исчезнут, и вы обретёте божественного сына — величайшего учёного».</w:t>
      </w:r>
    </w:p>
    <w:p>
      <w:pPr>
        <w:spacing w:after="60"/>
        <w:ind w:left="510" w:hanging="510"/>
        <w:jc w:val="both"/>
      </w:pPr>
      <w:r>
        <w:rPr>
          <w:b/>
        </w:rPr>
        <w:t xml:space="preserve">47. </w:t>
      </w:r>
      <w:r>
        <w:rPr>
          <w:b w:val="0"/>
          <w:i w:val="0"/>
        </w:rPr>
        <w:t>Услышав повеление, оба омылись и пришли. Тогда Господь по правилам совершил поклонение Нараяне</w:t>
      </w:r>
    </w:p>
    <w:p>
      <w:pPr>
        <w:spacing w:after="60"/>
        <w:ind w:left="510" w:hanging="510"/>
        <w:jc w:val="both"/>
      </w:pPr>
      <w:r>
        <w:rPr>
          <w:b/>
        </w:rPr>
        <w:t xml:space="preserve">48. </w:t>
      </w:r>
      <w:r>
        <w:rPr>
          <w:b w:val="0"/>
          <w:i w:val="0"/>
        </w:rPr>
        <w:t>и дал обоим мантру: Шри Адвайтачандра дал великую четырёхсложную мантру Шри Гаура-Гопалы.</w:t>
      </w:r>
    </w:p>
    <w:p>
      <w:pPr>
        <w:spacing w:after="60"/>
        <w:ind w:left="510" w:hanging="510"/>
        <w:jc w:val="both"/>
      </w:pPr>
      <w:r>
        <w:rPr>
          <w:b/>
        </w:rPr>
        <w:t xml:space="preserve">49. </w:t>
      </w:r>
      <w:r>
        <w:rPr>
          <w:b w:val="0"/>
          <w:i w:val="0"/>
        </w:rPr>
        <w:t>Получив мантру, оба исполнились чувства и, поклонившись Господу, смиренно вознесли хвалу.</w:t>
      </w:r>
    </w:p>
    <w:p>
      <w:pPr>
        <w:spacing w:after="60"/>
        <w:ind w:left="510" w:hanging="510"/>
        <w:jc w:val="both"/>
      </w:pPr>
      <w:r>
        <w:rPr>
          <w:b/>
        </w:rPr>
        <w:t xml:space="preserve">50. </w:t>
      </w:r>
      <w:r>
        <w:rPr>
          <w:b w:val="0"/>
          <w:i w:val="0"/>
        </w:rPr>
        <w:t>«Да обратится ваш ум к Кришне», — дал благословение лучший из владык; затем, отобедав, ушёл к Себе.</w:t>
      </w:r>
    </w:p>
    <w:p>
      <w:pPr>
        <w:spacing w:after="60"/>
        <w:ind w:left="510" w:hanging="510"/>
        <w:jc w:val="both"/>
      </w:pPr>
      <w:r>
        <w:rPr>
          <w:b/>
        </w:rPr>
        <w:t xml:space="preserve">51. </w:t>
      </w:r>
      <w:r>
        <w:rPr>
          <w:b w:val="0"/>
          <w:i w:val="0"/>
        </w:rPr>
        <w:t>Через несколько дней Шачи понесла, и от этого явился Вишварупа, обитель добродетелей.</w:t>
      </w:r>
    </w:p>
    <w:p>
      <w:pPr>
        <w:spacing w:after="60"/>
        <w:ind w:left="510" w:hanging="510"/>
        <w:jc w:val="both"/>
      </w:pPr>
      <w:r>
        <w:rPr>
          <w:b/>
        </w:rPr>
        <w:t xml:space="preserve">52. </w:t>
      </w:r>
      <w:r>
        <w:rPr>
          <w:b w:val="0"/>
          <w:i w:val="0"/>
        </w:rPr>
        <w:t>Господь называет его Маха-Санкаршаной; его величия не знает и Четырёхликий.</w:t>
      </w:r>
    </w:p>
    <w:p>
      <w:pPr>
        <w:spacing w:after="60"/>
        <w:ind w:left="510" w:hanging="510"/>
        <w:jc w:val="both"/>
      </w:pPr>
      <w:r>
        <w:rPr>
          <w:b/>
        </w:rPr>
        <w:t xml:space="preserve">53. </w:t>
      </w:r>
      <w:r>
        <w:rPr>
          <w:b w:val="0"/>
          <w:i w:val="0"/>
        </w:rPr>
        <w:t>С рождения он был отрешён, к изумлению людей, и вместе с Ачарьей проповедовал дхарму.</w:t>
      </w:r>
    </w:p>
    <w:p>
      <w:pPr>
        <w:spacing w:after="60"/>
        <w:ind w:left="510" w:hanging="510"/>
        <w:jc w:val="both"/>
      </w:pPr>
      <w:r>
        <w:rPr>
          <w:b/>
        </w:rPr>
        <w:t xml:space="preserve">54. </w:t>
      </w:r>
      <w:r>
        <w:rPr>
          <w:b w:val="0"/>
          <w:i w:val="0"/>
        </w:rPr>
        <w:t>Теперь расскажу о нисхождении Махапрабху Чайтаньи: одно слушание об этом делает душу благословенной.</w:t>
      </w:r>
    </w:p>
    <w:p>
      <w:pPr>
        <w:spacing w:after="60"/>
        <w:ind w:left="510" w:hanging="510"/>
        <w:jc w:val="both"/>
      </w:pPr>
      <w:r>
        <w:rPr>
          <w:b/>
        </w:rPr>
        <w:t xml:space="preserve">55. </w:t>
      </w:r>
      <w:r>
        <w:rPr>
          <w:b w:val="0"/>
          <w:i w:val="0"/>
        </w:rPr>
        <w:t>Шри Адвайтачандра каждый день после поклонения Кришне громко рычал: «Приди, Гаура Хари!»</w:t>
      </w:r>
    </w:p>
    <w:p>
      <w:pPr>
        <w:spacing w:after="60"/>
        <w:ind w:left="510" w:hanging="510"/>
        <w:jc w:val="both"/>
      </w:pPr>
      <w:r>
        <w:rPr>
          <w:b/>
        </w:rPr>
        <w:t xml:space="preserve">56. </w:t>
      </w:r>
      <w:r>
        <w:rPr>
          <w:b w:val="0"/>
          <w:i w:val="0"/>
        </w:rPr>
        <w:t>Рык Адвайты — великая мантра, притягивающая Кришну: от неё ум Кришны пришёл в крайнее волнение.</w:t>
      </w:r>
    </w:p>
    <w:p>
      <w:pPr>
        <w:spacing w:after="60"/>
        <w:ind w:left="510" w:hanging="510"/>
        <w:jc w:val="both"/>
      </w:pPr>
      <w:r>
        <w:rPr>
          <w:b/>
        </w:rPr>
        <w:t xml:space="preserve">57. </w:t>
      </w:r>
      <w:r>
        <w:rPr>
          <w:b w:val="0"/>
          <w:i w:val="0"/>
        </w:rPr>
        <w:t>Приняв чистую благость, Кришна с милостивым сердцем нисшёл в город Надию.</w:t>
      </w:r>
    </w:p>
    <w:p>
      <w:pPr>
        <w:spacing w:after="60"/>
        <w:ind w:left="510" w:hanging="510"/>
        <w:jc w:val="both"/>
      </w:pPr>
      <w:r>
        <w:rPr>
          <w:b/>
        </w:rPr>
        <w:t xml:space="preserve">58. </w:t>
      </w:r>
      <w:r>
        <w:rPr>
          <w:b w:val="0"/>
          <w:i w:val="0"/>
        </w:rPr>
        <w:t>В лоне Шачи, как в молочном океане, взошла луна Гауры — Ачарья понял это по сиянию тела Шачи.</w:t>
      </w:r>
    </w:p>
    <w:p>
      <w:pPr>
        <w:spacing w:after="60"/>
        <w:ind w:left="510" w:hanging="510"/>
        <w:jc w:val="both"/>
      </w:pPr>
      <w:r>
        <w:rPr>
          <w:b/>
        </w:rPr>
        <w:t xml:space="preserve">59. </w:t>
      </w:r>
      <w:r>
        <w:rPr>
          <w:b w:val="0"/>
          <w:i w:val="0"/>
        </w:rPr>
        <w:t>Однажды Господь сидел в укромном месте на берегу Ганги и поклонялся Кришне туласи, сандалом и цветами.</w:t>
      </w:r>
    </w:p>
    <w:p>
      <w:pPr>
        <w:spacing w:after="60"/>
        <w:ind w:left="510" w:hanging="510"/>
        <w:jc w:val="both"/>
      </w:pPr>
      <w:r>
        <w:rPr>
          <w:b/>
        </w:rPr>
        <w:t xml:space="preserve">60. </w:t>
      </w:r>
      <w:r>
        <w:rPr>
          <w:b w:val="0"/>
          <w:i w:val="0"/>
        </w:rPr>
        <w:t>Представив облик Кришны в Ганге, Он пустил по Ганге три пригоршни цветов.</w:t>
      </w:r>
    </w:p>
    <w:p>
      <w:pPr>
        <w:spacing w:after="60"/>
        <w:ind w:left="510" w:hanging="510"/>
        <w:jc w:val="both"/>
      </w:pPr>
      <w:r>
        <w:rPr>
          <w:b/>
        </w:rPr>
        <w:t xml:space="preserve">61. </w:t>
      </w:r>
      <w:r>
        <w:rPr>
          <w:b w:val="0"/>
          <w:i w:val="0"/>
        </w:rPr>
        <w:t>По воле Кришны пригоршни цветов быстро поплыли и, как прежде, прильнули к телу Шачи-деви.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62. </w:t>
      </w:r>
      <w:r>
        <w:rPr>
          <w:b w:val="0"/>
          <w:i w:val="0"/>
        </w:rPr>
        <w:t>Увидев это, Шачи вздрогнула и с печалью подумала: «Кто же снова прислал цветы, сосредоточившись?»</w:t>
      </w:r>
    </w:p>
    <w:p>
      <w:pPr>
        <w:spacing w:after="60"/>
        <w:ind w:left="510" w:hanging="510"/>
        <w:jc w:val="both"/>
      </w:pPr>
      <w:r>
        <w:rPr>
          <w:b/>
        </w:rPr>
        <w:t xml:space="preserve">63. </w:t>
      </w:r>
      <w:r>
        <w:rPr>
          <w:b w:val="0"/>
          <w:i w:val="0"/>
        </w:rPr>
        <w:t>Поспешно оттолкнув туласи и цветы, она вышла на берег, повторяя: «Рама, Нараяна, Хари».</w:t>
      </w:r>
    </w:p>
    <w:p>
      <w:pPr>
        <w:spacing w:after="60"/>
        <w:ind w:left="510" w:hanging="510"/>
        <w:jc w:val="both"/>
      </w:pPr>
      <w:r>
        <w:rPr>
          <w:b/>
        </w:rPr>
        <w:t xml:space="preserve">64. </w:t>
      </w:r>
      <w:r>
        <w:rPr>
          <w:b w:val="0"/>
          <w:i w:val="0"/>
        </w:rPr>
        <w:t>Видя это, Господь излил божественную любовь и снова и снова рычал: «Гаура Хари!»</w:t>
      </w:r>
    </w:p>
    <w:p>
      <w:pPr>
        <w:spacing w:after="60"/>
        <w:ind w:left="510" w:hanging="510"/>
        <w:jc w:val="both"/>
      </w:pPr>
      <w:r>
        <w:rPr>
          <w:b/>
        </w:rPr>
        <w:t xml:space="preserve">65. </w:t>
      </w:r>
      <w:r>
        <w:rPr>
          <w:b w:val="0"/>
          <w:i w:val="0"/>
        </w:rPr>
        <w:t>Затем Господь Ситанатха обошёл мать Шри Шачи и поклонился плоду в её лоне.</w:t>
      </w:r>
    </w:p>
    <w:p>
      <w:pPr>
        <w:spacing w:after="60"/>
        <w:ind w:left="510" w:hanging="510"/>
        <w:jc w:val="both"/>
      </w:pPr>
      <w:r>
        <w:rPr>
          <w:b/>
        </w:rPr>
        <w:t xml:space="preserve">66. </w:t>
      </w:r>
      <w:r>
        <w:rPr>
          <w:b w:val="0"/>
          <w:i w:val="0"/>
        </w:rPr>
        <w:t>Шачи сказала: «Стой, стой, Ачарья Тхакур! От этого на мне будет великое оскорбление.</w:t>
      </w:r>
    </w:p>
    <w:p>
      <w:pPr>
        <w:spacing w:after="60"/>
        <w:ind w:left="510" w:hanging="510"/>
        <w:jc w:val="both"/>
      </w:pPr>
      <w:r>
        <w:rPr>
          <w:b/>
        </w:rPr>
        <w:t xml:space="preserve">67. </w:t>
      </w:r>
      <w:r>
        <w:rPr>
          <w:b w:val="0"/>
          <w:i w:val="0"/>
        </w:rPr>
        <w:t>Прежде ты поклонами погубил мои плоды. Скажи, Господи, зачем Ты снова кланяешься Своей ученице?»</w:t>
      </w:r>
    </w:p>
    <w:p>
      <w:pPr>
        <w:spacing w:after="60"/>
        <w:ind w:left="510" w:hanging="510"/>
        <w:jc w:val="both"/>
      </w:pPr>
      <w:r>
        <w:rPr>
          <w:b/>
        </w:rPr>
        <w:t xml:space="preserve">68. </w:t>
      </w:r>
      <w:r>
        <w:rPr>
          <w:b w:val="0"/>
          <w:i w:val="0"/>
        </w:rPr>
        <w:t>Сказав так, Шачи простёрлась перед Ним, а Господь благословил её и сказал:</w:t>
      </w:r>
    </w:p>
    <w:p>
      <w:pPr>
        <w:spacing w:after="60"/>
        <w:ind w:left="510" w:hanging="510"/>
        <w:jc w:val="both"/>
      </w:pPr>
      <w:r>
        <w:rPr>
          <w:b/>
        </w:rPr>
        <w:t xml:space="preserve">69. </w:t>
      </w:r>
      <w:r>
        <w:rPr>
          <w:b w:val="0"/>
          <w:i w:val="0"/>
        </w:rPr>
        <w:t>«Больше не бойся, матушка, — это истинное слово: из этого лона родится сын, подобный Кришне».</w:t>
      </w:r>
    </w:p>
    <w:p>
      <w:pPr>
        <w:spacing w:after="60"/>
        <w:ind w:left="510" w:hanging="510"/>
        <w:jc w:val="both"/>
      </w:pPr>
      <w:r>
        <w:rPr>
          <w:b/>
        </w:rPr>
        <w:t xml:space="preserve">70. </w:t>
      </w:r>
      <w:r>
        <w:rPr>
          <w:b w:val="0"/>
          <w:i w:val="0"/>
        </w:rPr>
        <w:t>Услышав это, Шачи в великой радости пошла домой, а Господь, опьянённый любовью, восклицал имя Хари.</w:t>
      </w:r>
    </w:p>
    <w:p>
      <w:pPr>
        <w:spacing w:after="60"/>
        <w:ind w:left="510" w:hanging="510"/>
        <w:jc w:val="both"/>
      </w:pPr>
      <w:r>
        <w:rPr>
          <w:b/>
        </w:rPr>
        <w:t xml:space="preserve">71. </w:t>
      </w:r>
      <w:r>
        <w:rPr>
          <w:b w:val="0"/>
          <w:i w:val="0"/>
        </w:rPr>
        <w:t>И вот у Шачи-деви исполнилось десять месяцев, но Шри Кришначандра всё не являлся.</w:t>
      </w:r>
    </w:p>
    <w:p>
      <w:pPr>
        <w:spacing w:after="60"/>
        <w:ind w:left="510" w:hanging="510"/>
        <w:jc w:val="both"/>
      </w:pPr>
      <w:r>
        <w:rPr>
          <w:b/>
        </w:rPr>
        <w:t xml:space="preserve">72. </w:t>
      </w:r>
      <w:r>
        <w:rPr>
          <w:b w:val="0"/>
          <w:i w:val="0"/>
        </w:rPr>
        <w:t>Мало-помалу прошло двенадцать месяцев, и Джаганнатха Мишра и другие пришли в великий страх.</w:t>
      </w:r>
    </w:p>
    <w:p>
      <w:pPr>
        <w:spacing w:after="60"/>
        <w:ind w:left="510" w:hanging="510"/>
        <w:jc w:val="both"/>
      </w:pPr>
      <w:r>
        <w:rPr>
          <w:b/>
        </w:rPr>
        <w:t xml:space="preserve">73. </w:t>
      </w:r>
      <w:r>
        <w:rPr>
          <w:b w:val="0"/>
          <w:i w:val="0"/>
        </w:rPr>
        <w:t>Отец Шачи Ниламбара Чакраварти был в астрологии поистине вторым Гаргой.</w:t>
      </w:r>
    </w:p>
    <w:p>
      <w:pPr>
        <w:spacing w:after="60"/>
        <w:ind w:left="510" w:hanging="510"/>
        <w:jc w:val="both"/>
      </w:pPr>
      <w:r>
        <w:rPr>
          <w:b/>
        </w:rPr>
        <w:t xml:space="preserve">74. </w:t>
      </w:r>
      <w:r>
        <w:rPr>
          <w:b w:val="0"/>
          <w:i w:val="0"/>
        </w:rPr>
        <w:t>Сделав расчёты, он сказал в собрании: «В этом лоне пребывает Великая Личность.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75. </w:t>
      </w:r>
      <w:r>
        <w:rPr>
          <w:b w:val="0"/>
          <w:i w:val="0"/>
        </w:rPr>
        <w:t>На тринадцатый месяц будет во всём благоприятный миг: Его явление принесёт душам великое благо».</w:t>
      </w:r>
    </w:p>
    <w:p>
      <w:pPr>
        <w:spacing w:after="60"/>
        <w:ind w:left="510" w:hanging="510"/>
        <w:jc w:val="both"/>
      </w:pPr>
      <w:r>
        <w:rPr>
          <w:b/>
        </w:rPr>
        <w:t xml:space="preserve">76. </w:t>
      </w:r>
      <w:r>
        <w:rPr>
          <w:b w:val="0"/>
          <w:i w:val="0"/>
        </w:rPr>
        <w:t>Услышав это, все поплыли в блаженстве. (Он явился,) как Нрисимха из хрустального столпа.</w:t>
      </w:r>
    </w:p>
    <w:p>
      <w:pPr>
        <w:spacing w:after="60"/>
        <w:ind w:left="510" w:hanging="510"/>
        <w:jc w:val="both"/>
      </w:pPr>
      <w:r>
        <w:rPr>
          <w:b/>
        </w:rPr>
        <w:t xml:space="preserve">77. </w:t>
      </w:r>
      <w:r>
        <w:rPr>
          <w:b w:val="0"/>
          <w:i w:val="0"/>
        </w:rPr>
        <w:t>У Самого Бхагавана нет связи с майей: Он — океан жемчужин любви, Шри Сач-чид-ананда.</w:t>
      </w:r>
    </w:p>
    <w:p>
      <w:pPr>
        <w:spacing w:after="60"/>
        <w:ind w:left="510" w:hanging="510"/>
        <w:jc w:val="both"/>
      </w:pPr>
      <w:r>
        <w:rPr>
          <w:b/>
        </w:rPr>
        <w:t xml:space="preserve">78. </w:t>
      </w:r>
      <w:r>
        <w:rPr>
          <w:b w:val="0"/>
          <w:i w:val="0"/>
        </w:rPr>
        <w:t>Где Его обитель — там Вриндаван; ради спасения душ Он являет тело.</w:t>
      </w:r>
    </w:p>
    <w:p>
      <w:pPr>
        <w:spacing w:after="60"/>
        <w:ind w:left="510" w:hanging="510"/>
        <w:jc w:val="both"/>
      </w:pPr>
      <w:r>
        <w:rPr>
          <w:b/>
        </w:rPr>
        <w:t xml:space="preserve">79. </w:t>
      </w:r>
      <w:r>
        <w:rPr>
          <w:b w:val="0"/>
          <w:i w:val="0"/>
        </w:rPr>
        <w:t>Его мать, отец и родня — духовны; обитель и всё прочее — духовно и вечно блаженно.</w:t>
      </w:r>
    </w:p>
    <w:p>
      <w:pPr>
        <w:spacing w:after="60"/>
        <w:ind w:left="510" w:hanging="510"/>
        <w:jc w:val="both"/>
      </w:pPr>
      <w:r>
        <w:rPr>
          <w:b/>
        </w:rPr>
        <w:t xml:space="preserve">80. </w:t>
      </w:r>
      <w:r>
        <w:rPr>
          <w:b w:val="0"/>
          <w:i w:val="0"/>
        </w:rPr>
        <w:t>По природе душ им кажется, будто они несут бремя и страдают; это лишь способ, которым Кришна являет всех.</w:t>
      </w:r>
    </w:p>
    <w:p>
      <w:pPr>
        <w:spacing w:after="60"/>
        <w:ind w:left="510" w:hanging="510"/>
        <w:jc w:val="both"/>
      </w:pPr>
      <w:r>
        <w:rPr>
          <w:b/>
        </w:rPr>
        <w:t xml:space="preserve">81. </w:t>
      </w:r>
      <w:r>
        <w:rPr>
          <w:b w:val="0"/>
          <w:i w:val="0"/>
        </w:rPr>
        <w:t>Шри Нанданандана, затаив в уме три желания, приняв чувства и сияние Шри Радхи,</w:t>
      </w:r>
    </w:p>
    <w:p>
      <w:pPr>
        <w:spacing w:after="60"/>
        <w:ind w:left="510" w:hanging="510"/>
        <w:jc w:val="both"/>
      </w:pPr>
      <w:r>
        <w:rPr>
          <w:b/>
        </w:rPr>
        <w:t xml:space="preserve">82. </w:t>
      </w:r>
      <w:r>
        <w:rPr>
          <w:b w:val="0"/>
          <w:i w:val="0"/>
        </w:rPr>
        <w:t>Сам нисшёл в Надии в облике Гауры и, раздавая чистую любовь, осчастливил вселенную.</w:t>
      </w:r>
    </w:p>
    <w:p>
      <w:pPr>
        <w:spacing w:after="60"/>
        <w:ind w:left="510" w:hanging="510"/>
        <w:jc w:val="both"/>
      </w:pPr>
      <w:r>
        <w:rPr>
          <w:b/>
        </w:rPr>
        <w:t xml:space="preserve">83. </w:t>
      </w:r>
      <w:r>
        <w:rPr>
          <w:b w:val="0"/>
          <w:i w:val="0"/>
        </w:rPr>
        <w:t>В полнолуние месяца Пхалгуна 1407 года эры Шака Раху пришёл и поглотил луну.</w:t>
      </w:r>
    </w:p>
    <w:p>
      <w:pPr>
        <w:spacing w:after="60"/>
        <w:ind w:left="510" w:hanging="510"/>
        <w:jc w:val="both"/>
      </w:pPr>
      <w:r>
        <w:rPr>
          <w:b/>
        </w:rPr>
        <w:t xml:space="preserve">84. </w:t>
      </w:r>
      <w:r>
        <w:rPr>
          <w:b w:val="0"/>
          <w:i w:val="0"/>
        </w:rPr>
        <w:t>Под знаком Льва, при восходящем Льве, при всех благих сочетаниях, земля затрепетала от любви к Кришне.</w:t>
      </w:r>
    </w:p>
    <w:p>
      <w:pPr>
        <w:spacing w:after="60"/>
        <w:ind w:left="510" w:hanging="510"/>
        <w:jc w:val="both"/>
      </w:pPr>
      <w:r>
        <w:rPr>
          <w:b/>
        </w:rPr>
        <w:t xml:space="preserve">85. </w:t>
      </w:r>
      <w:r>
        <w:rPr>
          <w:b w:val="0"/>
          <w:i w:val="0"/>
        </w:rPr>
        <w:t>Вечером, заставив всех произносить духовное имя Хари, явился Шри Кришна — став Гаурангой.</w:t>
      </w:r>
    </w:p>
    <w:p>
      <w:pPr>
        <w:spacing w:after="60"/>
        <w:ind w:left="510" w:hanging="510"/>
        <w:jc w:val="both"/>
      </w:pPr>
      <w:r>
        <w:rPr>
          <w:b/>
        </w:rPr>
        <w:t xml:space="preserve">86. </w:t>
      </w:r>
      <w:r>
        <w:rPr>
          <w:b w:val="0"/>
          <w:i w:val="0"/>
        </w:rPr>
        <w:t>С одной стороны — праздник качелей Кришны и радость в мире, с другой — затмение луны: великое блаженство.</w:t>
      </w:r>
    </w:p>
    <w:p>
      <w:pPr>
        <w:spacing w:after="60"/>
        <w:ind w:left="510" w:hanging="510"/>
        <w:jc w:val="both"/>
      </w:pPr>
      <w:r>
        <w:rPr>
          <w:b/>
        </w:rPr>
        <w:t xml:space="preserve">87. </w:t>
      </w:r>
      <w:r>
        <w:rPr>
          <w:b w:val="0"/>
          <w:i w:val="0"/>
        </w:rPr>
        <w:t>Одни, очистившись, раздавали дары и медитировали, другие плясали, третьи пели, восклицая: «Хари! Хари!»</w:t>
      </w:r>
    </w:p>
    <w:p>
      <w:pPr>
        <w:spacing w:after="60"/>
        <w:ind w:left="510" w:hanging="510"/>
        <w:jc w:val="both"/>
      </w:pPr>
      <w:r>
        <w:rPr>
          <w:b/>
        </w:rPr>
        <w:t xml:space="preserve">88. </w:t>
      </w:r>
      <w:r>
        <w:rPr>
          <w:b w:val="0"/>
          <w:i w:val="0"/>
        </w:rPr>
        <w:t>При явлении Махапрабху Господь Нитьянанда, находясь в Рархе (Радха-деше), рокотал от любви, как грозовые тучи.</w:t>
      </w:r>
    </w:p>
    <w:p>
      <w:pPr>
        <w:spacing w:after="60"/>
        <w:ind w:left="510" w:hanging="510"/>
        <w:jc w:val="both"/>
      </w:pPr>
      <w:r>
        <w:rPr>
          <w:b/>
        </w:rPr>
        <w:t xml:space="preserve">89. </w:t>
      </w:r>
      <w:r>
        <w:rPr>
          <w:b w:val="0"/>
          <w:i w:val="0"/>
        </w:rPr>
        <w:t>Сияние тела Шри Гауранги — как золотая луна: его жёлтым светом озарилась родильная комната.</w:t>
      </w:r>
    </w:p>
    <w:p>
      <w:pPr>
        <w:spacing w:after="60"/>
        <w:ind w:left="510" w:hanging="510"/>
        <w:jc w:val="both"/>
      </w:pPr>
      <w:r>
        <w:rPr>
          <w:b/>
        </w:rPr>
        <w:t xml:space="preserve">90. </w:t>
      </w:r>
      <w:r>
        <w:rPr>
          <w:b w:val="0"/>
          <w:i w:val="0"/>
        </w:rPr>
        <w:t>Руки до колен, лотосные очи — описать и малую долю этой красоты я не в силах.</w:t>
      </w:r>
    </w:p>
    <w:p>
      <w:pPr>
        <w:spacing w:after="60"/>
        <w:ind w:left="510" w:hanging="510"/>
        <w:jc w:val="both"/>
      </w:pPr>
      <w:r>
        <w:rPr>
          <w:b/>
        </w:rPr>
        <w:t xml:space="preserve">91. </w:t>
      </w:r>
      <w:r>
        <w:rPr>
          <w:b w:val="0"/>
          <w:i w:val="0"/>
        </w:rPr>
        <w:t>Увидев неземной облик, Шачи лишилась чувств, а Джаганнатха, считая Его Вишну, начал возносить хвалы.</w:t>
      </w:r>
    </w:p>
    <w:p>
      <w:pPr>
        <w:spacing w:after="60"/>
        <w:ind w:left="510" w:hanging="510"/>
        <w:jc w:val="both"/>
      </w:pPr>
      <w:r>
        <w:rPr>
          <w:b/>
        </w:rPr>
        <w:t xml:space="preserve">92. </w:t>
      </w:r>
      <w:r>
        <w:rPr>
          <w:b w:val="0"/>
          <w:i w:val="0"/>
        </w:rPr>
        <w:t>Видя это, Гаурачандра распростёр Свою майю (йогамайю), и в обоих пробудилось чувство, что Он — их сын.</w:t>
      </w:r>
    </w:p>
    <w:p>
      <w:pPr>
        <w:spacing w:after="60"/>
        <w:ind w:left="510" w:hanging="510"/>
        <w:jc w:val="both"/>
      </w:pPr>
      <w:r>
        <w:rPr>
          <w:b/>
        </w:rPr>
        <w:t xml:space="preserve">93. </w:t>
      </w:r>
      <w:r>
        <w:rPr>
          <w:b w:val="0"/>
          <w:i w:val="0"/>
        </w:rPr>
        <w:t>При явлении Кришны души возрадовались, и сонм бхагават погрузился в блаженство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94. </w:t>
      </w:r>
      <w:r>
        <w:rPr>
          <w:b w:val="0"/>
          <w:i w:val="0"/>
        </w:rPr>
        <w:t>Шри Адвайта, зная, что Кришна нисшёл как Чайтанья, рычал и считал Себя благословенным.</w:t>
      </w:r>
    </w:p>
    <w:p>
      <w:pPr>
        <w:spacing w:after="60"/>
        <w:ind w:left="510" w:hanging="510"/>
        <w:jc w:val="both"/>
      </w:pPr>
      <w:r>
        <w:rPr>
          <w:b/>
        </w:rPr>
        <w:t xml:space="preserve">95. </w:t>
      </w:r>
      <w:r>
        <w:rPr>
          <w:b w:val="0"/>
          <w:i w:val="0"/>
        </w:rPr>
        <w:t>Харидас и другие пели санкиртану имени: одни плясали от любви, другие лишались чувств.</w:t>
      </w:r>
    </w:p>
    <w:p>
      <w:pPr>
        <w:spacing w:after="60"/>
        <w:ind w:left="510" w:hanging="510"/>
        <w:jc w:val="both"/>
      </w:pPr>
      <w:r>
        <w:rPr>
          <w:b/>
        </w:rPr>
        <w:t xml:space="preserve">96. </w:t>
      </w:r>
      <w:r>
        <w:rPr>
          <w:b w:val="0"/>
          <w:i w:val="0"/>
        </w:rPr>
        <w:t>Шри Гауранга сразу после рождения, словно великий йогин, сомкнул глаза и лежал, не принимая молока.</w:t>
      </w:r>
    </w:p>
    <w:p>
      <w:pPr>
        <w:spacing w:after="60"/>
        <w:ind w:left="510" w:hanging="510"/>
        <w:jc w:val="both"/>
      </w:pPr>
      <w:r>
        <w:rPr>
          <w:b/>
        </w:rPr>
        <w:t xml:space="preserve">97. </w:t>
      </w:r>
      <w:r>
        <w:rPr>
          <w:b w:val="0"/>
          <w:i w:val="0"/>
        </w:rPr>
        <w:t>Видя это, Шачи-деви заплакала, а Джаганнатха Мишра и другие пришли в великую печаль.</w:t>
      </w:r>
    </w:p>
    <w:p>
      <w:pPr>
        <w:spacing w:after="60"/>
        <w:ind w:left="510" w:hanging="510"/>
        <w:jc w:val="both"/>
      </w:pPr>
      <w:r>
        <w:rPr>
          <w:b/>
        </w:rPr>
        <w:t xml:space="preserve">98. </w:t>
      </w:r>
      <w:r>
        <w:rPr>
          <w:b w:val="0"/>
          <w:i w:val="0"/>
        </w:rPr>
        <w:t>В это время мой Господь, Ачарья Госани, пришёл туда, чтобы увидеть Своего Господа.</w:t>
      </w:r>
    </w:p>
    <w:p>
      <w:pPr>
        <w:spacing w:after="60"/>
        <w:ind w:left="510" w:hanging="510"/>
        <w:jc w:val="both"/>
      </w:pPr>
      <w:r>
        <w:rPr>
          <w:b/>
        </w:rPr>
        <w:t xml:space="preserve">99. </w:t>
      </w:r>
      <w:r>
        <w:rPr>
          <w:b w:val="0"/>
          <w:i w:val="0"/>
        </w:rPr>
        <w:t>Увидев Господа, Мишра простёрся перед Ним. Господь спросил его о причине скорби.</w:t>
      </w:r>
    </w:p>
    <w:p>
      <w:pPr>
        <w:spacing w:after="60"/>
        <w:ind w:left="510" w:hanging="510"/>
        <w:jc w:val="both"/>
      </w:pPr>
      <w:r>
        <w:rPr>
          <w:b/>
        </w:rPr>
        <w:t xml:space="preserve">100. </w:t>
      </w:r>
      <w:r>
        <w:rPr>
          <w:b w:val="0"/>
          <w:i w:val="0"/>
        </w:rPr>
        <w:t>Мишра сказал: «Владыка, Ты всё знаешь: показав сокровище — сына, Ты снова сделал его чужим».</w:t>
      </w:r>
    </w:p>
    <w:p>
      <w:pPr>
        <w:spacing w:after="60"/>
        <w:ind w:left="510" w:hanging="510"/>
        <w:jc w:val="both"/>
      </w:pPr>
      <w:r>
        <w:rPr>
          <w:b/>
        </w:rPr>
        <w:t xml:space="preserve">101. </w:t>
      </w:r>
      <w:r>
        <w:rPr>
          <w:b w:val="0"/>
          <w:i w:val="0"/>
        </w:rPr>
        <w:t>Господь сказал: «Достойный Мишра, не печалься. Дитя поправится — правда, не сомневайся».</w:t>
      </w:r>
    </w:p>
    <w:p>
      <w:pPr>
        <w:spacing w:after="60"/>
        <w:ind w:left="510" w:hanging="510"/>
        <w:jc w:val="both"/>
      </w:pPr>
      <w:r>
        <w:rPr>
          <w:b/>
        </w:rPr>
        <w:t xml:space="preserve">102. </w:t>
      </w:r>
      <w:r>
        <w:rPr>
          <w:b w:val="0"/>
          <w:i w:val="0"/>
        </w:rPr>
        <w:t>Сказав так, Господь подошёл к родильной комнате. Шачи, схватив Господа за стопы, заплакала.</w:t>
      </w:r>
    </w:p>
    <w:p>
      <w:pPr>
        <w:spacing w:after="60"/>
        <w:ind w:left="510" w:hanging="510"/>
        <w:jc w:val="both"/>
      </w:pPr>
      <w:r>
        <w:rPr>
          <w:b/>
        </w:rPr>
        <w:t xml:space="preserve">103. </w:t>
      </w:r>
      <w:r>
        <w:rPr>
          <w:b w:val="0"/>
          <w:i w:val="0"/>
        </w:rPr>
        <w:t>Ачарья сказал: «Матушка, не плачь. Отойди — твоему сыну станет лучше».</w:t>
      </w:r>
    </w:p>
    <w:p>
      <w:pPr>
        <w:spacing w:after="60"/>
        <w:ind w:left="510" w:hanging="510"/>
        <w:jc w:val="both"/>
      </w:pPr>
      <w:r>
        <w:rPr>
          <w:b/>
        </w:rPr>
        <w:t xml:space="preserve">104. </w:t>
      </w:r>
      <w:r>
        <w:rPr>
          <w:b w:val="0"/>
          <w:i w:val="0"/>
        </w:rPr>
        <w:t>По повелению гуру мать Шачи отошла немного, и Господь подошёл к Махапрабху.</w:t>
      </w:r>
    </w:p>
    <w:p>
      <w:pPr>
        <w:spacing w:after="60"/>
        <w:ind w:left="510" w:hanging="510"/>
        <w:jc w:val="both"/>
      </w:pPr>
      <w:r>
        <w:rPr>
          <w:b/>
        </w:rPr>
        <w:t xml:space="preserve">105. </w:t>
      </w:r>
      <w:r>
        <w:rPr>
          <w:b w:val="0"/>
          <w:i w:val="0"/>
        </w:rPr>
        <w:t>Увидев Адвайту, колеблемого любовью, Шри Говинда в облике Гауры проснулся с улыбкой.</w:t>
      </w:r>
    </w:p>
    <w:p>
      <w:pPr>
        <w:spacing w:after="60"/>
        <w:ind w:left="510" w:hanging="510"/>
        <w:jc w:val="both"/>
      </w:pPr>
      <w:r>
        <w:rPr>
          <w:b/>
        </w:rPr>
        <w:t xml:space="preserve">106. </w:t>
      </w:r>
      <w:r>
        <w:rPr>
          <w:b w:val="0"/>
          <w:i w:val="0"/>
        </w:rPr>
        <w:t>Созерцая Кришну, нисшедшего в Своём собственном облике, Ачарья погрузился в чистую любовь.</w:t>
      </w:r>
    </w:p>
    <w:p>
      <w:pPr>
        <w:spacing w:after="60"/>
        <w:ind w:left="510" w:hanging="510"/>
        <w:jc w:val="both"/>
      </w:pPr>
      <w:r>
        <w:rPr>
          <w:b/>
        </w:rPr>
        <w:t xml:space="preserve">107. </w:t>
      </w:r>
      <w:r>
        <w:rPr>
          <w:b w:val="0"/>
          <w:i w:val="0"/>
        </w:rPr>
        <w:t>Через некоторое время к Шри Адвайте вернулось внешнее сознание; простёршись, Он, сложив ладони, сказал:</w:t>
      </w:r>
    </w:p>
    <w:p>
      <w:pPr>
        <w:spacing w:after="60"/>
        <w:ind w:left="510" w:hanging="510"/>
        <w:jc w:val="both"/>
      </w:pPr>
      <w:r>
        <w:rPr>
          <w:b/>
        </w:rPr>
        <w:t xml:space="preserve">108. </w:t>
      </w:r>
      <w:r>
        <w:rPr>
          <w:b w:val="0"/>
          <w:i w:val="0"/>
        </w:rPr>
        <w:t>«О Владыка, ныне исполнилось пятьдесят два года, как этот слуга пришёл на землю ради Тебя.</w:t>
      </w:r>
    </w:p>
    <w:p>
      <w:pPr>
        <w:spacing w:after="60"/>
        <w:ind w:left="510" w:hanging="510"/>
        <w:jc w:val="both"/>
      </w:pPr>
      <w:r>
        <w:rPr>
          <w:b/>
        </w:rPr>
        <w:t xml:space="preserve">109. </w:t>
      </w:r>
      <w:r>
        <w:rPr>
          <w:b w:val="0"/>
          <w:i w:val="0"/>
        </w:rPr>
        <w:t>Мир полон скверны и мрака; видя это, Я исполнился страха.</w:t>
      </w:r>
    </w:p>
    <w:p>
      <w:pPr>
        <w:spacing w:after="60"/>
        <w:ind w:left="510" w:hanging="510"/>
        <w:jc w:val="both"/>
      </w:pPr>
      <w:r>
        <w:rPr>
          <w:b/>
        </w:rPr>
        <w:t xml:space="preserve">110. </w:t>
      </w:r>
      <w:r>
        <w:rPr>
          <w:b w:val="0"/>
          <w:i w:val="0"/>
        </w:rPr>
        <w:t>Потому, ради лицезрения Тебя, Сокрушитель страха, Я в тоске покинул Свой дом.</w:t>
      </w:r>
    </w:p>
    <w:p>
      <w:pPr>
        <w:spacing w:after="60"/>
        <w:ind w:left="510" w:hanging="510"/>
        <w:jc w:val="both"/>
      </w:pPr>
      <w:r>
        <w:rPr>
          <w:b/>
        </w:rPr>
        <w:t xml:space="preserve">111. </w:t>
      </w:r>
      <w:r>
        <w:rPr>
          <w:b w:val="0"/>
          <w:i w:val="0"/>
        </w:rPr>
        <w:t>Из страны в страну Я бродил, ища Тебя, но по вине Моих деяний не нашёл.</w:t>
      </w:r>
    </w:p>
    <w:p>
      <w:pPr>
        <w:spacing w:after="60"/>
        <w:ind w:left="510" w:hanging="510"/>
        <w:jc w:val="both"/>
      </w:pPr>
      <w:r>
        <w:rPr>
          <w:b/>
        </w:rPr>
        <w:t xml:space="preserve">112. </w:t>
      </w:r>
      <w:r>
        <w:rPr>
          <w:b w:val="0"/>
          <w:i w:val="0"/>
        </w:rPr>
        <w:t>Теперь, наконец, исполнилось желание Моего сердца: луна Гокулы взошла в Навадвипе».</w:t>
      </w:r>
    </w:p>
    <w:p>
      <w:pPr>
        <w:spacing w:after="60"/>
        <w:ind w:left="510" w:hanging="510"/>
        <w:jc w:val="both"/>
      </w:pPr>
      <w:r>
        <w:rPr>
          <w:b/>
        </w:rPr>
        <w:t xml:space="preserve">113. </w:t>
      </w:r>
      <w:r>
        <w:rPr>
          <w:b w:val="0"/>
          <w:i w:val="0"/>
        </w:rPr>
        <w:t>Гаура сказал: «Я извечно подвластен преданным: Моё явление и сокрытие зависят от преданных».</w:t>
      </w:r>
    </w:p>
    <w:p>
      <w:pPr>
        <w:spacing w:after="60"/>
        <w:ind w:left="510" w:hanging="510"/>
        <w:jc w:val="both"/>
      </w:pPr>
      <w:r>
        <w:rPr>
          <w:b/>
        </w:rPr>
        <w:t xml:space="preserve">114. </w:t>
      </w:r>
      <w:r>
        <w:rPr>
          <w:b w:val="0"/>
          <w:i w:val="0"/>
        </w:rPr>
        <w:t>Шри Адвайта спросил: «Если Ты пришёл в мир, почему не пьёшь молока? Скажи Мне».</w:t>
      </w:r>
    </w:p>
    <w:p>
      <w:pPr>
        <w:spacing w:after="60"/>
        <w:ind w:left="510" w:hanging="510"/>
        <w:jc w:val="both"/>
      </w:pPr>
      <w:r>
        <w:rPr>
          <w:b/>
        </w:rPr>
        <w:t xml:space="preserve">115. </w:t>
      </w:r>
      <w:r>
        <w:rPr>
          <w:b w:val="0"/>
          <w:i w:val="0"/>
        </w:rPr>
        <w:t>Махапрабху ответил: «Послушай, Пятиликий: опьянённый любовью, ты забыл о правиле.</w:t>
      </w:r>
    </w:p>
    <w:p>
      <w:pPr>
        <w:spacing w:after="60"/>
        <w:ind w:left="510" w:hanging="510"/>
        <w:jc w:val="both"/>
      </w:pPr>
      <w:r>
        <w:rPr>
          <w:b/>
        </w:rPr>
        <w:t xml:space="preserve">116. </w:t>
      </w:r>
      <w:r>
        <w:rPr>
          <w:b w:val="0"/>
          <w:i w:val="0"/>
        </w:rPr>
        <w:t>Прежде чем дать мантру, следует дать имя Хари: силой совершенного имени очищаются уши.</w:t>
      </w:r>
    </w:p>
    <w:p>
      <w:pPr>
        <w:spacing w:after="60"/>
        <w:ind w:left="510" w:hanging="510"/>
        <w:jc w:val="both"/>
      </w:pPr>
      <w:r>
        <w:rPr>
          <w:b/>
        </w:rPr>
        <w:t xml:space="preserve">117. </w:t>
      </w:r>
      <w:r>
        <w:rPr>
          <w:b w:val="0"/>
          <w:i w:val="0"/>
        </w:rPr>
        <w:t>Если принять великую мантру в неочищенные уши, знай наверняка: посвящение неполно.</w:t>
      </w:r>
    </w:p>
    <w:p>
      <w:pPr>
        <w:spacing w:after="60"/>
        <w:ind w:left="510" w:hanging="510"/>
        <w:jc w:val="both"/>
      </w:pPr>
      <w:r>
        <w:rPr>
          <w:b/>
        </w:rPr>
        <w:t xml:space="preserve">118. </w:t>
      </w:r>
      <w:r>
        <w:rPr>
          <w:b w:val="0"/>
          <w:i w:val="0"/>
        </w:rPr>
        <w:t>Мать получила посвящение, но не слышала имени Хари — поэтому Я и не пил её молока».</w:t>
      </w:r>
    </w:p>
    <w:p>
      <w:pPr>
        <w:spacing w:after="60"/>
        <w:ind w:left="510" w:hanging="510"/>
        <w:jc w:val="both"/>
      </w:pPr>
      <w:r>
        <w:rPr>
          <w:b/>
        </w:rPr>
        <w:t xml:space="preserve">119. </w:t>
      </w:r>
      <w:r>
        <w:rPr>
          <w:b w:val="0"/>
          <w:i w:val="0"/>
        </w:rPr>
        <w:t>Господь сказал: «Скажи, каково правило имени Хари». Махапрабху ответил: «Вечно совершенные шестнадцать имён:</w:t>
      </w:r>
    </w:p>
    <w:p>
      <w:pPr>
        <w:spacing w:after="60"/>
        <w:ind w:left="510" w:hanging="510"/>
        <w:jc w:val="both"/>
      </w:pPr>
      <w:r>
        <w:rPr>
          <w:b/>
        </w:rPr>
        <w:t xml:space="preserve">120. </w:t>
      </w:r>
      <w:r>
        <w:rPr>
          <w:b w:val="0"/>
          <w:i w:val="0"/>
        </w:rPr>
        <w:t>Харе Кришна Харе Кришна Кришна Кришна Харе Харе / Харе Рама Харе Рама Рама Рама Харе Харе».</w:t>
      </w:r>
    </w:p>
    <w:p>
      <w:pPr>
        <w:spacing w:after="60"/>
        <w:ind w:left="510" w:hanging="510"/>
        <w:jc w:val="both"/>
      </w:pPr>
      <w:r>
        <w:rPr>
          <w:b/>
        </w:rPr>
        <w:t xml:space="preserve">121. </w:t>
      </w:r>
      <w:r>
        <w:rPr>
          <w:b w:val="0"/>
          <w:i w:val="0"/>
        </w:rPr>
        <w:t>Хотя Ачарья знал эти имена, услышав их из уст Гауры, Он опьянел от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122. </w:t>
      </w:r>
      <w:r>
        <w:rPr>
          <w:b w:val="0"/>
          <w:i w:val="0"/>
        </w:rPr>
        <w:t>Тогда Господь, сочтя это удачей, взял Гауру на руки и тихонько пошёл к дереву ним.</w:t>
      </w:r>
    </w:p>
    <w:p>
      <w:pPr>
        <w:spacing w:after="60"/>
        <w:ind w:left="510" w:hanging="510"/>
        <w:jc w:val="both"/>
      </w:pPr>
      <w:r>
        <w:rPr>
          <w:b/>
        </w:rPr>
        <w:t xml:space="preserve">123. </w:t>
      </w:r>
      <w:r>
        <w:rPr>
          <w:b w:val="0"/>
          <w:i w:val="0"/>
        </w:rPr>
        <w:t>Уложив там Гауру, Он повторял: «Хари, Хари!» — и от прикосновения стоп Гауры то дерево обрело спасение.</w:t>
      </w:r>
    </w:p>
    <w:p>
      <w:pPr>
        <w:spacing w:after="60"/>
        <w:ind w:left="510" w:hanging="510"/>
        <w:jc w:val="both"/>
      </w:pPr>
      <w:r>
        <w:rPr>
          <w:b/>
        </w:rPr>
        <w:t xml:space="preserve">124. </w:t>
      </w:r>
      <w:r>
        <w:rPr>
          <w:b w:val="0"/>
          <w:i w:val="0"/>
        </w:rPr>
        <w:t>Позвав Шачи, Господь дал ей имя Хари и снова напомнил ей ранее данную мантру.</w:t>
      </w:r>
    </w:p>
    <w:p>
      <w:pPr>
        <w:spacing w:after="60"/>
        <w:ind w:left="510" w:hanging="510"/>
        <w:jc w:val="both"/>
      </w:pPr>
      <w:r>
        <w:rPr>
          <w:b/>
        </w:rPr>
        <w:t xml:space="preserve">125. </w:t>
      </w:r>
      <w:r>
        <w:rPr>
          <w:b w:val="0"/>
          <w:i w:val="0"/>
        </w:rPr>
        <w:t>Затем Господь принёс Гауру и отдал Шачи на руки, и Махапрабху стал пить нектар материнского молока.</w:t>
      </w:r>
    </w:p>
    <w:p>
      <w:pPr>
        <w:spacing w:after="60"/>
        <w:ind w:left="510" w:hanging="510"/>
        <w:jc w:val="both"/>
      </w:pPr>
      <w:r>
        <w:rPr>
          <w:b/>
        </w:rPr>
        <w:t xml:space="preserve">126. </w:t>
      </w:r>
      <w:r>
        <w:rPr>
          <w:b w:val="0"/>
          <w:i w:val="0"/>
        </w:rPr>
        <w:t>Увидев это, мать Шачи погрузилась в блаженство, а Мишра и все остальные радостно восклицали имя Хари.</w:t>
      </w:r>
    </w:p>
    <w:p>
      <w:pPr>
        <w:spacing w:after="60"/>
        <w:ind w:left="510" w:hanging="510"/>
        <w:jc w:val="both"/>
      </w:pPr>
      <w:r>
        <w:rPr>
          <w:b/>
        </w:rPr>
        <w:t xml:space="preserve">127. </w:t>
      </w:r>
      <w:r>
        <w:rPr>
          <w:b w:val="0"/>
          <w:i w:val="0"/>
        </w:rPr>
        <w:t>Брахманы и их жёны благословили Его. Господь сказал: «Пусть Его зовут Нимай».</w:t>
      </w:r>
    </w:p>
    <w:p>
      <w:pPr>
        <w:spacing w:after="60"/>
        <w:ind w:left="510" w:hanging="510"/>
        <w:jc w:val="both"/>
      </w:pPr>
      <w:r>
        <w:rPr>
          <w:b/>
        </w:rPr>
        <w:t xml:space="preserve">128. </w:t>
      </w:r>
      <w:r>
        <w:rPr>
          <w:b w:val="0"/>
          <w:i w:val="0"/>
        </w:rPr>
        <w:t>Затем Ситанатха, восклицая «Хари!», зарычал, а все сказали: «Этот старец — Сам Вайдьянатха (Владыка врачей)».</w:t>
      </w:r>
    </w:p>
    <w:p>
      <w:pPr>
        <w:spacing w:after="60"/>
        <w:ind w:left="510" w:hanging="510"/>
        <w:jc w:val="both"/>
      </w:pPr>
      <w:r>
        <w:rPr>
          <w:b/>
        </w:rPr>
        <w:t xml:space="preserve">129. </w:t>
      </w:r>
      <w:r>
        <w:rPr>
          <w:b w:val="0"/>
          <w:i w:val="0"/>
        </w:rPr>
        <w:t>Господь сказал: «Зачем вы попусту хвалите Меня? Этому младенцу стало лучше благодаря дереву ним.</w:t>
      </w:r>
    </w:p>
    <w:p>
      <w:pPr>
        <w:spacing w:after="60"/>
        <w:ind w:left="510" w:hanging="510"/>
        <w:jc w:val="both"/>
      </w:pPr>
      <w:r>
        <w:rPr>
          <w:b/>
        </w:rPr>
        <w:t xml:space="preserve">130. </w:t>
      </w:r>
      <w:r>
        <w:rPr>
          <w:b w:val="0"/>
          <w:i w:val="0"/>
        </w:rPr>
        <w:t>Кто перечислит все достоинства дерева ним? В его тени у душ проходят все болезни.</w:t>
      </w:r>
    </w:p>
    <w:p>
      <w:pPr>
        <w:spacing w:after="60"/>
        <w:ind w:left="510" w:hanging="510"/>
        <w:jc w:val="both"/>
      </w:pPr>
      <w:r>
        <w:rPr>
          <w:b/>
        </w:rPr>
        <w:t xml:space="preserve">131. </w:t>
      </w:r>
      <w:r>
        <w:rPr>
          <w:b w:val="0"/>
          <w:i w:val="0"/>
        </w:rPr>
        <w:t>От его запаха разбегаются ведьмы — дакини и шакини; у его корня пребывает бог Чакрапани».</w:t>
      </w:r>
    </w:p>
    <w:p>
      <w:pPr>
        <w:spacing w:after="60"/>
        <w:ind w:left="510" w:hanging="510"/>
        <w:jc w:val="both"/>
      </w:pPr>
      <w:r>
        <w:rPr>
          <w:b/>
        </w:rPr>
        <w:t xml:space="preserve">132. </w:t>
      </w:r>
      <w:r>
        <w:rPr>
          <w:b w:val="0"/>
          <w:i w:val="0"/>
        </w:rPr>
        <w:t>Сказав так, Ситанатха с преданными провёл ночь, распевая санкиртану имени.</w:t>
      </w:r>
    </w:p>
    <w:p>
      <w:pPr>
        <w:spacing w:after="60"/>
        <w:ind w:left="510" w:hanging="510"/>
        <w:jc w:val="both"/>
      </w:pPr>
      <w:r>
        <w:rPr>
          <w:b/>
        </w:rPr>
        <w:t xml:space="preserve">133. </w:t>
      </w:r>
      <w:r>
        <w:rPr>
          <w:b w:val="0"/>
          <w:i w:val="0"/>
        </w:rPr>
        <w:t>Эту игру по удаче видят лучшие из бхагават; кто жаждет её узреть, тот благословеннейший.</w:t>
      </w:r>
    </w:p>
    <w:p>
      <w:pPr>
        <w:spacing w:after="60"/>
        <w:ind w:left="510" w:hanging="510"/>
        <w:jc w:val="both"/>
      </w:pPr>
      <w:r>
        <w:rPr>
          <w:b/>
        </w:rPr>
        <w:t xml:space="preserve">134. </w:t>
      </w:r>
      <w:r>
        <w:rPr>
          <w:b w:val="0"/>
          <w:i w:val="0"/>
        </w:rPr>
        <w:t>Этот росток игр видят очами милости Кришны: его не увидеть и благочестием миллионов рождений.</w:t>
      </w:r>
    </w:p>
    <w:p>
      <w:pPr>
        <w:spacing w:after="60"/>
        <w:ind w:left="510" w:hanging="510"/>
        <w:jc w:val="both"/>
      </w:pPr>
      <w:r>
        <w:rPr>
          <w:b/>
        </w:rPr>
        <w:t xml:space="preserve">135. </w:t>
      </w:r>
      <w:r>
        <w:rPr>
          <w:b w:val="0"/>
          <w:i w:val="0"/>
        </w:rPr>
        <w:t>Вечно совершенная Паурнамаси, сама Йогамайя, воплощённая преданность — Сита-деви, жена Адвайты, —</w:t>
      </w:r>
    </w:p>
    <w:p>
      <w:pPr>
        <w:spacing w:after="60"/>
        <w:ind w:left="510" w:hanging="510"/>
        <w:jc w:val="both"/>
      </w:pPr>
      <w:r>
        <w:rPr>
          <w:b/>
        </w:rPr>
        <w:t xml:space="preserve">136. </w:t>
      </w:r>
      <w:r>
        <w:rPr>
          <w:b w:val="0"/>
          <w:i w:val="0"/>
        </w:rPr>
        <w:t>увидев в день праздника качелей затмение, с глубокой любовью размышляла об играх Кришны.</w:t>
      </w:r>
    </w:p>
    <w:p>
      <w:pPr>
        <w:spacing w:after="60"/>
        <w:ind w:left="510" w:hanging="510"/>
        <w:jc w:val="both"/>
      </w:pPr>
      <w:r>
        <w:rPr>
          <w:b/>
        </w:rPr>
        <w:t xml:space="preserve">137. </w:t>
      </w:r>
      <w:r>
        <w:rPr>
          <w:b w:val="0"/>
          <w:i w:val="0"/>
        </w:rPr>
        <w:t>Умом она воочию увидела Кришну в Навадвипе, явившего Себя, сокрыв Своё тело обликом Радхи.</w:t>
      </w:r>
    </w:p>
    <w:p>
      <w:pPr>
        <w:spacing w:after="60"/>
        <w:ind w:left="510" w:hanging="510"/>
        <w:jc w:val="both"/>
      </w:pPr>
      <w:r>
        <w:rPr>
          <w:b/>
        </w:rPr>
        <w:t xml:space="preserve">138. </w:t>
      </w:r>
      <w:r>
        <w:rPr>
          <w:b w:val="0"/>
          <w:i w:val="0"/>
        </w:rPr>
        <w:t>Узрев это чудо, Сита погрузилась в любовь и, распростёрши свою силу, поспешно пришла в Навадвипу.</w:t>
      </w:r>
    </w:p>
    <w:p>
      <w:pPr>
        <w:spacing w:after="60"/>
        <w:ind w:left="510" w:hanging="510"/>
        <w:jc w:val="both"/>
      </w:pPr>
      <w:r>
        <w:rPr>
          <w:b/>
        </w:rPr>
        <w:t xml:space="preserve">139. </w:t>
      </w:r>
      <w:r>
        <w:rPr>
          <w:b w:val="0"/>
          <w:i w:val="0"/>
        </w:rPr>
        <w:t>Увидев Шри Гаурангу, она сочла свою жизнь исполненной и благословила Гауру зерном и травой дурва.</w:t>
      </w:r>
    </w:p>
    <w:p>
      <w:pPr>
        <w:spacing w:after="60"/>
        <w:ind w:left="510" w:hanging="510"/>
        <w:jc w:val="both"/>
      </w:pPr>
      <w:r>
        <w:rPr>
          <w:b/>
        </w:rPr>
        <w:t xml:space="preserve">140. </w:t>
      </w:r>
      <w:r>
        <w:rPr>
          <w:b w:val="0"/>
          <w:i w:val="0"/>
        </w:rPr>
        <w:t>Услышав о явлении Шри Чайтаньи в городе Надия, множество людей пришло посмотреть.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141. </w:t>
      </w:r>
      <w:r>
        <w:rPr>
          <w:b w:val="0"/>
          <w:i w:val="0"/>
        </w:rPr>
        <w:t>На теле Гауры они видели знаки Великой Личности; кто признавал в Нём Ишвару, тот был благословен.</w:t>
      </w:r>
    </w:p>
    <w:p>
      <w:pPr>
        <w:spacing w:after="60"/>
        <w:ind w:left="510" w:hanging="510"/>
        <w:jc w:val="both"/>
      </w:pPr>
      <w:r>
        <w:rPr>
          <w:b/>
        </w:rPr>
        <w:t xml:space="preserve">142. </w:t>
      </w:r>
      <w:r>
        <w:rPr>
          <w:b w:val="0"/>
          <w:i w:val="0"/>
        </w:rPr>
        <w:t>Шри Шачинандана подобен магниту: Он притянул железо преданных со всех сторон.</w:t>
      </w:r>
    </w:p>
    <w:p>
      <w:pPr>
        <w:spacing w:after="60"/>
        <w:ind w:left="510" w:hanging="510"/>
        <w:jc w:val="both"/>
      </w:pPr>
      <w:r>
        <w:rPr>
          <w:b/>
        </w:rPr>
        <w:t xml:space="preserve">143. </w:t>
      </w:r>
      <w:r>
        <w:rPr>
          <w:b w:val="0"/>
          <w:i w:val="0"/>
        </w:rPr>
        <w:t>Все радостно пели санкиртану имени. В должное время совершили обряд наречения Гауры.</w:t>
      </w:r>
    </w:p>
    <w:p>
      <w:pPr>
        <w:spacing w:after="60"/>
        <w:ind w:left="510" w:hanging="510"/>
        <w:jc w:val="both"/>
      </w:pPr>
      <w:r>
        <w:rPr>
          <w:b/>
        </w:rPr>
        <w:t xml:space="preserve">144. </w:t>
      </w:r>
      <w:r>
        <w:rPr>
          <w:b w:val="0"/>
          <w:i w:val="0"/>
        </w:rPr>
        <w:t>Брахман Ниламбара, искусный в астрологии, как Гарга, нарёк Его Вишвамбхарой.</w:t>
      </w:r>
    </w:p>
    <w:p>
      <w:pPr>
        <w:spacing w:after="60"/>
        <w:ind w:left="510" w:hanging="510"/>
        <w:jc w:val="both"/>
      </w:pPr>
      <w:r>
        <w:rPr>
          <w:b/>
        </w:rPr>
        <w:t xml:space="preserve">145. </w:t>
      </w:r>
      <w:r>
        <w:rPr>
          <w:b w:val="0"/>
          <w:i w:val="0"/>
        </w:rPr>
        <w:t>Видя у сына Джаганнатхи золотистое тело, из нежности Его назвали Шри Гаура, Гауранга.</w:t>
      </w:r>
    </w:p>
    <w:p>
      <w:pPr>
        <w:spacing w:after="60"/>
        <w:ind w:left="510" w:hanging="510"/>
        <w:jc w:val="both"/>
      </w:pPr>
      <w:r>
        <w:rPr>
          <w:b/>
        </w:rPr>
        <w:t xml:space="preserve">146. </w:t>
      </w:r>
      <w:r>
        <w:rPr>
          <w:b w:val="0"/>
          <w:i w:val="0"/>
        </w:rPr>
        <w:t>Шачи-деви в чистой любви звала своего малыша то Горачанд, то Гора.</w:t>
      </w:r>
    </w:p>
    <w:p>
      <w:pPr>
        <w:spacing w:after="60"/>
        <w:ind w:left="510" w:hanging="510"/>
        <w:jc w:val="both"/>
      </w:pPr>
      <w:r>
        <w:rPr>
          <w:b/>
        </w:rPr>
        <w:t xml:space="preserve">147. </w:t>
      </w:r>
      <w:r>
        <w:rPr>
          <w:b w:val="0"/>
          <w:i w:val="0"/>
        </w:rPr>
        <w:t>Послушайте все одну дивную историю — о неземной игре Шри Шачинанданы.</w:t>
      </w:r>
    </w:p>
    <w:p>
      <w:pPr>
        <w:spacing w:after="60"/>
        <w:ind w:left="510" w:hanging="510"/>
        <w:jc w:val="both"/>
      </w:pPr>
      <w:r>
        <w:rPr>
          <w:b/>
        </w:rPr>
        <w:t xml:space="preserve">148. </w:t>
      </w:r>
      <w:r>
        <w:rPr>
          <w:b w:val="0"/>
          <w:i w:val="0"/>
        </w:rPr>
        <w:t>Когда Он, по детской природе, плакал, то, услышав имя Хари, расплывался в улыбке.</w:t>
      </w:r>
    </w:p>
    <w:p>
      <w:pPr>
        <w:spacing w:after="60"/>
        <w:ind w:left="510" w:hanging="510"/>
        <w:jc w:val="both"/>
      </w:pPr>
      <w:r>
        <w:rPr>
          <w:b/>
        </w:rPr>
        <w:t xml:space="preserve">149. </w:t>
      </w:r>
      <w:r>
        <w:rPr>
          <w:b w:val="0"/>
          <w:i w:val="0"/>
        </w:rPr>
        <w:t>Видя это, многие мужчины и женщины Надии нарочно доводили Его до слёз и успокаивали, повторяя: «Хари! Хари!»</w:t>
      </w:r>
    </w:p>
    <w:p>
      <w:pPr>
        <w:spacing w:after="60"/>
        <w:ind w:left="510" w:hanging="510"/>
        <w:jc w:val="both"/>
      </w:pPr>
      <w:r>
        <w:rPr>
          <w:b/>
        </w:rPr>
        <w:t xml:space="preserve">150. </w:t>
      </w:r>
      <w:r>
        <w:rPr>
          <w:b w:val="0"/>
          <w:i w:val="0"/>
        </w:rPr>
        <w:t>Под видом плача Он заставлял всех произносить имя Хари: сокровенную истину Горы понимали преданные.</w:t>
      </w:r>
    </w:p>
    <w:p>
      <w:pPr>
        <w:spacing w:after="60"/>
        <w:ind w:left="510" w:hanging="510"/>
        <w:jc w:val="both"/>
      </w:pPr>
      <w:r>
        <w:rPr>
          <w:b/>
        </w:rPr>
        <w:t xml:space="preserve">151. </w:t>
      </w:r>
      <w:r>
        <w:rPr>
          <w:b w:val="0"/>
          <w:i w:val="0"/>
        </w:rPr>
        <w:t>Видя дивную природу Гауры, все женщины с радостью назвали Его Гаура Хари.</w:t>
      </w:r>
    </w:p>
    <w:p>
      <w:pPr>
        <w:spacing w:after="60"/>
        <w:ind w:left="510" w:hanging="510"/>
        <w:jc w:val="both"/>
      </w:pPr>
      <w:r>
        <w:rPr>
          <w:b/>
        </w:rPr>
        <w:t xml:space="preserve">152. </w:t>
      </w:r>
      <w:r>
        <w:rPr>
          <w:b w:val="0"/>
          <w:i w:val="0"/>
        </w:rPr>
        <w:t>Чистые преданные, опьянённые блаженством любви, назвали Махапрабху Шри Гаура-Говинда.</w:t>
      </w:r>
    </w:p>
    <w:p>
      <w:pPr>
        <w:spacing w:after="60"/>
        <w:ind w:left="510" w:hanging="510"/>
        <w:jc w:val="both"/>
      </w:pPr>
      <w:r>
        <w:rPr>
          <w:b/>
        </w:rPr>
        <w:t xml:space="preserve">153. </w:t>
      </w:r>
      <w:r>
        <w:rPr>
          <w:b w:val="0"/>
          <w:i w:val="0"/>
        </w:rPr>
        <w:t>В должное время Мишра совершил обряд первого кормления рисом Гауры и угостил всех прасадом Вишну.</w:t>
      </w:r>
    </w:p>
    <w:p>
      <w:pPr>
        <w:spacing w:after="60"/>
        <w:ind w:left="510" w:hanging="510"/>
        <w:jc w:val="both"/>
      </w:pPr>
      <w:r>
        <w:rPr>
          <w:b/>
        </w:rPr>
        <w:t xml:space="preserve">154. </w:t>
      </w:r>
      <w:r>
        <w:rPr>
          <w:b w:val="0"/>
          <w:i w:val="0"/>
        </w:rPr>
        <w:t>Детские игры Шри Гауранги — океан нектара: я, ничтожный, не смог коснуться и капли его.</w:t>
      </w:r>
    </w:p>
    <w:p>
      <w:pPr>
        <w:spacing w:after="60"/>
        <w:ind w:left="510" w:hanging="510"/>
        <w:jc w:val="both"/>
      </w:pPr>
      <w:r>
        <w:rPr>
          <w:b/>
        </w:rPr>
        <w:t xml:space="preserve">155. </w:t>
      </w:r>
      <w:r>
        <w:rPr>
          <w:b w:val="0"/>
          <w:i w:val="0"/>
        </w:rPr>
        <w:t>Когда Гауре исполнилось пять лет, в благоприятный миг Мишра вложил Ему в руку мел.</w:t>
      </w:r>
    </w:p>
    <w:p>
      <w:pPr>
        <w:spacing w:after="60"/>
        <w:ind w:left="510" w:hanging="510"/>
        <w:jc w:val="both"/>
      </w:pPr>
      <w:r>
        <w:rPr>
          <w:b/>
        </w:rPr>
        <w:t xml:space="preserve">156. </w:t>
      </w:r>
      <w:r>
        <w:rPr>
          <w:b w:val="0"/>
          <w:i w:val="0"/>
        </w:rPr>
        <w:t>Шриман Гауранга запоминал с одного слышания: за короткое время Он освоил азбуку.</w:t>
      </w:r>
    </w:p>
    <w:p>
      <w:pPr>
        <w:spacing w:after="60"/>
        <w:ind w:left="510" w:hanging="510"/>
        <w:jc w:val="both"/>
      </w:pPr>
      <w:r>
        <w:rPr>
          <w:b/>
        </w:rPr>
        <w:t xml:space="preserve">157. </w:t>
      </w:r>
      <w:r>
        <w:rPr>
          <w:b w:val="0"/>
          <w:i w:val="0"/>
        </w:rPr>
        <w:t>Затем Мишра заботливо отдал Гауру учиться у Гангадаса Пандита.</w:t>
      </w:r>
    </w:p>
    <w:p>
      <w:pPr>
        <w:spacing w:after="60"/>
        <w:ind w:left="510" w:hanging="510"/>
        <w:jc w:val="both"/>
      </w:pPr>
      <w:r>
        <w:rPr>
          <w:b/>
        </w:rPr>
        <w:t xml:space="preserve">158. </w:t>
      </w:r>
      <w:r>
        <w:rPr>
          <w:b w:val="0"/>
          <w:i w:val="0"/>
        </w:rPr>
        <w:t>За два года Гора закончил грамматику, и пандит, видя это, изумился.</w:t>
      </w:r>
    </w:p>
    <w:p>
      <w:pPr>
        <w:spacing w:after="60"/>
        <w:ind w:left="510" w:hanging="510"/>
        <w:jc w:val="both"/>
      </w:pPr>
      <w:r>
        <w:rPr>
          <w:b/>
        </w:rPr>
        <w:t xml:space="preserve">159. </w:t>
      </w:r>
      <w:r>
        <w:rPr>
          <w:b w:val="0"/>
          <w:i w:val="0"/>
        </w:rPr>
        <w:t>В своё время Бхарати дал Ему священный шнур, а достойный Мишра по шастрам дал Ему мантру Вишну.</w:t>
      </w:r>
    </w:p>
    <w:p>
      <w:pPr>
        <w:spacing w:after="60"/>
        <w:ind w:left="510" w:hanging="510"/>
        <w:jc w:val="both"/>
      </w:pPr>
      <w:r>
        <w:rPr>
          <w:b/>
        </w:rPr>
        <w:t xml:space="preserve">160. </w:t>
      </w:r>
      <w:r>
        <w:rPr>
          <w:b w:val="0"/>
          <w:i w:val="0"/>
        </w:rPr>
        <w:t>Что я, ничтожный, знаю о безграничных играх Гауры? Я записываю их суть — то, что слышал из уст Господа.</w:t>
      </w:r>
    </w:p>
    <w:p>
      <w:pPr>
        <w:spacing w:after="60"/>
        <w:ind w:left="510" w:hanging="510"/>
        <w:jc w:val="both"/>
      </w:pPr>
      <w:r>
        <w:rPr>
          <w:b/>
        </w:rPr>
        <w:t xml:space="preserve">161. </w:t>
      </w:r>
      <w:r>
        <w:rPr>
          <w:b w:val="0"/>
          <w:i w:val="0"/>
        </w:rPr>
        <w:t>Уповая на стопы Шри Чайтаньи и Шри Адвайты, Ишана Нагара повествует «Адвайта-пракашу».</w:t>
      </w:r>
    </w:p>
    <w:p>
      <w:pPr>
        <w:spacing w:after="60"/>
      </w:pPr>
      <w:r>
        <w:rPr>
          <w:b/>
          <w:i w:val="0"/>
        </w:rPr>
        <w:t>Примечания переводчика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 xml:space="preserve">Ст. 21: </w:t>
      </w:r>
      <w:r>
        <w:rPr>
          <w:b w:val="0"/>
          <w:i/>
        </w:rPr>
        <w:t>тол</w:t>
      </w:r>
      <w:r>
        <w:rPr>
          <w:b w:val="0"/>
          <w:i w:val="0"/>
        </w:rPr>
        <w:t xml:space="preserve"> — традиционная санскритская школа.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Ст. 81: три желания Кришны (по «Чайтанья-чаритамрите») — познать величие любви Радхи, сладость Своего облика, которую вкушает Радха, и счастье, которое Радха испытывает от этого.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Ст. 83: 1407 год эры Шака соответствует 1486 году н. э.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Ст. 108: т. е. Адвайта был на 52 года старше Чайтаньи.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 xml:space="preserve">Ст. 127: имя </w:t>
      </w:r>
      <w:r>
        <w:rPr>
          <w:b w:val="0"/>
          <w:i/>
        </w:rPr>
        <w:t>Нимай</w:t>
      </w:r>
      <w:r>
        <w:rPr>
          <w:b w:val="0"/>
          <w:i w:val="0"/>
        </w:rPr>
        <w:t xml:space="preserve"> связано с деревом ним.</w:t>
      </w:r>
    </w:p>
    <w:p>
      <w:r>
        <w:br w:type="page"/>
      </w:r>
    </w:p>
    <w:p>
      <w:pPr>
        <w:pStyle w:val="Heading1"/>
        <w:jc w:val="center"/>
      </w:pPr>
      <w:r>
        <w:t>Глава одиннадцатая</w:t>
      </w:r>
    </w:p>
    <w:p>
      <w:pPr>
        <w:spacing w:after="60"/>
      </w:pPr>
      <w:r>
        <w:rPr>
          <w:b w:val="0"/>
          <w:i/>
        </w:rPr>
        <w:t>Сыновья Адвайты: Ачьютананда, Кришнадас и Гопаладас. Детство Ишаны</w:t>
      </w:r>
    </w:p>
    <w:p>
      <w:pPr>
        <w:spacing w:after="60"/>
        <w:ind w:left="510" w:hanging="510"/>
        <w:jc w:val="both"/>
      </w:pPr>
      <w:r>
        <w:rPr>
          <w:b/>
        </w:rPr>
        <w:t xml:space="preserve">1. </w:t>
      </w:r>
      <w:r>
        <w:rPr>
          <w:b w:val="0"/>
          <w:i w:val="0"/>
        </w:rPr>
        <w:t>Слава, слава Шри Чайтанье! Слава Ситанатхе! Слава Нитьянанде-Раме вместе с преданными!</w:t>
      </w:r>
    </w:p>
    <w:p>
      <w:pPr>
        <w:spacing w:after="60"/>
        <w:ind w:left="510" w:hanging="510"/>
        <w:jc w:val="both"/>
      </w:pPr>
      <w:r>
        <w:rPr>
          <w:b/>
        </w:rPr>
        <w:t xml:space="preserve">2. </w:t>
      </w:r>
      <w:r>
        <w:rPr>
          <w:b w:val="0"/>
          <w:i w:val="0"/>
        </w:rPr>
        <w:t>Вкратце поведаю о главных ветвях древа желаний Шри Адвайты.</w:t>
      </w:r>
    </w:p>
    <w:p>
      <w:pPr>
        <w:spacing w:after="60"/>
        <w:ind w:left="510" w:hanging="510"/>
        <w:jc w:val="both"/>
      </w:pPr>
      <w:r>
        <w:rPr>
          <w:b/>
        </w:rPr>
        <w:t xml:space="preserve">3. </w:t>
      </w:r>
      <w:r>
        <w:rPr>
          <w:b w:val="0"/>
          <w:i w:val="0"/>
        </w:rPr>
        <w:t>В благоприятный миг мать Сита понесла; услышав об этом, все преданные возрадовались сердцем.</w:t>
      </w:r>
    </w:p>
    <w:p>
      <w:pPr>
        <w:spacing w:after="60"/>
        <w:ind w:left="510" w:hanging="510"/>
        <w:jc w:val="both"/>
      </w:pPr>
      <w:r>
        <w:rPr>
          <w:b/>
        </w:rPr>
        <w:t xml:space="preserve">4. </w:t>
      </w:r>
      <w:r>
        <w:rPr>
          <w:b w:val="0"/>
          <w:i w:val="0"/>
        </w:rPr>
        <w:t>В полнолуние месяца Вайшакха 1414 года эры Шака — праздник, величайший среди праздников богов, —</w:t>
      </w:r>
    </w:p>
    <w:p>
      <w:pPr>
        <w:spacing w:after="60"/>
        <w:ind w:left="510" w:hanging="510"/>
        <w:jc w:val="both"/>
      </w:pPr>
      <w:r>
        <w:rPr>
          <w:b/>
        </w:rPr>
        <w:t xml:space="preserve">5. </w:t>
      </w:r>
      <w:r>
        <w:rPr>
          <w:b w:val="0"/>
          <w:i w:val="0"/>
        </w:rPr>
        <w:t>в тот день Сита-деви родила сына; дивная красота младенца заворожила всех.</w:t>
      </w:r>
    </w:p>
    <w:p>
      <w:pPr>
        <w:spacing w:after="60"/>
        <w:ind w:left="510" w:hanging="510"/>
        <w:jc w:val="both"/>
      </w:pPr>
      <w:r>
        <w:rPr>
          <w:b/>
        </w:rPr>
        <w:t xml:space="preserve">6. </w:t>
      </w:r>
      <w:r>
        <w:rPr>
          <w:b w:val="0"/>
          <w:i w:val="0"/>
        </w:rPr>
        <w:t>Все говорили: «Такой красоты мы не видывали! Должно быть, какой-то бог пришёл воплотиться».</w:t>
      </w:r>
    </w:p>
    <w:p>
      <w:pPr>
        <w:spacing w:after="60"/>
        <w:ind w:left="510" w:hanging="510"/>
        <w:jc w:val="both"/>
      </w:pPr>
      <w:r>
        <w:rPr>
          <w:b/>
        </w:rPr>
        <w:t xml:space="preserve">7. </w:t>
      </w:r>
      <w:r>
        <w:rPr>
          <w:b w:val="0"/>
          <w:i w:val="0"/>
        </w:rPr>
        <w:t>Пришёл астролог и, сделав расчёты, сказал: «Родилась одна из гопи Враджа-дхамы.</w:t>
      </w:r>
    </w:p>
    <w:p>
      <w:pPr>
        <w:spacing w:after="60"/>
        <w:ind w:left="510" w:hanging="510"/>
        <w:jc w:val="both"/>
      </w:pPr>
      <w:r>
        <w:rPr>
          <w:b/>
        </w:rPr>
        <w:t xml:space="preserve">8. </w:t>
      </w:r>
      <w:r>
        <w:rPr>
          <w:b w:val="0"/>
          <w:i w:val="0"/>
        </w:rPr>
        <w:t>Чтобы учить людей, она приняла мужской облик. Знайте наверняка: с детства он будет отрешён».</w:t>
      </w:r>
    </w:p>
    <w:p>
      <w:pPr>
        <w:spacing w:after="60"/>
        <w:ind w:left="510" w:hanging="510"/>
        <w:jc w:val="both"/>
      </w:pPr>
      <w:r>
        <w:rPr>
          <w:b/>
        </w:rPr>
        <w:t xml:space="preserve">9. </w:t>
      </w:r>
      <w:r>
        <w:rPr>
          <w:b w:val="0"/>
          <w:i w:val="0"/>
        </w:rPr>
        <w:t>Услышав это, преданные исполнились любви и все вместе начали санкиртану имени.</w:t>
      </w:r>
    </w:p>
    <w:p>
      <w:pPr>
        <w:spacing w:after="60"/>
        <w:ind w:left="510" w:hanging="510"/>
        <w:jc w:val="both"/>
      </w:pPr>
      <w:r>
        <w:rPr>
          <w:b/>
        </w:rPr>
        <w:t xml:space="preserve">10. </w:t>
      </w:r>
      <w:r>
        <w:rPr>
          <w:b w:val="0"/>
          <w:i w:val="0"/>
        </w:rPr>
        <w:t>По природе любви одни плясали, другие плакали, а Господь рычал, восклицая: «Хари бол!»</w:t>
      </w:r>
    </w:p>
    <w:p>
      <w:pPr>
        <w:spacing w:after="60"/>
        <w:ind w:left="510" w:hanging="510"/>
        <w:jc w:val="both"/>
      </w:pPr>
      <w:r>
        <w:rPr>
          <w:b/>
        </w:rPr>
        <w:t xml:space="preserve">11. </w:t>
      </w:r>
      <w:r>
        <w:rPr>
          <w:b w:val="0"/>
          <w:i w:val="0"/>
        </w:rPr>
        <w:t>Рык Адвайты — словно гром туч: Гауранга понял, что явился любимый преданный.</w:t>
      </w:r>
    </w:p>
    <w:p>
      <w:pPr>
        <w:spacing w:after="60"/>
        <w:ind w:left="510" w:hanging="510"/>
        <w:jc w:val="both"/>
      </w:pPr>
      <w:r>
        <w:rPr>
          <w:b/>
        </w:rPr>
        <w:t xml:space="preserve">12. </w:t>
      </w:r>
      <w:r>
        <w:rPr>
          <w:b w:val="0"/>
          <w:i w:val="0"/>
        </w:rPr>
        <w:t>Затем, ради наречения сына, Господь в должное время пригласил брахмана-жреца.</w:t>
      </w:r>
    </w:p>
    <w:p>
      <w:pPr>
        <w:spacing w:after="60"/>
        <w:ind w:left="510" w:hanging="510"/>
        <w:jc w:val="both"/>
      </w:pPr>
      <w:r>
        <w:rPr>
          <w:b/>
        </w:rPr>
        <w:t xml:space="preserve">13. </w:t>
      </w:r>
      <w:r>
        <w:rPr>
          <w:b w:val="0"/>
          <w:i w:val="0"/>
        </w:rPr>
        <w:t>Пришёл жрец и, сделав расчёты, сказал: «Этот сын Ачарьи — не обычный.</w:t>
      </w:r>
    </w:p>
    <w:p>
      <w:pPr>
        <w:spacing w:after="60"/>
        <w:ind w:left="510" w:hanging="510"/>
        <w:jc w:val="both"/>
      </w:pPr>
      <w:r>
        <w:rPr>
          <w:b/>
        </w:rPr>
        <w:t xml:space="preserve">14. </w:t>
      </w:r>
      <w:r>
        <w:rPr>
          <w:b w:val="0"/>
          <w:i w:val="0"/>
        </w:rPr>
        <w:t>Кришна — его ум и жизнь, в Кришне его блаженство; поэтому я нарекаю его Шри Ачьютананда».</w:t>
      </w:r>
    </w:p>
    <w:p>
      <w:pPr>
        <w:spacing w:after="60"/>
        <w:ind w:left="510" w:hanging="510"/>
        <w:jc w:val="both"/>
      </w:pPr>
      <w:r>
        <w:rPr>
          <w:b/>
        </w:rPr>
        <w:t xml:space="preserve">15. </w:t>
      </w:r>
      <w:r>
        <w:rPr>
          <w:b w:val="0"/>
          <w:i w:val="0"/>
        </w:rPr>
        <w:t>Услышав имя, преданные восклицали «Хари!», а все женщины от радости издавали «улу-улу».</w:t>
      </w:r>
    </w:p>
    <w:p>
      <w:pPr>
        <w:spacing w:after="60"/>
        <w:ind w:left="510" w:hanging="510"/>
        <w:jc w:val="both"/>
      </w:pPr>
      <w:r>
        <w:rPr>
          <w:b/>
        </w:rPr>
        <w:t xml:space="preserve">16. </w:t>
      </w:r>
      <w:r>
        <w:rPr>
          <w:b w:val="0"/>
          <w:i w:val="0"/>
        </w:rPr>
        <w:t>Любовь Шри Ачьюты к Кришне была как у гопи Враджа; садху называли его Шри Ачьюта-сакхи (подруга).</w:t>
      </w:r>
    </w:p>
    <w:p>
      <w:pPr>
        <w:spacing w:after="60"/>
        <w:ind w:left="510" w:hanging="510"/>
        <w:jc w:val="both"/>
      </w:pPr>
      <w:r>
        <w:rPr>
          <w:b/>
        </w:rPr>
        <w:t xml:space="preserve">17. </w:t>
      </w:r>
      <w:r>
        <w:rPr>
          <w:b w:val="0"/>
          <w:i w:val="0"/>
        </w:rPr>
        <w:t>Через несколько дней, найдя благоприятный миг, Господь торжественно совершил первое кормление Ачьюты рисом.</w:t>
      </w:r>
    </w:p>
    <w:p>
      <w:pPr>
        <w:spacing w:after="60"/>
        <w:ind w:left="510" w:hanging="510"/>
        <w:jc w:val="both"/>
      </w:pPr>
      <w:r>
        <w:rPr>
          <w:b/>
        </w:rPr>
        <w:t xml:space="preserve">18. </w:t>
      </w:r>
      <w:r>
        <w:rPr>
          <w:b w:val="0"/>
          <w:i w:val="0"/>
        </w:rPr>
        <w:t>Он поднёс угощение Мадана-Гопале и, дав сыну в уста рис, устроил великий праздник.</w:t>
      </w:r>
    </w:p>
    <w:p>
      <w:pPr>
        <w:spacing w:after="60"/>
        <w:ind w:left="510" w:hanging="510"/>
        <w:jc w:val="both"/>
      </w:pPr>
      <w:r>
        <w:rPr>
          <w:b/>
        </w:rPr>
        <w:t xml:space="preserve">19. </w:t>
      </w:r>
      <w:r>
        <w:rPr>
          <w:b w:val="0"/>
          <w:i w:val="0"/>
        </w:rPr>
        <w:t>Брахманы, вайшнавы и прочие, получив прасад, одежды и монеты-каури, благословили сына.</w:t>
      </w:r>
    </w:p>
    <w:p>
      <w:pPr>
        <w:spacing w:after="60"/>
        <w:ind w:left="510" w:hanging="510"/>
        <w:jc w:val="both"/>
      </w:pPr>
      <w:r>
        <w:rPr>
          <w:b/>
        </w:rPr>
        <w:t xml:space="preserve">20. </w:t>
      </w:r>
      <w:r>
        <w:rPr>
          <w:b w:val="0"/>
          <w:i w:val="0"/>
        </w:rPr>
        <w:t>Когда Шри Ачьюте исполнилось пять лет, в благоприятный миг Господь вложил ему в руку мел.</w:t>
      </w:r>
    </w:p>
    <w:p>
      <w:pPr>
        <w:spacing w:after="60"/>
        <w:ind w:left="510" w:hanging="510"/>
        <w:jc w:val="both"/>
      </w:pPr>
      <w:r>
        <w:rPr>
          <w:b/>
        </w:rPr>
        <w:t xml:space="preserve">21. </w:t>
      </w:r>
      <w:r>
        <w:rPr>
          <w:b w:val="0"/>
          <w:i w:val="0"/>
        </w:rPr>
        <w:t>В тот самый день, когда Шри Ачьюта начал учиться, в Шантипур пришла моя мать.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22. </w:t>
      </w:r>
      <w:r>
        <w:rPr>
          <w:b w:val="0"/>
          <w:i w:val="0"/>
        </w:rPr>
        <w:t>Она пришла и приняла прибежище у стоп Шри Адвайты; мне тогда было пять лет.</w:t>
      </w:r>
    </w:p>
    <w:p>
      <w:pPr>
        <w:spacing w:after="60"/>
        <w:ind w:left="510" w:hanging="510"/>
        <w:jc w:val="both"/>
      </w:pPr>
      <w:r>
        <w:rPr>
          <w:b/>
        </w:rPr>
        <w:t xml:space="preserve">23. </w:t>
      </w:r>
      <w:r>
        <w:rPr>
          <w:b w:val="0"/>
          <w:i w:val="0"/>
        </w:rPr>
        <w:t>Господь по милости дал матери мантру Кришны, а меня очистил, дав имя Хари.</w:t>
      </w:r>
    </w:p>
    <w:p>
      <w:pPr>
        <w:spacing w:after="60"/>
        <w:ind w:left="510" w:hanging="510"/>
        <w:jc w:val="both"/>
      </w:pPr>
      <w:r>
        <w:rPr>
          <w:b/>
        </w:rPr>
        <w:t xml:space="preserve">24. </w:t>
      </w:r>
      <w:r>
        <w:rPr>
          <w:b w:val="0"/>
          <w:i w:val="0"/>
        </w:rPr>
        <w:t>Сита-деви, приняв меня, явила мне любовь и растила как собственного сына.</w:t>
      </w:r>
    </w:p>
    <w:p>
      <w:pPr>
        <w:spacing w:after="60"/>
        <w:ind w:left="510" w:hanging="510"/>
        <w:jc w:val="both"/>
      </w:pPr>
      <w:r>
        <w:rPr>
          <w:b/>
        </w:rPr>
        <w:t xml:space="preserve">25. </w:t>
      </w:r>
      <w:r>
        <w:rPr>
          <w:b w:val="0"/>
          <w:i w:val="0"/>
        </w:rPr>
        <w:t>Моя мать исполняла повеления Шри Гуру; кое-что из того времени я ещё помню.</w:t>
      </w:r>
    </w:p>
    <w:p>
      <w:pPr>
        <w:spacing w:after="60"/>
        <w:ind w:left="510" w:hanging="510"/>
        <w:jc w:val="both"/>
      </w:pPr>
      <w:r>
        <w:rPr>
          <w:b/>
        </w:rPr>
        <w:t xml:space="preserve">26. </w:t>
      </w:r>
      <w:r>
        <w:rPr>
          <w:b w:val="0"/>
          <w:i w:val="0"/>
        </w:rPr>
        <w:t>Господь говорил: «Мать Ишаны благочестива: в иной жизни она будет жить на Вайкунтхе».</w:t>
      </w:r>
    </w:p>
    <w:p>
      <w:pPr>
        <w:spacing w:after="60"/>
        <w:ind w:left="510" w:hanging="510"/>
        <w:jc w:val="both"/>
      </w:pPr>
      <w:r>
        <w:rPr>
          <w:b/>
        </w:rPr>
        <w:t xml:space="preserve">27. </w:t>
      </w:r>
      <w:r>
        <w:rPr>
          <w:b w:val="0"/>
          <w:i w:val="0"/>
        </w:rPr>
        <w:t>Теперь послушайте ещё одно дивное сказание: как родился второй сын матери Ситы.</w:t>
      </w:r>
    </w:p>
    <w:p>
      <w:pPr>
        <w:spacing w:after="60"/>
        <w:ind w:left="510" w:hanging="510"/>
        <w:jc w:val="both"/>
      </w:pPr>
      <w:r>
        <w:rPr>
          <w:b/>
        </w:rPr>
        <w:t xml:space="preserve">28. </w:t>
      </w:r>
      <w:r>
        <w:rPr>
          <w:b w:val="0"/>
          <w:i w:val="0"/>
        </w:rPr>
        <w:t>В конце 1418 года эры Шака, в месяце Мадху, в тринадцатый лунный день тёмной половины, на исходе ночи</w:t>
      </w:r>
    </w:p>
    <w:p>
      <w:pPr>
        <w:spacing w:after="60"/>
        <w:ind w:left="510" w:hanging="510"/>
        <w:jc w:val="both"/>
      </w:pPr>
      <w:r>
        <w:rPr>
          <w:b/>
        </w:rPr>
        <w:t xml:space="preserve">29. </w:t>
      </w:r>
      <w:r>
        <w:rPr>
          <w:b w:val="0"/>
          <w:i w:val="0"/>
        </w:rPr>
        <w:t>Сита-деви родила дивного мальчика, неземной красоты, словно воплощение бога.</w:t>
      </w:r>
    </w:p>
    <w:p>
      <w:pPr>
        <w:spacing w:after="60"/>
        <w:ind w:left="510" w:hanging="510"/>
        <w:jc w:val="both"/>
      </w:pPr>
      <w:r>
        <w:rPr>
          <w:b/>
        </w:rPr>
        <w:t xml:space="preserve">30. </w:t>
      </w:r>
      <w:r>
        <w:rPr>
          <w:b w:val="0"/>
          <w:i w:val="0"/>
        </w:rPr>
        <w:t>Послушайте, что в это время случилось по воле судьбы: у Шри Шри Тхакурани родился сын,</w:t>
      </w:r>
    </w:p>
    <w:p>
      <w:pPr>
        <w:spacing w:after="60"/>
        <w:ind w:left="510" w:hanging="510"/>
        <w:jc w:val="both"/>
      </w:pPr>
      <w:r>
        <w:rPr>
          <w:b/>
        </w:rPr>
        <w:t xml:space="preserve">31. </w:t>
      </w:r>
      <w:r>
        <w:rPr>
          <w:b w:val="0"/>
          <w:i w:val="0"/>
        </w:rPr>
        <w:t>но младенец умер сразу после рождения. Видя это, мать Шри зарыдала.</w:t>
      </w:r>
    </w:p>
    <w:p>
      <w:pPr>
        <w:spacing w:after="60"/>
        <w:ind w:left="510" w:hanging="510"/>
        <w:jc w:val="both"/>
      </w:pPr>
      <w:r>
        <w:rPr>
          <w:b/>
        </w:rPr>
        <w:t xml:space="preserve">32. </w:t>
      </w:r>
      <w:r>
        <w:rPr>
          <w:b w:val="0"/>
          <w:i w:val="0"/>
        </w:rPr>
        <w:t>Мать Сита в слезах сказала Адвайте: «Моя душа не может вынести горя сестры.</w:t>
      </w:r>
    </w:p>
    <w:p>
      <w:pPr>
        <w:spacing w:after="60"/>
        <w:ind w:left="510" w:hanging="510"/>
        <w:jc w:val="both"/>
      </w:pPr>
      <w:r>
        <w:rPr>
          <w:b/>
        </w:rPr>
        <w:t xml:space="preserve">33. </w:t>
      </w:r>
      <w:r>
        <w:rPr>
          <w:b w:val="0"/>
          <w:i w:val="0"/>
        </w:rPr>
        <w:t>Только-только после стольких лет родился у неё сын — и злая судьба его сокрыла.</w:t>
      </w:r>
    </w:p>
    <w:p>
      <w:pPr>
        <w:spacing w:after="60"/>
        <w:ind w:left="510" w:hanging="510"/>
        <w:jc w:val="both"/>
      </w:pPr>
      <w:r>
        <w:rPr>
          <w:b/>
        </w:rPr>
        <w:t xml:space="preserve">34. </w:t>
      </w:r>
      <w:r>
        <w:rPr>
          <w:b w:val="0"/>
          <w:i w:val="0"/>
        </w:rPr>
        <w:t>Если получу Твоё дозволение, то вот что у меня на уме: отдам этого моего сына сестре».</w:t>
      </w:r>
    </w:p>
    <w:p>
      <w:pPr>
        <w:spacing w:after="60"/>
        <w:ind w:left="510" w:hanging="510"/>
        <w:jc w:val="both"/>
      </w:pPr>
      <w:r>
        <w:rPr>
          <w:b/>
        </w:rPr>
        <w:t xml:space="preserve">35. </w:t>
      </w:r>
      <w:r>
        <w:rPr>
          <w:b w:val="0"/>
          <w:i w:val="0"/>
        </w:rPr>
        <w:t>Господь сказал: «Хорошо, хорошо, как пожелаешь: чтобы унять горе Шри, это лучший выход».</w:t>
      </w:r>
    </w:p>
    <w:p>
      <w:pPr>
        <w:spacing w:after="60"/>
        <w:ind w:left="510" w:hanging="510"/>
        <w:jc w:val="both"/>
      </w:pPr>
      <w:r>
        <w:rPr>
          <w:b/>
        </w:rPr>
        <w:t xml:space="preserve">36. </w:t>
      </w:r>
      <w:r>
        <w:rPr>
          <w:b w:val="0"/>
          <w:i w:val="0"/>
        </w:rPr>
        <w:t>Тогда Сита, утерев слёзы, сказала: «Не плачь, не плачь, сестра, успокойся.</w:t>
      </w:r>
    </w:p>
    <w:p>
      <w:pPr>
        <w:spacing w:after="60"/>
        <w:ind w:left="510" w:hanging="510"/>
        <w:jc w:val="both"/>
      </w:pPr>
      <w:r>
        <w:rPr>
          <w:b/>
        </w:rPr>
        <w:t xml:space="preserve">37. </w:t>
      </w:r>
      <w:r>
        <w:rPr>
          <w:b w:val="0"/>
          <w:i w:val="0"/>
        </w:rPr>
        <w:t>Я воистину отдаю тебе этого моего сына. Я объявлю миру, что этот сын — твой».</w:t>
      </w:r>
    </w:p>
    <w:p>
      <w:pPr>
        <w:spacing w:after="60"/>
        <w:ind w:left="510" w:hanging="510"/>
        <w:jc w:val="both"/>
      </w:pPr>
      <w:r>
        <w:rPr>
          <w:b/>
        </w:rPr>
        <w:t xml:space="preserve">38. </w:t>
      </w:r>
      <w:r>
        <w:rPr>
          <w:b w:val="0"/>
          <w:i w:val="0"/>
        </w:rPr>
        <w:t>Сказав так, она отдала того сына на руки Шри, и мать Шри, оставив скорбь, накормила сына грудью.</w:t>
      </w:r>
    </w:p>
    <w:p>
      <w:pPr>
        <w:spacing w:after="60"/>
        <w:ind w:left="510" w:hanging="510"/>
        <w:jc w:val="both"/>
      </w:pPr>
      <w:r>
        <w:rPr>
          <w:b/>
        </w:rPr>
        <w:t xml:space="preserve">39. </w:t>
      </w:r>
      <w:r>
        <w:rPr>
          <w:b w:val="0"/>
          <w:i w:val="0"/>
        </w:rPr>
        <w:t>Этих тайных событий никто больше не знает: знают лишь моя мать и ещё трое.</w:t>
      </w:r>
    </w:p>
    <w:p>
      <w:pPr>
        <w:spacing w:after="60"/>
        <w:ind w:left="510" w:hanging="510"/>
        <w:jc w:val="both"/>
      </w:pPr>
      <w:r>
        <w:rPr>
          <w:b/>
        </w:rPr>
        <w:t xml:space="preserve">40. </w:t>
      </w:r>
      <w:r>
        <w:rPr>
          <w:b w:val="0"/>
          <w:i w:val="0"/>
        </w:rPr>
        <w:t>Падманабха Чакраварти — сосуд милости Господа: по милости Господа он знает всю истину.</w:t>
      </w:r>
    </w:p>
    <w:p>
      <w:pPr>
        <w:spacing w:after="60"/>
        <w:ind w:left="510" w:hanging="510"/>
        <w:jc w:val="both"/>
      </w:pPr>
      <w:r>
        <w:rPr>
          <w:b/>
        </w:rPr>
        <w:t xml:space="preserve">41. </w:t>
      </w:r>
      <w:r>
        <w:rPr>
          <w:b w:val="0"/>
          <w:i w:val="0"/>
        </w:rPr>
        <w:t>Утром пришёл брахман-астролог и, сделав расчёты, мягко сказал:</w:t>
      </w:r>
    </w:p>
    <w:p>
      <w:pPr>
        <w:spacing w:after="60"/>
        <w:ind w:left="510" w:hanging="510"/>
        <w:jc w:val="both"/>
      </w:pPr>
      <w:r>
        <w:rPr>
          <w:b/>
        </w:rPr>
        <w:t xml:space="preserve">42. </w:t>
      </w:r>
      <w:r>
        <w:rPr>
          <w:b w:val="0"/>
          <w:i w:val="0"/>
        </w:rPr>
        <w:t>«Этот второй сын Адвайтачандры явился, чтобы оберегать преданность Кришне.</w:t>
      </w:r>
    </w:p>
    <w:p>
      <w:pPr>
        <w:spacing w:after="60"/>
        <w:ind w:left="510" w:hanging="510"/>
        <w:jc w:val="both"/>
      </w:pPr>
      <w:r>
        <w:rPr>
          <w:b/>
        </w:rPr>
        <w:t xml:space="preserve">43. </w:t>
      </w:r>
      <w:r>
        <w:rPr>
          <w:b w:val="0"/>
          <w:i w:val="0"/>
        </w:rPr>
        <w:t>Тот, кто был полководцем богов ради защиты мира богов, — тот самый Шестиликий — ныне потомок Адвайты».</w:t>
      </w:r>
    </w:p>
    <w:p>
      <w:pPr>
        <w:spacing w:after="60"/>
        <w:ind w:left="510" w:hanging="510"/>
        <w:jc w:val="both"/>
      </w:pPr>
      <w:r>
        <w:rPr>
          <w:b/>
        </w:rPr>
        <w:t xml:space="preserve">44. </w:t>
      </w:r>
      <w:r>
        <w:rPr>
          <w:b w:val="0"/>
          <w:i w:val="0"/>
        </w:rPr>
        <w:t>Услышав это, преданные опьянели от радости и, восклицая «Хари! Хари!», пустились в пляс.</w:t>
      </w:r>
    </w:p>
    <w:p>
      <w:pPr>
        <w:spacing w:after="60"/>
        <w:ind w:left="510" w:hanging="510"/>
        <w:jc w:val="both"/>
      </w:pPr>
      <w:r>
        <w:rPr>
          <w:b/>
        </w:rPr>
        <w:t xml:space="preserve">45. </w:t>
      </w:r>
      <w:r>
        <w:rPr>
          <w:b w:val="0"/>
          <w:i w:val="0"/>
        </w:rPr>
        <w:t>Затем в должное время Господь, пригласив жреца, радостно совершил наречение имени.</w:t>
      </w:r>
    </w:p>
    <w:p>
      <w:pPr>
        <w:spacing w:after="60"/>
        <w:ind w:left="510" w:hanging="510"/>
        <w:jc w:val="both"/>
      </w:pPr>
      <w:r>
        <w:rPr>
          <w:b/>
        </w:rPr>
        <w:t xml:space="preserve">46. </w:t>
      </w:r>
      <w:r>
        <w:rPr>
          <w:b w:val="0"/>
          <w:i w:val="0"/>
        </w:rPr>
        <w:t>Астролог-жрец, сделав расчёты, сказал: «Он станет великим учёным и победит всех.</w:t>
      </w:r>
    </w:p>
    <w:p>
      <w:pPr>
        <w:spacing w:after="60"/>
        <w:ind w:left="510" w:hanging="510"/>
        <w:jc w:val="both"/>
      </w:pPr>
      <w:r>
        <w:rPr>
          <w:b/>
        </w:rPr>
        <w:t xml:space="preserve">47. </w:t>
      </w:r>
      <w:r>
        <w:rPr>
          <w:b w:val="0"/>
          <w:i w:val="0"/>
        </w:rPr>
        <w:t>Он будет предан служению Кришне и вайшнавам и отрешён; поэтому я нарекаю его Кришнадас».</w:t>
      </w:r>
    </w:p>
    <w:p>
      <w:pPr>
        <w:spacing w:after="60"/>
        <w:ind w:left="510" w:hanging="510"/>
        <w:jc w:val="both"/>
      </w:pPr>
      <w:r>
        <w:rPr>
          <w:b/>
        </w:rPr>
        <w:t xml:space="preserve">48. </w:t>
      </w:r>
      <w:r>
        <w:rPr>
          <w:b w:val="0"/>
          <w:i w:val="0"/>
        </w:rPr>
        <w:t>Услышав это, преданные ещё больше возрадовались и провели день в блаженстве санкиртаны Хари.</w:t>
      </w:r>
    </w:p>
    <w:p>
      <w:pPr>
        <w:spacing w:after="60"/>
        <w:ind w:left="510" w:hanging="510"/>
        <w:jc w:val="both"/>
      </w:pPr>
      <w:r>
        <w:rPr>
          <w:b/>
        </w:rPr>
        <w:t xml:space="preserve">49. </w:t>
      </w:r>
      <w:r>
        <w:rPr>
          <w:b w:val="0"/>
          <w:i w:val="0"/>
        </w:rPr>
        <w:t>Через несколько дней, увидев благоприятные знаки, Господь совершил первое кормление Шри Кришнадаса рисом.</w:t>
      </w:r>
    </w:p>
    <w:p>
      <w:pPr>
        <w:spacing w:after="60"/>
        <w:ind w:left="510" w:hanging="510"/>
        <w:jc w:val="both"/>
      </w:pPr>
      <w:r>
        <w:rPr>
          <w:b/>
        </w:rPr>
        <w:t xml:space="preserve">50. </w:t>
      </w:r>
      <w:r>
        <w:rPr>
          <w:b w:val="0"/>
          <w:i w:val="0"/>
        </w:rPr>
        <w:t>Он прежде поднёс угощение Шри Мадана-Гопале и, дав сыну маха-прасад, совершил обряд первого риса.</w:t>
      </w:r>
    </w:p>
    <w:p>
      <w:pPr>
        <w:spacing w:after="60"/>
        <w:ind w:left="510" w:hanging="510"/>
        <w:jc w:val="both"/>
      </w:pPr>
      <w:r>
        <w:rPr>
          <w:b/>
        </w:rPr>
        <w:t xml:space="preserve">51. </w:t>
      </w:r>
      <w:r>
        <w:rPr>
          <w:b w:val="0"/>
          <w:i w:val="0"/>
        </w:rPr>
        <w:t>С преданностью накормил брахманов и вайшнавов, щедро раздал пищу слепым и неимущим.</w:t>
      </w:r>
    </w:p>
    <w:p>
      <w:pPr>
        <w:spacing w:after="60"/>
        <w:ind w:left="510" w:hanging="510"/>
        <w:jc w:val="both"/>
      </w:pPr>
      <w:r>
        <w:rPr>
          <w:b/>
        </w:rPr>
        <w:t xml:space="preserve">52. </w:t>
      </w:r>
      <w:r>
        <w:rPr>
          <w:b w:val="0"/>
          <w:i w:val="0"/>
        </w:rPr>
        <w:t>Раздав одежды и монеты-каури, Он учтиво приветствовал всех, и они, благословив, разошлись по своим местам.</w:t>
      </w:r>
    </w:p>
    <w:p>
      <w:pPr>
        <w:spacing w:after="60"/>
        <w:ind w:left="510" w:hanging="510"/>
        <w:jc w:val="both"/>
      </w:pPr>
      <w:r>
        <w:rPr>
          <w:b/>
        </w:rPr>
        <w:t xml:space="preserve">53. </w:t>
      </w:r>
      <w:r>
        <w:rPr>
          <w:b w:val="0"/>
          <w:i w:val="0"/>
        </w:rPr>
        <w:t>Затем Шри Адвайта в благоприятное время начал обучение Шри Кришнадаса.</w:t>
      </w:r>
    </w:p>
    <w:p>
      <w:pPr>
        <w:spacing w:after="60"/>
        <w:ind w:left="510" w:hanging="510"/>
        <w:jc w:val="both"/>
      </w:pPr>
      <w:r>
        <w:rPr>
          <w:b/>
        </w:rPr>
        <w:t xml:space="preserve">54. </w:t>
      </w:r>
      <w:r>
        <w:rPr>
          <w:b w:val="0"/>
          <w:i w:val="0"/>
        </w:rPr>
        <w:t>Послушайте все ещё одно дивное событие: как явился третий сын Господа.</w:t>
      </w:r>
    </w:p>
    <w:p>
      <w:pPr>
        <w:spacing w:after="60"/>
        <w:ind w:left="510" w:hanging="510"/>
        <w:jc w:val="both"/>
      </w:pPr>
      <w:r>
        <w:rPr>
          <w:b/>
        </w:rPr>
        <w:t xml:space="preserve">55. </w:t>
      </w:r>
      <w:r>
        <w:rPr>
          <w:b w:val="0"/>
          <w:i w:val="0"/>
        </w:rPr>
        <w:t>В месяце Карттика 1422 года эры Шака, в двенадцатый лунный день светлой половины, Сита родила сына.</w:t>
      </w:r>
    </w:p>
    <w:p>
      <w:pPr>
        <w:spacing w:after="60"/>
        <w:ind w:left="510" w:hanging="510"/>
        <w:jc w:val="both"/>
      </w:pPr>
      <w:r>
        <w:rPr>
          <w:b/>
        </w:rPr>
        <w:t xml:space="preserve">56. </w:t>
      </w:r>
      <w:r>
        <w:rPr>
          <w:b w:val="0"/>
          <w:i w:val="0"/>
        </w:rPr>
        <w:t>Взгляните на чудо младенца сразу после рождения: он лежал с закрытыми глазами, словно мёртвый.</w:t>
      </w:r>
    </w:p>
    <w:p>
      <w:pPr>
        <w:spacing w:after="60"/>
        <w:ind w:left="510" w:hanging="510"/>
        <w:jc w:val="both"/>
      </w:pPr>
      <w:r>
        <w:rPr>
          <w:b/>
        </w:rPr>
        <w:t xml:space="preserve">57. </w:t>
      </w:r>
      <w:r>
        <w:rPr>
          <w:b w:val="0"/>
          <w:i w:val="0"/>
        </w:rPr>
        <w:t>Видя это, мой Господь, восклицая «Гаура Хари!», рычал, как могучий лев.</w:t>
      </w:r>
    </w:p>
    <w:p>
      <w:pPr>
        <w:spacing w:after="60"/>
        <w:ind w:left="510" w:hanging="510"/>
        <w:jc w:val="both"/>
      </w:pPr>
      <w:r>
        <w:rPr>
          <w:b/>
        </w:rPr>
        <w:t xml:space="preserve">58. </w:t>
      </w:r>
      <w:r>
        <w:rPr>
          <w:b w:val="0"/>
          <w:i w:val="0"/>
        </w:rPr>
        <w:t>Имя «Гаура Хари» вошло в уши младенца — и, проливая слёзы любви, он открыл глаза.</w:t>
      </w:r>
    </w:p>
    <w:p>
      <w:pPr>
        <w:spacing w:after="60"/>
        <w:ind w:left="510" w:hanging="510"/>
        <w:jc w:val="both"/>
      </w:pPr>
      <w:r>
        <w:rPr>
          <w:b/>
        </w:rPr>
        <w:t xml:space="preserve">59. </w:t>
      </w:r>
      <w:r>
        <w:rPr>
          <w:b w:val="0"/>
          <w:i w:val="0"/>
        </w:rPr>
        <w:t>Видя это, все в блаженстве любви восклицали имя Хари, а все женщины рода издавали «улу-улу».</w:t>
      </w:r>
    </w:p>
    <w:p>
      <w:pPr>
        <w:spacing w:after="60"/>
        <w:ind w:left="510" w:hanging="510"/>
        <w:jc w:val="both"/>
      </w:pPr>
      <w:r>
        <w:rPr>
          <w:b/>
        </w:rPr>
        <w:t xml:space="preserve">60. </w:t>
      </w:r>
      <w:r>
        <w:rPr>
          <w:b w:val="0"/>
          <w:i w:val="0"/>
        </w:rPr>
        <w:t>В это время туда пришёл брахман-астролог и, рассчитав, поведал истину о новорождённом:</w:t>
      </w:r>
    </w:p>
    <w:p>
      <w:pPr>
        <w:spacing w:after="60"/>
        <w:ind w:left="510" w:hanging="510"/>
        <w:jc w:val="both"/>
      </w:pPr>
      <w:r>
        <w:rPr>
          <w:b/>
        </w:rPr>
        <w:t xml:space="preserve">61. </w:t>
      </w:r>
      <w:r>
        <w:rPr>
          <w:b w:val="0"/>
          <w:i w:val="0"/>
        </w:rPr>
        <w:t>«Это третий сын Адвайтачандры: в нём пребывает Сам Шри Ганеша.</w:t>
      </w:r>
    </w:p>
    <w:p>
      <w:pPr>
        <w:spacing w:after="60"/>
        <w:ind w:left="510" w:hanging="510"/>
        <w:jc w:val="both"/>
      </w:pPr>
      <w:r>
        <w:rPr>
          <w:b/>
        </w:rPr>
        <w:t xml:space="preserve">62. </w:t>
      </w:r>
      <w:r>
        <w:rPr>
          <w:b w:val="0"/>
          <w:i w:val="0"/>
        </w:rPr>
        <w:t>Он пришёл уничтожить препятствия на земле: увидев его, души обретут сокровище преданности».</w:t>
      </w:r>
    </w:p>
    <w:p>
      <w:pPr>
        <w:spacing w:after="60"/>
        <w:ind w:left="510" w:hanging="510"/>
        <w:jc w:val="both"/>
      </w:pPr>
      <w:r>
        <w:rPr>
          <w:b/>
        </w:rPr>
        <w:t xml:space="preserve">63. </w:t>
      </w:r>
      <w:r>
        <w:rPr>
          <w:b w:val="0"/>
          <w:i w:val="0"/>
        </w:rPr>
        <w:t>Услышав это, преданные ещё больше возрадовались и провели день в санкиртане Хари.</w:t>
      </w:r>
    </w:p>
    <w:p>
      <w:pPr>
        <w:spacing w:after="60"/>
        <w:ind w:left="510" w:hanging="510"/>
        <w:jc w:val="both"/>
      </w:pPr>
      <w:r>
        <w:rPr>
          <w:b/>
        </w:rPr>
        <w:t xml:space="preserve">64. </w:t>
      </w:r>
      <w:r>
        <w:rPr>
          <w:b w:val="0"/>
          <w:i w:val="0"/>
        </w:rPr>
        <w:t>Затем, пригласив жреца, Господь поручил ему наречь сына.</w:t>
      </w:r>
    </w:p>
    <w:p>
      <w:pPr>
        <w:spacing w:after="60"/>
        <w:ind w:left="510" w:hanging="510"/>
        <w:jc w:val="both"/>
      </w:pPr>
      <w:r>
        <w:rPr>
          <w:b/>
        </w:rPr>
        <w:t xml:space="preserve">65. </w:t>
      </w:r>
      <w:r>
        <w:rPr>
          <w:b w:val="0"/>
          <w:i w:val="0"/>
        </w:rPr>
        <w:t>Брахман сказал: «Он будет слугой Шри Кришны, поэтому я нарекаю его Шри Гопаладас».</w:t>
      </w:r>
    </w:p>
    <w:p>
      <w:pPr>
        <w:spacing w:after="60"/>
        <w:ind w:left="510" w:hanging="510"/>
        <w:jc w:val="both"/>
      </w:pPr>
      <w:r>
        <w:rPr>
          <w:b/>
        </w:rPr>
        <w:t xml:space="preserve">66. </w:t>
      </w:r>
      <w:r>
        <w:rPr>
          <w:b w:val="0"/>
          <w:i w:val="0"/>
        </w:rPr>
        <w:t>Теперь послушайте о сверхчеловеческой природе Гопалы: слушая об этом, душа обретает преданность Кришне.</w:t>
      </w:r>
    </w:p>
    <w:p>
      <w:pPr>
        <w:spacing w:after="60"/>
        <w:ind w:left="510" w:hanging="510"/>
        <w:jc w:val="both"/>
      </w:pPr>
      <w:r>
        <w:rPr>
          <w:b/>
        </w:rPr>
        <w:t xml:space="preserve">67. </w:t>
      </w:r>
      <w:r>
        <w:rPr>
          <w:b w:val="0"/>
          <w:i w:val="0"/>
        </w:rPr>
        <w:t>Когда преданные пели санкиртану имени, Гопала оставлял молоко и слушал.</w:t>
      </w:r>
    </w:p>
    <w:p>
      <w:pPr>
        <w:spacing w:after="60"/>
        <w:ind w:left="510" w:hanging="510"/>
        <w:jc w:val="both"/>
      </w:pPr>
      <w:r>
        <w:rPr>
          <w:b/>
        </w:rPr>
        <w:t xml:space="preserve">68. </w:t>
      </w:r>
      <w:r>
        <w:rPr>
          <w:b w:val="0"/>
          <w:i w:val="0"/>
        </w:rPr>
        <w:t>Он лил слёзы и заливисто смеялся, снова и снова поводя глазами, словно хмельной.</w:t>
      </w:r>
    </w:p>
    <w:p>
      <w:pPr>
        <w:spacing w:after="60"/>
        <w:ind w:left="510" w:hanging="510"/>
        <w:jc w:val="both"/>
      </w:pPr>
      <w:r>
        <w:rPr>
          <w:b/>
        </w:rPr>
        <w:t xml:space="preserve">69. </w:t>
      </w:r>
      <w:r>
        <w:rPr>
          <w:b w:val="0"/>
          <w:i w:val="0"/>
        </w:rPr>
        <w:t>Когда санкиртана смолкала, это состояние проходило; тогда он громко плакал и наконец пил материнское молоко.</w:t>
      </w:r>
    </w:p>
    <w:p>
      <w:pPr>
        <w:spacing w:after="60"/>
        <w:ind w:left="510" w:hanging="510"/>
        <w:jc w:val="both"/>
      </w:pPr>
      <w:r>
        <w:rPr>
          <w:b/>
        </w:rPr>
        <w:t xml:space="preserve">70. </w:t>
      </w:r>
      <w:r>
        <w:rPr>
          <w:b w:val="0"/>
          <w:i w:val="0"/>
        </w:rPr>
        <w:t>Такова была и неизменная природа Кришнадаса. Это доступно мудрым, невеждам же неведомо.</w:t>
      </w:r>
    </w:p>
    <w:p>
      <w:pPr>
        <w:spacing w:after="60"/>
        <w:ind w:left="510" w:hanging="510"/>
        <w:jc w:val="both"/>
      </w:pPr>
      <w:r>
        <w:rPr>
          <w:b/>
        </w:rPr>
        <w:t xml:space="preserve">71. </w:t>
      </w:r>
      <w:r>
        <w:rPr>
          <w:b w:val="0"/>
          <w:i w:val="0"/>
        </w:rPr>
        <w:t>Об этих рождениях трёх сыновей Господа я рассказал лишь вкратце, ради блага душ.</w:t>
      </w:r>
    </w:p>
    <w:p>
      <w:pPr>
        <w:spacing w:after="60"/>
        <w:ind w:left="510" w:hanging="510"/>
        <w:jc w:val="both"/>
      </w:pPr>
      <w:r>
        <w:rPr>
          <w:b/>
        </w:rPr>
        <w:t xml:space="preserve">72. </w:t>
      </w:r>
      <w:r>
        <w:rPr>
          <w:b w:val="0"/>
          <w:i w:val="0"/>
        </w:rPr>
        <w:t>Уповая на стопы Шри Чайтаньи и Шри Адвайты, Ишана Нагара повествует «Адвайта-пракашу».</w:t>
      </w:r>
    </w:p>
    <w:p>
      <w:pPr>
        <w:spacing w:after="60"/>
      </w:pPr>
      <w:r>
        <w:rPr>
          <w:b/>
          <w:i w:val="0"/>
        </w:rPr>
        <w:t>Примечания переводчика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Ст. 4: 1414 год эры Шака соответствует 1492 году н. э.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Ст. 21–26: сам автор, Ишана Нагара, рассказывает о своём детстве в доме Адвайты.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Ст. 28: 1418 год Шака — 1496/97 год н. э.; месяц Мадху — Чайтра.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Ст. 43: Шестиликий — Карттикея (Сканда), полководец богов.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Ст. 55: 1422 год Шака — 1500 год н. э.</w:t>
      </w:r>
    </w:p>
    <w:p>
      <w:r>
        <w:br w:type="page"/>
      </w:r>
    </w:p>
    <w:p>
      <w:pPr>
        <w:pStyle w:val="Heading1"/>
        <w:jc w:val="center"/>
      </w:pPr>
      <w:r>
        <w:t>Глава двенадцатая</w:t>
      </w:r>
    </w:p>
    <w:p>
      <w:pPr>
        <w:spacing w:after="60"/>
      </w:pPr>
      <w:r>
        <w:rPr>
          <w:b w:val="0"/>
          <w:i/>
        </w:rPr>
        <w:t>Гаура и Гададхара учатся у Адвайты. Мальчик Кришнамишра и бананы. Локанатха. Женитьба Гауры</w:t>
      </w:r>
    </w:p>
    <w:p>
      <w:pPr>
        <w:spacing w:after="60"/>
        <w:ind w:left="510" w:hanging="510"/>
        <w:jc w:val="both"/>
      </w:pPr>
      <w:r>
        <w:rPr>
          <w:b/>
        </w:rPr>
        <w:t xml:space="preserve">1. </w:t>
      </w:r>
      <w:r>
        <w:rPr>
          <w:b w:val="0"/>
          <w:i w:val="0"/>
        </w:rPr>
        <w:t>Слава, слава Шри Чайтанье! Слава Ситанатхе! Слава Нитьянанде-Раме вместе с преданными!</w:t>
      </w:r>
    </w:p>
    <w:p>
      <w:pPr>
        <w:spacing w:after="60"/>
        <w:ind w:left="510" w:hanging="510"/>
        <w:jc w:val="both"/>
      </w:pPr>
      <w:r>
        <w:rPr>
          <w:b/>
        </w:rPr>
        <w:t xml:space="preserve">2. </w:t>
      </w:r>
      <w:r>
        <w:rPr>
          <w:b w:val="0"/>
          <w:i w:val="0"/>
        </w:rPr>
        <w:t>Однажды Шри Адвайта Веда-панчанана учил студентов Ведам и философии.</w:t>
      </w:r>
    </w:p>
    <w:p>
      <w:pPr>
        <w:spacing w:after="60"/>
        <w:ind w:left="510" w:hanging="510"/>
        <w:jc w:val="both"/>
      </w:pPr>
      <w:r>
        <w:rPr>
          <w:b/>
        </w:rPr>
        <w:t xml:space="preserve">3. </w:t>
      </w:r>
      <w:r>
        <w:rPr>
          <w:b w:val="0"/>
          <w:i w:val="0"/>
        </w:rPr>
        <w:t>В это время Шри Гауранга вместе с Гададхарой пришёл к Ачарье учиться.</w:t>
      </w:r>
    </w:p>
    <w:p>
      <w:pPr>
        <w:spacing w:after="60"/>
        <w:ind w:left="510" w:hanging="510"/>
        <w:jc w:val="both"/>
      </w:pPr>
      <w:r>
        <w:rPr>
          <w:b/>
        </w:rPr>
        <w:t xml:space="preserve">4. </w:t>
      </w:r>
      <w:r>
        <w:rPr>
          <w:b w:val="0"/>
          <w:i w:val="0"/>
        </w:rPr>
        <w:t>Увидев Гауру и Гададхару, Господь в экстазе воскликнул: «Входите, входите!» — и звонко засмеялся.</w:t>
      </w:r>
    </w:p>
    <w:p>
      <w:pPr>
        <w:spacing w:after="60"/>
        <w:ind w:left="510" w:hanging="510"/>
        <w:jc w:val="both"/>
      </w:pPr>
      <w:r>
        <w:rPr>
          <w:b/>
        </w:rPr>
        <w:t xml:space="preserve">5. </w:t>
      </w:r>
      <w:r>
        <w:rPr>
          <w:b w:val="0"/>
          <w:i w:val="0"/>
        </w:rPr>
        <w:t>По этому намёку Гаура и Гададхара всё поняли и, чтобы учить людей, поклонились Ачарье.</w:t>
      </w:r>
    </w:p>
    <w:p>
      <w:pPr>
        <w:spacing w:after="60"/>
        <w:ind w:left="510" w:hanging="510"/>
        <w:jc w:val="both"/>
      </w:pPr>
      <w:r>
        <w:rPr>
          <w:b/>
        </w:rPr>
        <w:t xml:space="preserve">6. </w:t>
      </w:r>
      <w:r>
        <w:rPr>
          <w:b w:val="0"/>
          <w:i w:val="0"/>
        </w:rPr>
        <w:t>Ачарья Госани обнял обоих, и затем все трое сели вместе.</w:t>
      </w:r>
    </w:p>
    <w:p>
      <w:pPr>
        <w:spacing w:after="60"/>
        <w:ind w:left="510" w:hanging="510"/>
        <w:jc w:val="both"/>
      </w:pPr>
      <w:r>
        <w:rPr>
          <w:b/>
        </w:rPr>
        <w:t xml:space="preserve">7. </w:t>
      </w:r>
      <w:r>
        <w:rPr>
          <w:b w:val="0"/>
          <w:i w:val="0"/>
        </w:rPr>
        <w:t>Шри Адвайта мягко спросил Гаурачандру: «Откуда ты пришёл, Нимай? Расскажи подробно.</w:t>
      </w:r>
    </w:p>
    <w:p>
      <w:pPr>
        <w:spacing w:after="60"/>
        <w:ind w:left="510" w:hanging="510"/>
        <w:jc w:val="both"/>
      </w:pPr>
      <w:r>
        <w:rPr>
          <w:b/>
        </w:rPr>
        <w:t xml:space="preserve">8. </w:t>
      </w:r>
      <w:r>
        <w:rPr>
          <w:b w:val="0"/>
          <w:i w:val="0"/>
        </w:rPr>
        <w:t>Давно мы с тобой не виделись. Что ты всё это время изучал — расскажи».</w:t>
      </w:r>
    </w:p>
    <w:p>
      <w:pPr>
        <w:spacing w:after="60"/>
        <w:ind w:left="510" w:hanging="510"/>
        <w:jc w:val="both"/>
      </w:pPr>
      <w:r>
        <w:rPr>
          <w:b/>
        </w:rPr>
        <w:t xml:space="preserve">9. </w:t>
      </w:r>
      <w:r>
        <w:rPr>
          <w:b w:val="0"/>
          <w:i w:val="0"/>
        </w:rPr>
        <w:t>Гаура ответил: «Послушай, учитель Веда-панчанана: я пришёл к тебе из Видьянагара.</w:t>
      </w:r>
    </w:p>
    <w:p>
      <w:pPr>
        <w:spacing w:after="60"/>
        <w:ind w:left="510" w:hanging="510"/>
        <w:jc w:val="both"/>
      </w:pPr>
      <w:r>
        <w:rPr>
          <w:b/>
        </w:rPr>
        <w:t xml:space="preserve">10. </w:t>
      </w:r>
      <w:r>
        <w:rPr>
          <w:b w:val="0"/>
          <w:i w:val="0"/>
        </w:rPr>
        <w:t>Другие шастры читать не хочется — я пришёл сюда слушать смысл Вед».</w:t>
      </w:r>
    </w:p>
    <w:p>
      <w:pPr>
        <w:spacing w:after="60"/>
        <w:ind w:left="510" w:hanging="510"/>
        <w:jc w:val="both"/>
      </w:pPr>
      <w:r>
        <w:rPr>
          <w:b/>
        </w:rPr>
        <w:t xml:space="preserve">11. </w:t>
      </w:r>
      <w:r>
        <w:rPr>
          <w:b w:val="0"/>
          <w:i w:val="0"/>
        </w:rPr>
        <w:t>Сказав так, Махапрабху слегка улыбнулся, и Гададхара, поняв Его мысль, заговорил:</w:t>
      </w:r>
    </w:p>
    <w:p>
      <w:pPr>
        <w:spacing w:after="60"/>
        <w:ind w:left="510" w:hanging="510"/>
        <w:jc w:val="both"/>
      </w:pPr>
      <w:r>
        <w:rPr>
          <w:b/>
        </w:rPr>
        <w:t xml:space="preserve">12. </w:t>
      </w:r>
      <w:r>
        <w:rPr>
          <w:b w:val="0"/>
          <w:i w:val="0"/>
        </w:rPr>
        <w:t>«Послушай, Веда-панчанана, я расскажу с самого начала, как учился Гаура.</w:t>
      </w:r>
    </w:p>
    <w:p>
      <w:pPr>
        <w:spacing w:after="60"/>
        <w:ind w:left="510" w:hanging="510"/>
        <w:jc w:val="both"/>
      </w:pPr>
      <w:r>
        <w:rPr>
          <w:b/>
        </w:rPr>
        <w:t xml:space="preserve">13. </w:t>
      </w:r>
      <w:r>
        <w:rPr>
          <w:b w:val="0"/>
          <w:i w:val="0"/>
        </w:rPr>
        <w:t>Сначала у Шри Гангадаса Пандита Он за два года закончил грамматику.</w:t>
      </w:r>
    </w:p>
    <w:p>
      <w:pPr>
        <w:spacing w:after="60"/>
        <w:ind w:left="510" w:hanging="510"/>
        <w:jc w:val="both"/>
      </w:pPr>
      <w:r>
        <w:rPr>
          <w:b/>
        </w:rPr>
        <w:t xml:space="preserve">14. </w:t>
      </w:r>
      <w:r>
        <w:rPr>
          <w:b w:val="0"/>
          <w:i w:val="0"/>
        </w:rPr>
        <w:t>Два года изучал литературу и поэтику, затем пошёл к Шриману Вишну Мишре.</w:t>
      </w:r>
    </w:p>
    <w:p>
      <w:pPr>
        <w:spacing w:after="60"/>
        <w:ind w:left="510" w:hanging="510"/>
        <w:jc w:val="both"/>
      </w:pPr>
      <w:r>
        <w:rPr>
          <w:b/>
        </w:rPr>
        <w:t xml:space="preserve">15. </w:t>
      </w:r>
      <w:r>
        <w:rPr>
          <w:b w:val="0"/>
          <w:i w:val="0"/>
        </w:rPr>
        <w:t>Там два года изучал смрити и астрономию, затем пошёл к пандиту Сударшане.</w:t>
      </w:r>
    </w:p>
    <w:p>
      <w:pPr>
        <w:spacing w:after="60"/>
        <w:ind w:left="510" w:hanging="510"/>
        <w:jc w:val="both"/>
      </w:pPr>
      <w:r>
        <w:rPr>
          <w:b/>
        </w:rPr>
        <w:t xml:space="preserve">16. </w:t>
      </w:r>
      <w:r>
        <w:rPr>
          <w:b w:val="0"/>
          <w:i w:val="0"/>
        </w:rPr>
        <w:t>У него два года изучал шесть систем философии, затем пошёл к Васудеве Сарвабхауме.</w:t>
      </w:r>
    </w:p>
    <w:p>
      <w:pPr>
        <w:spacing w:after="60"/>
        <w:ind w:left="510" w:hanging="510"/>
        <w:jc w:val="both"/>
      </w:pPr>
      <w:r>
        <w:rPr>
          <w:b/>
        </w:rPr>
        <w:t xml:space="preserve">17. </w:t>
      </w:r>
      <w:r>
        <w:rPr>
          <w:b w:val="0"/>
          <w:i w:val="0"/>
        </w:rPr>
        <w:t>У него два года изучал логику, а теперь пришёл к тебе изучать Веды».</w:t>
      </w:r>
    </w:p>
    <w:p>
      <w:pPr>
        <w:spacing w:after="60"/>
        <w:ind w:left="510" w:hanging="510"/>
        <w:jc w:val="both"/>
      </w:pPr>
      <w:r>
        <w:rPr>
          <w:b/>
        </w:rPr>
        <w:t xml:space="preserve">18. </w:t>
      </w:r>
      <w:r>
        <w:rPr>
          <w:b w:val="0"/>
          <w:i w:val="0"/>
        </w:rPr>
        <w:t>Услышав это, Ачарья исполнился безграничной радости и сказал: «В Нём проявлена сила запоминать с одного слышания».</w:t>
      </w:r>
    </w:p>
    <w:p>
      <w:pPr>
        <w:spacing w:after="60"/>
        <w:ind w:left="510" w:hanging="510"/>
        <w:jc w:val="both"/>
      </w:pPr>
      <w:r>
        <w:rPr>
          <w:b/>
        </w:rPr>
        <w:t xml:space="preserve">19. </w:t>
      </w:r>
      <w:r>
        <w:rPr>
          <w:b w:val="0"/>
          <w:i w:val="0"/>
        </w:rPr>
        <w:t>Услышав хвалу, Махапрабху склонил голову. В это время один студент задал Ему вопрос:</w:t>
      </w:r>
    </w:p>
    <w:p>
      <w:pPr>
        <w:spacing w:after="60"/>
        <w:ind w:left="510" w:hanging="510"/>
        <w:jc w:val="both"/>
      </w:pPr>
      <w:r>
        <w:rPr>
          <w:b/>
        </w:rPr>
        <w:t xml:space="preserve">20. </w:t>
      </w:r>
      <w:r>
        <w:rPr>
          <w:b w:val="0"/>
          <w:i w:val="0"/>
        </w:rPr>
        <w:t>«Скажи, Нимай, как познать существование Высшего Брахмана?» Гаура ответил: «Это выводится из очевидности вселенной».</w:t>
      </w:r>
    </w:p>
    <w:p>
      <w:pPr>
        <w:spacing w:after="60"/>
        <w:ind w:left="510" w:hanging="510"/>
        <w:jc w:val="both"/>
      </w:pPr>
      <w:r>
        <w:rPr>
          <w:b/>
        </w:rPr>
        <w:t xml:space="preserve">21. </w:t>
      </w:r>
      <w:r>
        <w:rPr>
          <w:b w:val="0"/>
          <w:i w:val="0"/>
        </w:rPr>
        <w:t>Студент сказал: «Вселенная существует сама по своей природе». Гаура ответил: «Как может преходящее быть вечным?»</w:t>
      </w:r>
    </w:p>
    <w:p>
      <w:pPr>
        <w:spacing w:after="60"/>
        <w:ind w:left="510" w:hanging="510"/>
        <w:jc w:val="both"/>
      </w:pPr>
      <w:r>
        <w:rPr>
          <w:b/>
        </w:rPr>
        <w:t xml:space="preserve">22. </w:t>
      </w:r>
      <w:r>
        <w:rPr>
          <w:b w:val="0"/>
          <w:i w:val="0"/>
        </w:rPr>
        <w:t>Студент сказал: «Вечны атомы». Гаура ответил: «У косной материи никогда не бывает деятельности.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23. </w:t>
      </w:r>
      <w:r>
        <w:rPr>
          <w:b w:val="0"/>
          <w:i w:val="0"/>
        </w:rPr>
        <w:t>Да и приписывать деятельность пяти (элементам) — домысел: мудрецы говорят об одном Ишваре, сознании и блаженстве.</w:t>
      </w:r>
    </w:p>
    <w:p>
      <w:pPr>
        <w:spacing w:after="60"/>
        <w:ind w:left="510" w:hanging="510"/>
        <w:jc w:val="both"/>
      </w:pPr>
      <w:r>
        <w:rPr>
          <w:b/>
        </w:rPr>
        <w:t xml:space="preserve">24. </w:t>
      </w:r>
      <w:r>
        <w:rPr>
          <w:b w:val="0"/>
          <w:i w:val="0"/>
        </w:rPr>
        <w:t>Без причины невозможно возникновение следствия; деятель, несомненно, — Тот, в ком вся сила».</w:t>
      </w:r>
    </w:p>
    <w:p>
      <w:pPr>
        <w:spacing w:after="60"/>
        <w:ind w:left="510" w:hanging="510"/>
        <w:jc w:val="both"/>
      </w:pPr>
      <w:r>
        <w:rPr>
          <w:b/>
        </w:rPr>
        <w:t xml:space="preserve">25. </w:t>
      </w:r>
      <w:r>
        <w:rPr>
          <w:b w:val="0"/>
          <w:i w:val="0"/>
        </w:rPr>
        <w:t>Так шёл долгий спор — нет ему записи. В это время туда пришёл Кришнадас.</w:t>
      </w:r>
    </w:p>
    <w:p>
      <w:pPr>
        <w:spacing w:after="60"/>
        <w:ind w:left="510" w:hanging="510"/>
        <w:jc w:val="both"/>
      </w:pPr>
      <w:r>
        <w:rPr>
          <w:b/>
        </w:rPr>
        <w:t xml:space="preserve">26. </w:t>
      </w:r>
      <w:r>
        <w:rPr>
          <w:b w:val="0"/>
          <w:i w:val="0"/>
        </w:rPr>
        <w:t>Пятилетний сын Адвайты, мягко улыбаясь, изрёк суть вывода:</w:t>
      </w:r>
    </w:p>
    <w:p>
      <w:pPr>
        <w:spacing w:after="60"/>
        <w:ind w:left="510" w:hanging="510"/>
        <w:jc w:val="both"/>
      </w:pPr>
      <w:r>
        <w:rPr>
          <w:b/>
        </w:rPr>
        <w:t xml:space="preserve">27. </w:t>
      </w:r>
      <w:r>
        <w:rPr>
          <w:b w:val="0"/>
          <w:i w:val="0"/>
        </w:rPr>
        <w:t>«Эй, студент, сначала обзаведись очами преданности — и тотчас увидишь перед собой облик (виграху) Ишвары.</w:t>
      </w:r>
    </w:p>
    <w:p>
      <w:pPr>
        <w:spacing w:after="60"/>
        <w:ind w:left="510" w:hanging="510"/>
        <w:jc w:val="both"/>
      </w:pPr>
      <w:r>
        <w:rPr>
          <w:b/>
        </w:rPr>
        <w:t xml:space="preserve">28. </w:t>
      </w:r>
      <w:r>
        <w:rPr>
          <w:b w:val="0"/>
          <w:i w:val="0"/>
        </w:rPr>
        <w:t>Вещь прямо перед тобой, а ты не можешь её узнать. Видя твоё невежество, я очень огорчился».</w:t>
      </w:r>
    </w:p>
    <w:p>
      <w:pPr>
        <w:spacing w:after="60"/>
        <w:ind w:left="510" w:hanging="510"/>
        <w:jc w:val="both"/>
      </w:pPr>
      <w:r>
        <w:rPr>
          <w:b/>
        </w:rPr>
        <w:t xml:space="preserve">29. </w:t>
      </w:r>
      <w:r>
        <w:rPr>
          <w:b w:val="0"/>
          <w:i w:val="0"/>
        </w:rPr>
        <w:t>«Хорошо сказано!» — воскликнул мой Господь, зарычал и, взяв Кришнадаса на руки, долго плясал.</w:t>
      </w:r>
    </w:p>
    <w:p>
      <w:pPr>
        <w:spacing w:after="60"/>
        <w:ind w:left="510" w:hanging="510"/>
        <w:jc w:val="both"/>
      </w:pPr>
      <w:r>
        <w:rPr>
          <w:b/>
        </w:rPr>
        <w:t xml:space="preserve">30. </w:t>
      </w:r>
      <w:r>
        <w:rPr>
          <w:b w:val="0"/>
          <w:i w:val="0"/>
        </w:rPr>
        <w:t>Затем Махапрабху взял Кришнадаса на руки и с радостью дал ему имя Кришнамишра.</w:t>
      </w:r>
    </w:p>
    <w:p>
      <w:pPr>
        <w:spacing w:after="60"/>
        <w:ind w:left="510" w:hanging="510"/>
        <w:jc w:val="both"/>
      </w:pPr>
      <w:r>
        <w:rPr>
          <w:b/>
        </w:rPr>
        <w:t xml:space="preserve">31. </w:t>
      </w:r>
      <w:r>
        <w:rPr>
          <w:b w:val="0"/>
          <w:i w:val="0"/>
        </w:rPr>
        <w:t>С тех пор Гаура с великим усердием изучал Веды, а Ачарья очень внимательно Его учил.</w:t>
      </w:r>
    </w:p>
    <w:p>
      <w:pPr>
        <w:spacing w:after="60"/>
        <w:ind w:left="510" w:hanging="510"/>
        <w:jc w:val="both"/>
      </w:pPr>
      <w:r>
        <w:rPr>
          <w:b/>
        </w:rPr>
        <w:t xml:space="preserve">32. </w:t>
      </w:r>
      <w:r>
        <w:rPr>
          <w:b w:val="0"/>
          <w:i w:val="0"/>
        </w:rPr>
        <w:t>Послушайте однажды дивное сказание о Сите, матери мира, чья жизнь была отдана Гауре.</w:t>
      </w:r>
    </w:p>
    <w:p>
      <w:pPr>
        <w:spacing w:after="60"/>
        <w:ind w:left="510" w:hanging="510"/>
        <w:jc w:val="both"/>
      </w:pPr>
      <w:r>
        <w:rPr>
          <w:b/>
        </w:rPr>
        <w:t xml:space="preserve">33. </w:t>
      </w:r>
      <w:r>
        <w:rPr>
          <w:b w:val="0"/>
          <w:i w:val="0"/>
        </w:rPr>
        <w:t>Любимое лакомство Гауранги — бананы сорта чампа; чтобы угостить Гауру, она спрятала их.</w:t>
      </w:r>
    </w:p>
    <w:p>
      <w:pPr>
        <w:spacing w:after="60"/>
        <w:ind w:left="510" w:hanging="510"/>
        <w:jc w:val="both"/>
      </w:pPr>
      <w:r>
        <w:rPr>
          <w:b/>
        </w:rPr>
        <w:t xml:space="preserve">34. </w:t>
      </w:r>
      <w:r>
        <w:rPr>
          <w:b w:val="0"/>
          <w:i w:val="0"/>
        </w:rPr>
        <w:t>Мать ушла омываться в Ганге; найдя дом пустым, Кришнамишра стал искать, что бы поесть.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35. </w:t>
      </w:r>
      <w:r>
        <w:rPr>
          <w:b w:val="0"/>
          <w:i w:val="0"/>
        </w:rPr>
        <w:t>Ища, он нашёл спелые бананы; вечный преданный Кришны, ребёнок рассудил про себя:</w:t>
      </w:r>
    </w:p>
    <w:p>
      <w:pPr>
        <w:spacing w:after="60"/>
        <w:ind w:left="510" w:hanging="510"/>
        <w:jc w:val="both"/>
      </w:pPr>
      <w:r>
        <w:rPr>
          <w:b/>
        </w:rPr>
        <w:t xml:space="preserve">36. </w:t>
      </w:r>
      <w:r>
        <w:rPr>
          <w:b w:val="0"/>
          <w:i w:val="0"/>
        </w:rPr>
        <w:t>«Мать хочет угостить бананами Гауру; если я их съем, это будет оскорблением.</w:t>
      </w:r>
    </w:p>
    <w:p>
      <w:pPr>
        <w:spacing w:after="60"/>
        <w:ind w:left="510" w:hanging="510"/>
        <w:jc w:val="both"/>
      </w:pPr>
      <w:r>
        <w:rPr>
          <w:b/>
        </w:rPr>
        <w:t xml:space="preserve">37. </w:t>
      </w:r>
      <w:r>
        <w:rPr>
          <w:b w:val="0"/>
          <w:i w:val="0"/>
        </w:rPr>
        <w:t>Но если, предложив, съем их как прасад Гауранги, в этом не будет вины».</w:t>
      </w:r>
    </w:p>
    <w:p>
      <w:pPr>
        <w:spacing w:after="60"/>
        <w:ind w:left="510" w:hanging="510"/>
        <w:jc w:val="both"/>
      </w:pPr>
      <w:r>
        <w:rPr>
          <w:b/>
        </w:rPr>
        <w:t xml:space="preserve">38. </w:t>
      </w:r>
      <w:r>
        <w:rPr>
          <w:b w:val="0"/>
          <w:i w:val="0"/>
        </w:rPr>
        <w:t>Сначала произнеся великую мантру пранавы, он предложил их, сказав: «Гаурайа намах».</w:t>
      </w:r>
    </w:p>
    <w:p>
      <w:pPr>
        <w:spacing w:after="60"/>
        <w:ind w:left="510" w:hanging="510"/>
        <w:jc w:val="both"/>
      </w:pPr>
      <w:r>
        <w:rPr>
          <w:b/>
        </w:rPr>
        <w:t xml:space="preserve">39. </w:t>
      </w:r>
      <w:r>
        <w:rPr>
          <w:b w:val="0"/>
          <w:i w:val="0"/>
        </w:rPr>
        <w:t>Считая бананы маха-прасадом, он коснулся ими головы и с радостью съел их.</w:t>
      </w:r>
    </w:p>
    <w:p>
      <w:pPr>
        <w:spacing w:after="60"/>
        <w:ind w:left="510" w:hanging="510"/>
        <w:jc w:val="both"/>
      </w:pPr>
      <w:r>
        <w:rPr>
          <w:b/>
        </w:rPr>
        <w:t xml:space="preserve">40. </w:t>
      </w:r>
      <w:r>
        <w:rPr>
          <w:b w:val="0"/>
          <w:i w:val="0"/>
        </w:rPr>
        <w:t>Мать Сита, омывшись в Ганге, вернулась домой, думая поднести бананы Гауре.</w:t>
      </w:r>
    </w:p>
    <w:p>
      <w:pPr>
        <w:spacing w:after="60"/>
        <w:ind w:left="510" w:hanging="510"/>
        <w:jc w:val="both"/>
      </w:pPr>
      <w:r>
        <w:rPr>
          <w:b/>
        </w:rPr>
        <w:t xml:space="preserve">41. </w:t>
      </w:r>
      <w:r>
        <w:rPr>
          <w:b w:val="0"/>
          <w:i w:val="0"/>
        </w:rPr>
        <w:t>Там, где она спрятала бананы, их не оказалось; подумав, что их съели сыновья, она опечалилась.</w:t>
      </w:r>
    </w:p>
    <w:p>
      <w:pPr>
        <w:spacing w:after="60"/>
        <w:ind w:left="510" w:hanging="510"/>
        <w:jc w:val="both"/>
      </w:pPr>
      <w:r>
        <w:rPr>
          <w:b/>
        </w:rPr>
        <w:t xml:space="preserve">42. </w:t>
      </w:r>
      <w:r>
        <w:rPr>
          <w:b w:val="0"/>
          <w:i w:val="0"/>
        </w:rPr>
        <w:t>Сначала она позвала Шри Ачьютананду и спросила: «Я оставила бананы для Гауры — кто их съел?»</w:t>
      </w:r>
    </w:p>
    <w:p>
      <w:pPr>
        <w:spacing w:after="60"/>
        <w:ind w:left="510" w:hanging="510"/>
        <w:jc w:val="both"/>
      </w:pPr>
      <w:r>
        <w:rPr>
          <w:b/>
        </w:rPr>
        <w:t xml:space="preserve">43. </w:t>
      </w:r>
      <w:r>
        <w:rPr>
          <w:b w:val="0"/>
          <w:i w:val="0"/>
        </w:rPr>
        <w:t>Шри Ачьюта ответил: «Мать, ты всеведуща: ты знаешь моё поведение и мои мысли.</w:t>
      </w:r>
    </w:p>
    <w:p>
      <w:pPr>
        <w:spacing w:after="60"/>
        <w:ind w:left="510" w:hanging="510"/>
        <w:jc w:val="both"/>
      </w:pPr>
      <w:r>
        <w:rPr>
          <w:b/>
        </w:rPr>
        <w:t xml:space="preserve">44. </w:t>
      </w:r>
      <w:r>
        <w:rPr>
          <w:b w:val="0"/>
          <w:i w:val="0"/>
        </w:rPr>
        <w:t>По детскому озорству я выпил молоко, приготовленное для служения Гауре, и после твоего наказания получил урок».</w:t>
      </w:r>
    </w:p>
    <w:p>
      <w:pPr>
        <w:spacing w:after="60"/>
        <w:ind w:left="510" w:hanging="510"/>
        <w:jc w:val="both"/>
      </w:pPr>
      <w:r>
        <w:rPr>
          <w:b/>
        </w:rPr>
        <w:t xml:space="preserve">45. </w:t>
      </w:r>
      <w:r>
        <w:rPr>
          <w:b w:val="0"/>
          <w:i w:val="0"/>
        </w:rPr>
        <w:t>Что я, ничтожный, скажу о величии Ачьюты, чья душа неотлична от Шри Кришны Чайтаньи?</w:t>
      </w:r>
    </w:p>
    <w:p>
      <w:pPr>
        <w:spacing w:after="60"/>
        <w:ind w:left="510" w:hanging="510"/>
        <w:jc w:val="both"/>
      </w:pPr>
      <w:r>
        <w:rPr>
          <w:b/>
        </w:rPr>
        <w:t xml:space="preserve">46. </w:t>
      </w:r>
      <w:r>
        <w:rPr>
          <w:b w:val="0"/>
          <w:i w:val="0"/>
        </w:rPr>
        <w:t>В исступлении Гауры он выпил молоко для служения Гауре, и мать Ачьюты дала ему шлепка —</w:t>
      </w:r>
    </w:p>
    <w:p>
      <w:pPr>
        <w:spacing w:after="60"/>
        <w:ind w:left="510" w:hanging="510"/>
        <w:jc w:val="both"/>
      </w:pPr>
      <w:r>
        <w:rPr>
          <w:b/>
        </w:rPr>
        <w:t xml:space="preserve">47. </w:t>
      </w:r>
      <w:r>
        <w:rPr>
          <w:b w:val="0"/>
          <w:i w:val="0"/>
        </w:rPr>
        <w:t>и след того шлепка появился на теле Гауры! Видя это, все люди изумились.</w:t>
      </w:r>
    </w:p>
    <w:p>
      <w:pPr>
        <w:spacing w:after="60"/>
        <w:ind w:left="510" w:hanging="510"/>
        <w:jc w:val="both"/>
      </w:pPr>
      <w:r>
        <w:rPr>
          <w:b/>
        </w:rPr>
        <w:t xml:space="preserve">48. </w:t>
      </w:r>
      <w:r>
        <w:rPr>
          <w:b w:val="0"/>
          <w:i w:val="0"/>
        </w:rPr>
        <w:t>Вечно совершенные преданные Бхагавана и сама преданность — у этих двух непостижимая сила.</w:t>
      </w:r>
    </w:p>
    <w:p>
      <w:pPr>
        <w:spacing w:after="60"/>
        <w:ind w:left="510" w:hanging="510"/>
        <w:jc w:val="both"/>
      </w:pPr>
      <w:r>
        <w:rPr>
          <w:b/>
        </w:rPr>
        <w:t xml:space="preserve">49. </w:t>
      </w:r>
      <w:r>
        <w:rPr>
          <w:b w:val="0"/>
          <w:i w:val="0"/>
        </w:rPr>
        <w:t>Духовная преданность и духовные преданные неотличны по душе от Кришны — так написано в шастрах.</w:t>
      </w:r>
    </w:p>
    <w:p>
      <w:pPr>
        <w:spacing w:after="60"/>
        <w:ind w:left="510" w:hanging="510"/>
        <w:jc w:val="both"/>
      </w:pPr>
      <w:r>
        <w:rPr>
          <w:b/>
        </w:rPr>
        <w:t xml:space="preserve">50. </w:t>
      </w:r>
      <w:r>
        <w:rPr>
          <w:b w:val="0"/>
          <w:i w:val="0"/>
        </w:rPr>
        <w:t>Затем Сита позвала Кришнадаса Мишру и спросила его: «Кто съел бананы для служения Гауре?»</w:t>
      </w:r>
    </w:p>
    <w:p>
      <w:pPr>
        <w:spacing w:after="60"/>
        <w:ind w:left="510" w:hanging="510"/>
        <w:jc w:val="both"/>
      </w:pPr>
      <w:r>
        <w:rPr>
          <w:b/>
        </w:rPr>
        <w:t xml:space="preserve">51. </w:t>
      </w:r>
      <w:r>
        <w:rPr>
          <w:b w:val="0"/>
          <w:i w:val="0"/>
        </w:rPr>
        <w:t>Кришнамишра ответил: «Мать, что в этом дурного? Я съел их, предложив Гауре».</w:t>
      </w:r>
    </w:p>
    <w:p>
      <w:pPr>
        <w:spacing w:after="60"/>
        <w:ind w:left="510" w:hanging="510"/>
        <w:jc w:val="both"/>
      </w:pPr>
      <w:r>
        <w:rPr>
          <w:b/>
        </w:rPr>
        <w:t xml:space="preserve">52. </w:t>
      </w:r>
      <w:r>
        <w:rPr>
          <w:b w:val="0"/>
          <w:i w:val="0"/>
        </w:rPr>
        <w:t>Услышав это, мать Сита слегка улыбнулась и с палкой в руке побежала за ребёнком.</w:t>
      </w:r>
    </w:p>
    <w:p>
      <w:pPr>
        <w:spacing w:after="60"/>
        <w:ind w:left="510" w:hanging="510"/>
        <w:jc w:val="both"/>
      </w:pPr>
      <w:r>
        <w:rPr>
          <w:b/>
        </w:rPr>
        <w:t xml:space="preserve">53. </w:t>
      </w:r>
      <w:r>
        <w:rPr>
          <w:b w:val="0"/>
          <w:i w:val="0"/>
        </w:rPr>
        <w:t>В страхе Кришнамишра бросился к Адвайте. Увидев Ситу позади, лучший из владык сказал:</w:t>
      </w:r>
    </w:p>
    <w:p>
      <w:pPr>
        <w:spacing w:after="60"/>
        <w:ind w:left="510" w:hanging="510"/>
        <w:jc w:val="both"/>
      </w:pPr>
      <w:r>
        <w:rPr>
          <w:b/>
        </w:rPr>
        <w:t xml:space="preserve">54. </w:t>
      </w:r>
      <w:r>
        <w:rPr>
          <w:b w:val="0"/>
          <w:i w:val="0"/>
        </w:rPr>
        <w:t>«Не бей! Сначала Я выслушаю, как было». Услышав запрет Господа, Сита остановилась.</w:t>
      </w:r>
    </w:p>
    <w:p>
      <w:pPr>
        <w:spacing w:after="60"/>
        <w:ind w:left="510" w:hanging="510"/>
        <w:jc w:val="both"/>
      </w:pPr>
      <w:r>
        <w:rPr>
          <w:b/>
        </w:rPr>
        <w:t xml:space="preserve">55. </w:t>
      </w:r>
      <w:r>
        <w:rPr>
          <w:b w:val="0"/>
          <w:i w:val="0"/>
        </w:rPr>
        <w:t>Господь спросил: «Кришнамишра, в чём ты провинился?» Кришнамишра мягко ответил Ему:</w:t>
      </w:r>
    </w:p>
    <w:p>
      <w:pPr>
        <w:spacing w:after="60"/>
        <w:ind w:left="510" w:hanging="510"/>
        <w:jc w:val="both"/>
      </w:pPr>
      <w:r>
        <w:rPr>
          <w:b/>
        </w:rPr>
        <w:t xml:space="preserve">56. </w:t>
      </w:r>
      <w:r>
        <w:rPr>
          <w:b w:val="0"/>
          <w:i w:val="0"/>
        </w:rPr>
        <w:t>«Мать оставила бананы, чтобы угостить Гауру. Я съел их, предложив Гауре, — вины не знаю».</w:t>
      </w:r>
    </w:p>
    <w:p>
      <w:pPr>
        <w:spacing w:after="60"/>
        <w:ind w:left="510" w:hanging="510"/>
        <w:jc w:val="both"/>
      </w:pPr>
      <w:r>
        <w:rPr>
          <w:b/>
        </w:rPr>
        <w:t xml:space="preserve">57. </w:t>
      </w:r>
      <w:r>
        <w:rPr>
          <w:b w:val="0"/>
          <w:i w:val="0"/>
        </w:rPr>
        <w:t>Господь спросил: «С какой мантрой ты предложил?» Ребёнок ответил: «С пранавой: „Гаурайа намах“».</w:t>
      </w:r>
    </w:p>
    <w:p>
      <w:pPr>
        <w:spacing w:after="60"/>
        <w:ind w:left="510" w:hanging="510"/>
        <w:jc w:val="both"/>
      </w:pPr>
      <w:r>
        <w:rPr>
          <w:b/>
        </w:rPr>
        <w:t xml:space="preserve">58. </w:t>
      </w:r>
      <w:r>
        <w:rPr>
          <w:b w:val="0"/>
          <w:i w:val="0"/>
        </w:rPr>
        <w:t>Господь сказал: «Вместо „Гаурайа“ следовало сказать „Кришнайа“». Ребёнок ответил: «В Гауре заключено имя Кришны».</w:t>
      </w:r>
    </w:p>
    <w:p>
      <w:pPr>
        <w:spacing w:after="60"/>
        <w:ind w:left="510" w:hanging="510"/>
        <w:jc w:val="both"/>
      </w:pPr>
      <w:r>
        <w:rPr>
          <w:b/>
        </w:rPr>
        <w:t xml:space="preserve">59. </w:t>
      </w:r>
      <w:r>
        <w:rPr>
          <w:b w:val="0"/>
          <w:i w:val="0"/>
        </w:rPr>
        <w:t>Господь изумился его словам и, охваченный любовью, расцеловал лицо ребёнка.</w:t>
      </w:r>
    </w:p>
    <w:p>
      <w:pPr>
        <w:spacing w:after="60"/>
        <w:ind w:left="510" w:hanging="510"/>
        <w:jc w:val="both"/>
      </w:pPr>
      <w:r>
        <w:rPr>
          <w:b/>
        </w:rPr>
        <w:t xml:space="preserve">60. </w:t>
      </w:r>
      <w:r>
        <w:rPr>
          <w:b w:val="0"/>
          <w:i w:val="0"/>
        </w:rPr>
        <w:t>Услышав вывод сына, Сита изумилась и подумала: «Благословен, благословен мой сын!»</w:t>
      </w:r>
    </w:p>
    <w:p>
      <w:pPr>
        <w:spacing w:after="60"/>
        <w:ind w:left="510" w:hanging="510"/>
        <w:jc w:val="both"/>
      </w:pPr>
      <w:r>
        <w:rPr>
          <w:b/>
        </w:rPr>
        <w:t xml:space="preserve">61. </w:t>
      </w:r>
      <w:r>
        <w:rPr>
          <w:b w:val="0"/>
          <w:i w:val="0"/>
        </w:rPr>
        <w:t>Затем всех позвали к трапезе. Гаура сказал: «Я уже поел».</w:t>
      </w:r>
    </w:p>
    <w:p>
      <w:pPr>
        <w:spacing w:after="60"/>
        <w:ind w:left="510" w:hanging="510"/>
        <w:jc w:val="both"/>
      </w:pPr>
      <w:r>
        <w:rPr>
          <w:b/>
        </w:rPr>
        <w:t xml:space="preserve">62. </w:t>
      </w:r>
      <w:r>
        <w:rPr>
          <w:b w:val="0"/>
          <w:i w:val="0"/>
        </w:rPr>
        <w:t>Господь спросил: «Когда же Ты поел?» Гаура ответил: «Кто-то, пока Я спал, накормил Меня бананами».</w:t>
      </w:r>
    </w:p>
    <w:p>
      <w:pPr>
        <w:spacing w:after="60"/>
        <w:ind w:left="510" w:hanging="510"/>
        <w:jc w:val="both"/>
      </w:pPr>
      <w:r>
        <w:rPr>
          <w:b/>
        </w:rPr>
        <w:t xml:space="preserve">63. </w:t>
      </w:r>
      <w:r>
        <w:rPr>
          <w:b w:val="0"/>
          <w:i w:val="0"/>
        </w:rPr>
        <w:t>Сказав так, Он отрыгнул — и, почуяв запах бананов, все изумились.</w:t>
      </w:r>
    </w:p>
    <w:p>
      <w:pPr>
        <w:spacing w:after="60"/>
        <w:ind w:left="510" w:hanging="510"/>
        <w:jc w:val="both"/>
      </w:pPr>
      <w:r>
        <w:rPr>
          <w:b/>
        </w:rPr>
        <w:t xml:space="preserve">64. </w:t>
      </w:r>
      <w:r>
        <w:rPr>
          <w:b w:val="0"/>
          <w:i w:val="0"/>
        </w:rPr>
        <w:t>Шри Адвайта подумал: «Кришна подвластен преданным: Он, несомненно, вкусил бананы, поднесённые Кришнамишрой.</w:t>
      </w:r>
    </w:p>
    <w:p>
      <w:pPr>
        <w:spacing w:after="60"/>
        <w:ind w:left="510" w:hanging="510"/>
        <w:jc w:val="both"/>
      </w:pPr>
      <w:r>
        <w:rPr>
          <w:b/>
        </w:rPr>
        <w:t xml:space="preserve">65. </w:t>
      </w:r>
      <w:r>
        <w:rPr>
          <w:b w:val="0"/>
          <w:i w:val="0"/>
        </w:rPr>
        <w:t>Как велика Моя удача, что у Меня такой сын: его деяниями очистится мир».</w:t>
      </w:r>
    </w:p>
    <w:p>
      <w:pPr>
        <w:spacing w:after="60"/>
        <w:ind w:left="510" w:hanging="510"/>
        <w:jc w:val="both"/>
      </w:pPr>
      <w:r>
        <w:rPr>
          <w:b/>
        </w:rPr>
        <w:t xml:space="preserve">66. </w:t>
      </w:r>
      <w:r>
        <w:rPr>
          <w:b w:val="0"/>
          <w:i w:val="0"/>
        </w:rPr>
        <w:t>Едва подумав так, Господь размяк сердцем от любви, и из обоих Его глаз непрестанно лились слёзы.</w:t>
      </w:r>
    </w:p>
    <w:p>
      <w:pPr>
        <w:spacing w:after="60"/>
        <w:ind w:left="510" w:hanging="510"/>
        <w:jc w:val="both"/>
      </w:pPr>
      <w:r>
        <w:rPr>
          <w:b/>
        </w:rPr>
        <w:t xml:space="preserve">67. </w:t>
      </w:r>
      <w:r>
        <w:rPr>
          <w:b w:val="0"/>
          <w:i w:val="0"/>
        </w:rPr>
        <w:t>Услышав эту истину, Сита забылась в любви и подумала: «Удаче моего сына нет предела.</w:t>
      </w:r>
    </w:p>
    <w:p>
      <w:pPr>
        <w:spacing w:after="60"/>
        <w:ind w:left="510" w:hanging="510"/>
        <w:jc w:val="both"/>
      </w:pPr>
      <w:r>
        <w:rPr>
          <w:b/>
        </w:rPr>
        <w:t xml:space="preserve">68. </w:t>
      </w:r>
      <w:r>
        <w:rPr>
          <w:b w:val="0"/>
          <w:i w:val="0"/>
        </w:rPr>
        <w:t>Я поистине счастливица, родившая жемчужину: из моего чрева явился чистый преданный Кришны».</w:t>
      </w:r>
    </w:p>
    <w:p>
      <w:pPr>
        <w:spacing w:after="60"/>
        <w:ind w:left="510" w:hanging="510"/>
        <w:jc w:val="both"/>
      </w:pPr>
      <w:r>
        <w:rPr>
          <w:b/>
        </w:rPr>
        <w:t xml:space="preserve">69. </w:t>
      </w:r>
      <w:r>
        <w:rPr>
          <w:b w:val="0"/>
          <w:i w:val="0"/>
        </w:rPr>
        <w:t>И вот однажды пришёл юноша-брахман и поклонился стопам Ачарьи.</w:t>
      </w:r>
    </w:p>
    <w:p>
      <w:pPr>
        <w:spacing w:after="60"/>
        <w:ind w:left="510" w:hanging="510"/>
        <w:jc w:val="both"/>
      </w:pPr>
      <w:r>
        <w:rPr>
          <w:b/>
        </w:rPr>
        <w:t xml:space="preserve">70. </w:t>
      </w:r>
      <w:r>
        <w:rPr>
          <w:b w:val="0"/>
          <w:i w:val="0"/>
        </w:rPr>
        <w:t>Шри Адвайта спросил: «Чей ты сын? Зачем пришёл сюда? Расскажи».</w:t>
      </w:r>
    </w:p>
    <w:p>
      <w:pPr>
        <w:spacing w:after="60"/>
        <w:ind w:left="510" w:hanging="510"/>
        <w:jc w:val="both"/>
      </w:pPr>
      <w:r>
        <w:rPr>
          <w:b/>
        </w:rPr>
        <w:t xml:space="preserve">71. </w:t>
      </w:r>
      <w:r>
        <w:rPr>
          <w:b w:val="0"/>
          <w:i w:val="0"/>
        </w:rPr>
        <w:t>Сын брахмана ответил: «Я сын Твоего слуги. Меня зовут Локанатх, по роду я Чакраварти.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72. </w:t>
      </w:r>
      <w:r>
        <w:rPr>
          <w:b w:val="0"/>
          <w:i w:val="0"/>
        </w:rPr>
        <w:t>Я — сын Падманабхи Чакраварти из Джессора, сосуда Твоей милости».</w:t>
      </w:r>
    </w:p>
    <w:p>
      <w:pPr>
        <w:spacing w:after="60"/>
        <w:ind w:left="510" w:hanging="510"/>
        <w:jc w:val="both"/>
      </w:pPr>
      <w:r>
        <w:rPr>
          <w:b/>
        </w:rPr>
        <w:t xml:space="preserve">73. </w:t>
      </w:r>
      <w:r>
        <w:rPr>
          <w:b w:val="0"/>
          <w:i w:val="0"/>
        </w:rPr>
        <w:t>Сказав: «Узнал!», Господь обнял его. Локанатх сказал: «Ты очистил меня».</w:t>
      </w:r>
    </w:p>
    <w:p>
      <w:pPr>
        <w:spacing w:after="60"/>
        <w:ind w:left="510" w:hanging="510"/>
        <w:jc w:val="both"/>
      </w:pPr>
      <w:r>
        <w:rPr>
          <w:b/>
        </w:rPr>
        <w:t xml:space="preserve">74. </w:t>
      </w:r>
      <w:r>
        <w:rPr>
          <w:b w:val="0"/>
          <w:i w:val="0"/>
        </w:rPr>
        <w:t>Господь сказал: «Сначала расскажи, всё ли благополучно дома». Локанатх ответил: «Всё по Твоей милости».</w:t>
      </w:r>
    </w:p>
    <w:p>
      <w:pPr>
        <w:spacing w:after="60"/>
        <w:ind w:left="510" w:hanging="510"/>
        <w:jc w:val="both"/>
      </w:pPr>
      <w:r>
        <w:rPr>
          <w:b/>
        </w:rPr>
        <w:t xml:space="preserve">75. </w:t>
      </w:r>
      <w:r>
        <w:rPr>
          <w:b w:val="0"/>
          <w:i w:val="0"/>
        </w:rPr>
        <w:t>Господь спросил: «Почему ты пришёл так далеко один?» Локанатх ответил: «Я пришёл учиться».</w:t>
      </w:r>
    </w:p>
    <w:p>
      <w:pPr>
        <w:spacing w:after="60"/>
        <w:ind w:left="510" w:hanging="510"/>
        <w:jc w:val="both"/>
      </w:pPr>
      <w:r>
        <w:rPr>
          <w:b/>
        </w:rPr>
        <w:t xml:space="preserve">76. </w:t>
      </w:r>
      <w:r>
        <w:rPr>
          <w:b w:val="0"/>
          <w:i w:val="0"/>
        </w:rPr>
        <w:t>Господь сказал: «Хорошо, хорошо, оставайся здесь и изучай то, что тебе по сердцу».</w:t>
      </w:r>
    </w:p>
    <w:p>
      <w:pPr>
        <w:spacing w:after="60"/>
        <w:ind w:left="510" w:hanging="510"/>
        <w:jc w:val="both"/>
      </w:pPr>
      <w:r>
        <w:rPr>
          <w:b/>
        </w:rPr>
        <w:t xml:space="preserve">77. </w:t>
      </w:r>
      <w:r>
        <w:rPr>
          <w:b w:val="0"/>
          <w:i w:val="0"/>
        </w:rPr>
        <w:t>Локанатх сказал: «По желанию отца я буду изучать „Шримад-Бхагаватам“ — нектар игр Кришны».</w:t>
      </w:r>
    </w:p>
    <w:p>
      <w:pPr>
        <w:spacing w:after="60"/>
        <w:ind w:left="510" w:hanging="510"/>
        <w:jc w:val="both"/>
      </w:pPr>
      <w:r>
        <w:rPr>
          <w:b/>
        </w:rPr>
        <w:t xml:space="preserve">78. </w:t>
      </w:r>
      <w:r>
        <w:rPr>
          <w:b w:val="0"/>
          <w:i w:val="0"/>
        </w:rPr>
        <w:t>Шри Адвайта сказал: «Твой отец исполнен преданности и всегда опьянён, вкушая сладость „Бхагаваты“».</w:t>
      </w:r>
    </w:p>
    <w:p>
      <w:pPr>
        <w:spacing w:after="60"/>
        <w:ind w:left="510" w:hanging="510"/>
        <w:jc w:val="both"/>
      </w:pPr>
      <w:r>
        <w:rPr>
          <w:b/>
        </w:rPr>
        <w:t xml:space="preserve">79. </w:t>
      </w:r>
      <w:r>
        <w:rPr>
          <w:b w:val="0"/>
          <w:i w:val="0"/>
        </w:rPr>
        <w:t>Затем Локанатх вместе со Шриманом Гададхарой Пандитом изучал «Шри Бхагаватам» с комментарием.</w:t>
      </w:r>
    </w:p>
    <w:p>
      <w:pPr>
        <w:spacing w:after="60"/>
        <w:ind w:left="510" w:hanging="510"/>
        <w:jc w:val="both"/>
      </w:pPr>
      <w:r>
        <w:rPr>
          <w:b/>
        </w:rPr>
        <w:t xml:space="preserve">80. </w:t>
      </w:r>
      <w:r>
        <w:rPr>
          <w:b w:val="0"/>
          <w:i w:val="0"/>
        </w:rPr>
        <w:t>Слушая их чтение, Гаурачандра с великой радостью запомнил наизусть стихи и их смысл.</w:t>
      </w:r>
    </w:p>
    <w:p>
      <w:pPr>
        <w:spacing w:after="60"/>
        <w:ind w:left="510" w:hanging="510"/>
        <w:jc w:val="both"/>
      </w:pPr>
      <w:r>
        <w:rPr>
          <w:b/>
        </w:rPr>
        <w:t xml:space="preserve">81. </w:t>
      </w:r>
      <w:r>
        <w:rPr>
          <w:b w:val="0"/>
          <w:i w:val="0"/>
        </w:rPr>
        <w:t>Однажды Ситанатха, поразмыслив, в благоприятный миг совершил первое кормление Гопалы рисом.</w:t>
      </w:r>
    </w:p>
    <w:p>
      <w:pPr>
        <w:spacing w:after="60"/>
        <w:ind w:left="510" w:hanging="510"/>
        <w:jc w:val="both"/>
      </w:pPr>
      <w:r>
        <w:rPr>
          <w:b/>
        </w:rPr>
        <w:t xml:space="preserve">82. </w:t>
      </w:r>
      <w:r>
        <w:rPr>
          <w:b w:val="0"/>
          <w:i w:val="0"/>
        </w:rPr>
        <w:t>В тот день случилась дивная благая игра: по обычаю перед ребёнком положили разные предметы.</w:t>
      </w:r>
    </w:p>
    <w:p>
      <w:pPr>
        <w:spacing w:after="60"/>
        <w:ind w:left="510" w:hanging="510"/>
        <w:jc w:val="both"/>
      </w:pPr>
      <w:r>
        <w:rPr>
          <w:b/>
        </w:rPr>
        <w:t xml:space="preserve">83. </w:t>
      </w:r>
      <w:r>
        <w:rPr>
          <w:b w:val="0"/>
          <w:i w:val="0"/>
        </w:rPr>
        <w:t>Шри Гопаладас не тронул ни одного из них, а коснулся лотосных стоп Шри Гауранги.</w:t>
      </w:r>
    </w:p>
    <w:p>
      <w:pPr>
        <w:spacing w:after="60"/>
        <w:ind w:left="510" w:hanging="510"/>
        <w:jc w:val="both"/>
      </w:pPr>
      <w:r>
        <w:rPr>
          <w:b/>
        </w:rPr>
        <w:t xml:space="preserve">84. </w:t>
      </w:r>
      <w:r>
        <w:rPr>
          <w:b w:val="0"/>
          <w:i w:val="0"/>
        </w:rPr>
        <w:t>Видя это, мой Господь опьянел от любви и сказал: «Этот ребёнок станет венцом праведных.</w:t>
      </w:r>
    </w:p>
    <w:p>
      <w:pPr>
        <w:spacing w:after="60"/>
        <w:ind w:left="510" w:hanging="510"/>
        <w:jc w:val="both"/>
      </w:pPr>
      <w:r>
        <w:rPr>
          <w:b/>
        </w:rPr>
        <w:t xml:space="preserve">85. </w:t>
      </w:r>
      <w:r>
        <w:rPr>
          <w:b w:val="0"/>
          <w:i w:val="0"/>
        </w:rPr>
        <w:t>Стопа брахмана равна стопе Вишну: в стопе брахмана пребывают все святыни».</w:t>
      </w:r>
    </w:p>
    <w:p>
      <w:pPr>
        <w:spacing w:after="60"/>
        <w:ind w:left="510" w:hanging="510"/>
        <w:jc w:val="both"/>
      </w:pPr>
      <w:r>
        <w:rPr>
          <w:b/>
        </w:rPr>
        <w:t xml:space="preserve">86. </w:t>
      </w:r>
      <w:r>
        <w:rPr>
          <w:b w:val="0"/>
          <w:i w:val="0"/>
        </w:rPr>
        <w:t>Так Прабхупада долго толковал и намёками раскрыл истинную суть Гауранги.</w:t>
      </w:r>
    </w:p>
    <w:p>
      <w:pPr>
        <w:spacing w:after="60"/>
        <w:ind w:left="510" w:hanging="510"/>
        <w:jc w:val="both"/>
      </w:pPr>
      <w:r>
        <w:rPr>
          <w:b/>
        </w:rPr>
        <w:t xml:space="preserve">87. </w:t>
      </w:r>
      <w:r>
        <w:rPr>
          <w:b w:val="0"/>
          <w:i w:val="0"/>
        </w:rPr>
        <w:t>Услышав это, преданные ещё больше возрадовались и все вместе начали санкиртану имени.</w:t>
      </w:r>
    </w:p>
    <w:p>
      <w:pPr>
        <w:spacing w:after="60"/>
        <w:ind w:left="510" w:hanging="510"/>
        <w:jc w:val="both"/>
      </w:pPr>
      <w:r>
        <w:rPr>
          <w:b/>
        </w:rPr>
        <w:t xml:space="preserve">88. </w:t>
      </w:r>
      <w:r>
        <w:rPr>
          <w:b w:val="0"/>
          <w:i w:val="0"/>
        </w:rPr>
        <w:t>Плясал Шри Адвайта, плясал Харидас, плясали Шри Ачьютананда и Кришнадас.</w:t>
      </w:r>
    </w:p>
    <w:p>
      <w:pPr>
        <w:spacing w:after="60"/>
        <w:ind w:left="510" w:hanging="510"/>
        <w:jc w:val="both"/>
      </w:pPr>
      <w:r>
        <w:rPr>
          <w:b/>
        </w:rPr>
        <w:t xml:space="preserve">89. </w:t>
      </w:r>
      <w:r>
        <w:rPr>
          <w:b w:val="0"/>
          <w:i w:val="0"/>
        </w:rPr>
        <w:t>Глядя на пляску Кришнамишры, Махапрабху смеялся: Гаура старался, чтобы плясали преданные.</w:t>
      </w:r>
    </w:p>
    <w:p>
      <w:pPr>
        <w:spacing w:after="60"/>
        <w:ind w:left="510" w:hanging="510"/>
        <w:jc w:val="both"/>
      </w:pPr>
      <w:r>
        <w:rPr>
          <w:b/>
        </w:rPr>
        <w:t xml:space="preserve">90. </w:t>
      </w:r>
      <w:r>
        <w:rPr>
          <w:b w:val="0"/>
          <w:i w:val="0"/>
        </w:rPr>
        <w:t>Так день ото дня росло блаженство, и каждый день преданные устраивали праздник.</w:t>
      </w:r>
    </w:p>
    <w:p>
      <w:pPr>
        <w:spacing w:after="60"/>
        <w:ind w:left="510" w:hanging="510"/>
        <w:jc w:val="both"/>
      </w:pPr>
      <w:r>
        <w:rPr>
          <w:b/>
        </w:rPr>
        <w:t xml:space="preserve">91. </w:t>
      </w:r>
      <w:r>
        <w:rPr>
          <w:b w:val="0"/>
          <w:i w:val="0"/>
        </w:rPr>
        <w:t>Так прошёл год Гауры, и за это время Он изучил Веды и «Бхагавату».</w:t>
      </w:r>
    </w:p>
    <w:p>
      <w:pPr>
        <w:spacing w:after="60"/>
        <w:ind w:left="510" w:hanging="510"/>
        <w:jc w:val="both"/>
      </w:pPr>
      <w:r>
        <w:rPr>
          <w:b/>
        </w:rPr>
        <w:t xml:space="preserve">92. </w:t>
      </w:r>
      <w:r>
        <w:rPr>
          <w:b w:val="0"/>
          <w:i w:val="0"/>
        </w:rPr>
        <w:t>Видя это, пандиты изумлялись, а Ачарья говорил о неземных достоинствах Гауры.</w:t>
      </w:r>
    </w:p>
    <w:p>
      <w:pPr>
        <w:spacing w:after="60"/>
        <w:ind w:left="510" w:hanging="510"/>
        <w:jc w:val="both"/>
      </w:pPr>
      <w:r>
        <w:rPr>
          <w:b/>
        </w:rPr>
        <w:t xml:space="preserve">93. </w:t>
      </w:r>
      <w:r>
        <w:rPr>
          <w:b w:val="0"/>
          <w:i w:val="0"/>
        </w:rPr>
        <w:t>Непостижимо величие Гададхары Пандита: Четырёхликий не может найти предела его достоинствам.</w:t>
      </w:r>
    </w:p>
    <w:p>
      <w:pPr>
        <w:spacing w:after="60"/>
        <w:ind w:left="510" w:hanging="510"/>
        <w:jc w:val="both"/>
      </w:pPr>
      <w:r>
        <w:rPr>
          <w:b/>
        </w:rPr>
        <w:t xml:space="preserve">94. </w:t>
      </w:r>
      <w:r>
        <w:rPr>
          <w:b w:val="0"/>
          <w:i w:val="0"/>
        </w:rPr>
        <w:t>Он обрёл дивную учёность в «Бхагавате»; Господь называет его внутренней энергией Кришны.</w:t>
      </w:r>
    </w:p>
    <w:p>
      <w:pPr>
        <w:spacing w:after="60"/>
        <w:ind w:left="510" w:hanging="510"/>
        <w:jc w:val="both"/>
      </w:pPr>
      <w:r>
        <w:rPr>
          <w:b/>
        </w:rPr>
        <w:t xml:space="preserve">95. </w:t>
      </w:r>
      <w:r>
        <w:rPr>
          <w:b w:val="0"/>
          <w:i w:val="0"/>
        </w:rPr>
        <w:t>Удивительна сила общения со Шри Гаурангой: Локанатх стал знатоком «Бхагаваты».</w:t>
      </w:r>
    </w:p>
    <w:p>
      <w:pPr>
        <w:spacing w:after="60"/>
        <w:ind w:left="510" w:hanging="510"/>
        <w:jc w:val="both"/>
      </w:pPr>
      <w:r>
        <w:rPr>
          <w:b/>
        </w:rPr>
        <w:t xml:space="preserve">96. </w:t>
      </w:r>
      <w:r>
        <w:rPr>
          <w:b w:val="0"/>
          <w:i w:val="0"/>
        </w:rPr>
        <w:t>Слушая смысл стихов, он всегда проливал слёзы любви, и все говорили: «Кришна явил милость Локанатху».</w:t>
      </w:r>
    </w:p>
    <w:p>
      <w:pPr>
        <w:spacing w:after="60"/>
        <w:ind w:left="510" w:hanging="510"/>
        <w:jc w:val="both"/>
      </w:pPr>
      <w:r>
        <w:rPr>
          <w:b/>
        </w:rPr>
        <w:t xml:space="preserve">97. </w:t>
      </w:r>
      <w:r>
        <w:rPr>
          <w:b w:val="0"/>
          <w:i w:val="0"/>
        </w:rPr>
        <w:t>Однажды Локанатх сказал Ачарье: «Господи, скажи мне, как обрести Кришну?»</w:t>
      </w:r>
    </w:p>
    <w:p>
      <w:pPr>
        <w:spacing w:after="60"/>
        <w:ind w:left="510" w:hanging="510"/>
        <w:jc w:val="both"/>
      </w:pPr>
      <w:r>
        <w:rPr>
          <w:b/>
        </w:rPr>
        <w:t xml:space="preserve">98. </w:t>
      </w:r>
      <w:r>
        <w:rPr>
          <w:b w:val="0"/>
          <w:i w:val="0"/>
        </w:rPr>
        <w:t>Господь ответил: «Прими мантру Кришны: она очень скоро притягивает Кришну».</w:t>
      </w:r>
    </w:p>
    <w:p>
      <w:pPr>
        <w:spacing w:after="60"/>
        <w:ind w:left="510" w:hanging="510"/>
        <w:jc w:val="both"/>
      </w:pPr>
      <w:r>
        <w:rPr>
          <w:b/>
        </w:rPr>
        <w:t xml:space="preserve">99. </w:t>
      </w:r>
      <w:r>
        <w:rPr>
          <w:b w:val="0"/>
          <w:i w:val="0"/>
        </w:rPr>
        <w:t>Услышав это, Локанатх возрадовался и принял мантру у моего Господа, стоя в водах Ганги.</w:t>
      </w:r>
    </w:p>
    <w:p>
      <w:pPr>
        <w:spacing w:after="60"/>
        <w:ind w:left="510" w:hanging="510"/>
        <w:jc w:val="both"/>
      </w:pPr>
      <w:r>
        <w:rPr>
          <w:b/>
        </w:rPr>
        <w:t xml:space="preserve">100. </w:t>
      </w:r>
      <w:r>
        <w:rPr>
          <w:b w:val="0"/>
          <w:i w:val="0"/>
        </w:rPr>
        <w:t>Непостижима сила царской мантры вайшнавов: едва приняв её, он обрёл чистую любовь-преданность.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101. </w:t>
      </w:r>
      <w:r>
        <w:rPr>
          <w:b w:val="0"/>
          <w:i w:val="0"/>
        </w:rPr>
        <w:t>Тогда Локанатх, обхватив стопы Шри Адвайты, в экстазе любви плакал и смиренно возносил много хвал.</w:t>
      </w:r>
    </w:p>
    <w:p>
      <w:pPr>
        <w:spacing w:after="60"/>
        <w:ind w:left="510" w:hanging="510"/>
        <w:jc w:val="both"/>
      </w:pPr>
      <w:r>
        <w:rPr>
          <w:b/>
        </w:rPr>
        <w:t xml:space="preserve">102. </w:t>
      </w:r>
      <w:r>
        <w:rPr>
          <w:b w:val="0"/>
          <w:i w:val="0"/>
        </w:rPr>
        <w:t>Господь сказал: «Не плачь, успокой ум: очень скоро ты обретёшь Радху и Кришну».</w:t>
      </w:r>
    </w:p>
    <w:p>
      <w:pPr>
        <w:spacing w:after="60"/>
        <w:ind w:left="510" w:hanging="510"/>
        <w:jc w:val="both"/>
      </w:pPr>
      <w:r>
        <w:rPr>
          <w:b/>
        </w:rPr>
        <w:t xml:space="preserve">103. </w:t>
      </w:r>
      <w:r>
        <w:rPr>
          <w:b w:val="0"/>
          <w:i w:val="0"/>
        </w:rPr>
        <w:t>Сказав так, Господь взял Локанатха за руку и подвёл его к Махапрабху.</w:t>
      </w:r>
    </w:p>
    <w:p>
      <w:pPr>
        <w:spacing w:after="60"/>
        <w:ind w:left="510" w:hanging="510"/>
        <w:jc w:val="both"/>
      </w:pPr>
      <w:r>
        <w:rPr>
          <w:b/>
        </w:rPr>
        <w:t xml:space="preserve">104. </w:t>
      </w:r>
      <w:r>
        <w:rPr>
          <w:b w:val="0"/>
          <w:i w:val="0"/>
        </w:rPr>
        <w:t>Господь сказал: «Послушай внимательно, Нимай: научи Локанатха постижению истины».</w:t>
      </w:r>
    </w:p>
    <w:p>
      <w:pPr>
        <w:spacing w:after="60"/>
        <w:ind w:left="510" w:hanging="510"/>
        <w:jc w:val="both"/>
      </w:pPr>
      <w:r>
        <w:rPr>
          <w:b/>
        </w:rPr>
        <w:t xml:space="preserve">105. </w:t>
      </w:r>
      <w:r>
        <w:rPr>
          <w:b w:val="0"/>
          <w:i w:val="0"/>
        </w:rPr>
        <w:t>Сказав так, Он вверил любимого ученика Гауре, и Шри Гауранга принял Локанатха как своего.</w:t>
      </w:r>
    </w:p>
    <w:p>
      <w:pPr>
        <w:spacing w:after="60"/>
        <w:ind w:left="510" w:hanging="510"/>
        <w:jc w:val="both"/>
      </w:pPr>
      <w:r>
        <w:rPr>
          <w:b/>
        </w:rPr>
        <w:t xml:space="preserve">106. </w:t>
      </w:r>
      <w:r>
        <w:rPr>
          <w:b w:val="0"/>
          <w:i w:val="0"/>
        </w:rPr>
        <w:t>Однажды Гора сказал Ачарье: «Позволь Мне уйти — хочу вернуться домой».</w:t>
      </w:r>
    </w:p>
    <w:p>
      <w:pPr>
        <w:spacing w:after="60"/>
        <w:ind w:left="510" w:hanging="510"/>
        <w:jc w:val="both"/>
      </w:pPr>
      <w:r>
        <w:rPr>
          <w:b/>
        </w:rPr>
        <w:t xml:space="preserve">107. </w:t>
      </w:r>
      <w:r>
        <w:rPr>
          <w:b w:val="0"/>
          <w:i w:val="0"/>
        </w:rPr>
        <w:t>Господь сказал: «Отпускать тебя — разрывается душа. Но ты свободен и являться, и скрываться».</w:t>
      </w:r>
    </w:p>
    <w:p>
      <w:pPr>
        <w:spacing w:after="60"/>
        <w:ind w:left="510" w:hanging="510"/>
        <w:jc w:val="both"/>
      </w:pPr>
      <w:r>
        <w:rPr>
          <w:b/>
        </w:rPr>
        <w:t xml:space="preserve">108. </w:t>
      </w:r>
      <w:r>
        <w:rPr>
          <w:b w:val="0"/>
          <w:i w:val="0"/>
        </w:rPr>
        <w:t>Сказав так, Господь погрузился в океан любви, а затем, сдержав любовь, сказал всем:</w:t>
      </w:r>
    </w:p>
    <w:p>
      <w:pPr>
        <w:spacing w:after="60"/>
        <w:ind w:left="510" w:hanging="510"/>
        <w:jc w:val="both"/>
      </w:pPr>
      <w:r>
        <w:rPr>
          <w:b/>
        </w:rPr>
        <w:t xml:space="preserve">109. </w:t>
      </w:r>
      <w:r>
        <w:rPr>
          <w:b w:val="0"/>
          <w:i w:val="0"/>
        </w:rPr>
        <w:t>«Этот Нимай необычайно сведущ во всех шастрах — Я даю Ему звание Видьясагара (Океан знания)».</w:t>
      </w:r>
    </w:p>
    <w:p>
      <w:pPr>
        <w:spacing w:after="60"/>
        <w:ind w:left="510" w:hanging="510"/>
        <w:jc w:val="both"/>
      </w:pPr>
      <w:r>
        <w:rPr>
          <w:b/>
        </w:rPr>
        <w:t xml:space="preserve">110. </w:t>
      </w:r>
      <w:r>
        <w:rPr>
          <w:b w:val="0"/>
          <w:i w:val="0"/>
        </w:rPr>
        <w:t>Услышав это, все воскликнули: «Джая! Джая!», а студенты сказали: «Видьясагар, мы признаём Тебя своей жизнью».</w:t>
      </w:r>
    </w:p>
    <w:p>
      <w:pPr>
        <w:spacing w:after="60"/>
        <w:ind w:left="510" w:hanging="510"/>
        <w:jc w:val="both"/>
      </w:pPr>
      <w:r>
        <w:rPr>
          <w:b/>
        </w:rPr>
        <w:t xml:space="preserve">111. </w:t>
      </w:r>
      <w:r>
        <w:rPr>
          <w:b w:val="0"/>
          <w:i w:val="0"/>
        </w:rPr>
        <w:t>Махапрабху по обычаю почтил всех и вместе с обоими (Гададхарой и Локанатхом) отправился домой.</w:t>
      </w:r>
    </w:p>
    <w:p>
      <w:pPr>
        <w:spacing w:after="60"/>
        <w:ind w:left="510" w:hanging="510"/>
        <w:jc w:val="both"/>
      </w:pPr>
      <w:r>
        <w:rPr>
          <w:b/>
        </w:rPr>
        <w:t xml:space="preserve">112. </w:t>
      </w:r>
      <w:r>
        <w:rPr>
          <w:b w:val="0"/>
          <w:i w:val="0"/>
        </w:rPr>
        <w:t>Что ещё сказать об отъезде Шри Гауранги? У Господа и всей Его семьи текли слёзы.</w:t>
      </w:r>
    </w:p>
    <w:p>
      <w:pPr>
        <w:spacing w:after="60"/>
        <w:ind w:left="510" w:hanging="510"/>
        <w:jc w:val="both"/>
      </w:pPr>
      <w:r>
        <w:rPr>
          <w:b/>
        </w:rPr>
        <w:t xml:space="preserve">113. </w:t>
      </w:r>
      <w:r>
        <w:rPr>
          <w:b w:val="0"/>
          <w:i w:val="0"/>
        </w:rPr>
        <w:t>А в Навадвипе мать Шачи без Горы бродила туда и сюда, как корова, потерявшая телёнка.</w:t>
      </w:r>
    </w:p>
    <w:p>
      <w:pPr>
        <w:spacing w:after="60"/>
        <w:ind w:left="510" w:hanging="510"/>
        <w:jc w:val="both"/>
      </w:pPr>
      <w:r>
        <w:rPr>
          <w:b/>
        </w:rPr>
        <w:t xml:space="preserve">114. </w:t>
      </w:r>
      <w:r>
        <w:rPr>
          <w:b w:val="0"/>
          <w:i w:val="0"/>
        </w:rPr>
        <w:t>В это время Гаурачандра вернулся домой; увидев Его, Шачи словно вновь обрела жизнь в опустевшем теле.</w:t>
      </w:r>
    </w:p>
    <w:p>
      <w:pPr>
        <w:spacing w:after="60"/>
        <w:ind w:left="510" w:hanging="510"/>
        <w:jc w:val="both"/>
      </w:pPr>
      <w:r>
        <w:rPr>
          <w:b/>
        </w:rPr>
        <w:t xml:space="preserve">115. </w:t>
      </w:r>
      <w:r>
        <w:rPr>
          <w:b w:val="0"/>
          <w:i w:val="0"/>
        </w:rPr>
        <w:t>Гауранга поклонился стопам матери, а Шачи, обняв Его за шею, неудержимо плакала.</w:t>
      </w:r>
    </w:p>
    <w:p>
      <w:pPr>
        <w:spacing w:after="60"/>
        <w:ind w:left="510" w:hanging="510"/>
        <w:jc w:val="both"/>
      </w:pPr>
      <w:r>
        <w:rPr>
          <w:b/>
        </w:rPr>
        <w:t xml:space="preserve">116. </w:t>
      </w:r>
      <w:r>
        <w:rPr>
          <w:b w:val="0"/>
          <w:i w:val="0"/>
        </w:rPr>
        <w:t>Горачанд сказал: «Мама, не плачь, не плачь. Я проголодался — иди скорее готовь».</w:t>
      </w:r>
    </w:p>
    <w:p>
      <w:pPr>
        <w:spacing w:after="60"/>
        <w:ind w:left="510" w:hanging="510"/>
        <w:jc w:val="both"/>
      </w:pPr>
      <w:r>
        <w:rPr>
          <w:b/>
        </w:rPr>
        <w:t xml:space="preserve">117. </w:t>
      </w:r>
      <w:r>
        <w:rPr>
          <w:b w:val="0"/>
          <w:i w:val="0"/>
        </w:rPr>
        <w:t>Услышав это, Шачи поспешила готовить, а Гаура с преданными омылся в Ганге и вернулся.</w:t>
      </w:r>
    </w:p>
    <w:p>
      <w:pPr>
        <w:spacing w:after="60"/>
        <w:ind w:left="510" w:hanging="510"/>
        <w:jc w:val="both"/>
      </w:pPr>
      <w:r>
        <w:rPr>
          <w:b/>
        </w:rPr>
        <w:t xml:space="preserve">118. </w:t>
      </w:r>
      <w:r>
        <w:rPr>
          <w:b w:val="0"/>
          <w:i w:val="0"/>
        </w:rPr>
        <w:t>Совершив поклонение Вишну, Он предложил пищу и затем радостно отобедал с преданными.</w:t>
      </w:r>
    </w:p>
    <w:p>
      <w:pPr>
        <w:spacing w:after="60"/>
        <w:ind w:left="510" w:hanging="510"/>
        <w:jc w:val="both"/>
      </w:pPr>
      <w:r>
        <w:rPr>
          <w:b/>
        </w:rPr>
        <w:t xml:space="preserve">119. </w:t>
      </w:r>
      <w:r>
        <w:rPr>
          <w:b w:val="0"/>
          <w:i w:val="0"/>
        </w:rPr>
        <w:t>После полудня Махапрабху бродил по городу и победил в спорах великих пандитов.</w:t>
      </w:r>
    </w:p>
    <w:p>
      <w:pPr>
        <w:spacing w:after="60"/>
        <w:ind w:left="510" w:hanging="510"/>
        <w:jc w:val="both"/>
      </w:pPr>
      <w:r>
        <w:rPr>
          <w:b/>
        </w:rPr>
        <w:t xml:space="preserve">120. </w:t>
      </w:r>
      <w:r>
        <w:rPr>
          <w:b w:val="0"/>
          <w:i w:val="0"/>
        </w:rPr>
        <w:t>Все говорили: «Нимай Пандит — венец учёных. Такого Видьясагара больше нигде не слыхали».</w:t>
      </w:r>
    </w:p>
    <w:p>
      <w:pPr>
        <w:spacing w:after="60"/>
        <w:ind w:left="510" w:hanging="510"/>
        <w:jc w:val="both"/>
      </w:pPr>
      <w:r>
        <w:rPr>
          <w:b/>
        </w:rPr>
        <w:t xml:space="preserve">121. </w:t>
      </w:r>
      <w:r>
        <w:rPr>
          <w:b w:val="0"/>
          <w:i w:val="0"/>
        </w:rPr>
        <w:t>Мало-помалу засияло солнце славы Гауры-учёного, и в той же Навадвипе состоялась Его свадьба.</w:t>
      </w:r>
    </w:p>
    <w:p>
      <w:pPr>
        <w:spacing w:after="60"/>
        <w:ind w:left="510" w:hanging="510"/>
        <w:jc w:val="both"/>
      </w:pPr>
      <w:r>
        <w:rPr>
          <w:b/>
        </w:rPr>
        <w:t xml:space="preserve">122. </w:t>
      </w:r>
      <w:r>
        <w:rPr>
          <w:b w:val="0"/>
          <w:i w:val="0"/>
        </w:rPr>
        <w:t>Валлабхачарья, подобный царственному мудрецу Бхишмаке, почитаемый и уважаемый среди благородных брахманов за род и нрав, —</w:t>
      </w:r>
    </w:p>
    <w:p>
      <w:pPr>
        <w:spacing w:after="60"/>
        <w:ind w:left="510" w:hanging="510"/>
        <w:jc w:val="both"/>
      </w:pPr>
      <w:r>
        <w:rPr>
          <w:b/>
        </w:rPr>
        <w:t xml:space="preserve">123. </w:t>
      </w:r>
      <w:r>
        <w:rPr>
          <w:b w:val="0"/>
          <w:i w:val="0"/>
        </w:rPr>
        <w:t>его дочь — целомудренная Лакшми, высшая энергия наслаждения, полная всех добродетелей, необычайно прекрасная.</w:t>
      </w:r>
    </w:p>
    <w:p>
      <w:pPr>
        <w:spacing w:after="60"/>
        <w:ind w:left="510" w:hanging="510"/>
        <w:jc w:val="both"/>
      </w:pPr>
      <w:r>
        <w:rPr>
          <w:b/>
        </w:rPr>
        <w:t xml:space="preserve">124. </w:t>
      </w:r>
      <w:r>
        <w:rPr>
          <w:b w:val="0"/>
          <w:i w:val="0"/>
        </w:rPr>
        <w:t>Мой Господь называет её Шри Рукмини. Её взял в жёны Шри Гаурасундара.</w:t>
      </w:r>
    </w:p>
    <w:p>
      <w:pPr>
        <w:spacing w:after="60"/>
        <w:ind w:left="510" w:hanging="510"/>
        <w:jc w:val="both"/>
      </w:pPr>
      <w:r>
        <w:rPr>
          <w:b/>
        </w:rPr>
        <w:t xml:space="preserve">125. </w:t>
      </w:r>
      <w:r>
        <w:rPr>
          <w:b w:val="0"/>
          <w:i w:val="0"/>
        </w:rPr>
        <w:t>Затем Гора открыл школу и учил студентов: каждый студент изучал ту шастру, какую желал.</w:t>
      </w:r>
    </w:p>
    <w:p>
      <w:pPr>
        <w:spacing w:after="60"/>
        <w:ind w:left="510" w:hanging="510"/>
        <w:jc w:val="both"/>
      </w:pPr>
      <w:r>
        <w:rPr>
          <w:b/>
        </w:rPr>
        <w:t xml:space="preserve">126. </w:t>
      </w:r>
      <w:r>
        <w:rPr>
          <w:b w:val="0"/>
          <w:i w:val="0"/>
        </w:rPr>
        <w:t>Пришёл Шри Ачьютананда, сын Адвайты, — умом подобный Брихаспати, весьма искусный в шастрах.</w:t>
      </w:r>
    </w:p>
    <w:p>
      <w:pPr>
        <w:spacing w:after="60"/>
        <w:ind w:left="510" w:hanging="510"/>
        <w:jc w:val="both"/>
      </w:pPr>
      <w:r>
        <w:rPr>
          <w:b/>
        </w:rPr>
        <w:t xml:space="preserve">127. </w:t>
      </w:r>
      <w:r>
        <w:rPr>
          <w:b w:val="0"/>
          <w:i w:val="0"/>
        </w:rPr>
        <w:t>Обретя его, Махапрабху безгранично возрадовался и учил его грамматике и поэтике.</w:t>
      </w:r>
    </w:p>
    <w:p>
      <w:pPr>
        <w:spacing w:after="60"/>
        <w:ind w:left="510" w:hanging="510"/>
        <w:jc w:val="both"/>
      </w:pPr>
      <w:r>
        <w:rPr>
          <w:b/>
        </w:rPr>
        <w:t xml:space="preserve">128. </w:t>
      </w:r>
      <w:r>
        <w:rPr>
          <w:b w:val="0"/>
          <w:i w:val="0"/>
        </w:rPr>
        <w:t>Однажды Шри Ачьюта спросил Гаурачандру: «Как может лицо удачно сравниваться с луной?</w:t>
      </w:r>
    </w:p>
    <w:p>
      <w:pPr>
        <w:spacing w:after="60"/>
        <w:ind w:left="510" w:hanging="510"/>
        <w:jc w:val="both"/>
      </w:pPr>
      <w:r>
        <w:rPr>
          <w:b/>
        </w:rPr>
        <w:t xml:space="preserve">129. </w:t>
      </w:r>
      <w:r>
        <w:rPr>
          <w:b w:val="0"/>
          <w:i w:val="0"/>
        </w:rPr>
        <w:t>На луне ведь видно пятно, да и цвет её — тусклое серебро, второстепенный».</w:t>
      </w:r>
    </w:p>
    <w:p>
      <w:pPr>
        <w:spacing w:after="60"/>
        <w:ind w:left="510" w:hanging="510"/>
        <w:jc w:val="both"/>
      </w:pPr>
      <w:r>
        <w:rPr>
          <w:b/>
        </w:rPr>
        <w:t xml:space="preserve">130. </w:t>
      </w:r>
      <w:r>
        <w:rPr>
          <w:b w:val="0"/>
          <w:i w:val="0"/>
        </w:rPr>
        <w:t>Услышав это, Нимай Видьясагар с радостью и любовью похвалил Шри Ачьютананду и сказал:</w:t>
      </w:r>
    </w:p>
    <w:p>
      <w:pPr>
        <w:spacing w:after="60"/>
        <w:ind w:left="510" w:hanging="510"/>
        <w:jc w:val="both"/>
      </w:pPr>
      <w:r>
        <w:rPr>
          <w:b/>
        </w:rPr>
        <w:t xml:space="preserve">131. </w:t>
      </w:r>
      <w:r>
        <w:rPr>
          <w:b w:val="0"/>
          <w:i w:val="0"/>
        </w:rPr>
        <w:t>«Сравнение лица (с луной) — в радостности. Ни одна вещь не сравнима (с другой) во всех отношениях».</w:t>
      </w:r>
    </w:p>
    <w:p>
      <w:pPr>
        <w:spacing w:after="60"/>
        <w:ind w:left="510" w:hanging="510"/>
        <w:jc w:val="both"/>
      </w:pPr>
      <w:r>
        <w:rPr>
          <w:b/>
        </w:rPr>
        <w:t xml:space="preserve">132. </w:t>
      </w:r>
      <w:r>
        <w:rPr>
          <w:b w:val="0"/>
          <w:i w:val="0"/>
        </w:rPr>
        <w:t>Услышав, Шри Ачьюта сказал: «Теперь я понял. Но мне пришла на ум ещё одна мысль:</w:t>
      </w:r>
    </w:p>
    <w:p>
      <w:pPr>
        <w:spacing w:after="60"/>
        <w:ind w:left="510" w:hanging="510"/>
        <w:jc w:val="both"/>
      </w:pPr>
      <w:r>
        <w:rPr>
          <w:b/>
        </w:rPr>
        <w:t xml:space="preserve">133. </w:t>
      </w:r>
      <w:r>
        <w:rPr>
          <w:b w:val="0"/>
          <w:i w:val="0"/>
        </w:rPr>
        <w:t>Мадана-Гопала — Кришна, Сам Бхагаван. С кем же мне Его сравнить?</w:t>
      </w:r>
    </w:p>
    <w:p>
      <w:pPr>
        <w:spacing w:after="60"/>
        <w:ind w:left="510" w:hanging="510"/>
        <w:jc w:val="both"/>
      </w:pPr>
      <w:r>
        <w:rPr>
          <w:b/>
        </w:rPr>
        <w:t xml:space="preserve">134. </w:t>
      </w:r>
      <w:r>
        <w:rPr>
          <w:b w:val="0"/>
          <w:i w:val="0"/>
        </w:rPr>
        <w:t>Не нахожу ничего, чем Его уподобить. Назови мне сравнение — развей моё сомнение».</w:t>
      </w:r>
    </w:p>
    <w:p>
      <w:pPr>
        <w:spacing w:after="60"/>
        <w:ind w:left="510" w:hanging="510"/>
        <w:jc w:val="both"/>
      </w:pPr>
      <w:r>
        <w:rPr>
          <w:b/>
        </w:rPr>
        <w:t xml:space="preserve">135. </w:t>
      </w:r>
      <w:r>
        <w:rPr>
          <w:b w:val="0"/>
          <w:i w:val="0"/>
        </w:rPr>
        <w:t>Услышав слова мальчика, Шри Шачинандана с изумлением в сердце сказал: «Слушай, дорогой:</w:t>
      </w:r>
    </w:p>
    <w:p>
      <w:pPr>
        <w:spacing w:after="60"/>
        <w:ind w:left="510" w:hanging="510"/>
        <w:jc w:val="both"/>
      </w:pPr>
      <w:r>
        <w:rPr>
          <w:b/>
        </w:rPr>
        <w:t xml:space="preserve">136. </w:t>
      </w:r>
      <w:r>
        <w:rPr>
          <w:b w:val="0"/>
          <w:i w:val="0"/>
        </w:rPr>
        <w:t>Шри Кришна — бытие, сознание и блаженство, полный всех энергий. Он — то, с чем сравнивают, а Ему сравнения нет.</w:t>
      </w:r>
    </w:p>
    <w:p>
      <w:pPr>
        <w:spacing w:after="60"/>
        <w:ind w:left="510" w:hanging="510"/>
        <w:jc w:val="both"/>
      </w:pPr>
      <w:r>
        <w:rPr>
          <w:b/>
        </w:rPr>
        <w:t xml:space="preserve">137. </w:t>
      </w:r>
      <w:r>
        <w:rPr>
          <w:b w:val="0"/>
          <w:i w:val="0"/>
        </w:rPr>
        <w:t>Как с нектаром сравнивают иные вкусы, — а есть ли в мире то, с чем сравнить нектар?»</w:t>
      </w:r>
    </w:p>
    <w:p>
      <w:pPr>
        <w:spacing w:after="60"/>
        <w:ind w:left="510" w:hanging="510"/>
        <w:jc w:val="both"/>
      </w:pPr>
      <w:r>
        <w:rPr>
          <w:b/>
        </w:rPr>
        <w:t xml:space="preserve">138. </w:t>
      </w:r>
      <w:r>
        <w:rPr>
          <w:b w:val="0"/>
          <w:i w:val="0"/>
        </w:rPr>
        <w:t>Услышав это, Шри Ачьюта сказал: «Ты всеведущ. Нектар имени Хари слаще самого нектара».</w:t>
      </w:r>
    </w:p>
    <w:p>
      <w:pPr>
        <w:spacing w:after="60"/>
        <w:ind w:left="510" w:hanging="510"/>
        <w:jc w:val="both"/>
      </w:pPr>
      <w:r>
        <w:rPr>
          <w:b/>
        </w:rPr>
        <w:t xml:space="preserve">139. </w:t>
      </w:r>
      <w:r>
        <w:rPr>
          <w:b w:val="0"/>
          <w:i w:val="0"/>
        </w:rPr>
        <w:t>Шри Гауранга спросил: «Как Мне в это твёрдо поверить?» Шри Ачьюта ответил: «Вещь проявляется по своей силе:</w:t>
      </w:r>
    </w:p>
    <w:p>
      <w:pPr>
        <w:spacing w:after="60"/>
        <w:ind w:left="510" w:hanging="510"/>
        <w:jc w:val="both"/>
      </w:pPr>
      <w:r>
        <w:rPr>
          <w:b/>
        </w:rPr>
        <w:t xml:space="preserve">140. </w:t>
      </w:r>
      <w:r>
        <w:rPr>
          <w:b w:val="0"/>
          <w:i w:val="0"/>
        </w:rPr>
        <w:t>боги, пьющие нектар, испив нектар имени, почитают себя вполне достигшими цели — тому свидетельство шастры».</w:t>
      </w:r>
    </w:p>
    <w:p>
      <w:pPr>
        <w:spacing w:after="60"/>
        <w:ind w:left="510" w:hanging="510"/>
        <w:jc w:val="both"/>
      </w:pPr>
      <w:r>
        <w:rPr>
          <w:b/>
        </w:rPr>
        <w:t xml:space="preserve">141. </w:t>
      </w:r>
      <w:r>
        <w:rPr>
          <w:b w:val="0"/>
          <w:i w:val="0"/>
        </w:rPr>
        <w:t>Услышав это, Махапрабху растаял от сокровенной любви и, взяв Ачьюту на колени, поцеловал его в голову.</w:t>
      </w:r>
    </w:p>
    <w:p>
      <w:pPr>
        <w:spacing w:after="60"/>
        <w:ind w:left="510" w:hanging="510"/>
        <w:jc w:val="both"/>
      </w:pPr>
      <w:r>
        <w:rPr>
          <w:b/>
        </w:rPr>
        <w:t xml:space="preserve">142. </w:t>
      </w:r>
      <w:r>
        <w:rPr>
          <w:b w:val="0"/>
          <w:i w:val="0"/>
        </w:rPr>
        <w:t>Сокровеннейшие игры Шри Чайтаньи с преданными — даже их суть описать у меня нет сил.</w:t>
      </w:r>
    </w:p>
    <w:p>
      <w:pPr>
        <w:spacing w:after="60"/>
        <w:ind w:left="510" w:hanging="510"/>
        <w:jc w:val="both"/>
      </w:pPr>
      <w:r>
        <w:rPr>
          <w:b/>
        </w:rPr>
        <w:t xml:space="preserve">143. </w:t>
      </w:r>
      <w:r>
        <w:rPr>
          <w:b w:val="0"/>
          <w:i w:val="0"/>
        </w:rPr>
        <w:t>Уповая на стопы Шри Чайтаньи и Шри Адвайты, Ишана Нагара повествует «Адвайта-пракашу».</w:t>
      </w:r>
    </w:p>
    <w:p>
      <w:pPr>
        <w:spacing w:after="60"/>
      </w:pPr>
      <w:r>
        <w:rPr>
          <w:b/>
          <w:i w:val="0"/>
        </w:rPr>
        <w:t>Примечания переводчика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Ст. 82–83: по обычаю перед ребёнком на обряде первого риса раскладывают предметы (книгу, монеты и т. п.): что он выберет, то и предвещает его будущее.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Ст. 122: Бхишмака — отец Рукмини, супруги Кришны.</w:t>
      </w:r>
    </w:p>
    <w:p>
      <w:r>
        <w:br w:type="page"/>
      </w:r>
    </w:p>
    <w:p>
      <w:pPr>
        <w:pStyle w:val="Heading1"/>
        <w:jc w:val="center"/>
      </w:pPr>
      <w:r>
        <w:t>Глава тринадцатая</w:t>
      </w:r>
    </w:p>
    <w:p>
      <w:pPr>
        <w:spacing w:after="60"/>
      </w:pPr>
      <w:r>
        <w:rPr>
          <w:b w:val="0"/>
          <w:i/>
        </w:rPr>
        <w:t>Ишвара Пури в Навадвипе. Путешествие Гауры в Восточную Бенгалию. Уход Лакшми. Женитьба на Вишнуприе</w:t>
      </w:r>
    </w:p>
    <w:p>
      <w:pPr>
        <w:spacing w:after="60"/>
        <w:ind w:left="510" w:hanging="510"/>
        <w:jc w:val="both"/>
      </w:pPr>
      <w:r>
        <w:rPr>
          <w:b/>
        </w:rPr>
        <w:t xml:space="preserve">1. </w:t>
      </w:r>
      <w:r>
        <w:rPr>
          <w:b w:val="0"/>
          <w:i w:val="0"/>
        </w:rPr>
        <w:t>Слава, слава Шри Чайтанье! Слава Ситанатхе! Слава Нитьянанде-Раме вместе с преданными!</w:t>
      </w:r>
    </w:p>
    <w:p>
      <w:pPr>
        <w:spacing w:after="60"/>
        <w:ind w:left="510" w:hanging="510"/>
        <w:jc w:val="both"/>
      </w:pPr>
      <w:r>
        <w:rPr>
          <w:b/>
        </w:rPr>
        <w:t xml:space="preserve">2. </w:t>
      </w:r>
      <w:r>
        <w:rPr>
          <w:b w:val="0"/>
          <w:i w:val="0"/>
        </w:rPr>
        <w:t>Теперь послушайте дивное сказание: в Навадвипу пришёл всеведущий Ишвара Пури.</w:t>
      </w:r>
    </w:p>
    <w:p>
      <w:pPr>
        <w:spacing w:after="60"/>
        <w:ind w:left="510" w:hanging="510"/>
        <w:jc w:val="both"/>
      </w:pPr>
      <w:r>
        <w:rPr>
          <w:b/>
        </w:rPr>
        <w:t xml:space="preserve">3. </w:t>
      </w:r>
      <w:r>
        <w:rPr>
          <w:b w:val="0"/>
          <w:i w:val="0"/>
        </w:rPr>
        <w:t>Господь называет его воплощением сияющей расы (уджджвала-расы): кто его увидит, в том пробуждается любовь-преданность.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4. </w:t>
      </w:r>
      <w:r>
        <w:rPr>
          <w:b w:val="0"/>
          <w:i w:val="0"/>
        </w:rPr>
        <w:t>Высший вайшнав, отрешённый и бесстрастный, Пури сначала остановился в доме Адвайты.</w:t>
      </w:r>
    </w:p>
    <w:p>
      <w:pPr>
        <w:spacing w:after="60"/>
        <w:ind w:left="510" w:hanging="510"/>
        <w:jc w:val="both"/>
      </w:pPr>
      <w:r>
        <w:rPr>
          <w:b/>
        </w:rPr>
        <w:t xml:space="preserve">5. </w:t>
      </w:r>
      <w:r>
        <w:rPr>
          <w:b w:val="0"/>
          <w:i w:val="0"/>
        </w:rPr>
        <w:t>Увидев сияющего великого санньяси, Ситанатха сказал: «Поклон Нараяне» — и простёрся перед ним.</w:t>
      </w:r>
    </w:p>
    <w:p>
      <w:pPr>
        <w:spacing w:after="60"/>
        <w:ind w:left="510" w:hanging="510"/>
        <w:jc w:val="both"/>
      </w:pPr>
      <w:r>
        <w:rPr>
          <w:b/>
        </w:rPr>
        <w:t xml:space="preserve">6. </w:t>
      </w:r>
      <w:r>
        <w:rPr>
          <w:b w:val="0"/>
          <w:i w:val="0"/>
        </w:rPr>
        <w:t>Увидев Шри Адвайту, Пури понял про себя: «Наверное, это изначальный ачарья, по чьей воле является Кришна».</w:t>
      </w:r>
    </w:p>
    <w:p>
      <w:pPr>
        <w:spacing w:after="60"/>
        <w:ind w:left="510" w:hanging="510"/>
        <w:jc w:val="both"/>
      </w:pPr>
      <w:r>
        <w:rPr>
          <w:b/>
        </w:rPr>
        <w:t xml:space="preserve">7. </w:t>
      </w:r>
      <w:r>
        <w:rPr>
          <w:b w:val="0"/>
          <w:i w:val="0"/>
        </w:rPr>
        <w:t>Узнав, что это Шри Ишвара Пури, ученик Шри Мадхавендры, Господь пролил слёзы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8. </w:t>
      </w:r>
      <w:r>
        <w:rPr>
          <w:b w:val="0"/>
          <w:i w:val="0"/>
        </w:rPr>
        <w:t>Затем волны их беседы о Кришне поднялись, и оба мало-помалу погрузились в океан нектара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9. </w:t>
      </w:r>
      <w:r>
        <w:rPr>
          <w:b w:val="0"/>
          <w:i w:val="0"/>
        </w:rPr>
        <w:t>То плакали, то смеялись, то лишались чувств, то, как львы, глубоко рычали.</w:t>
      </w:r>
    </w:p>
    <w:p>
      <w:pPr>
        <w:spacing w:after="60"/>
        <w:ind w:left="510" w:hanging="510"/>
        <w:jc w:val="both"/>
      </w:pPr>
      <w:r>
        <w:rPr>
          <w:b/>
        </w:rPr>
        <w:t xml:space="preserve">10. </w:t>
      </w:r>
      <w:r>
        <w:rPr>
          <w:b w:val="0"/>
          <w:i w:val="0"/>
        </w:rPr>
        <w:t>Через некоторое время к обоим вернулось внешнее сознание, и Ситанатха угостил царя среди Пури.</w:t>
      </w:r>
    </w:p>
    <w:p>
      <w:pPr>
        <w:spacing w:after="60"/>
        <w:ind w:left="510" w:hanging="510"/>
        <w:jc w:val="both"/>
      </w:pPr>
      <w:r>
        <w:rPr>
          <w:b/>
        </w:rPr>
        <w:t xml:space="preserve">11. </w:t>
      </w:r>
      <w:r>
        <w:rPr>
          <w:b w:val="0"/>
          <w:i w:val="0"/>
        </w:rPr>
        <w:t>Затем Пури бродил по Навадвипе и в благоприятный миг узрел Шри Гаурангу.</w:t>
      </w:r>
    </w:p>
    <w:p>
      <w:pPr>
        <w:spacing w:after="60"/>
        <w:ind w:left="510" w:hanging="510"/>
        <w:jc w:val="both"/>
      </w:pPr>
      <w:r>
        <w:rPr>
          <w:b/>
        </w:rPr>
        <w:t xml:space="preserve">12. </w:t>
      </w:r>
      <w:r>
        <w:rPr>
          <w:b w:val="0"/>
          <w:i w:val="0"/>
        </w:rPr>
        <w:t>Сияние тела Гаурачандры — как миллионы солнц; видя его, Пури ощутил прилив махабхавы.</w:t>
      </w:r>
    </w:p>
    <w:p>
      <w:pPr>
        <w:spacing w:after="60"/>
        <w:ind w:left="510" w:hanging="510"/>
        <w:jc w:val="both"/>
      </w:pPr>
      <w:r>
        <w:rPr>
          <w:b/>
        </w:rPr>
        <w:t xml:space="preserve">13. </w:t>
      </w:r>
      <w:r>
        <w:rPr>
          <w:b w:val="0"/>
          <w:i w:val="0"/>
        </w:rPr>
        <w:t>Пури подумал: «Он воистину Сам Бхагаван, пребывающий в Навадвипе в облике Гауры».</w:t>
      </w:r>
    </w:p>
    <w:p>
      <w:pPr>
        <w:spacing w:after="60"/>
        <w:ind w:left="510" w:hanging="510"/>
        <w:jc w:val="both"/>
      </w:pPr>
      <w:r>
        <w:rPr>
          <w:b/>
        </w:rPr>
        <w:t xml:space="preserve">14. </w:t>
      </w:r>
      <w:r>
        <w:rPr>
          <w:b w:val="0"/>
          <w:i w:val="0"/>
        </w:rPr>
        <w:t>Вишвамбхара, увидев лучезарного царя среди Пури, подумал: «Это великий бхагавата, лучший из санньяси».</w:t>
      </w:r>
    </w:p>
    <w:p>
      <w:pPr>
        <w:spacing w:after="60"/>
        <w:ind w:left="510" w:hanging="510"/>
        <w:jc w:val="both"/>
      </w:pPr>
      <w:r>
        <w:rPr>
          <w:b/>
        </w:rPr>
        <w:t xml:space="preserve">15. </w:t>
      </w:r>
      <w:r>
        <w:rPr>
          <w:b w:val="0"/>
          <w:i w:val="0"/>
        </w:rPr>
        <w:t>Гаура поспешно подошёл и поклонился ему. Пури сказал: «Исполнится желание твоего сердца».</w:t>
      </w:r>
    </w:p>
    <w:p>
      <w:pPr>
        <w:spacing w:after="60"/>
        <w:ind w:left="510" w:hanging="510"/>
        <w:jc w:val="both"/>
      </w:pPr>
      <w:r>
        <w:rPr>
          <w:b/>
        </w:rPr>
        <w:t xml:space="preserve">16. </w:t>
      </w:r>
      <w:r>
        <w:rPr>
          <w:b w:val="0"/>
          <w:i w:val="0"/>
        </w:rPr>
        <w:t>В беседе они узнали друг друга и, обсуждая шастры, поплыли в блаженстве.</w:t>
      </w:r>
    </w:p>
    <w:p>
      <w:pPr>
        <w:spacing w:after="60"/>
        <w:ind w:left="510" w:hanging="510"/>
        <w:jc w:val="both"/>
      </w:pPr>
      <w:r>
        <w:rPr>
          <w:b/>
        </w:rPr>
        <w:t xml:space="preserve">17. </w:t>
      </w:r>
      <w:r>
        <w:rPr>
          <w:b w:val="0"/>
          <w:i w:val="0"/>
        </w:rPr>
        <w:t>Затем Гаура настойчиво пригласил царя среди Пури и угостил его разными яствами.</w:t>
      </w:r>
    </w:p>
    <w:p>
      <w:pPr>
        <w:spacing w:after="60"/>
        <w:ind w:left="510" w:hanging="510"/>
        <w:jc w:val="both"/>
      </w:pPr>
      <w:r>
        <w:rPr>
          <w:b/>
        </w:rPr>
        <w:t xml:space="preserve">18. </w:t>
      </w:r>
      <w:r>
        <w:rPr>
          <w:b w:val="0"/>
          <w:i w:val="0"/>
        </w:rPr>
        <w:t>Несколько дней Пури отдыхал там, а затем, видя, что проявление Гауры ещё не настало, ушёл по святым местам.</w:t>
      </w:r>
    </w:p>
    <w:p>
      <w:pPr>
        <w:spacing w:after="60"/>
        <w:ind w:left="510" w:hanging="510"/>
        <w:jc w:val="both"/>
      </w:pPr>
      <w:r>
        <w:rPr>
          <w:b/>
        </w:rPr>
        <w:t xml:space="preserve">19. </w:t>
      </w:r>
      <w:r>
        <w:rPr>
          <w:b w:val="0"/>
          <w:i w:val="0"/>
        </w:rPr>
        <w:t>Однажды Шри Гауранга сказал Шачи: «Мама, я пойду с учениками в восточный край.</w:t>
      </w:r>
    </w:p>
    <w:p>
      <w:pPr>
        <w:spacing w:after="60"/>
        <w:ind w:left="510" w:hanging="510"/>
        <w:jc w:val="both"/>
      </w:pPr>
      <w:r>
        <w:rPr>
          <w:b/>
        </w:rPr>
        <w:t xml:space="preserve">20. </w:t>
      </w:r>
      <w:r>
        <w:rPr>
          <w:b w:val="0"/>
          <w:i w:val="0"/>
        </w:rPr>
        <w:t>Скоро вернусь из странствия. Не печалься и не тревожься обо Мне.</w:t>
      </w:r>
    </w:p>
    <w:p>
      <w:pPr>
        <w:spacing w:after="60"/>
        <w:ind w:left="510" w:hanging="510"/>
        <w:jc w:val="both"/>
      </w:pPr>
      <w:r>
        <w:rPr>
          <w:b/>
        </w:rPr>
        <w:t xml:space="preserve">21. </w:t>
      </w:r>
      <w:r>
        <w:rPr>
          <w:b w:val="0"/>
          <w:i w:val="0"/>
        </w:rPr>
        <w:t>Сиди дома, матушка, поклоняйся Кришне: пребывая в блаженстве любви, не узнаешь мучений».</w:t>
      </w:r>
    </w:p>
    <w:p>
      <w:pPr>
        <w:spacing w:after="60"/>
        <w:ind w:left="510" w:hanging="510"/>
        <w:jc w:val="both"/>
      </w:pPr>
      <w:r>
        <w:rPr>
          <w:b/>
        </w:rPr>
        <w:t xml:space="preserve">22. </w:t>
      </w:r>
      <w:r>
        <w:rPr>
          <w:b w:val="0"/>
          <w:i w:val="0"/>
        </w:rPr>
        <w:t>Сказав так, Он поклонился стопам Шачи, и мать с болью в сердце благословила Его.</w:t>
      </w:r>
    </w:p>
    <w:p>
      <w:pPr>
        <w:spacing w:after="60"/>
        <w:ind w:left="510" w:hanging="510"/>
        <w:jc w:val="both"/>
      </w:pPr>
      <w:r>
        <w:rPr>
          <w:b/>
        </w:rPr>
        <w:t xml:space="preserve">23. </w:t>
      </w:r>
      <w:r>
        <w:rPr>
          <w:b w:val="0"/>
          <w:i w:val="0"/>
        </w:rPr>
        <w:t>И вот Гаурачандра отправился на восток и явился в дом Падманабхи.</w:t>
      </w:r>
    </w:p>
    <w:p>
      <w:pPr>
        <w:spacing w:after="60"/>
        <w:ind w:left="510" w:hanging="510"/>
        <w:jc w:val="both"/>
      </w:pPr>
      <w:r>
        <w:rPr>
          <w:b/>
        </w:rPr>
        <w:t xml:space="preserve">24. </w:t>
      </w:r>
      <w:r>
        <w:rPr>
          <w:b w:val="0"/>
          <w:i w:val="0"/>
        </w:rPr>
        <w:t>Спутник Махапрабху, Локанатх Чакраварти, позвав отца, сказал: «Выйди навстречу!»</w:t>
      </w:r>
    </w:p>
    <w:p>
      <w:pPr>
        <w:spacing w:after="60"/>
        <w:ind w:left="510" w:hanging="510"/>
        <w:jc w:val="both"/>
      </w:pPr>
      <w:r>
        <w:rPr>
          <w:b/>
        </w:rPr>
        <w:t xml:space="preserve">25. </w:t>
      </w:r>
      <w:r>
        <w:rPr>
          <w:b w:val="0"/>
          <w:i w:val="0"/>
        </w:rPr>
        <w:t>Падманабха Чакраварти — чистейший, сосуд милости Шри Адвайтачандры.</w:t>
      </w:r>
    </w:p>
    <w:p>
      <w:pPr>
        <w:spacing w:after="60"/>
        <w:ind w:left="510" w:hanging="510"/>
        <w:jc w:val="both"/>
      </w:pPr>
      <w:r>
        <w:rPr>
          <w:b/>
        </w:rPr>
        <w:t xml:space="preserve">26. </w:t>
      </w:r>
      <w:r>
        <w:rPr>
          <w:b w:val="0"/>
          <w:i w:val="0"/>
        </w:rPr>
        <w:t>Кришна в облике Гауры явил Себя в Навадвипе — силой милости Господа он об этом смутно знал.</w:t>
      </w:r>
    </w:p>
    <w:p>
      <w:pPr>
        <w:spacing w:after="60"/>
        <w:ind w:left="510" w:hanging="510"/>
        <w:jc w:val="both"/>
      </w:pPr>
      <w:r>
        <w:rPr>
          <w:b/>
        </w:rPr>
        <w:t xml:space="preserve">27. </w:t>
      </w:r>
      <w:r>
        <w:rPr>
          <w:b w:val="0"/>
          <w:i w:val="0"/>
        </w:rPr>
        <w:t>Ещё прежде, в экстазе, он понял: «Сам Кришна в облике Гауры пришёл в мой дом».</w:t>
      </w:r>
    </w:p>
    <w:p>
      <w:pPr>
        <w:spacing w:after="60"/>
        <w:ind w:left="510" w:hanging="510"/>
        <w:jc w:val="both"/>
      </w:pPr>
      <w:r>
        <w:rPr>
          <w:b/>
        </w:rPr>
        <w:t xml:space="preserve">28. </w:t>
      </w:r>
      <w:r>
        <w:rPr>
          <w:b w:val="0"/>
          <w:i w:val="0"/>
        </w:rPr>
        <w:t>Брахман вышел навстречу с тканью, повязанной на шее; увидев Гаурангу, он сразу узнал Его.</w:t>
      </w:r>
    </w:p>
    <w:p>
      <w:pPr>
        <w:spacing w:after="60"/>
        <w:ind w:left="510" w:hanging="510"/>
        <w:jc w:val="both"/>
      </w:pPr>
      <w:r>
        <w:rPr>
          <w:b/>
        </w:rPr>
        <w:t xml:space="preserve">29. </w:t>
      </w:r>
      <w:r>
        <w:rPr>
          <w:b w:val="0"/>
          <w:i w:val="0"/>
        </w:rPr>
        <w:t>Он простёрся перед Махапрабху, а Гаура, произнося «Вишну, Вишну», отвернулся в сторону.</w:t>
      </w:r>
    </w:p>
    <w:p>
      <w:pPr>
        <w:spacing w:after="60"/>
        <w:ind w:left="510" w:hanging="510"/>
        <w:jc w:val="both"/>
      </w:pPr>
      <w:r>
        <w:rPr>
          <w:b/>
        </w:rPr>
        <w:t xml:space="preserve">30. </w:t>
      </w:r>
      <w:r>
        <w:rPr>
          <w:b w:val="0"/>
          <w:i w:val="0"/>
        </w:rPr>
        <w:t>Падманабха сказал: «Гаура, не обманывай меня: сокровенная истина о Тебе пребывает в сердцах преданных.</w:t>
      </w:r>
    </w:p>
    <w:p>
      <w:pPr>
        <w:spacing w:after="60"/>
        <w:ind w:left="510" w:hanging="510"/>
        <w:jc w:val="both"/>
      </w:pPr>
      <w:r>
        <w:rPr>
          <w:b/>
        </w:rPr>
        <w:t xml:space="preserve">31. </w:t>
      </w:r>
      <w:r>
        <w:rPr>
          <w:b w:val="0"/>
          <w:i w:val="0"/>
        </w:rPr>
        <w:t>Ты — Сам Кришна, полный всех рас: Ты Сам нисшёл, чтобы спасти души».</w:t>
      </w:r>
    </w:p>
    <w:p>
      <w:pPr>
        <w:spacing w:after="60"/>
        <w:ind w:left="510" w:hanging="510"/>
        <w:jc w:val="both"/>
      </w:pPr>
      <w:r>
        <w:rPr>
          <w:b/>
        </w:rPr>
        <w:t xml:space="preserve">32. </w:t>
      </w:r>
      <w:r>
        <w:rPr>
          <w:b w:val="0"/>
          <w:i w:val="0"/>
        </w:rPr>
        <w:t>Сказав так, он дал Ему божественное сиденье, и Гаура, вспомнив Вишну, сел.</w:t>
      </w:r>
    </w:p>
    <w:p>
      <w:pPr>
        <w:spacing w:after="60"/>
        <w:ind w:left="510" w:hanging="510"/>
        <w:jc w:val="both"/>
      </w:pPr>
      <w:r>
        <w:rPr>
          <w:b/>
        </w:rPr>
        <w:t xml:space="preserve">33. </w:t>
      </w:r>
      <w:r>
        <w:rPr>
          <w:b w:val="0"/>
          <w:i w:val="0"/>
        </w:rPr>
        <w:t>Падманабха почтил Его по всем правилам, и Махапрабху прожил там несколько дней.</w:t>
      </w:r>
    </w:p>
    <w:p>
      <w:pPr>
        <w:spacing w:after="60"/>
        <w:ind w:left="510" w:hanging="510"/>
        <w:jc w:val="both"/>
      </w:pPr>
      <w:r>
        <w:rPr>
          <w:b/>
        </w:rPr>
        <w:t xml:space="preserve">34. </w:t>
      </w:r>
      <w:r>
        <w:rPr>
          <w:b w:val="0"/>
          <w:i w:val="0"/>
        </w:rPr>
        <w:t>Пошла громкая молва: «Пришёл Нимай Пандит!» — и пришли пандиты и все мудрецы.</w:t>
      </w:r>
    </w:p>
    <w:p>
      <w:pPr>
        <w:spacing w:after="60"/>
        <w:ind w:left="510" w:hanging="510"/>
        <w:jc w:val="both"/>
      </w:pPr>
      <w:r>
        <w:rPr>
          <w:b/>
        </w:rPr>
        <w:t xml:space="preserve">35. </w:t>
      </w:r>
      <w:r>
        <w:rPr>
          <w:b w:val="0"/>
          <w:i w:val="0"/>
        </w:rPr>
        <w:t>Посмотреть на Него пришли сотни, считая себя счастливцами: дети, старики, юноши и все женщины.</w:t>
      </w:r>
    </w:p>
    <w:p>
      <w:pPr>
        <w:spacing w:after="60"/>
        <w:ind w:left="510" w:hanging="510"/>
        <w:jc w:val="both"/>
      </w:pPr>
      <w:r>
        <w:rPr>
          <w:b/>
        </w:rPr>
        <w:t xml:space="preserve">36. </w:t>
      </w:r>
      <w:r>
        <w:rPr>
          <w:b w:val="0"/>
          <w:i w:val="0"/>
        </w:rPr>
        <w:t>Поднялся великий шум — все хотели увидеть Гауру. Подумав, Гора поднялся на верхний этаж дома.</w:t>
      </w:r>
    </w:p>
    <w:p>
      <w:pPr>
        <w:spacing w:after="60"/>
        <w:ind w:left="510" w:hanging="510"/>
        <w:jc w:val="both"/>
      </w:pPr>
      <w:r>
        <w:rPr>
          <w:b/>
        </w:rPr>
        <w:t xml:space="preserve">37. </w:t>
      </w:r>
      <w:r>
        <w:rPr>
          <w:b w:val="0"/>
          <w:i w:val="0"/>
        </w:rPr>
        <w:t>Облик Гауры — сияние ярчайшего золота, руки до колен, Он — колодец нектара расы.</w:t>
      </w:r>
    </w:p>
    <w:p>
      <w:pPr>
        <w:spacing w:after="60"/>
        <w:ind w:left="510" w:hanging="510"/>
        <w:jc w:val="both"/>
      </w:pPr>
      <w:r>
        <w:rPr>
          <w:b/>
        </w:rPr>
        <w:t xml:space="preserve">38. </w:t>
      </w:r>
      <w:r>
        <w:rPr>
          <w:b w:val="0"/>
          <w:i w:val="0"/>
        </w:rPr>
        <w:t>Подвижные очи, лицо — распустившийся лотос; левой рукой Он обнимал Ачьюту за шею.</w:t>
      </w:r>
    </w:p>
    <w:p>
      <w:pPr>
        <w:spacing w:after="60"/>
        <w:ind w:left="510" w:hanging="510"/>
        <w:jc w:val="both"/>
      </w:pPr>
      <w:r>
        <w:rPr>
          <w:b/>
        </w:rPr>
        <w:t xml:space="preserve">39. </w:t>
      </w:r>
      <w:r>
        <w:rPr>
          <w:b w:val="0"/>
          <w:i w:val="0"/>
        </w:rPr>
        <w:t>Все омылись в нектаре Ганги Его дивной красоты; иные по удаче опьянели от этого.</w:t>
      </w:r>
    </w:p>
    <w:p>
      <w:pPr>
        <w:spacing w:after="60"/>
        <w:ind w:left="510" w:hanging="510"/>
        <w:jc w:val="both"/>
      </w:pPr>
      <w:r>
        <w:rPr>
          <w:b/>
        </w:rPr>
        <w:t xml:space="preserve">40. </w:t>
      </w:r>
      <w:r>
        <w:rPr>
          <w:b w:val="0"/>
          <w:i w:val="0"/>
        </w:rPr>
        <w:t>Одни в экстазе любви проливали много слёз, другие, воздев руки, радостно плясали.</w:t>
      </w:r>
    </w:p>
    <w:p>
      <w:pPr>
        <w:spacing w:after="60"/>
        <w:ind w:left="510" w:hanging="510"/>
        <w:jc w:val="both"/>
      </w:pPr>
      <w:r>
        <w:rPr>
          <w:b/>
        </w:rPr>
        <w:t xml:space="preserve">41. </w:t>
      </w:r>
      <w:r>
        <w:rPr>
          <w:b w:val="0"/>
          <w:i w:val="0"/>
        </w:rPr>
        <w:t>Ночью мудрецы собрались на великое собрание; со всех сторон горели светильники, словно самоцветы.</w:t>
      </w:r>
    </w:p>
    <w:p>
      <w:pPr>
        <w:spacing w:after="60"/>
        <w:ind w:left="510" w:hanging="510"/>
        <w:jc w:val="both"/>
      </w:pPr>
      <w:r>
        <w:rPr>
          <w:b/>
        </w:rPr>
        <w:t xml:space="preserve">42. </w:t>
      </w:r>
      <w:r>
        <w:rPr>
          <w:b w:val="0"/>
          <w:i w:val="0"/>
        </w:rPr>
        <w:t>Гаура с учениками пришёл в собрание, и все, увидев Его, почтительно поднялись.</w:t>
      </w:r>
    </w:p>
    <w:p>
      <w:pPr>
        <w:spacing w:after="60"/>
        <w:ind w:left="510" w:hanging="510"/>
        <w:jc w:val="both"/>
      </w:pPr>
      <w:r>
        <w:rPr>
          <w:b/>
        </w:rPr>
        <w:t xml:space="preserve">43. </w:t>
      </w:r>
      <w:r>
        <w:rPr>
          <w:b w:val="0"/>
          <w:i w:val="0"/>
        </w:rPr>
        <w:t>Посреди собрания Гаурачандра сидел, как луна, а мудрецы окружили Его, как звёзды.</w:t>
      </w:r>
    </w:p>
    <w:p>
      <w:pPr>
        <w:spacing w:after="60"/>
        <w:ind w:left="510" w:hanging="510"/>
        <w:jc w:val="both"/>
      </w:pPr>
      <w:r>
        <w:rPr>
          <w:b/>
        </w:rPr>
        <w:t xml:space="preserve">44. </w:t>
      </w:r>
      <w:r>
        <w:rPr>
          <w:b w:val="0"/>
          <w:i w:val="0"/>
        </w:rPr>
        <w:t>Был там один учёный брахман, Тарка-чудамани, искусный в шастрах, венец пандитов.</w:t>
      </w:r>
    </w:p>
    <w:p>
      <w:pPr>
        <w:spacing w:after="60"/>
        <w:ind w:left="510" w:hanging="510"/>
        <w:jc w:val="both"/>
      </w:pPr>
      <w:r>
        <w:rPr>
          <w:b/>
        </w:rPr>
        <w:t xml:space="preserve">45. </w:t>
      </w:r>
      <w:r>
        <w:rPr>
          <w:b w:val="0"/>
          <w:i w:val="0"/>
        </w:rPr>
        <w:t>Он поднял вопрос из логики, и едва Шри Гауранга услышал его, как опроверг.</w:t>
      </w:r>
    </w:p>
    <w:p>
      <w:pPr>
        <w:spacing w:after="60"/>
        <w:ind w:left="510" w:hanging="510"/>
        <w:jc w:val="both"/>
      </w:pPr>
      <w:r>
        <w:rPr>
          <w:b/>
        </w:rPr>
        <w:t xml:space="preserve">46. </w:t>
      </w:r>
      <w:r>
        <w:rPr>
          <w:b w:val="0"/>
          <w:i w:val="0"/>
        </w:rPr>
        <w:t>Тот брахман снова и снова отстаивал своё, а Махапрабху легко опровергал.</w:t>
      </w:r>
    </w:p>
    <w:p>
      <w:pPr>
        <w:spacing w:after="60"/>
        <w:ind w:left="510" w:hanging="510"/>
        <w:jc w:val="both"/>
      </w:pPr>
      <w:r>
        <w:rPr>
          <w:b/>
        </w:rPr>
        <w:t xml:space="preserve">47. </w:t>
      </w:r>
      <w:r>
        <w:rPr>
          <w:b w:val="0"/>
          <w:i w:val="0"/>
        </w:rPr>
        <w:t>Положение противника рассыпалось, утвердить его не удалось, и тогда пандиты признали себя побеждёнными.</w:t>
      </w:r>
    </w:p>
    <w:p>
      <w:pPr>
        <w:spacing w:after="60"/>
        <w:ind w:left="510" w:hanging="510"/>
        <w:jc w:val="both"/>
      </w:pPr>
      <w:r>
        <w:rPr>
          <w:b/>
        </w:rPr>
        <w:t xml:space="preserve">48. </w:t>
      </w:r>
      <w:r>
        <w:rPr>
          <w:b w:val="0"/>
          <w:i w:val="0"/>
        </w:rPr>
        <w:t>Все говорили: «Мы слышали, что Нимай зовётся Видьясагаром, — Его божественное знание подтвердилось».</w:t>
      </w:r>
    </w:p>
    <w:p>
      <w:pPr>
        <w:spacing w:after="60"/>
        <w:ind w:left="510" w:hanging="510"/>
        <w:jc w:val="both"/>
      </w:pPr>
      <w:r>
        <w:rPr>
          <w:b/>
        </w:rPr>
        <w:t xml:space="preserve">49. </w:t>
      </w:r>
      <w:r>
        <w:rPr>
          <w:b w:val="0"/>
          <w:i w:val="0"/>
        </w:rPr>
        <w:t>Однажды один лучший из брахманов, преданный Вишну, сложив ладони, сказал Махапрабху:</w:t>
      </w:r>
    </w:p>
    <w:p>
      <w:pPr>
        <w:spacing w:after="60"/>
        <w:ind w:left="510" w:hanging="510"/>
        <w:jc w:val="both"/>
      </w:pPr>
      <w:r>
        <w:rPr>
          <w:b/>
        </w:rPr>
        <w:t xml:space="preserve">50. </w:t>
      </w:r>
      <w:r>
        <w:rPr>
          <w:b w:val="0"/>
          <w:i w:val="0"/>
        </w:rPr>
        <w:t>«Видя мир, окутанный страшными грехами Кали, скажи: как будут спасены души?»</w:t>
      </w:r>
    </w:p>
    <w:p>
      <w:pPr>
        <w:spacing w:after="60"/>
        <w:ind w:left="510" w:hanging="510"/>
        <w:jc w:val="both"/>
      </w:pPr>
      <w:r>
        <w:rPr>
          <w:b/>
        </w:rPr>
        <w:t xml:space="preserve">51. </w:t>
      </w:r>
      <w:r>
        <w:rPr>
          <w:b w:val="0"/>
          <w:i w:val="0"/>
        </w:rPr>
        <w:t>Услышав это, Махапрабху сказал: «Суть всего — имя Хари: слушая и принимая его, души будут спасены.</w:t>
      </w:r>
    </w:p>
    <w:p>
      <w:pPr>
        <w:spacing w:after="60"/>
        <w:ind w:left="510" w:hanging="510"/>
        <w:jc w:val="both"/>
      </w:pPr>
      <w:r>
        <w:rPr>
          <w:b/>
        </w:rPr>
        <w:t xml:space="preserve">52. </w:t>
      </w:r>
      <w:r>
        <w:rPr>
          <w:b w:val="0"/>
          <w:i w:val="0"/>
        </w:rPr>
        <w:t>Кроме имени Хари, у душ нет иного пути: через имя уничтожаются все грехи и обретается чистая преданность».</w:t>
      </w:r>
    </w:p>
    <w:p>
      <w:pPr>
        <w:spacing w:after="60"/>
        <w:ind w:left="510" w:hanging="510"/>
        <w:jc w:val="both"/>
      </w:pPr>
      <w:r>
        <w:rPr>
          <w:b/>
        </w:rPr>
        <w:t xml:space="preserve">53. </w:t>
      </w:r>
      <w:r>
        <w:rPr>
          <w:b w:val="0"/>
          <w:i w:val="0"/>
        </w:rPr>
        <w:t>Услышав это, лучший из брахманов исполнился ликования любви и, восклицая «Хари!», плясал и плакал, забыв о внешнем.</w:t>
      </w:r>
    </w:p>
    <w:p>
      <w:pPr>
        <w:spacing w:after="60"/>
        <w:ind w:left="510" w:hanging="510"/>
        <w:jc w:val="both"/>
      </w:pPr>
      <w:r>
        <w:rPr>
          <w:b/>
        </w:rPr>
        <w:t xml:space="preserve">54. </w:t>
      </w:r>
      <w:r>
        <w:rPr>
          <w:b w:val="0"/>
          <w:i w:val="0"/>
        </w:rPr>
        <w:t>Видя это, все безбожники смеялись, а умы Кришны и вайшнавов были весьма довольны.</w:t>
      </w:r>
    </w:p>
    <w:p>
      <w:pPr>
        <w:spacing w:after="60"/>
        <w:ind w:left="510" w:hanging="510"/>
        <w:jc w:val="both"/>
      </w:pPr>
      <w:r>
        <w:rPr>
          <w:b/>
        </w:rPr>
        <w:t xml:space="preserve">55. </w:t>
      </w:r>
      <w:r>
        <w:rPr>
          <w:b w:val="0"/>
          <w:i w:val="0"/>
        </w:rPr>
        <w:t>Великой была удача Падманабхи Чакраварти, в чей дом пожаловал Шри Чайтанья.</w:t>
      </w:r>
    </w:p>
    <w:p>
      <w:pPr>
        <w:spacing w:after="60"/>
        <w:ind w:left="510" w:hanging="510"/>
        <w:jc w:val="both"/>
      </w:pPr>
      <w:r>
        <w:rPr>
          <w:b/>
        </w:rPr>
        <w:t xml:space="preserve">56. </w:t>
      </w:r>
      <w:r>
        <w:rPr>
          <w:b w:val="0"/>
          <w:i w:val="0"/>
        </w:rPr>
        <w:t>Затем Гаура дошёл до берега Падмавати; увидев Падму, Гора с радостью в сердце сказал:</w:t>
      </w:r>
    </w:p>
    <w:p>
      <w:pPr>
        <w:spacing w:after="60"/>
        <w:ind w:left="510" w:hanging="510"/>
        <w:jc w:val="both"/>
      </w:pPr>
      <w:r>
        <w:rPr>
          <w:b/>
        </w:rPr>
        <w:t xml:space="preserve">57. </w:t>
      </w:r>
      <w:r>
        <w:rPr>
          <w:b w:val="0"/>
          <w:i w:val="0"/>
        </w:rPr>
        <w:t>«Эта Падмавати — второе тело Лакшми: омовение в ней непременно уничтожает грехи».</w:t>
      </w:r>
    </w:p>
    <w:p>
      <w:pPr>
        <w:spacing w:after="60"/>
        <w:ind w:left="510" w:hanging="510"/>
        <w:jc w:val="both"/>
      </w:pPr>
      <w:r>
        <w:rPr>
          <w:b/>
        </w:rPr>
        <w:t xml:space="preserve">58. </w:t>
      </w:r>
      <w:r>
        <w:rPr>
          <w:b w:val="0"/>
          <w:i w:val="0"/>
        </w:rPr>
        <w:t>И вот на берегу той святой реки Падмавати Гора поселился в прекрасном месте и радостно проводил время.</w:t>
      </w:r>
    </w:p>
    <w:p>
      <w:pPr>
        <w:spacing w:after="60"/>
        <w:ind w:left="510" w:hanging="510"/>
        <w:jc w:val="both"/>
      </w:pPr>
      <w:r>
        <w:rPr>
          <w:b/>
        </w:rPr>
        <w:t xml:space="preserve">59. </w:t>
      </w:r>
      <w:r>
        <w:rPr>
          <w:b w:val="0"/>
          <w:i w:val="0"/>
        </w:rPr>
        <w:t>Благоухание Гауранги распространилось во все стороны, и садху стали говорить друг другу:</w:t>
      </w:r>
    </w:p>
    <w:p>
      <w:pPr>
        <w:spacing w:after="60"/>
        <w:ind w:left="510" w:hanging="510"/>
        <w:jc w:val="both"/>
      </w:pPr>
      <w:r>
        <w:rPr>
          <w:b/>
        </w:rPr>
        <w:t xml:space="preserve">60. </w:t>
      </w:r>
      <w:r>
        <w:rPr>
          <w:b w:val="0"/>
          <w:i w:val="0"/>
        </w:rPr>
        <w:t>«На восточном берегу Ганги есть обитель мудрецов — Навадвипа; оттуда пришёл могучий пандит —</w:t>
      </w:r>
    </w:p>
    <w:p>
      <w:pPr>
        <w:spacing w:after="60"/>
        <w:ind w:left="510" w:hanging="510"/>
        <w:jc w:val="both"/>
      </w:pPr>
      <w:r>
        <w:rPr>
          <w:b/>
        </w:rPr>
        <w:t xml:space="preserve">61. </w:t>
      </w:r>
      <w:r>
        <w:rPr>
          <w:b w:val="0"/>
          <w:i w:val="0"/>
        </w:rPr>
        <w:t>Нимай Пандит со званием Видьясагар, сочинивший комментарий под названием „Видьясагара“».</w:t>
      </w:r>
    </w:p>
    <w:p>
      <w:pPr>
        <w:spacing w:after="60"/>
        <w:ind w:left="510" w:hanging="510"/>
        <w:jc w:val="both"/>
      </w:pPr>
      <w:r>
        <w:rPr>
          <w:b/>
        </w:rPr>
        <w:t xml:space="preserve">62. </w:t>
      </w:r>
      <w:r>
        <w:rPr>
          <w:b w:val="0"/>
          <w:i w:val="0"/>
        </w:rPr>
        <w:t>Прослышав об этом, туда пришло много учёных и очистились, увидев Гаурангу и побеседовав с Ним.</w:t>
      </w:r>
    </w:p>
    <w:p>
      <w:pPr>
        <w:spacing w:after="60"/>
        <w:ind w:left="510" w:hanging="510"/>
        <w:jc w:val="both"/>
      </w:pPr>
      <w:r>
        <w:rPr>
          <w:b/>
        </w:rPr>
        <w:t xml:space="preserve">63. </w:t>
      </w:r>
      <w:r>
        <w:rPr>
          <w:b w:val="0"/>
          <w:i w:val="0"/>
        </w:rPr>
        <w:t>Учителя пришли с разными подношениями и с радостью беседовали с Гаурой.</w:t>
      </w:r>
    </w:p>
    <w:p>
      <w:pPr>
        <w:spacing w:after="60"/>
        <w:ind w:left="510" w:hanging="510"/>
        <w:jc w:val="both"/>
      </w:pPr>
      <w:r>
        <w:rPr>
          <w:b/>
        </w:rPr>
        <w:t xml:space="preserve">64. </w:t>
      </w:r>
      <w:r>
        <w:rPr>
          <w:b w:val="0"/>
          <w:i w:val="0"/>
        </w:rPr>
        <w:t>Пришло учиться множество студентов, знающих шастры: поучившись у Него немного, они получали учёные звания.</w:t>
      </w:r>
    </w:p>
    <w:p>
      <w:pPr>
        <w:spacing w:after="60"/>
        <w:ind w:left="510" w:hanging="510"/>
        <w:jc w:val="both"/>
      </w:pPr>
      <w:r>
        <w:rPr>
          <w:b/>
        </w:rPr>
        <w:t xml:space="preserve">65. </w:t>
      </w:r>
      <w:r>
        <w:rPr>
          <w:b w:val="0"/>
          <w:i w:val="0"/>
        </w:rPr>
        <w:t>А тем временем в Навадвипе Лакшми-деви, ужаленная змеёй разлуки со Шри Гаурангой, ушла из мира.</w:t>
      </w:r>
    </w:p>
    <w:p>
      <w:pPr>
        <w:spacing w:after="60"/>
        <w:ind w:left="510" w:hanging="510"/>
        <w:jc w:val="both"/>
      </w:pPr>
      <w:r>
        <w:rPr>
          <w:b/>
        </w:rPr>
        <w:t xml:space="preserve">66. </w:t>
      </w:r>
      <w:r>
        <w:rPr>
          <w:b w:val="0"/>
          <w:i w:val="0"/>
        </w:rPr>
        <w:t>Через несколько дней Шриман Шачинандана решил вернуться к Себе домой.</w:t>
      </w:r>
    </w:p>
    <w:p>
      <w:pPr>
        <w:spacing w:after="60"/>
        <w:ind w:left="510" w:hanging="510"/>
        <w:jc w:val="both"/>
      </w:pPr>
      <w:r>
        <w:rPr>
          <w:b/>
        </w:rPr>
        <w:t xml:space="preserve">67. </w:t>
      </w:r>
      <w:r>
        <w:rPr>
          <w:b w:val="0"/>
          <w:i w:val="0"/>
        </w:rPr>
        <w:t>В это время некий выдающийся праведник, увидев сон, пришёл к Махапрабху.</w:t>
      </w:r>
    </w:p>
    <w:p>
      <w:pPr>
        <w:spacing w:after="60"/>
        <w:ind w:left="510" w:hanging="510"/>
        <w:jc w:val="both"/>
      </w:pPr>
      <w:r>
        <w:rPr>
          <w:b/>
        </w:rPr>
        <w:t xml:space="preserve">68. </w:t>
      </w:r>
      <w:r>
        <w:rPr>
          <w:b w:val="0"/>
          <w:i w:val="0"/>
        </w:rPr>
        <w:t>Увидев Гауру, он простёрся восемью частями тела у Его лотосных стоп и тайно поведал всю суть своего сна.</w:t>
      </w:r>
    </w:p>
    <w:p>
      <w:pPr>
        <w:spacing w:after="60"/>
        <w:ind w:left="510" w:hanging="510"/>
        <w:jc w:val="both"/>
      </w:pPr>
      <w:r>
        <w:rPr>
          <w:b/>
        </w:rPr>
        <w:t xml:space="preserve">69. </w:t>
      </w:r>
      <w:r>
        <w:rPr>
          <w:b w:val="0"/>
          <w:i w:val="0"/>
        </w:rPr>
        <w:t>Гаура сказал: «Храни это в тайне. А теперь отправляйся в Каши.</w:t>
      </w:r>
    </w:p>
    <w:p>
      <w:pPr>
        <w:spacing w:after="60"/>
        <w:ind w:left="510" w:hanging="510"/>
        <w:jc w:val="both"/>
      </w:pPr>
      <w:r>
        <w:rPr>
          <w:b/>
        </w:rPr>
        <w:t xml:space="preserve">70. </w:t>
      </w:r>
      <w:r>
        <w:rPr>
          <w:b w:val="0"/>
          <w:i w:val="0"/>
        </w:rPr>
        <w:t>В своё время ты увидишься там со Мной, и желание твоего сердца непременно исполнится».</w:t>
      </w:r>
    </w:p>
    <w:p>
      <w:pPr>
        <w:spacing w:after="60"/>
        <w:ind w:left="510" w:hanging="510"/>
        <w:jc w:val="both"/>
      </w:pPr>
      <w:r>
        <w:rPr>
          <w:b/>
        </w:rPr>
        <w:t xml:space="preserve">71. </w:t>
      </w:r>
      <w:r>
        <w:rPr>
          <w:b w:val="0"/>
          <w:i w:val="0"/>
        </w:rPr>
        <w:t>Звали его Тапана Мишра, сердцем он был прост; по повелению Махапрабху он отправился в Каши.</w:t>
      </w:r>
    </w:p>
    <w:p>
      <w:pPr>
        <w:spacing w:after="60"/>
        <w:ind w:left="510" w:hanging="510"/>
        <w:jc w:val="both"/>
      </w:pPr>
      <w:r>
        <w:rPr>
          <w:b/>
        </w:rPr>
        <w:t xml:space="preserve">72. </w:t>
      </w:r>
      <w:r>
        <w:rPr>
          <w:b w:val="0"/>
          <w:i w:val="0"/>
        </w:rPr>
        <w:t>Так осчастливив Восточную Бенгалию, Вишвамбхара с большим богатством направился домой.</w:t>
      </w:r>
    </w:p>
    <w:p>
      <w:pPr>
        <w:spacing w:after="60"/>
        <w:ind w:left="510" w:hanging="510"/>
        <w:jc w:val="both"/>
      </w:pPr>
      <w:r>
        <w:rPr>
          <w:b/>
        </w:rPr>
        <w:t xml:space="preserve">73. </w:t>
      </w:r>
      <w:r>
        <w:rPr>
          <w:b w:val="0"/>
          <w:i w:val="0"/>
        </w:rPr>
        <w:t>Затем Шри Гауранга прибыл в Навадвипу; услышав об уходе Лакшми, Он выразил скорбь.</w:t>
      </w:r>
    </w:p>
    <w:p>
      <w:pPr>
        <w:spacing w:after="60"/>
        <w:ind w:left="510" w:hanging="510"/>
        <w:jc w:val="both"/>
      </w:pPr>
      <w:r>
        <w:rPr>
          <w:b/>
        </w:rPr>
        <w:t xml:space="preserve">74. </w:t>
      </w:r>
      <w:r>
        <w:rPr>
          <w:b w:val="0"/>
          <w:i w:val="0"/>
        </w:rPr>
        <w:t>Видя мать Шри Шачи в великой печали, Он утешал её, приводя разные доводы.</w:t>
      </w:r>
    </w:p>
    <w:p>
      <w:pPr>
        <w:spacing w:after="60"/>
        <w:ind w:left="510" w:hanging="510"/>
        <w:jc w:val="both"/>
      </w:pPr>
      <w:r>
        <w:rPr>
          <w:b/>
        </w:rPr>
        <w:t xml:space="preserve">75. </w:t>
      </w:r>
      <w:r>
        <w:rPr>
          <w:b w:val="0"/>
          <w:i w:val="0"/>
        </w:rPr>
        <w:t>Затем преданные Гауры и любимые друзья устроили там женитьбу Гауранги.</w:t>
      </w:r>
    </w:p>
    <w:p>
      <w:pPr>
        <w:spacing w:after="60"/>
        <w:ind w:left="510" w:hanging="510"/>
        <w:jc w:val="both"/>
      </w:pPr>
      <w:r>
        <w:rPr>
          <w:b/>
        </w:rPr>
        <w:t xml:space="preserve">76. </w:t>
      </w:r>
      <w:r>
        <w:rPr>
          <w:b w:val="0"/>
          <w:i w:val="0"/>
        </w:rPr>
        <w:t>Раджа-пандит Санатана Мишра, царь брахманов, — Господь называет его явлением Шри Сатраджита.</w:t>
      </w:r>
    </w:p>
    <w:p>
      <w:pPr>
        <w:spacing w:after="60"/>
        <w:ind w:left="510" w:hanging="510"/>
        <w:jc w:val="both"/>
      </w:pPr>
      <w:r>
        <w:rPr>
          <w:b/>
        </w:rPr>
        <w:t xml:space="preserve">77. </w:t>
      </w:r>
      <w:r>
        <w:rPr>
          <w:b w:val="0"/>
          <w:i w:val="0"/>
        </w:rPr>
        <w:t>Его дочь Вишнуприя — венец целомудренных, полная всех добродетелей, кладезь нектара красоты.</w:t>
      </w:r>
    </w:p>
    <w:p>
      <w:pPr>
        <w:spacing w:after="60"/>
        <w:ind w:left="510" w:hanging="510"/>
        <w:jc w:val="both"/>
      </w:pPr>
      <w:r>
        <w:rPr>
          <w:b/>
        </w:rPr>
        <w:t xml:space="preserve">78. </w:t>
      </w:r>
      <w:r>
        <w:rPr>
          <w:b w:val="0"/>
          <w:i w:val="0"/>
        </w:rPr>
        <w:t>Господь называет её Шри Сатьей, энергией наслаждения, Лакшми. Шри Гаурачандра взял её в жёны.</w:t>
      </w:r>
    </w:p>
    <w:p>
      <w:pPr>
        <w:spacing w:after="60"/>
        <w:ind w:left="510" w:hanging="510"/>
        <w:jc w:val="both"/>
      </w:pPr>
      <w:r>
        <w:rPr>
          <w:b/>
        </w:rPr>
        <w:t xml:space="preserve">79. </w:t>
      </w:r>
      <w:r>
        <w:rPr>
          <w:b w:val="0"/>
          <w:i w:val="0"/>
        </w:rPr>
        <w:t>По этому случаю в доме Шачи был великий праздник; обретя невестку, Шачи пребывала в радости.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80. </w:t>
      </w:r>
      <w:r>
        <w:rPr>
          <w:b w:val="0"/>
          <w:i w:val="0"/>
        </w:rPr>
        <w:t>Это благое сказание поведал мне Шри Ачьюта; я изложил лишь малую долю его сути.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81. </w:t>
      </w:r>
      <w:r>
        <w:rPr>
          <w:b w:val="0"/>
          <w:i w:val="0"/>
        </w:rPr>
        <w:t>Уповая на стопы Шри Чайтаньи и Шри Адвайты, Ишана Нагара повествует «Адвайта-пракашу».</w:t>
      </w:r>
    </w:p>
    <w:p>
      <w:pPr>
        <w:spacing w:after="60"/>
      </w:pPr>
      <w:r>
        <w:rPr>
          <w:b/>
          <w:i w:val="0"/>
        </w:rPr>
        <w:t>Примечания переводчика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 xml:space="preserve">Ст. 56: </w:t>
      </w:r>
      <w:r>
        <w:rPr>
          <w:b w:val="0"/>
          <w:i/>
        </w:rPr>
        <w:t>Падмавати (Падма)</w:t>
      </w:r>
      <w:r>
        <w:rPr>
          <w:b w:val="0"/>
          <w:i w:val="0"/>
        </w:rPr>
        <w:t xml:space="preserve"> — главный рукав Ганги в Восточной Бенгалии.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Ст. 76–78: Сатраджит — отец Сатьябхамы, одной из цариц Кришны; Вишнуприя здесь — её явление.</w:t>
      </w:r>
    </w:p>
    <w:p>
      <w:r>
        <w:br w:type="page"/>
      </w:r>
    </w:p>
    <w:p>
      <w:pPr>
        <w:pStyle w:val="Heading1"/>
        <w:jc w:val="center"/>
      </w:pPr>
      <w:r>
        <w:t>Глава четырнадцатая</w:t>
      </w:r>
    </w:p>
    <w:p>
      <w:pPr>
        <w:spacing w:after="60"/>
      </w:pPr>
      <w:r>
        <w:rPr>
          <w:b w:val="0"/>
          <w:i/>
        </w:rPr>
        <w:t>Посвящение Гауры в Гае. Пробуждение любви. Явление Нитьянанды. Адвайта «проповедует знание», и Гаура наказывает Его. Трапеза у Ситы</w:t>
      </w:r>
    </w:p>
    <w:p>
      <w:pPr>
        <w:spacing w:after="60"/>
        <w:ind w:left="510" w:hanging="510"/>
        <w:jc w:val="both"/>
      </w:pPr>
      <w:r>
        <w:rPr>
          <w:b/>
        </w:rPr>
        <w:t xml:space="preserve">1. </w:t>
      </w:r>
      <w:r>
        <w:rPr>
          <w:b w:val="0"/>
          <w:i w:val="0"/>
        </w:rPr>
        <w:t>Слава, слава Шри Чайтанье! Слава Ситанатхе! Слава Нитьянанде-Раме вместе с преданными!</w:t>
      </w:r>
    </w:p>
    <w:p>
      <w:pPr>
        <w:spacing w:after="60"/>
        <w:ind w:left="510" w:hanging="510"/>
        <w:jc w:val="both"/>
      </w:pPr>
      <w:r>
        <w:rPr>
          <w:b/>
        </w:rPr>
        <w:t xml:space="preserve">2. </w:t>
      </w:r>
      <w:r>
        <w:rPr>
          <w:b w:val="0"/>
          <w:i w:val="0"/>
        </w:rPr>
        <w:t>Через некоторое время Шри Шачинандана отправился в Гаю для поминальных обрядов по отцу.</w:t>
      </w:r>
    </w:p>
    <w:p>
      <w:pPr>
        <w:spacing w:after="60"/>
        <w:ind w:left="510" w:hanging="510"/>
        <w:jc w:val="both"/>
      </w:pPr>
      <w:r>
        <w:rPr>
          <w:b/>
        </w:rPr>
        <w:t xml:space="preserve">3. </w:t>
      </w:r>
      <w:r>
        <w:rPr>
          <w:b w:val="0"/>
          <w:i w:val="0"/>
        </w:rPr>
        <w:t>С преданностью Он поднёс пинды к стопам Гададхары и встретил там Шри Ишвару Пури.</w:t>
      </w:r>
    </w:p>
    <w:p>
      <w:pPr>
        <w:spacing w:after="60"/>
        <w:ind w:left="510" w:hanging="510"/>
        <w:jc w:val="both"/>
      </w:pPr>
      <w:r>
        <w:rPr>
          <w:b/>
        </w:rPr>
        <w:t xml:space="preserve">4. </w:t>
      </w:r>
      <w:r>
        <w:rPr>
          <w:b w:val="0"/>
          <w:i w:val="0"/>
        </w:rPr>
        <w:t>Увидев царя среди Пури, Нимай простёрся перед ним, а тот почтительно обнял Гаурачандру.</w:t>
      </w:r>
    </w:p>
    <w:p>
      <w:pPr>
        <w:spacing w:after="60"/>
        <w:ind w:left="510" w:hanging="510"/>
        <w:jc w:val="both"/>
      </w:pPr>
      <w:r>
        <w:rPr>
          <w:b/>
        </w:rPr>
        <w:t xml:space="preserve">5. </w:t>
      </w:r>
      <w:r>
        <w:rPr>
          <w:b w:val="0"/>
          <w:i w:val="0"/>
        </w:rPr>
        <w:t>Царь среди Пури говорил, Шриман Вишвамбхара слушал — всю ночь они беседовали о Кришне.</w:t>
      </w:r>
    </w:p>
    <w:p>
      <w:pPr>
        <w:spacing w:after="60"/>
        <w:ind w:left="510" w:hanging="510"/>
        <w:jc w:val="both"/>
      </w:pPr>
      <w:r>
        <w:rPr>
          <w:b/>
        </w:rPr>
        <w:t xml:space="preserve">6. </w:t>
      </w:r>
      <w:r>
        <w:rPr>
          <w:b w:val="0"/>
          <w:i w:val="0"/>
        </w:rPr>
        <w:t>Испив нектар рассказов о Хари, оба опьянели: в экстазе любви плясали и плакали, словно обезумев от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7. </w:t>
      </w:r>
      <w:r>
        <w:rPr>
          <w:b w:val="0"/>
          <w:i w:val="0"/>
        </w:rPr>
        <w:t>На другой день Махапрабху в благоприятный миг принял мантру от царя среди Пури.</w:t>
      </w:r>
    </w:p>
    <w:p>
      <w:pPr>
        <w:spacing w:after="60"/>
        <w:ind w:left="510" w:hanging="510"/>
        <w:jc w:val="both"/>
      </w:pPr>
      <w:r>
        <w:rPr>
          <w:b/>
        </w:rPr>
        <w:t xml:space="preserve">8. </w:t>
      </w:r>
      <w:r>
        <w:rPr>
          <w:b w:val="0"/>
          <w:i w:val="0"/>
        </w:rPr>
        <w:t>В десятисложной мантре пребывает Кришна: она явила Ему Кришну воочию во плоти.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9. </w:t>
      </w:r>
      <w:r>
        <w:rPr>
          <w:b w:val="0"/>
          <w:i w:val="0"/>
        </w:rPr>
        <w:t>Увидев дивный облик, Шри Шачинандана, опьянённый чистой любовью, зарыдал.</w:t>
      </w:r>
    </w:p>
    <w:p>
      <w:pPr>
        <w:spacing w:after="60"/>
        <w:ind w:left="510" w:hanging="510"/>
        <w:jc w:val="both"/>
      </w:pPr>
      <w:r>
        <w:rPr>
          <w:b/>
        </w:rPr>
        <w:t xml:space="preserve">10. </w:t>
      </w:r>
      <w:r>
        <w:rPr>
          <w:b w:val="0"/>
          <w:i w:val="0"/>
        </w:rPr>
        <w:t>Поклонившись царю среди Пури, Он повторял снова и снова: «Великую милость ты явил, спасши Меня, ничтожного!»</w:t>
      </w:r>
    </w:p>
    <w:p>
      <w:pPr>
        <w:spacing w:after="60"/>
        <w:ind w:left="510" w:hanging="510"/>
        <w:jc w:val="both"/>
      </w:pPr>
      <w:r>
        <w:rPr>
          <w:b/>
        </w:rPr>
        <w:t xml:space="preserve">11. </w:t>
      </w:r>
      <w:r>
        <w:rPr>
          <w:b w:val="0"/>
          <w:i w:val="0"/>
        </w:rPr>
        <w:t>Пури сказал: «Я знаю истину — не смиряйся. Ты нисшёл на землю, чтобы учить души.</w:t>
      </w:r>
    </w:p>
    <w:p>
      <w:pPr>
        <w:spacing w:after="60"/>
        <w:ind w:left="510" w:hanging="510"/>
        <w:jc w:val="both"/>
      </w:pPr>
      <w:r>
        <w:rPr>
          <w:b/>
        </w:rPr>
        <w:t xml:space="preserve">12. </w:t>
      </w:r>
      <w:r>
        <w:rPr>
          <w:b w:val="0"/>
          <w:i w:val="0"/>
        </w:rPr>
        <w:t>Ты — независимый Владыка, исполненный сознания и блаженства; кого не введёт в заблуждение представление Твоей майи?</w:t>
      </w:r>
    </w:p>
    <w:p>
      <w:pPr>
        <w:spacing w:after="60"/>
        <w:ind w:left="510" w:hanging="510"/>
        <w:jc w:val="both"/>
      </w:pPr>
      <w:r>
        <w:rPr>
          <w:b/>
        </w:rPr>
        <w:t xml:space="preserve">13. </w:t>
      </w:r>
      <w:r>
        <w:rPr>
          <w:b w:val="0"/>
          <w:i w:val="0"/>
        </w:rPr>
        <w:t>Увидев Своё сокровенное отражение в зеркале мантры, Ты изумился в уме.</w:t>
      </w:r>
    </w:p>
    <w:p>
      <w:pPr>
        <w:spacing w:after="60"/>
        <w:ind w:left="510" w:hanging="510"/>
        <w:jc w:val="both"/>
      </w:pPr>
      <w:r>
        <w:rPr>
          <w:b/>
        </w:rPr>
        <w:t xml:space="preserve">14. </w:t>
      </w:r>
      <w:r>
        <w:rPr>
          <w:b w:val="0"/>
          <w:i w:val="0"/>
        </w:rPr>
        <w:t>Как ребёнок, увидев своё отражение, играет с ним, так и в Тебе, увидевшем Своё отражение, проросла любовь.</w:t>
      </w:r>
    </w:p>
    <w:p>
      <w:pPr>
        <w:spacing w:after="60"/>
        <w:ind w:left="510" w:hanging="510"/>
        <w:jc w:val="both"/>
      </w:pPr>
      <w:r>
        <w:rPr>
          <w:b/>
        </w:rPr>
        <w:t xml:space="preserve">15. </w:t>
      </w:r>
      <w:r>
        <w:rPr>
          <w:b w:val="0"/>
          <w:i w:val="0"/>
        </w:rPr>
        <w:t>Сиянием тела Радхи Ты покрыл Своё тело и в настроении Радхи вкушаешь Свою собственную сладость».</w:t>
      </w:r>
    </w:p>
    <w:p>
      <w:pPr>
        <w:spacing w:after="60"/>
        <w:ind w:left="510" w:hanging="510"/>
        <w:jc w:val="both"/>
      </w:pPr>
      <w:r>
        <w:rPr>
          <w:b/>
        </w:rPr>
        <w:t xml:space="preserve">16. </w:t>
      </w:r>
      <w:r>
        <w:rPr>
          <w:b w:val="0"/>
          <w:i w:val="0"/>
        </w:rPr>
        <w:t>Услышав это, Махапрабху вспомнил Вишну и сказал: «Гуру, что ты говоришь Мне, недостойному?</w:t>
      </w:r>
    </w:p>
    <w:p>
      <w:pPr>
        <w:spacing w:after="60"/>
        <w:ind w:left="510" w:hanging="510"/>
        <w:jc w:val="both"/>
      </w:pPr>
      <w:r>
        <w:rPr>
          <w:b/>
        </w:rPr>
        <w:t xml:space="preserve">17. </w:t>
      </w:r>
      <w:r>
        <w:rPr>
          <w:b w:val="0"/>
          <w:i w:val="0"/>
        </w:rPr>
        <w:t>Твои божественные очи преданности не видят ничего иного: всюду ты видишь облик Кришны, сознание и блаженство».</w:t>
      </w:r>
    </w:p>
    <w:p>
      <w:pPr>
        <w:spacing w:after="60"/>
        <w:ind w:left="510" w:hanging="510"/>
        <w:jc w:val="both"/>
      </w:pPr>
      <w:r>
        <w:rPr>
          <w:b/>
        </w:rPr>
        <w:t xml:space="preserve">18. </w:t>
      </w:r>
      <w:r>
        <w:rPr>
          <w:b w:val="0"/>
          <w:i w:val="0"/>
        </w:rPr>
        <w:t>Царь среди Пури в экстазе любви не слушал этого: он громко хохотал и плясал, воздев руки.</w:t>
      </w:r>
    </w:p>
    <w:p>
      <w:pPr>
        <w:spacing w:after="60"/>
        <w:ind w:left="510" w:hanging="510"/>
        <w:jc w:val="both"/>
      </w:pPr>
      <w:r>
        <w:rPr>
          <w:b/>
        </w:rPr>
        <w:t xml:space="preserve">19. </w:t>
      </w:r>
      <w:r>
        <w:rPr>
          <w:b w:val="0"/>
          <w:i w:val="0"/>
        </w:rPr>
        <w:t>Увидев скопление людей, он сдержал любовь, крепко обнял Гауру и счёл себя достигшим цели.</w:t>
      </w:r>
    </w:p>
    <w:p>
      <w:pPr>
        <w:spacing w:after="60"/>
        <w:ind w:left="510" w:hanging="510"/>
        <w:jc w:val="both"/>
      </w:pPr>
      <w:r>
        <w:rPr>
          <w:b/>
        </w:rPr>
        <w:t xml:space="preserve">20. </w:t>
      </w:r>
      <w:r>
        <w:rPr>
          <w:b w:val="0"/>
          <w:i w:val="0"/>
        </w:rPr>
        <w:t>Затем Гаура Вишвамбхара пошёл в Кумарахатту — святейшее место рождения царя среди Пури.</w:t>
      </w:r>
    </w:p>
    <w:p>
      <w:pPr>
        <w:spacing w:after="60"/>
        <w:ind w:left="510" w:hanging="510"/>
        <w:jc w:val="both"/>
      </w:pPr>
      <w:r>
        <w:rPr>
          <w:b/>
        </w:rPr>
        <w:t xml:space="preserve">21. </w:t>
      </w:r>
      <w:r>
        <w:rPr>
          <w:b w:val="0"/>
          <w:i w:val="0"/>
        </w:rPr>
        <w:t>Гаура очень хвалил Кумарахатту, а затем, поклонившись царю среди Пури, попросил позволения уйти.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22. </w:t>
      </w:r>
      <w:r>
        <w:rPr>
          <w:b w:val="0"/>
          <w:i w:val="0"/>
        </w:rPr>
        <w:t>Постепенно Махапрабху пришёл в Навадвипу, и к Нему собрались любимые друзья и преданные.</w:t>
      </w:r>
    </w:p>
    <w:p>
      <w:pPr>
        <w:spacing w:after="60"/>
        <w:ind w:left="510" w:hanging="510"/>
        <w:jc w:val="both"/>
      </w:pPr>
      <w:r>
        <w:rPr>
          <w:b/>
        </w:rPr>
        <w:t xml:space="preserve">23. </w:t>
      </w:r>
      <w:r>
        <w:rPr>
          <w:b w:val="0"/>
          <w:i w:val="0"/>
        </w:rPr>
        <w:t>Увидев Гауру, друзья с улыбкой сказали: «Нимай, что это за новый облик у тебя?</w:t>
      </w:r>
    </w:p>
    <w:p>
      <w:pPr>
        <w:spacing w:after="60"/>
        <w:ind w:left="510" w:hanging="510"/>
        <w:jc w:val="both"/>
      </w:pPr>
      <w:r>
        <w:rPr>
          <w:b/>
        </w:rPr>
        <w:t xml:space="preserve">24. </w:t>
      </w:r>
      <w:r>
        <w:rPr>
          <w:b w:val="0"/>
          <w:i w:val="0"/>
        </w:rPr>
        <w:t>На двенадцати частях тела нанесена тилака, по всему телу написано имя Хари,</w:t>
      </w:r>
    </w:p>
    <w:p>
      <w:pPr>
        <w:spacing w:after="60"/>
        <w:ind w:left="510" w:hanging="510"/>
        <w:jc w:val="both"/>
      </w:pPr>
      <w:r>
        <w:rPr>
          <w:b/>
        </w:rPr>
        <w:t xml:space="preserve">25. </w:t>
      </w:r>
      <w:r>
        <w:rPr>
          <w:b w:val="0"/>
          <w:i w:val="0"/>
        </w:rPr>
        <w:t>на шее — бусы из дерева туласи. Зачем ты носишь знаки раковины и диска?»</w:t>
      </w:r>
    </w:p>
    <w:p>
      <w:pPr>
        <w:spacing w:after="60"/>
        <w:ind w:left="510" w:hanging="510"/>
        <w:jc w:val="both"/>
      </w:pPr>
      <w:r>
        <w:rPr>
          <w:b/>
        </w:rPr>
        <w:t xml:space="preserve">26. </w:t>
      </w:r>
      <w:r>
        <w:rPr>
          <w:b w:val="0"/>
          <w:i w:val="0"/>
        </w:rPr>
        <w:t>Услышав это, Гора сказал: «Не смейтесь. Знайте: ношение тилаки и прочего — вечный долг.</w:t>
      </w:r>
    </w:p>
    <w:p>
      <w:pPr>
        <w:spacing w:after="60"/>
        <w:ind w:left="510" w:hanging="510"/>
        <w:jc w:val="both"/>
      </w:pPr>
      <w:r>
        <w:rPr>
          <w:b/>
        </w:rPr>
        <w:t xml:space="preserve">27. </w:t>
      </w:r>
      <w:r>
        <w:rPr>
          <w:b w:val="0"/>
          <w:i w:val="0"/>
        </w:rPr>
        <w:t>У того, кто не носит тилаку и бусы из туласи, сандхья, пуджа и прочее бесплодны, говорят шастры.</w:t>
      </w:r>
    </w:p>
    <w:p>
      <w:pPr>
        <w:spacing w:after="60"/>
        <w:ind w:left="510" w:hanging="510"/>
        <w:jc w:val="both"/>
      </w:pPr>
      <w:r>
        <w:rPr>
          <w:b/>
        </w:rPr>
        <w:t xml:space="preserve">28. </w:t>
      </w:r>
      <w:r>
        <w:rPr>
          <w:b w:val="0"/>
          <w:i w:val="0"/>
        </w:rPr>
        <w:t>Поэтому Я почитаю это благим облачением: великие мудрецы говорят о бесконечной силе благого облачения.</w:t>
      </w:r>
    </w:p>
    <w:p>
      <w:pPr>
        <w:spacing w:after="60"/>
        <w:ind w:left="510" w:hanging="510"/>
        <w:jc w:val="both"/>
      </w:pPr>
      <w:r>
        <w:rPr>
          <w:b/>
        </w:rPr>
        <w:t xml:space="preserve">29. </w:t>
      </w:r>
      <w:r>
        <w:rPr>
          <w:b w:val="0"/>
          <w:i w:val="0"/>
        </w:rPr>
        <w:t>Принятие благого облачения — причина очищения ума; это дхарма преемственности гуру, достойнейшая почитания.</w:t>
      </w:r>
    </w:p>
    <w:p>
      <w:pPr>
        <w:spacing w:after="60"/>
        <w:ind w:left="510" w:hanging="510"/>
        <w:jc w:val="both"/>
      </w:pPr>
      <w:r>
        <w:rPr>
          <w:b/>
        </w:rPr>
        <w:t xml:space="preserve">30. </w:t>
      </w:r>
      <w:r>
        <w:rPr>
          <w:b w:val="0"/>
          <w:i w:val="0"/>
        </w:rPr>
        <w:t>Приняв благое облачение, душа обретает освобождение при жизни: в благом облачении Путана обрела божественную участь».</w:t>
      </w:r>
    </w:p>
    <w:p>
      <w:pPr>
        <w:spacing w:after="60"/>
        <w:ind w:left="510" w:hanging="510"/>
        <w:jc w:val="both"/>
      </w:pPr>
      <w:r>
        <w:rPr>
          <w:b/>
        </w:rPr>
        <w:t xml:space="preserve">31. </w:t>
      </w:r>
      <w:r>
        <w:rPr>
          <w:b w:val="0"/>
          <w:i w:val="0"/>
        </w:rPr>
        <w:t>Услышав это, все сказали: «С Гаурой произошла перемена»; а крокодилы — умы преданных — погрузились в блаженство.</w:t>
      </w:r>
    </w:p>
    <w:p>
      <w:pPr>
        <w:spacing w:after="60"/>
        <w:ind w:left="510" w:hanging="510"/>
        <w:jc w:val="both"/>
      </w:pPr>
      <w:r>
        <w:rPr>
          <w:b/>
        </w:rPr>
        <w:t xml:space="preserve">32. </w:t>
      </w:r>
      <w:r>
        <w:rPr>
          <w:b w:val="0"/>
          <w:i w:val="0"/>
        </w:rPr>
        <w:t>Любимейший друг Гауры, Шри Гададхара Пандит, спросил Гауру о благих вестях из Гаи.</w:t>
      </w:r>
    </w:p>
    <w:p>
      <w:pPr>
        <w:spacing w:after="60"/>
        <w:ind w:left="510" w:hanging="510"/>
        <w:jc w:val="both"/>
      </w:pPr>
      <w:r>
        <w:rPr>
          <w:b/>
        </w:rPr>
        <w:t xml:space="preserve">33. </w:t>
      </w:r>
      <w:r>
        <w:rPr>
          <w:b w:val="0"/>
          <w:i w:val="0"/>
        </w:rPr>
        <w:t>Махапрабху сказал: «Гая-дхама — царь святых мест: там пребывает святыня лотосных стоп.</w:t>
      </w:r>
    </w:p>
    <w:p>
      <w:pPr>
        <w:spacing w:after="60"/>
        <w:ind w:left="510" w:hanging="510"/>
        <w:jc w:val="both"/>
      </w:pPr>
      <w:r>
        <w:rPr>
          <w:b/>
        </w:rPr>
        <w:t xml:space="preserve">34. </w:t>
      </w:r>
      <w:r>
        <w:rPr>
          <w:b w:val="0"/>
          <w:i w:val="0"/>
        </w:rPr>
        <w:t>Хари — друг беззащитных, сокровищница милости: отпечатком Своей стопы Он спасает души.</w:t>
      </w:r>
    </w:p>
    <w:p>
      <w:pPr>
        <w:spacing w:after="60"/>
        <w:ind w:left="510" w:hanging="510"/>
        <w:jc w:val="both"/>
      </w:pPr>
      <w:r>
        <w:rPr>
          <w:b/>
        </w:rPr>
        <w:t xml:space="preserve">35. </w:t>
      </w:r>
      <w:r>
        <w:rPr>
          <w:b w:val="0"/>
          <w:i w:val="0"/>
        </w:rPr>
        <w:t>Кто увидит стопу, стоящую на голове Гаясуры, тот в конце обретёт обитель, недоступную даже богам.</w:t>
      </w:r>
    </w:p>
    <w:p>
      <w:pPr>
        <w:spacing w:after="60"/>
        <w:ind w:left="510" w:hanging="510"/>
        <w:jc w:val="both"/>
      </w:pPr>
      <w:r>
        <w:rPr>
          <w:b/>
        </w:rPr>
        <w:t xml:space="preserve">36. </w:t>
      </w:r>
      <w:r>
        <w:rPr>
          <w:b w:val="0"/>
          <w:i w:val="0"/>
        </w:rPr>
        <w:t>Кто поднесёт пинды к той стопе Хари, род матери и род отца того обретают спасение.</w:t>
      </w:r>
    </w:p>
    <w:p>
      <w:pPr>
        <w:spacing w:after="60"/>
        <w:ind w:left="510" w:hanging="510"/>
        <w:jc w:val="both"/>
      </w:pPr>
      <w:r>
        <w:rPr>
          <w:b/>
        </w:rPr>
        <w:t xml:space="preserve">37. </w:t>
      </w:r>
      <w:r>
        <w:rPr>
          <w:b w:val="0"/>
          <w:i w:val="0"/>
        </w:rPr>
        <w:t>Во многих местах, во многих обликах Хари являет милость — но открывается это лишь счастливым и твёрдым в вере душам».</w:t>
      </w:r>
    </w:p>
    <w:p>
      <w:pPr>
        <w:spacing w:after="60"/>
        <w:ind w:left="510" w:hanging="510"/>
        <w:jc w:val="both"/>
      </w:pPr>
      <w:r>
        <w:rPr>
          <w:b/>
        </w:rPr>
        <w:t xml:space="preserve">38. </w:t>
      </w:r>
      <w:r>
        <w:rPr>
          <w:b w:val="0"/>
          <w:i w:val="0"/>
        </w:rPr>
        <w:t>Пока Он говорил, в Нём вспыхнула любовь, и, не обращая внимания на людей, Он зарыдал.</w:t>
      </w:r>
    </w:p>
    <w:p>
      <w:pPr>
        <w:spacing w:after="60"/>
        <w:ind w:left="510" w:hanging="510"/>
        <w:jc w:val="both"/>
      </w:pPr>
      <w:r>
        <w:rPr>
          <w:b/>
        </w:rPr>
        <w:t xml:space="preserve">39. </w:t>
      </w:r>
      <w:r>
        <w:rPr>
          <w:b w:val="0"/>
          <w:i w:val="0"/>
        </w:rPr>
        <w:t>С криком «Кришна, Кришна!» Гора зарычал, и преданные сказали: «Тхакур проявился!»</w:t>
      </w:r>
    </w:p>
    <w:p>
      <w:pPr>
        <w:spacing w:after="60"/>
        <w:ind w:left="510" w:hanging="510"/>
        <w:jc w:val="both"/>
      </w:pPr>
      <w:r>
        <w:rPr>
          <w:b/>
        </w:rPr>
        <w:t xml:space="preserve">40. </w:t>
      </w:r>
      <w:r>
        <w:rPr>
          <w:b w:val="0"/>
          <w:i w:val="0"/>
        </w:rPr>
        <w:t>Видя любовь Махапрабху, преданные плакали и все вместе начали санкиртану имени.</w:t>
      </w:r>
    </w:p>
    <w:p>
      <w:pPr>
        <w:spacing w:after="60"/>
        <w:ind w:left="510" w:hanging="510"/>
        <w:jc w:val="both"/>
      </w:pPr>
      <w:r>
        <w:rPr>
          <w:b/>
        </w:rPr>
        <w:t xml:space="preserve">41. </w:t>
      </w:r>
      <w:r>
        <w:rPr>
          <w:b w:val="0"/>
          <w:i w:val="0"/>
        </w:rPr>
        <w:t>Волны любви в санкиртане поднимались всё выше; Гаура и Гададхара оба много плясали.</w:t>
      </w:r>
    </w:p>
    <w:p>
      <w:pPr>
        <w:spacing w:after="60"/>
        <w:ind w:left="510" w:hanging="510"/>
        <w:jc w:val="both"/>
      </w:pPr>
      <w:r>
        <w:rPr>
          <w:b/>
        </w:rPr>
        <w:t xml:space="preserve">42. </w:t>
      </w:r>
      <w:r>
        <w:rPr>
          <w:b w:val="0"/>
          <w:i w:val="0"/>
        </w:rPr>
        <w:t>Шривас и другие сказали: «Теперь мы победили — в Шри Гауранге взошла великая любовь».</w:t>
      </w:r>
    </w:p>
    <w:p>
      <w:pPr>
        <w:spacing w:after="60"/>
        <w:ind w:left="510" w:hanging="510"/>
        <w:jc w:val="both"/>
      </w:pPr>
      <w:r>
        <w:rPr>
          <w:b/>
        </w:rPr>
        <w:t xml:space="preserve">43. </w:t>
      </w:r>
      <w:r>
        <w:rPr>
          <w:b w:val="0"/>
          <w:i w:val="0"/>
        </w:rPr>
        <w:t>«Нимай Пандит вернулся из Гаи домой!» — услышав это, многие студенты пришли учиться.</w:t>
      </w:r>
    </w:p>
    <w:p>
      <w:pPr>
        <w:spacing w:after="60"/>
        <w:ind w:left="510" w:hanging="510"/>
        <w:jc w:val="both"/>
      </w:pPr>
      <w:r>
        <w:rPr>
          <w:b/>
        </w:rPr>
        <w:t xml:space="preserve">44. </w:t>
      </w:r>
      <w:r>
        <w:rPr>
          <w:b w:val="0"/>
          <w:i w:val="0"/>
        </w:rPr>
        <w:t>Одни изучали грамматику, другие философию, — но в каждой сутре Гаура описывал Кришну.</w:t>
      </w:r>
    </w:p>
    <w:p>
      <w:pPr>
        <w:spacing w:after="60"/>
        <w:ind w:left="510" w:hanging="510"/>
        <w:jc w:val="both"/>
      </w:pPr>
      <w:r>
        <w:rPr>
          <w:b/>
        </w:rPr>
        <w:t xml:space="preserve">45. </w:t>
      </w:r>
      <w:r>
        <w:rPr>
          <w:b w:val="0"/>
          <w:i w:val="0"/>
        </w:rPr>
        <w:t>Студенты говорили: «Что это говорит Видьясагар?» Махапрабху отвечал: «Не сомневайтесь в этом:</w:t>
      </w:r>
    </w:p>
    <w:p>
      <w:pPr>
        <w:spacing w:after="60"/>
        <w:ind w:left="510" w:hanging="510"/>
        <w:jc w:val="both"/>
      </w:pPr>
      <w:r>
        <w:rPr>
          <w:b/>
        </w:rPr>
        <w:t xml:space="preserve">46. </w:t>
      </w:r>
      <w:r>
        <w:rPr>
          <w:b w:val="0"/>
          <w:i w:val="0"/>
        </w:rPr>
        <w:t>звуковой Брахман — это Кришна, так говорят все четыре Веды; иного смысла Мне не открывается».</w:t>
      </w:r>
    </w:p>
    <w:p>
      <w:pPr>
        <w:spacing w:after="60"/>
        <w:ind w:left="510" w:hanging="510"/>
        <w:jc w:val="both"/>
      </w:pPr>
      <w:r>
        <w:rPr>
          <w:b/>
        </w:rPr>
        <w:t xml:space="preserve">47. </w:t>
      </w:r>
      <w:r>
        <w:rPr>
          <w:b w:val="0"/>
          <w:i w:val="0"/>
        </w:rPr>
        <w:t>Услышав это, Шри Ачьюта исполнился отрешённости и вместе со Шри Гаурангой воспевал достоинства Кришны.</w:t>
      </w:r>
    </w:p>
    <w:p>
      <w:pPr>
        <w:spacing w:after="60"/>
        <w:ind w:left="510" w:hanging="510"/>
        <w:jc w:val="both"/>
      </w:pPr>
      <w:r>
        <w:rPr>
          <w:b/>
        </w:rPr>
        <w:t xml:space="preserve">48. </w:t>
      </w:r>
      <w:r>
        <w:rPr>
          <w:b w:val="0"/>
          <w:i w:val="0"/>
        </w:rPr>
        <w:t>А другие студенты, наделённые высшей удачей, по наставлению Ачьюты обрели отрешённость.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49. </w:t>
      </w:r>
      <w:r>
        <w:rPr>
          <w:b w:val="0"/>
          <w:i w:val="0"/>
        </w:rPr>
        <w:t>Видя ликование любви Махапрабху, преданные обо всём доложили Шри Адвайте.</w:t>
      </w:r>
    </w:p>
    <w:p>
      <w:pPr>
        <w:spacing w:after="60"/>
        <w:ind w:left="510" w:hanging="510"/>
        <w:jc w:val="both"/>
      </w:pPr>
      <w:r>
        <w:rPr>
          <w:b/>
        </w:rPr>
        <w:t xml:space="preserve">50. </w:t>
      </w:r>
      <w:r>
        <w:rPr>
          <w:b w:val="0"/>
          <w:i w:val="0"/>
        </w:rPr>
        <w:t>Хотя Ачарья знал всю истину о Гауре, услышав о Его проявлении, Он опьянел от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51. </w:t>
      </w:r>
      <w:r>
        <w:rPr>
          <w:b w:val="0"/>
          <w:i w:val="0"/>
        </w:rPr>
        <w:t>В экстазе Ситанатха сказал преданным: «Слушайте, слушайте — открою одну тайну.</w:t>
      </w:r>
    </w:p>
    <w:p>
      <w:pPr>
        <w:spacing w:after="60"/>
        <w:ind w:left="510" w:hanging="510"/>
        <w:jc w:val="both"/>
      </w:pPr>
      <w:r>
        <w:rPr>
          <w:b/>
        </w:rPr>
        <w:t xml:space="preserve">52. </w:t>
      </w:r>
      <w:r>
        <w:rPr>
          <w:b w:val="0"/>
          <w:i w:val="0"/>
        </w:rPr>
        <w:t>Каждый день у Меня правило — читать „Гиту“; Я читаю, вникая в смысл.</w:t>
      </w:r>
    </w:p>
    <w:p>
      <w:pPr>
        <w:spacing w:after="60"/>
        <w:ind w:left="510" w:hanging="510"/>
        <w:jc w:val="both"/>
      </w:pPr>
      <w:r>
        <w:rPr>
          <w:b/>
        </w:rPr>
        <w:t xml:space="preserve">53. </w:t>
      </w:r>
      <w:r>
        <w:rPr>
          <w:b w:val="0"/>
          <w:i w:val="0"/>
        </w:rPr>
        <w:t>Однажды у Меня возникло сомнение в одном стихе; Я многое передумал, но не находил согласования.</w:t>
      </w:r>
    </w:p>
    <w:p>
      <w:pPr>
        <w:spacing w:after="60"/>
        <w:ind w:left="510" w:hanging="510"/>
        <w:jc w:val="both"/>
      </w:pPr>
      <w:r>
        <w:rPr>
          <w:b/>
        </w:rPr>
        <w:t xml:space="preserve">54. </w:t>
      </w:r>
      <w:r>
        <w:rPr>
          <w:b w:val="0"/>
          <w:i w:val="0"/>
        </w:rPr>
        <w:t>Постясь, Я лёг; и во сне некто, смеясь, сказал Мне:</w:t>
      </w:r>
    </w:p>
    <w:p>
      <w:pPr>
        <w:spacing w:after="60"/>
        <w:ind w:left="510" w:hanging="510"/>
        <w:jc w:val="both"/>
      </w:pPr>
      <w:r>
        <w:rPr>
          <w:b/>
        </w:rPr>
        <w:t xml:space="preserve">55. </w:t>
      </w:r>
      <w:r>
        <w:rPr>
          <w:b w:val="0"/>
          <w:i w:val="0"/>
        </w:rPr>
        <w:t>„Встань, Ачарья, зачем ты постишься? Знай: этот стих означает вот что“.</w:t>
      </w:r>
    </w:p>
    <w:p>
      <w:pPr>
        <w:spacing w:after="60"/>
        <w:ind w:left="510" w:hanging="510"/>
        <w:jc w:val="both"/>
      </w:pPr>
      <w:r>
        <w:rPr>
          <w:b/>
        </w:rPr>
        <w:t xml:space="preserve">56. </w:t>
      </w:r>
      <w:r>
        <w:rPr>
          <w:b w:val="0"/>
          <w:i w:val="0"/>
        </w:rPr>
        <w:t>Услышав это, Я был поражён; открыв глаза, Я вижу — стоит Гаура Вишвамбхара.</w:t>
      </w:r>
    </w:p>
    <w:p>
      <w:pPr>
        <w:spacing w:after="60"/>
        <w:ind w:left="510" w:hanging="510"/>
        <w:jc w:val="both"/>
      </w:pPr>
      <w:r>
        <w:rPr>
          <w:b/>
        </w:rPr>
        <w:t xml:space="preserve">57. </w:t>
      </w:r>
      <w:r>
        <w:rPr>
          <w:b w:val="0"/>
          <w:i w:val="0"/>
        </w:rPr>
        <w:t>Прямо на глазах Он исчез, и Я понял, что Нимай — Верховная Личность.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58. </w:t>
      </w:r>
      <w:r>
        <w:rPr>
          <w:b w:val="0"/>
          <w:i w:val="0"/>
        </w:rPr>
        <w:t>Как по дыму догадываются об огне, так неземные достоинства свидетельствуют об Ишваре.</w:t>
      </w:r>
    </w:p>
    <w:p>
      <w:pPr>
        <w:spacing w:after="60"/>
        <w:ind w:left="510" w:hanging="510"/>
        <w:jc w:val="both"/>
      </w:pPr>
      <w:r>
        <w:rPr>
          <w:b/>
        </w:rPr>
        <w:t xml:space="preserve">59. </w:t>
      </w:r>
      <w:r>
        <w:rPr>
          <w:b w:val="0"/>
          <w:i w:val="0"/>
        </w:rPr>
        <w:t>Кришна, Сам Бхагаван, — великий океан любви: как Ему скрыть Свои волны?</w:t>
      </w:r>
    </w:p>
    <w:p>
      <w:pPr>
        <w:spacing w:after="60"/>
        <w:ind w:left="510" w:hanging="510"/>
        <w:jc w:val="both"/>
      </w:pPr>
      <w:r>
        <w:rPr>
          <w:b/>
        </w:rPr>
        <w:t xml:space="preserve">60. </w:t>
      </w:r>
      <w:r>
        <w:rPr>
          <w:b w:val="0"/>
          <w:i w:val="0"/>
        </w:rPr>
        <w:t>Лила Ишвары — подражать истинному: сам следуя дхарме, Он учит души».</w:t>
      </w:r>
    </w:p>
    <w:p>
      <w:pPr>
        <w:spacing w:after="60"/>
        <w:ind w:left="510" w:hanging="510"/>
        <w:jc w:val="both"/>
      </w:pPr>
      <w:r>
        <w:rPr>
          <w:b/>
        </w:rPr>
        <w:t xml:space="preserve">61. </w:t>
      </w:r>
      <w:r>
        <w:rPr>
          <w:b w:val="0"/>
          <w:i w:val="0"/>
        </w:rPr>
        <w:t>Сказав это, Господь исполнился махабхавы и сказал: «Я затоплю половодьем любви всю страну!»</w:t>
      </w:r>
    </w:p>
    <w:p>
      <w:pPr>
        <w:spacing w:after="60"/>
        <w:ind w:left="510" w:hanging="510"/>
        <w:jc w:val="both"/>
      </w:pPr>
      <w:r>
        <w:rPr>
          <w:b/>
        </w:rPr>
        <w:t xml:space="preserve">62. </w:t>
      </w:r>
      <w:r>
        <w:rPr>
          <w:b w:val="0"/>
          <w:i w:val="0"/>
        </w:rPr>
        <w:t>Он снова и снова рычал, к изумлению людей, а преданные исполнились безграничной радости.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63. </w:t>
      </w:r>
      <w:r>
        <w:rPr>
          <w:b w:val="0"/>
          <w:i w:val="0"/>
        </w:rPr>
        <w:t>Садху поняли, что Кришна нисшёл и, даруя чистую любовь, осчастливит вселенную.</w:t>
      </w:r>
    </w:p>
    <w:p>
      <w:pPr>
        <w:spacing w:after="60"/>
        <w:ind w:left="510" w:hanging="510"/>
        <w:jc w:val="both"/>
      </w:pPr>
      <w:r>
        <w:rPr>
          <w:b/>
        </w:rPr>
        <w:t xml:space="preserve">64. </w:t>
      </w:r>
      <w:r>
        <w:rPr>
          <w:b w:val="0"/>
          <w:i w:val="0"/>
        </w:rPr>
        <w:t>Затем все пели санкиртану в блаженстве любви: смеялись, плакали, плясали и гремели, словно тучи.</w:t>
      </w:r>
    </w:p>
    <w:p>
      <w:pPr>
        <w:spacing w:after="60"/>
        <w:ind w:left="510" w:hanging="510"/>
        <w:jc w:val="both"/>
      </w:pPr>
      <w:r>
        <w:rPr>
          <w:b/>
        </w:rPr>
        <w:t xml:space="preserve">65. </w:t>
      </w:r>
      <w:r>
        <w:rPr>
          <w:b w:val="0"/>
          <w:i w:val="0"/>
        </w:rPr>
        <w:t>Теперь послушайте о пришествии Господа Нитьянанды: слушая об этом, душа исполняется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66. </w:t>
      </w:r>
      <w:r>
        <w:rPr>
          <w:b w:val="0"/>
          <w:i w:val="0"/>
        </w:rPr>
        <w:t>В краю Рарх (Радха-деше) есть благословенное селение Экачака, где нисшёл Нитьянанда-Рама.</w:t>
      </w:r>
    </w:p>
    <w:p>
      <w:pPr>
        <w:spacing w:after="60"/>
        <w:ind w:left="510" w:hanging="510"/>
        <w:jc w:val="both"/>
      </w:pPr>
      <w:r>
        <w:rPr>
          <w:b/>
        </w:rPr>
        <w:t xml:space="preserve">67. </w:t>
      </w:r>
      <w:r>
        <w:rPr>
          <w:b w:val="0"/>
          <w:i w:val="0"/>
        </w:rPr>
        <w:t>Хадаи Пандит — воплощение Васудевы; его сын Нитьянанда всегда в блаженстве.</w:t>
      </w:r>
    </w:p>
    <w:p>
      <w:pPr>
        <w:spacing w:after="60"/>
        <w:ind w:left="510" w:hanging="510"/>
        <w:jc w:val="both"/>
      </w:pPr>
      <w:r>
        <w:rPr>
          <w:b/>
        </w:rPr>
        <w:t xml:space="preserve">68. </w:t>
      </w:r>
      <w:r>
        <w:rPr>
          <w:b w:val="0"/>
          <w:i w:val="0"/>
        </w:rPr>
        <w:t>Мать его Падмавати — венец целомудренных; мой Господь называет её самой Рохини.</w:t>
      </w:r>
    </w:p>
    <w:p>
      <w:pPr>
        <w:spacing w:after="60"/>
        <w:ind w:left="510" w:hanging="510"/>
        <w:jc w:val="both"/>
      </w:pPr>
      <w:r>
        <w:rPr>
          <w:b/>
        </w:rPr>
        <w:t xml:space="preserve">69. </w:t>
      </w:r>
      <w:r>
        <w:rPr>
          <w:b w:val="0"/>
          <w:i w:val="0"/>
        </w:rPr>
        <w:t>В месяце Магха 1395 года эры Шака, в тринадцатый день светлой половины, явился Рама.</w:t>
      </w:r>
    </w:p>
    <w:p>
      <w:pPr>
        <w:spacing w:after="60"/>
        <w:ind w:left="510" w:hanging="510"/>
        <w:jc w:val="both"/>
      </w:pPr>
      <w:r>
        <w:rPr>
          <w:b/>
        </w:rPr>
        <w:t xml:space="preserve">70. </w:t>
      </w:r>
      <w:r>
        <w:rPr>
          <w:b w:val="0"/>
          <w:i w:val="0"/>
        </w:rPr>
        <w:t>Тот, кто во Врадже Баларама, — тот и Нитьянанда: Он нисшёл, чтобы раздавать блаженство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71. </w:t>
      </w:r>
      <w:r>
        <w:rPr>
          <w:b w:val="0"/>
          <w:i w:val="0"/>
        </w:rPr>
        <w:t>Под предлогом общения с санньяси Он покинул дом, обошёл много святых мест и наконец пришёл во Враджа-дхаму.</w:t>
      </w:r>
    </w:p>
    <w:p>
      <w:pPr>
        <w:spacing w:after="60"/>
        <w:ind w:left="510" w:hanging="510"/>
        <w:jc w:val="both"/>
      </w:pPr>
      <w:r>
        <w:rPr>
          <w:b/>
        </w:rPr>
        <w:t xml:space="preserve">72. </w:t>
      </w:r>
      <w:r>
        <w:rPr>
          <w:b w:val="0"/>
          <w:i w:val="0"/>
        </w:rPr>
        <w:t>Проведя там несколько дней, Господь Нитьянанда почувствовал в сердце явление Гауры и исполнился блаженства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73. </w:t>
      </w:r>
      <w:r>
        <w:rPr>
          <w:b w:val="0"/>
          <w:i w:val="0"/>
        </w:rPr>
        <w:t>Оттуда Он пришёл в святую Навадвипу и остановился в доме Нанданы Ачарьи.</w:t>
      </w:r>
    </w:p>
    <w:p>
      <w:pPr>
        <w:spacing w:after="60"/>
        <w:ind w:left="510" w:hanging="510"/>
        <w:jc w:val="both"/>
      </w:pPr>
      <w:r>
        <w:rPr>
          <w:b/>
        </w:rPr>
        <w:t xml:space="preserve">74. </w:t>
      </w:r>
      <w:r>
        <w:rPr>
          <w:b w:val="0"/>
          <w:i w:val="0"/>
        </w:rPr>
        <w:t>Узнав о приходе Нитьянанды, Вишвамбхара тайно открыл эту истину преданным:</w:t>
      </w:r>
    </w:p>
    <w:p>
      <w:pPr>
        <w:spacing w:after="60"/>
        <w:ind w:left="510" w:hanging="510"/>
        <w:jc w:val="both"/>
      </w:pPr>
      <w:r>
        <w:rPr>
          <w:b/>
        </w:rPr>
        <w:t xml:space="preserve">75. </w:t>
      </w:r>
      <w:r>
        <w:rPr>
          <w:b w:val="0"/>
          <w:i w:val="0"/>
        </w:rPr>
        <w:t>«Великая Личность, подобная древу желаний, пришла сюда даровать плоды преданности.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76. </w:t>
      </w:r>
      <w:r>
        <w:rPr>
          <w:b w:val="0"/>
          <w:i w:val="0"/>
        </w:rPr>
        <w:t>Пойдёмте все к Нему: увидев Его, вы узнаете всю ширь Его величия».</w:t>
      </w:r>
    </w:p>
    <w:p>
      <w:pPr>
        <w:spacing w:after="60"/>
        <w:ind w:left="510" w:hanging="510"/>
        <w:jc w:val="both"/>
      </w:pPr>
      <w:r>
        <w:rPr>
          <w:b/>
        </w:rPr>
        <w:t xml:space="preserve">77. </w:t>
      </w:r>
      <w:r>
        <w:rPr>
          <w:b w:val="0"/>
          <w:i w:val="0"/>
        </w:rPr>
        <w:t>Услышав это, все преданные исполнились нетерпения и с радостью пошли вместе с Махапрабху.</w:t>
      </w:r>
    </w:p>
    <w:p>
      <w:pPr>
        <w:spacing w:after="60"/>
        <w:ind w:left="510" w:hanging="510"/>
        <w:jc w:val="both"/>
      </w:pPr>
      <w:r>
        <w:rPr>
          <w:b/>
        </w:rPr>
        <w:t xml:space="preserve">78. </w:t>
      </w:r>
      <w:r>
        <w:rPr>
          <w:b w:val="0"/>
          <w:i w:val="0"/>
        </w:rPr>
        <w:t>Они прибыли в дом Шри Нанданы Ачарьи и, увидев Нитьянанду, изумились.</w:t>
      </w:r>
    </w:p>
    <w:p>
      <w:pPr>
        <w:spacing w:after="60"/>
        <w:ind w:left="510" w:hanging="510"/>
        <w:jc w:val="both"/>
      </w:pPr>
      <w:r>
        <w:rPr>
          <w:b/>
        </w:rPr>
        <w:t xml:space="preserve">79. </w:t>
      </w:r>
      <w:r>
        <w:rPr>
          <w:b w:val="0"/>
          <w:i w:val="0"/>
        </w:rPr>
        <w:t>Неземной облик, могучее тело, сияние — как миллионы нектарных лун, нрав глубокий.</w:t>
      </w:r>
    </w:p>
    <w:p>
      <w:pPr>
        <w:spacing w:after="60"/>
        <w:ind w:left="510" w:hanging="510"/>
        <w:jc w:val="both"/>
      </w:pPr>
      <w:r>
        <w:rPr>
          <w:b/>
        </w:rPr>
        <w:t xml:space="preserve">80. </w:t>
      </w:r>
      <w:r>
        <w:rPr>
          <w:b w:val="0"/>
          <w:i w:val="0"/>
        </w:rPr>
        <w:t>На лбу сияет тилака, как свет луны, шею украшают бусы из дерева туласи.</w:t>
      </w:r>
    </w:p>
    <w:p>
      <w:pPr>
        <w:spacing w:after="60"/>
        <w:ind w:left="510" w:hanging="510"/>
        <w:jc w:val="both"/>
      </w:pPr>
      <w:r>
        <w:rPr>
          <w:b/>
        </w:rPr>
        <w:t xml:space="preserve">81. </w:t>
      </w:r>
      <w:r>
        <w:rPr>
          <w:b w:val="0"/>
          <w:i w:val="0"/>
        </w:rPr>
        <w:t>Лицо-лотос с улыбкой, необычайно прекрасное; венец санньяси, кладезь милости и добродетелей.</w:t>
      </w:r>
    </w:p>
    <w:p>
      <w:pPr>
        <w:spacing w:after="60"/>
        <w:ind w:left="510" w:hanging="510"/>
        <w:jc w:val="both"/>
      </w:pPr>
      <w:r>
        <w:rPr>
          <w:b/>
        </w:rPr>
        <w:t xml:space="preserve">82. </w:t>
      </w:r>
      <w:r>
        <w:rPr>
          <w:b w:val="0"/>
          <w:i w:val="0"/>
        </w:rPr>
        <w:t>Увидев вечно совершенного Баладеву, Вишвамбхара со спутниками поклонился Его стопам.</w:t>
      </w:r>
    </w:p>
    <w:p>
      <w:pPr>
        <w:spacing w:after="60"/>
        <w:ind w:left="510" w:hanging="510"/>
        <w:jc w:val="both"/>
      </w:pPr>
      <w:r>
        <w:rPr>
          <w:b/>
        </w:rPr>
        <w:t xml:space="preserve">83. </w:t>
      </w:r>
      <w:r>
        <w:rPr>
          <w:b w:val="0"/>
          <w:i w:val="0"/>
        </w:rPr>
        <w:t>Лучи солнца-Гауры упали на луну-Нитьянанду, и непрерывный свет нектара чистой любви разлился повсюду.</w:t>
      </w:r>
    </w:p>
    <w:p>
      <w:pPr>
        <w:spacing w:after="60"/>
        <w:ind w:left="510" w:hanging="510"/>
        <w:jc w:val="both"/>
      </w:pPr>
      <w:r>
        <w:rPr>
          <w:b/>
        </w:rPr>
        <w:t xml:space="preserve">84. </w:t>
      </w:r>
      <w:r>
        <w:rPr>
          <w:b w:val="0"/>
          <w:i w:val="0"/>
        </w:rPr>
        <w:t>Увидев в Гауре признаки Самого Бхагавана, Он, почитая Его Кришной, оцепенел.</w:t>
      </w:r>
    </w:p>
    <w:p>
      <w:pPr>
        <w:spacing w:after="60"/>
        <w:ind w:left="510" w:hanging="510"/>
        <w:jc w:val="both"/>
      </w:pPr>
      <w:r>
        <w:rPr>
          <w:b/>
        </w:rPr>
        <w:t xml:space="preserve">85. </w:t>
      </w:r>
      <w:r>
        <w:rPr>
          <w:b w:val="0"/>
          <w:i w:val="0"/>
        </w:rPr>
        <w:t>Видя Нитьянанду в оцепенении, Гаурарай придумал, как проявить Нитьянанду.</w:t>
      </w:r>
    </w:p>
    <w:p>
      <w:pPr>
        <w:spacing w:after="60"/>
        <w:ind w:left="510" w:hanging="510"/>
        <w:jc w:val="both"/>
      </w:pPr>
      <w:r>
        <w:rPr>
          <w:b/>
        </w:rPr>
        <w:t xml:space="preserve">86. </w:t>
      </w:r>
      <w:r>
        <w:rPr>
          <w:b w:val="0"/>
          <w:i w:val="0"/>
        </w:rPr>
        <w:t>Он велел преданному прочесть стих из «Бхагаваты» — услышав его, Нитьянанда лишился чувств от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87. </w:t>
      </w:r>
      <w:r>
        <w:rPr>
          <w:b w:val="0"/>
          <w:i w:val="0"/>
        </w:rPr>
        <w:t>Придя в себя, Господь рыдал, то плясал, то смеялся, словно обезумев от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88. </w:t>
      </w:r>
      <w:r>
        <w:rPr>
          <w:b w:val="0"/>
          <w:i w:val="0"/>
        </w:rPr>
        <w:t>То, восклицая: «Я обрёл Кришну!» — рычал, то из Его глаз непрестанно текли слёзы.</w:t>
      </w:r>
    </w:p>
    <w:p>
      <w:pPr>
        <w:spacing w:after="60"/>
        <w:ind w:left="510" w:hanging="510"/>
        <w:jc w:val="both"/>
      </w:pPr>
      <w:r>
        <w:rPr>
          <w:b/>
        </w:rPr>
        <w:t xml:space="preserve">89. </w:t>
      </w:r>
      <w:r>
        <w:rPr>
          <w:b w:val="0"/>
          <w:i w:val="0"/>
        </w:rPr>
        <w:t>От ливня из тучи блаженства любви Нитьянанды потоки Ганги из глаз преданных потекли вдвое сильнее.</w:t>
      </w:r>
    </w:p>
    <w:p>
      <w:pPr>
        <w:spacing w:after="60"/>
        <w:ind w:left="510" w:hanging="510"/>
        <w:jc w:val="both"/>
      </w:pPr>
      <w:r>
        <w:rPr>
          <w:b/>
        </w:rPr>
        <w:t xml:space="preserve">90. </w:t>
      </w:r>
      <w:r>
        <w:rPr>
          <w:b w:val="0"/>
          <w:i w:val="0"/>
        </w:rPr>
        <w:t>От этого поднялись волны океана любви Гауры, и крокодилы — умы всех знающих — погрузились в него.</w:t>
      </w:r>
    </w:p>
    <w:p>
      <w:pPr>
        <w:spacing w:after="60"/>
        <w:ind w:left="510" w:hanging="510"/>
        <w:jc w:val="both"/>
      </w:pPr>
      <w:r>
        <w:rPr>
          <w:b/>
        </w:rPr>
        <w:t xml:space="preserve">91. </w:t>
      </w:r>
      <w:r>
        <w:rPr>
          <w:b w:val="0"/>
          <w:i w:val="0"/>
        </w:rPr>
        <w:t>Через некоторое время все успокоились, и Шри Гауранга смиренно сказал Нитьянанде:</w:t>
      </w:r>
    </w:p>
    <w:p>
      <w:pPr>
        <w:spacing w:after="60"/>
        <w:ind w:left="510" w:hanging="510"/>
        <w:jc w:val="both"/>
      </w:pPr>
      <w:r>
        <w:rPr>
          <w:b/>
        </w:rPr>
        <w:t xml:space="preserve">92. </w:t>
      </w:r>
      <w:r>
        <w:rPr>
          <w:b w:val="0"/>
          <w:i w:val="0"/>
        </w:rPr>
        <w:t>«Ты — туча чистой преданности: явив милость, Ты пролился дождём и очистил Меня.</w:t>
      </w:r>
    </w:p>
    <w:p>
      <w:pPr>
        <w:spacing w:after="60"/>
        <w:ind w:left="510" w:hanging="510"/>
        <w:jc w:val="both"/>
      </w:pPr>
      <w:r>
        <w:rPr>
          <w:b/>
        </w:rPr>
        <w:t xml:space="preserve">93. </w:t>
      </w:r>
      <w:r>
        <w:rPr>
          <w:b w:val="0"/>
          <w:i w:val="0"/>
        </w:rPr>
        <w:t>Твой рык подобен рыку миллиона львов; Я думаю, что Ты затопишь вселенную любовью».</w:t>
      </w:r>
    </w:p>
    <w:p>
      <w:pPr>
        <w:spacing w:after="60"/>
        <w:ind w:left="510" w:hanging="510"/>
        <w:jc w:val="both"/>
      </w:pPr>
      <w:r>
        <w:rPr>
          <w:b/>
        </w:rPr>
        <w:t xml:space="preserve">94. </w:t>
      </w:r>
      <w:r>
        <w:rPr>
          <w:b w:val="0"/>
          <w:i w:val="0"/>
        </w:rPr>
        <w:t>Услышав это, Нитьянанда, улыбнувшись, мягко сказал: «Самое тяжёлое всегда стремится вниз.</w:t>
      </w:r>
    </w:p>
    <w:p>
      <w:pPr>
        <w:spacing w:after="60"/>
        <w:ind w:left="510" w:hanging="510"/>
        <w:jc w:val="both"/>
      </w:pPr>
      <w:r>
        <w:rPr>
          <w:b/>
        </w:rPr>
        <w:t xml:space="preserve">95. </w:t>
      </w:r>
      <w:r>
        <w:rPr>
          <w:b w:val="0"/>
          <w:i w:val="0"/>
        </w:rPr>
        <w:t>Ты — великий океан любви, причина тучи; Твоя милость, словно притяжение солнца, — вторая причина».</w:t>
      </w:r>
    </w:p>
    <w:p>
      <w:pPr>
        <w:spacing w:after="60"/>
        <w:ind w:left="510" w:hanging="510"/>
        <w:jc w:val="both"/>
      </w:pPr>
      <w:r>
        <w:rPr>
          <w:b/>
        </w:rPr>
        <w:t xml:space="preserve">96. </w:t>
      </w:r>
      <w:r>
        <w:rPr>
          <w:b w:val="0"/>
          <w:i w:val="0"/>
        </w:rPr>
        <w:t>Так Он в ликовании чистой преданности раскрыл сокровенную истину о Гаура Хари.</w:t>
      </w:r>
    </w:p>
    <w:p>
      <w:pPr>
        <w:spacing w:after="60"/>
        <w:ind w:left="510" w:hanging="510"/>
        <w:jc w:val="both"/>
      </w:pPr>
      <w:r>
        <w:rPr>
          <w:b/>
        </w:rPr>
        <w:t xml:space="preserve">97. </w:t>
      </w:r>
      <w:r>
        <w:rPr>
          <w:b w:val="0"/>
          <w:i w:val="0"/>
        </w:rPr>
        <w:t>С тех пор Шри Шачинандана вместе с Нитьянандой каждый день пел санкиртану с преданными.</w:t>
      </w:r>
    </w:p>
    <w:p>
      <w:pPr>
        <w:spacing w:after="60"/>
        <w:ind w:left="510" w:hanging="510"/>
        <w:jc w:val="both"/>
      </w:pPr>
      <w:r>
        <w:rPr>
          <w:b/>
        </w:rPr>
        <w:t xml:space="preserve">98. </w:t>
      </w:r>
      <w:r>
        <w:rPr>
          <w:b w:val="0"/>
          <w:i w:val="0"/>
        </w:rPr>
        <w:t>Однажды Шри Адвайта поразмыслил: «Кришна пришёл в Навадвипу проповедовать преданность.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99. </w:t>
      </w:r>
      <w:r>
        <w:rPr>
          <w:b w:val="0"/>
          <w:i w:val="0"/>
        </w:rPr>
        <w:t>Стану-ка Я толковать, что знание выше преданности: посмотрим, как поступит Сам Бхагаван».</w:t>
      </w:r>
    </w:p>
    <w:p>
      <w:pPr>
        <w:spacing w:after="60"/>
        <w:ind w:left="510" w:hanging="510"/>
        <w:jc w:val="both"/>
      </w:pPr>
      <w:r>
        <w:rPr>
          <w:b/>
        </w:rPr>
        <w:t xml:space="preserve">100. </w:t>
      </w:r>
      <w:r>
        <w:rPr>
          <w:b w:val="0"/>
          <w:i w:val="0"/>
        </w:rPr>
        <w:t>В этом сокровенном настроении Ачарья Госани стал хитроумно толковать «Йога-Васиштху».</w:t>
      </w:r>
    </w:p>
    <w:p>
      <w:pPr>
        <w:spacing w:after="60"/>
        <w:ind w:left="510" w:hanging="510"/>
        <w:jc w:val="both"/>
      </w:pPr>
      <w:r>
        <w:rPr>
          <w:b/>
        </w:rPr>
        <w:t xml:space="preserve">101. </w:t>
      </w:r>
      <w:r>
        <w:rPr>
          <w:b w:val="0"/>
          <w:i w:val="0"/>
        </w:rPr>
        <w:t>Господь говорил ученикам: «Знание выше преданности. Нет ничего выше знания — это твёрдо».</w:t>
      </w:r>
    </w:p>
    <w:p>
      <w:pPr>
        <w:spacing w:after="60"/>
        <w:ind w:left="510" w:hanging="510"/>
        <w:jc w:val="both"/>
      </w:pPr>
      <w:r>
        <w:rPr>
          <w:b/>
        </w:rPr>
        <w:t xml:space="preserve">102. </w:t>
      </w:r>
      <w:r>
        <w:rPr>
          <w:b w:val="0"/>
          <w:i w:val="0"/>
        </w:rPr>
        <w:t>Ученики опечалились и думали про себя: «Отчего у Господа возникло превратное суждение?</w:t>
      </w:r>
    </w:p>
    <w:p>
      <w:pPr>
        <w:spacing w:after="60"/>
        <w:ind w:left="510" w:hanging="510"/>
        <w:jc w:val="both"/>
      </w:pPr>
      <w:r>
        <w:rPr>
          <w:b/>
        </w:rPr>
        <w:t xml:space="preserve">103. </w:t>
      </w:r>
      <w:r>
        <w:rPr>
          <w:b w:val="0"/>
          <w:i w:val="0"/>
        </w:rPr>
        <w:t>Тот самый Господь, что говорил: „Преданность — великая царица, а знание — слуга её слуги, знай это наверняка;</w:t>
      </w:r>
    </w:p>
    <w:p>
      <w:pPr>
        <w:spacing w:after="60"/>
        <w:ind w:left="510" w:hanging="510"/>
        <w:jc w:val="both"/>
      </w:pPr>
      <w:r>
        <w:rPr>
          <w:b/>
        </w:rPr>
        <w:t xml:space="preserve">104. </w:t>
      </w:r>
      <w:r>
        <w:rPr>
          <w:b w:val="0"/>
          <w:i w:val="0"/>
        </w:rPr>
        <w:t>знание без преданности не даёт сути сутей — как у того, кто молотит пустую шелуху, остаётся одна лишь мука“, —</w:t>
      </w:r>
    </w:p>
    <w:p>
      <w:pPr>
        <w:spacing w:after="60"/>
        <w:ind w:left="510" w:hanging="510"/>
        <w:jc w:val="both"/>
      </w:pPr>
      <w:r>
        <w:rPr>
          <w:b/>
        </w:rPr>
        <w:t xml:space="preserve">105. </w:t>
      </w:r>
      <w:r>
        <w:rPr>
          <w:b w:val="0"/>
          <w:i w:val="0"/>
        </w:rPr>
        <w:t>тот самый Господь говорит: „Зачем нужна преданность? Шрути говорят об освобождении через знание «Я — Брахман“».</w:t>
      </w:r>
    </w:p>
    <w:p>
      <w:pPr>
        <w:spacing w:after="60"/>
        <w:ind w:left="510" w:hanging="510"/>
        <w:jc w:val="both"/>
      </w:pPr>
      <w:r>
        <w:rPr>
          <w:b/>
        </w:rPr>
        <w:t xml:space="preserve">106. </w:t>
      </w:r>
      <w:r>
        <w:rPr>
          <w:b w:val="0"/>
          <w:i w:val="0"/>
        </w:rPr>
        <w:t>А в Навадвипе всеведущий Вишвамбхара заранее знал, что на сердце у Ачарьи.</w:t>
      </w:r>
    </w:p>
    <w:p>
      <w:pPr>
        <w:spacing w:after="60"/>
        <w:ind w:left="510" w:hanging="510"/>
        <w:jc w:val="both"/>
      </w:pPr>
      <w:r>
        <w:rPr>
          <w:b/>
        </w:rPr>
        <w:t xml:space="preserve">107. </w:t>
      </w:r>
      <w:r>
        <w:rPr>
          <w:b w:val="0"/>
          <w:i w:val="0"/>
        </w:rPr>
        <w:t>Взяв с Собой Нитьянанду, Он поспешил в путь и, по пути явив милость пьянице, пришёл в Шантипур.</w:t>
      </w:r>
    </w:p>
    <w:p>
      <w:pPr>
        <w:spacing w:after="60"/>
        <w:ind w:left="510" w:hanging="510"/>
        <w:jc w:val="both"/>
      </w:pPr>
      <w:r>
        <w:rPr>
          <w:b/>
        </w:rPr>
        <w:t xml:space="preserve">108. </w:t>
      </w:r>
      <w:r>
        <w:rPr>
          <w:b w:val="0"/>
          <w:i w:val="0"/>
        </w:rPr>
        <w:t>Ачарья, зная о благом приходе Махапрабху, ещё твёрже и слаще стал толковать о знании.</w:t>
      </w:r>
    </w:p>
    <w:p>
      <w:pPr>
        <w:spacing w:after="60"/>
        <w:ind w:left="510" w:hanging="510"/>
        <w:jc w:val="both"/>
      </w:pPr>
      <w:r>
        <w:rPr>
          <w:b/>
        </w:rPr>
        <w:t xml:space="preserve">109. </w:t>
      </w:r>
      <w:r>
        <w:rPr>
          <w:b w:val="0"/>
          <w:i w:val="0"/>
        </w:rPr>
        <w:t>В это время Шри Чайтанья вместе с Нитьянандой прибыл к Шри Адвайте Ачарье.</w:t>
      </w:r>
    </w:p>
    <w:p>
      <w:pPr>
        <w:spacing w:after="60"/>
        <w:ind w:left="510" w:hanging="510"/>
        <w:jc w:val="both"/>
      </w:pPr>
      <w:r>
        <w:rPr>
          <w:b/>
        </w:rPr>
        <w:t xml:space="preserve">110. </w:t>
      </w:r>
      <w:r>
        <w:rPr>
          <w:b w:val="0"/>
          <w:i w:val="0"/>
        </w:rPr>
        <w:t>Как из молочного океана изверглась отрава, так из уст Ситанатхи — опровержение преданности.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111. </w:t>
      </w:r>
      <w:r>
        <w:rPr>
          <w:b w:val="0"/>
          <w:i w:val="0"/>
        </w:rPr>
        <w:t>Понимая, что Ачарья знает Гауру как Бхагавана, Он принял на Себя гуну страсти и задрожал от гнева.</w:t>
      </w:r>
    </w:p>
    <w:p>
      <w:pPr>
        <w:spacing w:after="60"/>
        <w:ind w:left="510" w:hanging="510"/>
        <w:jc w:val="both"/>
      </w:pPr>
      <w:r>
        <w:rPr>
          <w:b/>
        </w:rPr>
        <w:t xml:space="preserve">112. </w:t>
      </w:r>
      <w:r>
        <w:rPr>
          <w:b w:val="0"/>
          <w:i w:val="0"/>
        </w:rPr>
        <w:t>Он громко сказал: «Нада, что у тебя за ум? Бросаешь философский камень и ценишь стекляшку!</w:t>
      </w:r>
    </w:p>
    <w:p>
      <w:pPr>
        <w:spacing w:after="60"/>
        <w:ind w:left="510" w:hanging="510"/>
        <w:jc w:val="both"/>
      </w:pPr>
      <w:r>
        <w:rPr>
          <w:b/>
        </w:rPr>
        <w:t xml:space="preserve">113. </w:t>
      </w:r>
      <w:r>
        <w:rPr>
          <w:b w:val="0"/>
          <w:i w:val="0"/>
        </w:rPr>
        <w:t>Люди говорят, что Ачарья — проповедник преданности, а теперь вижу: ты стал шипом для преданности.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114. </w:t>
      </w:r>
      <w:r>
        <w:rPr>
          <w:b w:val="0"/>
          <w:i w:val="0"/>
        </w:rPr>
        <w:t>Покончу с тобой и утвержу преданность — у кого в трёх мирах есть сила этому помешать?»</w:t>
      </w:r>
    </w:p>
    <w:p>
      <w:pPr>
        <w:spacing w:after="60"/>
        <w:ind w:left="510" w:hanging="510"/>
        <w:jc w:val="both"/>
      </w:pPr>
      <w:r>
        <w:rPr>
          <w:b/>
        </w:rPr>
        <w:t xml:space="preserve">115. </w:t>
      </w:r>
      <w:r>
        <w:rPr>
          <w:b w:val="0"/>
          <w:i w:val="0"/>
        </w:rPr>
        <w:t>Сказав так, Махапрабху в исступлении Шри Нрисимхи сбросил Ачарью с помоста вниз.</w:t>
      </w:r>
    </w:p>
    <w:p>
      <w:pPr>
        <w:spacing w:after="60"/>
        <w:ind w:left="510" w:hanging="510"/>
        <w:jc w:val="both"/>
      </w:pPr>
      <w:r>
        <w:rPr>
          <w:b/>
        </w:rPr>
        <w:t xml:space="preserve">116. </w:t>
      </w:r>
      <w:r>
        <w:rPr>
          <w:b w:val="0"/>
          <w:i w:val="0"/>
        </w:rPr>
        <w:t>Видя в Гауре глубокую любовь к защите преданности, великий счастливец Шри Адвайта лишился чувств от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117. </w:t>
      </w:r>
      <w:r>
        <w:rPr>
          <w:b w:val="0"/>
          <w:i w:val="0"/>
        </w:rPr>
        <w:t>Видя это, ученики подняли крик, а всеведущая Шри Сита заплакала от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118. </w:t>
      </w:r>
      <w:r>
        <w:rPr>
          <w:b w:val="0"/>
          <w:i w:val="0"/>
        </w:rPr>
        <w:t>Через некоторое время к моему Господу вернулось внешнее сознание, и Вишвамбхара стал говорить Ему:</w:t>
      </w:r>
    </w:p>
    <w:p>
      <w:pPr>
        <w:spacing w:after="60"/>
        <w:ind w:left="510" w:hanging="510"/>
        <w:jc w:val="both"/>
      </w:pPr>
      <w:r>
        <w:rPr>
          <w:b/>
        </w:rPr>
        <w:t xml:space="preserve">119. </w:t>
      </w:r>
      <w:r>
        <w:rPr>
          <w:b w:val="0"/>
          <w:i w:val="0"/>
        </w:rPr>
        <w:t>«Эй, Нада, если у тебя на уме было такое, зачем же ты Меня явил?</w:t>
      </w:r>
    </w:p>
    <w:p>
      <w:pPr>
        <w:spacing w:after="60"/>
        <w:ind w:left="510" w:hanging="510"/>
        <w:jc w:val="both"/>
      </w:pPr>
      <w:r>
        <w:rPr>
          <w:b/>
        </w:rPr>
        <w:t xml:space="preserve">120. </w:t>
      </w:r>
      <w:r>
        <w:rPr>
          <w:b w:val="0"/>
          <w:i w:val="0"/>
        </w:rPr>
        <w:t>Веды говорят: души считаются частицами Брахмана — между ними такое же большое различие, как между молоком и простоквашей.</w:t>
      </w:r>
    </w:p>
    <w:p>
      <w:pPr>
        <w:spacing w:after="60"/>
        <w:ind w:left="510" w:hanging="510"/>
        <w:jc w:val="both"/>
      </w:pPr>
      <w:r>
        <w:rPr>
          <w:b/>
        </w:rPr>
        <w:t xml:space="preserve">121. </w:t>
      </w:r>
      <w:r>
        <w:rPr>
          <w:b w:val="0"/>
          <w:i w:val="0"/>
        </w:rPr>
        <w:t>Сознание „Я есть Он“ — оскорбление Кришны со стороны души: обретя мгновенное освобождение, она снова возвращается в круговорот».</w:t>
      </w:r>
    </w:p>
    <w:p>
      <w:pPr>
        <w:spacing w:after="60"/>
        <w:ind w:left="510" w:hanging="510"/>
        <w:jc w:val="both"/>
      </w:pPr>
      <w:r>
        <w:rPr>
          <w:b/>
        </w:rPr>
        <w:t xml:space="preserve">122. </w:t>
      </w:r>
      <w:r>
        <w:rPr>
          <w:b w:val="0"/>
          <w:i w:val="0"/>
        </w:rPr>
        <w:t>Услышав это, воплощение преданного взглянуло очами преданности и увидело Кришну, явившегося в облике преданного:</w:t>
      </w:r>
    </w:p>
    <w:p>
      <w:pPr>
        <w:spacing w:after="60"/>
        <w:ind w:left="510" w:hanging="510"/>
        <w:jc w:val="both"/>
      </w:pPr>
      <w:r>
        <w:rPr>
          <w:b/>
        </w:rPr>
        <w:t xml:space="preserve">123. </w:t>
      </w:r>
      <w:r>
        <w:rPr>
          <w:b w:val="0"/>
          <w:i w:val="0"/>
        </w:rPr>
        <w:t>двурукий, держащий флейту, с павлиньим пером на голове, всё тело покрыто сиянием тела Радхи.</w:t>
      </w:r>
    </w:p>
    <w:p>
      <w:pPr>
        <w:spacing w:after="60"/>
        <w:ind w:left="510" w:hanging="510"/>
        <w:jc w:val="both"/>
      </w:pPr>
      <w:r>
        <w:rPr>
          <w:b/>
        </w:rPr>
        <w:t xml:space="preserve">124. </w:t>
      </w:r>
      <w:r>
        <w:rPr>
          <w:b w:val="0"/>
          <w:i w:val="0"/>
        </w:rPr>
        <w:t>Хотя Адвайта знает всю истину о Кришне, увидев совершенный облик, Он лишился сознания от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125. </w:t>
      </w:r>
      <w:r>
        <w:rPr>
          <w:b w:val="0"/>
          <w:i w:val="0"/>
        </w:rPr>
        <w:t>Придя в себя, Он сказал: «Я совершил оскорбление. Теперь Я получил от Тебя повеление раздавать преданность».</w:t>
      </w:r>
    </w:p>
    <w:p>
      <w:pPr>
        <w:spacing w:after="60"/>
        <w:ind w:left="510" w:hanging="510"/>
        <w:jc w:val="both"/>
      </w:pPr>
      <w:r>
        <w:rPr>
          <w:b/>
        </w:rPr>
        <w:t xml:space="preserve">126. </w:t>
      </w:r>
      <w:r>
        <w:rPr>
          <w:b w:val="0"/>
          <w:i w:val="0"/>
        </w:rPr>
        <w:t>Сказав так, Он бережно принёс две книги и положил их перед Гаурой и Нитьянандой —</w:t>
      </w:r>
    </w:p>
    <w:p>
      <w:pPr>
        <w:spacing w:after="60"/>
        <w:ind w:left="510" w:hanging="510"/>
        <w:jc w:val="both"/>
      </w:pPr>
      <w:r>
        <w:rPr>
          <w:b/>
        </w:rPr>
        <w:t xml:space="preserve">127. </w:t>
      </w:r>
      <w:r>
        <w:rPr>
          <w:b w:val="0"/>
          <w:i w:val="0"/>
        </w:rPr>
        <w:t>«Шри Йога-Васиштху» и «Шримад Бхагавад-гиту»: к обеим мой Господь написал комментарии.</w:t>
      </w:r>
    </w:p>
    <w:p>
      <w:pPr>
        <w:spacing w:after="60"/>
        <w:ind w:left="510" w:hanging="510"/>
        <w:jc w:val="both"/>
      </w:pPr>
      <w:r>
        <w:rPr>
          <w:b/>
        </w:rPr>
        <w:t xml:space="preserve">128. </w:t>
      </w:r>
      <w:r>
        <w:rPr>
          <w:b w:val="0"/>
          <w:i w:val="0"/>
        </w:rPr>
        <w:t>Удивительнейший комментарий, (называемый) «Бхакти-вартма», — Господь с почтением показал его Гауре.</w:t>
      </w:r>
    </w:p>
    <w:p>
      <w:pPr>
        <w:spacing w:after="60"/>
        <w:ind w:left="510" w:hanging="510"/>
        <w:jc w:val="both"/>
      </w:pPr>
      <w:r>
        <w:rPr>
          <w:b/>
        </w:rPr>
        <w:t xml:space="preserve">129. </w:t>
      </w:r>
      <w:r>
        <w:rPr>
          <w:b w:val="0"/>
          <w:i w:val="0"/>
        </w:rPr>
        <w:t>Шри Гауранга прочёл оба комментария и, размягчённый чистой любовью, громко воскликнул:</w:t>
      </w:r>
    </w:p>
    <w:p>
      <w:pPr>
        <w:spacing w:after="60"/>
        <w:ind w:left="510" w:hanging="510"/>
        <w:jc w:val="both"/>
      </w:pPr>
      <w:r>
        <w:rPr>
          <w:b/>
        </w:rPr>
        <w:t xml:space="preserve">130. </w:t>
      </w:r>
      <w:r>
        <w:rPr>
          <w:b w:val="0"/>
          <w:i w:val="0"/>
        </w:rPr>
        <w:t>«Тот, кто написал эти два комментария „Бхакти-вартма“, вспахтал неземной океан преданности.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131. </w:t>
      </w:r>
      <w:r>
        <w:rPr>
          <w:b w:val="0"/>
          <w:i w:val="0"/>
        </w:rPr>
        <w:t>Он — воплощение преданного, сама душа Кришны: Его стопам — Мои миллионы поклонов».</w:t>
      </w:r>
    </w:p>
    <w:p>
      <w:pPr>
        <w:spacing w:after="60"/>
        <w:ind w:left="510" w:hanging="510"/>
        <w:jc w:val="both"/>
      </w:pPr>
      <w:r>
        <w:rPr>
          <w:b/>
        </w:rPr>
        <w:t xml:space="preserve">132. </w:t>
      </w:r>
      <w:r>
        <w:rPr>
          <w:b w:val="0"/>
          <w:i w:val="0"/>
        </w:rPr>
        <w:t>Воздев руки, Господь Нитьянанда сказал: «Этот комментатор достоин почитания всего мира».</w:t>
      </w:r>
    </w:p>
    <w:p>
      <w:pPr>
        <w:spacing w:after="60"/>
        <w:ind w:left="510" w:hanging="510"/>
        <w:jc w:val="both"/>
      </w:pPr>
      <w:r>
        <w:rPr>
          <w:b/>
        </w:rPr>
        <w:t xml:space="preserve">133. </w:t>
      </w:r>
      <w:r>
        <w:rPr>
          <w:b w:val="0"/>
          <w:i w:val="0"/>
        </w:rPr>
        <w:t>Услышав это, Шри Адвайта сказал: «Всё возможно: такова природа Кришны — возвеличивать честь преданного.</w:t>
      </w:r>
    </w:p>
    <w:p>
      <w:pPr>
        <w:spacing w:after="60"/>
        <w:ind w:left="510" w:hanging="510"/>
        <w:jc w:val="both"/>
      </w:pPr>
      <w:r>
        <w:rPr>
          <w:b/>
        </w:rPr>
        <w:t xml:space="preserve">134. </w:t>
      </w:r>
      <w:r>
        <w:rPr>
          <w:b w:val="0"/>
          <w:i w:val="0"/>
        </w:rPr>
        <w:t>По милости Кришны в сердце преданного вечно восходит Сарасвати и открывает истину преданности.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135. </w:t>
      </w:r>
      <w:r>
        <w:rPr>
          <w:b w:val="0"/>
          <w:i w:val="0"/>
        </w:rPr>
        <w:t>Кришна весьма милостив, Он очищает падших: Его нисхождение — ради спасения душ».</w:t>
      </w:r>
    </w:p>
    <w:p>
      <w:pPr>
        <w:spacing w:after="60"/>
        <w:ind w:left="510" w:hanging="510"/>
        <w:jc w:val="both"/>
      </w:pPr>
      <w:r>
        <w:rPr>
          <w:b/>
        </w:rPr>
        <w:t xml:space="preserve">136. </w:t>
      </w:r>
      <w:r>
        <w:rPr>
          <w:b w:val="0"/>
          <w:i w:val="0"/>
        </w:rPr>
        <w:t>Сказав так, Он в экстазе зарыдал, а Гаура и Нитьянанда плясали от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137. </w:t>
      </w:r>
      <w:r>
        <w:rPr>
          <w:b w:val="0"/>
          <w:i w:val="0"/>
        </w:rPr>
        <w:t>Харидас, восклицая «Хари!», глубоко рычал, а у Ачьюты и других наступило оцепенение чистой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138. </w:t>
      </w:r>
      <w:r>
        <w:rPr>
          <w:b w:val="0"/>
          <w:i w:val="0"/>
        </w:rPr>
        <w:t>Тогда Махапрабху и оба Господа в великом экстазе любви снова и снова громко взывали:</w:t>
      </w:r>
    </w:p>
    <w:p>
      <w:pPr>
        <w:spacing w:after="60"/>
        <w:ind w:left="510" w:hanging="510"/>
        <w:jc w:val="both"/>
      </w:pPr>
      <w:r>
        <w:rPr>
          <w:b/>
        </w:rPr>
        <w:t xml:space="preserve">139. </w:t>
      </w:r>
      <w:r>
        <w:rPr>
          <w:b w:val="0"/>
          <w:i w:val="0"/>
        </w:rPr>
        <w:t>«Придите, придите, души, — кого вам ещё бояться? Всем дадим великое лекарство от великой болезни майи.</w:t>
      </w:r>
    </w:p>
    <w:p>
      <w:pPr>
        <w:spacing w:after="60"/>
        <w:ind w:left="510" w:hanging="510"/>
        <w:jc w:val="both"/>
      </w:pPr>
      <w:r>
        <w:rPr>
          <w:b/>
        </w:rPr>
        <w:t xml:space="preserve">140. </w:t>
      </w:r>
      <w:r>
        <w:rPr>
          <w:b w:val="0"/>
          <w:i w:val="0"/>
        </w:rPr>
        <w:t>Выпив хоть каплю этого великого лекарства, вы без труда обретёте незыблемое блаженство любви».</w:t>
      </w:r>
    </w:p>
    <w:p>
      <w:pPr>
        <w:spacing w:after="60"/>
        <w:ind w:left="510" w:hanging="510"/>
        <w:jc w:val="both"/>
      </w:pPr>
      <w:r>
        <w:rPr>
          <w:b/>
        </w:rPr>
        <w:t xml:space="preserve">141. </w:t>
      </w:r>
      <w:r>
        <w:rPr>
          <w:b w:val="0"/>
          <w:i w:val="0"/>
        </w:rPr>
        <w:t>Услышав это, преданные исполнились чистой любви и все вместе начали санкиртану Хари.</w:t>
      </w:r>
    </w:p>
    <w:p>
      <w:pPr>
        <w:spacing w:after="60"/>
        <w:ind w:left="510" w:hanging="510"/>
        <w:jc w:val="both"/>
      </w:pPr>
      <w:r>
        <w:rPr>
          <w:b/>
        </w:rPr>
        <w:t xml:space="preserve">142. </w:t>
      </w:r>
      <w:r>
        <w:rPr>
          <w:b w:val="0"/>
          <w:i w:val="0"/>
        </w:rPr>
        <w:t>Махапрабху — непостижимое древо желаний любви, а два Господа — два главных его ствола.</w:t>
      </w:r>
    </w:p>
    <w:p>
      <w:pPr>
        <w:spacing w:after="60"/>
        <w:ind w:left="510" w:hanging="510"/>
        <w:jc w:val="both"/>
      </w:pPr>
      <w:r>
        <w:rPr>
          <w:b/>
        </w:rPr>
        <w:t xml:space="preserve">143. </w:t>
      </w:r>
      <w:r>
        <w:rPr>
          <w:b w:val="0"/>
          <w:i w:val="0"/>
        </w:rPr>
        <w:t>Трое — одна сущность, отличны лишь обликом, — как невелико различие между Рамой, Нрисимхой и прочими.</w:t>
      </w:r>
    </w:p>
    <w:p>
      <w:pPr>
        <w:spacing w:after="60"/>
        <w:ind w:left="510" w:hanging="510"/>
        <w:jc w:val="both"/>
      </w:pPr>
      <w:r>
        <w:rPr>
          <w:b/>
        </w:rPr>
        <w:t xml:space="preserve">144. </w:t>
      </w:r>
      <w:r>
        <w:rPr>
          <w:b w:val="0"/>
          <w:i w:val="0"/>
        </w:rPr>
        <w:t>Один — в облике преданного, другой — сама природа преданного, третий — воплощение преданного: три колодца расы.</w:t>
      </w:r>
    </w:p>
    <w:p>
      <w:pPr>
        <w:spacing w:after="60"/>
        <w:ind w:left="510" w:hanging="510"/>
        <w:jc w:val="both"/>
      </w:pPr>
      <w:r>
        <w:rPr>
          <w:b/>
        </w:rPr>
        <w:t xml:space="preserve">145. </w:t>
      </w:r>
      <w:r>
        <w:rPr>
          <w:b w:val="0"/>
          <w:i w:val="0"/>
        </w:rPr>
        <w:t>Рык этих троих — три Веды; именем Хари они спасли весь мир.</w:t>
      </w:r>
    </w:p>
    <w:p>
      <w:pPr>
        <w:spacing w:after="60"/>
        <w:ind w:left="510" w:hanging="510"/>
        <w:jc w:val="both"/>
      </w:pPr>
      <w:r>
        <w:rPr>
          <w:b/>
        </w:rPr>
        <w:t xml:space="preserve">146. </w:t>
      </w:r>
      <w:r>
        <w:rPr>
          <w:b w:val="0"/>
          <w:i w:val="0"/>
        </w:rPr>
        <w:t>Через некоторое время, прекратив санкиртану имени Хари, они стали совещаться, как утвердить дхарму.</w:t>
      </w:r>
    </w:p>
    <w:p>
      <w:pPr>
        <w:spacing w:after="60"/>
        <w:ind w:left="510" w:hanging="510"/>
        <w:jc w:val="both"/>
      </w:pPr>
      <w:r>
        <w:rPr>
          <w:b/>
        </w:rPr>
        <w:t xml:space="preserve">147. </w:t>
      </w:r>
      <w:r>
        <w:rPr>
          <w:b w:val="0"/>
          <w:i w:val="0"/>
        </w:rPr>
        <w:t>А тем временем Сита, чья жизнь отдана Гауре, в кухне, повязав лицо тканью, с радостью в сердце готовила.</w:t>
      </w:r>
    </w:p>
    <w:p>
      <w:pPr>
        <w:spacing w:after="60"/>
        <w:ind w:left="510" w:hanging="510"/>
        <w:jc w:val="both"/>
      </w:pPr>
      <w:r>
        <w:rPr>
          <w:b/>
        </w:rPr>
        <w:t xml:space="preserve">148. </w:t>
      </w:r>
      <w:r>
        <w:rPr>
          <w:b w:val="0"/>
          <w:i w:val="0"/>
        </w:rPr>
        <w:t>Множество блюд, зелень, пироги и напитки, сладкий рис на топлёном масле, подобный нектару.</w:t>
      </w:r>
    </w:p>
    <w:p>
      <w:pPr>
        <w:spacing w:after="60"/>
        <w:ind w:left="510" w:hanging="510"/>
        <w:jc w:val="both"/>
      </w:pPr>
      <w:r>
        <w:rPr>
          <w:b/>
        </w:rPr>
        <w:t xml:space="preserve">149. </w:t>
      </w:r>
      <w:r>
        <w:rPr>
          <w:b w:val="0"/>
          <w:i w:val="0"/>
        </w:rPr>
        <w:t>Я, ничтожный, носил ей воду, и мать неизменно была ко мне ласкова.</w:t>
      </w:r>
    </w:p>
    <w:p>
      <w:pPr>
        <w:spacing w:after="60"/>
        <w:ind w:left="510" w:hanging="510"/>
        <w:jc w:val="both"/>
      </w:pPr>
      <w:r>
        <w:rPr>
          <w:b/>
        </w:rPr>
        <w:t xml:space="preserve">150. </w:t>
      </w:r>
      <w:r>
        <w:rPr>
          <w:b w:val="0"/>
          <w:i w:val="0"/>
        </w:rPr>
        <w:t>Затем она поднесла угощение Мадана-Гопале и положила на угощение соцветия туласи.</w:t>
      </w:r>
    </w:p>
    <w:p>
      <w:pPr>
        <w:spacing w:after="60"/>
        <w:ind w:left="510" w:hanging="510"/>
        <w:jc w:val="both"/>
      </w:pPr>
      <w:r>
        <w:rPr>
          <w:b/>
        </w:rPr>
        <w:t xml:space="preserve">151. </w:t>
      </w:r>
      <w:r>
        <w:rPr>
          <w:b w:val="0"/>
          <w:i w:val="0"/>
        </w:rPr>
        <w:t>Убрав подношение, она приготовила три сиденья: справа сел Нитай, в середине — Нимай,</w:t>
      </w:r>
    </w:p>
    <w:p>
      <w:pPr>
        <w:spacing w:after="60"/>
        <w:ind w:left="510" w:hanging="510"/>
        <w:jc w:val="both"/>
      </w:pPr>
      <w:r>
        <w:rPr>
          <w:b/>
        </w:rPr>
        <w:t xml:space="preserve">152. </w:t>
      </w:r>
      <w:r>
        <w:rPr>
          <w:b w:val="0"/>
          <w:i w:val="0"/>
        </w:rPr>
        <w:t>слева, смиренно, сел Адвайта. Сита подавала пищу, словно Аннапурна.</w:t>
      </w:r>
    </w:p>
    <w:p>
      <w:pPr>
        <w:spacing w:after="60"/>
        <w:ind w:left="510" w:hanging="510"/>
        <w:jc w:val="both"/>
      </w:pPr>
      <w:r>
        <w:rPr>
          <w:b/>
        </w:rPr>
        <w:t xml:space="preserve">153. </w:t>
      </w:r>
      <w:r>
        <w:rPr>
          <w:b w:val="0"/>
          <w:i w:val="0"/>
        </w:rPr>
        <w:t>Она служила трём Тхакурам многими вкусами, а Шри Ишана Дас просил остатков их трапезы.</w:t>
      </w:r>
    </w:p>
    <w:p>
      <w:pPr>
        <w:spacing w:after="60"/>
        <w:ind w:left="510" w:hanging="510"/>
        <w:jc w:val="both"/>
      </w:pPr>
      <w:r>
        <w:rPr>
          <w:b/>
        </w:rPr>
        <w:t xml:space="preserve">154. </w:t>
      </w:r>
      <w:r>
        <w:rPr>
          <w:b w:val="0"/>
          <w:i w:val="0"/>
        </w:rPr>
        <w:t>После трапезы Махапрабху, посовещавшись, вернулся с обоими Господами в Навадвипу.</w:t>
      </w:r>
    </w:p>
    <w:p>
      <w:pPr>
        <w:spacing w:after="60"/>
        <w:ind w:left="510" w:hanging="510"/>
        <w:jc w:val="both"/>
      </w:pPr>
      <w:r>
        <w:rPr>
          <w:b/>
        </w:rPr>
        <w:t xml:space="preserve">155. </w:t>
      </w:r>
      <w:r>
        <w:rPr>
          <w:b w:val="0"/>
          <w:i w:val="0"/>
        </w:rPr>
        <w:t>Втроём они широко распространили имя Хари и спасли сотни великих грешников.</w:t>
      </w:r>
    </w:p>
    <w:p>
      <w:pPr>
        <w:spacing w:after="60"/>
        <w:ind w:left="510" w:hanging="510"/>
        <w:jc w:val="both"/>
      </w:pPr>
      <w:r>
        <w:rPr>
          <w:b/>
        </w:rPr>
        <w:t xml:space="preserve">156. </w:t>
      </w:r>
      <w:r>
        <w:rPr>
          <w:b w:val="0"/>
          <w:i w:val="0"/>
        </w:rPr>
        <w:t>Спасение Джагая и Мадхая и спасение Кази — эти изумительные игры удивили людей.</w:t>
      </w:r>
    </w:p>
    <w:p>
      <w:pPr>
        <w:spacing w:after="60"/>
        <w:ind w:left="510" w:hanging="510"/>
        <w:jc w:val="both"/>
      </w:pPr>
      <w:r>
        <w:rPr>
          <w:b/>
        </w:rPr>
        <w:t xml:space="preserve">157. </w:t>
      </w:r>
      <w:r>
        <w:rPr>
          <w:b w:val="0"/>
          <w:i w:val="0"/>
        </w:rPr>
        <w:t>Записать эти игры у меня нет сил: я лишь указываю направление.</w:t>
      </w:r>
    </w:p>
    <w:p>
      <w:pPr>
        <w:spacing w:after="60"/>
        <w:ind w:left="510" w:hanging="510"/>
        <w:jc w:val="both"/>
      </w:pPr>
      <w:r>
        <w:rPr>
          <w:b/>
        </w:rPr>
        <w:t xml:space="preserve">158. </w:t>
      </w:r>
      <w:r>
        <w:rPr>
          <w:b w:val="0"/>
          <w:i w:val="0"/>
        </w:rPr>
        <w:t>Уповая на стопы Шри Чайтаньи и Шри Адвайты, Ишана Нагара повествует «Адвайта-пракашу».</w:t>
      </w:r>
    </w:p>
    <w:p>
      <w:pPr>
        <w:spacing w:after="60"/>
      </w:pPr>
      <w:r>
        <w:rPr>
          <w:b/>
          <w:i w:val="0"/>
        </w:rPr>
        <w:t>Примечания переводчика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Ст. 69: 1395 год эры Шака соответствует 1473/74 году н. э.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Ст. 107: в OCR «मद्यपेर दया करि»; возможно, имеются в виду пьяницы Джагай и Мадхай, позже спасённые Чайтаньей. Чтение неясное.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Ст. 111: о том, что Господь «принял гуну страсти», см. примечание к 2.56: это лишь внешняя игра.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 xml:space="preserve">Ст. 112: </w:t>
      </w:r>
      <w:r>
        <w:rPr>
          <w:b w:val="0"/>
          <w:i/>
        </w:rPr>
        <w:t>Нада</w:t>
      </w:r>
      <w:r>
        <w:rPr>
          <w:b w:val="0"/>
          <w:i w:val="0"/>
        </w:rPr>
        <w:t xml:space="preserve"> — ласково-фамильярное прозвище Адвайты в устах Чайтаньи.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После ст. 157 издатель вставил выдержки из «Чайтанья-бхагаваты» и «Чайтанья-чаритамриты» (о спасении Джагая и Мадхая и об обращении Кази) и современную песню на хинди. В текст Ишаны Нагары они не входят и здесь не переводятся.</w:t>
      </w:r>
    </w:p>
    <w:p>
      <w:r>
        <w:br w:type="page"/>
      </w:r>
    </w:p>
    <w:p>
      <w:pPr>
        <w:pStyle w:val="Heading1"/>
        <w:jc w:val="center"/>
      </w:pPr>
      <w:r>
        <w:t>Глава пятнадцатая</w:t>
      </w:r>
    </w:p>
    <w:p>
      <w:pPr>
        <w:spacing w:after="60"/>
      </w:pPr>
      <w:r>
        <w:rPr>
          <w:b w:val="0"/>
          <w:i/>
        </w:rPr>
        <w:t>Младшие сыновья Адвайты. Санньяса Чайтаньи. Чайтанья в Шантипуре. Наставление об общении со святыми. Путь в Пури. Игры в воде</w:t>
      </w:r>
    </w:p>
    <w:p>
      <w:pPr>
        <w:spacing w:after="60"/>
        <w:ind w:left="510" w:hanging="510"/>
        <w:jc w:val="both"/>
      </w:pPr>
      <w:r>
        <w:rPr>
          <w:b/>
        </w:rPr>
        <w:t xml:space="preserve">1. </w:t>
      </w:r>
      <w:r>
        <w:rPr>
          <w:b w:val="0"/>
          <w:i w:val="0"/>
        </w:rPr>
        <w:t>Слава, слава Шри Чайтанье! Слава Ситанатхе! Слава Нитьянанде-Раме вместе с преданными!</w:t>
      </w:r>
    </w:p>
    <w:p>
      <w:pPr>
        <w:spacing w:after="60"/>
        <w:ind w:left="510" w:hanging="510"/>
        <w:jc w:val="both"/>
      </w:pPr>
      <w:r>
        <w:rPr>
          <w:b/>
        </w:rPr>
        <w:t xml:space="preserve">2. </w:t>
      </w:r>
      <w:r>
        <w:rPr>
          <w:b w:val="0"/>
          <w:i w:val="0"/>
        </w:rPr>
        <w:t>Теперь расскажу о других главных ветвях Господа: раньше я не написал о них, чтобы не нарушать порядок.</w:t>
      </w:r>
    </w:p>
    <w:p>
      <w:pPr>
        <w:spacing w:after="60"/>
        <w:ind w:left="510" w:hanging="510"/>
        <w:jc w:val="both"/>
      </w:pPr>
      <w:r>
        <w:rPr>
          <w:b/>
        </w:rPr>
        <w:t xml:space="preserve">3. </w:t>
      </w:r>
      <w:r>
        <w:rPr>
          <w:b w:val="0"/>
          <w:i w:val="0"/>
        </w:rPr>
        <w:t>В месяце Пауша 1426 года эры Шака явился четвёртый сын Ситы.</w:t>
      </w:r>
    </w:p>
    <w:p>
      <w:pPr>
        <w:spacing w:after="60"/>
        <w:ind w:left="510" w:hanging="510"/>
        <w:jc w:val="both"/>
      </w:pPr>
      <w:r>
        <w:rPr>
          <w:b/>
        </w:rPr>
        <w:t xml:space="preserve">4. </w:t>
      </w:r>
      <w:r>
        <w:rPr>
          <w:b w:val="0"/>
          <w:i w:val="0"/>
        </w:rPr>
        <w:t>Одни говорили, что родился сошедший Индра, другие — что явилась луна.</w:t>
      </w:r>
    </w:p>
    <w:p>
      <w:pPr>
        <w:spacing w:after="60"/>
        <w:ind w:left="510" w:hanging="510"/>
        <w:jc w:val="both"/>
      </w:pPr>
      <w:r>
        <w:rPr>
          <w:b/>
        </w:rPr>
        <w:t xml:space="preserve">5. </w:t>
      </w:r>
      <w:r>
        <w:rPr>
          <w:b w:val="0"/>
          <w:i w:val="0"/>
        </w:rPr>
        <w:t>В должное время пришёл жрец-астролог и, рассчитав, поведал истину о новорождённом.</w:t>
      </w:r>
    </w:p>
    <w:p>
      <w:pPr>
        <w:spacing w:after="60"/>
        <w:ind w:left="510" w:hanging="510"/>
        <w:jc w:val="both"/>
      </w:pPr>
      <w:r>
        <w:rPr>
          <w:b/>
        </w:rPr>
        <w:t xml:space="preserve">6. </w:t>
      </w:r>
      <w:r>
        <w:rPr>
          <w:b w:val="0"/>
          <w:i w:val="0"/>
        </w:rPr>
        <w:t>Брахман сказал: «Это дитя — воплощение Куберы: милость Камалы (Лакшми) над ним велика.</w:t>
      </w:r>
    </w:p>
    <w:p>
      <w:pPr>
        <w:spacing w:after="60"/>
        <w:ind w:left="510" w:hanging="510"/>
        <w:jc w:val="both"/>
      </w:pPr>
      <w:r>
        <w:rPr>
          <w:b/>
        </w:rPr>
        <w:t xml:space="preserve">7. </w:t>
      </w:r>
      <w:r>
        <w:rPr>
          <w:b w:val="0"/>
          <w:i w:val="0"/>
        </w:rPr>
        <w:t>Умом он будет равен Брихаспати, будет учёным и необычайно красивым,</w:t>
      </w:r>
    </w:p>
    <w:p>
      <w:pPr>
        <w:spacing w:after="60"/>
        <w:ind w:left="510" w:hanging="510"/>
        <w:jc w:val="both"/>
      </w:pPr>
      <w:r>
        <w:rPr>
          <w:b/>
        </w:rPr>
        <w:t xml:space="preserve">8. </w:t>
      </w:r>
      <w:r>
        <w:rPr>
          <w:b w:val="0"/>
          <w:i w:val="0"/>
        </w:rPr>
        <w:t>но в истинной дхарме он поселит ложные рассуждения; в конце, в общении со святыми, это заблуждение уйдёт».</w:t>
      </w:r>
    </w:p>
    <w:p>
      <w:pPr>
        <w:spacing w:after="60"/>
        <w:ind w:left="510" w:hanging="510"/>
        <w:jc w:val="both"/>
      </w:pPr>
      <w:r>
        <w:rPr>
          <w:b/>
        </w:rPr>
        <w:t xml:space="preserve">9. </w:t>
      </w:r>
      <w:r>
        <w:rPr>
          <w:b w:val="0"/>
          <w:i w:val="0"/>
        </w:rPr>
        <w:t>Услышав это, вайшнавы восклицали имя Хари, а женщины с радостью в сердце издавали «улу-улу».</w:t>
      </w:r>
    </w:p>
    <w:p>
      <w:pPr>
        <w:spacing w:after="60"/>
        <w:ind w:left="510" w:hanging="510"/>
        <w:jc w:val="both"/>
      </w:pPr>
      <w:r>
        <w:rPr>
          <w:b/>
        </w:rPr>
        <w:t xml:space="preserve">10. </w:t>
      </w:r>
      <w:r>
        <w:rPr>
          <w:b w:val="0"/>
          <w:i w:val="0"/>
        </w:rPr>
        <w:t>(Жрец) сказал: «Этот мальчик будет силён, поэтому я нарекаю его Баларама».</w:t>
      </w:r>
    </w:p>
    <w:p>
      <w:pPr>
        <w:spacing w:after="60"/>
        <w:ind w:left="510" w:hanging="510"/>
        <w:jc w:val="both"/>
      </w:pPr>
      <w:r>
        <w:rPr>
          <w:b/>
        </w:rPr>
        <w:t xml:space="preserve">11. </w:t>
      </w:r>
      <w:r>
        <w:rPr>
          <w:b w:val="0"/>
          <w:i w:val="0"/>
        </w:rPr>
        <w:t>Когда Шриману Балараме исполнилось семь месяцев, Ситанатха совершил его первое кормление рисом.</w:t>
      </w:r>
    </w:p>
    <w:p>
      <w:pPr>
        <w:spacing w:after="60"/>
        <w:ind w:left="510" w:hanging="510"/>
        <w:jc w:val="both"/>
      </w:pPr>
      <w:r>
        <w:rPr>
          <w:b/>
        </w:rPr>
        <w:t xml:space="preserve">12. </w:t>
      </w:r>
      <w:r>
        <w:rPr>
          <w:b w:val="0"/>
          <w:i w:val="0"/>
        </w:rPr>
        <w:t>По этому случаю Он поднёс угощение Кришне, устроил праздник и накормил слепых, бедных, брахманов и вайшнавов.</w:t>
      </w:r>
    </w:p>
    <w:p>
      <w:pPr>
        <w:spacing w:after="60"/>
        <w:ind w:left="510" w:hanging="510"/>
        <w:jc w:val="both"/>
      </w:pPr>
      <w:r>
        <w:rPr>
          <w:b/>
        </w:rPr>
        <w:t xml:space="preserve">13. </w:t>
      </w:r>
      <w:r>
        <w:rPr>
          <w:b w:val="0"/>
          <w:i w:val="0"/>
        </w:rPr>
        <w:t>Одарив всех одеждами и монетами-каури, Он почтил их, и все, благословив, разошлись по своим местам.</w:t>
      </w:r>
    </w:p>
    <w:p>
      <w:pPr>
        <w:spacing w:after="60"/>
        <w:ind w:left="510" w:hanging="510"/>
        <w:jc w:val="both"/>
      </w:pPr>
      <w:r>
        <w:rPr>
          <w:b/>
        </w:rPr>
        <w:t xml:space="preserve">14. </w:t>
      </w:r>
      <w:r>
        <w:rPr>
          <w:b w:val="0"/>
          <w:i w:val="0"/>
        </w:rPr>
        <w:t>Затем, в месяце Джьештха 1430 года эры Шака, у Ситы родились сыновья-близнецы.</w:t>
      </w:r>
    </w:p>
    <w:p>
      <w:pPr>
        <w:spacing w:after="60"/>
        <w:ind w:left="510" w:hanging="510"/>
        <w:jc w:val="both"/>
      </w:pPr>
      <w:r>
        <w:rPr>
          <w:b/>
        </w:rPr>
        <w:t xml:space="preserve">15. </w:t>
      </w:r>
      <w:r>
        <w:rPr>
          <w:b w:val="0"/>
          <w:i w:val="0"/>
        </w:rPr>
        <w:t>В должное время совершили наречение двух младенцев и, выбрав, дали им имена Сварупа и Джагадиша.</w:t>
      </w:r>
    </w:p>
    <w:p>
      <w:pPr>
        <w:spacing w:after="60"/>
        <w:ind w:left="510" w:hanging="510"/>
        <w:jc w:val="both"/>
      </w:pPr>
      <w:r>
        <w:rPr>
          <w:b/>
        </w:rPr>
        <w:t xml:space="preserve">16. </w:t>
      </w:r>
      <w:r>
        <w:rPr>
          <w:b w:val="0"/>
          <w:i w:val="0"/>
        </w:rPr>
        <w:t>Астролог сказал: «Оба будут умны и в мирской учёности сравнятся с царями.</w:t>
      </w:r>
    </w:p>
    <w:p>
      <w:pPr>
        <w:spacing w:after="60"/>
        <w:ind w:left="510" w:hanging="510"/>
        <w:jc w:val="both"/>
      </w:pPr>
      <w:r>
        <w:rPr>
          <w:b/>
        </w:rPr>
        <w:t xml:space="preserve">17. </w:t>
      </w:r>
      <w:r>
        <w:rPr>
          <w:b w:val="0"/>
          <w:i w:val="0"/>
        </w:rPr>
        <w:t>Между ними будет любовь, как у Лавы и Куши, и голоса у них будут нежны, как у гандхарвов».</w:t>
      </w:r>
    </w:p>
    <w:p>
      <w:pPr>
        <w:spacing w:after="60"/>
        <w:ind w:left="510" w:hanging="510"/>
        <w:jc w:val="both"/>
      </w:pPr>
      <w:r>
        <w:rPr>
          <w:b/>
        </w:rPr>
        <w:t xml:space="preserve">18. </w:t>
      </w:r>
      <w:r>
        <w:rPr>
          <w:b w:val="0"/>
          <w:i w:val="0"/>
        </w:rPr>
        <w:t>Затем в должное время, с радостью дав маха-прасад, совершили первое кормление обоих.</w:t>
      </w:r>
    </w:p>
    <w:p>
      <w:pPr>
        <w:spacing w:after="60"/>
        <w:ind w:left="510" w:hanging="510"/>
        <w:jc w:val="both"/>
      </w:pPr>
      <w:r>
        <w:rPr>
          <w:b/>
        </w:rPr>
        <w:t xml:space="preserve">19. </w:t>
      </w:r>
      <w:r>
        <w:rPr>
          <w:b w:val="0"/>
          <w:i w:val="0"/>
        </w:rPr>
        <w:t>Множество брахманов и вайшнавов радостно отобедали и, получив одежды и каури, все благословили детей.</w:t>
      </w:r>
    </w:p>
    <w:p>
      <w:pPr>
        <w:spacing w:after="60"/>
        <w:ind w:left="510" w:hanging="510"/>
        <w:jc w:val="both"/>
      </w:pPr>
      <w:r>
        <w:rPr>
          <w:b/>
        </w:rPr>
        <w:t xml:space="preserve">20. </w:t>
      </w:r>
      <w:r>
        <w:rPr>
          <w:b w:val="0"/>
          <w:i w:val="0"/>
        </w:rPr>
        <w:t>Однажды Господь, закончив вечернее арати Кришне, громко пел имя Хари с преданными.</w:t>
      </w:r>
    </w:p>
    <w:p>
      <w:pPr>
        <w:spacing w:after="60"/>
        <w:ind w:left="510" w:hanging="510"/>
        <w:jc w:val="both"/>
      </w:pPr>
      <w:r>
        <w:rPr>
          <w:b/>
        </w:rPr>
        <w:t xml:space="preserve">21. </w:t>
      </w:r>
      <w:r>
        <w:rPr>
          <w:b w:val="0"/>
          <w:i w:val="0"/>
        </w:rPr>
        <w:t>В это время туда пришёл один вайшнав и поведал Господу вести из Надии.</w:t>
      </w:r>
    </w:p>
    <w:p>
      <w:pPr>
        <w:spacing w:after="60"/>
        <w:ind w:left="510" w:hanging="510"/>
        <w:jc w:val="both"/>
      </w:pPr>
      <w:r>
        <w:rPr>
          <w:b/>
        </w:rPr>
        <w:t xml:space="preserve">22. </w:t>
      </w:r>
      <w:r>
        <w:rPr>
          <w:b w:val="0"/>
          <w:i w:val="0"/>
        </w:rPr>
        <w:t>Вайшнав сказал: «Нимай покинул дом: Он пришёл в город Катва и обрил голову.</w:t>
      </w:r>
    </w:p>
    <w:p>
      <w:pPr>
        <w:spacing w:after="60"/>
        <w:ind w:left="510" w:hanging="510"/>
        <w:jc w:val="both"/>
      </w:pPr>
      <w:r>
        <w:rPr>
          <w:b/>
        </w:rPr>
        <w:t xml:space="preserve">23. </w:t>
      </w:r>
      <w:r>
        <w:rPr>
          <w:b w:val="0"/>
          <w:i w:val="0"/>
        </w:rPr>
        <w:t>Кешава Бхарати посвятил Его в санньясу и дал Ему имя Шри Кришна Чайтанья.</w:t>
      </w:r>
    </w:p>
    <w:p>
      <w:pPr>
        <w:spacing w:after="60"/>
        <w:ind w:left="510" w:hanging="510"/>
        <w:jc w:val="both"/>
      </w:pPr>
      <w:r>
        <w:rPr>
          <w:b/>
        </w:rPr>
        <w:t xml:space="preserve">24. </w:t>
      </w:r>
      <w:r>
        <w:rPr>
          <w:b w:val="0"/>
          <w:i w:val="0"/>
        </w:rPr>
        <w:t>От горя по Нему у матери Шачи нет внешнего сознания: она падает без чувств, не разбирая места.</w:t>
      </w:r>
    </w:p>
    <w:p>
      <w:pPr>
        <w:spacing w:after="60"/>
        <w:ind w:left="510" w:hanging="510"/>
        <w:jc w:val="both"/>
      </w:pPr>
      <w:r>
        <w:rPr>
          <w:b/>
        </w:rPr>
        <w:t xml:space="preserve">25. </w:t>
      </w:r>
      <w:r>
        <w:rPr>
          <w:b w:val="0"/>
          <w:i w:val="0"/>
        </w:rPr>
        <w:t>То с криком „Ах, Нимай!“ она громко плачет — от этой скорби, как от удара молнии, раскалываются камни.</w:t>
      </w:r>
    </w:p>
    <w:p>
      <w:pPr>
        <w:spacing w:after="60"/>
        <w:ind w:left="510" w:hanging="510"/>
        <w:jc w:val="both"/>
      </w:pPr>
      <w:r>
        <w:rPr>
          <w:b/>
        </w:rPr>
        <w:t xml:space="preserve">26. </w:t>
      </w:r>
      <w:r>
        <w:rPr>
          <w:b w:val="0"/>
          <w:i w:val="0"/>
        </w:rPr>
        <w:t>То, как безумная, мечется туда и сюда, то идёт на берег Ганги, чтобы умереть.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27. </w:t>
      </w:r>
      <w:r>
        <w:rPr>
          <w:b w:val="0"/>
          <w:i w:val="0"/>
        </w:rPr>
        <w:t>О матери Вишнуприи и сказать нельзя: тучи её непрестанных слёз затопляют мир».</w:t>
      </w:r>
    </w:p>
    <w:p>
      <w:pPr>
        <w:spacing w:after="60"/>
        <w:ind w:left="510" w:hanging="510"/>
        <w:jc w:val="both"/>
      </w:pPr>
      <w:r>
        <w:rPr>
          <w:b/>
        </w:rPr>
        <w:t xml:space="preserve">28. </w:t>
      </w:r>
      <w:r>
        <w:rPr>
          <w:b w:val="0"/>
          <w:i w:val="0"/>
        </w:rPr>
        <w:t>Услышав это, Господь оцепенел, а через стражу зарыдал.</w:t>
      </w:r>
    </w:p>
    <w:p>
      <w:pPr>
        <w:spacing w:after="60"/>
        <w:ind w:left="510" w:hanging="510"/>
        <w:jc w:val="both"/>
      </w:pPr>
      <w:r>
        <w:rPr>
          <w:b/>
        </w:rPr>
        <w:t xml:space="preserve">29. </w:t>
      </w:r>
      <w:r>
        <w:rPr>
          <w:b w:val="0"/>
          <w:i w:val="0"/>
        </w:rPr>
        <w:t>Узнав причину, Сита громко заплакала, и спутники Адвайты поплыли в океане скорби.</w:t>
      </w:r>
    </w:p>
    <w:p>
      <w:pPr>
        <w:spacing w:after="60"/>
        <w:ind w:left="510" w:hanging="510"/>
        <w:jc w:val="both"/>
      </w:pPr>
      <w:r>
        <w:rPr>
          <w:b/>
        </w:rPr>
        <w:t xml:space="preserve">30. </w:t>
      </w:r>
      <w:r>
        <w:rPr>
          <w:b w:val="0"/>
          <w:i w:val="0"/>
        </w:rPr>
        <w:t>Во вторую стражу Господь громко рассмеялся — у кого есть сила понять хоть тень этого?</w:t>
      </w:r>
    </w:p>
    <w:p>
      <w:pPr>
        <w:spacing w:after="60"/>
        <w:ind w:left="510" w:hanging="510"/>
        <w:jc w:val="both"/>
      </w:pPr>
      <w:r>
        <w:rPr>
          <w:b/>
        </w:rPr>
        <w:t xml:space="preserve">31. </w:t>
      </w:r>
      <w:r>
        <w:rPr>
          <w:b w:val="0"/>
          <w:i w:val="0"/>
        </w:rPr>
        <w:t>В экстазе любви к Гауре прошла та ночь. Тогда Господь сказал сокровенным преданным:</w:t>
      </w:r>
    </w:p>
    <w:p>
      <w:pPr>
        <w:spacing w:after="60"/>
        <w:ind w:left="510" w:hanging="510"/>
        <w:jc w:val="both"/>
      </w:pPr>
      <w:r>
        <w:rPr>
          <w:b/>
        </w:rPr>
        <w:t xml:space="preserve">32. </w:t>
      </w:r>
      <w:r>
        <w:rPr>
          <w:b w:val="0"/>
          <w:i w:val="0"/>
        </w:rPr>
        <w:t>«Берег великого океана со временем можно найти, но у океана милости Кришны берега нет никогда.</w:t>
      </w:r>
    </w:p>
    <w:p>
      <w:pPr>
        <w:spacing w:after="60"/>
        <w:ind w:left="510" w:hanging="510"/>
        <w:jc w:val="both"/>
      </w:pPr>
      <w:r>
        <w:rPr>
          <w:b/>
        </w:rPr>
        <w:t xml:space="preserve">33. </w:t>
      </w:r>
      <w:r>
        <w:rPr>
          <w:b w:val="0"/>
          <w:i w:val="0"/>
        </w:rPr>
        <w:t>Чтобы исполнить желание преданных, сколько смирения Он являет!</w:t>
      </w:r>
    </w:p>
    <w:p>
      <w:pPr>
        <w:spacing w:after="60"/>
        <w:ind w:left="510" w:hanging="510"/>
        <w:jc w:val="both"/>
      </w:pPr>
      <w:r>
        <w:rPr>
          <w:b/>
        </w:rPr>
        <w:t xml:space="preserve">34. </w:t>
      </w:r>
      <w:r>
        <w:rPr>
          <w:b w:val="0"/>
          <w:i w:val="0"/>
        </w:rPr>
        <w:t>Кришна вечно подвластен преданным — так говорят все шастры; этой игрой Он дал тому полное доказательство».</w:t>
      </w:r>
    </w:p>
    <w:p>
      <w:pPr>
        <w:spacing w:after="60"/>
        <w:ind w:left="510" w:hanging="510"/>
        <w:jc w:val="both"/>
      </w:pPr>
      <w:r>
        <w:rPr>
          <w:b/>
        </w:rPr>
        <w:t xml:space="preserve">35. </w:t>
      </w:r>
      <w:r>
        <w:rPr>
          <w:b w:val="0"/>
          <w:i w:val="0"/>
        </w:rPr>
        <w:t>Говоря так, Он изнемог от любви и сказал: «Я понял все Твои ухищрения:</w:t>
      </w:r>
    </w:p>
    <w:p>
      <w:pPr>
        <w:spacing w:after="60"/>
        <w:ind w:left="510" w:hanging="510"/>
        <w:jc w:val="both"/>
      </w:pPr>
      <w:r>
        <w:rPr>
          <w:b/>
        </w:rPr>
        <w:t xml:space="preserve">36. </w:t>
      </w:r>
      <w:r>
        <w:rPr>
          <w:b w:val="0"/>
          <w:i w:val="0"/>
        </w:rPr>
        <w:t>как актёр, нарядившись в разные одежды, увлекает людей, так и Ты, чтобы учить людей, принял облик санньяси».</w:t>
      </w:r>
    </w:p>
    <w:p>
      <w:pPr>
        <w:spacing w:after="60"/>
        <w:ind w:left="510" w:hanging="510"/>
        <w:jc w:val="both"/>
      </w:pPr>
      <w:r>
        <w:rPr>
          <w:b/>
        </w:rPr>
        <w:t xml:space="preserve">37. </w:t>
      </w:r>
      <w:r>
        <w:rPr>
          <w:b w:val="0"/>
          <w:i w:val="0"/>
        </w:rPr>
        <w:t>Затем к Адвайтачандре вернулось внешнее сознание, и Он громко начал санкиртану имени.</w:t>
      </w:r>
    </w:p>
    <w:p>
      <w:pPr>
        <w:spacing w:after="60"/>
        <w:ind w:left="510" w:hanging="510"/>
        <w:jc w:val="both"/>
      </w:pPr>
      <w:r>
        <w:rPr>
          <w:b/>
        </w:rPr>
        <w:t xml:space="preserve">38. </w:t>
      </w:r>
      <w:r>
        <w:rPr>
          <w:b w:val="0"/>
          <w:i w:val="0"/>
        </w:rPr>
        <w:t>В это время в дом Ситанатхи пришёл почтенный Шри Ачарьяратна.</w:t>
      </w:r>
    </w:p>
    <w:p>
      <w:pPr>
        <w:spacing w:after="60"/>
        <w:ind w:left="510" w:hanging="510"/>
        <w:jc w:val="both"/>
      </w:pPr>
      <w:r>
        <w:rPr>
          <w:b/>
        </w:rPr>
        <w:t xml:space="preserve">39. </w:t>
      </w:r>
      <w:r>
        <w:rPr>
          <w:b w:val="0"/>
          <w:i w:val="0"/>
        </w:rPr>
        <w:t>Увидев его, Господь с волнением спросил: «Расскажи, расскажи скорее, что в Надии!»</w:t>
      </w:r>
    </w:p>
    <w:p>
      <w:pPr>
        <w:spacing w:after="60"/>
        <w:ind w:left="510" w:hanging="510"/>
        <w:jc w:val="both"/>
      </w:pPr>
      <w:r>
        <w:rPr>
          <w:b/>
        </w:rPr>
        <w:t xml:space="preserve">40. </w:t>
      </w:r>
      <w:r>
        <w:rPr>
          <w:b w:val="0"/>
          <w:i w:val="0"/>
        </w:rPr>
        <w:t>Шри Ачарьяратна ответил: «Послушай, Госани: приняв санньясу, Нимай пришёл сюда».</w:t>
      </w:r>
    </w:p>
    <w:p>
      <w:pPr>
        <w:spacing w:after="60"/>
        <w:ind w:left="510" w:hanging="510"/>
        <w:jc w:val="both"/>
      </w:pPr>
      <w:r>
        <w:rPr>
          <w:b/>
        </w:rPr>
        <w:t xml:space="preserve">41. </w:t>
      </w:r>
      <w:r>
        <w:rPr>
          <w:b w:val="0"/>
          <w:i w:val="0"/>
        </w:rPr>
        <w:t>Вздрогнув, Господь спросил: «Где Он?» Ачарьяратна ответил: «Появился на том берегу Ганги.</w:t>
      </w:r>
    </w:p>
    <w:p>
      <w:pPr>
        <w:spacing w:after="60"/>
        <w:ind w:left="510" w:hanging="510"/>
        <w:jc w:val="both"/>
      </w:pPr>
      <w:r>
        <w:rPr>
          <w:b/>
        </w:rPr>
        <w:t xml:space="preserve">42. </w:t>
      </w:r>
      <w:r>
        <w:rPr>
          <w:b w:val="0"/>
          <w:i w:val="0"/>
        </w:rPr>
        <w:t>Возьми лодку, ступай и перевези Его: в экстазе любви Он уже четыре дня постится».</w:t>
      </w:r>
    </w:p>
    <w:p>
      <w:pPr>
        <w:spacing w:after="60"/>
        <w:ind w:left="510" w:hanging="510"/>
        <w:jc w:val="both"/>
      </w:pPr>
      <w:r>
        <w:rPr>
          <w:b/>
        </w:rPr>
        <w:t xml:space="preserve">43. </w:t>
      </w:r>
      <w:r>
        <w:rPr>
          <w:b w:val="0"/>
          <w:i w:val="0"/>
        </w:rPr>
        <w:t>Услышав это, мой Господь в горе вскрикнул и поспешно переправился через Гангу на лодке.</w:t>
      </w:r>
    </w:p>
    <w:p>
      <w:pPr>
        <w:spacing w:after="60"/>
        <w:ind w:left="510" w:hanging="510"/>
        <w:jc w:val="both"/>
      </w:pPr>
      <w:r>
        <w:rPr>
          <w:b/>
        </w:rPr>
        <w:t xml:space="preserve">44. </w:t>
      </w:r>
      <w:r>
        <w:rPr>
          <w:b w:val="0"/>
          <w:i w:val="0"/>
        </w:rPr>
        <w:t>Охваченный любовью Гаура, увидев спутников Адвайты, сказал: «Какое чудо — Ачарья пришёл во Вриндаван!»</w:t>
      </w:r>
    </w:p>
    <w:p>
      <w:pPr>
        <w:spacing w:after="60"/>
        <w:ind w:left="510" w:hanging="510"/>
        <w:jc w:val="both"/>
      </w:pPr>
      <w:r>
        <w:rPr>
          <w:b/>
        </w:rPr>
        <w:t xml:space="preserve">45. </w:t>
      </w:r>
      <w:r>
        <w:rPr>
          <w:b w:val="0"/>
          <w:i w:val="0"/>
        </w:rPr>
        <w:t>Услышав это, Господь сказал: «Где Ты появляешься — там и есть священный Враджа-дхама, говорят все шастры».</w:t>
      </w:r>
    </w:p>
    <w:p>
      <w:pPr>
        <w:spacing w:after="60"/>
        <w:ind w:left="510" w:hanging="510"/>
        <w:jc w:val="both"/>
      </w:pPr>
      <w:r>
        <w:rPr>
          <w:b/>
        </w:rPr>
        <w:t xml:space="preserve">46. </w:t>
      </w:r>
      <w:r>
        <w:rPr>
          <w:b w:val="0"/>
          <w:i w:val="0"/>
        </w:rPr>
        <w:t>Сказав так, Он взял с Собой Шри Чайтанью и Нитьянанду и, переправившись через Гангу, отправился в Шантипур.</w:t>
      </w:r>
    </w:p>
    <w:p>
      <w:pPr>
        <w:spacing w:after="60"/>
        <w:ind w:left="510" w:hanging="510"/>
        <w:jc w:val="both"/>
      </w:pPr>
      <w:r>
        <w:rPr>
          <w:b/>
        </w:rPr>
        <w:t xml:space="preserve">47. </w:t>
      </w:r>
      <w:r>
        <w:rPr>
          <w:b w:val="0"/>
          <w:i w:val="0"/>
        </w:rPr>
        <w:t>Увидев Гаурангу в одеждах санньяси, мать Сита так скорбела, что не было этому меры.</w:t>
      </w:r>
    </w:p>
    <w:p>
      <w:pPr>
        <w:spacing w:after="60"/>
        <w:ind w:left="510" w:hanging="510"/>
        <w:jc w:val="both"/>
      </w:pPr>
      <w:r>
        <w:rPr>
          <w:b/>
        </w:rPr>
        <w:t xml:space="preserve">48. </w:t>
      </w:r>
      <w:r>
        <w:rPr>
          <w:b w:val="0"/>
          <w:i w:val="0"/>
        </w:rPr>
        <w:t>Затем мать приготовила много риса и блюд, напекла пирогов и всего, что любил Гауранга.</w:t>
      </w:r>
    </w:p>
    <w:p>
      <w:pPr>
        <w:spacing w:after="60"/>
        <w:ind w:left="510" w:hanging="510"/>
        <w:jc w:val="both"/>
      </w:pPr>
      <w:r>
        <w:rPr>
          <w:b/>
        </w:rPr>
        <w:t xml:space="preserve">49. </w:t>
      </w:r>
      <w:r>
        <w:rPr>
          <w:b w:val="0"/>
          <w:i w:val="0"/>
        </w:rPr>
        <w:t>Благоуханные кушанья на топлёном масле, полные божественного нектара, мать с глубокой преданностью приготовила в изобилии.</w:t>
      </w:r>
    </w:p>
    <w:p>
      <w:pPr>
        <w:spacing w:after="60"/>
        <w:ind w:left="510" w:hanging="510"/>
        <w:jc w:val="both"/>
      </w:pPr>
      <w:r>
        <w:rPr>
          <w:b/>
        </w:rPr>
        <w:t xml:space="preserve">50. </w:t>
      </w:r>
      <w:r>
        <w:rPr>
          <w:b w:val="0"/>
          <w:i w:val="0"/>
        </w:rPr>
        <w:t>Положив сверху соцветия туласи, она с радостью в сердце поднесла угощение Кришне.</w:t>
      </w:r>
    </w:p>
    <w:p>
      <w:pPr>
        <w:spacing w:after="60"/>
        <w:ind w:left="510" w:hanging="510"/>
        <w:jc w:val="both"/>
      </w:pPr>
      <w:r>
        <w:rPr>
          <w:b/>
        </w:rPr>
        <w:t xml:space="preserve">51. </w:t>
      </w:r>
      <w:r>
        <w:rPr>
          <w:b w:val="0"/>
          <w:i w:val="0"/>
        </w:rPr>
        <w:t>Затем, позвав Гауру и Нитьянанду, она бережно усадила их на божественные сиденья.</w:t>
      </w:r>
    </w:p>
    <w:p>
      <w:pPr>
        <w:spacing w:after="60"/>
        <w:ind w:left="510" w:hanging="510"/>
        <w:jc w:val="both"/>
      </w:pPr>
      <w:r>
        <w:rPr>
          <w:b/>
        </w:rPr>
        <w:t xml:space="preserve">52. </w:t>
      </w:r>
      <w:r>
        <w:rPr>
          <w:b w:val="0"/>
          <w:i w:val="0"/>
        </w:rPr>
        <w:t>По настоянию Ачарьи оба сели есть, а Господь Сам встал подавать.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53. </w:t>
      </w:r>
      <w:r>
        <w:rPr>
          <w:b w:val="0"/>
          <w:i w:val="0"/>
        </w:rPr>
        <w:t>Видя это, Гаура со смехом сказал Ситанатхе: «Без Шивы никакое жертвоприношение не бывает успешным».</w:t>
      </w:r>
    </w:p>
    <w:p>
      <w:pPr>
        <w:spacing w:after="60"/>
        <w:ind w:left="510" w:hanging="510"/>
        <w:jc w:val="both"/>
      </w:pPr>
      <w:r>
        <w:rPr>
          <w:b/>
        </w:rPr>
        <w:t xml:space="preserve">54. </w:t>
      </w:r>
      <w:r>
        <w:rPr>
          <w:b w:val="0"/>
          <w:i w:val="0"/>
        </w:rPr>
        <w:t>Смеясь, мой Господь ответил: «Ты — воплощённый Шива: по Твоей милости все души обретают благо (шиватву)».</w:t>
      </w:r>
    </w:p>
    <w:p>
      <w:pPr>
        <w:spacing w:after="60"/>
        <w:ind w:left="510" w:hanging="510"/>
        <w:jc w:val="both"/>
      </w:pPr>
      <w:r>
        <w:rPr>
          <w:b/>
        </w:rPr>
        <w:t xml:space="preserve">55. </w:t>
      </w:r>
      <w:r>
        <w:rPr>
          <w:b w:val="0"/>
          <w:i w:val="0"/>
        </w:rPr>
        <w:t>Махапрабху сказал: «Оставь свои уловки. Без тебя Я ничего не могу есть».</w:t>
      </w:r>
    </w:p>
    <w:p>
      <w:pPr>
        <w:spacing w:after="60"/>
        <w:ind w:left="510" w:hanging="510"/>
        <w:jc w:val="both"/>
      </w:pPr>
      <w:r>
        <w:rPr>
          <w:b/>
        </w:rPr>
        <w:t xml:space="preserve">56. </w:t>
      </w:r>
      <w:r>
        <w:rPr>
          <w:b w:val="0"/>
          <w:i w:val="0"/>
        </w:rPr>
        <w:t>Услышав это, Нитьянанда громко засмеялся и сказал: «Послушай одно Моё слово, милостивый Гаура:</w:t>
      </w:r>
    </w:p>
    <w:p>
      <w:pPr>
        <w:spacing w:after="60"/>
        <w:ind w:left="510" w:hanging="510"/>
        <w:jc w:val="both"/>
      </w:pPr>
      <w:r>
        <w:rPr>
          <w:b/>
        </w:rPr>
        <w:t xml:space="preserve">57. </w:t>
      </w:r>
      <w:r>
        <w:rPr>
          <w:b w:val="0"/>
          <w:i w:val="0"/>
        </w:rPr>
        <w:t>не уважай этого обжору-брахманишку: даже если есть четырьмя руками, ему брюха не набить.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58. </w:t>
      </w:r>
      <w:r>
        <w:rPr>
          <w:b w:val="0"/>
          <w:i w:val="0"/>
        </w:rPr>
        <w:t>Порой он, как огонь, ест головой; в такой великой науке нет равных ему».</w:t>
      </w:r>
    </w:p>
    <w:p>
      <w:pPr>
        <w:spacing w:after="60"/>
        <w:ind w:left="510" w:hanging="510"/>
        <w:jc w:val="both"/>
      </w:pPr>
      <w:r>
        <w:rPr>
          <w:b/>
        </w:rPr>
        <w:t xml:space="preserve">59. </w:t>
      </w:r>
      <w:r>
        <w:rPr>
          <w:b w:val="0"/>
          <w:i w:val="0"/>
        </w:rPr>
        <w:t>Услышав это, Шри Адвайта, смеясь, с любовным гневом сказал: «Это Ты, принимая многие облики, ешь по всем странам.</w:t>
      </w:r>
    </w:p>
    <w:p>
      <w:pPr>
        <w:spacing w:after="60"/>
        <w:ind w:left="510" w:hanging="510"/>
        <w:jc w:val="both"/>
      </w:pPr>
      <w:r>
        <w:rPr>
          <w:b/>
        </w:rPr>
        <w:t xml:space="preserve">60. </w:t>
      </w:r>
      <w:r>
        <w:rPr>
          <w:b w:val="0"/>
          <w:i w:val="0"/>
        </w:rPr>
        <w:t>Ты один ешь бесчисленными устами — у кого есть сила набить Твой живот?»</w:t>
      </w:r>
    </w:p>
    <w:p>
      <w:pPr>
        <w:spacing w:after="60"/>
        <w:ind w:left="510" w:hanging="510"/>
        <w:jc w:val="both"/>
      </w:pPr>
      <w:r>
        <w:rPr>
          <w:b/>
        </w:rPr>
        <w:t xml:space="preserve">61. </w:t>
      </w:r>
      <w:r>
        <w:rPr>
          <w:b w:val="0"/>
          <w:i w:val="0"/>
        </w:rPr>
        <w:t>Так оба раскрыли истину друг о друге, и, слушая, Гаура тихонько смеялся.</w:t>
      </w:r>
    </w:p>
    <w:p>
      <w:pPr>
        <w:spacing w:after="60"/>
        <w:ind w:left="510" w:hanging="510"/>
        <w:jc w:val="both"/>
      </w:pPr>
      <w:r>
        <w:rPr>
          <w:b/>
        </w:rPr>
        <w:t xml:space="preserve">62. </w:t>
      </w:r>
      <w:r>
        <w:rPr>
          <w:b w:val="0"/>
          <w:i w:val="0"/>
        </w:rPr>
        <w:t>Тогда Махапрабху, став посредником, сказал: «Давайте сравним вас на весах — по еде».</w:t>
      </w:r>
    </w:p>
    <w:p>
      <w:pPr>
        <w:spacing w:after="60"/>
        <w:ind w:left="510" w:hanging="510"/>
        <w:jc w:val="both"/>
      </w:pPr>
      <w:r>
        <w:rPr>
          <w:b/>
        </w:rPr>
        <w:t xml:space="preserve">63. </w:t>
      </w:r>
      <w:r>
        <w:rPr>
          <w:b w:val="0"/>
          <w:i w:val="0"/>
        </w:rPr>
        <w:t>Услышав это, мой Господь в чистой преданности сказал: «Лишь Ты один в мире не имеешь меры:</w:t>
      </w:r>
    </w:p>
    <w:p>
      <w:pPr>
        <w:spacing w:after="60"/>
        <w:ind w:left="510" w:hanging="510"/>
        <w:jc w:val="both"/>
      </w:pPr>
      <w:r>
        <w:rPr>
          <w:b/>
        </w:rPr>
        <w:t xml:space="preserve">64. </w:t>
      </w:r>
      <w:r>
        <w:rPr>
          <w:b w:val="0"/>
          <w:i w:val="0"/>
        </w:rPr>
        <w:t>в Тебе — мера бесконечных миров; иных весов здесь, как видно, не нужно».</w:t>
      </w:r>
    </w:p>
    <w:p>
      <w:pPr>
        <w:spacing w:after="60"/>
        <w:ind w:left="510" w:hanging="510"/>
        <w:jc w:val="both"/>
      </w:pPr>
      <w:r>
        <w:rPr>
          <w:b/>
        </w:rPr>
        <w:t xml:space="preserve">65. </w:t>
      </w:r>
      <w:r>
        <w:rPr>
          <w:b w:val="0"/>
          <w:i w:val="0"/>
        </w:rPr>
        <w:t>Так Махапрабху и два Господа намёками раскрывали истинную суть.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66. </w:t>
      </w:r>
      <w:r>
        <w:rPr>
          <w:b w:val="0"/>
          <w:i w:val="0"/>
        </w:rPr>
        <w:t>После трапезы три Тхакура отдохнули и громко поведали о великой силе общения со святыми.</w:t>
      </w:r>
    </w:p>
    <w:p>
      <w:pPr>
        <w:spacing w:after="60"/>
        <w:ind w:left="510" w:hanging="510"/>
        <w:jc w:val="both"/>
      </w:pPr>
      <w:r>
        <w:rPr>
          <w:b/>
        </w:rPr>
        <w:t xml:space="preserve">67. </w:t>
      </w:r>
      <w:r>
        <w:rPr>
          <w:b w:val="0"/>
          <w:i w:val="0"/>
        </w:rPr>
        <w:t>Воздев руки, они сказали: «Слушайте все! Непостижима природная добродетель общения со святыми.</w:t>
      </w:r>
    </w:p>
    <w:p>
      <w:pPr>
        <w:spacing w:after="60"/>
        <w:ind w:left="510" w:hanging="510"/>
        <w:jc w:val="both"/>
      </w:pPr>
      <w:r>
        <w:rPr>
          <w:b/>
        </w:rPr>
        <w:t xml:space="preserve">68. </w:t>
      </w:r>
      <w:r>
        <w:rPr>
          <w:b w:val="0"/>
          <w:i w:val="0"/>
        </w:rPr>
        <w:t>Святой считает себя ниже травинки; в терпении он превосходит дерево;</w:t>
      </w:r>
    </w:p>
    <w:p>
      <w:pPr>
        <w:spacing w:after="60"/>
        <w:ind w:left="510" w:hanging="510"/>
        <w:jc w:val="both"/>
      </w:pPr>
      <w:r>
        <w:rPr>
          <w:b/>
        </w:rPr>
        <w:t xml:space="preserve">69. </w:t>
      </w:r>
      <w:r>
        <w:rPr>
          <w:b w:val="0"/>
          <w:i w:val="0"/>
        </w:rPr>
        <w:t>в уме у него нет желания почестей, и он всегда занят тем, чтобы почитать других;</w:t>
      </w:r>
    </w:p>
    <w:p>
      <w:pPr>
        <w:spacing w:after="60"/>
        <w:ind w:left="510" w:hanging="510"/>
        <w:jc w:val="both"/>
      </w:pPr>
      <w:r>
        <w:rPr>
          <w:b/>
        </w:rPr>
        <w:t xml:space="preserve">70. </w:t>
      </w:r>
      <w:r>
        <w:rPr>
          <w:b w:val="0"/>
          <w:i w:val="0"/>
        </w:rPr>
        <w:t>он непрестанно поёт имя Хари — таковы истинные признаки садху.</w:t>
      </w:r>
    </w:p>
    <w:p>
      <w:pPr>
        <w:spacing w:after="60"/>
        <w:ind w:left="510" w:hanging="510"/>
        <w:jc w:val="both"/>
      </w:pPr>
      <w:r>
        <w:rPr>
          <w:b/>
        </w:rPr>
        <w:t xml:space="preserve">71. </w:t>
      </w:r>
      <w:r>
        <w:rPr>
          <w:b w:val="0"/>
          <w:i w:val="0"/>
        </w:rPr>
        <w:t>Примите все прибежище у стоп садху — так обретёте истинное, вечное сокровище, цель всех стремлений.</w:t>
      </w:r>
    </w:p>
    <w:p>
      <w:pPr>
        <w:spacing w:after="60"/>
        <w:ind w:left="510" w:hanging="510"/>
        <w:jc w:val="both"/>
      </w:pPr>
      <w:r>
        <w:rPr>
          <w:b/>
        </w:rPr>
        <w:t xml:space="preserve">72. </w:t>
      </w:r>
      <w:r>
        <w:rPr>
          <w:b w:val="0"/>
          <w:i w:val="0"/>
        </w:rPr>
        <w:t>Кто постигнет суть бесконечных шастр? Кто мудр, тот садится на колесницу пути садху.</w:t>
      </w:r>
    </w:p>
    <w:p>
      <w:pPr>
        <w:spacing w:after="60"/>
        <w:ind w:left="510" w:hanging="510"/>
        <w:jc w:val="both"/>
      </w:pPr>
      <w:r>
        <w:rPr>
          <w:b/>
        </w:rPr>
        <w:t xml:space="preserve">73. </w:t>
      </w:r>
      <w:r>
        <w:rPr>
          <w:b w:val="0"/>
          <w:i w:val="0"/>
        </w:rPr>
        <w:t>Садху, взяв суть всех шастр, открывают лёгкий, истинный путь.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74. </w:t>
      </w:r>
      <w:r>
        <w:rPr>
          <w:b w:val="0"/>
          <w:i w:val="0"/>
        </w:rPr>
        <w:t>Кто идёт этим путём — тот зряч; кто от него отвернулся — подобен слепому.</w:t>
      </w:r>
    </w:p>
    <w:p>
      <w:pPr>
        <w:spacing w:after="60"/>
        <w:ind w:left="510" w:hanging="510"/>
        <w:jc w:val="both"/>
      </w:pPr>
      <w:r>
        <w:rPr>
          <w:b/>
        </w:rPr>
        <w:t xml:space="preserve">75. </w:t>
      </w:r>
      <w:r>
        <w:rPr>
          <w:b w:val="0"/>
          <w:i w:val="0"/>
        </w:rPr>
        <w:t>Как стекло режет лишь алмаз, а в готовое отверстие уже может пройти и нитка,</w:t>
      </w:r>
    </w:p>
    <w:p>
      <w:pPr>
        <w:spacing w:after="60"/>
        <w:ind w:left="510" w:hanging="510"/>
        <w:jc w:val="both"/>
      </w:pPr>
      <w:r>
        <w:rPr>
          <w:b/>
        </w:rPr>
        <w:t xml:space="preserve">76. </w:t>
      </w:r>
      <w:r>
        <w:rPr>
          <w:b w:val="0"/>
          <w:i w:val="0"/>
        </w:rPr>
        <w:t>так и всякий, кто идёт путём, проложенным садху, хоть и невежда, переправляется через океан бытия.</w:t>
      </w:r>
    </w:p>
    <w:p>
      <w:pPr>
        <w:spacing w:after="60"/>
        <w:ind w:left="510" w:hanging="510"/>
        <w:jc w:val="both"/>
      </w:pPr>
      <w:r>
        <w:rPr>
          <w:b/>
        </w:rPr>
        <w:t xml:space="preserve">77. </w:t>
      </w:r>
      <w:r>
        <w:rPr>
          <w:b w:val="0"/>
          <w:i w:val="0"/>
        </w:rPr>
        <w:t>Поэтому древние риши говорят: без общения со святыми сердце не становится чистым.</w:t>
      </w:r>
    </w:p>
    <w:p>
      <w:pPr>
        <w:spacing w:after="60"/>
        <w:ind w:left="510" w:hanging="510"/>
        <w:jc w:val="both"/>
      </w:pPr>
      <w:r>
        <w:rPr>
          <w:b/>
        </w:rPr>
        <w:t xml:space="preserve">78. </w:t>
      </w:r>
      <w:r>
        <w:rPr>
          <w:b w:val="0"/>
          <w:i w:val="0"/>
        </w:rPr>
        <w:t>Садху по природе одинаково милостив ко всем существам: одним лишь общением он передаёт душе свою природу.</w:t>
      </w:r>
    </w:p>
    <w:p>
      <w:pPr>
        <w:spacing w:after="60"/>
        <w:ind w:left="510" w:hanging="510"/>
        <w:jc w:val="both"/>
      </w:pPr>
      <w:r>
        <w:rPr>
          <w:b/>
        </w:rPr>
        <w:t xml:space="preserve">79. </w:t>
      </w:r>
      <w:r>
        <w:rPr>
          <w:b w:val="0"/>
          <w:i w:val="0"/>
        </w:rPr>
        <w:t>Как другие насекомые от общения с насекомым кумира сами по себе становятся подобны ему,</w:t>
      </w:r>
    </w:p>
    <w:p>
      <w:pPr>
        <w:spacing w:after="60"/>
        <w:ind w:left="510" w:hanging="510"/>
        <w:jc w:val="both"/>
      </w:pPr>
      <w:r>
        <w:rPr>
          <w:b/>
        </w:rPr>
        <w:t xml:space="preserve">80. </w:t>
      </w:r>
      <w:r>
        <w:rPr>
          <w:b w:val="0"/>
          <w:i w:val="0"/>
        </w:rPr>
        <w:t>так без общения со святыми не определится путь поклонения, не появятся праведная жизнь и преданность Кришне.</w:t>
      </w:r>
    </w:p>
    <w:p>
      <w:pPr>
        <w:spacing w:after="60"/>
        <w:ind w:left="510" w:hanging="510"/>
        <w:jc w:val="both"/>
      </w:pPr>
      <w:r>
        <w:rPr>
          <w:b/>
        </w:rPr>
        <w:t xml:space="preserve">81. </w:t>
      </w:r>
      <w:r>
        <w:rPr>
          <w:b w:val="0"/>
          <w:i w:val="0"/>
        </w:rPr>
        <w:t>Если кто и великий грешник, и злодей, — с восходом солнца-садху он непременно очищается.</w:t>
      </w:r>
    </w:p>
    <w:p>
      <w:pPr>
        <w:spacing w:after="60"/>
        <w:ind w:left="510" w:hanging="510"/>
        <w:jc w:val="both"/>
      </w:pPr>
      <w:r>
        <w:rPr>
          <w:b/>
        </w:rPr>
        <w:t xml:space="preserve">82. </w:t>
      </w:r>
      <w:r>
        <w:rPr>
          <w:b w:val="0"/>
          <w:i w:val="0"/>
        </w:rPr>
        <w:t>Как железо от прикосновения философского камня становится золотом, так от общения со святыми душа становится вечно свободной».</w:t>
      </w:r>
    </w:p>
    <w:p>
      <w:pPr>
        <w:spacing w:after="60"/>
        <w:ind w:left="510" w:hanging="510"/>
        <w:jc w:val="both"/>
      </w:pPr>
      <w:r>
        <w:rPr>
          <w:b/>
        </w:rPr>
        <w:t xml:space="preserve">83. </w:t>
      </w:r>
      <w:r>
        <w:rPr>
          <w:b w:val="0"/>
          <w:i w:val="0"/>
        </w:rPr>
        <w:t>Так они изложили сотни истин праведной дхармы, и, слушая, Шри Вайшнавы погрузились в блаженство.</w:t>
      </w:r>
    </w:p>
    <w:p>
      <w:pPr>
        <w:spacing w:after="60"/>
        <w:ind w:left="510" w:hanging="510"/>
        <w:jc w:val="both"/>
      </w:pPr>
      <w:r>
        <w:rPr>
          <w:b/>
        </w:rPr>
        <w:t xml:space="preserve">84. </w:t>
      </w:r>
      <w:r>
        <w:rPr>
          <w:b w:val="0"/>
          <w:i w:val="0"/>
        </w:rPr>
        <w:t>А в Навадвипе мать Махапрабху услышала из уст людей, что Гаура пришёл в Шантипур.</w:t>
      </w:r>
    </w:p>
    <w:p>
      <w:pPr>
        <w:spacing w:after="60"/>
        <w:ind w:left="510" w:hanging="510"/>
        <w:jc w:val="both"/>
      </w:pPr>
      <w:r>
        <w:rPr>
          <w:b/>
        </w:rPr>
        <w:t xml:space="preserve">85. </w:t>
      </w:r>
      <w:r>
        <w:rPr>
          <w:b w:val="0"/>
          <w:i w:val="0"/>
        </w:rPr>
        <w:t>Собравшись вместе с преданными Гауры из Надии, она с радостью прибыла в Шантипур.</w:t>
      </w:r>
    </w:p>
    <w:p>
      <w:pPr>
        <w:spacing w:after="60"/>
        <w:ind w:left="510" w:hanging="510"/>
        <w:jc w:val="both"/>
      </w:pPr>
      <w:r>
        <w:rPr>
          <w:b/>
        </w:rPr>
        <w:t xml:space="preserve">86. </w:t>
      </w:r>
      <w:r>
        <w:rPr>
          <w:b w:val="0"/>
          <w:i w:val="0"/>
        </w:rPr>
        <w:t>Увидев мать, Шри Чайтанья простёрся перед ней, а Шачи, глядя в лицо сыну, заплакала.</w:t>
      </w:r>
    </w:p>
    <w:p>
      <w:pPr>
        <w:spacing w:after="60"/>
        <w:ind w:left="510" w:hanging="510"/>
        <w:jc w:val="both"/>
      </w:pPr>
      <w:r>
        <w:rPr>
          <w:b/>
        </w:rPr>
        <w:t xml:space="preserve">87. </w:t>
      </w:r>
      <w:r>
        <w:rPr>
          <w:b w:val="0"/>
          <w:i w:val="0"/>
        </w:rPr>
        <w:t>Шачи сказала: «Нимай, глядя на этот твой облик, моё сердце раскалывается, как от удара скалы».</w:t>
      </w:r>
    </w:p>
    <w:p>
      <w:pPr>
        <w:spacing w:after="60"/>
        <w:ind w:left="510" w:hanging="510"/>
        <w:jc w:val="both"/>
      </w:pPr>
      <w:r>
        <w:rPr>
          <w:b/>
        </w:rPr>
        <w:t xml:space="preserve">88. </w:t>
      </w:r>
      <w:r>
        <w:rPr>
          <w:b w:val="0"/>
          <w:i w:val="0"/>
        </w:rPr>
        <w:t>Волны океана скорби матери поднимались всё выше, и в этом потоке поплыли все души.</w:t>
      </w:r>
    </w:p>
    <w:p>
      <w:pPr>
        <w:spacing w:after="60"/>
        <w:ind w:left="510" w:hanging="510"/>
        <w:jc w:val="both"/>
      </w:pPr>
      <w:r>
        <w:rPr>
          <w:b/>
        </w:rPr>
        <w:t xml:space="preserve">89. </w:t>
      </w:r>
      <w:r>
        <w:rPr>
          <w:b w:val="0"/>
          <w:i w:val="0"/>
        </w:rPr>
        <w:t>Махапрабху поведал всем великую йогу (наставление), и, услышав её, они избавились от всякой скорби.</w:t>
      </w:r>
    </w:p>
    <w:p>
      <w:pPr>
        <w:spacing w:after="60"/>
        <w:ind w:left="510" w:hanging="510"/>
        <w:jc w:val="both"/>
      </w:pPr>
      <w:r>
        <w:rPr>
          <w:b/>
        </w:rPr>
        <w:t xml:space="preserve">90. </w:t>
      </w:r>
      <w:r>
        <w:rPr>
          <w:b w:val="0"/>
          <w:i w:val="0"/>
        </w:rPr>
        <w:t>Затем Шачи приготовила благоуханный рис шали и разнообразные блюда на топлёном масле, любимые Гаурой.</w:t>
      </w:r>
    </w:p>
    <w:p>
      <w:pPr>
        <w:spacing w:after="60"/>
        <w:ind w:left="510" w:hanging="510"/>
        <w:jc w:val="both"/>
      </w:pPr>
      <w:r>
        <w:rPr>
          <w:b/>
        </w:rPr>
        <w:t xml:space="preserve">91. </w:t>
      </w:r>
      <w:r>
        <w:rPr>
          <w:b w:val="0"/>
          <w:i w:val="0"/>
        </w:rPr>
        <w:t>Сладкий рис и прочие сладости, затмевающие нектар, Шри Чайтанья с радостью вкусил со спутниками.</w:t>
      </w:r>
    </w:p>
    <w:p>
      <w:pPr>
        <w:spacing w:after="60"/>
        <w:ind w:left="510" w:hanging="510"/>
        <w:jc w:val="both"/>
      </w:pPr>
      <w:r>
        <w:rPr>
          <w:b/>
        </w:rPr>
        <w:t xml:space="preserve">92. </w:t>
      </w:r>
      <w:r>
        <w:rPr>
          <w:b w:val="0"/>
          <w:i w:val="0"/>
        </w:rPr>
        <w:t>Какое блаженство царило несколько дней в доме Ситанатхи — кто это опишет?</w:t>
      </w:r>
    </w:p>
    <w:p>
      <w:pPr>
        <w:spacing w:after="60"/>
        <w:ind w:left="510" w:hanging="510"/>
        <w:jc w:val="both"/>
      </w:pPr>
      <w:r>
        <w:rPr>
          <w:b/>
        </w:rPr>
        <w:t xml:space="preserve">93. </w:t>
      </w:r>
      <w:r>
        <w:rPr>
          <w:b w:val="0"/>
          <w:i w:val="0"/>
        </w:rPr>
        <w:t>Днём Махапрабху наставлял в имени, а ночью пел санкиртану с приближёнными и преданными.</w:t>
      </w:r>
    </w:p>
    <w:p>
      <w:pPr>
        <w:spacing w:after="60"/>
        <w:ind w:left="510" w:hanging="510"/>
        <w:jc w:val="both"/>
      </w:pPr>
      <w:r>
        <w:rPr>
          <w:b/>
        </w:rPr>
        <w:t xml:space="preserve">94. </w:t>
      </w:r>
      <w:r>
        <w:rPr>
          <w:b w:val="0"/>
          <w:i w:val="0"/>
        </w:rPr>
        <w:t>Опьянённые блаженством любви, спутники Гауры окропили Шантипур слезами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95. </w:t>
      </w:r>
      <w:r>
        <w:rPr>
          <w:b w:val="0"/>
          <w:i w:val="0"/>
        </w:rPr>
        <w:t>Однажды Шри Гауранга очень ласково попросил у всех позволения уйти.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96. </w:t>
      </w:r>
      <w:r>
        <w:rPr>
          <w:b w:val="0"/>
          <w:i w:val="0"/>
        </w:rPr>
        <w:t>Услышав это, все преданные отравились ядом скорби, и от этого жара все души заметались.</w:t>
      </w:r>
    </w:p>
    <w:p>
      <w:pPr>
        <w:spacing w:after="60"/>
        <w:ind w:left="510" w:hanging="510"/>
        <w:jc w:val="both"/>
      </w:pPr>
      <w:r>
        <w:rPr>
          <w:b/>
        </w:rPr>
        <w:t xml:space="preserve">97. </w:t>
      </w:r>
      <w:r>
        <w:rPr>
          <w:b w:val="0"/>
          <w:i w:val="0"/>
        </w:rPr>
        <w:t>Что ещё сказать о пламени скорби Шачи? Если бы приблизился огонь — и тот сгорел бы дотла.</w:t>
      </w:r>
    </w:p>
    <w:p>
      <w:pPr>
        <w:spacing w:after="60"/>
        <w:ind w:left="510" w:hanging="510"/>
        <w:jc w:val="both"/>
      </w:pPr>
      <w:r>
        <w:rPr>
          <w:b/>
        </w:rPr>
        <w:t xml:space="preserve">98. </w:t>
      </w:r>
      <w:r>
        <w:rPr>
          <w:b w:val="0"/>
          <w:i w:val="0"/>
        </w:rPr>
        <w:t>С горестными криками мать сказала Горачанду: «Куда ты уйдёшь, оставив меня в силках скорби?</w:t>
      </w:r>
    </w:p>
    <w:p>
      <w:pPr>
        <w:spacing w:after="60"/>
        <w:ind w:left="510" w:hanging="510"/>
        <w:jc w:val="both"/>
      </w:pPr>
      <w:r>
        <w:rPr>
          <w:b/>
        </w:rPr>
        <w:t xml:space="preserve">99. </w:t>
      </w:r>
      <w:r>
        <w:rPr>
          <w:b w:val="0"/>
          <w:i w:val="0"/>
        </w:rPr>
        <w:t>Не пойдёшь в Надию — в том нет беды: поклоняйся Хари, поселившись в этом краю».</w:t>
      </w:r>
    </w:p>
    <w:p>
      <w:pPr>
        <w:spacing w:after="60"/>
        <w:ind w:left="510" w:hanging="510"/>
        <w:jc w:val="both"/>
      </w:pPr>
      <w:r>
        <w:rPr>
          <w:b/>
        </w:rPr>
        <w:t xml:space="preserve">100. </w:t>
      </w:r>
      <w:r>
        <w:rPr>
          <w:b w:val="0"/>
          <w:i w:val="0"/>
        </w:rPr>
        <w:t>Махапрабху ответил: «Матушка, не говори так: жить на родине санньяси противно дхарме».</w:t>
      </w:r>
    </w:p>
    <w:p>
      <w:pPr>
        <w:spacing w:after="60"/>
        <w:ind w:left="510" w:hanging="510"/>
        <w:jc w:val="both"/>
      </w:pPr>
      <w:r>
        <w:rPr>
          <w:b/>
        </w:rPr>
        <w:t xml:space="preserve">101. </w:t>
      </w:r>
      <w:r>
        <w:rPr>
          <w:b w:val="0"/>
          <w:i w:val="0"/>
        </w:rPr>
        <w:t>Хотя Шри Шачи — рудник материнской любви к сыну, она, преодолев неодолимое неведение, дала сыну повеление:</w:t>
      </w:r>
    </w:p>
    <w:p>
      <w:pPr>
        <w:spacing w:after="60"/>
        <w:ind w:left="510" w:hanging="510"/>
        <w:jc w:val="both"/>
      </w:pPr>
      <w:r>
        <w:rPr>
          <w:b/>
        </w:rPr>
        <w:t xml:space="preserve">102. </w:t>
      </w:r>
      <w:r>
        <w:rPr>
          <w:b w:val="0"/>
          <w:i w:val="0"/>
        </w:rPr>
        <w:t>мать сказала: «Вриндаван — далёкий край. Живи у Шри Пурушоттамы — я буду получать вести».</w:t>
      </w:r>
    </w:p>
    <w:p>
      <w:pPr>
        <w:spacing w:after="60"/>
        <w:ind w:left="510" w:hanging="510"/>
        <w:jc w:val="both"/>
      </w:pPr>
      <w:r>
        <w:rPr>
          <w:b/>
        </w:rPr>
        <w:t xml:space="preserve">103. </w:t>
      </w:r>
      <w:r>
        <w:rPr>
          <w:b w:val="0"/>
          <w:i w:val="0"/>
        </w:rPr>
        <w:t>Приняв на голову повеление матери, Шри Гауранга отправился в путь; любимые преданные пали к Его стопам.</w:t>
      </w:r>
    </w:p>
    <w:p>
      <w:pPr>
        <w:spacing w:after="60"/>
        <w:ind w:left="510" w:hanging="510"/>
        <w:jc w:val="both"/>
      </w:pPr>
      <w:r>
        <w:rPr>
          <w:b/>
        </w:rPr>
        <w:t xml:space="preserve">104. </w:t>
      </w:r>
      <w:r>
        <w:rPr>
          <w:b w:val="0"/>
          <w:i w:val="0"/>
        </w:rPr>
        <w:t>Преданные сказали: «Увидим ли Тебя ещё или нет? Дай наглядеться на Тебя на всю жизнь и утешить душу».</w:t>
      </w:r>
    </w:p>
    <w:p>
      <w:pPr>
        <w:spacing w:after="60"/>
        <w:ind w:left="510" w:hanging="510"/>
        <w:jc w:val="both"/>
      </w:pPr>
      <w:r>
        <w:rPr>
          <w:b/>
        </w:rPr>
        <w:t xml:space="preserve">105. </w:t>
      </w:r>
      <w:r>
        <w:rPr>
          <w:b w:val="0"/>
          <w:i w:val="0"/>
        </w:rPr>
        <w:t>Услышав это, Шри Чайтанья, размягчённый состраданием, сказал: «Не печальтесь обо Мне.</w:t>
      </w:r>
    </w:p>
    <w:p>
      <w:pPr>
        <w:spacing w:after="60"/>
        <w:ind w:left="510" w:hanging="510"/>
        <w:jc w:val="both"/>
      </w:pPr>
      <w:r>
        <w:rPr>
          <w:b/>
        </w:rPr>
        <w:t xml:space="preserve">106. </w:t>
      </w:r>
      <w:r>
        <w:rPr>
          <w:b w:val="0"/>
          <w:i w:val="0"/>
        </w:rPr>
        <w:t>Не только в этот раз — из жизни в жизнь Я ни на миг не расстаюсь с вами.</w:t>
      </w:r>
    </w:p>
    <w:p>
      <w:pPr>
        <w:spacing w:after="60"/>
        <w:ind w:left="510" w:hanging="510"/>
        <w:jc w:val="both"/>
      </w:pPr>
      <w:r>
        <w:rPr>
          <w:b/>
        </w:rPr>
        <w:t xml:space="preserve">107. </w:t>
      </w:r>
      <w:r>
        <w:rPr>
          <w:b w:val="0"/>
          <w:i w:val="0"/>
        </w:rPr>
        <w:t>Как в этой жизни вы праздновали со Мной, так будете праздновать ещё в двух жизнях.</w:t>
      </w:r>
    </w:p>
    <w:p>
      <w:pPr>
        <w:spacing w:after="60"/>
        <w:ind w:left="510" w:hanging="510"/>
        <w:jc w:val="both"/>
      </w:pPr>
      <w:r>
        <w:rPr>
          <w:b/>
        </w:rPr>
        <w:t xml:space="preserve">108. </w:t>
      </w:r>
      <w:r>
        <w:rPr>
          <w:b w:val="0"/>
          <w:i w:val="0"/>
        </w:rPr>
        <w:t>У Меня — лишь пустое тело, а вы — пять дыханий Моей жизни: куда же Я уйду, оставив всех, с пустым телом?</w:t>
      </w:r>
    </w:p>
    <w:p>
      <w:pPr>
        <w:spacing w:after="60"/>
        <w:ind w:left="510" w:hanging="510"/>
        <w:jc w:val="both"/>
      </w:pPr>
      <w:r>
        <w:rPr>
          <w:b/>
        </w:rPr>
        <w:t xml:space="preserve">109. </w:t>
      </w:r>
      <w:r>
        <w:rPr>
          <w:b w:val="0"/>
          <w:i w:val="0"/>
        </w:rPr>
        <w:t>Теперь, чтобы соблюсти дхарму санньяси, Я странствую по разным странам, святыням и святым местам.</w:t>
      </w:r>
    </w:p>
    <w:p>
      <w:pPr>
        <w:spacing w:after="60"/>
        <w:ind w:left="510" w:hanging="510"/>
        <w:jc w:val="both"/>
      </w:pPr>
      <w:r>
        <w:rPr>
          <w:b/>
        </w:rPr>
        <w:t xml:space="preserve">110. </w:t>
      </w:r>
      <w:r>
        <w:rPr>
          <w:b w:val="0"/>
          <w:i w:val="0"/>
        </w:rPr>
        <w:t>Собирайтесь вместе и каждый день пойте санкиртану имени, проповедуйте дхарму и служите садху.</w:t>
      </w:r>
    </w:p>
    <w:p>
      <w:pPr>
        <w:spacing w:after="60"/>
        <w:ind w:left="510" w:hanging="510"/>
        <w:jc w:val="both"/>
      </w:pPr>
      <w:r>
        <w:rPr>
          <w:b/>
        </w:rPr>
        <w:t xml:space="preserve">111. </w:t>
      </w:r>
      <w:r>
        <w:rPr>
          <w:b w:val="0"/>
          <w:i w:val="0"/>
        </w:rPr>
        <w:t>Так вы непременно обретёте блаженство любви. Не отчаивайтесь из-за Меня».</w:t>
      </w:r>
    </w:p>
    <w:p>
      <w:pPr>
        <w:spacing w:after="60"/>
        <w:ind w:left="510" w:hanging="510"/>
        <w:jc w:val="both"/>
      </w:pPr>
      <w:r>
        <w:rPr>
          <w:b/>
        </w:rPr>
        <w:t xml:space="preserve">112. </w:t>
      </w:r>
      <w:r>
        <w:rPr>
          <w:b w:val="0"/>
          <w:i w:val="0"/>
        </w:rPr>
        <w:t>Так Гора утешил всех преданных и, охваченный любовью, отправился к Шри Пурушоттаме.</w:t>
      </w:r>
    </w:p>
    <w:p>
      <w:pPr>
        <w:spacing w:after="60"/>
        <w:ind w:left="510" w:hanging="510"/>
        <w:jc w:val="both"/>
      </w:pPr>
      <w:r>
        <w:rPr>
          <w:b/>
        </w:rPr>
        <w:t xml:space="preserve">113. </w:t>
      </w:r>
      <w:r>
        <w:rPr>
          <w:b w:val="0"/>
          <w:i w:val="0"/>
        </w:rPr>
        <w:t>С Ним шли Нитьянанда, Шри Мукунда, Дамодара Пандит и Шри Джагадананда.</w:t>
      </w:r>
    </w:p>
    <w:p>
      <w:pPr>
        <w:spacing w:after="60"/>
        <w:ind w:left="510" w:hanging="510"/>
        <w:jc w:val="both"/>
      </w:pPr>
      <w:r>
        <w:rPr>
          <w:b/>
        </w:rPr>
        <w:t xml:space="preserve">114. </w:t>
      </w:r>
      <w:r>
        <w:rPr>
          <w:b w:val="0"/>
          <w:i w:val="0"/>
        </w:rPr>
        <w:t>По пути Шри Чайтанья Своей милостью спас множество падших, безбожников и злодеев.</w:t>
      </w:r>
    </w:p>
    <w:p>
      <w:pPr>
        <w:spacing w:after="60"/>
        <w:ind w:left="510" w:hanging="510"/>
        <w:jc w:val="both"/>
      </w:pPr>
      <w:r>
        <w:rPr>
          <w:b/>
        </w:rPr>
        <w:t xml:space="preserve">115. </w:t>
      </w:r>
      <w:r>
        <w:rPr>
          <w:b w:val="0"/>
          <w:i w:val="0"/>
        </w:rPr>
        <w:t>Четверо спутников громко пели имя, а Гаура в экстазе любви шёл, рыча, как лев.</w:t>
      </w:r>
    </w:p>
    <w:p>
      <w:pPr>
        <w:spacing w:after="60"/>
        <w:ind w:left="510" w:hanging="510"/>
        <w:jc w:val="both"/>
      </w:pPr>
      <w:r>
        <w:rPr>
          <w:b/>
        </w:rPr>
        <w:t xml:space="preserve">116. </w:t>
      </w:r>
      <w:r>
        <w:rPr>
          <w:b w:val="0"/>
          <w:i w:val="0"/>
        </w:rPr>
        <w:t>Продолжая путь, они пришли в святую Ремуну и, увидев Гопинатху, все исполнились великого блаженства.</w:t>
      </w:r>
    </w:p>
    <w:p>
      <w:pPr>
        <w:spacing w:after="60"/>
        <w:ind w:left="510" w:hanging="510"/>
        <w:jc w:val="both"/>
      </w:pPr>
      <w:r>
        <w:rPr>
          <w:b/>
        </w:rPr>
        <w:t xml:space="preserve">117. </w:t>
      </w:r>
      <w:r>
        <w:rPr>
          <w:b w:val="0"/>
          <w:i w:val="0"/>
        </w:rPr>
        <w:t>Гауранга, опьянённый любовью, плясал: то плакал, то бежал, теряя направление.</w:t>
      </w:r>
    </w:p>
    <w:p>
      <w:pPr>
        <w:spacing w:after="60"/>
        <w:ind w:left="510" w:hanging="510"/>
        <w:jc w:val="both"/>
      </w:pPr>
      <w:r>
        <w:rPr>
          <w:b/>
        </w:rPr>
        <w:t xml:space="preserve">118. </w:t>
      </w:r>
      <w:r>
        <w:rPr>
          <w:b w:val="0"/>
          <w:i w:val="0"/>
        </w:rPr>
        <w:t>Хлынуло половодье любви Господа Нитьянанды: притянув все души, оно их затопило.</w:t>
      </w:r>
    </w:p>
    <w:p>
      <w:pPr>
        <w:spacing w:after="60"/>
        <w:ind w:left="510" w:hanging="510"/>
        <w:jc w:val="both"/>
      </w:pPr>
      <w:r>
        <w:rPr>
          <w:b/>
        </w:rPr>
        <w:t xml:space="preserve">119. </w:t>
      </w:r>
      <w:r>
        <w:rPr>
          <w:b w:val="0"/>
          <w:i w:val="0"/>
        </w:rPr>
        <w:t>Затем, узрев Сакши-Гопалу, Гаурачандра прибыл к Шри Пурушоттаме.</w:t>
      </w:r>
    </w:p>
    <w:p>
      <w:pPr>
        <w:spacing w:after="60"/>
        <w:ind w:left="510" w:hanging="510"/>
        <w:jc w:val="both"/>
      </w:pPr>
      <w:r>
        <w:rPr>
          <w:b/>
        </w:rPr>
        <w:t xml:space="preserve">120. </w:t>
      </w:r>
      <w:r>
        <w:rPr>
          <w:b w:val="0"/>
          <w:i w:val="0"/>
        </w:rPr>
        <w:t>Увидев Джаганнатху, Он исполнился махабхавы и, как хмельной, то плакал, то смеялся.</w:t>
      </w:r>
    </w:p>
    <w:p>
      <w:pPr>
        <w:spacing w:after="60"/>
        <w:ind w:left="510" w:hanging="510"/>
        <w:jc w:val="both"/>
      </w:pPr>
      <w:r>
        <w:rPr>
          <w:b/>
        </w:rPr>
        <w:t xml:space="preserve">121. </w:t>
      </w:r>
      <w:r>
        <w:rPr>
          <w:b w:val="0"/>
          <w:i w:val="0"/>
        </w:rPr>
        <w:t>Затем Гора в экстазе любви лишился чувств; спустя долгое время к Нему немного вернулось внешнее сознание.</w:t>
      </w:r>
    </w:p>
    <w:p>
      <w:pPr>
        <w:spacing w:after="60"/>
        <w:ind w:left="510" w:hanging="510"/>
        <w:jc w:val="both"/>
      </w:pPr>
      <w:r>
        <w:rPr>
          <w:b/>
        </w:rPr>
        <w:t xml:space="preserve">122. </w:t>
      </w:r>
      <w:r>
        <w:rPr>
          <w:b w:val="0"/>
          <w:i w:val="0"/>
        </w:rPr>
        <w:t>Там жил мудрейший Сарвабхаума Бхаттачарья, венец пандитов, подобный Брихаспати.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123. </w:t>
      </w:r>
      <w:r>
        <w:rPr>
          <w:b w:val="0"/>
          <w:i w:val="0"/>
        </w:rPr>
        <w:t>Увидев в теле Гауры божественную махабхаву, он сказал: «Этот человек, должно быть, Великая Личность».</w:t>
      </w:r>
    </w:p>
    <w:p>
      <w:pPr>
        <w:spacing w:after="60"/>
        <w:ind w:left="510" w:hanging="510"/>
        <w:jc w:val="both"/>
      </w:pPr>
      <w:r>
        <w:rPr>
          <w:b/>
        </w:rPr>
        <w:t xml:space="preserve">124. </w:t>
      </w:r>
      <w:r>
        <w:rPr>
          <w:b w:val="0"/>
          <w:i w:val="0"/>
        </w:rPr>
        <w:t>Затем он отвёл Шри Гаурангу к себе домой, и туда пришли Нитьянанда и другие.</w:t>
      </w:r>
    </w:p>
    <w:p>
      <w:pPr>
        <w:spacing w:after="60"/>
        <w:ind w:left="510" w:hanging="510"/>
        <w:jc w:val="both"/>
      </w:pPr>
      <w:r>
        <w:rPr>
          <w:b/>
        </w:rPr>
        <w:t xml:space="preserve">125. </w:t>
      </w:r>
      <w:r>
        <w:rPr>
          <w:b w:val="0"/>
          <w:i w:val="0"/>
        </w:rPr>
        <w:t>Окружив Гауру, все пели санкиртану имени, а Гора, восклицая «Хари!», поднялся и стал плясать.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126. </w:t>
      </w:r>
      <w:r>
        <w:rPr>
          <w:b w:val="0"/>
          <w:i w:val="0"/>
        </w:rPr>
        <w:t>Затем Бхатта велел принести Шри маха-прасад и бережно угостил Чайтанью со спутниками.</w:t>
      </w:r>
    </w:p>
    <w:p>
      <w:pPr>
        <w:spacing w:after="60"/>
        <w:ind w:left="510" w:hanging="510"/>
        <w:jc w:val="both"/>
      </w:pPr>
      <w:r>
        <w:rPr>
          <w:b/>
        </w:rPr>
        <w:t xml:space="preserve">127. </w:t>
      </w:r>
      <w:r>
        <w:rPr>
          <w:b w:val="0"/>
          <w:i w:val="0"/>
        </w:rPr>
        <w:t>Через несколько дней Гаура явил Своё божественное величие, и, видя это, Бхатта исполнился ликования преданности.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128. </w:t>
      </w:r>
      <w:r>
        <w:rPr>
          <w:b w:val="0"/>
          <w:i w:val="0"/>
        </w:rPr>
        <w:t>Прежде Сарвабхаума держался сухого знания; силою философского камня — Гауры — он стал лучшим из преданных.</w:t>
      </w:r>
    </w:p>
    <w:p>
      <w:pPr>
        <w:spacing w:after="60"/>
        <w:ind w:left="510" w:hanging="510"/>
        <w:jc w:val="both"/>
      </w:pPr>
      <w:r>
        <w:rPr>
          <w:b/>
        </w:rPr>
        <w:t xml:space="preserve">129. </w:t>
      </w:r>
      <w:r>
        <w:rPr>
          <w:b w:val="0"/>
          <w:i w:val="0"/>
        </w:rPr>
        <w:t>Затем Гаура обошёл святыни юга и там встретился с Раем Раманандой.</w:t>
      </w:r>
    </w:p>
    <w:p>
      <w:pPr>
        <w:spacing w:after="60"/>
        <w:ind w:left="510" w:hanging="510"/>
        <w:jc w:val="both"/>
      </w:pPr>
      <w:r>
        <w:rPr>
          <w:b/>
        </w:rPr>
        <w:t xml:space="preserve">130. </w:t>
      </w:r>
      <w:r>
        <w:rPr>
          <w:b w:val="0"/>
          <w:i w:val="0"/>
        </w:rPr>
        <w:t>Рай был весьма искусен в верных выводах шастр о преданности; мой Господь называет его спутником Кришны.</w:t>
      </w:r>
    </w:p>
    <w:p>
      <w:pPr>
        <w:spacing w:after="60"/>
        <w:ind w:left="510" w:hanging="510"/>
        <w:jc w:val="both"/>
      </w:pPr>
      <w:r>
        <w:rPr>
          <w:b/>
        </w:rPr>
        <w:t xml:space="preserve">131. </w:t>
      </w:r>
      <w:r>
        <w:rPr>
          <w:b w:val="0"/>
          <w:i w:val="0"/>
        </w:rPr>
        <w:t>Там говорил Рамананда, а слушал Шри Чайтанья: сверхчеловеческие чувства, опьяняющие умы преданных.</w:t>
      </w:r>
    </w:p>
    <w:p>
      <w:pPr>
        <w:spacing w:after="60"/>
        <w:ind w:left="510" w:hanging="510"/>
        <w:jc w:val="both"/>
      </w:pPr>
      <w:r>
        <w:rPr>
          <w:b/>
        </w:rPr>
        <w:t xml:space="preserve">132. </w:t>
      </w:r>
      <w:r>
        <w:rPr>
          <w:b w:val="0"/>
          <w:i w:val="0"/>
        </w:rPr>
        <w:t>Затем Гаура снова вернулся к Шри Пурушоттаме и, увидев Джаганнатху, погрузился в чистую любовь.</w:t>
      </w:r>
    </w:p>
    <w:p>
      <w:pPr>
        <w:spacing w:after="60"/>
        <w:ind w:left="510" w:hanging="510"/>
        <w:jc w:val="both"/>
      </w:pPr>
      <w:r>
        <w:rPr>
          <w:b/>
        </w:rPr>
        <w:t xml:space="preserve">133. </w:t>
      </w:r>
      <w:r>
        <w:rPr>
          <w:b w:val="0"/>
          <w:i w:val="0"/>
        </w:rPr>
        <w:t>Он явил милость царю Пратапарудре через преданных: чтобы исполнить желание преданных, Он проявил величие.</w:t>
      </w:r>
    </w:p>
    <w:p>
      <w:pPr>
        <w:spacing w:after="60"/>
        <w:ind w:left="510" w:hanging="510"/>
        <w:jc w:val="both"/>
      </w:pPr>
      <w:r>
        <w:rPr>
          <w:b/>
        </w:rPr>
        <w:t xml:space="preserve">134. </w:t>
      </w:r>
      <w:r>
        <w:rPr>
          <w:b w:val="0"/>
          <w:i w:val="0"/>
        </w:rPr>
        <w:t>Безгранично милостивый Гора стал шестируким; узрев этот облик, преданные забылись в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135. </w:t>
      </w:r>
      <w:r>
        <w:rPr>
          <w:b w:val="0"/>
          <w:i w:val="0"/>
        </w:rPr>
        <w:t>Иные по удаче испили эту Гангу нектара милости, а иные, не получив её, горестно стенали.</w:t>
      </w:r>
    </w:p>
    <w:p>
      <w:pPr>
        <w:spacing w:after="60"/>
        <w:ind w:left="510" w:hanging="510"/>
        <w:jc w:val="both"/>
      </w:pPr>
      <w:r>
        <w:rPr>
          <w:b/>
        </w:rPr>
        <w:t xml:space="preserve">136. </w:t>
      </w:r>
      <w:r>
        <w:rPr>
          <w:b w:val="0"/>
          <w:i w:val="0"/>
        </w:rPr>
        <w:t>Сам Бхагаван — воплощённый нектар милости: несомненно, Его милость открывается через преданных.</w:t>
      </w:r>
    </w:p>
    <w:p>
      <w:pPr>
        <w:spacing w:after="60"/>
        <w:ind w:left="510" w:hanging="510"/>
        <w:jc w:val="both"/>
      </w:pPr>
      <w:r>
        <w:rPr>
          <w:b/>
        </w:rPr>
        <w:t xml:space="preserve">137. </w:t>
      </w:r>
      <w:r>
        <w:rPr>
          <w:b w:val="0"/>
          <w:i w:val="0"/>
        </w:rPr>
        <w:t>Затем, по случаю праздника колесниц Джаганнатхи, Господь отправился в Шри Кшетру увидеть Гаурангу.</w:t>
      </w:r>
    </w:p>
    <w:p>
      <w:pPr>
        <w:spacing w:after="60"/>
        <w:ind w:left="510" w:hanging="510"/>
        <w:jc w:val="both"/>
      </w:pPr>
      <w:r>
        <w:rPr>
          <w:b/>
        </w:rPr>
        <w:t xml:space="preserve">138. </w:t>
      </w:r>
      <w:r>
        <w:rPr>
          <w:b w:val="0"/>
          <w:i w:val="0"/>
        </w:rPr>
        <w:t>С Ачарьей шли бесчисленные преданные; с ними хотел пойти и Кришнамишра.</w:t>
      </w:r>
    </w:p>
    <w:p>
      <w:pPr>
        <w:spacing w:after="60"/>
        <w:ind w:left="510" w:hanging="510"/>
        <w:jc w:val="both"/>
      </w:pPr>
      <w:r>
        <w:rPr>
          <w:b/>
        </w:rPr>
        <w:t xml:space="preserve">139. </w:t>
      </w:r>
      <w:r>
        <w:rPr>
          <w:b w:val="0"/>
          <w:i w:val="0"/>
        </w:rPr>
        <w:t>Шри Адвайта сказал: «Путь очень труден; сейчас тебе незачем идти».</w:t>
      </w:r>
    </w:p>
    <w:p>
      <w:pPr>
        <w:spacing w:after="60"/>
        <w:ind w:left="510" w:hanging="510"/>
        <w:jc w:val="both"/>
      </w:pPr>
      <w:r>
        <w:rPr>
          <w:b/>
        </w:rPr>
        <w:t xml:space="preserve">140. </w:t>
      </w:r>
      <w:r>
        <w:rPr>
          <w:b w:val="0"/>
          <w:i w:val="0"/>
        </w:rPr>
        <w:t>Кришнамишра ответил: «Мир лишён сути; суть истины — прибежище у стоп Шри Гауранги».</w:t>
      </w:r>
    </w:p>
    <w:p>
      <w:pPr>
        <w:spacing w:after="60"/>
        <w:ind w:left="510" w:hanging="510"/>
        <w:jc w:val="both"/>
      </w:pPr>
      <w:r>
        <w:rPr>
          <w:b/>
        </w:rPr>
        <w:t xml:space="preserve">141. </w:t>
      </w:r>
      <w:r>
        <w:rPr>
          <w:b w:val="0"/>
          <w:i w:val="0"/>
        </w:rPr>
        <w:t>Хотя Кришнамишра был отрешён всегда, от медитации на Гаурангу его отрешённость стала чрезмерной.</w:t>
      </w:r>
    </w:p>
    <w:p>
      <w:pPr>
        <w:spacing w:after="60"/>
        <w:ind w:left="510" w:hanging="510"/>
        <w:jc w:val="both"/>
      </w:pPr>
      <w:r>
        <w:rPr>
          <w:b/>
        </w:rPr>
        <w:t xml:space="preserve">142. </w:t>
      </w:r>
      <w:r>
        <w:rPr>
          <w:b w:val="0"/>
          <w:i w:val="0"/>
        </w:rPr>
        <w:t>Зная это, мать Сита сказала Кришнадасу: «Тебе ещё не пришло время идти в Шри Кшетру.</w:t>
      </w:r>
    </w:p>
    <w:p>
      <w:pPr>
        <w:spacing w:after="60"/>
        <w:ind w:left="510" w:hanging="510"/>
        <w:jc w:val="both"/>
      </w:pPr>
      <w:r>
        <w:rPr>
          <w:b/>
        </w:rPr>
        <w:t xml:space="preserve">143. </w:t>
      </w:r>
      <w:r>
        <w:rPr>
          <w:b w:val="0"/>
          <w:i w:val="0"/>
        </w:rPr>
        <w:t>Послушай, Кришнамишра, прими на голову слово матери: оставайся дома, поклоняйся Кришне и твори всякое благо.</w:t>
      </w:r>
    </w:p>
    <w:p>
      <w:pPr>
        <w:spacing w:after="60"/>
        <w:ind w:left="510" w:hanging="510"/>
        <w:jc w:val="both"/>
      </w:pPr>
      <w:r>
        <w:rPr>
          <w:b/>
        </w:rPr>
        <w:t xml:space="preserve">144. </w:t>
      </w:r>
      <w:r>
        <w:rPr>
          <w:b w:val="0"/>
          <w:i w:val="0"/>
        </w:rPr>
        <w:t>Твой старший брат Ачьюта с юности отрешён; для служения Кришне и отцу я считаю достойным тебя.</w:t>
      </w:r>
    </w:p>
    <w:p>
      <w:pPr>
        <w:spacing w:after="60"/>
        <w:ind w:left="510" w:hanging="510"/>
        <w:jc w:val="both"/>
      </w:pPr>
      <w:r>
        <w:rPr>
          <w:b/>
        </w:rPr>
        <w:t xml:space="preserve">145. </w:t>
      </w:r>
      <w:r>
        <w:rPr>
          <w:b w:val="0"/>
          <w:i w:val="0"/>
        </w:rPr>
        <w:t>Прими мантру вместе со своей женой Шри Виджаей: в служении Кришне — всякое совершенство, нет сомнения».</w:t>
      </w:r>
    </w:p>
    <w:p>
      <w:pPr>
        <w:spacing w:after="60"/>
        <w:ind w:left="510" w:hanging="510"/>
        <w:jc w:val="both"/>
      </w:pPr>
      <w:r>
        <w:rPr>
          <w:b/>
        </w:rPr>
        <w:t xml:space="preserve">146. </w:t>
      </w:r>
      <w:r>
        <w:rPr>
          <w:b w:val="0"/>
          <w:i w:val="0"/>
        </w:rPr>
        <w:t>Сказав так, она отвела обоих на берег Ганги и дала им свою совершенную мантру.</w:t>
      </w:r>
    </w:p>
    <w:p>
      <w:pPr>
        <w:spacing w:after="60"/>
        <w:ind w:left="510" w:hanging="510"/>
        <w:jc w:val="both"/>
      </w:pPr>
      <w:r>
        <w:rPr>
          <w:b/>
        </w:rPr>
        <w:t xml:space="preserve">147. </w:t>
      </w:r>
      <w:r>
        <w:rPr>
          <w:b w:val="0"/>
          <w:i w:val="0"/>
        </w:rPr>
        <w:t>Получив вечно совершенную мантру Кришны, супруги в блаженстве любви поклонились стопам матери и вознесли ей хвалу.</w:t>
      </w:r>
    </w:p>
    <w:p>
      <w:pPr>
        <w:spacing w:after="60"/>
        <w:ind w:left="510" w:hanging="510"/>
        <w:jc w:val="both"/>
      </w:pPr>
      <w:r>
        <w:rPr>
          <w:b/>
        </w:rPr>
        <w:t xml:space="preserve">148. </w:t>
      </w:r>
      <w:r>
        <w:rPr>
          <w:b w:val="0"/>
          <w:i w:val="0"/>
        </w:rPr>
        <w:t>Это сокровенное событие я рассказал вкратце. Затем Шри Адвайта отправился в Шри Кшетру.</w:t>
      </w:r>
    </w:p>
    <w:p>
      <w:pPr>
        <w:spacing w:after="60"/>
        <w:ind w:left="510" w:hanging="510"/>
        <w:jc w:val="both"/>
      </w:pPr>
      <w:r>
        <w:rPr>
          <w:b/>
        </w:rPr>
        <w:t xml:space="preserve">149. </w:t>
      </w:r>
      <w:r>
        <w:rPr>
          <w:b w:val="0"/>
          <w:i w:val="0"/>
        </w:rPr>
        <w:t>Встретив Своих, Гаура исполнился великого блаженства и обошёл город с великой санкиртаной.</w:t>
      </w:r>
    </w:p>
    <w:p>
      <w:pPr>
        <w:spacing w:after="60"/>
        <w:ind w:left="510" w:hanging="510"/>
        <w:jc w:val="both"/>
      </w:pPr>
      <w:r>
        <w:rPr>
          <w:b/>
        </w:rPr>
        <w:t xml:space="preserve">150. </w:t>
      </w:r>
      <w:r>
        <w:rPr>
          <w:b w:val="0"/>
          <w:i w:val="0"/>
        </w:rPr>
        <w:t>Впереди с почётом поставили Ачарью, в середине — Гауру и Нитьянанду, позади шли преданные.</w:t>
      </w:r>
    </w:p>
    <w:p>
      <w:pPr>
        <w:spacing w:after="60"/>
        <w:ind w:left="510" w:hanging="510"/>
        <w:jc w:val="both"/>
      </w:pPr>
      <w:r>
        <w:rPr>
          <w:b/>
        </w:rPr>
        <w:t xml:space="preserve">151. </w:t>
      </w:r>
      <w:r>
        <w:rPr>
          <w:b w:val="0"/>
          <w:i w:val="0"/>
        </w:rPr>
        <w:t>Была дивная пляска, изумившая людей; умы всех погрузились в сладость киртана.</w:t>
      </w:r>
    </w:p>
    <w:p>
      <w:pPr>
        <w:spacing w:after="60"/>
        <w:ind w:left="510" w:hanging="510"/>
        <w:jc w:val="both"/>
      </w:pPr>
      <w:r>
        <w:rPr>
          <w:b/>
        </w:rPr>
        <w:t xml:space="preserve">152. </w:t>
      </w:r>
      <w:r>
        <w:rPr>
          <w:b w:val="0"/>
          <w:i w:val="0"/>
        </w:rPr>
        <w:t>По природе любви одни смеялись, другие плакали, третьи, как тучи, гремели: «Харе Кришна!»</w:t>
      </w:r>
    </w:p>
    <w:p>
      <w:pPr>
        <w:spacing w:after="60"/>
        <w:ind w:left="510" w:hanging="510"/>
        <w:jc w:val="both"/>
      </w:pPr>
      <w:r>
        <w:rPr>
          <w:b/>
        </w:rPr>
        <w:t xml:space="preserve">153. </w:t>
      </w:r>
      <w:r>
        <w:rPr>
          <w:b w:val="0"/>
          <w:i w:val="0"/>
        </w:rPr>
        <w:t>Спустя долгое время, закончив санкиртану Хари, Махапрабху с преданными пошёл омываться.</w:t>
      </w:r>
    </w:p>
    <w:p>
      <w:pPr>
        <w:spacing w:after="60"/>
        <w:ind w:left="510" w:hanging="510"/>
        <w:jc w:val="both"/>
      </w:pPr>
      <w:r>
        <w:rPr>
          <w:b/>
        </w:rPr>
        <w:t xml:space="preserve">154. </w:t>
      </w:r>
      <w:r>
        <w:rPr>
          <w:b w:val="0"/>
          <w:i w:val="0"/>
        </w:rPr>
        <w:t>Веселье Шри Адвайты и Нитьянанды разыгралось, и с чистыми преданными они затеяли игры в воде.</w:t>
      </w:r>
    </w:p>
    <w:p>
      <w:pPr>
        <w:spacing w:after="60"/>
        <w:ind w:left="510" w:hanging="510"/>
        <w:jc w:val="both"/>
      </w:pPr>
      <w:r>
        <w:rPr>
          <w:b/>
        </w:rPr>
        <w:t xml:space="preserve">155. </w:t>
      </w:r>
      <w:r>
        <w:rPr>
          <w:b w:val="0"/>
          <w:i w:val="0"/>
        </w:rPr>
        <w:t>В экстазе любви Гора уложил Адвайту, и мой Господь, лёжа на воде, поплыл.</w:t>
      </w:r>
    </w:p>
    <w:p>
      <w:pPr>
        <w:spacing w:after="60"/>
        <w:ind w:left="510" w:hanging="510"/>
        <w:jc w:val="both"/>
      </w:pPr>
      <w:r>
        <w:rPr>
          <w:b/>
        </w:rPr>
        <w:t xml:space="preserve">156. </w:t>
      </w:r>
      <w:r>
        <w:rPr>
          <w:b w:val="0"/>
          <w:i w:val="0"/>
        </w:rPr>
        <w:t>В каком-то упоении Гаура взобрался Ему на грудь, и Господь с любовью поплыл, неся Махапрабху.</w:t>
      </w:r>
    </w:p>
    <w:p>
      <w:pPr>
        <w:spacing w:after="60"/>
        <w:ind w:left="510" w:hanging="510"/>
        <w:jc w:val="both"/>
      </w:pPr>
      <w:r>
        <w:rPr>
          <w:b/>
        </w:rPr>
        <w:t xml:space="preserve">157. </w:t>
      </w:r>
      <w:r>
        <w:rPr>
          <w:b w:val="0"/>
          <w:i w:val="0"/>
        </w:rPr>
        <w:t>Какую силу Он явил — нет тому предела; видя это, преданные забылись в блаженстве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158. </w:t>
      </w:r>
      <w:r>
        <w:rPr>
          <w:b w:val="0"/>
          <w:i w:val="0"/>
        </w:rPr>
        <w:t>Как Маха-Вишну возлежит на ложе Ананты, так началась игра Гауры на ложе — теле Адвайты.</w:t>
      </w:r>
    </w:p>
    <w:p>
      <w:pPr>
        <w:spacing w:after="60"/>
        <w:ind w:left="510" w:hanging="510"/>
        <w:jc w:val="both"/>
      </w:pPr>
      <w:r>
        <w:rPr>
          <w:b/>
        </w:rPr>
        <w:t xml:space="preserve">159. </w:t>
      </w:r>
      <w:r>
        <w:rPr>
          <w:b w:val="0"/>
          <w:i w:val="0"/>
        </w:rPr>
        <w:t>Видя дивное проявление человеческих игр обоих, все преданные восклицали: «Хари! Хари!»</w:t>
      </w:r>
    </w:p>
    <w:p>
      <w:pPr>
        <w:spacing w:after="60"/>
        <w:ind w:left="510" w:hanging="510"/>
        <w:jc w:val="both"/>
      </w:pPr>
      <w:r>
        <w:rPr>
          <w:b/>
        </w:rPr>
        <w:t xml:space="preserve">160. </w:t>
      </w:r>
      <w:r>
        <w:rPr>
          <w:b w:val="0"/>
          <w:i w:val="0"/>
        </w:rPr>
        <w:t>Так, явив игру Возлежащего на Шеше, Гаура со спутниками пошёл по приглашению Ачарьи.</w:t>
      </w:r>
    </w:p>
    <w:p>
      <w:pPr>
        <w:spacing w:after="60"/>
        <w:ind w:left="510" w:hanging="510"/>
        <w:jc w:val="both"/>
      </w:pPr>
      <w:r>
        <w:rPr>
          <w:b/>
        </w:rPr>
        <w:t xml:space="preserve">161. </w:t>
      </w:r>
      <w:r>
        <w:rPr>
          <w:b w:val="0"/>
          <w:i w:val="0"/>
        </w:rPr>
        <w:t>Кришна Чайтанья со своими отобедал, а Ситанатха в экстазе любви возносил хвалы.</w:t>
      </w:r>
    </w:p>
    <w:p>
      <w:pPr>
        <w:spacing w:after="60"/>
        <w:ind w:left="510" w:hanging="510"/>
        <w:jc w:val="both"/>
      </w:pPr>
      <w:r>
        <w:rPr>
          <w:b/>
        </w:rPr>
        <w:t xml:space="preserve">162. </w:t>
      </w:r>
      <w:r>
        <w:rPr>
          <w:b w:val="0"/>
          <w:i w:val="0"/>
        </w:rPr>
        <w:t>Этой дивной игры я не видел: видел её воочию лишь тот, кто весьма удачлив.</w:t>
      </w:r>
    </w:p>
    <w:p>
      <w:pPr>
        <w:spacing w:after="60"/>
        <w:ind w:left="510" w:hanging="510"/>
        <w:jc w:val="both"/>
      </w:pPr>
      <w:r>
        <w:rPr>
          <w:b/>
        </w:rPr>
        <w:t xml:space="preserve">163. </w:t>
      </w:r>
      <w:r>
        <w:rPr>
          <w:b w:val="0"/>
          <w:i w:val="0"/>
        </w:rPr>
        <w:t>Этот нектар расы, истекший из лотосных уст Шрипады Нитьянанды Прабху, я испил и очистился.</w:t>
      </w:r>
    </w:p>
    <w:p>
      <w:pPr>
        <w:spacing w:after="60"/>
        <w:ind w:left="510" w:hanging="510"/>
        <w:jc w:val="both"/>
      </w:pPr>
      <w:r>
        <w:rPr>
          <w:b/>
        </w:rPr>
        <w:t xml:space="preserve">164. </w:t>
      </w:r>
      <w:r>
        <w:rPr>
          <w:b w:val="0"/>
          <w:i w:val="0"/>
        </w:rPr>
        <w:t>Играм Чайтаньи и Адвайты нет числа: я записал лишь крупицу их сути.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165. </w:t>
      </w:r>
      <w:r>
        <w:rPr>
          <w:b w:val="0"/>
          <w:i w:val="0"/>
        </w:rPr>
        <w:t>Уповая на стопы Шри Чайтаньи и Шри Адвайты, Ишана Нагара повествует «Адвайта-пракашу».</w:t>
      </w:r>
    </w:p>
    <w:p>
      <w:pPr>
        <w:spacing w:after="60"/>
      </w:pPr>
      <w:r>
        <w:rPr>
          <w:b/>
          <w:i w:val="0"/>
        </w:rPr>
        <w:t>Примечания переводчика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Ст. 3: 1426 год Шака — 1504/05 год н. э.; ст. 14: 1430 год Шака — 1508 год н. э.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Ст. 22–23: санньяса Чайтаньи в Катве (1510 год).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Ст. 79: по народному поверью, насекомое-оса (</w:t>
      </w:r>
      <w:r>
        <w:rPr>
          <w:b w:val="0"/>
          <w:i/>
        </w:rPr>
        <w:t>кумира</w:t>
      </w:r>
      <w:r>
        <w:rPr>
          <w:b w:val="0"/>
          <w:i w:val="0"/>
        </w:rPr>
        <w:t>) превращает других насекомых в себе подобных; образ восходит к «Бхагаватам» (11.9).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Ст. 113: Мукунда — Мукунда Датта.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Ст. 133: в OCR «भक्ताभासे» (бхакта-абхасе); понято как «через преданных» (ср. ст. 136: милость Господа открывается через преданных; по «Чайтанья-чаритамрите», Пратапарудра получил милость по ходатайству Сарвабхаумы, Рамананды и других). Чтение неуверенное.</w:t>
      </w:r>
    </w:p>
    <w:p>
      <w:r>
        <w:br w:type="page"/>
      </w:r>
    </w:p>
    <w:p>
      <w:pPr>
        <w:pStyle w:val="Heading1"/>
        <w:jc w:val="center"/>
      </w:pPr>
      <w:r>
        <w:t>Глава шестнадцатая</w:t>
      </w:r>
    </w:p>
    <w:p>
      <w:pPr>
        <w:spacing w:after="60"/>
      </w:pPr>
      <w:r>
        <w:rPr>
          <w:b w:val="0"/>
          <w:i/>
        </w:rPr>
        <w:t>Чайтанья снова в Шантипуре. Путь во Вриндаван через лес Джхарикханда. Каши и Праяга. Ачьюта во Врадже. Обретение Радха-кунды</w:t>
      </w:r>
    </w:p>
    <w:p>
      <w:pPr>
        <w:spacing w:after="60"/>
        <w:ind w:left="510" w:hanging="510"/>
        <w:jc w:val="both"/>
      </w:pPr>
      <w:r>
        <w:rPr>
          <w:b/>
        </w:rPr>
        <w:t xml:space="preserve">1. </w:t>
      </w:r>
      <w:r>
        <w:rPr>
          <w:b w:val="0"/>
          <w:i w:val="0"/>
        </w:rPr>
        <w:t>Слава, слава Шри Чайтанье! Слава Ситанатхе! Слава Нитьянанде-Раме вместе с преданными!</w:t>
      </w:r>
    </w:p>
    <w:p>
      <w:pPr>
        <w:spacing w:after="60"/>
        <w:ind w:left="510" w:hanging="510"/>
        <w:jc w:val="both"/>
      </w:pPr>
      <w:r>
        <w:rPr>
          <w:b/>
        </w:rPr>
        <w:t xml:space="preserve">2. </w:t>
      </w:r>
      <w:r>
        <w:rPr>
          <w:b w:val="0"/>
          <w:i w:val="0"/>
        </w:rPr>
        <w:t>Однажды Шри Кришна Чайтанья тайно сказал преданным: «Пойду во Вриндаван».</w:t>
      </w:r>
    </w:p>
    <w:p>
      <w:pPr>
        <w:spacing w:after="60"/>
        <w:ind w:left="510" w:hanging="510"/>
        <w:jc w:val="both"/>
      </w:pPr>
      <w:r>
        <w:rPr>
          <w:b/>
        </w:rPr>
        <w:t xml:space="preserve">3. </w:t>
      </w:r>
      <w:r>
        <w:rPr>
          <w:b w:val="0"/>
          <w:i w:val="0"/>
        </w:rPr>
        <w:t>Преданные ответили: «Сейчас сезон дождей; идти теперь во Враджа-дхаму, как мы видим, нехорошо».</w:t>
      </w:r>
    </w:p>
    <w:p>
      <w:pPr>
        <w:spacing w:after="60"/>
        <w:ind w:left="510" w:hanging="510"/>
        <w:jc w:val="both"/>
      </w:pPr>
      <w:r>
        <w:rPr>
          <w:b/>
        </w:rPr>
        <w:t xml:space="preserve">4. </w:t>
      </w:r>
      <w:r>
        <w:rPr>
          <w:b w:val="0"/>
          <w:i w:val="0"/>
        </w:rPr>
        <w:t>Слово святых вайшнавов — великое божество: нарушив его, губишь всякое благо.</w:t>
      </w:r>
    </w:p>
    <w:p>
      <w:pPr>
        <w:spacing w:after="60"/>
        <w:ind w:left="510" w:hanging="510"/>
        <w:jc w:val="both"/>
      </w:pPr>
      <w:r>
        <w:rPr>
          <w:b/>
        </w:rPr>
        <w:t xml:space="preserve">5. </w:t>
      </w:r>
      <w:r>
        <w:rPr>
          <w:b w:val="0"/>
          <w:i w:val="0"/>
        </w:rPr>
        <w:t>Сказав так, Гаура принял слово преданных и со Своими отправился на родину.</w:t>
      </w:r>
    </w:p>
    <w:p>
      <w:pPr>
        <w:spacing w:after="60"/>
        <w:ind w:left="510" w:hanging="510"/>
        <w:jc w:val="both"/>
      </w:pPr>
      <w:r>
        <w:rPr>
          <w:b/>
        </w:rPr>
        <w:t xml:space="preserve">6. </w:t>
      </w:r>
      <w:r>
        <w:rPr>
          <w:b w:val="0"/>
          <w:i w:val="0"/>
        </w:rPr>
        <w:t>Он остановился в доме Ачарьи в Шантипуре; увидев Гауру, Господь изнемог от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7. </w:t>
      </w:r>
      <w:r>
        <w:rPr>
          <w:b w:val="0"/>
          <w:i w:val="0"/>
        </w:rPr>
        <w:t>То рычал, то неистово плясал, то и дело повторяя: «Какая нынче Мне удача!»</w:t>
      </w:r>
    </w:p>
    <w:p>
      <w:pPr>
        <w:spacing w:after="60"/>
        <w:ind w:left="510" w:hanging="510"/>
        <w:jc w:val="both"/>
      </w:pPr>
      <w:r>
        <w:rPr>
          <w:b/>
        </w:rPr>
        <w:t xml:space="preserve">8. </w:t>
      </w:r>
      <w:r>
        <w:rPr>
          <w:b w:val="0"/>
          <w:i w:val="0"/>
        </w:rPr>
        <w:t>О любви матери Ситы и сказать нельзя: водами Ганги своих глаз она омыла всё тело Горы.</w:t>
      </w:r>
    </w:p>
    <w:p>
      <w:pPr>
        <w:spacing w:after="60"/>
        <w:ind w:left="510" w:hanging="510"/>
        <w:jc w:val="both"/>
      </w:pPr>
      <w:r>
        <w:rPr>
          <w:b/>
        </w:rPr>
        <w:t xml:space="preserve">9. </w:t>
      </w:r>
      <w:r>
        <w:rPr>
          <w:b w:val="0"/>
          <w:i w:val="0"/>
        </w:rPr>
        <w:t>Сыновья Ситы были весьма могучи; из них по пути преданности главными были трое:</w:t>
      </w:r>
    </w:p>
    <w:p>
      <w:pPr>
        <w:spacing w:after="60"/>
        <w:ind w:left="510" w:hanging="510"/>
        <w:jc w:val="both"/>
      </w:pPr>
      <w:r>
        <w:rPr>
          <w:b/>
        </w:rPr>
        <w:t xml:space="preserve">10. </w:t>
      </w:r>
      <w:r>
        <w:rPr>
          <w:b w:val="0"/>
          <w:i w:val="0"/>
        </w:rPr>
        <w:t>Шри Ачьюта, Кришнамишра и Шри Гопаладас — прекрасным нравом этих троих радовался Господь.</w:t>
      </w:r>
    </w:p>
    <w:p>
      <w:pPr>
        <w:spacing w:after="60"/>
        <w:ind w:left="510" w:hanging="510"/>
        <w:jc w:val="both"/>
      </w:pPr>
      <w:r>
        <w:rPr>
          <w:b/>
        </w:rPr>
        <w:t xml:space="preserve">11. </w:t>
      </w:r>
      <w:r>
        <w:rPr>
          <w:b w:val="0"/>
          <w:i w:val="0"/>
        </w:rPr>
        <w:t>Жизнь их всегда была отдана Гауре; увидев Гаурангу, они омылись в нектаре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12. </w:t>
      </w:r>
      <w:r>
        <w:rPr>
          <w:b w:val="0"/>
          <w:i w:val="0"/>
        </w:rPr>
        <w:t>Они громко пели имя, превосходя гандхарвов, а порой, опьянённые любовью, рычали.</w:t>
      </w:r>
    </w:p>
    <w:p>
      <w:pPr>
        <w:spacing w:after="60"/>
        <w:ind w:left="510" w:hanging="510"/>
        <w:jc w:val="both"/>
      </w:pPr>
      <w:r>
        <w:rPr>
          <w:b/>
        </w:rPr>
        <w:t xml:space="preserve">13. </w:t>
      </w:r>
      <w:r>
        <w:rPr>
          <w:b w:val="0"/>
          <w:i w:val="0"/>
        </w:rPr>
        <w:t>Раскинув руки, плясали Гаура и Нитьянанда, а все преданные пели великую санкиртану.</w:t>
      </w:r>
    </w:p>
    <w:p>
      <w:pPr>
        <w:spacing w:after="60"/>
        <w:ind w:left="510" w:hanging="510"/>
        <w:jc w:val="both"/>
      </w:pPr>
      <w:r>
        <w:rPr>
          <w:b/>
        </w:rPr>
        <w:t xml:space="preserve">14. </w:t>
      </w:r>
      <w:r>
        <w:rPr>
          <w:b w:val="0"/>
          <w:i w:val="0"/>
        </w:rPr>
        <w:t>Я омылся в нектаре Ганги лицезрения Его и по удаче миллионов жизней посвятил себя служению.</w:t>
      </w:r>
    </w:p>
    <w:p>
      <w:pPr>
        <w:spacing w:after="60"/>
        <w:ind w:left="510" w:hanging="510"/>
        <w:jc w:val="both"/>
      </w:pPr>
      <w:r>
        <w:rPr>
          <w:b/>
        </w:rPr>
        <w:t xml:space="preserve">15. </w:t>
      </w:r>
      <w:r>
        <w:rPr>
          <w:b w:val="0"/>
          <w:i w:val="0"/>
        </w:rPr>
        <w:t>Мать Сита приготовила яства, затмевающие нектар, и с преданными послужила трём Тхакурам.</w:t>
      </w:r>
    </w:p>
    <w:p>
      <w:pPr>
        <w:spacing w:after="60"/>
        <w:ind w:left="510" w:hanging="510"/>
        <w:jc w:val="both"/>
      </w:pPr>
      <w:r>
        <w:rPr>
          <w:b/>
        </w:rPr>
        <w:t xml:space="preserve">16. </w:t>
      </w:r>
      <w:r>
        <w:rPr>
          <w:b w:val="0"/>
          <w:i w:val="0"/>
        </w:rPr>
        <w:t>Какое было блаженство — не пересказать: лишь тот, кто весьма удачлив, получает такой маха-прасад.</w:t>
      </w:r>
    </w:p>
    <w:p>
      <w:pPr>
        <w:spacing w:after="60"/>
        <w:ind w:left="510" w:hanging="510"/>
        <w:jc w:val="both"/>
      </w:pPr>
      <w:r>
        <w:rPr>
          <w:b/>
        </w:rPr>
        <w:t xml:space="preserve">17. </w:t>
      </w:r>
      <w:r>
        <w:rPr>
          <w:b w:val="0"/>
          <w:i w:val="0"/>
        </w:rPr>
        <w:t>Получив благую весть о приходе Шри Гауранги, мать Шачи с радостью пришла в Шантипур.</w:t>
      </w:r>
    </w:p>
    <w:p>
      <w:pPr>
        <w:spacing w:after="60"/>
        <w:ind w:left="510" w:hanging="510"/>
        <w:jc w:val="both"/>
      </w:pPr>
      <w:r>
        <w:rPr>
          <w:b/>
        </w:rPr>
        <w:t xml:space="preserve">18. </w:t>
      </w:r>
      <w:r>
        <w:rPr>
          <w:b w:val="0"/>
          <w:i w:val="0"/>
        </w:rPr>
        <w:t>Увидев мать, Гора простёрся перед ней, а Шачи-деви с любовью взяла Его на руки.</w:t>
      </w:r>
    </w:p>
    <w:p>
      <w:pPr>
        <w:spacing w:after="60"/>
        <w:ind w:left="510" w:hanging="510"/>
        <w:jc w:val="both"/>
      </w:pPr>
      <w:r>
        <w:rPr>
          <w:b/>
        </w:rPr>
        <w:t xml:space="preserve">19. </w:t>
      </w:r>
      <w:r>
        <w:rPr>
          <w:b w:val="0"/>
          <w:i w:val="0"/>
        </w:rPr>
        <w:t>Как Кришна в Курукшетре на руках у Яшоды — такое же чувство поднялось в лотосах сердец преданных.</w:t>
      </w:r>
    </w:p>
    <w:p>
      <w:pPr>
        <w:spacing w:after="60"/>
        <w:ind w:left="510" w:hanging="510"/>
        <w:jc w:val="both"/>
      </w:pPr>
      <w:r>
        <w:rPr>
          <w:b/>
        </w:rPr>
        <w:t xml:space="preserve">20. </w:t>
      </w:r>
      <w:r>
        <w:rPr>
          <w:b w:val="0"/>
          <w:i w:val="0"/>
        </w:rPr>
        <w:t>Кто, видя такую игру, мог остаться спокойным? Все сердца притянуло к берегу океана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21. </w:t>
      </w:r>
      <w:r>
        <w:rPr>
          <w:b w:val="0"/>
          <w:i w:val="0"/>
        </w:rPr>
        <w:t>Затем Шачи приготовила разные блюда, всё, что любил Шри Гауранга, и зелень батуа,</w:t>
      </w:r>
    </w:p>
    <w:p>
      <w:pPr>
        <w:spacing w:after="60"/>
        <w:ind w:left="510" w:hanging="510"/>
        <w:jc w:val="both"/>
      </w:pPr>
      <w:r>
        <w:rPr>
          <w:b/>
        </w:rPr>
        <w:t xml:space="preserve">22. </w:t>
      </w:r>
      <w:r>
        <w:rPr>
          <w:b w:val="0"/>
          <w:i w:val="0"/>
        </w:rPr>
        <w:t>тыкву, калаи, сладкий рис, пироги и напитки — всё затмевало нектар, не с чем сравнить.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23. </w:t>
      </w:r>
      <w:r>
        <w:rPr>
          <w:b w:val="0"/>
          <w:i w:val="0"/>
        </w:rPr>
        <w:t>Шри Кришна Чайтанья сел трапезничать: справа — Нитай, слева — благословенный Шри Адвайта.</w:t>
      </w:r>
    </w:p>
    <w:p>
      <w:pPr>
        <w:spacing w:after="60"/>
        <w:ind w:left="510" w:hanging="510"/>
        <w:jc w:val="both"/>
      </w:pPr>
      <w:r>
        <w:rPr>
          <w:b/>
        </w:rPr>
        <w:t xml:space="preserve">24. </w:t>
      </w:r>
      <w:r>
        <w:rPr>
          <w:b w:val="0"/>
          <w:i w:val="0"/>
        </w:rPr>
        <w:t>Махапрабху сказал: «Зелень — лучше всего». Нитьянанда сказал: «Что-нибудь другое было бы лучше».</w:t>
      </w:r>
    </w:p>
    <w:p>
      <w:pPr>
        <w:spacing w:after="60"/>
        <w:ind w:left="510" w:hanging="510"/>
        <w:jc w:val="both"/>
      </w:pPr>
      <w:r>
        <w:rPr>
          <w:b/>
        </w:rPr>
        <w:t xml:space="preserve">25. </w:t>
      </w:r>
      <w:r>
        <w:rPr>
          <w:b w:val="0"/>
          <w:i w:val="0"/>
        </w:rPr>
        <w:t>Гаура, смеясь, сказал Господу Нитьянанде: «Твоя любовь, как Ганга, устремлена к низким».</w:t>
      </w:r>
    </w:p>
    <w:p>
      <w:pPr>
        <w:spacing w:after="60"/>
        <w:ind w:left="510" w:hanging="510"/>
        <w:jc w:val="both"/>
      </w:pPr>
      <w:r>
        <w:rPr>
          <w:b/>
        </w:rPr>
        <w:t xml:space="preserve">26. </w:t>
      </w:r>
      <w:r>
        <w:rPr>
          <w:b w:val="0"/>
          <w:i w:val="0"/>
        </w:rPr>
        <w:t>Нитьянанда ответил: «Твоя голова обращена вверх — как Тебе увидеть низкое, кроме высокого?»</w:t>
      </w:r>
    </w:p>
    <w:p>
      <w:pPr>
        <w:spacing w:after="60"/>
        <w:ind w:left="510" w:hanging="510"/>
        <w:jc w:val="both"/>
      </w:pPr>
      <w:r>
        <w:rPr>
          <w:b/>
        </w:rPr>
        <w:t xml:space="preserve">27. </w:t>
      </w:r>
      <w:r>
        <w:rPr>
          <w:b w:val="0"/>
          <w:i w:val="0"/>
        </w:rPr>
        <w:t>Тогда все три Тхакура громко рассмеялись; хоть тень смысла поняли лишь великие счастливцы.</w:t>
      </w:r>
    </w:p>
    <w:p>
      <w:pPr>
        <w:spacing w:after="60"/>
        <w:ind w:left="510" w:hanging="510"/>
        <w:jc w:val="both"/>
      </w:pPr>
      <w:r>
        <w:rPr>
          <w:b/>
        </w:rPr>
        <w:t xml:space="preserve">28. </w:t>
      </w:r>
      <w:r>
        <w:rPr>
          <w:b w:val="0"/>
          <w:i w:val="0"/>
        </w:rPr>
        <w:t>Мать всё совершенствовала служение, и каждый день в доме Господа был праздник.</w:t>
      </w:r>
    </w:p>
    <w:p>
      <w:pPr>
        <w:spacing w:after="60"/>
        <w:ind w:left="510" w:hanging="510"/>
        <w:jc w:val="both"/>
      </w:pPr>
      <w:r>
        <w:rPr>
          <w:b/>
        </w:rPr>
        <w:t xml:space="preserve">29. </w:t>
      </w:r>
      <w:r>
        <w:rPr>
          <w:b w:val="0"/>
          <w:i w:val="0"/>
        </w:rPr>
        <w:t>Через несколько дней Шри Чайтанья, великий Владыка, поспешно отправился в путь, говоря: «Пойду во Врадж».</w:t>
      </w:r>
    </w:p>
    <w:p>
      <w:pPr>
        <w:spacing w:after="60"/>
        <w:ind w:left="510" w:hanging="510"/>
        <w:jc w:val="both"/>
      </w:pPr>
      <w:r>
        <w:rPr>
          <w:b/>
        </w:rPr>
        <w:t xml:space="preserve">30. </w:t>
      </w:r>
      <w:r>
        <w:rPr>
          <w:b w:val="0"/>
          <w:i w:val="0"/>
        </w:rPr>
        <w:t>Постепенно Он дошёл до селения Рамакели и там встретился с Рупой и Санатаной.</w:t>
      </w:r>
    </w:p>
    <w:p>
      <w:pPr>
        <w:spacing w:after="60"/>
        <w:ind w:left="510" w:hanging="510"/>
        <w:jc w:val="both"/>
      </w:pPr>
      <w:r>
        <w:rPr>
          <w:b/>
        </w:rPr>
        <w:t xml:space="preserve">31. </w:t>
      </w:r>
      <w:r>
        <w:rPr>
          <w:b w:val="0"/>
          <w:i w:val="0"/>
        </w:rPr>
        <w:t>Шри Рупа и Санатана — сокровищницы всех знаний, царские министры, умом равные Брихаспати.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32. </w:t>
      </w:r>
      <w:r>
        <w:rPr>
          <w:b w:val="0"/>
          <w:i w:val="0"/>
        </w:rPr>
        <w:t>Махапрабху явил им великую милость, и, оставив мирские удовольствия, оба стали свободны от зависти.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33. </w:t>
      </w:r>
      <w:r>
        <w:rPr>
          <w:b w:val="0"/>
          <w:i w:val="0"/>
        </w:rPr>
        <w:t>Шри Чайтанья сказал: «Пойду во Вриндаван». Рупа и Санатана наедине отговаривали Его.</w:t>
      </w:r>
    </w:p>
    <w:p>
      <w:pPr>
        <w:spacing w:after="60"/>
        <w:ind w:left="510" w:hanging="510"/>
        <w:jc w:val="both"/>
      </w:pPr>
      <w:r>
        <w:rPr>
          <w:b/>
        </w:rPr>
        <w:t xml:space="preserve">34. </w:t>
      </w:r>
      <w:r>
        <w:rPr>
          <w:b w:val="0"/>
          <w:i w:val="0"/>
        </w:rPr>
        <w:t>Оба сказали: «Послушай, Махапрабху, океан милости: никогда не ходи (туда) с множеством людей».</w:t>
      </w:r>
    </w:p>
    <w:p>
      <w:pPr>
        <w:spacing w:after="60"/>
        <w:ind w:left="510" w:hanging="510"/>
        <w:jc w:val="both"/>
      </w:pPr>
      <w:r>
        <w:rPr>
          <w:b/>
        </w:rPr>
        <w:t xml:space="preserve">35. </w:t>
      </w:r>
      <w:r>
        <w:rPr>
          <w:b w:val="0"/>
          <w:i w:val="0"/>
        </w:rPr>
        <w:t>По слову преданных Шри Гауранга повернул на юг и через несколько дней прибыл в Шантипур.</w:t>
      </w:r>
    </w:p>
    <w:p>
      <w:pPr>
        <w:spacing w:after="60"/>
        <w:ind w:left="510" w:hanging="510"/>
        <w:jc w:val="both"/>
      </w:pPr>
      <w:r>
        <w:rPr>
          <w:b/>
        </w:rPr>
        <w:t xml:space="preserve">36. </w:t>
      </w:r>
      <w:r>
        <w:rPr>
          <w:b w:val="0"/>
          <w:i w:val="0"/>
        </w:rPr>
        <w:t>С приходом Гауры хлынуло блаженство любви, и мой Господь устроил праздник санкиртаны.</w:t>
      </w:r>
    </w:p>
    <w:p>
      <w:pPr>
        <w:spacing w:after="60"/>
        <w:ind w:left="510" w:hanging="510"/>
        <w:jc w:val="both"/>
      </w:pPr>
      <w:r>
        <w:rPr>
          <w:b/>
        </w:rPr>
        <w:t xml:space="preserve">37. </w:t>
      </w:r>
      <w:r>
        <w:rPr>
          <w:b w:val="0"/>
          <w:i w:val="0"/>
        </w:rPr>
        <w:t>Там Гора повидался с матерью Шачи и, получив позволение идти во Врадж, отправился на юг (в Пури).</w:t>
      </w:r>
    </w:p>
    <w:p>
      <w:pPr>
        <w:spacing w:after="60"/>
        <w:ind w:left="510" w:hanging="510"/>
        <w:jc w:val="both"/>
      </w:pPr>
      <w:r>
        <w:rPr>
          <w:b/>
        </w:rPr>
        <w:t xml:space="preserve">38. </w:t>
      </w:r>
      <w:r>
        <w:rPr>
          <w:b w:val="0"/>
          <w:i w:val="0"/>
        </w:rPr>
        <w:t>По пути Он встретил Рагхунатха Даса, чьё поклонение изумляет садху.</w:t>
      </w:r>
    </w:p>
    <w:p>
      <w:pPr>
        <w:spacing w:after="60"/>
        <w:ind w:left="510" w:hanging="510"/>
        <w:jc w:val="both"/>
      </w:pPr>
      <w:r>
        <w:rPr>
          <w:b/>
        </w:rPr>
        <w:t xml:space="preserve">39. </w:t>
      </w:r>
      <w:r>
        <w:rPr>
          <w:b w:val="0"/>
          <w:i w:val="0"/>
        </w:rPr>
        <w:t>В волнах благоухания древа желаний — сандала-Гауры — его яд мирских удовольствий легко исчез.</w:t>
      </w:r>
    </w:p>
    <w:p>
      <w:pPr>
        <w:spacing w:after="60"/>
        <w:ind w:left="510" w:hanging="510"/>
        <w:jc w:val="both"/>
      </w:pPr>
      <w:r>
        <w:rPr>
          <w:b/>
        </w:rPr>
        <w:t xml:space="preserve">40. </w:t>
      </w:r>
      <w:r>
        <w:rPr>
          <w:b w:val="0"/>
          <w:i w:val="0"/>
        </w:rPr>
        <w:t>Его отрешённость хвалил Махапрабху; эту истину мне не описать.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41. </w:t>
      </w:r>
      <w:r>
        <w:rPr>
          <w:b w:val="0"/>
          <w:i w:val="0"/>
        </w:rPr>
        <w:t>Однажды Шри Чайтанья пришёл в Кшетра-дхаму и, увидев Джаганнатху, растаял от сладости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42. </w:t>
      </w:r>
      <w:r>
        <w:rPr>
          <w:b w:val="0"/>
          <w:i w:val="0"/>
        </w:rPr>
        <w:t>Увидев Гауру, преданные опьянели от блаженства и устроили великий праздник санкиртаны имени.</w:t>
      </w:r>
    </w:p>
    <w:p>
      <w:pPr>
        <w:spacing w:after="60"/>
        <w:ind w:left="510" w:hanging="510"/>
        <w:jc w:val="both"/>
      </w:pPr>
      <w:r>
        <w:rPr>
          <w:b/>
        </w:rPr>
        <w:t xml:space="preserve">43. </w:t>
      </w:r>
      <w:r>
        <w:rPr>
          <w:b w:val="0"/>
          <w:i w:val="0"/>
        </w:rPr>
        <w:t>Через несколько дней Шриман Гаура Вишвамбхара твёрдо решил идти во Вриндаван.</w:t>
      </w:r>
    </w:p>
    <w:p>
      <w:pPr>
        <w:spacing w:after="60"/>
        <w:ind w:left="510" w:hanging="510"/>
        <w:jc w:val="both"/>
      </w:pPr>
      <w:r>
        <w:rPr>
          <w:b/>
        </w:rPr>
        <w:t xml:space="preserve">44. </w:t>
      </w:r>
      <w:r>
        <w:rPr>
          <w:b w:val="0"/>
          <w:i w:val="0"/>
        </w:rPr>
        <w:t>Однажды на исходе ночи Гора в сокровенном экстазе махабхавы отправился во Враджа-дхаму.</w:t>
      </w:r>
    </w:p>
    <w:p>
      <w:pPr>
        <w:spacing w:after="60"/>
        <w:ind w:left="510" w:hanging="510"/>
        <w:jc w:val="both"/>
      </w:pPr>
      <w:r>
        <w:rPr>
          <w:b/>
        </w:rPr>
        <w:t xml:space="preserve">45. </w:t>
      </w:r>
      <w:r>
        <w:rPr>
          <w:b w:val="0"/>
          <w:i w:val="0"/>
        </w:rPr>
        <w:t>Оставив большую дорогу, Он пошёл окольным путём — через лес Джхарикханда, к изумлению людей.</w:t>
      </w:r>
    </w:p>
    <w:p>
      <w:pPr>
        <w:spacing w:after="60"/>
        <w:ind w:left="510" w:hanging="510"/>
        <w:jc w:val="both"/>
      </w:pPr>
      <w:r>
        <w:rPr>
          <w:b/>
        </w:rPr>
        <w:t xml:space="preserve">46. </w:t>
      </w:r>
      <w:r>
        <w:rPr>
          <w:b w:val="0"/>
          <w:i w:val="0"/>
        </w:rPr>
        <w:t>Он громко пел санкиртану имени Хари, и, видя Гауру, звери оставили свою свирепость.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47. </w:t>
      </w:r>
      <w:r>
        <w:rPr>
          <w:b w:val="0"/>
          <w:i w:val="0"/>
        </w:rPr>
        <w:t>Махапрабху сказал: «Эй, лесные звери! Плачьте, восклицая „Кришна“, — и все ваши узы разорвутся».</w:t>
      </w:r>
    </w:p>
    <w:p>
      <w:pPr>
        <w:spacing w:after="60"/>
        <w:ind w:left="510" w:hanging="510"/>
        <w:jc w:val="both"/>
      </w:pPr>
      <w:r>
        <w:rPr>
          <w:b/>
        </w:rPr>
        <w:t xml:space="preserve">48. </w:t>
      </w:r>
      <w:r>
        <w:rPr>
          <w:b w:val="0"/>
          <w:i w:val="0"/>
        </w:rPr>
        <w:t>Повеление Самого Бхагавана непременно действенно: в любви звери, восклицая «Кришна», плакали.</w:t>
      </w:r>
    </w:p>
    <w:p>
      <w:pPr>
        <w:spacing w:after="60"/>
        <w:ind w:left="510" w:hanging="510"/>
        <w:jc w:val="both"/>
      </w:pPr>
      <w:r>
        <w:rPr>
          <w:b/>
        </w:rPr>
        <w:t xml:space="preserve">49. </w:t>
      </w:r>
      <w:r>
        <w:rPr>
          <w:b w:val="0"/>
          <w:i w:val="0"/>
        </w:rPr>
        <w:t>В глухом лесу начался великий праздник: силой имени освободились все звери и птицы.</w:t>
      </w:r>
    </w:p>
    <w:p>
      <w:pPr>
        <w:spacing w:after="60"/>
        <w:ind w:left="510" w:hanging="510"/>
        <w:jc w:val="both"/>
      </w:pPr>
      <w:r>
        <w:rPr>
          <w:b/>
        </w:rPr>
        <w:t xml:space="preserve">50. </w:t>
      </w:r>
      <w:r>
        <w:rPr>
          <w:b w:val="0"/>
          <w:i w:val="0"/>
        </w:rPr>
        <w:t>Что сказать о величии милости Шри Чайтаньи? Именем Хари даже неподвижные существа освободились при жизни.</w:t>
      </w:r>
    </w:p>
    <w:p>
      <w:pPr>
        <w:spacing w:after="60"/>
        <w:ind w:left="510" w:hanging="510"/>
        <w:jc w:val="both"/>
      </w:pPr>
      <w:r>
        <w:rPr>
          <w:b/>
        </w:rPr>
        <w:t xml:space="preserve">51. </w:t>
      </w:r>
      <w:r>
        <w:rPr>
          <w:b w:val="0"/>
          <w:i w:val="0"/>
        </w:rPr>
        <w:t>Игры Шри Кришны Чайтаньи — великий океан самоцветов: ни Четырёхликий, ни другие не находят им начала и конца.</w:t>
      </w:r>
    </w:p>
    <w:p>
      <w:pPr>
        <w:spacing w:after="60"/>
        <w:ind w:left="510" w:hanging="510"/>
        <w:jc w:val="both"/>
      </w:pPr>
      <w:r>
        <w:rPr>
          <w:b/>
        </w:rPr>
        <w:t xml:space="preserve">52. </w:t>
      </w:r>
      <w:r>
        <w:rPr>
          <w:b w:val="0"/>
          <w:i w:val="0"/>
        </w:rPr>
        <w:t>Я, ничтожнейшее существо, ничего не знаю: для радости сердца я лишь кратко перечисляю суть.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53. </w:t>
      </w:r>
      <w:r>
        <w:rPr>
          <w:b w:val="0"/>
          <w:i w:val="0"/>
        </w:rPr>
        <w:t>Невежды в это нисколько не верят; знайте наверняка: мудрым это доступно.</w:t>
      </w:r>
    </w:p>
    <w:p>
      <w:pPr>
        <w:spacing w:after="60"/>
        <w:ind w:left="510" w:hanging="510"/>
        <w:jc w:val="both"/>
      </w:pPr>
      <w:r>
        <w:rPr>
          <w:b/>
        </w:rPr>
        <w:t xml:space="preserve">54. </w:t>
      </w:r>
      <w:r>
        <w:rPr>
          <w:b w:val="0"/>
          <w:i w:val="0"/>
        </w:rPr>
        <w:t>Что уж говорить об играх Самого Бхагавана — божественную силу преданного видят воочию лишь по удаче.</w:t>
      </w:r>
    </w:p>
    <w:p>
      <w:pPr>
        <w:spacing w:after="60"/>
        <w:ind w:left="510" w:hanging="510"/>
        <w:jc w:val="both"/>
      </w:pPr>
      <w:r>
        <w:rPr>
          <w:b/>
        </w:rPr>
        <w:t xml:space="preserve">55. </w:t>
      </w:r>
      <w:r>
        <w:rPr>
          <w:b w:val="0"/>
          <w:i w:val="0"/>
        </w:rPr>
        <w:t>Махапрабху шёл дальше, проповедуя имя; по пути Он многих сделал вайшнавами, передав им силу.</w:t>
      </w:r>
    </w:p>
    <w:p>
      <w:pPr>
        <w:spacing w:after="60"/>
        <w:ind w:left="510" w:hanging="510"/>
        <w:jc w:val="both"/>
      </w:pPr>
      <w:r>
        <w:rPr>
          <w:b/>
        </w:rPr>
        <w:t xml:space="preserve">56. </w:t>
      </w:r>
      <w:r>
        <w:rPr>
          <w:b w:val="0"/>
          <w:i w:val="0"/>
        </w:rPr>
        <w:t>Через несколько дней Гаура пришёл в Каши и омылся в Ганге у гхата Маникарника.</w:t>
      </w:r>
    </w:p>
    <w:p>
      <w:pPr>
        <w:spacing w:after="60"/>
        <w:ind w:left="510" w:hanging="510"/>
        <w:jc w:val="both"/>
      </w:pPr>
      <w:r>
        <w:rPr>
          <w:b/>
        </w:rPr>
        <w:t xml:space="preserve">57. </w:t>
      </w:r>
      <w:r>
        <w:rPr>
          <w:b w:val="0"/>
          <w:i w:val="0"/>
        </w:rPr>
        <w:t>Там Тапана Мишра, увидев Шри Гаурангу, в великом блаженстве простёрся восемью частями тела.</w:t>
      </w:r>
    </w:p>
    <w:p>
      <w:pPr>
        <w:spacing w:after="60"/>
        <w:ind w:left="510" w:hanging="510"/>
        <w:jc w:val="both"/>
      </w:pPr>
      <w:r>
        <w:rPr>
          <w:b/>
        </w:rPr>
        <w:t xml:space="preserve">58. </w:t>
      </w:r>
      <w:r>
        <w:rPr>
          <w:b w:val="0"/>
          <w:i w:val="0"/>
        </w:rPr>
        <w:t>С мольбой он отвёл Его к себе домой, и Гаурачандра провёл там несколько дней.</w:t>
      </w:r>
    </w:p>
    <w:p>
      <w:pPr>
        <w:spacing w:after="60"/>
        <w:ind w:left="510" w:hanging="510"/>
        <w:jc w:val="both"/>
      </w:pPr>
      <w:r>
        <w:rPr>
          <w:b/>
        </w:rPr>
        <w:t xml:space="preserve">59. </w:t>
      </w:r>
      <w:r>
        <w:rPr>
          <w:b w:val="0"/>
          <w:i w:val="0"/>
        </w:rPr>
        <w:t>Затем Гора, узрев Бинду-Мадхаву, воздев руки, дивно плясал.</w:t>
      </w:r>
    </w:p>
    <w:p>
      <w:pPr>
        <w:spacing w:after="60"/>
        <w:ind w:left="510" w:hanging="510"/>
        <w:jc w:val="both"/>
      </w:pPr>
      <w:r>
        <w:rPr>
          <w:b/>
        </w:rPr>
        <w:t xml:space="preserve">60. </w:t>
      </w:r>
      <w:r>
        <w:rPr>
          <w:b w:val="0"/>
          <w:i w:val="0"/>
        </w:rPr>
        <w:t>Сдержав любовь, Он простёрся ниц и вознёс многоразличные хвалы, как сам Ананта.</w:t>
      </w:r>
    </w:p>
    <w:p>
      <w:pPr>
        <w:spacing w:after="60"/>
        <w:ind w:left="510" w:hanging="510"/>
        <w:jc w:val="both"/>
      </w:pPr>
      <w:r>
        <w:rPr>
          <w:b/>
        </w:rPr>
        <w:t xml:space="preserve">61. </w:t>
      </w:r>
      <w:r>
        <w:rPr>
          <w:b w:val="0"/>
          <w:i w:val="0"/>
        </w:rPr>
        <w:t>Увидев Вишвешвару, Гора исполнился любви и лишь повторял устами: «Хари-Хара, Хари-Хара».</w:t>
      </w:r>
    </w:p>
    <w:p>
      <w:pPr>
        <w:spacing w:after="60"/>
        <w:ind w:left="510" w:hanging="510"/>
        <w:jc w:val="both"/>
      </w:pPr>
      <w:r>
        <w:rPr>
          <w:b/>
        </w:rPr>
        <w:t xml:space="preserve">62. </w:t>
      </w:r>
      <w:r>
        <w:rPr>
          <w:b w:val="0"/>
          <w:i w:val="0"/>
        </w:rPr>
        <w:t>Поклонившись Шиве, Он прочёл божественный гимн, как Брахма четырьмя устами читает Веды.</w:t>
      </w:r>
    </w:p>
    <w:p>
      <w:pPr>
        <w:spacing w:after="60"/>
        <w:ind w:left="510" w:hanging="510"/>
        <w:jc w:val="both"/>
      </w:pPr>
      <w:r>
        <w:rPr>
          <w:b/>
        </w:rPr>
        <w:t xml:space="preserve">63. </w:t>
      </w:r>
      <w:r>
        <w:rPr>
          <w:b w:val="0"/>
          <w:i w:val="0"/>
        </w:rPr>
        <w:t>Неземна любовь Горы, неземен Его облик; видя это, все говорили: «Это владыка садхаков».</w:t>
      </w:r>
    </w:p>
    <w:p>
      <w:pPr>
        <w:spacing w:after="60"/>
        <w:ind w:left="510" w:hanging="510"/>
        <w:jc w:val="both"/>
      </w:pPr>
      <w:r>
        <w:rPr>
          <w:b/>
        </w:rPr>
        <w:t xml:space="preserve">64. </w:t>
      </w:r>
      <w:r>
        <w:rPr>
          <w:b w:val="0"/>
          <w:i w:val="0"/>
        </w:rPr>
        <w:t>Затем Шри Чайтанья, увидев Аннапурну, опьянённый любовью, назвал её Паурнамаси.</w:t>
      </w:r>
    </w:p>
    <w:p>
      <w:pPr>
        <w:spacing w:after="60"/>
        <w:ind w:left="510" w:hanging="510"/>
        <w:jc w:val="both"/>
      </w:pPr>
      <w:r>
        <w:rPr>
          <w:b/>
        </w:rPr>
        <w:t xml:space="preserve">65. </w:t>
      </w:r>
      <w:r>
        <w:rPr>
          <w:b w:val="0"/>
          <w:i w:val="0"/>
        </w:rPr>
        <w:t>То смеялся, то плакал, то лишался чувств, то с рыком плясал кругом.</w:t>
      </w:r>
    </w:p>
    <w:p>
      <w:pPr>
        <w:spacing w:after="60"/>
        <w:ind w:left="510" w:hanging="510"/>
        <w:jc w:val="both"/>
      </w:pPr>
      <w:r>
        <w:rPr>
          <w:b/>
        </w:rPr>
        <w:t xml:space="preserve">66. </w:t>
      </w:r>
      <w:r>
        <w:rPr>
          <w:b w:val="0"/>
          <w:i w:val="0"/>
        </w:rPr>
        <w:t>Видя это, жители Каши изумлялись; иные говорили: «Это воплощение бога».</w:t>
      </w:r>
    </w:p>
    <w:p>
      <w:pPr>
        <w:spacing w:after="60"/>
        <w:ind w:left="510" w:hanging="510"/>
        <w:jc w:val="both"/>
      </w:pPr>
      <w:r>
        <w:rPr>
          <w:b/>
        </w:rPr>
        <w:t xml:space="preserve">67. </w:t>
      </w:r>
      <w:r>
        <w:rPr>
          <w:b w:val="0"/>
          <w:i w:val="0"/>
        </w:rPr>
        <w:t>Затем Мишра отвёл Его к себе домой и поднёс Махапрабху угощение с разными подношениями.</w:t>
      </w:r>
    </w:p>
    <w:p>
      <w:pPr>
        <w:spacing w:after="60"/>
        <w:ind w:left="510" w:hanging="510"/>
        <w:jc w:val="both"/>
      </w:pPr>
      <w:r>
        <w:rPr>
          <w:b/>
        </w:rPr>
        <w:t xml:space="preserve">68. </w:t>
      </w:r>
      <w:r>
        <w:rPr>
          <w:b w:val="0"/>
          <w:i w:val="0"/>
        </w:rPr>
        <w:t>Со всей роднёй он вкусил маха-прасад; там же Гора встретился с Чандрашекхарой.</w:t>
      </w:r>
    </w:p>
    <w:p>
      <w:pPr>
        <w:spacing w:after="60"/>
        <w:ind w:left="510" w:hanging="510"/>
        <w:jc w:val="both"/>
      </w:pPr>
      <w:r>
        <w:rPr>
          <w:b/>
        </w:rPr>
        <w:t xml:space="preserve">69. </w:t>
      </w:r>
      <w:r>
        <w:rPr>
          <w:b w:val="0"/>
          <w:i w:val="0"/>
        </w:rPr>
        <w:t>Затем Шри Гауранга, узрев Божество Ади-Кешавы, забылся в чистой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70. </w:t>
      </w:r>
      <w:r>
        <w:rPr>
          <w:b w:val="0"/>
          <w:i w:val="0"/>
        </w:rPr>
        <w:t>Так, устроив праздник в Каши, Гаура Хари отправился оттуда в Шри Праягу.</w:t>
      </w:r>
    </w:p>
    <w:p>
      <w:pPr>
        <w:spacing w:after="60"/>
        <w:ind w:left="510" w:hanging="510"/>
        <w:jc w:val="both"/>
      </w:pPr>
      <w:r>
        <w:rPr>
          <w:b/>
        </w:rPr>
        <w:t xml:space="preserve">71. </w:t>
      </w:r>
      <w:r>
        <w:rPr>
          <w:b w:val="0"/>
          <w:i w:val="0"/>
        </w:rPr>
        <w:t>Увидев Тривени, Он изнемог от любви и лишь звал: «Дочь Калинды (Ямуна)!»</w:t>
      </w:r>
    </w:p>
    <w:p>
      <w:pPr>
        <w:spacing w:after="60"/>
        <w:ind w:left="510" w:hanging="510"/>
        <w:jc w:val="both"/>
      </w:pPr>
      <w:r>
        <w:rPr>
          <w:b/>
        </w:rPr>
        <w:t xml:space="preserve">72. </w:t>
      </w:r>
      <w:r>
        <w:rPr>
          <w:b w:val="0"/>
          <w:i w:val="0"/>
        </w:rPr>
        <w:t>«Какая удача — Я узрел Ямуну!» — с этим криком Он бросился в воду.</w:t>
      </w:r>
    </w:p>
    <w:p>
      <w:pPr>
        <w:spacing w:after="60"/>
        <w:ind w:left="510" w:hanging="510"/>
        <w:jc w:val="both"/>
      </w:pPr>
      <w:r>
        <w:rPr>
          <w:b/>
        </w:rPr>
        <w:t xml:space="preserve">73. </w:t>
      </w:r>
      <w:r>
        <w:rPr>
          <w:b w:val="0"/>
          <w:i w:val="0"/>
        </w:rPr>
        <w:t>Весь день Гора пробыл под водой Ямуны, а вечером по милости всплыл.</w:t>
      </w:r>
    </w:p>
    <w:p>
      <w:pPr>
        <w:spacing w:after="60"/>
        <w:ind w:left="510" w:hanging="510"/>
        <w:jc w:val="both"/>
      </w:pPr>
      <w:r>
        <w:rPr>
          <w:b/>
        </w:rPr>
        <w:t xml:space="preserve">74. </w:t>
      </w:r>
      <w:r>
        <w:rPr>
          <w:b w:val="0"/>
          <w:i w:val="0"/>
        </w:rPr>
        <w:t>Рыбаки подняли Его в лодку, и, сидя в лодке, Гора пел санкиртану Хари.</w:t>
      </w:r>
    </w:p>
    <w:p>
      <w:pPr>
        <w:spacing w:after="60"/>
        <w:ind w:left="510" w:hanging="510"/>
        <w:jc w:val="both"/>
      </w:pPr>
      <w:r>
        <w:rPr>
          <w:b/>
        </w:rPr>
        <w:t xml:space="preserve">75. </w:t>
      </w:r>
      <w:r>
        <w:rPr>
          <w:b w:val="0"/>
          <w:i w:val="0"/>
        </w:rPr>
        <w:t>От этого сладостного пения все заворожились, а Гора в великой радости вышел на берег.</w:t>
      </w:r>
    </w:p>
    <w:p>
      <w:pPr>
        <w:spacing w:after="60"/>
        <w:ind w:left="510" w:hanging="510"/>
        <w:jc w:val="both"/>
      </w:pPr>
      <w:r>
        <w:rPr>
          <w:b/>
        </w:rPr>
        <w:t xml:space="preserve">76. </w:t>
      </w:r>
      <w:r>
        <w:rPr>
          <w:b w:val="0"/>
          <w:i w:val="0"/>
        </w:rPr>
        <w:t>Во время вечернего арати Шачинандана, увидев Мадхаву, плакал от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77. </w:t>
      </w:r>
      <w:r>
        <w:rPr>
          <w:b w:val="0"/>
          <w:i w:val="0"/>
        </w:rPr>
        <w:t>Воздев руки, Гора рычал и снова и снова повторял: «Даруй бхакти! Даруй бхакти!»</w:t>
      </w:r>
    </w:p>
    <w:p>
      <w:pPr>
        <w:spacing w:after="60"/>
        <w:ind w:left="510" w:hanging="510"/>
        <w:jc w:val="both"/>
      </w:pPr>
      <w:r>
        <w:rPr>
          <w:b/>
        </w:rPr>
        <w:t xml:space="preserve">78. </w:t>
      </w:r>
      <w:r>
        <w:rPr>
          <w:b w:val="0"/>
          <w:i w:val="0"/>
        </w:rPr>
        <w:t>Он дивно плясал, как людям и не видывать; от многообразия любви Гауранги плакало всё движущееся и неподвижное.</w:t>
      </w:r>
    </w:p>
    <w:p>
      <w:pPr>
        <w:spacing w:after="60"/>
        <w:ind w:left="510" w:hanging="510"/>
        <w:jc w:val="both"/>
      </w:pPr>
      <w:r>
        <w:rPr>
          <w:b/>
        </w:rPr>
        <w:t xml:space="preserve">79. </w:t>
      </w:r>
      <w:r>
        <w:rPr>
          <w:b w:val="0"/>
          <w:i w:val="0"/>
        </w:rPr>
        <w:t>Спустя долгое время Гора сдержал любовь; увидев Бхима-гангу, Он развеселился.</w:t>
      </w:r>
    </w:p>
    <w:p>
      <w:pPr>
        <w:spacing w:after="60"/>
        <w:ind w:left="510" w:hanging="510"/>
        <w:jc w:val="both"/>
      </w:pPr>
      <w:r>
        <w:rPr>
          <w:b/>
        </w:rPr>
        <w:t xml:space="preserve">80. </w:t>
      </w:r>
      <w:r>
        <w:rPr>
          <w:b w:val="0"/>
          <w:i w:val="0"/>
        </w:rPr>
        <w:t>Затем из Шри Праяги Он пошёл по дороге во Вриндаван, спасая души даром сокровища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81. </w:t>
      </w:r>
      <w:r>
        <w:rPr>
          <w:b w:val="0"/>
          <w:i w:val="0"/>
        </w:rPr>
        <w:t>Постепенно Гаура пришёл в округ Матхуры и, охваченный настроением гопи, забыл Себя.</w:t>
      </w:r>
    </w:p>
    <w:p>
      <w:pPr>
        <w:spacing w:after="60"/>
        <w:ind w:left="510" w:hanging="510"/>
        <w:jc w:val="both"/>
      </w:pPr>
      <w:r>
        <w:rPr>
          <w:b/>
        </w:rPr>
        <w:t xml:space="preserve">82. </w:t>
      </w:r>
      <w:r>
        <w:rPr>
          <w:b w:val="0"/>
          <w:i w:val="0"/>
        </w:rPr>
        <w:t>«Где Кану, где Кану, где Мне Его найти? Утешу ли жизнь, сожжённую огнём разлуки?»</w:t>
      </w:r>
    </w:p>
    <w:p>
      <w:pPr>
        <w:spacing w:after="60"/>
        <w:ind w:left="510" w:hanging="510"/>
        <w:jc w:val="both"/>
      </w:pPr>
      <w:r>
        <w:rPr>
          <w:b/>
        </w:rPr>
        <w:t xml:space="preserve">83. </w:t>
      </w:r>
      <w:r>
        <w:rPr>
          <w:b w:val="0"/>
          <w:i w:val="0"/>
        </w:rPr>
        <w:t>Распевая этот стих, Он онемел и только плакал, повторяя: «Где? Где?»</w:t>
      </w:r>
    </w:p>
    <w:p>
      <w:pPr>
        <w:spacing w:after="60"/>
        <w:ind w:left="510" w:hanging="510"/>
        <w:jc w:val="both"/>
      </w:pPr>
      <w:r>
        <w:rPr>
          <w:b/>
        </w:rPr>
        <w:t xml:space="preserve">84. </w:t>
      </w:r>
      <w:r>
        <w:rPr>
          <w:b w:val="0"/>
          <w:i w:val="0"/>
        </w:rPr>
        <w:t>В таком состоянии у Горы прошла вторая стража; наконец Он стал кататься по земле, так что людям стало страшно.</w:t>
      </w:r>
    </w:p>
    <w:p>
      <w:pPr>
        <w:spacing w:after="60"/>
        <w:ind w:left="510" w:hanging="510"/>
        <w:jc w:val="both"/>
      </w:pPr>
      <w:r>
        <w:rPr>
          <w:b/>
        </w:rPr>
        <w:t xml:space="preserve">85. </w:t>
      </w:r>
      <w:r>
        <w:rPr>
          <w:b w:val="0"/>
          <w:i w:val="0"/>
        </w:rPr>
        <w:t>Через некоторое время, в экстазе Своих собственных игр, Гора бродил туда и сюда, ища Камсу.</w:t>
      </w:r>
    </w:p>
    <w:p>
      <w:pPr>
        <w:spacing w:after="60"/>
        <w:ind w:left="510" w:hanging="510"/>
        <w:jc w:val="both"/>
      </w:pPr>
      <w:r>
        <w:rPr>
          <w:b/>
        </w:rPr>
        <w:t xml:space="preserve">86. </w:t>
      </w:r>
      <w:r>
        <w:rPr>
          <w:b w:val="0"/>
          <w:i w:val="0"/>
        </w:rPr>
        <w:t>Он рычал по-львиному, хлопал себя по рукам, подпрыгивал вверх — кто постигнет Его ум?</w:t>
      </w:r>
    </w:p>
    <w:p>
      <w:pPr>
        <w:spacing w:after="60"/>
        <w:ind w:left="510" w:hanging="510"/>
        <w:jc w:val="both"/>
      </w:pPr>
      <w:r>
        <w:rPr>
          <w:b/>
        </w:rPr>
        <w:t xml:space="preserve">87. </w:t>
      </w:r>
      <w:r>
        <w:rPr>
          <w:b w:val="0"/>
          <w:i w:val="0"/>
        </w:rPr>
        <w:t>Так в Нём вспыхивали разные чувства, и день и ночь прошли, словно один миг.</w:t>
      </w:r>
    </w:p>
    <w:p>
      <w:pPr>
        <w:spacing w:after="60"/>
        <w:ind w:left="510" w:hanging="510"/>
        <w:jc w:val="both"/>
      </w:pPr>
      <w:r>
        <w:rPr>
          <w:b/>
        </w:rPr>
        <w:t xml:space="preserve">88. </w:t>
      </w:r>
      <w:r>
        <w:rPr>
          <w:b w:val="0"/>
          <w:i w:val="0"/>
        </w:rPr>
        <w:t>Затем Шачинандана пришёл на Дхрува-гхат и, вспоминая историю Дхрувы, заплакал.</w:t>
      </w:r>
    </w:p>
    <w:p>
      <w:pPr>
        <w:spacing w:after="60"/>
        <w:ind w:left="510" w:hanging="510"/>
        <w:jc w:val="both"/>
      </w:pPr>
      <w:r>
        <w:rPr>
          <w:b/>
        </w:rPr>
        <w:t xml:space="preserve">89. </w:t>
      </w:r>
      <w:r>
        <w:rPr>
          <w:b w:val="0"/>
          <w:i w:val="0"/>
        </w:rPr>
        <w:t>Увидев скопление людей, Он сдержал любовь, омылся и узрел Божество.</w:t>
      </w:r>
    </w:p>
    <w:p>
      <w:pPr>
        <w:spacing w:after="60"/>
        <w:ind w:left="510" w:hanging="510"/>
        <w:jc w:val="both"/>
      </w:pPr>
      <w:r>
        <w:rPr>
          <w:b/>
        </w:rPr>
        <w:t xml:space="preserve">90. </w:t>
      </w:r>
      <w:r>
        <w:rPr>
          <w:b w:val="0"/>
          <w:i w:val="0"/>
        </w:rPr>
        <w:t>Затем Махапрабху пришёл в священный Вриндаван; едва достигнув Враджа, Он лишился чувств от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91. </w:t>
      </w:r>
      <w:r>
        <w:rPr>
          <w:b w:val="0"/>
          <w:i w:val="0"/>
        </w:rPr>
        <w:t>Спустя долгое время Шри Гауранга пришёл в себя, но, повторяя лишь «вот, вот», онемел.</w:t>
      </w:r>
    </w:p>
    <w:p>
      <w:pPr>
        <w:spacing w:after="60"/>
        <w:ind w:left="510" w:hanging="510"/>
        <w:jc w:val="both"/>
      </w:pPr>
      <w:r>
        <w:rPr>
          <w:b/>
        </w:rPr>
        <w:t xml:space="preserve">92. </w:t>
      </w:r>
      <w:r>
        <w:rPr>
          <w:b w:val="0"/>
          <w:i w:val="0"/>
        </w:rPr>
        <w:t>Без устали Он катался в духовной пыли и в махабхаве звал: «Где Мой возлюбленный?»</w:t>
      </w:r>
    </w:p>
    <w:p>
      <w:pPr>
        <w:spacing w:after="60"/>
        <w:ind w:left="510" w:hanging="510"/>
        <w:jc w:val="both"/>
      </w:pPr>
      <w:r>
        <w:rPr>
          <w:b/>
        </w:rPr>
        <w:t xml:space="preserve">93. </w:t>
      </w:r>
      <w:r>
        <w:rPr>
          <w:b w:val="0"/>
          <w:i w:val="0"/>
        </w:rPr>
        <w:t>«Где Кану, где Кану?» — звал Он снова и снова; день и ночь искал Кришну.</w:t>
      </w:r>
    </w:p>
    <w:p>
      <w:pPr>
        <w:spacing w:after="60"/>
        <w:ind w:left="510" w:hanging="510"/>
        <w:jc w:val="both"/>
      </w:pPr>
      <w:r>
        <w:rPr>
          <w:b/>
        </w:rPr>
        <w:t xml:space="preserve">94. </w:t>
      </w:r>
      <w:r>
        <w:rPr>
          <w:b w:val="0"/>
          <w:i w:val="0"/>
        </w:rPr>
        <w:t>Из обоих Его глаз непрестанно текли потоки любви; порой Он с громким плачем бродил из леса в лес.</w:t>
      </w:r>
    </w:p>
    <w:p>
      <w:pPr>
        <w:spacing w:after="60"/>
        <w:ind w:left="510" w:hanging="510"/>
        <w:jc w:val="both"/>
      </w:pPr>
      <w:r>
        <w:rPr>
          <w:b/>
        </w:rPr>
        <w:t xml:space="preserve">95. </w:t>
      </w:r>
      <w:r>
        <w:rPr>
          <w:b w:val="0"/>
          <w:i w:val="0"/>
        </w:rPr>
        <w:t>Порой Он громко смеялся целую стражу, порой рычал по-львиному — кто постигнет конец этому?</w:t>
      </w:r>
    </w:p>
    <w:p>
      <w:pPr>
        <w:spacing w:after="60"/>
        <w:ind w:left="510" w:hanging="510"/>
        <w:jc w:val="both"/>
      </w:pPr>
      <w:r>
        <w:rPr>
          <w:b/>
        </w:rPr>
        <w:t xml:space="preserve">96. </w:t>
      </w:r>
      <w:r>
        <w:rPr>
          <w:b w:val="0"/>
          <w:i w:val="0"/>
        </w:rPr>
        <w:t>Махабхава Махапрабху недоступна даже богам — у кого есть сила её описать?</w:t>
      </w:r>
    </w:p>
    <w:p>
      <w:pPr>
        <w:spacing w:after="60"/>
        <w:ind w:left="510" w:hanging="510"/>
        <w:jc w:val="both"/>
      </w:pPr>
      <w:r>
        <w:rPr>
          <w:b/>
        </w:rPr>
        <w:t xml:space="preserve">97. </w:t>
      </w:r>
      <w:r>
        <w:rPr>
          <w:b w:val="0"/>
          <w:i w:val="0"/>
        </w:rPr>
        <w:t>Гора бродил по дорогам Враджа и ежеминутно повторял: «Говорите „Кришна“, говорите „Кришна“».</w:t>
      </w:r>
    </w:p>
    <w:p>
      <w:pPr>
        <w:spacing w:after="60"/>
        <w:ind w:left="510" w:hanging="510"/>
        <w:jc w:val="both"/>
      </w:pPr>
      <w:r>
        <w:rPr>
          <w:b/>
        </w:rPr>
        <w:t xml:space="preserve">98. </w:t>
      </w:r>
      <w:r>
        <w:rPr>
          <w:b w:val="0"/>
          <w:i w:val="0"/>
        </w:rPr>
        <w:t>По повелению Шри Кришны Чайтаньи всё неподвижное и движущееся, словно Ананта, восклицало: «Кришна, Кришна!»</w:t>
      </w:r>
    </w:p>
    <w:p>
      <w:pPr>
        <w:spacing w:after="60"/>
        <w:ind w:left="510" w:hanging="510"/>
        <w:jc w:val="both"/>
      </w:pPr>
      <w:r>
        <w:rPr>
          <w:b/>
        </w:rPr>
        <w:t xml:space="preserve">99. </w:t>
      </w:r>
      <w:r>
        <w:rPr>
          <w:b w:val="0"/>
          <w:i w:val="0"/>
        </w:rPr>
        <w:t>В это время Гауру окружили коровы и телята и стали лизать тело Гауры, пахнущее Кришной.</w:t>
      </w:r>
    </w:p>
    <w:p>
      <w:pPr>
        <w:spacing w:after="60"/>
        <w:ind w:left="510" w:hanging="510"/>
        <w:jc w:val="both"/>
      </w:pPr>
      <w:r>
        <w:rPr>
          <w:b/>
        </w:rPr>
        <w:t xml:space="preserve">100. </w:t>
      </w:r>
      <w:r>
        <w:rPr>
          <w:b w:val="0"/>
          <w:i w:val="0"/>
        </w:rPr>
        <w:t>Вкусив Гангу нектара — Гаурангу, — коровы в великом экстазе любви заплакали.</w:t>
      </w:r>
    </w:p>
    <w:p>
      <w:pPr>
        <w:spacing w:after="60"/>
        <w:ind w:left="510" w:hanging="510"/>
        <w:jc w:val="both"/>
      </w:pPr>
      <w:r>
        <w:rPr>
          <w:b/>
        </w:rPr>
        <w:t xml:space="preserve">101. </w:t>
      </w:r>
      <w:r>
        <w:rPr>
          <w:b w:val="0"/>
          <w:i w:val="0"/>
        </w:rPr>
        <w:t>Видя это, Гора сказал: «Непостижима природа Враджа: у жителей Враджа любовь к Кришне врождённая».</w:t>
      </w:r>
    </w:p>
    <w:p>
      <w:pPr>
        <w:spacing w:after="60"/>
        <w:ind w:left="510" w:hanging="510"/>
        <w:jc w:val="both"/>
      </w:pPr>
      <w:r>
        <w:rPr>
          <w:b/>
        </w:rPr>
        <w:t xml:space="preserve">102. </w:t>
      </w:r>
      <w:r>
        <w:rPr>
          <w:b w:val="0"/>
          <w:i w:val="0"/>
        </w:rPr>
        <w:t>Сказав так, Он положил лотосную руку на тела всех, и коровы плясали, словно гопи Враджа.</w:t>
      </w:r>
    </w:p>
    <w:p>
      <w:pPr>
        <w:spacing w:after="60"/>
        <w:ind w:left="510" w:hanging="510"/>
        <w:jc w:val="both"/>
      </w:pPr>
      <w:r>
        <w:rPr>
          <w:b/>
        </w:rPr>
        <w:t xml:space="preserve">103. </w:t>
      </w:r>
      <w:r>
        <w:rPr>
          <w:b w:val="0"/>
          <w:i w:val="0"/>
        </w:rPr>
        <w:t>От пляски коров и телят любовь Горы хлынула через край, и, крича «хаи-хаи», Он плясал, как хмельной.</w:t>
      </w:r>
    </w:p>
    <w:p>
      <w:pPr>
        <w:spacing w:after="60"/>
        <w:ind w:left="510" w:hanging="510"/>
        <w:jc w:val="both"/>
      </w:pPr>
      <w:r>
        <w:rPr>
          <w:b/>
        </w:rPr>
        <w:t xml:space="preserve">104. </w:t>
      </w:r>
      <w:r>
        <w:rPr>
          <w:b w:val="0"/>
          <w:i w:val="0"/>
        </w:rPr>
        <w:t>А тем временем Шри Ачьютананда, сын Адвайты, искал Гору, словно обезумев от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105. </w:t>
      </w:r>
      <w:r>
        <w:rPr>
          <w:b w:val="0"/>
          <w:i w:val="0"/>
        </w:rPr>
        <w:t>То с криком «Где Гора?» он рычал, то, восклицая «Шри Гауранга!», неудержимо плакал.</w:t>
      </w:r>
    </w:p>
    <w:p>
      <w:pPr>
        <w:spacing w:after="60"/>
        <w:ind w:left="510" w:hanging="510"/>
        <w:jc w:val="both"/>
      </w:pPr>
      <w:r>
        <w:rPr>
          <w:b/>
        </w:rPr>
        <w:t xml:space="preserve">106. </w:t>
      </w:r>
      <w:r>
        <w:rPr>
          <w:b w:val="0"/>
          <w:i w:val="0"/>
        </w:rPr>
        <w:t>То говорил: «Где мой Горачанд, моя жизнь?» Гауранга узнал о печали любимого преданного.</w:t>
      </w:r>
    </w:p>
    <w:p>
      <w:pPr>
        <w:spacing w:after="60"/>
        <w:ind w:left="510" w:hanging="510"/>
        <w:jc w:val="both"/>
      </w:pPr>
      <w:r>
        <w:rPr>
          <w:b/>
        </w:rPr>
        <w:t xml:space="preserve">107. </w:t>
      </w:r>
      <w:r>
        <w:rPr>
          <w:b w:val="0"/>
          <w:i w:val="0"/>
        </w:rPr>
        <w:t>«Приди, приди!» — сказав так, Гора притянул его, и сын Ситы, словно йогин, явился туда.</w:t>
      </w:r>
    </w:p>
    <w:p>
      <w:pPr>
        <w:spacing w:after="60"/>
        <w:ind w:left="510" w:hanging="510"/>
        <w:jc w:val="both"/>
      </w:pPr>
      <w:r>
        <w:rPr>
          <w:b/>
        </w:rPr>
        <w:t xml:space="preserve">108. </w:t>
      </w:r>
      <w:r>
        <w:rPr>
          <w:b w:val="0"/>
          <w:i w:val="0"/>
        </w:rPr>
        <w:t>Из Шантипура во Врадж — много дней пути; Ачьюта прибыл на цветочной колеснице повеления Горы.</w:t>
      </w:r>
    </w:p>
    <w:p>
      <w:pPr>
        <w:spacing w:after="60"/>
        <w:ind w:left="510" w:hanging="510"/>
        <w:jc w:val="both"/>
      </w:pPr>
      <w:r>
        <w:rPr>
          <w:b/>
        </w:rPr>
        <w:t xml:space="preserve">109. </w:t>
      </w:r>
      <w:r>
        <w:rPr>
          <w:b w:val="0"/>
          <w:i w:val="0"/>
        </w:rPr>
        <w:t>У Кришны и у преданных Кришны непостижимая сила: всё возможно, в этом нет удивительного.</w:t>
      </w:r>
    </w:p>
    <w:p>
      <w:pPr>
        <w:spacing w:after="60"/>
        <w:ind w:left="510" w:hanging="510"/>
        <w:jc w:val="both"/>
      </w:pPr>
      <w:r>
        <w:rPr>
          <w:b/>
        </w:rPr>
        <w:t xml:space="preserve">110. </w:t>
      </w:r>
      <w:r>
        <w:rPr>
          <w:b w:val="0"/>
          <w:i w:val="0"/>
        </w:rPr>
        <w:t>Увидев Гаурангу, Ачьюта громко сказал: «Эй, Гора, Ты унёс мою жизнь и пришёл в далёкий край!</w:t>
      </w:r>
    </w:p>
    <w:p>
      <w:pPr>
        <w:spacing w:after="60"/>
        <w:ind w:left="510" w:hanging="510"/>
        <w:jc w:val="both"/>
      </w:pPr>
      <w:r>
        <w:rPr>
          <w:b/>
        </w:rPr>
        <w:t xml:space="preserve">111. </w:t>
      </w:r>
      <w:r>
        <w:rPr>
          <w:b w:val="0"/>
          <w:i w:val="0"/>
        </w:rPr>
        <w:t>Покинув Врадж преданности, Ты пришёл во Врадж гопи. Пойдёшь ли во Врадж преданности или будешь поклоняться в любви гопи?»</w:t>
      </w:r>
    </w:p>
    <w:p>
      <w:pPr>
        <w:spacing w:after="60"/>
        <w:ind w:left="510" w:hanging="510"/>
        <w:jc w:val="both"/>
      </w:pPr>
      <w:r>
        <w:rPr>
          <w:b/>
        </w:rPr>
        <w:t xml:space="preserve">112. </w:t>
      </w:r>
      <w:r>
        <w:rPr>
          <w:b w:val="0"/>
          <w:i w:val="0"/>
        </w:rPr>
        <w:t>Хотя Врадж гопи вечно полон блаженства, его высшая часть — это Врадж преданности.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113. </w:t>
      </w:r>
      <w:r>
        <w:rPr>
          <w:b w:val="0"/>
          <w:i w:val="0"/>
        </w:rPr>
        <w:t>«Ради Тебя Шри Яшода и прочие жители Враджа явили Врадж преданности в Навадвипе.</w:t>
      </w:r>
    </w:p>
    <w:p>
      <w:pPr>
        <w:spacing w:after="60"/>
        <w:ind w:left="510" w:hanging="510"/>
        <w:jc w:val="both"/>
      </w:pPr>
      <w:r>
        <w:rPr>
          <w:b/>
        </w:rPr>
        <w:t xml:space="preserve">114. </w:t>
      </w:r>
      <w:r>
        <w:rPr>
          <w:b w:val="0"/>
          <w:i w:val="0"/>
        </w:rPr>
        <w:t>В каком экстазе Ты пришёл в опустевший Врадж гопи? Чтобы узнать это, я пришёл к Тебе».</w:t>
      </w:r>
    </w:p>
    <w:p>
      <w:pPr>
        <w:spacing w:after="60"/>
        <w:ind w:left="510" w:hanging="510"/>
        <w:jc w:val="both"/>
      </w:pPr>
      <w:r>
        <w:rPr>
          <w:b/>
        </w:rPr>
        <w:t xml:space="preserve">115. </w:t>
      </w:r>
      <w:r>
        <w:rPr>
          <w:b w:val="0"/>
          <w:i w:val="0"/>
        </w:rPr>
        <w:t>Шри Гауранга сказал: «Ты — лучший из бхагават: во всех существах тебе является Шри Кришна.</w:t>
      </w:r>
    </w:p>
    <w:p>
      <w:pPr>
        <w:spacing w:after="60"/>
        <w:ind w:left="510" w:hanging="510"/>
        <w:jc w:val="both"/>
      </w:pPr>
      <w:r>
        <w:rPr>
          <w:b/>
        </w:rPr>
        <w:t xml:space="preserve">116. </w:t>
      </w:r>
      <w:r>
        <w:rPr>
          <w:b w:val="0"/>
          <w:i w:val="0"/>
        </w:rPr>
        <w:t>В экстазе любви ты говоришь столько бессвязного! Называешь пустым место вечных игр Радхи и Кришны!»</w:t>
      </w:r>
    </w:p>
    <w:p>
      <w:pPr>
        <w:spacing w:after="60"/>
        <w:ind w:left="510" w:hanging="510"/>
        <w:jc w:val="both"/>
      </w:pPr>
      <w:r>
        <w:rPr>
          <w:b/>
        </w:rPr>
        <w:t xml:space="preserve">117. </w:t>
      </w:r>
      <w:r>
        <w:rPr>
          <w:b w:val="0"/>
          <w:i w:val="0"/>
        </w:rPr>
        <w:t>Шри Ачьюта ответил: «Радха и Кришна, соединившись, — ради какого желания Ты теперь стал одним телом?</w:t>
      </w:r>
    </w:p>
    <w:p>
      <w:pPr>
        <w:spacing w:after="60"/>
        <w:ind w:left="510" w:hanging="510"/>
        <w:jc w:val="both"/>
      </w:pPr>
      <w:r>
        <w:rPr>
          <w:b/>
        </w:rPr>
        <w:t xml:space="preserve">118. </w:t>
      </w:r>
      <w:r>
        <w:rPr>
          <w:b w:val="0"/>
          <w:i w:val="0"/>
        </w:rPr>
        <w:t>Божественный облик, которого не видели Ананта и другие, по удаче миллионов жизней открылся мне.</w:t>
      </w:r>
    </w:p>
    <w:p>
      <w:pPr>
        <w:spacing w:after="60"/>
        <w:ind w:left="510" w:hanging="510"/>
        <w:jc w:val="both"/>
      </w:pPr>
      <w:r>
        <w:rPr>
          <w:b/>
        </w:rPr>
        <w:t xml:space="preserve">119. </w:t>
      </w:r>
      <w:r>
        <w:rPr>
          <w:b w:val="0"/>
          <w:i w:val="0"/>
        </w:rPr>
        <w:t>И всё же я назвал Вриндаван пустым — совершил великое оскорбление; прости по доброте Своей».</w:t>
      </w:r>
    </w:p>
    <w:p>
      <w:pPr>
        <w:spacing w:after="60"/>
        <w:ind w:left="510" w:hanging="510"/>
        <w:jc w:val="both"/>
      </w:pPr>
      <w:r>
        <w:rPr>
          <w:b/>
        </w:rPr>
        <w:t xml:space="preserve">120. </w:t>
      </w:r>
      <w:r>
        <w:rPr>
          <w:b w:val="0"/>
          <w:i w:val="0"/>
        </w:rPr>
        <w:t>Гора сказал: «Вечно совершенный преданный Кришны всюду видит священный облик Радхи и Кришны.</w:t>
      </w:r>
    </w:p>
    <w:p>
      <w:pPr>
        <w:spacing w:after="60"/>
        <w:ind w:left="510" w:hanging="510"/>
        <w:jc w:val="both"/>
      </w:pPr>
      <w:r>
        <w:rPr>
          <w:b/>
        </w:rPr>
        <w:t xml:space="preserve">121. </w:t>
      </w:r>
      <w:r>
        <w:rPr>
          <w:b w:val="0"/>
          <w:i w:val="0"/>
        </w:rPr>
        <w:t>Кришна считает его дороже жизни и никогда не взыскивает с него оскорблений.</w:t>
      </w:r>
    </w:p>
    <w:p>
      <w:pPr>
        <w:spacing w:after="60"/>
        <w:ind w:left="510" w:hanging="510"/>
        <w:jc w:val="both"/>
      </w:pPr>
      <w:r>
        <w:rPr>
          <w:b/>
        </w:rPr>
        <w:t xml:space="preserve">122. </w:t>
      </w:r>
      <w:r>
        <w:rPr>
          <w:b w:val="0"/>
          <w:i w:val="0"/>
        </w:rPr>
        <w:t>Ты — сокровенный, извечный преданный Кришны: в общении с тобой во Мне вспыхнула любовь».</w:t>
      </w:r>
    </w:p>
    <w:p>
      <w:pPr>
        <w:spacing w:after="60"/>
        <w:ind w:left="510" w:hanging="510"/>
        <w:jc w:val="both"/>
      </w:pPr>
      <w:r>
        <w:rPr>
          <w:b/>
        </w:rPr>
        <w:t xml:space="preserve">123. </w:t>
      </w:r>
      <w:r>
        <w:rPr>
          <w:b w:val="0"/>
          <w:i w:val="0"/>
        </w:rPr>
        <w:t>Шри Ачьюта сказал: «Твоё повеление — великая Веда; у Твоей чистейшей милости нет различий между душами.</w:t>
      </w:r>
    </w:p>
    <w:p>
      <w:pPr>
        <w:spacing w:after="60"/>
        <w:ind w:left="510" w:hanging="510"/>
        <w:jc w:val="both"/>
      </w:pPr>
      <w:r>
        <w:rPr>
          <w:b/>
        </w:rPr>
        <w:t xml:space="preserve">124. </w:t>
      </w:r>
      <w:r>
        <w:rPr>
          <w:b w:val="0"/>
          <w:i w:val="0"/>
        </w:rPr>
        <w:t>Это милость заставляет Тебя говорить смиренно; Твоё величие знает лишь тот, в ком чистая преданность.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125. </w:t>
      </w:r>
      <w:r>
        <w:rPr>
          <w:b w:val="0"/>
          <w:i w:val="0"/>
        </w:rPr>
        <w:t>Я ничтожен и ничего не знаю об истинной сути; лишь прибежище у Твоих стоп я почитаю великой удачей».</w:t>
      </w:r>
    </w:p>
    <w:p>
      <w:pPr>
        <w:spacing w:after="60"/>
        <w:ind w:left="510" w:hanging="510"/>
        <w:jc w:val="both"/>
      </w:pPr>
      <w:r>
        <w:rPr>
          <w:b/>
        </w:rPr>
        <w:t xml:space="preserve">126. </w:t>
      </w:r>
      <w:r>
        <w:rPr>
          <w:b w:val="0"/>
          <w:i w:val="0"/>
        </w:rPr>
        <w:t>Гора сказал: «У тебя глубокая любовь к Кришне: от прикосновения к твоему телу душа становится счастливой».</w:t>
      </w:r>
    </w:p>
    <w:p>
      <w:pPr>
        <w:spacing w:after="60"/>
        <w:ind w:left="510" w:hanging="510"/>
        <w:jc w:val="both"/>
      </w:pPr>
      <w:r>
        <w:rPr>
          <w:b/>
        </w:rPr>
        <w:t xml:space="preserve">127. </w:t>
      </w:r>
      <w:r>
        <w:rPr>
          <w:b w:val="0"/>
          <w:i w:val="0"/>
        </w:rPr>
        <w:t>Сказав так, Шри Чайтанья обнял Ачьюту, крепко прижал и в любви повторял: «Хари, Хари!»</w:t>
      </w:r>
    </w:p>
    <w:p>
      <w:pPr>
        <w:spacing w:after="60"/>
        <w:ind w:left="510" w:hanging="510"/>
        <w:jc w:val="both"/>
      </w:pPr>
      <w:r>
        <w:rPr>
          <w:b/>
        </w:rPr>
        <w:t xml:space="preserve">128. </w:t>
      </w:r>
      <w:r>
        <w:rPr>
          <w:b w:val="0"/>
          <w:i w:val="0"/>
        </w:rPr>
        <w:t>Шри Ачьюта, изнемогая от любви к Гауре, в настроении подруги-сакхи плясал и пел, как хмельной.</w:t>
      </w:r>
    </w:p>
    <w:p>
      <w:pPr>
        <w:spacing w:after="60"/>
        <w:ind w:left="510" w:hanging="510"/>
        <w:jc w:val="both"/>
      </w:pPr>
      <w:r>
        <w:rPr>
          <w:b/>
        </w:rPr>
        <w:t xml:space="preserve">129. </w:t>
      </w:r>
      <w:r>
        <w:rPr>
          <w:b w:val="0"/>
          <w:i w:val="0"/>
        </w:rPr>
        <w:t>Тут Шри Чайтанья вспомнил о Радха-кунде и в экстазе любви спрашивал всех: «Где Радха-кунда?»</w:t>
      </w:r>
    </w:p>
    <w:p>
      <w:pPr>
        <w:spacing w:after="60"/>
        <w:ind w:left="510" w:hanging="510"/>
        <w:jc w:val="both"/>
      </w:pPr>
      <w:r>
        <w:rPr>
          <w:b/>
        </w:rPr>
        <w:t xml:space="preserve">130. </w:t>
      </w:r>
      <w:r>
        <w:rPr>
          <w:b w:val="0"/>
          <w:i w:val="0"/>
        </w:rPr>
        <w:t>Жители Враджа ответили, что никто этого не знает; услышав это, Гора упал там без чувств.</w:t>
      </w:r>
    </w:p>
    <w:p>
      <w:pPr>
        <w:spacing w:after="60"/>
        <w:ind w:left="510" w:hanging="510"/>
        <w:jc w:val="both"/>
      </w:pPr>
      <w:r>
        <w:rPr>
          <w:b/>
        </w:rPr>
        <w:t xml:space="preserve">131. </w:t>
      </w:r>
      <w:r>
        <w:rPr>
          <w:b w:val="0"/>
          <w:i w:val="0"/>
        </w:rPr>
        <w:t>Видя махабхаву Гауранги, Ачьюта звал имена Радхи и Кришны, и из обоих его глаз текли слёзы.</w:t>
      </w:r>
    </w:p>
    <w:p>
      <w:pPr>
        <w:spacing w:after="60"/>
        <w:ind w:left="510" w:hanging="510"/>
        <w:jc w:val="both"/>
      </w:pPr>
      <w:r>
        <w:rPr>
          <w:b/>
        </w:rPr>
        <w:t xml:space="preserve">132. </w:t>
      </w:r>
      <w:r>
        <w:rPr>
          <w:b w:val="0"/>
          <w:i w:val="0"/>
        </w:rPr>
        <w:t>Услышав имя Радхи, Гора с рыком поднялся и заплакал: «Где Радха-кунда?»</w:t>
      </w:r>
    </w:p>
    <w:p>
      <w:pPr>
        <w:spacing w:after="60"/>
        <w:ind w:left="510" w:hanging="510"/>
        <w:jc w:val="both"/>
      </w:pPr>
      <w:r>
        <w:rPr>
          <w:b/>
        </w:rPr>
        <w:t xml:space="preserve">133. </w:t>
      </w:r>
      <w:r>
        <w:rPr>
          <w:b w:val="0"/>
          <w:i w:val="0"/>
        </w:rPr>
        <w:t>Шри Ачьюта сказал: «Милый Шри Кришна Чайтанья, выслушай от меня сокровенную истину о Радха-кунде».</w:t>
      </w:r>
    </w:p>
    <w:p>
      <w:pPr>
        <w:spacing w:after="60"/>
        <w:ind w:left="510" w:hanging="510"/>
        <w:jc w:val="both"/>
      </w:pPr>
      <w:r>
        <w:rPr>
          <w:b/>
        </w:rPr>
        <w:t xml:space="preserve">134. </w:t>
      </w:r>
      <w:r>
        <w:rPr>
          <w:b w:val="0"/>
          <w:i w:val="0"/>
        </w:rPr>
        <w:t>Гора сказал: «Ты — вечный спутник Кришны: тебе ведомы духовные святыни и святые места».</w:t>
      </w:r>
    </w:p>
    <w:p>
      <w:pPr>
        <w:spacing w:after="60"/>
        <w:ind w:left="510" w:hanging="510"/>
        <w:jc w:val="both"/>
      </w:pPr>
      <w:r>
        <w:rPr>
          <w:b/>
        </w:rPr>
        <w:t xml:space="preserve">135. </w:t>
      </w:r>
      <w:r>
        <w:rPr>
          <w:b w:val="0"/>
          <w:i w:val="0"/>
        </w:rPr>
        <w:t>Шри Ачьюта сказал: «Кланяюсь Твоей милости: Ты всегда возвышаешь честь Своих преданных.</w:t>
      </w:r>
    </w:p>
    <w:p>
      <w:pPr>
        <w:spacing w:after="60"/>
        <w:ind w:left="510" w:hanging="510"/>
        <w:jc w:val="both"/>
      </w:pPr>
      <w:r>
        <w:rPr>
          <w:b/>
        </w:rPr>
        <w:t xml:space="preserve">136. </w:t>
      </w:r>
      <w:r>
        <w:rPr>
          <w:b w:val="0"/>
          <w:i w:val="0"/>
        </w:rPr>
        <w:t>Ты задумал открыть миру две великие святыни и возвестить о всеведении Своего преданного.</w:t>
      </w:r>
    </w:p>
    <w:p>
      <w:pPr>
        <w:spacing w:after="60"/>
        <w:ind w:left="510" w:hanging="510"/>
        <w:jc w:val="both"/>
      </w:pPr>
      <w:r>
        <w:rPr>
          <w:b/>
        </w:rPr>
        <w:t xml:space="preserve">137. </w:t>
      </w:r>
      <w:r>
        <w:rPr>
          <w:b w:val="0"/>
          <w:i w:val="0"/>
        </w:rPr>
        <w:t>У кунды Владычицы кунды непостижимая сила; такая же сила, несомненно, и у Шьяма-кунды.</w:t>
      </w:r>
    </w:p>
    <w:p>
      <w:pPr>
        <w:spacing w:after="60"/>
        <w:ind w:left="510" w:hanging="510"/>
        <w:jc w:val="both"/>
      </w:pPr>
      <w:r>
        <w:rPr>
          <w:b/>
        </w:rPr>
        <w:t xml:space="preserve">138. </w:t>
      </w:r>
      <w:r>
        <w:rPr>
          <w:b w:val="0"/>
          <w:i w:val="0"/>
        </w:rPr>
        <w:t>Ананта и другие боги не находят предела обеим — как мне, ничтожному, знать о них?</w:t>
      </w:r>
    </w:p>
    <w:p>
      <w:pPr>
        <w:spacing w:after="60"/>
        <w:ind w:left="510" w:hanging="510"/>
        <w:jc w:val="both"/>
      </w:pPr>
      <w:r>
        <w:rPr>
          <w:b/>
        </w:rPr>
        <w:t xml:space="preserve">139. </w:t>
      </w:r>
      <w:r>
        <w:rPr>
          <w:b w:val="0"/>
          <w:i w:val="0"/>
        </w:rPr>
        <w:t>Знай меня как деревянную куклу: как Ты пожелаешь, так я и пляшу.</w:t>
      </w:r>
    </w:p>
    <w:p>
      <w:pPr>
        <w:spacing w:after="60"/>
        <w:ind w:left="510" w:hanging="510"/>
        <w:jc w:val="both"/>
      </w:pPr>
      <w:r>
        <w:rPr>
          <w:b/>
        </w:rPr>
        <w:t xml:space="preserve">140. </w:t>
      </w:r>
      <w:r>
        <w:rPr>
          <w:b w:val="0"/>
          <w:i w:val="0"/>
        </w:rPr>
        <w:t>Мой наставник — Твой любимый Гададхара, Пандит Госвами, сокровищница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141. </w:t>
      </w:r>
      <w:r>
        <w:rPr>
          <w:b w:val="0"/>
          <w:i w:val="0"/>
        </w:rPr>
        <w:t>Мой отец называет его частью Шри Радхики: в общении с ним обретают преданность Кришне.</w:t>
      </w:r>
    </w:p>
    <w:p>
      <w:pPr>
        <w:spacing w:after="60"/>
        <w:ind w:left="510" w:hanging="510"/>
        <w:jc w:val="both"/>
      </w:pPr>
      <w:r>
        <w:rPr>
          <w:b/>
        </w:rPr>
        <w:t xml:space="preserve">142. </w:t>
      </w:r>
      <w:r>
        <w:rPr>
          <w:b w:val="0"/>
          <w:i w:val="0"/>
        </w:rPr>
        <w:t>Он по милости поведал мне эти слова; их я и говорю, не зная, хорошо это или плохо.</w:t>
      </w:r>
    </w:p>
    <w:p>
      <w:pPr>
        <w:spacing w:after="60"/>
        <w:ind w:left="510" w:hanging="510"/>
        <w:jc w:val="both"/>
      </w:pPr>
      <w:r>
        <w:rPr>
          <w:b/>
        </w:rPr>
        <w:t xml:space="preserve">143. </w:t>
      </w:r>
      <w:r>
        <w:rPr>
          <w:b w:val="0"/>
          <w:i w:val="0"/>
        </w:rPr>
        <w:t>Где вечно пребывает Радха, Владычица кунды, — там и есть Шри Радха-кунда, это очевидное доказательство.</w:t>
      </w:r>
    </w:p>
    <w:p>
      <w:pPr>
        <w:spacing w:after="60"/>
        <w:ind w:left="510" w:hanging="510"/>
        <w:jc w:val="both"/>
      </w:pPr>
      <w:r>
        <w:rPr>
          <w:b/>
        </w:rPr>
        <w:t xml:space="preserve">144. </w:t>
      </w:r>
      <w:r>
        <w:rPr>
          <w:b w:val="0"/>
          <w:i w:val="0"/>
        </w:rPr>
        <w:t>Кто знает предел величия Шри Радха-кунды? Это сама владычествующая сущность всех святынь.</w:t>
      </w:r>
    </w:p>
    <w:p>
      <w:pPr>
        <w:spacing w:after="60"/>
        <w:ind w:left="510" w:hanging="510"/>
        <w:jc w:val="both"/>
      </w:pPr>
      <w:r>
        <w:rPr>
          <w:b/>
        </w:rPr>
        <w:t xml:space="preserve">145. </w:t>
      </w:r>
      <w:r>
        <w:rPr>
          <w:b w:val="0"/>
          <w:i w:val="0"/>
        </w:rPr>
        <w:t>Все святыни, смывая грехи грешников, сами несут груду этих грехов;</w:t>
      </w:r>
    </w:p>
    <w:p>
      <w:pPr>
        <w:spacing w:after="60"/>
        <w:ind w:left="510" w:hanging="510"/>
        <w:jc w:val="both"/>
      </w:pPr>
      <w:r>
        <w:rPr>
          <w:b/>
        </w:rPr>
        <w:t xml:space="preserve">146. </w:t>
      </w:r>
      <w:r>
        <w:rPr>
          <w:b w:val="0"/>
          <w:i w:val="0"/>
        </w:rPr>
        <w:t>в общении со святыми эти грехи уничтожаются — так говорят шрути: святость святынь — от них.</w:t>
      </w:r>
    </w:p>
    <w:p>
      <w:pPr>
        <w:spacing w:after="60"/>
        <w:ind w:left="510" w:hanging="510"/>
        <w:jc w:val="both"/>
      </w:pPr>
      <w:r>
        <w:rPr>
          <w:b/>
        </w:rPr>
        <w:t xml:space="preserve">147. </w:t>
      </w:r>
      <w:r>
        <w:rPr>
          <w:b w:val="0"/>
          <w:i w:val="0"/>
        </w:rPr>
        <w:t>Радха-кунда — это духовная энергия Кришны, вечно совершенная реальность, прибежище всех энергий.</w:t>
      </w:r>
    </w:p>
    <w:p>
      <w:pPr>
        <w:spacing w:after="60"/>
        <w:ind w:left="510" w:hanging="510"/>
        <w:jc w:val="both"/>
      </w:pPr>
      <w:r>
        <w:rPr>
          <w:b/>
        </w:rPr>
        <w:t xml:space="preserve">148. </w:t>
      </w:r>
      <w:r>
        <w:rPr>
          <w:b w:val="0"/>
          <w:i w:val="0"/>
        </w:rPr>
        <w:t>Памятование о Шри Радха-кунде уничтожает все грехи; рассказ о ней дарует веру в вечную дхарму.</w:t>
      </w:r>
    </w:p>
    <w:p>
      <w:pPr>
        <w:spacing w:after="60"/>
        <w:ind w:left="510" w:hanging="510"/>
        <w:jc w:val="both"/>
      </w:pPr>
      <w:r>
        <w:rPr>
          <w:b/>
        </w:rPr>
        <w:t xml:space="preserve">149. </w:t>
      </w:r>
      <w:r>
        <w:rPr>
          <w:b w:val="0"/>
          <w:i w:val="0"/>
        </w:rPr>
        <w:t>Лицезрение Шри Кунды даёт росток преданности; одно прикосновение — и пробуждается любовь-преданность.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150. </w:t>
      </w:r>
      <w:r>
        <w:rPr>
          <w:b w:val="0"/>
          <w:i w:val="0"/>
        </w:rPr>
        <w:t>Омовение в водах Кунды непременно приводит к Кришне; кто оставит тело на её берегу, обретёт служение Кришне.</w:t>
      </w:r>
    </w:p>
    <w:p>
      <w:pPr>
        <w:spacing w:after="60"/>
        <w:ind w:left="510" w:hanging="510"/>
        <w:jc w:val="both"/>
      </w:pPr>
      <w:r>
        <w:rPr>
          <w:b/>
        </w:rPr>
        <w:t xml:space="preserve">151. </w:t>
      </w:r>
      <w:r>
        <w:rPr>
          <w:b w:val="0"/>
          <w:i w:val="0"/>
        </w:rPr>
        <w:t>Кто перечислит бесчисленные достоинства Шри Кунды? Послушай теперь о некоторых попутных её достоинствах.</w:t>
      </w:r>
    </w:p>
    <w:p>
      <w:pPr>
        <w:spacing w:after="60"/>
        <w:ind w:left="510" w:hanging="510"/>
        <w:jc w:val="both"/>
      </w:pPr>
      <w:r>
        <w:rPr>
          <w:b/>
        </w:rPr>
        <w:t xml:space="preserve">152. </w:t>
      </w:r>
      <w:r>
        <w:rPr>
          <w:b w:val="0"/>
          <w:i w:val="0"/>
        </w:rPr>
        <w:t>Все существа, живущие на берегу Кунды, — совершенные души: услышав имена Радхи и Кришны, они плачут.</w:t>
      </w:r>
    </w:p>
    <w:p>
      <w:pPr>
        <w:spacing w:after="60"/>
        <w:ind w:left="510" w:hanging="510"/>
        <w:jc w:val="both"/>
      </w:pPr>
      <w:r>
        <w:rPr>
          <w:b/>
        </w:rPr>
        <w:t xml:space="preserve">153. </w:t>
      </w:r>
      <w:r>
        <w:rPr>
          <w:b w:val="0"/>
          <w:i w:val="0"/>
        </w:rPr>
        <w:t>Лишь увидев Шри Кунду, исцеляешься от страданий: мир забывается, а в уме растёт ликование.</w:t>
      </w:r>
    </w:p>
    <w:p>
      <w:pPr>
        <w:spacing w:after="60"/>
        <w:ind w:left="510" w:hanging="510"/>
        <w:jc w:val="both"/>
      </w:pPr>
      <w:r>
        <w:rPr>
          <w:b/>
        </w:rPr>
        <w:t xml:space="preserve">154. </w:t>
      </w:r>
      <w:r>
        <w:rPr>
          <w:b w:val="0"/>
          <w:i w:val="0"/>
        </w:rPr>
        <w:t>Сама её вода сладка, как лекарство: омовение и питьё её продлевают жизнь и исцеляют болезни.</w:t>
      </w:r>
    </w:p>
    <w:p>
      <w:pPr>
        <w:spacing w:after="60"/>
        <w:ind w:left="510" w:hanging="510"/>
        <w:jc w:val="both"/>
      </w:pPr>
      <w:r>
        <w:rPr>
          <w:b/>
        </w:rPr>
        <w:t xml:space="preserve">155. </w:t>
      </w:r>
      <w:r>
        <w:rPr>
          <w:b w:val="0"/>
          <w:i w:val="0"/>
        </w:rPr>
        <w:t>Рядом с Шри Кундой — прекрасная Шьяма-кунда: как и Радха-кунда, она дорога Кришне и духовна.</w:t>
      </w:r>
    </w:p>
    <w:p>
      <w:pPr>
        <w:spacing w:after="60"/>
        <w:ind w:left="510" w:hanging="510"/>
        <w:jc w:val="both"/>
      </w:pPr>
      <w:r>
        <w:rPr>
          <w:b/>
        </w:rPr>
        <w:t xml:space="preserve">156. </w:t>
      </w:r>
      <w:r>
        <w:rPr>
          <w:b w:val="0"/>
          <w:i w:val="0"/>
        </w:rPr>
        <w:t>Там вечно пребывает Шри Нанданандана; при её лицезрении является облик Кришны.</w:t>
      </w:r>
    </w:p>
    <w:p>
      <w:pPr>
        <w:spacing w:after="60"/>
        <w:ind w:left="510" w:hanging="510"/>
        <w:jc w:val="both"/>
      </w:pPr>
      <w:r>
        <w:rPr>
          <w:b/>
        </w:rPr>
        <w:t xml:space="preserve">157. </w:t>
      </w:r>
      <w:r>
        <w:rPr>
          <w:b w:val="0"/>
          <w:i w:val="0"/>
        </w:rPr>
        <w:t>Её величия не знает и Шри Ананта: омовение и питьё её даруют Радху и Кришну».</w:t>
      </w:r>
    </w:p>
    <w:p>
      <w:pPr>
        <w:spacing w:after="60"/>
        <w:ind w:left="510" w:hanging="510"/>
        <w:jc w:val="both"/>
      </w:pPr>
      <w:r>
        <w:rPr>
          <w:b/>
        </w:rPr>
        <w:t xml:space="preserve">158. </w:t>
      </w:r>
      <w:r>
        <w:rPr>
          <w:b w:val="0"/>
          <w:i w:val="0"/>
        </w:rPr>
        <w:t>Сказав так, Шри Ачьюта поклонился Гауре, а Гора в экстазе любви крепко его обнял.</w:t>
      </w:r>
    </w:p>
    <w:p>
      <w:pPr>
        <w:spacing w:after="60"/>
        <w:ind w:left="510" w:hanging="510"/>
        <w:jc w:val="both"/>
      </w:pPr>
      <w:r>
        <w:rPr>
          <w:b/>
        </w:rPr>
        <w:t xml:space="preserve">159. </w:t>
      </w:r>
      <w:r>
        <w:rPr>
          <w:b w:val="0"/>
          <w:i w:val="0"/>
        </w:rPr>
        <w:t>Гора сказал: «Ныне Я услышал о величии Шри Кунды — считаю благословенными Своё тело, жизнь и ум».</w:t>
      </w:r>
    </w:p>
    <w:p>
      <w:pPr>
        <w:spacing w:after="60"/>
        <w:ind w:left="510" w:hanging="510"/>
        <w:jc w:val="both"/>
      </w:pPr>
      <w:r>
        <w:rPr>
          <w:b/>
        </w:rPr>
        <w:t xml:space="preserve">160. </w:t>
      </w:r>
      <w:r>
        <w:rPr>
          <w:b w:val="0"/>
          <w:i w:val="0"/>
        </w:rPr>
        <w:t>Сказав так, Он пошёл в экстазе махабхавы и пришёл к почти исчезнувшей Радха-кунде.</w:t>
      </w:r>
    </w:p>
    <w:p>
      <w:pPr>
        <w:spacing w:after="60"/>
        <w:ind w:left="510" w:hanging="510"/>
        <w:jc w:val="both"/>
      </w:pPr>
      <w:r>
        <w:rPr>
          <w:b/>
        </w:rPr>
        <w:t xml:space="preserve">161. </w:t>
      </w:r>
      <w:r>
        <w:rPr>
          <w:b w:val="0"/>
          <w:i w:val="0"/>
        </w:rPr>
        <w:t>Шри Кришна Чайтанья сказал сыну Ачарьи: «Это Радха-кунда — взгляни на признаки.</w:t>
      </w:r>
    </w:p>
    <w:p>
      <w:pPr>
        <w:spacing w:after="60"/>
        <w:ind w:left="510" w:hanging="510"/>
        <w:jc w:val="both"/>
      </w:pPr>
      <w:r>
        <w:rPr>
          <w:b/>
        </w:rPr>
        <w:t xml:space="preserve">162. </w:t>
      </w:r>
      <w:r>
        <w:rPr>
          <w:b w:val="0"/>
          <w:i w:val="0"/>
        </w:rPr>
        <w:t>Хотя эта великая святыня почти исчезла, при виде её прошла скорбь ума.</w:t>
      </w:r>
    </w:p>
    <w:p>
      <w:pPr>
        <w:spacing w:after="60"/>
        <w:ind w:left="510" w:hanging="510"/>
        <w:jc w:val="both"/>
      </w:pPr>
      <w:r>
        <w:rPr>
          <w:b/>
        </w:rPr>
        <w:t xml:space="preserve">163. </w:t>
      </w:r>
      <w:r>
        <w:rPr>
          <w:b w:val="0"/>
          <w:i w:val="0"/>
        </w:rPr>
        <w:t>Отчего вдруг так поднялось ликование любви?» Сказав так, Он с рыком воскликнул: «Радха!»</w:t>
      </w:r>
    </w:p>
    <w:p>
      <w:pPr>
        <w:spacing w:after="60"/>
        <w:ind w:left="510" w:hanging="510"/>
        <w:jc w:val="both"/>
      </w:pPr>
      <w:r>
        <w:rPr>
          <w:b/>
        </w:rPr>
        <w:t xml:space="preserve">164. </w:t>
      </w:r>
      <w:r>
        <w:rPr>
          <w:b w:val="0"/>
          <w:i w:val="0"/>
        </w:rPr>
        <w:t>Услышав имя Радхи, все звери и птицы в экстазе любви заплакали, как лучшие преданные Кришны.</w:t>
      </w:r>
    </w:p>
    <w:p>
      <w:pPr>
        <w:spacing w:after="60"/>
        <w:ind w:left="510" w:hanging="510"/>
        <w:jc w:val="both"/>
      </w:pPr>
      <w:r>
        <w:rPr>
          <w:b/>
        </w:rPr>
        <w:t xml:space="preserve">165. </w:t>
      </w:r>
      <w:r>
        <w:rPr>
          <w:b w:val="0"/>
          <w:i w:val="0"/>
        </w:rPr>
        <w:t>Имя Радхи и само по себе вечно рождает блаженство, а тут — сорвавшееся с уст Гауры, полное истинной любви!</w:t>
      </w:r>
    </w:p>
    <w:p>
      <w:pPr>
        <w:spacing w:after="60"/>
        <w:ind w:left="510" w:hanging="510"/>
        <w:jc w:val="both"/>
      </w:pPr>
      <w:r>
        <w:rPr>
          <w:b/>
        </w:rPr>
        <w:t xml:space="preserve">166. </w:t>
      </w:r>
      <w:r>
        <w:rPr>
          <w:b w:val="0"/>
          <w:i w:val="0"/>
        </w:rPr>
        <w:t>Слыша этот звук, в ком не пробудится любовь? В блаженстве любви слёзы лились у движущихся и неподвижных.</w:t>
      </w:r>
    </w:p>
    <w:p>
      <w:pPr>
        <w:spacing w:after="60"/>
        <w:ind w:left="510" w:hanging="510"/>
        <w:jc w:val="both"/>
      </w:pPr>
      <w:r>
        <w:rPr>
          <w:b/>
        </w:rPr>
        <w:t xml:space="preserve">167. </w:t>
      </w:r>
      <w:r>
        <w:rPr>
          <w:b w:val="0"/>
          <w:i w:val="0"/>
        </w:rPr>
        <w:t>Шри Гауранга сказал: «Смотри, сын Ачарьи: от имени Радхи во всякой душе пробудилась любовь.</w:t>
      </w:r>
    </w:p>
    <w:p>
      <w:pPr>
        <w:spacing w:after="60"/>
        <w:ind w:left="510" w:hanging="510"/>
        <w:jc w:val="both"/>
      </w:pPr>
      <w:r>
        <w:rPr>
          <w:b/>
        </w:rPr>
        <w:t xml:space="preserve">168. </w:t>
      </w:r>
      <w:r>
        <w:rPr>
          <w:b w:val="0"/>
          <w:i w:val="0"/>
        </w:rPr>
        <w:t>Это истинная Радха-кунда, нет сомнения; а примыкающий к ней пруд — Шьяма-кунда.</w:t>
      </w:r>
    </w:p>
    <w:p>
      <w:pPr>
        <w:spacing w:after="60"/>
        <w:ind w:left="510" w:hanging="510"/>
        <w:jc w:val="both"/>
      </w:pPr>
      <w:r>
        <w:rPr>
          <w:b/>
        </w:rPr>
        <w:t xml:space="preserve">169. </w:t>
      </w:r>
      <w:r>
        <w:rPr>
          <w:b w:val="0"/>
          <w:i w:val="0"/>
        </w:rPr>
        <w:t>Какая удача — Я узрел Шри Кунду! Таково божественное, непостижимое свойство общения со святыми».</w:t>
      </w:r>
    </w:p>
    <w:p>
      <w:pPr>
        <w:spacing w:after="60"/>
        <w:ind w:left="510" w:hanging="510"/>
        <w:jc w:val="both"/>
      </w:pPr>
      <w:r>
        <w:rPr>
          <w:b/>
        </w:rPr>
        <w:t xml:space="preserve">170. </w:t>
      </w:r>
      <w:r>
        <w:rPr>
          <w:b w:val="0"/>
          <w:i w:val="0"/>
        </w:rPr>
        <w:t>Сказав так, всеведущий Владыка, опьянённый нектаром любви, бросился в воду.</w:t>
      </w:r>
    </w:p>
    <w:p>
      <w:pPr>
        <w:spacing w:after="60"/>
        <w:ind w:left="510" w:hanging="510"/>
        <w:jc w:val="both"/>
      </w:pPr>
      <w:r>
        <w:rPr>
          <w:b/>
        </w:rPr>
        <w:t xml:space="preserve">171. </w:t>
      </w:r>
      <w:r>
        <w:rPr>
          <w:b w:val="0"/>
          <w:i w:val="0"/>
        </w:rPr>
        <w:t>Окунувшись в Радха-кунду, Он перешёл в Шьяма-кунду, омылся в Шьяма-кунде и вернулся в Радха-кунду.</w:t>
      </w:r>
    </w:p>
    <w:p>
      <w:pPr>
        <w:spacing w:after="60"/>
        <w:ind w:left="510" w:hanging="510"/>
        <w:jc w:val="both"/>
      </w:pPr>
      <w:r>
        <w:rPr>
          <w:b/>
        </w:rPr>
        <w:t xml:space="preserve">172. </w:t>
      </w:r>
      <w:r>
        <w:rPr>
          <w:b w:val="0"/>
          <w:i w:val="0"/>
        </w:rPr>
        <w:t>Закончив омовение, Гора взял глину Кунды и, охваченный любовью, умастил ею всё тело.</w:t>
      </w:r>
    </w:p>
    <w:p>
      <w:pPr>
        <w:spacing w:after="60"/>
        <w:ind w:left="510" w:hanging="510"/>
        <w:jc w:val="both"/>
      </w:pPr>
      <w:r>
        <w:rPr>
          <w:b/>
        </w:rPr>
        <w:t xml:space="preserve">173. </w:t>
      </w:r>
      <w:r>
        <w:rPr>
          <w:b w:val="0"/>
          <w:i w:val="0"/>
        </w:rPr>
        <w:t>С глубокой любовью Гаура Хари сотню раз простёрся ниц и вознёс Кунде многоразличные хвалы.</w:t>
      </w:r>
    </w:p>
    <w:p>
      <w:pPr>
        <w:spacing w:after="60"/>
        <w:ind w:left="510" w:hanging="510"/>
        <w:jc w:val="both"/>
      </w:pPr>
      <w:r>
        <w:rPr>
          <w:b/>
        </w:rPr>
        <w:t xml:space="preserve">174. </w:t>
      </w:r>
      <w:r>
        <w:rPr>
          <w:b w:val="0"/>
          <w:i w:val="0"/>
        </w:rPr>
        <w:t>Видя это, Шри Ачьюта, опьянённый любовью, бродил, рыча: «Это духовная Кунда!»</w:t>
      </w:r>
    </w:p>
    <w:p>
      <w:pPr>
        <w:spacing w:after="60"/>
        <w:ind w:left="510" w:hanging="510"/>
        <w:jc w:val="both"/>
      </w:pPr>
      <w:r>
        <w:rPr>
          <w:b/>
        </w:rPr>
        <w:t xml:space="preserve">175. </w:t>
      </w:r>
      <w:r>
        <w:rPr>
          <w:b w:val="0"/>
          <w:i w:val="0"/>
        </w:rPr>
        <w:t>Затем Махапрабху в настроении Радхи, Владычицы кунды, громко зарыдал: «Где Владыка Моей жизни?»</w:t>
      </w:r>
    </w:p>
    <w:p>
      <w:pPr>
        <w:spacing w:after="60"/>
        <w:ind w:left="510" w:hanging="510"/>
        <w:jc w:val="both"/>
      </w:pPr>
      <w:r>
        <w:rPr>
          <w:b/>
        </w:rPr>
        <w:t xml:space="preserve">176. </w:t>
      </w:r>
      <w:r>
        <w:rPr>
          <w:b w:val="0"/>
          <w:i w:val="0"/>
        </w:rPr>
        <w:t>То оцепенение, то дрожь, то громкий смех, то рык, то пляска, то смиренные речи.</w:t>
      </w:r>
    </w:p>
    <w:p>
      <w:pPr>
        <w:spacing w:after="60"/>
        <w:ind w:left="510" w:hanging="510"/>
        <w:jc w:val="both"/>
      </w:pPr>
      <w:r>
        <w:rPr>
          <w:b/>
        </w:rPr>
        <w:t xml:space="preserve">177. </w:t>
      </w:r>
      <w:r>
        <w:rPr>
          <w:b w:val="0"/>
          <w:i w:val="0"/>
        </w:rPr>
        <w:t>Волны великого океана любви вздымались всё выше, и Шри Чайтанья без чувств упал на землю.</w:t>
      </w:r>
    </w:p>
    <w:p>
      <w:pPr>
        <w:spacing w:after="60"/>
        <w:ind w:left="510" w:hanging="510"/>
        <w:jc w:val="both"/>
      </w:pPr>
      <w:r>
        <w:rPr>
          <w:b/>
        </w:rPr>
        <w:t xml:space="preserve">178. </w:t>
      </w:r>
      <w:r>
        <w:rPr>
          <w:b w:val="0"/>
          <w:i w:val="0"/>
        </w:rPr>
        <w:t>Видя неподвижное тело Гауранги, Шри Ачьюта непрестанно рыдал: «Ах, Гаура, жизнь моя!»</w:t>
      </w:r>
    </w:p>
    <w:p>
      <w:pPr>
        <w:spacing w:after="60"/>
        <w:ind w:left="510" w:hanging="510"/>
        <w:jc w:val="both"/>
      </w:pPr>
      <w:r>
        <w:rPr>
          <w:b/>
        </w:rPr>
        <w:t xml:space="preserve">179. </w:t>
      </w:r>
      <w:r>
        <w:rPr>
          <w:b w:val="0"/>
          <w:i w:val="0"/>
        </w:rPr>
        <w:t>Через некоторое время сын Ситы немного успокоился и глубоким голосом стал восклицать: «Хари, Хари!»</w:t>
      </w:r>
    </w:p>
    <w:p>
      <w:pPr>
        <w:spacing w:after="60"/>
        <w:ind w:left="510" w:hanging="510"/>
        <w:jc w:val="both"/>
      </w:pPr>
      <w:r>
        <w:rPr>
          <w:b/>
        </w:rPr>
        <w:t xml:space="preserve">180. </w:t>
      </w:r>
      <w:r>
        <w:rPr>
          <w:b w:val="0"/>
          <w:i w:val="0"/>
        </w:rPr>
        <w:t>В третью стражу Гора пришёл в себя и пустился в пляс: «Я обрёл Радха-кунду!»</w:t>
      </w:r>
    </w:p>
    <w:p>
      <w:pPr>
        <w:spacing w:after="60"/>
        <w:ind w:left="510" w:hanging="510"/>
        <w:jc w:val="both"/>
      </w:pPr>
      <w:r>
        <w:rPr>
          <w:b/>
        </w:rPr>
        <w:t xml:space="preserve">181. </w:t>
      </w:r>
      <w:r>
        <w:rPr>
          <w:b w:val="0"/>
          <w:i w:val="0"/>
        </w:rPr>
        <w:t>Те две кунды, что принадлежат тем Двоим, — Он, видя страшный век Кали, по милости соединил и явил.</w:t>
      </w:r>
    </w:p>
    <w:p>
      <w:pPr>
        <w:spacing w:after="60"/>
        <w:ind w:left="510" w:hanging="510"/>
        <w:jc w:val="both"/>
      </w:pPr>
      <w:r>
        <w:rPr>
          <w:b/>
        </w:rPr>
        <w:t xml:space="preserve">182. </w:t>
      </w:r>
      <w:r>
        <w:rPr>
          <w:b w:val="0"/>
          <w:i w:val="0"/>
        </w:rPr>
        <w:t>Затем Гаурачандра, взяв Ачьюту за руку, обошёл Кунду, повторяя великую мантру.</w:t>
      </w:r>
    </w:p>
    <w:p>
      <w:pPr>
        <w:spacing w:after="60"/>
        <w:ind w:left="510" w:hanging="510"/>
        <w:jc w:val="both"/>
      </w:pPr>
      <w:r>
        <w:rPr>
          <w:b/>
        </w:rPr>
        <w:t xml:space="preserve">183. </w:t>
      </w:r>
      <w:r>
        <w:rPr>
          <w:b w:val="0"/>
          <w:i w:val="0"/>
        </w:rPr>
        <w:t>Снова и снова, сотни раз, Он простирался ниц; Шри Ачьюта в экстазе любви омылся в Кунде.</w:t>
      </w:r>
    </w:p>
    <w:p>
      <w:pPr>
        <w:spacing w:after="60"/>
        <w:ind w:left="510" w:hanging="510"/>
        <w:jc w:val="both"/>
      </w:pPr>
      <w:r>
        <w:rPr>
          <w:b/>
        </w:rPr>
        <w:t xml:space="preserve">184. </w:t>
      </w:r>
      <w:r>
        <w:rPr>
          <w:b w:val="0"/>
          <w:i w:val="0"/>
        </w:rPr>
        <w:t>Слыша его настойчивые, преданные, смиренные речи, Гора немного успокоился и сел под деревом.</w:t>
      </w:r>
    </w:p>
    <w:p>
      <w:pPr>
        <w:spacing w:after="60"/>
        <w:ind w:left="510" w:hanging="510"/>
        <w:jc w:val="both"/>
      </w:pPr>
      <w:r>
        <w:rPr>
          <w:b/>
        </w:rPr>
        <w:t xml:space="preserve">185. </w:t>
      </w:r>
      <w:r>
        <w:rPr>
          <w:b w:val="0"/>
          <w:i w:val="0"/>
        </w:rPr>
        <w:t>Гауранга сказал: «Ачьюта, по достоинству общения с тобой Радха-кунда по милости явилась».</w:t>
      </w:r>
    </w:p>
    <w:p>
      <w:pPr>
        <w:spacing w:after="60"/>
        <w:ind w:left="510" w:hanging="510"/>
        <w:jc w:val="both"/>
      </w:pPr>
      <w:r>
        <w:rPr>
          <w:b/>
        </w:rPr>
        <w:t xml:space="preserve">186. </w:t>
      </w:r>
      <w:r>
        <w:rPr>
          <w:b w:val="0"/>
          <w:i w:val="0"/>
        </w:rPr>
        <w:t>Ачьюта ответил: «Зачем делаешь меня оскорбителем? Я вечно нахожусь в прибежище у Твоих стоп.</w:t>
      </w:r>
    </w:p>
    <w:p>
      <w:pPr>
        <w:spacing w:after="60"/>
        <w:ind w:left="510" w:hanging="510"/>
        <w:jc w:val="both"/>
      </w:pPr>
      <w:r>
        <w:rPr>
          <w:b/>
        </w:rPr>
        <w:t xml:space="preserve">187. </w:t>
      </w:r>
      <w:r>
        <w:rPr>
          <w:b w:val="0"/>
          <w:i w:val="0"/>
        </w:rPr>
        <w:t>Из юги в югу Ты являешь неземные игры: чтобы спасти души, Ты открыл сокрытую святыню.</w:t>
      </w:r>
    </w:p>
    <w:p>
      <w:pPr>
        <w:spacing w:after="60"/>
        <w:ind w:left="510" w:hanging="510"/>
        <w:jc w:val="both"/>
      </w:pPr>
      <w:r>
        <w:rPr>
          <w:b/>
        </w:rPr>
        <w:t xml:space="preserve">188. </w:t>
      </w:r>
      <w:r>
        <w:rPr>
          <w:b w:val="0"/>
          <w:i w:val="0"/>
        </w:rPr>
        <w:t>Сокрытая любовь, сокрытая Кунда были долгие времена скрыты; по милости явилась Радха-кунда».</w:t>
      </w:r>
    </w:p>
    <w:p>
      <w:pPr>
        <w:spacing w:after="60"/>
        <w:ind w:left="510" w:hanging="510"/>
        <w:jc w:val="both"/>
      </w:pPr>
      <w:r>
        <w:rPr>
          <w:b/>
        </w:rPr>
        <w:t xml:space="preserve">189. </w:t>
      </w:r>
      <w:r>
        <w:rPr>
          <w:b w:val="0"/>
          <w:i w:val="0"/>
        </w:rPr>
        <w:t>Услышав это, Махапрабху сказал: «Это чрезмерная похвала. Это дхарма его отца — Мне она не по душе.</w:t>
      </w:r>
    </w:p>
    <w:p>
      <w:pPr>
        <w:spacing w:after="60"/>
        <w:ind w:left="510" w:hanging="510"/>
        <w:jc w:val="both"/>
      </w:pPr>
      <w:r>
        <w:rPr>
          <w:b/>
        </w:rPr>
        <w:t xml:space="preserve">190. </w:t>
      </w:r>
      <w:r>
        <w:rPr>
          <w:b w:val="0"/>
          <w:i w:val="0"/>
        </w:rPr>
        <w:t>Кришна один — владыка всего, а все остальные — слуги: видеть Ишвару в душе — полная гибель».</w:t>
      </w:r>
    </w:p>
    <w:p>
      <w:pPr>
        <w:spacing w:after="60"/>
        <w:ind w:left="510" w:hanging="510"/>
        <w:jc w:val="both"/>
      </w:pPr>
      <w:r>
        <w:rPr>
          <w:b/>
        </w:rPr>
        <w:t xml:space="preserve">191. </w:t>
      </w:r>
      <w:r>
        <w:rPr>
          <w:b w:val="0"/>
          <w:i w:val="0"/>
        </w:rPr>
        <w:t>Шри Ачьюта ответил: «По закону Своих игр Ты говоришь смиренно, чтобы скрыть истину о Себе.</w:t>
      </w:r>
    </w:p>
    <w:p>
      <w:pPr>
        <w:spacing w:after="60"/>
        <w:ind w:left="510" w:hanging="510"/>
        <w:jc w:val="both"/>
      </w:pPr>
      <w:r>
        <w:rPr>
          <w:b/>
        </w:rPr>
        <w:t xml:space="preserve">192. </w:t>
      </w:r>
      <w:r>
        <w:rPr>
          <w:b w:val="0"/>
          <w:i w:val="0"/>
        </w:rPr>
        <w:t>Как туча не может скрыть солнца, так и в явленных играх Кришна не может скрыться».</w:t>
      </w:r>
    </w:p>
    <w:p>
      <w:pPr>
        <w:spacing w:after="60"/>
        <w:ind w:left="510" w:hanging="510"/>
        <w:jc w:val="both"/>
      </w:pPr>
      <w:r>
        <w:rPr>
          <w:b/>
        </w:rPr>
        <w:t xml:space="preserve">193. </w:t>
      </w:r>
      <w:r>
        <w:rPr>
          <w:b w:val="0"/>
          <w:i w:val="0"/>
        </w:rPr>
        <w:t>Сказав так, Шри Ачьюта воскликнул имя Хари. Гора сказал: «Истинно лишь имя — оставь иные речи».</w:t>
      </w:r>
    </w:p>
    <w:p>
      <w:pPr>
        <w:spacing w:after="60"/>
        <w:ind w:left="510" w:hanging="510"/>
        <w:jc w:val="both"/>
      </w:pPr>
      <w:r>
        <w:rPr>
          <w:b/>
        </w:rPr>
        <w:t xml:space="preserve">194. </w:t>
      </w:r>
      <w:r>
        <w:rPr>
          <w:b w:val="0"/>
          <w:i w:val="0"/>
        </w:rPr>
        <w:t>Шри Ачьюта ответил: «Носителя имени я обрёл по удаче миллионов жизней», — и, обхватив стопы Горы, заплакал.</w:t>
      </w:r>
    </w:p>
    <w:p>
      <w:pPr>
        <w:spacing w:after="60"/>
        <w:ind w:left="510" w:hanging="510"/>
        <w:jc w:val="both"/>
      </w:pPr>
      <w:r>
        <w:rPr>
          <w:b/>
        </w:rPr>
        <w:t xml:space="preserve">195. </w:t>
      </w:r>
      <w:r>
        <w:rPr>
          <w:b w:val="0"/>
          <w:i w:val="0"/>
        </w:rPr>
        <w:t>Тогда Гора, океан милости, явил милость и показал ему Свой совершенный облик — Чету.</w:t>
      </w:r>
    </w:p>
    <w:p>
      <w:pPr>
        <w:spacing w:after="60"/>
        <w:ind w:left="510" w:hanging="510"/>
        <w:jc w:val="both"/>
      </w:pPr>
      <w:r>
        <w:rPr>
          <w:b/>
        </w:rPr>
        <w:t xml:space="preserve">196. </w:t>
      </w:r>
      <w:r>
        <w:rPr>
          <w:b w:val="0"/>
          <w:i w:val="0"/>
        </w:rPr>
        <w:t>Облик Шри Кришны — Царя рас, Полнейшего, а слева от Него — облик Радхи, махабхавы.</w:t>
      </w:r>
    </w:p>
    <w:p>
      <w:pPr>
        <w:spacing w:after="60"/>
        <w:ind w:left="510" w:hanging="510"/>
        <w:jc w:val="both"/>
      </w:pPr>
      <w:r>
        <w:rPr>
          <w:b/>
        </w:rPr>
        <w:t xml:space="preserve">197. </w:t>
      </w:r>
      <w:r>
        <w:rPr>
          <w:b w:val="0"/>
          <w:i w:val="0"/>
        </w:rPr>
        <w:t>Увидев эти два вечных облика, Шри Ачьюта, изнемогая от любви, простёрся ниц.</w:t>
      </w:r>
    </w:p>
    <w:p>
      <w:pPr>
        <w:spacing w:after="60"/>
        <w:ind w:left="510" w:hanging="510"/>
        <w:jc w:val="both"/>
      </w:pPr>
      <w:r>
        <w:rPr>
          <w:b/>
        </w:rPr>
        <w:t xml:space="preserve">198. </w:t>
      </w:r>
      <w:r>
        <w:rPr>
          <w:b w:val="0"/>
          <w:i w:val="0"/>
        </w:rPr>
        <w:t>Он вознёс многоразличные хвалы, сложив стихи. Гора сказал: «Зачем ты славишь Меня?»</w:t>
      </w:r>
    </w:p>
    <w:p>
      <w:pPr>
        <w:spacing w:after="60"/>
        <w:ind w:left="510" w:hanging="510"/>
        <w:jc w:val="both"/>
      </w:pPr>
      <w:r>
        <w:rPr>
          <w:b/>
        </w:rPr>
        <w:t xml:space="preserve">199. </w:t>
      </w:r>
      <w:r>
        <w:rPr>
          <w:b w:val="0"/>
          <w:i w:val="0"/>
        </w:rPr>
        <w:t>Снова увидев Гауру в облике санньяси, Шри Ачьюта сказал: «Ты спрятал Свой облик в теле Радхи.</w:t>
      </w:r>
    </w:p>
    <w:p>
      <w:pPr>
        <w:spacing w:after="60"/>
        <w:ind w:left="510" w:hanging="510"/>
        <w:jc w:val="both"/>
      </w:pPr>
      <w:r>
        <w:rPr>
          <w:b/>
        </w:rPr>
        <w:t xml:space="preserve">200. </w:t>
      </w:r>
      <w:r>
        <w:rPr>
          <w:b w:val="0"/>
          <w:i w:val="0"/>
        </w:rPr>
        <w:t>Хорошо: служением Тебе совершается служение Чете», — и, сказав так, возложил лотосные стопы Гауры себе на голову.</w:t>
      </w:r>
    </w:p>
    <w:p>
      <w:pPr>
        <w:spacing w:after="60"/>
        <w:ind w:left="510" w:hanging="510"/>
        <w:jc w:val="both"/>
      </w:pPr>
      <w:r>
        <w:rPr>
          <w:b/>
        </w:rPr>
        <w:t xml:space="preserve">201. </w:t>
      </w:r>
      <w:r>
        <w:rPr>
          <w:b w:val="0"/>
          <w:i w:val="0"/>
        </w:rPr>
        <w:t>Гора сказал: «Ты — владыка любви к Кришне: где бы ты ни был, тебе являются Радха и Кришна».</w:t>
      </w:r>
    </w:p>
    <w:p>
      <w:pPr>
        <w:spacing w:after="60"/>
        <w:ind w:left="510" w:hanging="510"/>
        <w:jc w:val="both"/>
      </w:pPr>
      <w:r>
        <w:rPr>
          <w:b/>
        </w:rPr>
        <w:t xml:space="preserve">202. </w:t>
      </w:r>
      <w:r>
        <w:rPr>
          <w:b w:val="0"/>
          <w:i w:val="0"/>
        </w:rPr>
        <w:t>Сказав так, Шри Чайтанья обнял его, и Шри Ачьюта пустился в пляс в блаженстве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203. </w:t>
      </w:r>
      <w:r>
        <w:rPr>
          <w:b w:val="0"/>
          <w:i w:val="0"/>
        </w:rPr>
        <w:t>Когда весть о Кунде стала известна всем людям, они очищались, омываясь в ней, испивая её и созерцая её.</w:t>
      </w:r>
    </w:p>
    <w:p>
      <w:pPr>
        <w:spacing w:after="60"/>
        <w:ind w:left="510" w:hanging="510"/>
        <w:jc w:val="both"/>
      </w:pPr>
      <w:r>
        <w:rPr>
          <w:b/>
        </w:rPr>
        <w:t xml:space="preserve">204. </w:t>
      </w:r>
      <w:r>
        <w:rPr>
          <w:b w:val="0"/>
          <w:i w:val="0"/>
        </w:rPr>
        <w:t>Затем Махапрабху пошёл к горе Говардхане; увидев гору игр, Он лишился чувств от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205. </w:t>
      </w:r>
      <w:r>
        <w:rPr>
          <w:b w:val="0"/>
          <w:i w:val="0"/>
        </w:rPr>
        <w:t>Придя в себя, Он сказал: «О лучшая из гор, без Кришны, видно, твоё тело одряхлело».</w:t>
      </w:r>
    </w:p>
    <w:p>
      <w:pPr>
        <w:spacing w:after="60"/>
        <w:ind w:left="510" w:hanging="510"/>
        <w:jc w:val="both"/>
      </w:pPr>
      <w:r>
        <w:rPr>
          <w:b/>
        </w:rPr>
        <w:t xml:space="preserve">206. </w:t>
      </w:r>
      <w:r>
        <w:rPr>
          <w:b w:val="0"/>
          <w:i w:val="0"/>
        </w:rPr>
        <w:t>И снова сказал: «Какое чудо вижу — ах, ах! На тебе остался запах тела Кришны.</w:t>
      </w:r>
    </w:p>
    <w:p>
      <w:pPr>
        <w:spacing w:after="60"/>
        <w:ind w:left="510" w:hanging="510"/>
        <w:jc w:val="both"/>
      </w:pPr>
      <w:r>
        <w:rPr>
          <w:b/>
        </w:rPr>
        <w:t xml:space="preserve">207. </w:t>
      </w:r>
      <w:r>
        <w:rPr>
          <w:b w:val="0"/>
          <w:i w:val="0"/>
        </w:rPr>
        <w:t>Подойди, обниму тебя и утешу сожжённую жизнь; а потом уйду, если найду Возлюбленного жизни».</w:t>
      </w:r>
    </w:p>
    <w:p>
      <w:pPr>
        <w:spacing w:after="60"/>
        <w:ind w:left="510" w:hanging="510"/>
        <w:jc w:val="both"/>
      </w:pPr>
      <w:r>
        <w:rPr>
          <w:b/>
        </w:rPr>
        <w:t xml:space="preserve">208. </w:t>
      </w:r>
      <w:r>
        <w:rPr>
          <w:b w:val="0"/>
          <w:i w:val="0"/>
        </w:rPr>
        <w:t>Сказав так, Шри Чайтанья, раскинув руки, побежал обнимать гору Говардхану.</w:t>
      </w:r>
    </w:p>
    <w:p>
      <w:pPr>
        <w:spacing w:after="60"/>
        <w:ind w:left="510" w:hanging="510"/>
        <w:jc w:val="both"/>
      </w:pPr>
      <w:r>
        <w:rPr>
          <w:b/>
        </w:rPr>
        <w:t xml:space="preserve">209. </w:t>
      </w:r>
      <w:r>
        <w:rPr>
          <w:b w:val="0"/>
          <w:i w:val="0"/>
        </w:rPr>
        <w:t>То падая, то поднимаясь, пляша где придётся, Господь обходил её, распевая имя Хари.</w:t>
      </w:r>
    </w:p>
    <w:p>
      <w:pPr>
        <w:spacing w:after="60"/>
        <w:ind w:left="510" w:hanging="510"/>
        <w:jc w:val="both"/>
      </w:pPr>
      <w:r>
        <w:rPr>
          <w:b/>
        </w:rPr>
        <w:t xml:space="preserve">210. </w:t>
      </w:r>
      <w:r>
        <w:rPr>
          <w:b w:val="0"/>
          <w:i w:val="0"/>
        </w:rPr>
        <w:t>Неземна любовь Горы, непостижимы Его игры: раздавая нектар милости, Он спасал души.</w:t>
      </w:r>
    </w:p>
    <w:p>
      <w:pPr>
        <w:spacing w:after="60"/>
        <w:ind w:left="510" w:hanging="510"/>
        <w:jc w:val="both"/>
      </w:pPr>
      <w:r>
        <w:rPr>
          <w:b/>
        </w:rPr>
        <w:t xml:space="preserve">211. </w:t>
      </w:r>
      <w:r>
        <w:rPr>
          <w:b w:val="0"/>
          <w:i w:val="0"/>
        </w:rPr>
        <w:t>Шри Ачьютананда, забывшись в любви, то плакал, то плясал, то катался по земле.</w:t>
      </w:r>
    </w:p>
    <w:p>
      <w:pPr>
        <w:spacing w:after="60"/>
        <w:ind w:left="510" w:hanging="510"/>
        <w:jc w:val="both"/>
      </w:pPr>
      <w:r>
        <w:rPr>
          <w:b/>
        </w:rPr>
        <w:t xml:space="preserve">212. </w:t>
      </w:r>
      <w:r>
        <w:rPr>
          <w:b w:val="0"/>
          <w:i w:val="0"/>
        </w:rPr>
        <w:t>Затем Гауранга обошёл все леса и святыни; при виде места раса взметнулась любовь.</w:t>
      </w:r>
    </w:p>
    <w:p>
      <w:pPr>
        <w:spacing w:after="60"/>
        <w:ind w:left="510" w:hanging="510"/>
        <w:jc w:val="both"/>
      </w:pPr>
      <w:r>
        <w:rPr>
          <w:b/>
        </w:rPr>
        <w:t xml:space="preserve">213. </w:t>
      </w:r>
      <w:r>
        <w:rPr>
          <w:b w:val="0"/>
          <w:i w:val="0"/>
        </w:rPr>
        <w:t>В махабхаве представив, будто Кришна исчез, Гора читал «Гопи-гиту» и бродил в слезах.</w:t>
      </w:r>
    </w:p>
    <w:p>
      <w:pPr>
        <w:spacing w:after="60"/>
        <w:ind w:left="510" w:hanging="510"/>
        <w:jc w:val="both"/>
      </w:pPr>
      <w:r>
        <w:rPr>
          <w:b/>
        </w:rPr>
        <w:t xml:space="preserve">214. </w:t>
      </w:r>
      <w:r>
        <w:rPr>
          <w:b w:val="0"/>
          <w:i w:val="0"/>
        </w:rPr>
        <w:t>То подражал играм Радхи и Кришны, то пел песни, то плясал.</w:t>
      </w:r>
    </w:p>
    <w:p>
      <w:pPr>
        <w:spacing w:after="60"/>
        <w:ind w:left="510" w:hanging="510"/>
        <w:jc w:val="both"/>
      </w:pPr>
      <w:r>
        <w:rPr>
          <w:b/>
        </w:rPr>
        <w:t xml:space="preserve">215. </w:t>
      </w:r>
      <w:r>
        <w:rPr>
          <w:b w:val="0"/>
          <w:i w:val="0"/>
        </w:rPr>
        <w:t>Любовь Шри Гауранги — собрание великих океанов: описать её не в силах и Шри Ананта.</w:t>
      </w:r>
    </w:p>
    <w:p>
      <w:pPr>
        <w:spacing w:after="60"/>
        <w:ind w:left="510" w:hanging="510"/>
        <w:jc w:val="both"/>
      </w:pPr>
      <w:r>
        <w:rPr>
          <w:b/>
        </w:rPr>
        <w:t xml:space="preserve">216. </w:t>
      </w:r>
      <w:r>
        <w:rPr>
          <w:b w:val="0"/>
          <w:i w:val="0"/>
        </w:rPr>
        <w:t>Я глупец, ничтожный червь, ничего не знаю: перечисляю лишь суть со слов святых вайшнавов.</w:t>
      </w:r>
    </w:p>
    <w:p>
      <w:pPr>
        <w:spacing w:after="60"/>
        <w:ind w:left="510" w:hanging="510"/>
        <w:jc w:val="both"/>
      </w:pPr>
      <w:r>
        <w:rPr>
          <w:b/>
        </w:rPr>
        <w:t xml:space="preserve">217. </w:t>
      </w:r>
      <w:r>
        <w:rPr>
          <w:b w:val="0"/>
          <w:i w:val="0"/>
        </w:rPr>
        <w:t>Хотя Гаура не желал покидать Врадж, по желанию преданных Он покинул его, проливая слёзы.</w:t>
      </w:r>
    </w:p>
    <w:p>
      <w:pPr>
        <w:spacing w:after="60"/>
        <w:ind w:left="510" w:hanging="510"/>
        <w:jc w:val="both"/>
      </w:pPr>
      <w:r>
        <w:rPr>
          <w:b/>
        </w:rPr>
        <w:t xml:space="preserve">218. </w:t>
      </w:r>
      <w:r>
        <w:rPr>
          <w:b w:val="0"/>
          <w:i w:val="0"/>
        </w:rPr>
        <w:t>Уповая на стопы Шри Чайтаньи и Шри Адвайты, Ишана Нагара повествует «Адвайта-пракашу».</w:t>
      </w:r>
    </w:p>
    <w:p>
      <w:pPr>
        <w:spacing w:after="60"/>
      </w:pPr>
      <w:r>
        <w:rPr>
          <w:b/>
          <w:i w:val="0"/>
        </w:rPr>
        <w:t>Примечания переводчика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 xml:space="preserve">Ст. 45: </w:t>
      </w:r>
      <w:r>
        <w:rPr>
          <w:b w:val="0"/>
          <w:i/>
        </w:rPr>
        <w:t>Джхарикханда</w:t>
      </w:r>
      <w:r>
        <w:rPr>
          <w:b w:val="0"/>
          <w:i w:val="0"/>
        </w:rPr>
        <w:t xml:space="preserve"> — лесистые области между Бенгалией/Ориссой и долиной Ганги.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 xml:space="preserve">Ст. 82: стих-песня, которую поёт Чайтанья; </w:t>
      </w:r>
      <w:r>
        <w:rPr>
          <w:b w:val="0"/>
          <w:i/>
        </w:rPr>
        <w:t>Кану</w:t>
      </w:r>
      <w:r>
        <w:rPr>
          <w:b w:val="0"/>
          <w:i w:val="0"/>
        </w:rPr>
        <w:t xml:space="preserve"> — ласковое имя Кришны.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Ст. 173: издатель приводит здесь санскритский стих из «Падма-пураны»: «Как Радха дорога Вишну, так дорога Ему и её кунда; среди всех гопи лишь она одна бесконечно любима Вишну».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Около ст. 153 издатель вставил строку современного хинди-бхаджана; в оригинальный текст она не входит и здесь не переводится.</w:t>
      </w:r>
    </w:p>
    <w:p>
      <w:r>
        <w:br w:type="page"/>
      </w:r>
    </w:p>
    <w:p>
      <w:pPr>
        <w:pStyle w:val="Heading1"/>
        <w:jc w:val="center"/>
      </w:pPr>
      <w:r>
        <w:t>Глава семнадцатая</w:t>
      </w:r>
    </w:p>
    <w:p>
      <w:pPr>
        <w:spacing w:after="60"/>
      </w:pPr>
      <w:r>
        <w:rPr>
          <w:b w:val="0"/>
          <w:i/>
        </w:rPr>
        <w:t>Встреча с Рупой и Анупамой в Праяге. Ачьюта и санньяси-дигамбара в Каши. Обращение Прабодхананды. Шесть Госвами. Возвращение в Пури</w:t>
      </w:r>
    </w:p>
    <w:p>
      <w:pPr>
        <w:spacing w:after="60"/>
        <w:ind w:left="510" w:hanging="510"/>
        <w:jc w:val="both"/>
      </w:pPr>
      <w:r>
        <w:rPr>
          <w:b/>
        </w:rPr>
        <w:t xml:space="preserve">1. </w:t>
      </w:r>
      <w:r>
        <w:rPr>
          <w:b w:val="0"/>
          <w:i w:val="0"/>
        </w:rPr>
        <w:t>Слава, слава Шри Чайтанье! Слава Ситанатхе! Слава Нитьянанде-Раме вместе с преданными!</w:t>
      </w:r>
    </w:p>
    <w:p>
      <w:pPr>
        <w:spacing w:after="60"/>
        <w:ind w:left="510" w:hanging="510"/>
        <w:jc w:val="both"/>
      </w:pPr>
      <w:r>
        <w:rPr>
          <w:b/>
        </w:rPr>
        <w:t xml:space="preserve">2. </w:t>
      </w:r>
      <w:r>
        <w:rPr>
          <w:b w:val="0"/>
          <w:i w:val="0"/>
        </w:rPr>
        <w:t>Затем Махапрабху пришёл в священную Праягу и остановился в доме одного брахмана-вайшнава.</w:t>
      </w:r>
    </w:p>
    <w:p>
      <w:pPr>
        <w:spacing w:after="60"/>
        <w:ind w:left="510" w:hanging="510"/>
        <w:jc w:val="both"/>
      </w:pPr>
      <w:r>
        <w:rPr>
          <w:b/>
        </w:rPr>
        <w:t xml:space="preserve">3. </w:t>
      </w:r>
      <w:r>
        <w:rPr>
          <w:b w:val="0"/>
          <w:i w:val="0"/>
        </w:rPr>
        <w:t>Омывшись в Тривени и узрев Мадхаву, Он в блаженстве чистой любви плясал и пел киртан.</w:t>
      </w:r>
    </w:p>
    <w:p>
      <w:pPr>
        <w:spacing w:after="60"/>
        <w:ind w:left="510" w:hanging="510"/>
        <w:jc w:val="both"/>
      </w:pPr>
      <w:r>
        <w:rPr>
          <w:b/>
        </w:rPr>
        <w:t xml:space="preserve">4. </w:t>
      </w:r>
      <w:r>
        <w:rPr>
          <w:b w:val="0"/>
          <w:i w:val="0"/>
        </w:rPr>
        <w:t>В экстазе махабхавы Он сотню раз простёрся ниц и вознёс бесчисленные хвалы.</w:t>
      </w:r>
    </w:p>
    <w:p>
      <w:pPr>
        <w:spacing w:after="60"/>
        <w:ind w:left="510" w:hanging="510"/>
        <w:jc w:val="both"/>
      </w:pPr>
      <w:r>
        <w:rPr>
          <w:b/>
        </w:rPr>
        <w:t xml:space="preserve">5. </w:t>
      </w:r>
      <w:r>
        <w:rPr>
          <w:b w:val="0"/>
          <w:i w:val="0"/>
        </w:rPr>
        <w:t>Там Шри Чайтанья распространил имя, исполненное любви; кто был удачлив в миллионах жизней, стал вайшнавом.</w:t>
      </w:r>
    </w:p>
    <w:p>
      <w:pPr>
        <w:spacing w:after="60"/>
        <w:ind w:left="510" w:hanging="510"/>
        <w:jc w:val="both"/>
      </w:pPr>
      <w:r>
        <w:rPr>
          <w:b/>
        </w:rPr>
        <w:t xml:space="preserve">6. </w:t>
      </w:r>
      <w:r>
        <w:rPr>
          <w:b w:val="0"/>
          <w:i w:val="0"/>
        </w:rPr>
        <w:t>Однажды в святую Праягу пришёл учёнейший Шри Рупа Госани.</w:t>
      </w:r>
    </w:p>
    <w:p>
      <w:pPr>
        <w:spacing w:after="60"/>
        <w:ind w:left="510" w:hanging="510"/>
        <w:jc w:val="both"/>
      </w:pPr>
      <w:r>
        <w:rPr>
          <w:b/>
        </w:rPr>
        <w:t xml:space="preserve">7. </w:t>
      </w:r>
      <w:r>
        <w:rPr>
          <w:b w:val="0"/>
          <w:i w:val="0"/>
        </w:rPr>
        <w:t>Живя в Рамакели, он был царским министром; по милости Чайтаньи он оставил яд мирского.</w:t>
      </w:r>
    </w:p>
    <w:p>
      <w:pPr>
        <w:spacing w:after="60"/>
        <w:ind w:left="510" w:hanging="510"/>
        <w:jc w:val="both"/>
      </w:pPr>
      <w:r>
        <w:rPr>
          <w:b/>
        </w:rPr>
        <w:t xml:space="preserve">8. </w:t>
      </w:r>
      <w:r>
        <w:rPr>
          <w:b w:val="0"/>
          <w:i w:val="0"/>
        </w:rPr>
        <w:t>С ним пришёл его брат Анупама — весьма щедрый душой, лучший из бхагават.</w:t>
      </w:r>
    </w:p>
    <w:p>
      <w:pPr>
        <w:spacing w:after="60"/>
        <w:ind w:left="510" w:hanging="510"/>
        <w:jc w:val="both"/>
      </w:pPr>
      <w:r>
        <w:rPr>
          <w:b/>
        </w:rPr>
        <w:t xml:space="preserve">9. </w:t>
      </w:r>
      <w:r>
        <w:rPr>
          <w:b w:val="0"/>
          <w:i w:val="0"/>
        </w:rPr>
        <w:t>Какое было блаженство при встрече Рупы со Шри Гаурангой — не описать.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10. </w:t>
      </w:r>
      <w:r>
        <w:rPr>
          <w:b w:val="0"/>
          <w:i w:val="0"/>
        </w:rPr>
        <w:t>Увидев Шри Гаурангу, Рупа растаял от любви, сотню раз простёрся восемью частями тела и вознёс много хвал.</w:t>
      </w:r>
    </w:p>
    <w:p>
      <w:pPr>
        <w:spacing w:after="60"/>
        <w:ind w:left="510" w:hanging="510"/>
        <w:jc w:val="both"/>
      </w:pPr>
      <w:r>
        <w:rPr>
          <w:b/>
        </w:rPr>
        <w:t xml:space="preserve">11. </w:t>
      </w:r>
      <w:r>
        <w:rPr>
          <w:b w:val="0"/>
          <w:i w:val="0"/>
        </w:rPr>
        <w:t>Увидев Гауру, Анупама исполнился любви и, повязав ткань на шею, простёрся и вознёс хвалу.</w:t>
      </w:r>
    </w:p>
    <w:p>
      <w:pPr>
        <w:spacing w:after="60"/>
        <w:ind w:left="510" w:hanging="510"/>
        <w:jc w:val="both"/>
      </w:pPr>
      <w:r>
        <w:rPr>
          <w:b/>
        </w:rPr>
        <w:t xml:space="preserve">12. </w:t>
      </w:r>
      <w:r>
        <w:rPr>
          <w:b w:val="0"/>
          <w:i w:val="0"/>
        </w:rPr>
        <w:t>Шри Чайтанья обнял обоих. Оба сказали: «Мы — низкие неприкасаемые».</w:t>
      </w:r>
    </w:p>
    <w:p>
      <w:pPr>
        <w:spacing w:after="60"/>
        <w:ind w:left="510" w:hanging="510"/>
        <w:jc w:val="both"/>
      </w:pPr>
      <w:r>
        <w:rPr>
          <w:b/>
        </w:rPr>
        <w:t xml:space="preserve">13. </w:t>
      </w:r>
      <w:r>
        <w:rPr>
          <w:b w:val="0"/>
          <w:i w:val="0"/>
        </w:rPr>
        <w:t>Гора ответил: «Преданный Кришны — лучший из всех: путём сладости преданности и низкий обретает брахманство.</w:t>
      </w:r>
    </w:p>
    <w:p>
      <w:pPr>
        <w:spacing w:after="60"/>
        <w:ind w:left="510" w:hanging="510"/>
        <w:jc w:val="both"/>
      </w:pPr>
      <w:r>
        <w:rPr>
          <w:b/>
        </w:rPr>
        <w:t xml:space="preserve">14. </w:t>
      </w:r>
      <w:r>
        <w:rPr>
          <w:b w:val="0"/>
          <w:i w:val="0"/>
        </w:rPr>
        <w:t>Шастры говорят о двенадцати качествах брахмана — все они сопутствуют преданности,</w:t>
      </w:r>
    </w:p>
    <w:p>
      <w:pPr>
        <w:spacing w:after="60"/>
        <w:ind w:left="510" w:hanging="510"/>
        <w:jc w:val="both"/>
      </w:pPr>
      <w:r>
        <w:rPr>
          <w:b/>
        </w:rPr>
        <w:t xml:space="preserve">15. </w:t>
      </w:r>
      <w:r>
        <w:rPr>
          <w:b w:val="0"/>
          <w:i w:val="0"/>
        </w:rPr>
        <w:t>как слуги сопровождают господина, когда он идёт».</w:t>
      </w:r>
    </w:p>
    <w:p>
      <w:pPr>
        <w:spacing w:after="60"/>
        <w:ind w:left="510" w:hanging="510"/>
        <w:jc w:val="both"/>
      </w:pPr>
      <w:r>
        <w:rPr>
          <w:b/>
        </w:rPr>
        <w:t xml:space="preserve">16. </w:t>
      </w:r>
      <w:r>
        <w:rPr>
          <w:b w:val="0"/>
          <w:i w:val="0"/>
        </w:rPr>
        <w:t>Шри Рупа Госани сказал: «Это правда. Но скажи наверняка: где мне обрести преданность?»</w:t>
      </w:r>
    </w:p>
    <w:p>
      <w:pPr>
        <w:spacing w:after="60"/>
        <w:ind w:left="510" w:hanging="510"/>
        <w:jc w:val="both"/>
      </w:pPr>
      <w:r>
        <w:rPr>
          <w:b/>
        </w:rPr>
        <w:t xml:space="preserve">17. </w:t>
      </w:r>
      <w:r>
        <w:rPr>
          <w:b w:val="0"/>
          <w:i w:val="0"/>
        </w:rPr>
        <w:t>Шри Ачьюта сказал: «Преданность — на берегу небесной Мандакини: кто умрёт от жажды, живя там?»</w:t>
      </w:r>
    </w:p>
    <w:p>
      <w:pPr>
        <w:spacing w:after="60"/>
        <w:ind w:left="510" w:hanging="510"/>
        <w:jc w:val="both"/>
      </w:pPr>
      <w:r>
        <w:rPr>
          <w:b/>
        </w:rPr>
        <w:t xml:space="preserve">18. </w:t>
      </w:r>
      <w:r>
        <w:rPr>
          <w:b w:val="0"/>
          <w:i w:val="0"/>
        </w:rPr>
        <w:t>Рупа сказал: «Какая удача у птицы чатаки? Без тучи милости Кришны ей нет утоления».</w:t>
      </w:r>
    </w:p>
    <w:p>
      <w:pPr>
        <w:spacing w:after="60"/>
        <w:ind w:left="510" w:hanging="510"/>
        <w:jc w:val="both"/>
      </w:pPr>
      <w:r>
        <w:rPr>
          <w:b/>
        </w:rPr>
        <w:t xml:space="preserve">19. </w:t>
      </w:r>
      <w:r>
        <w:rPr>
          <w:b w:val="0"/>
          <w:i w:val="0"/>
        </w:rPr>
        <w:t>Махапрабху сказал: «Преданность — бесценная жемчужина: она обретается по милости садху, говорят шрути.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20. </w:t>
      </w:r>
      <w:r>
        <w:rPr>
          <w:b w:val="0"/>
          <w:i w:val="0"/>
        </w:rPr>
        <w:t>По удаче к тебе была милостива какая-то святая душа — потому ты и оставил майю мирских удовольствий.</w:t>
      </w:r>
    </w:p>
    <w:p>
      <w:pPr>
        <w:spacing w:after="60"/>
        <w:ind w:left="510" w:hanging="510"/>
        <w:jc w:val="both"/>
      </w:pPr>
      <w:r>
        <w:rPr>
          <w:b/>
        </w:rPr>
        <w:t xml:space="preserve">21. </w:t>
      </w:r>
      <w:r>
        <w:rPr>
          <w:b w:val="0"/>
          <w:i w:val="0"/>
        </w:rPr>
        <w:t>Является богиня Бхакти — исчезает майя, как от прихода льва уходит слон».</w:t>
      </w:r>
    </w:p>
    <w:p>
      <w:pPr>
        <w:spacing w:after="60"/>
        <w:ind w:left="510" w:hanging="510"/>
        <w:jc w:val="both"/>
      </w:pPr>
      <w:r>
        <w:rPr>
          <w:b/>
        </w:rPr>
        <w:t xml:space="preserve">22. </w:t>
      </w:r>
      <w:r>
        <w:rPr>
          <w:b w:val="0"/>
          <w:i w:val="0"/>
        </w:rPr>
        <w:t>Шри Рупа сказал: «Я не знаю садху; знаю лишь, что пришёл, притянутый Тобой.</w:t>
      </w:r>
    </w:p>
    <w:p>
      <w:pPr>
        <w:spacing w:after="60"/>
        <w:ind w:left="510" w:hanging="510"/>
        <w:jc w:val="both"/>
      </w:pPr>
      <w:r>
        <w:rPr>
          <w:b/>
        </w:rPr>
        <w:t xml:space="preserve">23. </w:t>
      </w:r>
      <w:r>
        <w:rPr>
          <w:b w:val="0"/>
          <w:i w:val="0"/>
        </w:rPr>
        <w:t>Как железо не знает силы магнита, а лишь движется, притянутое ею».</w:t>
      </w:r>
    </w:p>
    <w:p>
      <w:pPr>
        <w:spacing w:after="60"/>
        <w:ind w:left="510" w:hanging="510"/>
        <w:jc w:val="both"/>
      </w:pPr>
      <w:r>
        <w:rPr>
          <w:b/>
        </w:rPr>
        <w:t xml:space="preserve">24. </w:t>
      </w:r>
      <w:r>
        <w:rPr>
          <w:b w:val="0"/>
          <w:i w:val="0"/>
        </w:rPr>
        <w:t>Махапрабху сказал: «Зачем ты так смиряешься? Какое благое чувство утвердилось в твоём сердце?</w:t>
      </w:r>
    </w:p>
    <w:p>
      <w:pPr>
        <w:spacing w:after="60"/>
        <w:ind w:left="510" w:hanging="510"/>
        <w:jc w:val="both"/>
      </w:pPr>
      <w:r>
        <w:rPr>
          <w:b/>
        </w:rPr>
        <w:t xml:space="preserve">25. </w:t>
      </w:r>
      <w:r>
        <w:rPr>
          <w:b w:val="0"/>
          <w:i w:val="0"/>
        </w:rPr>
        <w:t>Я полагаю, что вы — вечные спутники Кришны: их признаки Я слышал из уст всех садху.</w:t>
      </w:r>
    </w:p>
    <w:p>
      <w:pPr>
        <w:spacing w:after="60"/>
        <w:ind w:left="510" w:hanging="510"/>
        <w:jc w:val="both"/>
      </w:pPr>
      <w:r>
        <w:rPr>
          <w:b/>
        </w:rPr>
        <w:t xml:space="preserve">26. </w:t>
      </w:r>
      <w:r>
        <w:rPr>
          <w:b w:val="0"/>
          <w:i w:val="0"/>
        </w:rPr>
        <w:t>Милость к душам, общение со святыми и смиренные речи о себе — вот три природных свойства слуги Кришны».</w:t>
      </w:r>
    </w:p>
    <w:p>
      <w:pPr>
        <w:spacing w:after="60"/>
        <w:ind w:left="510" w:hanging="510"/>
        <w:jc w:val="both"/>
      </w:pPr>
      <w:r>
        <w:rPr>
          <w:b/>
        </w:rPr>
        <w:t xml:space="preserve">27. </w:t>
      </w:r>
      <w:r>
        <w:rPr>
          <w:b w:val="0"/>
          <w:i w:val="0"/>
        </w:rPr>
        <w:t>Затем Он взволнованно спросил о Санатане. Шри Рупа ответил: «Его держат в оковах.</w:t>
      </w:r>
    </w:p>
    <w:p>
      <w:pPr>
        <w:spacing w:after="60"/>
        <w:ind w:left="510" w:hanging="510"/>
        <w:jc w:val="both"/>
      </w:pPr>
      <w:r>
        <w:rPr>
          <w:b/>
        </w:rPr>
        <w:t xml:space="preserve">28. </w:t>
      </w:r>
      <w:r>
        <w:rPr>
          <w:b w:val="0"/>
          <w:i w:val="0"/>
        </w:rPr>
        <w:t>Смилуйся, разорви оковы Своего человека: мы предали себя Твоим стопам».</w:t>
      </w:r>
    </w:p>
    <w:p>
      <w:pPr>
        <w:spacing w:after="60"/>
        <w:ind w:left="510" w:hanging="510"/>
        <w:jc w:val="both"/>
      </w:pPr>
      <w:r>
        <w:rPr>
          <w:b/>
        </w:rPr>
        <w:t xml:space="preserve">29. </w:t>
      </w:r>
      <w:r>
        <w:rPr>
          <w:b w:val="0"/>
          <w:i w:val="0"/>
        </w:rPr>
        <w:t>Гора сказал: «У преданного Кришны нет оков: скоро он встретится с тобой».</w:t>
      </w:r>
    </w:p>
    <w:p>
      <w:pPr>
        <w:spacing w:after="60"/>
        <w:ind w:left="510" w:hanging="510"/>
        <w:jc w:val="both"/>
      </w:pPr>
      <w:r>
        <w:rPr>
          <w:b/>
        </w:rPr>
        <w:t xml:space="preserve">30. </w:t>
      </w:r>
      <w:r>
        <w:rPr>
          <w:b w:val="0"/>
          <w:i w:val="0"/>
        </w:rPr>
        <w:t>Рупа сказал: «Твоё слово непременно сбудется». Шри Ачьюта сказал: «Оно — великая Веда».</w:t>
      </w:r>
    </w:p>
    <w:p>
      <w:pPr>
        <w:spacing w:after="60"/>
        <w:ind w:left="510" w:hanging="510"/>
        <w:jc w:val="both"/>
      </w:pPr>
      <w:r>
        <w:rPr>
          <w:b/>
        </w:rPr>
        <w:t xml:space="preserve">31. </w:t>
      </w:r>
      <w:r>
        <w:rPr>
          <w:b w:val="0"/>
          <w:i w:val="0"/>
        </w:rPr>
        <w:t>Затем Гора научил Рупу и Анупаму цели и средствам, раскрыв пути преданности.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32. </w:t>
      </w:r>
      <w:r>
        <w:rPr>
          <w:b w:val="0"/>
          <w:i w:val="0"/>
        </w:rPr>
        <w:t>Шри Рупа Госани был великим поэтом; по милости Чайтаньи он стал океаном преданности.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33. </w:t>
      </w:r>
      <w:r>
        <w:rPr>
          <w:b w:val="0"/>
          <w:i w:val="0"/>
        </w:rPr>
        <w:t>Однажды Гора сказал Рупе и Анупаме: «Отправляйтесь оба во Вриндаван».</w:t>
      </w:r>
    </w:p>
    <w:p>
      <w:pPr>
        <w:spacing w:after="60"/>
        <w:ind w:left="510" w:hanging="510"/>
        <w:jc w:val="both"/>
      </w:pPr>
      <w:r>
        <w:rPr>
          <w:b/>
        </w:rPr>
        <w:t xml:space="preserve">34. </w:t>
      </w:r>
      <w:r>
        <w:rPr>
          <w:b w:val="0"/>
          <w:i w:val="0"/>
        </w:rPr>
        <w:t>Сложив ладони, Рупа сказал: «Послушай, Гаурачандра: без Тебя мне нет радости идти во Врадж».</w:t>
      </w:r>
    </w:p>
    <w:p>
      <w:pPr>
        <w:spacing w:after="60"/>
        <w:ind w:left="510" w:hanging="510"/>
        <w:jc w:val="both"/>
      </w:pPr>
      <w:r>
        <w:rPr>
          <w:b/>
        </w:rPr>
        <w:t xml:space="preserve">35. </w:t>
      </w:r>
      <w:r>
        <w:rPr>
          <w:b w:val="0"/>
          <w:i w:val="0"/>
        </w:rPr>
        <w:t>Гора сказал: «Врадж — обитель сознания и блаженства, место вечных игр Самого Бхагавана.</w:t>
      </w:r>
    </w:p>
    <w:p>
      <w:pPr>
        <w:spacing w:after="60"/>
        <w:ind w:left="510" w:hanging="510"/>
        <w:jc w:val="both"/>
      </w:pPr>
      <w:r>
        <w:rPr>
          <w:b/>
        </w:rPr>
        <w:t xml:space="preserve">36. </w:t>
      </w:r>
      <w:r>
        <w:rPr>
          <w:b w:val="0"/>
          <w:i w:val="0"/>
        </w:rPr>
        <w:t>Со временем эти места сокрылись; долг садху — их восстановить.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37. </w:t>
      </w:r>
      <w:r>
        <w:rPr>
          <w:b w:val="0"/>
          <w:i w:val="0"/>
        </w:rPr>
        <w:t>Проповедь преданности, составление шастр о преданности, восстановление исчезнувших святынь — три главные задачи.</w:t>
      </w:r>
    </w:p>
    <w:p>
      <w:pPr>
        <w:spacing w:after="60"/>
        <w:ind w:left="510" w:hanging="510"/>
        <w:jc w:val="both"/>
      </w:pPr>
      <w:r>
        <w:rPr>
          <w:b/>
        </w:rPr>
        <w:t xml:space="preserve">38. </w:t>
      </w:r>
      <w:r>
        <w:rPr>
          <w:b w:val="0"/>
          <w:i w:val="0"/>
        </w:rPr>
        <w:t>Поэтому ступай скорее во Вриндаван: по милости Кришны исполнится твоё желание».</w:t>
      </w:r>
    </w:p>
    <w:p>
      <w:pPr>
        <w:spacing w:after="60"/>
        <w:ind w:left="510" w:hanging="510"/>
        <w:jc w:val="both"/>
      </w:pPr>
      <w:r>
        <w:rPr>
          <w:b/>
        </w:rPr>
        <w:t xml:space="preserve">39. </w:t>
      </w:r>
      <w:r>
        <w:rPr>
          <w:b w:val="0"/>
          <w:i w:val="0"/>
        </w:rPr>
        <w:t>Рупа сказал: «Трудно понять Твой божественный замысел: мне, ничтожнейшему, Ты дал тяжелейшее повеление.</w:t>
      </w:r>
    </w:p>
    <w:p>
      <w:pPr>
        <w:spacing w:after="60"/>
        <w:ind w:left="510" w:hanging="510"/>
        <w:jc w:val="both"/>
      </w:pPr>
      <w:r>
        <w:rPr>
          <w:b/>
        </w:rPr>
        <w:t xml:space="preserve">40. </w:t>
      </w:r>
      <w:r>
        <w:rPr>
          <w:b w:val="0"/>
          <w:i w:val="0"/>
        </w:rPr>
        <w:t>Но с силой Твоей милости всё возможно: и собака легко может стать царём зверей».</w:t>
      </w:r>
    </w:p>
    <w:p>
      <w:pPr>
        <w:spacing w:after="60"/>
        <w:ind w:left="510" w:hanging="510"/>
        <w:jc w:val="both"/>
      </w:pPr>
      <w:r>
        <w:rPr>
          <w:b/>
        </w:rPr>
        <w:t xml:space="preserve">41. </w:t>
      </w:r>
      <w:r>
        <w:rPr>
          <w:b w:val="0"/>
          <w:i w:val="0"/>
        </w:rPr>
        <w:t>Сказав так, Рупа и Анупама поклонились Шри Кришне Чайтанье и молча отправились во Врадж.</w:t>
      </w:r>
    </w:p>
    <w:p>
      <w:pPr>
        <w:spacing w:after="60"/>
        <w:ind w:left="510" w:hanging="510"/>
        <w:jc w:val="both"/>
      </w:pPr>
      <w:r>
        <w:rPr>
          <w:b/>
        </w:rPr>
        <w:t xml:space="preserve">42. </w:t>
      </w:r>
      <w:r>
        <w:rPr>
          <w:b w:val="0"/>
          <w:i w:val="0"/>
        </w:rPr>
        <w:t>Затем из Праяги Гаура отправился в Варанаси. Чандрашекхара, увидев Его, повёл к себе домой.</w:t>
      </w:r>
    </w:p>
    <w:p>
      <w:pPr>
        <w:spacing w:after="60"/>
        <w:ind w:left="510" w:hanging="510"/>
        <w:jc w:val="both"/>
      </w:pPr>
      <w:r>
        <w:rPr>
          <w:b/>
        </w:rPr>
        <w:t xml:space="preserve">43. </w:t>
      </w:r>
      <w:r>
        <w:rPr>
          <w:b w:val="0"/>
          <w:i w:val="0"/>
        </w:rPr>
        <w:t>Чандрашекхара сказал: «Ныне, по великой удаче, Ты, явив милость, показался мне во сне».</w:t>
      </w:r>
    </w:p>
    <w:p>
      <w:pPr>
        <w:spacing w:after="60"/>
        <w:ind w:left="510" w:hanging="510"/>
        <w:jc w:val="both"/>
      </w:pPr>
      <w:r>
        <w:rPr>
          <w:b/>
        </w:rPr>
        <w:t xml:space="preserve">44. </w:t>
      </w:r>
      <w:r>
        <w:rPr>
          <w:b w:val="0"/>
          <w:i w:val="0"/>
        </w:rPr>
        <w:t>Гора сказал: «Непостижимо величие преданного Кришны: в экстазе они знают истину трёх времён».</w:t>
      </w:r>
    </w:p>
    <w:p>
      <w:pPr>
        <w:spacing w:after="60"/>
        <w:ind w:left="510" w:hanging="510"/>
        <w:jc w:val="both"/>
      </w:pPr>
      <w:r>
        <w:rPr>
          <w:b/>
        </w:rPr>
        <w:t xml:space="preserve">45. </w:t>
      </w:r>
      <w:r>
        <w:rPr>
          <w:b w:val="0"/>
          <w:i w:val="0"/>
        </w:rPr>
        <w:t>Чандрашекхара сказал: «Я — худший из людей». Шри Чайтанья ответил: «Ты — лучший из садхаков».</w:t>
      </w:r>
    </w:p>
    <w:p>
      <w:pPr>
        <w:spacing w:after="60"/>
        <w:ind w:left="510" w:hanging="510"/>
        <w:jc w:val="both"/>
      </w:pPr>
      <w:r>
        <w:rPr>
          <w:b/>
        </w:rPr>
        <w:t xml:space="preserve">46. </w:t>
      </w:r>
      <w:r>
        <w:rPr>
          <w:b w:val="0"/>
          <w:i w:val="0"/>
        </w:rPr>
        <w:t>Там состоялась встреча с Тапаной Мишрой; Мишра со всей роднёй служил Гауранге.</w:t>
      </w:r>
    </w:p>
    <w:p>
      <w:pPr>
        <w:spacing w:after="60"/>
        <w:ind w:left="510" w:hanging="510"/>
        <w:jc w:val="both"/>
      </w:pPr>
      <w:r>
        <w:rPr>
          <w:b/>
        </w:rPr>
        <w:t xml:space="preserve">47. </w:t>
      </w:r>
      <w:r>
        <w:rPr>
          <w:b w:val="0"/>
          <w:i w:val="0"/>
        </w:rPr>
        <w:t>Несколько дней Шри Кришна Чайтанья в Каши раздавал имя и многих сделал счастливыми.</w:t>
      </w:r>
    </w:p>
    <w:p>
      <w:pPr>
        <w:spacing w:after="60"/>
        <w:ind w:left="510" w:hanging="510"/>
        <w:jc w:val="both"/>
      </w:pPr>
      <w:r>
        <w:rPr>
          <w:b/>
        </w:rPr>
        <w:t xml:space="preserve">48. </w:t>
      </w:r>
      <w:r>
        <w:rPr>
          <w:b w:val="0"/>
          <w:i w:val="0"/>
        </w:rPr>
        <w:t>Однажды в тамошнюю святыню Маникарника пришёл омыться санньяси-дигамбара (нагой аскет).</w:t>
      </w:r>
    </w:p>
    <w:p>
      <w:pPr>
        <w:spacing w:after="60"/>
        <w:ind w:left="510" w:hanging="510"/>
        <w:jc w:val="both"/>
      </w:pPr>
      <w:r>
        <w:rPr>
          <w:b/>
        </w:rPr>
        <w:t xml:space="preserve">49. </w:t>
      </w:r>
      <w:r>
        <w:rPr>
          <w:b w:val="0"/>
          <w:i w:val="0"/>
        </w:rPr>
        <w:t>В это время Шри Ачьюта, омывшись в Ганге, выходил на берег, произнося имя Шри Кришны Чайтаньи.</w:t>
      </w:r>
    </w:p>
    <w:p>
      <w:pPr>
        <w:spacing w:after="60"/>
        <w:ind w:left="510" w:hanging="510"/>
        <w:jc w:val="both"/>
      </w:pPr>
      <w:r>
        <w:rPr>
          <w:b/>
        </w:rPr>
        <w:t xml:space="preserve">50. </w:t>
      </w:r>
      <w:r>
        <w:rPr>
          <w:b w:val="0"/>
          <w:i w:val="0"/>
        </w:rPr>
        <w:t>Увидев его, санньяси сказал: «Ты из Бенгалии. По заблуждению вы приписываете Гауранге божественность.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51. </w:t>
      </w:r>
      <w:r>
        <w:rPr>
          <w:b w:val="0"/>
          <w:i w:val="0"/>
        </w:rPr>
        <w:t>Он принял санньясу для вида: оставив дхарму санньяси, Он поёт санкиртану Хари.</w:t>
      </w:r>
    </w:p>
    <w:p>
      <w:pPr>
        <w:spacing w:after="60"/>
        <w:ind w:left="510" w:hanging="510"/>
        <w:jc w:val="both"/>
      </w:pPr>
      <w:r>
        <w:rPr>
          <w:b/>
        </w:rPr>
        <w:t xml:space="preserve">52. </w:t>
      </w:r>
      <w:r>
        <w:rPr>
          <w:b w:val="0"/>
          <w:i w:val="0"/>
        </w:rPr>
        <w:t>Я слышал, что силой колдовства Он обморочил учёного Сарвабхауму в Ориссе.</w:t>
      </w:r>
    </w:p>
    <w:p>
      <w:pPr>
        <w:spacing w:after="60"/>
        <w:ind w:left="510" w:hanging="510"/>
        <w:jc w:val="both"/>
      </w:pPr>
      <w:r>
        <w:rPr>
          <w:b/>
        </w:rPr>
        <w:t xml:space="preserve">53. </w:t>
      </w:r>
      <w:r>
        <w:rPr>
          <w:b w:val="0"/>
          <w:i w:val="0"/>
        </w:rPr>
        <w:t>Он всё время делает противное Ведам: от общения с яванами не видит скверны.</w:t>
      </w:r>
    </w:p>
    <w:p>
      <w:pPr>
        <w:spacing w:after="60"/>
        <w:ind w:left="510" w:hanging="510"/>
        <w:jc w:val="both"/>
      </w:pPr>
      <w:r>
        <w:rPr>
          <w:b/>
        </w:rPr>
        <w:t xml:space="preserve">54. </w:t>
      </w:r>
      <w:r>
        <w:rPr>
          <w:b w:val="0"/>
          <w:i w:val="0"/>
        </w:rPr>
        <w:t>Если млеччха хотя бы притворно произнесёт имя Хари, Он обнимает его, не думая о дхарме.</w:t>
      </w:r>
    </w:p>
    <w:p>
      <w:pPr>
        <w:spacing w:after="60"/>
        <w:ind w:left="510" w:hanging="510"/>
        <w:jc w:val="both"/>
      </w:pPr>
      <w:r>
        <w:rPr>
          <w:b/>
        </w:rPr>
        <w:t xml:space="preserve">55. </w:t>
      </w:r>
      <w:r>
        <w:rPr>
          <w:b w:val="0"/>
          <w:i w:val="0"/>
        </w:rPr>
        <w:t>Если люди подпадают под власть столь беззаконного, — что же в основе, как не колдовство?»</w:t>
      </w:r>
    </w:p>
    <w:p>
      <w:pPr>
        <w:spacing w:after="60"/>
        <w:ind w:left="510" w:hanging="510"/>
        <w:jc w:val="both"/>
      </w:pPr>
      <w:r>
        <w:rPr>
          <w:b/>
        </w:rPr>
        <w:t xml:space="preserve">56. </w:t>
      </w:r>
      <w:r>
        <w:rPr>
          <w:b w:val="0"/>
          <w:i w:val="0"/>
        </w:rPr>
        <w:t>Услышав хулу на Шри Чайтанью, Шри Ачьюта, опечаленный в сердце, мягко сказал:</w:t>
      </w:r>
    </w:p>
    <w:p>
      <w:pPr>
        <w:spacing w:after="60"/>
        <w:ind w:left="510" w:hanging="510"/>
        <w:jc w:val="both"/>
      </w:pPr>
      <w:r>
        <w:rPr>
          <w:b/>
        </w:rPr>
        <w:t xml:space="preserve">57. </w:t>
      </w:r>
      <w:r>
        <w:rPr>
          <w:b w:val="0"/>
          <w:i w:val="0"/>
        </w:rPr>
        <w:t>«О санньяси-дигамбара, послушай моё слово: того, в ком признаки Ишвары, я и признаю Ишварой.</w:t>
      </w:r>
    </w:p>
    <w:p>
      <w:pPr>
        <w:spacing w:after="60"/>
        <w:ind w:left="510" w:hanging="510"/>
        <w:jc w:val="both"/>
      </w:pPr>
      <w:r>
        <w:rPr>
          <w:b/>
        </w:rPr>
        <w:t xml:space="preserve">58. </w:t>
      </w:r>
      <w:r>
        <w:rPr>
          <w:b w:val="0"/>
          <w:i w:val="0"/>
        </w:rPr>
        <w:t>У Великой Личности тридцать два признака — все они сопутствуют Гауре.</w:t>
      </w:r>
    </w:p>
    <w:p>
      <w:pPr>
        <w:spacing w:after="60"/>
        <w:ind w:left="510" w:hanging="510"/>
        <w:jc w:val="both"/>
      </w:pPr>
      <w:r>
        <w:rPr>
          <w:b/>
        </w:rPr>
        <w:t xml:space="preserve">59. </w:t>
      </w:r>
      <w:r>
        <w:rPr>
          <w:b w:val="0"/>
          <w:i w:val="0"/>
        </w:rPr>
        <w:t>Природные достоинства и знаки Самого Бхагавана сполна присутствуют в Шри Кришне Чайтанье.</w:t>
      </w:r>
    </w:p>
    <w:p>
      <w:pPr>
        <w:spacing w:after="60"/>
        <w:ind w:left="510" w:hanging="510"/>
        <w:jc w:val="both"/>
      </w:pPr>
      <w:r>
        <w:rPr>
          <w:b/>
        </w:rPr>
        <w:t xml:space="preserve">60. </w:t>
      </w:r>
      <w:r>
        <w:rPr>
          <w:b w:val="0"/>
          <w:i w:val="0"/>
        </w:rPr>
        <w:t>Все эти достоинства и знаки открываются очам преданности: даже миллионами благих дел душа не может их увидеть».</w:t>
      </w:r>
    </w:p>
    <w:p>
      <w:pPr>
        <w:spacing w:after="60"/>
        <w:ind w:left="510" w:hanging="510"/>
        <w:jc w:val="both"/>
      </w:pPr>
      <w:r>
        <w:rPr>
          <w:b/>
        </w:rPr>
        <w:t xml:space="preserve">61. </w:t>
      </w:r>
      <w:r>
        <w:rPr>
          <w:b w:val="0"/>
          <w:i w:val="0"/>
        </w:rPr>
        <w:t>Санньяси сказал: «Высший Брахман бесформен: облик — лишь вымысел, обычай садху».</w:t>
      </w:r>
    </w:p>
    <w:p>
      <w:pPr>
        <w:spacing w:after="60"/>
        <w:ind w:left="510" w:hanging="510"/>
        <w:jc w:val="both"/>
      </w:pPr>
      <w:r>
        <w:rPr>
          <w:b/>
        </w:rPr>
        <w:t xml:space="preserve">62. </w:t>
      </w:r>
      <w:r>
        <w:rPr>
          <w:b w:val="0"/>
          <w:i w:val="0"/>
        </w:rPr>
        <w:t>Шри Ачьюта ответил: «Как же, поклоняясь вымышленному, ложному, обрести истинного Высшего Брахмана?»</w:t>
      </w:r>
    </w:p>
    <w:p>
      <w:pPr>
        <w:spacing w:after="60"/>
        <w:ind w:left="510" w:hanging="510"/>
        <w:jc w:val="both"/>
      </w:pPr>
      <w:r>
        <w:rPr>
          <w:b/>
        </w:rPr>
        <w:t xml:space="preserve">63. </w:t>
      </w:r>
      <w:r>
        <w:rPr>
          <w:b w:val="0"/>
          <w:i w:val="0"/>
        </w:rPr>
        <w:t>Санньяси сказал: «Брахман вечно существует во всех формах; освобождение — лишь в знании единства с Ним, иначе нет».</w:t>
      </w:r>
    </w:p>
    <w:p>
      <w:pPr>
        <w:spacing w:after="60"/>
        <w:ind w:left="510" w:hanging="510"/>
        <w:jc w:val="both"/>
      </w:pPr>
      <w:r>
        <w:rPr>
          <w:b/>
        </w:rPr>
        <w:t xml:space="preserve">64. </w:t>
      </w:r>
      <w:r>
        <w:rPr>
          <w:b w:val="0"/>
          <w:i w:val="0"/>
        </w:rPr>
        <w:t>Шри Ачьюта спросил: «Какое же различие между вселенной и Брахманом?» Санньяси ответил: «Весь мир неотличен от Брахмана».</w:t>
      </w:r>
    </w:p>
    <w:p>
      <w:pPr>
        <w:spacing w:after="60"/>
        <w:ind w:left="510" w:hanging="510"/>
        <w:jc w:val="both"/>
      </w:pPr>
      <w:r>
        <w:rPr>
          <w:b/>
        </w:rPr>
        <w:t xml:space="preserve">65. </w:t>
      </w:r>
      <w:r>
        <w:rPr>
          <w:b w:val="0"/>
          <w:i w:val="0"/>
        </w:rPr>
        <w:t>Шри Ачьюта сказал: «Тогда вселенная — тело Брахмана». Санньяси ответил: «Истинно так: Он виден во всех формах».</w:t>
      </w:r>
    </w:p>
    <w:p>
      <w:pPr>
        <w:spacing w:after="60"/>
        <w:ind w:left="510" w:hanging="510"/>
        <w:jc w:val="both"/>
      </w:pPr>
      <w:r>
        <w:rPr>
          <w:b/>
        </w:rPr>
        <w:t xml:space="preserve">66. </w:t>
      </w:r>
      <w:r>
        <w:rPr>
          <w:b w:val="0"/>
          <w:i w:val="0"/>
        </w:rPr>
        <w:t>Шри Ачьюта сказал: «Брахман, Параматма, Бхагаван — исполненный бытия, сознания и блаженства, — тому свидетельство Веды.</w:t>
      </w:r>
    </w:p>
    <w:p>
      <w:pPr>
        <w:spacing w:after="60"/>
        <w:ind w:left="510" w:hanging="510"/>
        <w:jc w:val="both"/>
      </w:pPr>
      <w:r>
        <w:rPr>
          <w:b/>
        </w:rPr>
        <w:t xml:space="preserve">67. </w:t>
      </w:r>
      <w:r>
        <w:rPr>
          <w:b w:val="0"/>
          <w:i w:val="0"/>
        </w:rPr>
        <w:t>Силой Своей воли Он принимает многие облики; но вечно Он — в одном облике, а Его сияние всепроникающе.</w:t>
      </w:r>
    </w:p>
    <w:p>
      <w:pPr>
        <w:spacing w:after="60"/>
        <w:ind w:left="510" w:hanging="510"/>
        <w:jc w:val="both"/>
      </w:pPr>
      <w:r>
        <w:rPr>
          <w:b/>
        </w:rPr>
        <w:t xml:space="preserve">68. </w:t>
      </w:r>
      <w:r>
        <w:rPr>
          <w:b w:val="0"/>
          <w:i w:val="0"/>
        </w:rPr>
        <w:t>От Брахмы до травинки — всё движущееся и неподвижное знай как частичные воплощения Ишвары.</w:t>
      </w:r>
    </w:p>
    <w:p>
      <w:pPr>
        <w:spacing w:after="60"/>
        <w:ind w:left="510" w:hanging="510"/>
        <w:jc w:val="both"/>
      </w:pPr>
      <w:r>
        <w:rPr>
          <w:b/>
        </w:rPr>
        <w:t xml:space="preserve">69. </w:t>
      </w:r>
      <w:r>
        <w:rPr>
          <w:b w:val="0"/>
          <w:i w:val="0"/>
        </w:rPr>
        <w:t>Что мешает Полному нисходить частями? Во Всемогущем не сомневайся ни в чём.</w:t>
      </w:r>
    </w:p>
    <w:p>
      <w:pPr>
        <w:spacing w:after="60"/>
        <w:ind w:left="510" w:hanging="510"/>
        <w:jc w:val="both"/>
      </w:pPr>
      <w:r>
        <w:rPr>
          <w:b/>
        </w:rPr>
        <w:t xml:space="preserve">70. </w:t>
      </w:r>
      <w:r>
        <w:rPr>
          <w:b w:val="0"/>
          <w:i w:val="0"/>
        </w:rPr>
        <w:t>Тот, по чьему взгляду энергия неведения, словно вода, сжимает и расширяет тела,</w:t>
      </w:r>
    </w:p>
    <w:p>
      <w:pPr>
        <w:spacing w:after="60"/>
        <w:ind w:left="510" w:hanging="510"/>
        <w:jc w:val="both"/>
      </w:pPr>
      <w:r>
        <w:rPr>
          <w:b/>
        </w:rPr>
        <w:t xml:space="preserve">71. </w:t>
      </w:r>
      <w:r>
        <w:rPr>
          <w:b w:val="0"/>
          <w:i w:val="0"/>
        </w:rPr>
        <w:t>— в этом полном шести совершенств облике (виграхе) Бхагавана, несомненно, есть сила и пронизывать, и быть пронизываемым.</w:t>
      </w:r>
    </w:p>
    <w:p>
      <w:pPr>
        <w:spacing w:after="60"/>
        <w:ind w:left="510" w:hanging="510"/>
        <w:jc w:val="both"/>
      </w:pPr>
      <w:r>
        <w:rPr>
          <w:b/>
        </w:rPr>
        <w:t xml:space="preserve">72. </w:t>
      </w:r>
      <w:r>
        <w:rPr>
          <w:b w:val="0"/>
          <w:i w:val="0"/>
        </w:rPr>
        <w:t>Чтобы утвердить дхарму, Сам Бхагаван, явив Себя, творит благо душ».</w:t>
      </w:r>
    </w:p>
    <w:p>
      <w:pPr>
        <w:spacing w:after="60"/>
        <w:ind w:left="510" w:hanging="510"/>
        <w:jc w:val="both"/>
      </w:pPr>
      <w:r>
        <w:rPr>
          <w:b/>
        </w:rPr>
        <w:t xml:space="preserve">73. </w:t>
      </w:r>
      <w:r>
        <w:rPr>
          <w:b w:val="0"/>
          <w:i w:val="0"/>
        </w:rPr>
        <w:t>Многими такими доводами и свидетельствами шастр он опроверг ложные рассуждения санньяси.</w:t>
      </w:r>
    </w:p>
    <w:p>
      <w:pPr>
        <w:spacing w:after="60"/>
        <w:ind w:left="510" w:hanging="510"/>
        <w:jc w:val="both"/>
      </w:pPr>
      <w:r>
        <w:rPr>
          <w:b/>
        </w:rPr>
        <w:t xml:space="preserve">74. </w:t>
      </w:r>
      <w:r>
        <w:rPr>
          <w:b w:val="0"/>
          <w:i w:val="0"/>
        </w:rPr>
        <w:t>Изумлённый, санньяси сказал: «Признаю: ради блага душ Ишвара нисходит.</w:t>
      </w:r>
    </w:p>
    <w:p>
      <w:pPr>
        <w:spacing w:after="60"/>
        <w:ind w:left="510" w:hanging="510"/>
        <w:jc w:val="both"/>
      </w:pPr>
      <w:r>
        <w:rPr>
          <w:b/>
        </w:rPr>
        <w:t xml:space="preserve">75. </w:t>
      </w:r>
      <w:r>
        <w:rPr>
          <w:b w:val="0"/>
          <w:i w:val="0"/>
        </w:rPr>
        <w:t>Но каково доказательство нисхождения Ишвары в Кали?» Шри Ачьюта ответил: «Тогда слушай внимательно.</w:t>
      </w:r>
    </w:p>
    <w:p>
      <w:pPr>
        <w:spacing w:after="60"/>
        <w:ind w:left="510" w:hanging="510"/>
        <w:jc w:val="both"/>
      </w:pPr>
      <w:r>
        <w:rPr>
          <w:b/>
        </w:rPr>
        <w:t xml:space="preserve">76. </w:t>
      </w:r>
      <w:r>
        <w:rPr>
          <w:b w:val="0"/>
          <w:i w:val="0"/>
        </w:rPr>
        <w:t>Воплощения Шри Бхагавана бесчисленны — громко возвещают Веды, Пураны и прочие шастры.</w:t>
      </w:r>
    </w:p>
    <w:p>
      <w:pPr>
        <w:spacing w:after="60"/>
        <w:ind w:left="510" w:hanging="510"/>
        <w:jc w:val="both"/>
      </w:pPr>
      <w:r>
        <w:rPr>
          <w:b/>
        </w:rPr>
        <w:t xml:space="preserve">77. </w:t>
      </w:r>
      <w:r>
        <w:rPr>
          <w:b w:val="0"/>
          <w:i w:val="0"/>
        </w:rPr>
        <w:t>В четыре юги у Кришны — четыре воплощения, известные как белое, красное, тёмное и жёлтое.</w:t>
      </w:r>
    </w:p>
    <w:p>
      <w:pPr>
        <w:spacing w:after="60"/>
        <w:ind w:left="510" w:hanging="510"/>
        <w:jc w:val="both"/>
      </w:pPr>
      <w:r>
        <w:rPr>
          <w:b/>
        </w:rPr>
        <w:t xml:space="preserve">78. </w:t>
      </w:r>
      <w:r>
        <w:rPr>
          <w:b w:val="0"/>
          <w:i w:val="0"/>
        </w:rPr>
        <w:t>В Кали Он нисшёл в облике преданного: этот золотисто-жёлтый — и есть Шри Кришна Чайтанья.</w:t>
      </w:r>
    </w:p>
    <w:p>
      <w:pPr>
        <w:spacing w:after="60"/>
        <w:ind w:left="510" w:hanging="510"/>
        <w:jc w:val="both"/>
      </w:pPr>
      <w:r>
        <w:rPr>
          <w:b/>
        </w:rPr>
        <w:t xml:space="preserve">79. </w:t>
      </w:r>
      <w:r>
        <w:rPr>
          <w:b w:val="0"/>
          <w:i w:val="0"/>
        </w:rPr>
        <w:t>По милости Он благодатно явился в Навадвипе: Сам следуя дхарме, Он учит души.</w:t>
      </w:r>
    </w:p>
    <w:p>
      <w:pPr>
        <w:spacing w:after="60"/>
        <w:ind w:left="510" w:hanging="510"/>
        <w:jc w:val="both"/>
      </w:pPr>
      <w:r>
        <w:rPr>
          <w:b/>
        </w:rPr>
        <w:t xml:space="preserve">80. </w:t>
      </w:r>
      <w:r>
        <w:rPr>
          <w:b w:val="0"/>
          <w:i w:val="0"/>
        </w:rPr>
        <w:t>Непреданный видит Владыку майи равным душе — как глаз, поражённый желчью, видит раковину жёлтой».</w:t>
      </w:r>
    </w:p>
    <w:p>
      <w:pPr>
        <w:spacing w:after="60"/>
        <w:ind w:left="510" w:hanging="510"/>
        <w:jc w:val="both"/>
      </w:pPr>
      <w:r>
        <w:rPr>
          <w:b/>
        </w:rPr>
        <w:t xml:space="preserve">81. </w:t>
      </w:r>
      <w:r>
        <w:rPr>
          <w:b w:val="0"/>
          <w:i w:val="0"/>
        </w:rPr>
        <w:t>Санньяси спросил: «Чем доказать, что это Он?» Шри Ачьюта ответил: «Свидетели — облик, достоинства и имя.</w:t>
      </w:r>
    </w:p>
    <w:p>
      <w:pPr>
        <w:spacing w:after="60"/>
        <w:ind w:left="510" w:hanging="510"/>
        <w:jc w:val="both"/>
      </w:pPr>
      <w:r>
        <w:rPr>
          <w:b/>
        </w:rPr>
        <w:t xml:space="preserve">82. </w:t>
      </w:r>
      <w:r>
        <w:rPr>
          <w:b w:val="0"/>
          <w:i w:val="0"/>
        </w:rPr>
        <w:t>Позови один раз: „Гауранга, Гауранга“ — и на теле у тебя чудесным образом поднимутся волоски».</w:t>
      </w:r>
    </w:p>
    <w:p>
      <w:pPr>
        <w:spacing w:after="60"/>
        <w:ind w:left="510" w:hanging="510"/>
        <w:jc w:val="both"/>
      </w:pPr>
      <w:r>
        <w:rPr>
          <w:b/>
        </w:rPr>
        <w:t xml:space="preserve">83. </w:t>
      </w:r>
      <w:r>
        <w:rPr>
          <w:b w:val="0"/>
          <w:i w:val="0"/>
        </w:rPr>
        <w:t>Услышав это, санньяси произнёс имя Шри Гауранги, и по слову преданного Гаура разлил лунный свет милости.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84. </w:t>
      </w:r>
      <w:r>
        <w:rPr>
          <w:b w:val="0"/>
          <w:i w:val="0"/>
        </w:rPr>
        <w:t>По непостижимому свойству беседы с преданным Кришны его тело покрылось мурашками, как цветок кадамбы.</w:t>
      </w:r>
    </w:p>
    <w:p>
      <w:pPr>
        <w:spacing w:after="60"/>
        <w:ind w:left="510" w:hanging="510"/>
        <w:jc w:val="both"/>
      </w:pPr>
      <w:r>
        <w:rPr>
          <w:b/>
        </w:rPr>
        <w:t xml:space="preserve">85. </w:t>
      </w:r>
      <w:r>
        <w:rPr>
          <w:b w:val="0"/>
          <w:i w:val="0"/>
        </w:rPr>
        <w:t>Изумлённый, санньяси громко сказал: «Шри Чайтанья — неземной, нет сомнения.</w:t>
      </w:r>
    </w:p>
    <w:p>
      <w:pPr>
        <w:spacing w:after="60"/>
        <w:ind w:left="510" w:hanging="510"/>
        <w:jc w:val="both"/>
      </w:pPr>
      <w:r>
        <w:rPr>
          <w:b/>
        </w:rPr>
        <w:t xml:space="preserve">86. </w:t>
      </w:r>
      <w:r>
        <w:rPr>
          <w:b w:val="0"/>
          <w:i w:val="0"/>
        </w:rPr>
        <w:t>Имя Шри Гауранги исполнено сладости чистой любви: оно ещё слаще совершенного имени Хари.</w:t>
      </w:r>
    </w:p>
    <w:p>
      <w:pPr>
        <w:spacing w:after="60"/>
        <w:ind w:left="510" w:hanging="510"/>
        <w:jc w:val="both"/>
      </w:pPr>
      <w:r>
        <w:rPr>
          <w:b/>
        </w:rPr>
        <w:t xml:space="preserve">87. </w:t>
      </w:r>
      <w:r>
        <w:rPr>
          <w:b w:val="0"/>
          <w:i w:val="0"/>
        </w:rPr>
        <w:t>Где теперь Гора? Я пойду туда: увидев Его, утешу тело, ум и жизнь».</w:t>
      </w:r>
    </w:p>
    <w:p>
      <w:pPr>
        <w:spacing w:after="60"/>
        <w:ind w:left="510" w:hanging="510"/>
        <w:jc w:val="both"/>
      </w:pPr>
      <w:r>
        <w:rPr>
          <w:b/>
        </w:rPr>
        <w:t xml:space="preserve">88. </w:t>
      </w:r>
      <w:r>
        <w:rPr>
          <w:b w:val="0"/>
          <w:i w:val="0"/>
        </w:rPr>
        <w:t>Шри Ачьюта сказал: «Пойдём со мной: увидев Шри Гаурангу, сделай свою жизнь плодотворной.</w:t>
      </w:r>
    </w:p>
    <w:p>
      <w:pPr>
        <w:spacing w:after="60"/>
        <w:ind w:left="510" w:hanging="510"/>
        <w:jc w:val="both"/>
      </w:pPr>
      <w:r>
        <w:rPr>
          <w:b/>
        </w:rPr>
        <w:t xml:space="preserve">89. </w:t>
      </w:r>
      <w:r>
        <w:rPr>
          <w:b w:val="0"/>
          <w:i w:val="0"/>
        </w:rPr>
        <w:t>Но, увидев тебя нагим, Гаурачандра очень смутится и опечалится».</w:t>
      </w:r>
    </w:p>
    <w:p>
      <w:pPr>
        <w:spacing w:after="60"/>
        <w:ind w:left="510" w:hanging="510"/>
        <w:jc w:val="both"/>
      </w:pPr>
      <w:r>
        <w:rPr>
          <w:b/>
        </w:rPr>
        <w:t xml:space="preserve">90. </w:t>
      </w:r>
      <w:r>
        <w:rPr>
          <w:b w:val="0"/>
          <w:i w:val="0"/>
        </w:rPr>
        <w:t>Санньяси сказал: «Кто даст одежду неимущему?» Шри Ачьюта ответил: «Получишь от меня».</w:t>
      </w:r>
    </w:p>
    <w:p>
      <w:pPr>
        <w:spacing w:after="60"/>
        <w:ind w:left="510" w:hanging="510"/>
        <w:jc w:val="both"/>
      </w:pPr>
      <w:r>
        <w:rPr>
          <w:b/>
        </w:rPr>
        <w:t xml:space="preserve">91. </w:t>
      </w:r>
      <w:r>
        <w:rPr>
          <w:b w:val="0"/>
          <w:i w:val="0"/>
        </w:rPr>
        <w:t>Сказав так, он оторвал половину своей ткани и дал ему, и санньяси надел её, как подобает благородному.</w:t>
      </w:r>
    </w:p>
    <w:p>
      <w:pPr>
        <w:spacing w:after="60"/>
        <w:ind w:left="510" w:hanging="510"/>
        <w:jc w:val="both"/>
      </w:pPr>
      <w:r>
        <w:rPr>
          <w:b/>
        </w:rPr>
        <w:t xml:space="preserve">92. </w:t>
      </w:r>
      <w:r>
        <w:rPr>
          <w:b w:val="0"/>
          <w:i w:val="0"/>
        </w:rPr>
        <w:t>Затем оба пошли к Шри Чайтанье, и Шри Ачьюта простёрся у стоп Гауры.</w:t>
      </w:r>
    </w:p>
    <w:p>
      <w:pPr>
        <w:spacing w:after="60"/>
        <w:ind w:left="510" w:hanging="510"/>
        <w:jc w:val="both"/>
      </w:pPr>
      <w:r>
        <w:rPr>
          <w:b/>
        </w:rPr>
        <w:t xml:space="preserve">93. </w:t>
      </w:r>
      <w:r>
        <w:rPr>
          <w:b w:val="0"/>
          <w:i w:val="0"/>
        </w:rPr>
        <w:t>Санньяси неотрывно смотрел на Гаурангу и по удаче увидел в теле Горы вселенский облик.</w:t>
      </w:r>
    </w:p>
    <w:p>
      <w:pPr>
        <w:spacing w:after="60"/>
        <w:ind w:left="510" w:hanging="510"/>
        <w:jc w:val="both"/>
      </w:pPr>
      <w:r>
        <w:rPr>
          <w:b/>
        </w:rPr>
        <w:t xml:space="preserve">94. </w:t>
      </w:r>
      <w:r>
        <w:rPr>
          <w:b w:val="0"/>
          <w:i w:val="0"/>
        </w:rPr>
        <w:t>Узрев необычайное божественное величие, санньяси пролил из обоих глаз потоки Ганги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95. </w:t>
      </w:r>
      <w:r>
        <w:rPr>
          <w:b w:val="0"/>
          <w:i w:val="0"/>
        </w:rPr>
        <w:t>Сложив ладони, он вознёс хвалу Шри Чайтанье: «Ты — владыка всего, Сам Враджендранандана.</w:t>
      </w:r>
    </w:p>
    <w:p>
      <w:pPr>
        <w:spacing w:after="60"/>
        <w:ind w:left="510" w:hanging="510"/>
        <w:jc w:val="both"/>
      </w:pPr>
      <w:r>
        <w:rPr>
          <w:b/>
        </w:rPr>
        <w:t xml:space="preserve">96. </w:t>
      </w:r>
      <w:r>
        <w:rPr>
          <w:b w:val="0"/>
          <w:i w:val="0"/>
        </w:rPr>
        <w:t>Чтобы учить людей, Ты пришёл в облике преданного; Твоей чистой милости я отдаю себя.</w:t>
      </w:r>
    </w:p>
    <w:p>
      <w:pPr>
        <w:spacing w:after="60"/>
        <w:ind w:left="510" w:hanging="510"/>
        <w:jc w:val="both"/>
      </w:pPr>
      <w:r>
        <w:rPr>
          <w:b/>
        </w:rPr>
        <w:t xml:space="preserve">97. </w:t>
      </w:r>
      <w:r>
        <w:rPr>
          <w:b w:val="0"/>
          <w:i w:val="0"/>
        </w:rPr>
        <w:t>Я, худший из людей, не знал Твоего величия: опьянённый гордыней, я много хулил Тебя.</w:t>
      </w:r>
    </w:p>
    <w:p>
      <w:pPr>
        <w:spacing w:after="60"/>
        <w:ind w:left="510" w:hanging="510"/>
        <w:jc w:val="both"/>
      </w:pPr>
      <w:r>
        <w:rPr>
          <w:b/>
        </w:rPr>
        <w:t xml:space="preserve">98. </w:t>
      </w:r>
      <w:r>
        <w:rPr>
          <w:b w:val="0"/>
          <w:i w:val="0"/>
        </w:rPr>
        <w:t>Смилуйся, прости оскорбление: я принимаю прибежище у Твоих святых стоп».</w:t>
      </w:r>
    </w:p>
    <w:p>
      <w:pPr>
        <w:spacing w:after="60"/>
        <w:ind w:left="510" w:hanging="510"/>
        <w:jc w:val="both"/>
      </w:pPr>
      <w:r>
        <w:rPr>
          <w:b/>
        </w:rPr>
        <w:t xml:space="preserve">99. </w:t>
      </w:r>
      <w:r>
        <w:rPr>
          <w:b w:val="0"/>
          <w:i w:val="0"/>
        </w:rPr>
        <w:t>Вознеся такие многочисленные смиренные хвалы, санньяси простёрся у стоп Гауры.</w:t>
      </w:r>
    </w:p>
    <w:p>
      <w:pPr>
        <w:spacing w:after="60"/>
        <w:ind w:left="510" w:hanging="510"/>
        <w:jc w:val="both"/>
      </w:pPr>
      <w:r>
        <w:rPr>
          <w:b/>
        </w:rPr>
        <w:t xml:space="preserve">100. </w:t>
      </w:r>
      <w:r>
        <w:rPr>
          <w:b w:val="0"/>
          <w:i w:val="0"/>
        </w:rPr>
        <w:t>Сказав «Поклон Нараяне», Гора коснулся его и под видом прикосновения передал ему Свою силу.</w:t>
      </w:r>
    </w:p>
    <w:p>
      <w:pPr>
        <w:spacing w:after="60"/>
        <w:ind w:left="510" w:hanging="510"/>
        <w:jc w:val="both"/>
      </w:pPr>
      <w:r>
        <w:rPr>
          <w:b/>
        </w:rPr>
        <w:t xml:space="preserve">101. </w:t>
      </w:r>
      <w:r>
        <w:rPr>
          <w:b w:val="0"/>
          <w:i w:val="0"/>
        </w:rPr>
        <w:t>От прикосновения философского камня — Гауры — в нём пробудилась любовь, и санньяси, воздев руки, пустился в пляс.</w:t>
      </w:r>
    </w:p>
    <w:p>
      <w:pPr>
        <w:spacing w:after="60"/>
        <w:ind w:left="510" w:hanging="510"/>
        <w:jc w:val="both"/>
      </w:pPr>
      <w:r>
        <w:rPr>
          <w:b/>
        </w:rPr>
        <w:t xml:space="preserve">102. </w:t>
      </w:r>
      <w:r>
        <w:rPr>
          <w:b w:val="0"/>
          <w:i w:val="0"/>
        </w:rPr>
        <w:t>Он рычал и грохотал, так что людям было страшно, и снова и снова повторял: «Шри Чайтанья — владыка всего!»</w:t>
      </w:r>
    </w:p>
    <w:p>
      <w:pPr>
        <w:spacing w:after="60"/>
        <w:ind w:left="510" w:hanging="510"/>
        <w:jc w:val="both"/>
      </w:pPr>
      <w:r>
        <w:rPr>
          <w:b/>
        </w:rPr>
        <w:t xml:space="preserve">103. </w:t>
      </w:r>
      <w:r>
        <w:rPr>
          <w:b w:val="0"/>
          <w:i w:val="0"/>
        </w:rPr>
        <w:t>Плясал Шри Ачьюта, плясали преданные и пели киртан: «Благословен век Кали!»</w:t>
      </w:r>
    </w:p>
    <w:p>
      <w:pPr>
        <w:spacing w:after="60"/>
        <w:ind w:left="510" w:hanging="510"/>
        <w:jc w:val="both"/>
      </w:pPr>
      <w:r>
        <w:rPr>
          <w:b/>
        </w:rPr>
        <w:t xml:space="preserve">104. </w:t>
      </w:r>
      <w:r>
        <w:rPr>
          <w:b w:val="0"/>
          <w:i w:val="0"/>
        </w:rPr>
        <w:t>По милости садху лучший из санньяси был спасён: стопам садху — мои миллионы поклонов.</w:t>
      </w:r>
    </w:p>
    <w:p>
      <w:pPr>
        <w:spacing w:after="60"/>
        <w:ind w:left="510" w:hanging="510"/>
        <w:jc w:val="both"/>
      </w:pPr>
      <w:r>
        <w:rPr>
          <w:b/>
        </w:rPr>
        <w:t xml:space="preserve">105. </w:t>
      </w:r>
      <w:r>
        <w:rPr>
          <w:b w:val="0"/>
          <w:i w:val="0"/>
        </w:rPr>
        <w:t>Я не смог описать и малой доли деяний садху: то немногое, что написал, — по милости Шри Вайшнавов.</w:t>
      </w:r>
    </w:p>
    <w:p>
      <w:pPr>
        <w:spacing w:after="60"/>
        <w:ind w:left="510" w:hanging="510"/>
        <w:jc w:val="both"/>
      </w:pPr>
      <w:r>
        <w:rPr>
          <w:b/>
        </w:rPr>
        <w:t xml:space="preserve">106. </w:t>
      </w:r>
      <w:r>
        <w:rPr>
          <w:b w:val="0"/>
          <w:i w:val="0"/>
        </w:rPr>
        <w:t>Каши наполнился силой влияния Горы, и благодаря этому многие стали вайшнавами.</w:t>
      </w:r>
    </w:p>
    <w:p>
      <w:pPr>
        <w:spacing w:after="60"/>
        <w:ind w:left="510" w:hanging="510"/>
        <w:jc w:val="both"/>
      </w:pPr>
      <w:r>
        <w:rPr>
          <w:b/>
        </w:rPr>
        <w:t xml:space="preserve">107. </w:t>
      </w:r>
      <w:r>
        <w:rPr>
          <w:b w:val="0"/>
          <w:i w:val="0"/>
        </w:rPr>
        <w:t>Там был знаменитый Шри Прабодхананда Сарасвати, среди санньяси — Брихаспати умом.</w:t>
      </w:r>
    </w:p>
    <w:p>
      <w:pPr>
        <w:spacing w:after="60"/>
        <w:ind w:left="510" w:hanging="510"/>
        <w:jc w:val="both"/>
      </w:pPr>
      <w:r>
        <w:rPr>
          <w:b/>
        </w:rPr>
        <w:t xml:space="preserve">108. </w:t>
      </w:r>
      <w:r>
        <w:rPr>
          <w:b w:val="0"/>
          <w:i w:val="0"/>
        </w:rPr>
        <w:t>Знаток многих шастр, венец пандитов, он из гордыни хулил Гаурангу.</w:t>
      </w:r>
    </w:p>
    <w:p>
      <w:pPr>
        <w:spacing w:after="60"/>
        <w:ind w:left="510" w:hanging="510"/>
        <w:jc w:val="both"/>
      </w:pPr>
      <w:r>
        <w:rPr>
          <w:b/>
        </w:rPr>
        <w:t xml:space="preserve">109. </w:t>
      </w:r>
      <w:r>
        <w:rPr>
          <w:b w:val="0"/>
          <w:i w:val="0"/>
        </w:rPr>
        <w:t>Океан милости Шри Чайтанья явил милость и многими доводами шастр привёл его к Своему взгляду.</w:t>
      </w:r>
    </w:p>
    <w:p>
      <w:pPr>
        <w:spacing w:after="60"/>
        <w:ind w:left="510" w:hanging="510"/>
        <w:jc w:val="both"/>
      </w:pPr>
      <w:r>
        <w:rPr>
          <w:b/>
        </w:rPr>
        <w:t xml:space="preserve">110. </w:t>
      </w:r>
      <w:r>
        <w:rPr>
          <w:b w:val="0"/>
          <w:i w:val="0"/>
        </w:rPr>
        <w:t>Все сомнения Шри Прабодхананды были разрешены, и он твёрдо признал Гаурангу Ишварой.</w:t>
      </w:r>
    </w:p>
    <w:p>
      <w:pPr>
        <w:spacing w:after="60"/>
        <w:ind w:left="510" w:hanging="510"/>
        <w:jc w:val="both"/>
      </w:pPr>
      <w:r>
        <w:rPr>
          <w:b/>
        </w:rPr>
        <w:t xml:space="preserve">111. </w:t>
      </w:r>
      <w:r>
        <w:rPr>
          <w:b w:val="0"/>
          <w:i w:val="0"/>
        </w:rPr>
        <w:t>Гора явил Шри Прабодхананде великую милость: передав силу, Он дал ему любовь-преданность.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112. </w:t>
      </w:r>
      <w:r>
        <w:rPr>
          <w:b w:val="0"/>
          <w:i w:val="0"/>
        </w:rPr>
        <w:t>Шри Прабодхананда стал высшим вайшнавом: ложные рассуждения рассеялись, и он обрёл блаженство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113. </w:t>
      </w:r>
      <w:r>
        <w:rPr>
          <w:b w:val="0"/>
          <w:i w:val="0"/>
        </w:rPr>
        <w:t>Сарасвати стал искусным преданным Гауры и день и ночь говорил: «Кришна явился в жёлтом облике».</w:t>
      </w:r>
    </w:p>
    <w:p>
      <w:pPr>
        <w:spacing w:after="60"/>
        <w:ind w:left="510" w:hanging="510"/>
        <w:jc w:val="both"/>
      </w:pPr>
      <w:r>
        <w:rPr>
          <w:b/>
        </w:rPr>
        <w:t xml:space="preserve">114. </w:t>
      </w:r>
      <w:r>
        <w:rPr>
          <w:b w:val="0"/>
          <w:i w:val="0"/>
        </w:rPr>
        <w:t>В санкиртане из обоих его глаз текли слёзы, порой он катался по земле, не разбирая места.</w:t>
      </w:r>
    </w:p>
    <w:p>
      <w:pPr>
        <w:spacing w:after="60"/>
        <w:ind w:left="510" w:hanging="510"/>
        <w:jc w:val="both"/>
      </w:pPr>
      <w:r>
        <w:rPr>
          <w:b/>
        </w:rPr>
        <w:t xml:space="preserve">115. </w:t>
      </w:r>
      <w:r>
        <w:rPr>
          <w:b w:val="0"/>
          <w:i w:val="0"/>
        </w:rPr>
        <w:t>Порой, воздев руки, плясал от любви, порой, браня себя, громко рыдал.</w:t>
      </w:r>
    </w:p>
    <w:p>
      <w:pPr>
        <w:spacing w:after="60"/>
        <w:ind w:left="510" w:hanging="510"/>
        <w:jc w:val="both"/>
      </w:pPr>
      <w:r>
        <w:rPr>
          <w:b/>
        </w:rPr>
        <w:t xml:space="preserve">116. </w:t>
      </w:r>
      <w:r>
        <w:rPr>
          <w:b w:val="0"/>
          <w:i w:val="0"/>
        </w:rPr>
        <w:t>Он славил Шри Гаурангу, слагая стихи: от его дивных описаний душа содрогается.</w:t>
      </w:r>
    </w:p>
    <w:p>
      <w:pPr>
        <w:spacing w:after="60"/>
        <w:ind w:left="510" w:hanging="510"/>
        <w:jc w:val="both"/>
      </w:pPr>
      <w:r>
        <w:rPr>
          <w:b/>
        </w:rPr>
        <w:t xml:space="preserve">117. </w:t>
      </w:r>
      <w:r>
        <w:rPr>
          <w:b w:val="0"/>
          <w:i w:val="0"/>
        </w:rPr>
        <w:t>Его ученики и все прочие пандиты приняли прибежище у лотосных стоп Гауранги.</w:t>
      </w:r>
    </w:p>
    <w:p>
      <w:pPr>
        <w:spacing w:after="60"/>
        <w:ind w:left="510" w:hanging="510"/>
        <w:jc w:val="both"/>
      </w:pPr>
      <w:r>
        <w:rPr>
          <w:b/>
        </w:rPr>
        <w:t xml:space="preserve">118. </w:t>
      </w:r>
      <w:r>
        <w:rPr>
          <w:b w:val="0"/>
          <w:i w:val="0"/>
        </w:rPr>
        <w:t>Божественным, дивным играм Горачанда нет конца: что скажу я, ничтожный, если не может и Ананта?</w:t>
      </w:r>
    </w:p>
    <w:p>
      <w:pPr>
        <w:spacing w:after="60"/>
        <w:ind w:left="510" w:hanging="510"/>
        <w:jc w:val="both"/>
      </w:pPr>
      <w:r>
        <w:rPr>
          <w:b/>
        </w:rPr>
        <w:t xml:space="preserve">119. </w:t>
      </w:r>
      <w:r>
        <w:rPr>
          <w:b w:val="0"/>
          <w:i w:val="0"/>
        </w:rPr>
        <w:t>Шри Кришна Чайтанья, сокровищница чистой милости, научил Санатану сути истины преданности.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120. </w:t>
      </w:r>
      <w:r>
        <w:rPr>
          <w:b w:val="0"/>
          <w:i w:val="0"/>
        </w:rPr>
        <w:t>Встреча Санатаны с Горой была в Каши; по повелению Махапрабху он отправился во Вриндаван.</w:t>
      </w:r>
    </w:p>
    <w:p>
      <w:pPr>
        <w:spacing w:after="60"/>
        <w:ind w:left="510" w:hanging="510"/>
        <w:jc w:val="both"/>
      </w:pPr>
      <w:r>
        <w:rPr>
          <w:b/>
        </w:rPr>
        <w:t xml:space="preserve">121. </w:t>
      </w:r>
      <w:r>
        <w:rPr>
          <w:b w:val="0"/>
          <w:i w:val="0"/>
        </w:rPr>
        <w:t>Шриман Санатана — знаток всех шастр, в высшей отрешённости, старший брат Шри Рупы.</w:t>
      </w:r>
    </w:p>
    <w:p>
      <w:pPr>
        <w:spacing w:after="60"/>
        <w:ind w:left="510" w:hanging="510"/>
        <w:jc w:val="both"/>
      </w:pPr>
      <w:r>
        <w:rPr>
          <w:b/>
        </w:rPr>
        <w:t xml:space="preserve">122. </w:t>
      </w:r>
      <w:r>
        <w:rPr>
          <w:b w:val="0"/>
          <w:i w:val="0"/>
        </w:rPr>
        <w:t>Во Врадже Шри Рупа установил Божество Шри Говинды, а Санатана явил Мадана-Гопалу.</w:t>
      </w:r>
    </w:p>
    <w:p>
      <w:pPr>
        <w:spacing w:after="60"/>
        <w:ind w:left="510" w:hanging="510"/>
        <w:jc w:val="both"/>
      </w:pPr>
      <w:r>
        <w:rPr>
          <w:b/>
        </w:rPr>
        <w:t xml:space="preserve">123. </w:t>
      </w:r>
      <w:r>
        <w:rPr>
          <w:b w:val="0"/>
          <w:i w:val="0"/>
        </w:rPr>
        <w:t>Эти два брата — великие садху, исполненные милости: явив шастры о преданности, они одарили ими преданных.</w:t>
      </w:r>
    </w:p>
    <w:p>
      <w:pPr>
        <w:spacing w:after="60"/>
        <w:ind w:left="510" w:hanging="510"/>
        <w:jc w:val="both"/>
      </w:pPr>
      <w:r>
        <w:rPr>
          <w:b/>
        </w:rPr>
        <w:t xml:space="preserve">124. </w:t>
      </w:r>
      <w:r>
        <w:rPr>
          <w:b w:val="0"/>
          <w:i w:val="0"/>
        </w:rPr>
        <w:t>Их племянник — Шри Джива Госани: в верных выводах шастр о преданности ему нет равных.</w:t>
      </w:r>
    </w:p>
    <w:p>
      <w:pPr>
        <w:spacing w:after="60"/>
        <w:ind w:left="510" w:hanging="510"/>
        <w:jc w:val="both"/>
      </w:pPr>
      <w:r>
        <w:rPr>
          <w:b/>
        </w:rPr>
        <w:t xml:space="preserve">125. </w:t>
      </w:r>
      <w:r>
        <w:rPr>
          <w:b w:val="0"/>
          <w:i w:val="0"/>
        </w:rPr>
        <w:t>Шри Гопала Бхатта, Шриман Рагхунатха Бхатта, высший учёный, и Рагхунатха Дас —</w:t>
      </w:r>
    </w:p>
    <w:p>
      <w:pPr>
        <w:spacing w:after="60"/>
        <w:ind w:left="510" w:hanging="510"/>
        <w:jc w:val="both"/>
      </w:pPr>
      <w:r>
        <w:rPr>
          <w:b/>
        </w:rPr>
        <w:t xml:space="preserve">126. </w:t>
      </w:r>
      <w:r>
        <w:rPr>
          <w:b w:val="0"/>
          <w:i w:val="0"/>
        </w:rPr>
        <w:t>все они, свободные от зависти, знатоки шастр о преданности, открывшие исчезнувшие святыни, зовутся Госвами.</w:t>
      </w:r>
    </w:p>
    <w:p>
      <w:pPr>
        <w:spacing w:after="60"/>
        <w:ind w:left="510" w:hanging="510"/>
        <w:jc w:val="both"/>
      </w:pPr>
      <w:r>
        <w:rPr>
          <w:b/>
        </w:rPr>
        <w:t xml:space="preserve">127. </w:t>
      </w:r>
      <w:r>
        <w:rPr>
          <w:b w:val="0"/>
          <w:i w:val="0"/>
        </w:rPr>
        <w:t>Вместе с Махапрабху и двумя Господами они сделали известными шастры и путь преданности.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128. </w:t>
      </w:r>
      <w:r>
        <w:rPr>
          <w:b w:val="0"/>
          <w:i w:val="0"/>
        </w:rPr>
        <w:t>Мой Господь хвалит достоинства этих шестерых и называет их манджари — вечными подругами Радхи и Кришны.</w:t>
      </w:r>
    </w:p>
    <w:p>
      <w:pPr>
        <w:spacing w:after="60"/>
        <w:ind w:left="510" w:hanging="510"/>
        <w:jc w:val="both"/>
      </w:pPr>
      <w:r>
        <w:rPr>
          <w:b/>
        </w:rPr>
        <w:t xml:space="preserve">129. </w:t>
      </w:r>
      <w:r>
        <w:rPr>
          <w:b w:val="0"/>
          <w:i w:val="0"/>
        </w:rPr>
        <w:t>Махапрабху — один лишь Шри Чайтанья; Нитьянанду и Адвайту обоих считают Прабху (Господами).</w:t>
      </w:r>
    </w:p>
    <w:p>
      <w:pPr>
        <w:spacing w:after="60"/>
        <w:ind w:left="510" w:hanging="510"/>
        <w:jc w:val="both"/>
      </w:pPr>
      <w:r>
        <w:rPr>
          <w:b/>
        </w:rPr>
        <w:t xml:space="preserve">130. </w:t>
      </w:r>
      <w:r>
        <w:rPr>
          <w:b w:val="0"/>
          <w:i w:val="0"/>
        </w:rPr>
        <w:t>Гададхара Пандит поведал Шривасу истину о двенадцати гопалах и шестидесяти четырёх махантах.</w:t>
      </w:r>
    </w:p>
    <w:p>
      <w:pPr>
        <w:spacing w:after="60"/>
        <w:ind w:left="510" w:hanging="510"/>
        <w:jc w:val="both"/>
      </w:pPr>
      <w:r>
        <w:rPr>
          <w:b/>
        </w:rPr>
        <w:t xml:space="preserve">131. </w:t>
      </w:r>
      <w:r>
        <w:rPr>
          <w:b w:val="0"/>
          <w:i w:val="0"/>
        </w:rPr>
        <w:t>Это я пишу, что слышал из уст садху: величия бесчисленных спутников Гауранги я не знаю.</w:t>
      </w:r>
    </w:p>
    <w:p>
      <w:pPr>
        <w:spacing w:after="60"/>
        <w:ind w:left="510" w:hanging="510"/>
        <w:jc w:val="both"/>
      </w:pPr>
      <w:r>
        <w:rPr>
          <w:b/>
        </w:rPr>
        <w:t xml:space="preserve">132. </w:t>
      </w:r>
      <w:r>
        <w:rPr>
          <w:b w:val="0"/>
          <w:i w:val="0"/>
        </w:rPr>
        <w:t>Затем Махапрабху из Варанаси снова через Джхарикханду пришёл в Шри Кшетру.</w:t>
      </w:r>
    </w:p>
    <w:p>
      <w:pPr>
        <w:spacing w:after="60"/>
        <w:ind w:left="510" w:hanging="510"/>
        <w:jc w:val="both"/>
      </w:pPr>
      <w:r>
        <w:rPr>
          <w:b/>
        </w:rPr>
        <w:t xml:space="preserve">133. </w:t>
      </w:r>
      <w:r>
        <w:rPr>
          <w:b w:val="0"/>
          <w:i w:val="0"/>
        </w:rPr>
        <w:t>Увидев Махапрабху, все преданные в экстазе любви пролили дождь слёз радости.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134. </w:t>
      </w:r>
      <w:r>
        <w:rPr>
          <w:b w:val="0"/>
          <w:i w:val="0"/>
        </w:rPr>
        <w:t>Рай Рамананда и другие простёрлись ниц, а Гора, раскинув руки, обнял всех.</w:t>
      </w:r>
    </w:p>
    <w:p>
      <w:pPr>
        <w:spacing w:after="60"/>
        <w:ind w:left="510" w:hanging="510"/>
        <w:jc w:val="both"/>
      </w:pPr>
      <w:r>
        <w:rPr>
          <w:b/>
        </w:rPr>
        <w:t xml:space="preserve">135. </w:t>
      </w:r>
      <w:r>
        <w:rPr>
          <w:b w:val="0"/>
          <w:i w:val="0"/>
        </w:rPr>
        <w:t>В лунном свете царя брахманов, Шри Кришны Чайтаньи, вздымались волны океана нектара санкиртаны.</w:t>
      </w:r>
    </w:p>
    <w:p>
      <w:pPr>
        <w:spacing w:after="60"/>
        <w:ind w:left="510" w:hanging="510"/>
        <w:jc w:val="both"/>
      </w:pPr>
      <w:r>
        <w:rPr>
          <w:b/>
        </w:rPr>
        <w:t xml:space="preserve">136. </w:t>
      </w:r>
      <w:r>
        <w:rPr>
          <w:b w:val="0"/>
          <w:i w:val="0"/>
        </w:rPr>
        <w:t>Все преданные вместе пели великую санкиртану, притягивавшую не то что людей — даже богов.</w:t>
      </w:r>
    </w:p>
    <w:p>
      <w:pPr>
        <w:spacing w:after="60"/>
        <w:ind w:left="510" w:hanging="510"/>
        <w:jc w:val="both"/>
      </w:pPr>
      <w:r>
        <w:rPr>
          <w:b/>
        </w:rPr>
        <w:t xml:space="preserve">137. </w:t>
      </w:r>
      <w:r>
        <w:rPr>
          <w:b w:val="0"/>
          <w:i w:val="0"/>
        </w:rPr>
        <w:t>Уповая на стопы Шри Чайтаньи и Шри Адвайты, Ишана Нагара повествует «Адвайта-пракашу».</w:t>
      </w:r>
    </w:p>
    <w:p>
      <w:pPr>
        <w:spacing w:after="60"/>
      </w:pPr>
      <w:r>
        <w:rPr>
          <w:b/>
          <w:i w:val="0"/>
        </w:rPr>
        <w:t>Примечания переводчика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Ст. 8: Анупама — отец Шри Дживы Госвами.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 xml:space="preserve">Ст. 17–18: птица </w:t>
      </w:r>
      <w:r>
        <w:rPr>
          <w:b w:val="0"/>
          <w:i/>
        </w:rPr>
        <w:t>чатака</w:t>
      </w:r>
      <w:r>
        <w:rPr>
          <w:b w:val="0"/>
          <w:i w:val="0"/>
        </w:rPr>
        <w:t>, по поэтической традиции, пьёт только дождевую воду из туч.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Ст. 77: белый, красный, тёмный и жёлтый цвета воплощений четырёх юг — по «Бхагаватам» (10.8.13).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Ст. 125–128: шесть Госвами Вриндавана — Рупа, Санатана, Джива, Гопала Бхатта, Рагхунатха Бхатта и Рагхунатха Дас.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После ст. 84 издатель приводит строку о силе общения со святыми из другого сочинения; она не нумерована и здесь опущена.</w:t>
      </w:r>
    </w:p>
    <w:p>
      <w:r>
        <w:br w:type="page"/>
      </w:r>
    </w:p>
    <w:p>
      <w:pPr>
        <w:pStyle w:val="Heading1"/>
        <w:jc w:val="center"/>
      </w:pPr>
      <w:r>
        <w:t>Глава восемнадцатая</w:t>
      </w:r>
    </w:p>
    <w:p>
      <w:pPr>
        <w:spacing w:after="60"/>
      </w:pPr>
      <w:r>
        <w:rPr>
          <w:b w:val="0"/>
          <w:i/>
        </w:rPr>
        <w:t>Тоска Ситы по Гауре. Путь в Пури на праздник колесниц. Гопаладас лишается чувств в киртане. Трапеза Гауры у Ситы. Ишана и священный шнур. Собака Шивананды. Наказание Младшего Харидаса</w:t>
      </w:r>
    </w:p>
    <w:p>
      <w:pPr>
        <w:spacing w:after="60"/>
        <w:ind w:left="510" w:hanging="510"/>
        <w:jc w:val="both"/>
      </w:pPr>
      <w:r>
        <w:rPr>
          <w:b/>
        </w:rPr>
        <w:t xml:space="preserve">1. </w:t>
      </w:r>
      <w:r>
        <w:rPr>
          <w:b w:val="0"/>
          <w:i w:val="0"/>
        </w:rPr>
        <w:t>Слава, слава Шри Чайтанье! Слава, слава Ситанатхе! Слава Нитьянанде-Раме вместе с преданными!</w:t>
      </w:r>
    </w:p>
    <w:p>
      <w:pPr>
        <w:spacing w:after="60"/>
        <w:ind w:left="510" w:hanging="510"/>
        <w:jc w:val="both"/>
      </w:pPr>
      <w:r>
        <w:rPr>
          <w:b/>
        </w:rPr>
        <w:t xml:space="preserve">2. </w:t>
      </w:r>
      <w:r>
        <w:rPr>
          <w:b w:val="0"/>
          <w:i w:val="0"/>
        </w:rPr>
        <w:t>Однажды Сита, открыв двери своего сердца, сказала Шри Адвайте Прабху:</w:t>
      </w:r>
    </w:p>
    <w:p>
      <w:pPr>
        <w:spacing w:after="60"/>
        <w:ind w:left="510" w:hanging="510"/>
        <w:jc w:val="both"/>
      </w:pPr>
      <w:r>
        <w:rPr>
          <w:b/>
        </w:rPr>
        <w:t xml:space="preserve">3. </w:t>
      </w:r>
      <w:r>
        <w:rPr>
          <w:b w:val="0"/>
          <w:i w:val="0"/>
        </w:rPr>
        <w:t>«Сколько дней прошло — я не вижу Горачанда! По Нему непрестанно плачут мой ум и жизнь.</w:t>
      </w:r>
    </w:p>
    <w:p>
      <w:pPr>
        <w:spacing w:after="60"/>
        <w:ind w:left="510" w:hanging="510"/>
        <w:jc w:val="both"/>
      </w:pPr>
      <w:r>
        <w:rPr>
          <w:b/>
        </w:rPr>
        <w:t xml:space="preserve">4. </w:t>
      </w:r>
      <w:r>
        <w:rPr>
          <w:b w:val="0"/>
          <w:i w:val="0"/>
        </w:rPr>
        <w:t>Когда же созреет плод моей благой удачи и я снова увижу лунный лик Горы?</w:t>
      </w:r>
    </w:p>
    <w:p>
      <w:pPr>
        <w:spacing w:after="60"/>
        <w:ind w:left="510" w:hanging="510"/>
        <w:jc w:val="both"/>
      </w:pPr>
      <w:r>
        <w:rPr>
          <w:b/>
        </w:rPr>
        <w:t xml:space="preserve">5. </w:t>
      </w:r>
      <w:r>
        <w:rPr>
          <w:b w:val="0"/>
          <w:i w:val="0"/>
        </w:rPr>
        <w:t>Когда, поднеся Гауре самое дорогое, я утешу сердце, сожжённое огнём разлуки с Гаурой?</w:t>
      </w:r>
    </w:p>
    <w:p>
      <w:pPr>
        <w:spacing w:after="60"/>
        <w:ind w:left="510" w:hanging="510"/>
        <w:jc w:val="both"/>
      </w:pPr>
      <w:r>
        <w:rPr>
          <w:b/>
        </w:rPr>
        <w:t xml:space="preserve">6. </w:t>
      </w:r>
      <w:r>
        <w:rPr>
          <w:b w:val="0"/>
          <w:i w:val="0"/>
        </w:rPr>
        <w:t>Когда, снова и снова испивая нектар речей Горы, я отброшу ненасытный голод мира?</w:t>
      </w:r>
    </w:p>
    <w:p>
      <w:pPr>
        <w:spacing w:after="60"/>
        <w:ind w:left="510" w:hanging="510"/>
        <w:jc w:val="both"/>
      </w:pPr>
      <w:r>
        <w:rPr>
          <w:b/>
        </w:rPr>
        <w:t xml:space="preserve">7. </w:t>
      </w:r>
      <w:r>
        <w:rPr>
          <w:b w:val="0"/>
          <w:i w:val="0"/>
        </w:rPr>
        <w:t>Я поведала Тебе скорбь своего сердца: если в Тебе есть любовь — помоги».</w:t>
      </w:r>
    </w:p>
    <w:p>
      <w:pPr>
        <w:spacing w:after="60"/>
        <w:ind w:left="510" w:hanging="510"/>
        <w:jc w:val="both"/>
      </w:pPr>
      <w:r>
        <w:rPr>
          <w:b/>
        </w:rPr>
        <w:t xml:space="preserve">8. </w:t>
      </w:r>
      <w:r>
        <w:rPr>
          <w:b w:val="0"/>
          <w:i w:val="0"/>
        </w:rPr>
        <w:t>Сказав так, она в экстазе любви зарыдала. Господь сказал: «Благословенна, благословенна твоя жизнь!»</w:t>
      </w:r>
    </w:p>
    <w:p>
      <w:pPr>
        <w:spacing w:after="60"/>
        <w:ind w:left="510" w:hanging="510"/>
        <w:jc w:val="both"/>
      </w:pPr>
      <w:r>
        <w:rPr>
          <w:b/>
        </w:rPr>
        <w:t xml:space="preserve">9. </w:t>
      </w:r>
      <w:r>
        <w:rPr>
          <w:b w:val="0"/>
          <w:i w:val="0"/>
        </w:rPr>
        <w:t>Едва Он сказал это, как опьянел от любви и снова и снова рычал: «Гора, Гора!»</w:t>
      </w:r>
    </w:p>
    <w:p>
      <w:pPr>
        <w:spacing w:after="60"/>
        <w:ind w:left="510" w:hanging="510"/>
        <w:jc w:val="both"/>
      </w:pPr>
      <w:r>
        <w:rPr>
          <w:b/>
        </w:rPr>
        <w:t xml:space="preserve">10. </w:t>
      </w:r>
      <w:r>
        <w:rPr>
          <w:b w:val="0"/>
          <w:i w:val="0"/>
        </w:rPr>
        <w:t>Господь сказал: «Чья жизнь отдана Шри Чайтанье — того Я считаю поистине великим счастливцем.</w:t>
      </w:r>
    </w:p>
    <w:p>
      <w:pPr>
        <w:spacing w:after="60"/>
        <w:ind w:left="510" w:hanging="510"/>
        <w:jc w:val="both"/>
      </w:pPr>
      <w:r>
        <w:rPr>
          <w:b/>
        </w:rPr>
        <w:t xml:space="preserve">11. </w:t>
      </w:r>
      <w:r>
        <w:rPr>
          <w:b w:val="0"/>
          <w:i w:val="0"/>
        </w:rPr>
        <w:t>У кого от имени Горы поднимаются волоски на теле — того Я считаю лучшим садхакой.</w:t>
      </w:r>
    </w:p>
    <w:p>
      <w:pPr>
        <w:spacing w:after="60"/>
        <w:ind w:left="510" w:hanging="510"/>
        <w:jc w:val="both"/>
      </w:pPr>
      <w:r>
        <w:rPr>
          <w:b/>
        </w:rPr>
        <w:t xml:space="preserve">12. </w:t>
      </w:r>
      <w:r>
        <w:rPr>
          <w:b w:val="0"/>
          <w:i w:val="0"/>
        </w:rPr>
        <w:t>У кого при словах „Гауранга“ текут слёзы — тот вечно совершенный преданный, воплощение преданного».</w:t>
      </w:r>
    </w:p>
    <w:p>
      <w:pPr>
        <w:spacing w:after="60"/>
        <w:ind w:left="510" w:hanging="510"/>
        <w:jc w:val="both"/>
      </w:pPr>
      <w:r>
        <w:rPr>
          <w:b/>
        </w:rPr>
        <w:t xml:space="preserve">13. </w:t>
      </w:r>
      <w:r>
        <w:rPr>
          <w:b w:val="0"/>
          <w:i w:val="0"/>
        </w:rPr>
        <w:t>Сказав так, Он глубоко зарычал и, воздев руки, плясал и пел киртан.</w:t>
      </w:r>
    </w:p>
    <w:p>
      <w:pPr>
        <w:spacing w:after="60"/>
        <w:ind w:left="510" w:hanging="510"/>
        <w:jc w:val="both"/>
      </w:pPr>
      <w:r>
        <w:rPr>
          <w:b/>
        </w:rPr>
        <w:t xml:space="preserve">14. </w:t>
      </w:r>
      <w:r>
        <w:rPr>
          <w:b w:val="0"/>
          <w:i w:val="0"/>
        </w:rPr>
        <w:t>Через некоторое время Ситанатха пришёл в себя и утешил Ситу беседой о достоинствах Гауры.</w:t>
      </w:r>
    </w:p>
    <w:p>
      <w:pPr>
        <w:spacing w:after="60"/>
        <w:ind w:left="510" w:hanging="510"/>
        <w:jc w:val="both"/>
      </w:pPr>
      <w:r>
        <w:rPr>
          <w:b/>
        </w:rPr>
        <w:t xml:space="preserve">15. </w:t>
      </w:r>
      <w:r>
        <w:rPr>
          <w:b w:val="0"/>
          <w:i w:val="0"/>
        </w:rPr>
        <w:t>В это время один вайшнав, поклонившись Господу, громко передал весть от Шивананды Сены:</w:t>
      </w:r>
    </w:p>
    <w:p>
      <w:pPr>
        <w:spacing w:after="60"/>
        <w:ind w:left="510" w:hanging="510"/>
        <w:jc w:val="both"/>
      </w:pPr>
      <w:r>
        <w:rPr>
          <w:b/>
        </w:rPr>
        <w:t xml:space="preserve">16. </w:t>
      </w:r>
      <w:r>
        <w:rPr>
          <w:b w:val="0"/>
          <w:i w:val="0"/>
        </w:rPr>
        <w:t>«О Господь Ситанатха, выслушай: Шивананда прислал меня к Тебе.</w:t>
      </w:r>
    </w:p>
    <w:p>
      <w:pPr>
        <w:spacing w:after="60"/>
        <w:ind w:left="510" w:hanging="510"/>
        <w:jc w:val="both"/>
      </w:pPr>
      <w:r>
        <w:rPr>
          <w:b/>
        </w:rPr>
        <w:t xml:space="preserve">17. </w:t>
      </w:r>
      <w:r>
        <w:rPr>
          <w:b w:val="0"/>
          <w:i w:val="0"/>
        </w:rPr>
        <w:t>По случаю праздника колесниц он поведёт к Шри Пурушоттаме всех спутников Гауры.</w:t>
      </w:r>
    </w:p>
    <w:p>
      <w:pPr>
        <w:spacing w:after="60"/>
        <w:ind w:left="510" w:hanging="510"/>
        <w:jc w:val="both"/>
      </w:pPr>
      <w:r>
        <w:rPr>
          <w:b/>
        </w:rPr>
        <w:t xml:space="preserve">18. </w:t>
      </w:r>
      <w:r>
        <w:rPr>
          <w:b w:val="0"/>
          <w:i w:val="0"/>
        </w:rPr>
        <w:t>Господь Нитьянанда, Шривас Пандит, Гададхара и прочие — все уже собрались».</w:t>
      </w:r>
    </w:p>
    <w:p>
      <w:pPr>
        <w:spacing w:after="60"/>
        <w:ind w:left="510" w:hanging="510"/>
        <w:jc w:val="both"/>
      </w:pPr>
      <w:r>
        <w:rPr>
          <w:b/>
        </w:rPr>
        <w:t xml:space="preserve">19. </w:t>
      </w:r>
      <w:r>
        <w:rPr>
          <w:b w:val="0"/>
          <w:i w:val="0"/>
        </w:rPr>
        <w:t>Получив из уст Шри Вайшнава добрую весть, Ситанатха вместе с Ситой собрался в путь.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20. </w:t>
      </w:r>
      <w:r>
        <w:rPr>
          <w:b w:val="0"/>
          <w:i w:val="0"/>
        </w:rPr>
        <w:t>Великая праведница Сита-деви с радостью в сердце бережно взяла всё, что любил Гаура.</w:t>
      </w:r>
    </w:p>
    <w:p>
      <w:pPr>
        <w:spacing w:after="60"/>
        <w:ind w:left="510" w:hanging="510"/>
        <w:jc w:val="both"/>
      </w:pPr>
      <w:r>
        <w:rPr>
          <w:b/>
        </w:rPr>
        <w:t xml:space="preserve">21. </w:t>
      </w:r>
      <w:r>
        <w:rPr>
          <w:b w:val="0"/>
          <w:i w:val="0"/>
        </w:rPr>
        <w:t>Шри Гопаладас, чья жизнь вечно отдана Гауре, тоже отправился в путь, чтобы увидеть Гаурангу.</w:t>
      </w:r>
    </w:p>
    <w:p>
      <w:pPr>
        <w:spacing w:after="60"/>
        <w:ind w:left="510" w:hanging="510"/>
        <w:jc w:val="both"/>
      </w:pPr>
      <w:r>
        <w:rPr>
          <w:b/>
        </w:rPr>
        <w:t xml:space="preserve">22. </w:t>
      </w:r>
      <w:r>
        <w:rPr>
          <w:b w:val="0"/>
          <w:i w:val="0"/>
        </w:rPr>
        <w:t>По милости Шри Гуру и вайшнавов и я, худший из людей, отправился с ними, чтобы служить.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23. </w:t>
      </w:r>
      <w:r>
        <w:rPr>
          <w:b w:val="0"/>
          <w:i w:val="0"/>
        </w:rPr>
        <w:t>При встрече Господа со спутниками Шри Гауранги радость умножилась от поклонов и объятий.</w:t>
      </w:r>
    </w:p>
    <w:p>
      <w:pPr>
        <w:spacing w:after="60"/>
        <w:ind w:left="510" w:hanging="510"/>
        <w:jc w:val="both"/>
      </w:pPr>
      <w:r>
        <w:rPr>
          <w:b/>
        </w:rPr>
        <w:t xml:space="preserve">24. </w:t>
      </w:r>
      <w:r>
        <w:rPr>
          <w:b w:val="0"/>
          <w:i w:val="0"/>
        </w:rPr>
        <w:t>Все шли в блаженстве санкиртаны и, видя по пути святыни, пришли в Нилачалу.</w:t>
      </w:r>
    </w:p>
    <w:p>
      <w:pPr>
        <w:spacing w:after="60"/>
        <w:ind w:left="510" w:hanging="510"/>
        <w:jc w:val="both"/>
      </w:pPr>
      <w:r>
        <w:rPr>
          <w:b/>
        </w:rPr>
        <w:t xml:space="preserve">25. </w:t>
      </w:r>
      <w:r>
        <w:rPr>
          <w:b w:val="0"/>
          <w:i w:val="0"/>
        </w:rPr>
        <w:t>Услышав о благом прибытии Своих, Гаурачандра в великой радости вышел с преданными навстречу.</w:t>
      </w:r>
    </w:p>
    <w:p>
      <w:pPr>
        <w:spacing w:after="60"/>
        <w:ind w:left="510" w:hanging="510"/>
        <w:jc w:val="both"/>
      </w:pPr>
      <w:r>
        <w:rPr>
          <w:b/>
        </w:rPr>
        <w:t xml:space="preserve">26. </w:t>
      </w:r>
      <w:r>
        <w:rPr>
          <w:b w:val="0"/>
          <w:i w:val="0"/>
        </w:rPr>
        <w:t>Издалека увидев Шри Гаурангу, преданные в экстазе любви пошли, громко распевая санкиртану.</w:t>
      </w:r>
    </w:p>
    <w:p>
      <w:pPr>
        <w:spacing w:after="60"/>
        <w:ind w:left="510" w:hanging="510"/>
        <w:jc w:val="both"/>
      </w:pPr>
      <w:r>
        <w:rPr>
          <w:b/>
        </w:rPr>
        <w:t xml:space="preserve">27. </w:t>
      </w:r>
      <w:r>
        <w:rPr>
          <w:b w:val="0"/>
          <w:i w:val="0"/>
        </w:rPr>
        <w:t>Какое блаженство было при встрече преданных со Шри Кришной Чайтаньей — не описать.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28. </w:t>
      </w:r>
      <w:r>
        <w:rPr>
          <w:b w:val="0"/>
          <w:i w:val="0"/>
        </w:rPr>
        <w:t>В экстазе любви Шри Вайшнавы окружили Гауру, пели санкиртану имени и плясали.</w:t>
      </w:r>
    </w:p>
    <w:p>
      <w:pPr>
        <w:spacing w:after="60"/>
        <w:ind w:left="510" w:hanging="510"/>
        <w:jc w:val="both"/>
      </w:pPr>
      <w:r>
        <w:rPr>
          <w:b/>
        </w:rPr>
        <w:t xml:space="preserve">29. </w:t>
      </w:r>
      <w:r>
        <w:rPr>
          <w:b w:val="0"/>
          <w:i w:val="0"/>
        </w:rPr>
        <w:t>Волнами великого океана любви Махапрабху легко затопил всех преданных.</w:t>
      </w:r>
    </w:p>
    <w:p>
      <w:pPr>
        <w:spacing w:after="60"/>
        <w:ind w:left="510" w:hanging="510"/>
        <w:jc w:val="both"/>
      </w:pPr>
      <w:r>
        <w:rPr>
          <w:b/>
        </w:rPr>
        <w:t xml:space="preserve">30. </w:t>
      </w:r>
      <w:r>
        <w:rPr>
          <w:b w:val="0"/>
          <w:i w:val="0"/>
        </w:rPr>
        <w:t>Постепенно и Сам Он поплыл в нём: из обоих глаз текли потоки небесной реки.</w:t>
      </w:r>
    </w:p>
    <w:p>
      <w:pPr>
        <w:spacing w:after="60"/>
        <w:ind w:left="510" w:hanging="510"/>
        <w:jc w:val="both"/>
      </w:pPr>
      <w:r>
        <w:rPr>
          <w:b/>
        </w:rPr>
        <w:t xml:space="preserve">31. </w:t>
      </w:r>
      <w:r>
        <w:rPr>
          <w:b w:val="0"/>
          <w:i w:val="0"/>
        </w:rPr>
        <w:t>Господь Нитьянанда, опьянённый чистой любовью, воздев руки, плясал, восклицая: «Харе Кришна!»</w:t>
      </w:r>
    </w:p>
    <w:p>
      <w:pPr>
        <w:spacing w:after="60"/>
        <w:ind w:left="510" w:hanging="510"/>
        <w:jc w:val="both"/>
      </w:pPr>
      <w:r>
        <w:rPr>
          <w:b/>
        </w:rPr>
        <w:t xml:space="preserve">32. </w:t>
      </w:r>
      <w:r>
        <w:rPr>
          <w:b w:val="0"/>
          <w:i w:val="0"/>
        </w:rPr>
        <w:t>И гремел: «Сокрушу безбожников!»</w:t>
      </w:r>
    </w:p>
    <w:p>
      <w:pPr>
        <w:spacing w:after="60"/>
        <w:ind w:left="510" w:hanging="510"/>
        <w:jc w:val="both"/>
      </w:pPr>
      <w:r>
        <w:rPr>
          <w:b/>
        </w:rPr>
        <w:t xml:space="preserve">33. </w:t>
      </w:r>
      <w:r>
        <w:rPr>
          <w:b w:val="0"/>
          <w:i w:val="0"/>
        </w:rPr>
        <w:t>В это время Джаганнатха взошёл на колесницу; увидев Его, Гора в настроении гопи запел стих:</w:t>
      </w:r>
    </w:p>
    <w:p>
      <w:pPr>
        <w:spacing w:after="60"/>
        <w:ind w:left="510" w:hanging="510"/>
        <w:jc w:val="both"/>
      </w:pPr>
      <w:r>
        <w:rPr>
          <w:b/>
        </w:rPr>
        <w:t xml:space="preserve">34. </w:t>
      </w:r>
      <w:r>
        <w:rPr>
          <w:b w:val="0"/>
          <w:i w:val="0"/>
        </w:rPr>
        <w:t>«Спустя долгое время, о Тёмный, Я обрёл Тебя: запру Тебя в сердце и не отпущу».</w:t>
      </w:r>
    </w:p>
    <w:p>
      <w:pPr>
        <w:spacing w:after="60"/>
        <w:ind w:left="510" w:hanging="510"/>
        <w:jc w:val="both"/>
      </w:pPr>
      <w:r>
        <w:rPr>
          <w:b/>
        </w:rPr>
        <w:t xml:space="preserve">35. </w:t>
      </w:r>
      <w:r>
        <w:rPr>
          <w:b w:val="0"/>
          <w:i w:val="0"/>
        </w:rPr>
        <w:t>В экстазе Махапрабху подхватил эту песню, а оба Господа явили божественный смысл её слов.</w:t>
      </w:r>
    </w:p>
    <w:p>
      <w:pPr>
        <w:spacing w:after="60"/>
        <w:ind w:left="510" w:hanging="510"/>
        <w:jc w:val="both"/>
      </w:pPr>
      <w:r>
        <w:rPr>
          <w:b/>
        </w:rPr>
        <w:t xml:space="preserve">36. </w:t>
      </w:r>
      <w:r>
        <w:rPr>
          <w:b w:val="0"/>
          <w:i w:val="0"/>
        </w:rPr>
        <w:t>Волны океана чувств поднимались всё выше, и всё тело преданного украсилось самоцветами оцепенения и прочих признаков.</w:t>
      </w:r>
    </w:p>
    <w:p>
      <w:pPr>
        <w:spacing w:after="60"/>
        <w:ind w:left="510" w:hanging="510"/>
        <w:jc w:val="both"/>
      </w:pPr>
      <w:r>
        <w:rPr>
          <w:b/>
        </w:rPr>
        <w:t xml:space="preserve">37. </w:t>
      </w:r>
      <w:r>
        <w:rPr>
          <w:b w:val="0"/>
          <w:i w:val="0"/>
        </w:rPr>
        <w:t>Тогда Шри Гауранга при приливе махабхавы упал посреди санкиртаны без чувств.</w:t>
      </w:r>
    </w:p>
    <w:p>
      <w:pPr>
        <w:spacing w:after="60"/>
        <w:ind w:left="510" w:hanging="510"/>
        <w:jc w:val="both"/>
      </w:pPr>
      <w:r>
        <w:rPr>
          <w:b/>
        </w:rPr>
        <w:t xml:space="preserve">38. </w:t>
      </w:r>
      <w:r>
        <w:rPr>
          <w:b w:val="0"/>
          <w:i w:val="0"/>
        </w:rPr>
        <w:t>Когда тот стих запели снова, Чайтанья очнулся и, раскинув руки, обнял Нитьянанду.</w:t>
      </w:r>
    </w:p>
    <w:p>
      <w:pPr>
        <w:spacing w:after="60"/>
        <w:ind w:left="510" w:hanging="510"/>
        <w:jc w:val="both"/>
      </w:pPr>
      <w:r>
        <w:rPr>
          <w:b/>
        </w:rPr>
        <w:t xml:space="preserve">39. </w:t>
      </w:r>
      <w:r>
        <w:rPr>
          <w:b w:val="0"/>
          <w:i w:val="0"/>
        </w:rPr>
        <w:t>Нитай, взяв Гауру за обе руки, сладостно плясал, держась за Адвайту.</w:t>
      </w:r>
    </w:p>
    <w:p>
      <w:pPr>
        <w:spacing w:after="60"/>
        <w:ind w:left="510" w:hanging="510"/>
        <w:jc w:val="both"/>
      </w:pPr>
      <w:r>
        <w:rPr>
          <w:b/>
        </w:rPr>
        <w:t xml:space="preserve">40. </w:t>
      </w:r>
      <w:r>
        <w:rPr>
          <w:b w:val="0"/>
          <w:i w:val="0"/>
        </w:rPr>
        <w:t>Господь сказал: «Трудно понять ваши забавы». Гаура и Нитай ответили: «Ты — режиссёр этих забав».</w:t>
      </w:r>
    </w:p>
    <w:p>
      <w:pPr>
        <w:spacing w:after="60"/>
        <w:ind w:left="510" w:hanging="510"/>
        <w:jc w:val="both"/>
      </w:pPr>
      <w:r>
        <w:rPr>
          <w:b/>
        </w:rPr>
        <w:t xml:space="preserve">41. </w:t>
      </w:r>
      <w:r>
        <w:rPr>
          <w:b w:val="0"/>
          <w:i w:val="0"/>
        </w:rPr>
        <w:t>Тогда, крепко обняв друг друга, три Тхакура, восклицая «Хари!», заплакали.</w:t>
      </w:r>
    </w:p>
    <w:p>
      <w:pPr>
        <w:spacing w:after="60"/>
        <w:ind w:left="510" w:hanging="510"/>
        <w:jc w:val="both"/>
      </w:pPr>
      <w:r>
        <w:rPr>
          <w:b/>
        </w:rPr>
        <w:t xml:space="preserve">42. </w:t>
      </w:r>
      <w:r>
        <w:rPr>
          <w:b w:val="0"/>
          <w:i w:val="0"/>
        </w:rPr>
        <w:t>То говорили: «Придите, души, больше нечего бояться: восклицая „Хари“, пляшите, пойте — и переправьтесь через океан бытия!»</w:t>
      </w:r>
    </w:p>
    <w:p>
      <w:pPr>
        <w:spacing w:after="60"/>
        <w:ind w:left="510" w:hanging="510"/>
        <w:jc w:val="both"/>
      </w:pPr>
      <w:r>
        <w:rPr>
          <w:b/>
        </w:rPr>
        <w:t xml:space="preserve">43. </w:t>
      </w:r>
      <w:r>
        <w:rPr>
          <w:b w:val="0"/>
          <w:i w:val="0"/>
        </w:rPr>
        <w:t>Услышав это, преданные плясали: одни плакали от любви, другие громко рычали.</w:t>
      </w:r>
    </w:p>
    <w:p>
      <w:pPr>
        <w:spacing w:after="60"/>
        <w:ind w:left="510" w:hanging="510"/>
        <w:jc w:val="both"/>
      </w:pPr>
      <w:r>
        <w:rPr>
          <w:b/>
        </w:rPr>
        <w:t xml:space="preserve">44. </w:t>
      </w:r>
      <w:r>
        <w:rPr>
          <w:b w:val="0"/>
          <w:i w:val="0"/>
        </w:rPr>
        <w:t>В это время Шри Гопала, сын Адвайты, подняв обе руки, плясал, чаруя мир.</w:t>
      </w:r>
    </w:p>
    <w:p>
      <w:pPr>
        <w:spacing w:after="60"/>
        <w:ind w:left="510" w:hanging="510"/>
        <w:jc w:val="both"/>
      </w:pPr>
      <w:r>
        <w:rPr>
          <w:b/>
        </w:rPr>
        <w:t xml:space="preserve">45. </w:t>
      </w:r>
      <w:r>
        <w:rPr>
          <w:b w:val="0"/>
          <w:i w:val="0"/>
        </w:rPr>
        <w:t>В пляске Гопала лишился чувств; даже от долгого пения имени он не пришёл в сознание.</w:t>
      </w:r>
    </w:p>
    <w:p>
      <w:pPr>
        <w:spacing w:after="60"/>
        <w:ind w:left="510" w:hanging="510"/>
        <w:jc w:val="both"/>
      </w:pPr>
      <w:r>
        <w:rPr>
          <w:b/>
        </w:rPr>
        <w:t xml:space="preserve">46. </w:t>
      </w:r>
      <w:r>
        <w:rPr>
          <w:b w:val="0"/>
          <w:i w:val="0"/>
        </w:rPr>
        <w:t>Видя Гопаладаса словно мёртвым, Ситанатха горестно вскричал: «Ах, Кришна, что Ты сделал!»</w:t>
      </w:r>
    </w:p>
    <w:p>
      <w:pPr>
        <w:spacing w:after="60"/>
        <w:ind w:left="510" w:hanging="510"/>
        <w:jc w:val="both"/>
      </w:pPr>
      <w:r>
        <w:rPr>
          <w:b/>
        </w:rPr>
        <w:t xml:space="preserve">47. </w:t>
      </w:r>
      <w:r>
        <w:rPr>
          <w:b w:val="0"/>
          <w:i w:val="0"/>
        </w:rPr>
        <w:t>В это время Махапрабху, Шри Шачинандана, снова и снова позвал: «Встань, Гопала!»</w:t>
      </w:r>
    </w:p>
    <w:p>
      <w:pPr>
        <w:spacing w:after="60"/>
        <w:ind w:left="510" w:hanging="510"/>
        <w:jc w:val="both"/>
      </w:pPr>
      <w:r>
        <w:rPr>
          <w:b/>
        </w:rPr>
        <w:t xml:space="preserve">48. </w:t>
      </w:r>
      <w:r>
        <w:rPr>
          <w:b w:val="0"/>
          <w:i w:val="0"/>
        </w:rPr>
        <w:t>Тот, чьей милостью мир обретает сознание, — по Его повелению кто останется без сознания?</w:t>
      </w:r>
    </w:p>
    <w:p>
      <w:pPr>
        <w:spacing w:after="60"/>
        <w:ind w:left="510" w:hanging="510"/>
        <w:jc w:val="both"/>
      </w:pPr>
      <w:r>
        <w:rPr>
          <w:b/>
        </w:rPr>
        <w:t xml:space="preserve">49. </w:t>
      </w:r>
      <w:r>
        <w:rPr>
          <w:b w:val="0"/>
          <w:i w:val="0"/>
        </w:rPr>
        <w:t>С крупицей милости Шри Чайтаньи Шри Гопаладас очнулся и сказал: «Я — слуга Чайтаньи».</w:t>
      </w:r>
    </w:p>
    <w:p>
      <w:pPr>
        <w:spacing w:after="60"/>
        <w:ind w:left="510" w:hanging="510"/>
        <w:jc w:val="both"/>
      </w:pPr>
      <w:r>
        <w:rPr>
          <w:b/>
        </w:rPr>
        <w:t xml:space="preserve">50. </w:t>
      </w:r>
      <w:r>
        <w:rPr>
          <w:b w:val="0"/>
          <w:i w:val="0"/>
        </w:rPr>
        <w:t>С криком «Шри Кришна Чайтанья!» он зарычал, а преданные сказали: «Он — воплощение преданного».</w:t>
      </w:r>
    </w:p>
    <w:p>
      <w:pPr>
        <w:spacing w:after="60"/>
        <w:ind w:left="510" w:hanging="510"/>
        <w:jc w:val="both"/>
      </w:pPr>
      <w:r>
        <w:rPr>
          <w:b/>
        </w:rPr>
        <w:t xml:space="preserve">51. </w:t>
      </w:r>
      <w:r>
        <w:rPr>
          <w:b w:val="0"/>
          <w:i w:val="0"/>
        </w:rPr>
        <w:t>Размягчённый любовью, Гора обнял Гопалу и омыл его слезами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52. </w:t>
      </w:r>
      <w:r>
        <w:rPr>
          <w:b w:val="0"/>
          <w:i w:val="0"/>
        </w:rPr>
        <w:t>Шри Адвайта в блаженстве любви взял Своего сына Гопалу на руки и, приговаривая «Хари, Хари», плясал.</w:t>
      </w:r>
    </w:p>
    <w:p>
      <w:pPr>
        <w:spacing w:after="60"/>
        <w:ind w:left="510" w:hanging="510"/>
        <w:jc w:val="both"/>
      </w:pPr>
      <w:r>
        <w:rPr>
          <w:b/>
        </w:rPr>
        <w:t xml:space="preserve">53. </w:t>
      </w:r>
      <w:r>
        <w:rPr>
          <w:b w:val="0"/>
          <w:i w:val="0"/>
        </w:rPr>
        <w:t>Нитьянанда в любви отирал его тело, а все преданные брали пыль со стоп Гопалы.</w:t>
      </w:r>
    </w:p>
    <w:p>
      <w:pPr>
        <w:spacing w:after="60"/>
        <w:ind w:left="510" w:hanging="510"/>
        <w:jc w:val="both"/>
      </w:pPr>
      <w:r>
        <w:rPr>
          <w:b/>
        </w:rPr>
        <w:t xml:space="preserve">54. </w:t>
      </w:r>
      <w:r>
        <w:rPr>
          <w:b w:val="0"/>
          <w:i w:val="0"/>
        </w:rPr>
        <w:t>Безгранично величие Господина Шри Гопаладаса: я, ничтожный, не смог описать и малой его доли.</w:t>
      </w:r>
    </w:p>
    <w:p>
      <w:pPr>
        <w:spacing w:after="60"/>
        <w:ind w:left="510" w:hanging="510"/>
        <w:jc w:val="both"/>
      </w:pPr>
      <w:r>
        <w:rPr>
          <w:b/>
        </w:rPr>
        <w:t xml:space="preserve">55. </w:t>
      </w:r>
      <w:r>
        <w:rPr>
          <w:b w:val="0"/>
          <w:i w:val="0"/>
        </w:rPr>
        <w:t>Видя великий праздник колесниц Шри Джаганнатхи, все люди восклицали: «Хари! Хари!»</w:t>
      </w:r>
    </w:p>
    <w:p>
      <w:pPr>
        <w:spacing w:after="60"/>
        <w:ind w:left="510" w:hanging="510"/>
        <w:jc w:val="both"/>
      </w:pPr>
      <w:r>
        <w:rPr>
          <w:b/>
        </w:rPr>
        <w:t xml:space="preserve">56. </w:t>
      </w:r>
      <w:r>
        <w:rPr>
          <w:b w:val="0"/>
          <w:i w:val="0"/>
        </w:rPr>
        <w:t>Какое было тогда блаженство — не пересказать: все спутники Гауры от любви катались в пыли.</w:t>
      </w:r>
    </w:p>
    <w:p>
      <w:pPr>
        <w:spacing w:after="60"/>
        <w:ind w:left="510" w:hanging="510"/>
        <w:jc w:val="both"/>
      </w:pPr>
      <w:r>
        <w:rPr>
          <w:b/>
        </w:rPr>
        <w:t xml:space="preserve">57. </w:t>
      </w:r>
      <w:r>
        <w:rPr>
          <w:b w:val="0"/>
          <w:i w:val="0"/>
        </w:rPr>
        <w:t>После праздника они купили и вкусили Шри маха-прасад и, побеседовав о Возлюбленном, разошлись по своим жилищам.</w:t>
      </w:r>
    </w:p>
    <w:p>
      <w:pPr>
        <w:spacing w:after="60"/>
        <w:ind w:left="510" w:hanging="510"/>
        <w:jc w:val="both"/>
      </w:pPr>
      <w:r>
        <w:rPr>
          <w:b/>
        </w:rPr>
        <w:t xml:space="preserve">58. </w:t>
      </w:r>
      <w:r>
        <w:rPr>
          <w:b w:val="0"/>
          <w:i w:val="0"/>
        </w:rPr>
        <w:t>Послушайте однажды дивное сказание: там Ситанатха сказал Сите-деви:</w:t>
      </w:r>
    </w:p>
    <w:p>
      <w:pPr>
        <w:spacing w:after="60"/>
        <w:ind w:left="510" w:hanging="510"/>
        <w:jc w:val="both"/>
      </w:pPr>
      <w:r>
        <w:rPr>
          <w:b/>
        </w:rPr>
        <w:t xml:space="preserve">59. </w:t>
      </w:r>
      <w:r>
        <w:rPr>
          <w:b w:val="0"/>
          <w:i w:val="0"/>
        </w:rPr>
        <w:t>«Не могу Я накормить Шри Гаурангу так, как хочется Моему сердцу: эта скорбь день и ночь не даёт Мне покоя.</w:t>
      </w:r>
    </w:p>
    <w:p>
      <w:pPr>
        <w:spacing w:after="60"/>
        <w:ind w:left="510" w:hanging="510"/>
        <w:jc w:val="both"/>
      </w:pPr>
      <w:r>
        <w:rPr>
          <w:b/>
        </w:rPr>
        <w:t xml:space="preserve">60. </w:t>
      </w:r>
      <w:r>
        <w:rPr>
          <w:b w:val="0"/>
          <w:i w:val="0"/>
        </w:rPr>
        <w:t>Всякий раз, когда Я приглашаю Гауру домой, с Ним всегда ходит множество санньяси.</w:t>
      </w:r>
    </w:p>
    <w:p>
      <w:pPr>
        <w:spacing w:after="60"/>
        <w:ind w:left="510" w:hanging="510"/>
        <w:jc w:val="both"/>
      </w:pPr>
      <w:r>
        <w:rPr>
          <w:b/>
        </w:rPr>
        <w:t xml:space="preserve">61. </w:t>
      </w:r>
      <w:r>
        <w:rPr>
          <w:b w:val="0"/>
          <w:i w:val="0"/>
        </w:rPr>
        <w:t>Все яства Гора отдаёт санньяси, и Моё желание остаётся хромым».</w:t>
      </w:r>
    </w:p>
    <w:p>
      <w:pPr>
        <w:spacing w:after="60"/>
        <w:ind w:left="510" w:hanging="510"/>
        <w:jc w:val="both"/>
      </w:pPr>
      <w:r>
        <w:rPr>
          <w:b/>
        </w:rPr>
        <w:t xml:space="preserve">62. </w:t>
      </w:r>
      <w:r>
        <w:rPr>
          <w:b w:val="0"/>
          <w:i w:val="0"/>
        </w:rPr>
        <w:t>Услышав это, Сита сказала: «Истинно, это и моя мысль: если бы застать Гауру одного — исполнилось бы желание.</w:t>
      </w:r>
    </w:p>
    <w:p>
      <w:pPr>
        <w:spacing w:after="60"/>
        <w:ind w:left="510" w:hanging="510"/>
        <w:jc w:val="both"/>
      </w:pPr>
      <w:r>
        <w:rPr>
          <w:b/>
        </w:rPr>
        <w:t xml:space="preserve">63. </w:t>
      </w:r>
      <w:r>
        <w:rPr>
          <w:b w:val="0"/>
          <w:i w:val="0"/>
        </w:rPr>
        <w:t>Если досыта накормить Его любимыми кушаньями, тогда исполнится давняя мечта моего сердца».</w:t>
      </w:r>
    </w:p>
    <w:p>
      <w:pPr>
        <w:spacing w:after="60"/>
        <w:ind w:left="510" w:hanging="510"/>
        <w:jc w:val="both"/>
      </w:pPr>
      <w:r>
        <w:rPr>
          <w:b/>
        </w:rPr>
        <w:t xml:space="preserve">64. </w:t>
      </w:r>
      <w:r>
        <w:rPr>
          <w:b w:val="0"/>
          <w:i w:val="0"/>
        </w:rPr>
        <w:t>Послушайте, какое дивное событие случилось тогда: днём стемнело — сгустились тучи.</w:t>
      </w:r>
    </w:p>
    <w:p>
      <w:pPr>
        <w:spacing w:after="60"/>
        <w:ind w:left="510" w:hanging="510"/>
        <w:jc w:val="both"/>
      </w:pPr>
      <w:r>
        <w:rPr>
          <w:b/>
        </w:rPr>
        <w:t xml:space="preserve">65. </w:t>
      </w:r>
      <w:r>
        <w:rPr>
          <w:b w:val="0"/>
          <w:i w:val="0"/>
        </w:rPr>
        <w:t>Прямо на глазах поднялась страшная буря, посыпался сильный град, люди перепугались.</w:t>
      </w:r>
    </w:p>
    <w:p>
      <w:pPr>
        <w:spacing w:after="60"/>
        <w:ind w:left="510" w:hanging="510"/>
        <w:jc w:val="both"/>
      </w:pPr>
      <w:r>
        <w:rPr>
          <w:b/>
        </w:rPr>
        <w:t xml:space="preserve">66. </w:t>
      </w:r>
      <w:r>
        <w:rPr>
          <w:b w:val="0"/>
          <w:i w:val="0"/>
        </w:rPr>
        <w:t>Никто не знал, что такова воля Шри Чайтаньи, — и потому никто не мог выйти из дома.</w:t>
      </w:r>
    </w:p>
    <w:p>
      <w:pPr>
        <w:spacing w:after="60"/>
        <w:ind w:left="510" w:hanging="510"/>
        <w:jc w:val="both"/>
      </w:pPr>
      <w:r>
        <w:rPr>
          <w:b/>
        </w:rPr>
        <w:t xml:space="preserve">67. </w:t>
      </w:r>
      <w:r>
        <w:rPr>
          <w:b w:val="0"/>
          <w:i w:val="0"/>
        </w:rPr>
        <w:t>В это время всеведущий Шри Гауранга, чтобы исполнить желание преданных, Сам отправился в путь.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68. </w:t>
      </w:r>
      <w:r>
        <w:rPr>
          <w:b w:val="0"/>
          <w:i w:val="0"/>
        </w:rPr>
        <w:t>Он один пришёл в жилище Адвайты; увидев Гауру, Сита и Адвайта поплыли в водах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69. </w:t>
      </w:r>
      <w:r>
        <w:rPr>
          <w:b w:val="0"/>
          <w:i w:val="0"/>
        </w:rPr>
        <w:t>Сита и Адвайта — оба сокровище нектара любви к Гауре; знай: их безграничная преданность вечно совершенна.</w:t>
      </w:r>
    </w:p>
    <w:p>
      <w:pPr>
        <w:spacing w:after="60"/>
        <w:ind w:left="510" w:hanging="510"/>
        <w:jc w:val="both"/>
      </w:pPr>
      <w:r>
        <w:rPr>
          <w:b/>
        </w:rPr>
        <w:t xml:space="preserve">70. </w:t>
      </w:r>
      <w:r>
        <w:rPr>
          <w:b w:val="0"/>
          <w:i w:val="0"/>
        </w:rPr>
        <w:t>Увидев Гаурангу, оба поспешно поднялись и громко закричали: «Входи, входи, Гора, жизнь наша!</w:t>
      </w:r>
    </w:p>
    <w:p>
      <w:pPr>
        <w:spacing w:after="60"/>
        <w:ind w:left="510" w:hanging="510"/>
        <w:jc w:val="both"/>
      </w:pPr>
      <w:r>
        <w:rPr>
          <w:b/>
        </w:rPr>
        <w:t xml:space="preserve">71. </w:t>
      </w:r>
      <w:r>
        <w:rPr>
          <w:b w:val="0"/>
          <w:i w:val="0"/>
        </w:rPr>
        <w:t>Ты знаешь всё, Ты — пчела лотосов сердец преданных, Твоё тело — великий океан нектара чистой милости».</w:t>
      </w:r>
    </w:p>
    <w:p>
      <w:pPr>
        <w:spacing w:after="60"/>
        <w:ind w:left="510" w:hanging="510"/>
        <w:jc w:val="both"/>
      </w:pPr>
      <w:r>
        <w:rPr>
          <w:b/>
        </w:rPr>
        <w:t xml:space="preserve">72. </w:t>
      </w:r>
      <w:r>
        <w:rPr>
          <w:b w:val="0"/>
          <w:i w:val="0"/>
        </w:rPr>
        <w:t>Сказав так, они усадили Гауру на божественное сиденье и многое приготовили для служения Ему.</w:t>
      </w:r>
    </w:p>
    <w:p>
      <w:pPr>
        <w:spacing w:after="60"/>
        <w:ind w:left="510" w:hanging="510"/>
        <w:jc w:val="both"/>
      </w:pPr>
      <w:r>
        <w:rPr>
          <w:b/>
        </w:rPr>
        <w:t xml:space="preserve">73. </w:t>
      </w:r>
      <w:r>
        <w:rPr>
          <w:b w:val="0"/>
          <w:i w:val="0"/>
        </w:rPr>
        <w:t>Я, червь, пошёл было омыть стопы Гауры, но Он сказал: «Стой, стой, брахман, — ты подобен Вишну».</w:t>
      </w:r>
    </w:p>
    <w:p>
      <w:pPr>
        <w:spacing w:after="60"/>
        <w:ind w:left="510" w:hanging="510"/>
        <w:jc w:val="both"/>
      </w:pPr>
      <w:r>
        <w:rPr>
          <w:b/>
        </w:rPr>
        <w:t xml:space="preserve">74. </w:t>
      </w:r>
      <w:r>
        <w:rPr>
          <w:b w:val="0"/>
          <w:i w:val="0"/>
        </w:rPr>
        <w:t>Я сказал: «Увы, увы, какое у меня несчастье: я стал недостоин служить стопам Шри Гауранги!»</w:t>
      </w:r>
    </w:p>
    <w:p>
      <w:pPr>
        <w:spacing w:after="60"/>
        <w:ind w:left="510" w:hanging="510"/>
        <w:jc w:val="both"/>
      </w:pPr>
      <w:r>
        <w:rPr>
          <w:b/>
        </w:rPr>
        <w:t xml:space="preserve">75. </w:t>
      </w:r>
      <w:r>
        <w:rPr>
          <w:b w:val="0"/>
          <w:i w:val="0"/>
        </w:rPr>
        <w:t>И снова подумал: «Стопы, которым служат Ананта и прочие, — обрести их для меня всё равно что ребёнку коснуться луны».</w:t>
      </w:r>
    </w:p>
    <w:p>
      <w:pPr>
        <w:spacing w:after="60"/>
        <w:ind w:left="510" w:hanging="510"/>
        <w:jc w:val="both"/>
      </w:pPr>
      <w:r>
        <w:rPr>
          <w:b/>
        </w:rPr>
        <w:t xml:space="preserve">76. </w:t>
      </w:r>
      <w:r>
        <w:rPr>
          <w:b w:val="0"/>
          <w:i w:val="0"/>
        </w:rPr>
        <w:t>Затем мне пришло на ум: «Кришна — океан милости, Его нисхождение — ради спасения падших и безбожников.</w:t>
      </w:r>
    </w:p>
    <w:p>
      <w:pPr>
        <w:spacing w:after="60"/>
        <w:ind w:left="510" w:hanging="510"/>
        <w:jc w:val="both"/>
      </w:pPr>
      <w:r>
        <w:rPr>
          <w:b/>
        </w:rPr>
        <w:t xml:space="preserve">77. </w:t>
      </w:r>
      <w:r>
        <w:rPr>
          <w:b w:val="0"/>
          <w:i w:val="0"/>
        </w:rPr>
        <w:t>Почему бы Ему не смилостивиться надо мной, падшим? Если с плачем припасть к Его стопам — пробудится милость.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78. </w:t>
      </w:r>
      <w:r>
        <w:rPr>
          <w:b w:val="0"/>
          <w:i w:val="0"/>
        </w:rPr>
        <w:t>А этот священный шнур утверждает, что служат мне, и по своей природе рождает гордыню.</w:t>
      </w:r>
    </w:p>
    <w:p>
      <w:pPr>
        <w:spacing w:after="60"/>
        <w:ind w:left="510" w:hanging="510"/>
        <w:jc w:val="both"/>
      </w:pPr>
      <w:r>
        <w:rPr>
          <w:b/>
        </w:rPr>
        <w:t xml:space="preserve">79. </w:t>
      </w:r>
      <w:r>
        <w:rPr>
          <w:b w:val="0"/>
          <w:i w:val="0"/>
        </w:rPr>
        <w:t>Поэтому он и не допускает (меня) к служению Шри Вайшнаву». Подумав так, я тотчас разорвал шнур.</w:t>
      </w:r>
    </w:p>
    <w:p>
      <w:pPr>
        <w:spacing w:after="60"/>
        <w:ind w:left="510" w:hanging="510"/>
        <w:jc w:val="both"/>
      </w:pPr>
      <w:r>
        <w:rPr>
          <w:b/>
        </w:rPr>
        <w:t xml:space="preserve">80. </w:t>
      </w:r>
      <w:r>
        <w:rPr>
          <w:b w:val="0"/>
          <w:i w:val="0"/>
        </w:rPr>
        <w:t>Видя это, мой Господь, улыбнувшись, сказал: «Зачем, Ишана, ты разрушил дхарму брахмана?</w:t>
      </w:r>
    </w:p>
    <w:p>
      <w:pPr>
        <w:spacing w:after="60"/>
        <w:ind w:left="510" w:hanging="510"/>
        <w:jc w:val="both"/>
      </w:pPr>
      <w:r>
        <w:rPr>
          <w:b/>
        </w:rPr>
        <w:t xml:space="preserve">81. </w:t>
      </w:r>
      <w:r>
        <w:rPr>
          <w:b w:val="0"/>
          <w:i w:val="0"/>
        </w:rPr>
        <w:t>Священный шнур дваждырождённого дарует очищение ума и постоянно направляет сердце к Высшему Брахману».</w:t>
      </w:r>
    </w:p>
    <w:p>
      <w:pPr>
        <w:spacing w:after="60"/>
        <w:ind w:left="510" w:hanging="510"/>
        <w:jc w:val="both"/>
      </w:pPr>
      <w:r>
        <w:rPr>
          <w:b/>
        </w:rPr>
        <w:t xml:space="preserve">82. </w:t>
      </w:r>
      <w:r>
        <w:rPr>
          <w:b w:val="0"/>
          <w:i w:val="0"/>
        </w:rPr>
        <w:t>Сказав так, Господь снова надел на меня шнур, и я с тоской в сердце сказал Господу:</w:t>
      </w:r>
    </w:p>
    <w:p>
      <w:pPr>
        <w:spacing w:after="60"/>
        <w:ind w:left="510" w:hanging="510"/>
        <w:jc w:val="both"/>
      </w:pPr>
      <w:r>
        <w:rPr>
          <w:b/>
        </w:rPr>
        <w:t xml:space="preserve">83. </w:t>
      </w:r>
      <w:r>
        <w:rPr>
          <w:b w:val="0"/>
          <w:i w:val="0"/>
        </w:rPr>
        <w:t>«Что толку в шнуре, что мешает служить Гауре? Не лишай меня (служения)», — и заплакал.</w:t>
      </w:r>
    </w:p>
    <w:p>
      <w:pPr>
        <w:spacing w:after="60"/>
        <w:ind w:left="510" w:hanging="510"/>
        <w:jc w:val="both"/>
      </w:pPr>
      <w:r>
        <w:rPr>
          <w:b/>
        </w:rPr>
        <w:t xml:space="preserve">84. </w:t>
      </w:r>
      <w:r>
        <w:rPr>
          <w:b w:val="0"/>
          <w:i w:val="0"/>
        </w:rPr>
        <w:t>Видя мою скорбь, Господь снова и снова говорил Гауре: «Что за суд — огорчать сердце преданного?»</w:t>
      </w:r>
    </w:p>
    <w:p>
      <w:pPr>
        <w:spacing w:after="60"/>
        <w:ind w:left="510" w:hanging="510"/>
        <w:jc w:val="both"/>
      </w:pPr>
      <w:r>
        <w:rPr>
          <w:b/>
        </w:rPr>
        <w:t xml:space="preserve">85. </w:t>
      </w:r>
      <w:r>
        <w:rPr>
          <w:b w:val="0"/>
          <w:i w:val="0"/>
        </w:rPr>
        <w:t>При словах Господа Махапрабху промолчал, и Он (Адвайта) сказал: «Ступай, Ишана, служи святым стопам».</w:t>
      </w:r>
    </w:p>
    <w:p>
      <w:pPr>
        <w:spacing w:after="60"/>
        <w:ind w:left="510" w:hanging="510"/>
        <w:jc w:val="both"/>
      </w:pPr>
      <w:r>
        <w:rPr>
          <w:b/>
        </w:rPr>
        <w:t xml:space="preserve">86. </w:t>
      </w:r>
      <w:r>
        <w:rPr>
          <w:b w:val="0"/>
          <w:i w:val="0"/>
        </w:rPr>
        <w:t>Услышав это, я погрузился в океан блаженства: милость гуру дала мне повеление служить Гауре.</w:t>
      </w:r>
    </w:p>
    <w:p>
      <w:pPr>
        <w:spacing w:after="60"/>
        <w:ind w:left="510" w:hanging="510"/>
        <w:jc w:val="both"/>
      </w:pPr>
      <w:r>
        <w:rPr>
          <w:b/>
        </w:rPr>
        <w:t xml:space="preserve">87. </w:t>
      </w:r>
      <w:r>
        <w:rPr>
          <w:b w:val="0"/>
          <w:i w:val="0"/>
        </w:rPr>
        <w:t>Чего не получить благочестием миллионов жизней, то по милости Шри Гуру даётся легко.</w:t>
      </w:r>
    </w:p>
    <w:p>
      <w:pPr>
        <w:spacing w:after="60"/>
        <w:ind w:left="510" w:hanging="510"/>
        <w:jc w:val="both"/>
      </w:pPr>
      <w:r>
        <w:rPr>
          <w:b/>
        </w:rPr>
        <w:t xml:space="preserve">88. </w:t>
      </w:r>
      <w:r>
        <w:rPr>
          <w:b w:val="0"/>
          <w:i w:val="0"/>
        </w:rPr>
        <w:t>Безгранично величие милости Шри Гуру и вайшнавов: что я, ничтожный, — и Брахма не найдёт ей предела.</w:t>
      </w:r>
    </w:p>
    <w:p>
      <w:pPr>
        <w:spacing w:after="60"/>
        <w:ind w:left="510" w:hanging="510"/>
        <w:jc w:val="both"/>
      </w:pPr>
      <w:r>
        <w:rPr>
          <w:b/>
        </w:rPr>
        <w:t xml:space="preserve">89. </w:t>
      </w:r>
      <w:r>
        <w:rPr>
          <w:b w:val="0"/>
          <w:i w:val="0"/>
        </w:rPr>
        <w:t>Затем Махапрабху пошёл в трапезную и с радостью в сердце сел на чистое сиденье.</w:t>
      </w:r>
    </w:p>
    <w:p>
      <w:pPr>
        <w:spacing w:after="60"/>
        <w:ind w:left="510" w:hanging="510"/>
        <w:jc w:val="both"/>
      </w:pPr>
      <w:r>
        <w:rPr>
          <w:b/>
        </w:rPr>
        <w:t xml:space="preserve">90. </w:t>
      </w:r>
      <w:r>
        <w:rPr>
          <w:b w:val="0"/>
          <w:i w:val="0"/>
        </w:rPr>
        <w:t>Гора сказал: «Садись и ты, Ачарья Госани». Мой Господь ответил: «Гаура, оставь Свои хитрости.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91. </w:t>
      </w:r>
      <w:r>
        <w:rPr>
          <w:b w:val="0"/>
          <w:i w:val="0"/>
        </w:rPr>
        <w:t>Сегодня Ты съешь все кушанья — тогда только Я Тебя отпущу; это истинное слово».</w:t>
      </w:r>
    </w:p>
    <w:p>
      <w:pPr>
        <w:spacing w:after="60"/>
        <w:ind w:left="510" w:hanging="510"/>
        <w:jc w:val="both"/>
      </w:pPr>
      <w:r>
        <w:rPr>
          <w:b/>
        </w:rPr>
        <w:t xml:space="preserve">92. </w:t>
      </w:r>
      <w:r>
        <w:rPr>
          <w:b w:val="0"/>
          <w:i w:val="0"/>
        </w:rPr>
        <w:t>Улыбнувшись, Махапрабху сел трапезничать, а мать Сита начала подавать.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93. </w:t>
      </w:r>
      <w:r>
        <w:rPr>
          <w:b w:val="0"/>
          <w:i w:val="0"/>
        </w:rPr>
        <w:t>Она подавала блюдо за блюдом, ряд за рядом; сколько пирогов и напитков — не описать.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94. </w:t>
      </w:r>
      <w:r>
        <w:rPr>
          <w:b w:val="0"/>
          <w:i w:val="0"/>
        </w:rPr>
        <w:t>Всё, что любил Гаура, Сита бережно подала, и Гауранга с радостью всё съел.</w:t>
      </w:r>
    </w:p>
    <w:p>
      <w:pPr>
        <w:spacing w:after="60"/>
        <w:ind w:left="510" w:hanging="510"/>
        <w:jc w:val="both"/>
      </w:pPr>
      <w:r>
        <w:rPr>
          <w:b/>
        </w:rPr>
        <w:t xml:space="preserve">95. </w:t>
      </w:r>
      <w:r>
        <w:rPr>
          <w:b w:val="0"/>
          <w:i w:val="0"/>
        </w:rPr>
        <w:t>Гора сказал: «Ачарья, не могу и сказать: за всю жизнь Я не ел так обильно».</w:t>
      </w:r>
    </w:p>
    <w:p>
      <w:pPr>
        <w:spacing w:after="60"/>
        <w:ind w:left="510" w:hanging="510"/>
        <w:jc w:val="both"/>
      </w:pPr>
      <w:r>
        <w:rPr>
          <w:b/>
        </w:rPr>
        <w:t xml:space="preserve">96. </w:t>
      </w:r>
      <w:r>
        <w:rPr>
          <w:b w:val="0"/>
          <w:i w:val="0"/>
        </w:rPr>
        <w:t>С улыбкой Господь сказал: «Послушай, Нимай: от Меня не укрыть Твоих хитростей.</w:t>
      </w:r>
    </w:p>
    <w:p>
      <w:pPr>
        <w:spacing w:after="60"/>
        <w:ind w:left="510" w:hanging="510"/>
        <w:jc w:val="both"/>
      </w:pPr>
      <w:r>
        <w:rPr>
          <w:b/>
        </w:rPr>
        <w:t xml:space="preserve">97. </w:t>
      </w:r>
      <w:r>
        <w:rPr>
          <w:b w:val="0"/>
          <w:i w:val="0"/>
        </w:rPr>
        <w:t>На Твоём языке вечно три великие силы: похвала преданным, наставления праведникам и смиренные речи».</w:t>
      </w:r>
    </w:p>
    <w:p>
      <w:pPr>
        <w:spacing w:after="60"/>
        <w:ind w:left="510" w:hanging="510"/>
        <w:jc w:val="both"/>
      </w:pPr>
      <w:r>
        <w:rPr>
          <w:b/>
        </w:rPr>
        <w:t xml:space="preserve">98. </w:t>
      </w:r>
      <w:r>
        <w:rPr>
          <w:b w:val="0"/>
          <w:i w:val="0"/>
        </w:rPr>
        <w:t>Услышав это, Махапрабху вспомнил Шри Вишну, ополоснул рот и принял бетель.</w:t>
      </w:r>
    </w:p>
    <w:p>
      <w:pPr>
        <w:spacing w:after="60"/>
        <w:ind w:left="510" w:hanging="510"/>
        <w:jc w:val="both"/>
      </w:pPr>
      <w:r>
        <w:rPr>
          <w:b/>
        </w:rPr>
        <w:t xml:space="preserve">99. </w:t>
      </w:r>
      <w:r>
        <w:rPr>
          <w:b w:val="0"/>
          <w:i w:val="0"/>
        </w:rPr>
        <w:t>По настоянию Ачарьи Он прилёг отдохнуть — и тут град прекратился.</w:t>
      </w:r>
    </w:p>
    <w:p>
      <w:pPr>
        <w:spacing w:after="60"/>
        <w:ind w:left="510" w:hanging="510"/>
        <w:jc w:val="both"/>
      </w:pPr>
      <w:r>
        <w:rPr>
          <w:b/>
        </w:rPr>
        <w:t xml:space="preserve">100. </w:t>
      </w:r>
      <w:r>
        <w:rPr>
          <w:b w:val="0"/>
          <w:i w:val="0"/>
        </w:rPr>
        <w:t>Неземные игры являет Шри Кришна Чайтанья: Он нисшёл, чтобы дарить преданным вечное блаженство.</w:t>
      </w:r>
    </w:p>
    <w:p>
      <w:pPr>
        <w:spacing w:after="60"/>
        <w:ind w:left="510" w:hanging="510"/>
        <w:jc w:val="both"/>
      </w:pPr>
      <w:r>
        <w:rPr>
          <w:b/>
        </w:rPr>
        <w:t xml:space="preserve">101. </w:t>
      </w:r>
      <w:r>
        <w:rPr>
          <w:b w:val="0"/>
          <w:i w:val="0"/>
        </w:rPr>
        <w:t>Кришна весьма милостив, нет Ему сравнения: даже Маха-Вишну и прочие не могут найти Ему предела.</w:t>
      </w:r>
    </w:p>
    <w:p>
      <w:pPr>
        <w:spacing w:after="60"/>
        <w:ind w:left="510" w:hanging="510"/>
        <w:jc w:val="both"/>
      </w:pPr>
      <w:r>
        <w:rPr>
          <w:b/>
        </w:rPr>
        <w:t xml:space="preserve">102. </w:t>
      </w:r>
      <w:r>
        <w:rPr>
          <w:b w:val="0"/>
          <w:i w:val="0"/>
        </w:rPr>
        <w:t>Между Кришной и чистым преданным Кришны нет никакого различия — воздев руки, возвещают все Веды.</w:t>
      </w:r>
    </w:p>
    <w:p>
      <w:pPr>
        <w:spacing w:after="60"/>
        <w:ind w:left="510" w:hanging="510"/>
        <w:jc w:val="both"/>
      </w:pPr>
      <w:r>
        <w:rPr>
          <w:b/>
        </w:rPr>
        <w:t xml:space="preserve">103. </w:t>
      </w:r>
      <w:r>
        <w:rPr>
          <w:b w:val="0"/>
          <w:i w:val="0"/>
        </w:rPr>
        <w:t>У желания преданного Кришны есть самосовершенная сила: из его желания рождается желание Кришны.</w:t>
      </w:r>
    </w:p>
    <w:p>
      <w:pPr>
        <w:spacing w:after="60"/>
        <w:ind w:left="510" w:hanging="510"/>
        <w:jc w:val="both"/>
      </w:pPr>
      <w:r>
        <w:rPr>
          <w:b/>
        </w:rPr>
        <w:t xml:space="preserve">104. </w:t>
      </w:r>
      <w:r>
        <w:rPr>
          <w:b w:val="0"/>
          <w:i w:val="0"/>
        </w:rPr>
        <w:t>Когда же взойдёт и моя благая удача, и гуру и вайшнавы, смилостивившись, дадут прибежище у своих стоп?</w:t>
      </w:r>
    </w:p>
    <w:p>
      <w:pPr>
        <w:spacing w:after="60"/>
        <w:ind w:left="510" w:hanging="510"/>
        <w:jc w:val="both"/>
      </w:pPr>
      <w:r>
        <w:rPr>
          <w:b/>
        </w:rPr>
        <w:t xml:space="preserve">105. </w:t>
      </w:r>
      <w:r>
        <w:rPr>
          <w:b w:val="0"/>
          <w:i w:val="0"/>
        </w:rPr>
        <w:t>Когда, погрузившись в воды океана нектара любви к Гауре, все мои чувства и душа избавятся от греха?</w:t>
      </w:r>
    </w:p>
    <w:p>
      <w:pPr>
        <w:spacing w:after="60"/>
        <w:ind w:left="510" w:hanging="510"/>
        <w:jc w:val="both"/>
      </w:pPr>
      <w:r>
        <w:rPr>
          <w:b/>
        </w:rPr>
        <w:t xml:space="preserve">106. </w:t>
      </w:r>
      <w:r>
        <w:rPr>
          <w:b w:val="0"/>
          <w:i w:val="0"/>
        </w:rPr>
        <w:t>Древние преданные — Нарада и прочие — обрели спасение, поклоняясь Кришне или Радхе.</w:t>
      </w:r>
    </w:p>
    <w:p>
      <w:pPr>
        <w:spacing w:after="60"/>
        <w:ind w:left="510" w:hanging="510"/>
        <w:jc w:val="both"/>
      </w:pPr>
      <w:r>
        <w:rPr>
          <w:b/>
        </w:rPr>
        <w:t xml:space="preserve">107. </w:t>
      </w:r>
      <w:r>
        <w:rPr>
          <w:b w:val="0"/>
          <w:i w:val="0"/>
        </w:rPr>
        <w:t>Иные служили Божествам Четы и, обретя совершенное тело, ушли в вечный Вриндаван.</w:t>
      </w:r>
    </w:p>
    <w:p>
      <w:pPr>
        <w:spacing w:after="60"/>
        <w:ind w:left="510" w:hanging="510"/>
        <w:jc w:val="both"/>
      </w:pPr>
      <w:r>
        <w:rPr>
          <w:b/>
        </w:rPr>
        <w:t xml:space="preserve">108. </w:t>
      </w:r>
      <w:r>
        <w:rPr>
          <w:b w:val="0"/>
          <w:i w:val="0"/>
        </w:rPr>
        <w:t>Но соединения Царя рас и махабхавы — такого облика никто никогда не видел.</w:t>
      </w:r>
    </w:p>
    <w:p>
      <w:pPr>
        <w:spacing w:after="60"/>
        <w:ind w:left="510" w:hanging="510"/>
        <w:jc w:val="both"/>
      </w:pPr>
      <w:r>
        <w:rPr>
          <w:b/>
        </w:rPr>
        <w:t xml:space="preserve">109. </w:t>
      </w:r>
      <w:r>
        <w:rPr>
          <w:b w:val="0"/>
          <w:i w:val="0"/>
        </w:rPr>
        <w:t>В этот благословенный век Кали этот облик явлен: став Гаурангой, Он спас души.</w:t>
      </w:r>
    </w:p>
    <w:p>
      <w:pPr>
        <w:spacing w:after="60"/>
        <w:ind w:left="510" w:hanging="510"/>
        <w:jc w:val="both"/>
      </w:pPr>
      <w:r>
        <w:rPr>
          <w:b/>
        </w:rPr>
        <w:t xml:space="preserve">110. </w:t>
      </w:r>
      <w:r>
        <w:rPr>
          <w:b w:val="0"/>
          <w:i w:val="0"/>
        </w:rPr>
        <w:t>Кто видит этот облик, поклоняется и служит ему, тот без труда обретает труднодоступное сокровище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111. </w:t>
      </w:r>
      <w:r>
        <w:rPr>
          <w:b w:val="0"/>
          <w:i w:val="0"/>
        </w:rPr>
        <w:t>Такого милостивого Источника воплощений нигде не слыхано: Он — изначальный рудник всех проявлений Кришны.</w:t>
      </w:r>
    </w:p>
    <w:p>
      <w:pPr>
        <w:spacing w:after="60"/>
        <w:ind w:left="510" w:hanging="510"/>
        <w:jc w:val="both"/>
      </w:pPr>
      <w:r>
        <w:rPr>
          <w:b/>
        </w:rPr>
        <w:t xml:space="preserve">112. </w:t>
      </w:r>
      <w:r>
        <w:rPr>
          <w:b w:val="0"/>
          <w:i w:val="0"/>
        </w:rPr>
        <w:t>Даруя имя Хари, Он спас даже собаку и прочих; Он открыл силу остатков пищи вайшнавов.</w:t>
      </w:r>
    </w:p>
    <w:p>
      <w:pPr>
        <w:spacing w:after="60"/>
        <w:ind w:left="510" w:hanging="510"/>
        <w:jc w:val="both"/>
      </w:pPr>
      <w:r>
        <w:rPr>
          <w:b/>
        </w:rPr>
        <w:t xml:space="preserve">113. </w:t>
      </w:r>
      <w:r>
        <w:rPr>
          <w:b w:val="0"/>
          <w:i w:val="0"/>
        </w:rPr>
        <w:t>Был великий бхагавата по имени Шивананда Сена, любимый преданный Гауранги, известный всему миру.</w:t>
      </w:r>
    </w:p>
    <w:p>
      <w:pPr>
        <w:spacing w:after="60"/>
        <w:ind w:left="510" w:hanging="510"/>
        <w:jc w:val="both"/>
      </w:pPr>
      <w:r>
        <w:rPr>
          <w:b/>
        </w:rPr>
        <w:t xml:space="preserve">114. </w:t>
      </w:r>
      <w:r>
        <w:rPr>
          <w:b w:val="0"/>
          <w:i w:val="0"/>
        </w:rPr>
        <w:t>В его доме жила собака; поедая остатки пищи вайшнавов, она очистилась умом.</w:t>
      </w:r>
    </w:p>
    <w:p>
      <w:pPr>
        <w:spacing w:after="60"/>
        <w:ind w:left="510" w:hanging="510"/>
        <w:jc w:val="both"/>
      </w:pPr>
      <w:r>
        <w:rPr>
          <w:b/>
        </w:rPr>
        <w:t xml:space="preserve">115. </w:t>
      </w:r>
      <w:r>
        <w:rPr>
          <w:b w:val="0"/>
          <w:i w:val="0"/>
        </w:rPr>
        <w:t>Когда Шивананда пошёл к Шри Пурушоттаме, по удаче с ним пошла и та собака.</w:t>
      </w:r>
    </w:p>
    <w:p>
      <w:pPr>
        <w:spacing w:after="60"/>
        <w:ind w:left="510" w:hanging="510"/>
        <w:jc w:val="both"/>
      </w:pPr>
      <w:r>
        <w:rPr>
          <w:b/>
        </w:rPr>
        <w:t xml:space="preserve">116. </w:t>
      </w:r>
      <w:r>
        <w:rPr>
          <w:b w:val="0"/>
          <w:i w:val="0"/>
        </w:rPr>
        <w:t>По милости Чайтаньи её узы кармы распались: произнося «Харе Кришна», она обрела совершенное тело.</w:t>
      </w:r>
    </w:p>
    <w:p>
      <w:pPr>
        <w:spacing w:after="60"/>
        <w:ind w:left="510" w:hanging="510"/>
        <w:jc w:val="both"/>
      </w:pPr>
      <w:r>
        <w:rPr>
          <w:b/>
        </w:rPr>
        <w:t xml:space="preserve">117. </w:t>
      </w:r>
      <w:r>
        <w:rPr>
          <w:b w:val="0"/>
          <w:i w:val="0"/>
        </w:rPr>
        <w:t>Остатки пищи Шри Вайшнава — несомненно совершенная вещь: съев их крупицу, обретаешь преданность Кришне.</w:t>
      </w:r>
    </w:p>
    <w:p>
      <w:pPr>
        <w:spacing w:after="60"/>
        <w:ind w:left="510" w:hanging="510"/>
        <w:jc w:val="both"/>
      </w:pPr>
      <w:r>
        <w:rPr>
          <w:b/>
        </w:rPr>
        <w:t xml:space="preserve">118. </w:t>
      </w:r>
      <w:r>
        <w:rPr>
          <w:b w:val="0"/>
          <w:i w:val="0"/>
        </w:rPr>
        <w:t>Безгранично величие пыли со стоп вайшнава: от прикосновения одной её крупицы переправляешься через океан бытия.</w:t>
      </w:r>
    </w:p>
    <w:p>
      <w:pPr>
        <w:spacing w:after="60"/>
        <w:ind w:left="510" w:hanging="510"/>
        <w:jc w:val="both"/>
      </w:pPr>
      <w:r>
        <w:rPr>
          <w:b/>
        </w:rPr>
        <w:t xml:space="preserve">119. </w:t>
      </w:r>
      <w:r>
        <w:rPr>
          <w:b w:val="0"/>
          <w:i w:val="0"/>
        </w:rPr>
        <w:t>Видеть вайшнава — значит видеть Вишну; служить вайшнаву — значит кормить Кришну.</w:t>
      </w:r>
    </w:p>
    <w:p>
      <w:pPr>
        <w:spacing w:after="60"/>
        <w:ind w:left="510" w:hanging="510"/>
        <w:jc w:val="both"/>
      </w:pPr>
      <w:r>
        <w:rPr>
          <w:b/>
        </w:rPr>
        <w:t xml:space="preserve">120. </w:t>
      </w:r>
      <w:r>
        <w:rPr>
          <w:b w:val="0"/>
          <w:i w:val="0"/>
        </w:rPr>
        <w:t>Шри Кришна сказал: «Преданный выше Меня: если преданный укрепится в преданности, оскорбления уничтожаются».</w:t>
      </w:r>
    </w:p>
    <w:p>
      <w:pPr>
        <w:spacing w:after="60"/>
        <w:ind w:left="510" w:hanging="510"/>
        <w:jc w:val="both"/>
      </w:pPr>
      <w:r>
        <w:rPr>
          <w:b/>
        </w:rPr>
        <w:t xml:space="preserve">121. </w:t>
      </w:r>
      <w:r>
        <w:rPr>
          <w:b w:val="0"/>
          <w:i w:val="0"/>
        </w:rPr>
        <w:t>Оскорбителю вайшнава нет спасения: такого оскорбления не может уничтожить и Кришна.</w:t>
      </w:r>
    </w:p>
    <w:p>
      <w:pPr>
        <w:spacing w:after="60"/>
        <w:ind w:left="510" w:hanging="510"/>
        <w:jc w:val="both"/>
      </w:pPr>
      <w:r>
        <w:rPr>
          <w:b/>
        </w:rPr>
        <w:t xml:space="preserve">122. </w:t>
      </w:r>
      <w:r>
        <w:rPr>
          <w:b w:val="0"/>
          <w:i w:val="0"/>
        </w:rPr>
        <w:t>Но если по удаче пробудится милость Шри Вайшнава, то это оскорбление непременно уничтожится.</w:t>
      </w:r>
    </w:p>
    <w:p>
      <w:pPr>
        <w:spacing w:after="60"/>
        <w:ind w:left="510" w:hanging="510"/>
        <w:jc w:val="both"/>
      </w:pPr>
      <w:r>
        <w:rPr>
          <w:b/>
        </w:rPr>
        <w:t xml:space="preserve">123. </w:t>
      </w:r>
      <w:r>
        <w:rPr>
          <w:b w:val="0"/>
          <w:i w:val="0"/>
        </w:rPr>
        <w:t>По воле Кришны у чистого преданного больше силы: такому преданному Кришна Сам продаёт Себя.</w:t>
      </w:r>
    </w:p>
    <w:p>
      <w:pPr>
        <w:spacing w:after="60"/>
        <w:ind w:left="510" w:hanging="510"/>
        <w:jc w:val="both"/>
      </w:pPr>
      <w:r>
        <w:rPr>
          <w:b/>
        </w:rPr>
        <w:t xml:space="preserve">124. </w:t>
      </w:r>
      <w:r>
        <w:rPr>
          <w:b w:val="0"/>
          <w:i w:val="0"/>
        </w:rPr>
        <w:t>По природе своей слуги Кришны собственным поведением учат души и вечно их спасают.</w:t>
      </w:r>
    </w:p>
    <w:p>
      <w:pPr>
        <w:spacing w:after="60"/>
        <w:ind w:left="510" w:hanging="510"/>
        <w:jc w:val="both"/>
      </w:pPr>
      <w:r>
        <w:rPr>
          <w:b/>
        </w:rPr>
        <w:t xml:space="preserve">125. </w:t>
      </w:r>
      <w:r>
        <w:rPr>
          <w:b w:val="0"/>
          <w:i w:val="0"/>
        </w:rPr>
        <w:t>Ныне Радха и Кришна вдвоём, приняв облик преданного, ради блага душ явили дивную милость.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126. </w:t>
      </w:r>
      <w:r>
        <w:rPr>
          <w:b w:val="0"/>
          <w:i w:val="0"/>
        </w:rPr>
        <w:t>По милости Гауры сыну Шивананды Сены ещё в раннем детстве открылись все шастры.</w:t>
      </w:r>
    </w:p>
    <w:p>
      <w:pPr>
        <w:spacing w:after="60"/>
        <w:ind w:left="510" w:hanging="510"/>
        <w:jc w:val="both"/>
      </w:pPr>
      <w:r>
        <w:rPr>
          <w:b/>
        </w:rPr>
        <w:t xml:space="preserve">127. </w:t>
      </w:r>
      <w:r>
        <w:rPr>
          <w:b w:val="0"/>
          <w:i w:val="0"/>
        </w:rPr>
        <w:t>Он стал известен под именем Кави Карнапура: Шачисута явил игру, изумившую мир.</w:t>
      </w:r>
    </w:p>
    <w:p>
      <w:pPr>
        <w:spacing w:after="60"/>
        <w:ind w:left="510" w:hanging="510"/>
        <w:jc w:val="both"/>
      </w:pPr>
      <w:r>
        <w:rPr>
          <w:b/>
        </w:rPr>
        <w:t xml:space="preserve">128. </w:t>
      </w:r>
      <w:r>
        <w:rPr>
          <w:b w:val="0"/>
          <w:i w:val="0"/>
        </w:rPr>
        <w:t>Теперь расскажу о служении Махапрабху: одно памятование об этом наполняет душу.</w:t>
      </w:r>
    </w:p>
    <w:p>
      <w:pPr>
        <w:spacing w:after="60"/>
        <w:ind w:left="510" w:hanging="510"/>
        <w:jc w:val="both"/>
      </w:pPr>
      <w:r>
        <w:rPr>
          <w:b/>
        </w:rPr>
        <w:t xml:space="preserve">129. </w:t>
      </w:r>
      <w:r>
        <w:rPr>
          <w:b w:val="0"/>
          <w:i w:val="0"/>
        </w:rPr>
        <w:t>По милости льва Шри Адвайты, у слияния Ганги с океаном, Он дал мне, недостойному, редчайшее служение:</w:t>
      </w:r>
    </w:p>
    <w:p>
      <w:pPr>
        <w:spacing w:after="60"/>
        <w:ind w:left="510" w:hanging="510"/>
        <w:jc w:val="both"/>
      </w:pPr>
      <w:r>
        <w:rPr>
          <w:b/>
        </w:rPr>
        <w:t xml:space="preserve">130. </w:t>
      </w:r>
      <w:r>
        <w:rPr>
          <w:b w:val="0"/>
          <w:i w:val="0"/>
        </w:rPr>
        <w:t>алые лотосные стопы Гауры, нежнейшие, — растирать их достойны лишь лотосные руки (Лакшми).</w:t>
      </w:r>
    </w:p>
    <w:p>
      <w:pPr>
        <w:spacing w:after="60"/>
        <w:ind w:left="510" w:hanging="510"/>
        <w:jc w:val="both"/>
      </w:pPr>
      <w:r>
        <w:rPr>
          <w:b/>
        </w:rPr>
        <w:t xml:space="preserve">131. </w:t>
      </w:r>
      <w:r>
        <w:rPr>
          <w:b w:val="0"/>
          <w:i w:val="0"/>
        </w:rPr>
        <w:t>Тогда я, червь, с радостью сказал Чайтанье: «Смилуйся, скажи что-нибудь мне, лишённому преданности».</w:t>
      </w:r>
    </w:p>
    <w:p>
      <w:pPr>
        <w:spacing w:after="60"/>
        <w:ind w:left="510" w:hanging="510"/>
        <w:jc w:val="both"/>
      </w:pPr>
      <w:r>
        <w:rPr>
          <w:b/>
        </w:rPr>
        <w:t xml:space="preserve">132. </w:t>
      </w:r>
      <w:r>
        <w:rPr>
          <w:b w:val="0"/>
          <w:i w:val="0"/>
        </w:rPr>
        <w:t>С улыбкой, сладостно и с преданностью, Гауранга сказал: «Послушай, Ишана, что открыли шастры.</w:t>
      </w:r>
    </w:p>
    <w:p>
      <w:pPr>
        <w:spacing w:after="60"/>
        <w:ind w:left="510" w:hanging="510"/>
        <w:jc w:val="both"/>
      </w:pPr>
      <w:r>
        <w:rPr>
          <w:b/>
        </w:rPr>
        <w:t xml:space="preserve">133. </w:t>
      </w:r>
      <w:r>
        <w:rPr>
          <w:b w:val="0"/>
          <w:i w:val="0"/>
        </w:rPr>
        <w:t>У садху учись истинной дхарме: лучшая из всех дхарм — санкиртана имени Хари.</w:t>
      </w:r>
    </w:p>
    <w:p>
      <w:pPr>
        <w:spacing w:after="60"/>
        <w:ind w:left="510" w:hanging="510"/>
        <w:jc w:val="both"/>
      </w:pPr>
      <w:r>
        <w:rPr>
          <w:b/>
        </w:rPr>
        <w:t xml:space="preserve">134. </w:t>
      </w:r>
      <w:r>
        <w:rPr>
          <w:b w:val="0"/>
          <w:i w:val="0"/>
        </w:rPr>
        <w:t>Величие имени больше, чем у подвижничества и джапы: если принимать имя, уходят все оскорбления.</w:t>
      </w:r>
    </w:p>
    <w:p>
      <w:pPr>
        <w:spacing w:after="60"/>
        <w:ind w:left="510" w:hanging="510"/>
        <w:jc w:val="both"/>
      </w:pPr>
      <w:r>
        <w:rPr>
          <w:b/>
        </w:rPr>
        <w:t xml:space="preserve">135. </w:t>
      </w:r>
      <w:r>
        <w:rPr>
          <w:b w:val="0"/>
          <w:i w:val="0"/>
        </w:rPr>
        <w:t>Беседа с женщинами губит дхарму отрешённого; кто верит во многих богов и богинь, тот не верит в Кришну».</w:t>
      </w:r>
    </w:p>
    <w:p>
      <w:pPr>
        <w:spacing w:after="60"/>
        <w:ind w:left="510" w:hanging="510"/>
        <w:jc w:val="both"/>
      </w:pPr>
      <w:r>
        <w:rPr>
          <w:b/>
        </w:rPr>
        <w:t xml:space="preserve">136. </w:t>
      </w:r>
      <w:r>
        <w:rPr>
          <w:b w:val="0"/>
          <w:i w:val="0"/>
        </w:rPr>
        <w:t>Это слово из лотосных уст Шри Кришны Чайтаньи: кто слушает и читает его, того я считаю весьма удачливым.</w:t>
      </w:r>
    </w:p>
    <w:p>
      <w:pPr>
        <w:spacing w:after="60"/>
        <w:ind w:left="510" w:hanging="510"/>
        <w:jc w:val="both"/>
      </w:pPr>
      <w:r>
        <w:rPr>
          <w:b/>
        </w:rPr>
        <w:t xml:space="preserve">137. </w:t>
      </w:r>
      <w:r>
        <w:rPr>
          <w:b w:val="0"/>
          <w:i w:val="0"/>
        </w:rPr>
        <w:t>Бесконечные поклоны мои стопам Гауранги: отвергнув любимого преданного, Он научил мир.</w:t>
      </w:r>
    </w:p>
    <w:p>
      <w:pPr>
        <w:spacing w:after="60"/>
        <w:ind w:left="510" w:hanging="510"/>
        <w:jc w:val="both"/>
      </w:pPr>
      <w:r>
        <w:rPr>
          <w:b/>
        </w:rPr>
        <w:t xml:space="preserve">138. </w:t>
      </w:r>
      <w:r>
        <w:rPr>
          <w:b w:val="0"/>
          <w:i w:val="0"/>
        </w:rPr>
        <w:t>Певец Шри Харидас, подобный гандхарве, лучший из бхагават, чья жизнь отдана Гауре,</w:t>
      </w:r>
    </w:p>
    <w:p>
      <w:pPr>
        <w:spacing w:after="60"/>
        <w:ind w:left="510" w:hanging="510"/>
        <w:jc w:val="both"/>
      </w:pPr>
      <w:r>
        <w:rPr>
          <w:b/>
        </w:rPr>
        <w:t xml:space="preserve">139. </w:t>
      </w:r>
      <w:r>
        <w:rPr>
          <w:b w:val="0"/>
          <w:i w:val="0"/>
        </w:rPr>
        <w:t>рис, собранный подаянием для служения Гауре, обменял, выпросив рис получше.</w:t>
      </w:r>
    </w:p>
    <w:p>
      <w:pPr>
        <w:spacing w:after="60"/>
        <w:ind w:left="510" w:hanging="510"/>
        <w:jc w:val="both"/>
      </w:pPr>
      <w:r>
        <w:rPr>
          <w:b/>
        </w:rPr>
        <w:t xml:space="preserve">140. </w:t>
      </w:r>
      <w:r>
        <w:rPr>
          <w:b w:val="0"/>
          <w:i w:val="0"/>
        </w:rPr>
        <w:t>Увидев превосходный рис, Гауранга спросил: «Харидас, где ты взял этот рис?»</w:t>
      </w:r>
    </w:p>
    <w:p>
      <w:pPr>
        <w:spacing w:after="60"/>
        <w:ind w:left="510" w:hanging="510"/>
        <w:jc w:val="both"/>
      </w:pPr>
      <w:r>
        <w:rPr>
          <w:b/>
        </w:rPr>
        <w:t xml:space="preserve">141. </w:t>
      </w:r>
      <w:r>
        <w:rPr>
          <w:b w:val="0"/>
          <w:i w:val="0"/>
        </w:rPr>
        <w:t>Харидас ответил: «У матери Шри Мадхави; я выменял его и бережно принёс».</w:t>
      </w:r>
    </w:p>
    <w:p>
      <w:pPr>
        <w:spacing w:after="60"/>
        <w:ind w:left="510" w:hanging="510"/>
        <w:jc w:val="both"/>
      </w:pPr>
      <w:r>
        <w:rPr>
          <w:b/>
        </w:rPr>
        <w:t xml:space="preserve">142. </w:t>
      </w:r>
      <w:r>
        <w:rPr>
          <w:b w:val="0"/>
          <w:i w:val="0"/>
        </w:rPr>
        <w:t>Гора сказал: «Харидас, что ты наделал! Ты разрушил вечную дхарму отрешённого.</w:t>
      </w:r>
    </w:p>
    <w:p>
      <w:pPr>
        <w:spacing w:after="60"/>
        <w:ind w:left="510" w:hanging="510"/>
        <w:jc w:val="both"/>
      </w:pPr>
      <w:r>
        <w:rPr>
          <w:b/>
        </w:rPr>
        <w:t xml:space="preserve">143. </w:t>
      </w:r>
      <w:r>
        <w:rPr>
          <w:b w:val="0"/>
          <w:i w:val="0"/>
        </w:rPr>
        <w:t>Хотя Мадхави — великая праведница, предана дхарме, тверда в вере к гуру и вайшнавам, чистая преданная Кришны,</w:t>
      </w:r>
    </w:p>
    <w:p>
      <w:pPr>
        <w:spacing w:after="60"/>
        <w:ind w:left="510" w:hanging="510"/>
        <w:jc w:val="both"/>
      </w:pPr>
      <w:r>
        <w:rPr>
          <w:b/>
        </w:rPr>
        <w:t xml:space="preserve">144. </w:t>
      </w:r>
      <w:r>
        <w:rPr>
          <w:b w:val="0"/>
          <w:i w:val="0"/>
        </w:rPr>
        <w:t>всё же она — женщина; как может, беседуя с ней, сохраниться дхарма отрешённого?</w:t>
      </w:r>
    </w:p>
    <w:p>
      <w:pPr>
        <w:spacing w:after="60"/>
        <w:ind w:left="510" w:hanging="510"/>
        <w:jc w:val="both"/>
      </w:pPr>
      <w:r>
        <w:rPr>
          <w:b/>
        </w:rPr>
        <w:t xml:space="preserve">145. </w:t>
      </w:r>
      <w:r>
        <w:rPr>
          <w:b w:val="0"/>
          <w:i w:val="0"/>
        </w:rPr>
        <w:t>Поэтому Я отвергаю тебя». Услышав это, Харидас горько заплакал.</w:t>
      </w:r>
    </w:p>
    <w:p>
      <w:pPr>
        <w:spacing w:after="60"/>
        <w:ind w:left="510" w:hanging="510"/>
        <w:jc w:val="both"/>
      </w:pPr>
      <w:r>
        <w:rPr>
          <w:b/>
        </w:rPr>
        <w:t xml:space="preserve">146. </w:t>
      </w:r>
      <w:r>
        <w:rPr>
          <w:b w:val="0"/>
          <w:i w:val="0"/>
        </w:rPr>
        <w:t>Поклонившись Гауре, он ушёл, а все преданные изумились в сердце.</w:t>
      </w:r>
    </w:p>
    <w:p>
      <w:pPr>
        <w:spacing w:after="60"/>
        <w:ind w:left="510" w:hanging="510"/>
        <w:jc w:val="both"/>
      </w:pPr>
      <w:r>
        <w:rPr>
          <w:b/>
        </w:rPr>
        <w:t xml:space="preserve">147. </w:t>
      </w:r>
      <w:r>
        <w:rPr>
          <w:b w:val="0"/>
          <w:i w:val="0"/>
        </w:rPr>
        <w:t>Ах, сокровенный замысел игр Шри Гауранги! Кроме преданных Гауры, никто не найдёт ему конца.</w:t>
      </w:r>
    </w:p>
    <w:p>
      <w:pPr>
        <w:spacing w:after="60"/>
        <w:ind w:left="510" w:hanging="510"/>
        <w:jc w:val="both"/>
      </w:pPr>
      <w:r>
        <w:rPr>
          <w:b/>
        </w:rPr>
        <w:t xml:space="preserve">148. </w:t>
      </w:r>
      <w:r>
        <w:rPr>
          <w:b w:val="0"/>
          <w:i w:val="0"/>
        </w:rPr>
        <w:t>Затем Адвайта и другие отправились в Гауду; разлукой с Гаурангой у всех была опечалена душа.</w:t>
      </w:r>
    </w:p>
    <w:p>
      <w:pPr>
        <w:spacing w:after="60"/>
        <w:ind w:left="510" w:hanging="510"/>
        <w:jc w:val="both"/>
      </w:pPr>
      <w:r>
        <w:rPr>
          <w:b/>
        </w:rPr>
        <w:t xml:space="preserve">149. </w:t>
      </w:r>
      <w:r>
        <w:rPr>
          <w:b w:val="0"/>
          <w:i w:val="0"/>
        </w:rPr>
        <w:t>Играм Гауры и Его спутников нет предела: я, ничтожный, возвестил лишь их суть.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150. </w:t>
      </w:r>
      <w:r>
        <w:rPr>
          <w:b w:val="0"/>
          <w:i w:val="0"/>
        </w:rPr>
        <w:t>Уповая на стопы Шри Чайтаньи и Шри Адвайты, Ишана Нагара повествует «Адвайта-пракашу».</w:t>
      </w:r>
    </w:p>
    <w:p>
      <w:pPr>
        <w:spacing w:after="60"/>
      </w:pPr>
      <w:r>
        <w:rPr>
          <w:b/>
          <w:i w:val="0"/>
        </w:rPr>
        <w:t>Примечания переводчика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Ст. 32: в OCR сохранилась лишь вторая половина двустишия.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Ст. 73–86: автор, Ишана Нагара, рассказывает о себе: сам он был брахманом и носил священный шнур.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Ст. 127: Кави Карнапура — автор «Чайтанья-чандродая-натаки» и «Гаура-ганоддеша-дипики».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Ст. 138–146: история Младшего Харидаса (Чхота Харидаса), известная по «Чайтанья-чаритамрите» (Антья 2).</w:t>
      </w:r>
    </w:p>
    <w:p>
      <w:r>
        <w:br w:type="page"/>
      </w:r>
    </w:p>
    <w:p>
      <w:pPr>
        <w:pStyle w:val="Heading1"/>
        <w:jc w:val="center"/>
      </w:pPr>
      <w:r>
        <w:t>Глава девятнадцатая</w:t>
      </w:r>
    </w:p>
    <w:p>
      <w:pPr>
        <w:spacing w:after="60"/>
      </w:pPr>
      <w:r>
        <w:rPr>
          <w:b w:val="0"/>
          <w:i/>
        </w:rPr>
        <w:t>Рупа в Пури: пьесы «Видагдха-Мадхава» и «Лалита-Мадхава». Комментарий Чайтаньи к «Бхагавате». Исцеление Санатаны. Праздник колесниц. Уход Харидаса Тхакура</w:t>
      </w:r>
    </w:p>
    <w:p>
      <w:pPr>
        <w:spacing w:after="60"/>
        <w:ind w:left="510" w:hanging="510"/>
        <w:jc w:val="both"/>
      </w:pPr>
      <w:r>
        <w:rPr>
          <w:b/>
        </w:rPr>
        <w:t xml:space="preserve">1. </w:t>
      </w:r>
      <w:r>
        <w:rPr>
          <w:b w:val="0"/>
          <w:i w:val="0"/>
        </w:rPr>
        <w:t>Слава, слава Шри Чайтанье! Слава Ситанатхе! Слава Нитьянанде-Раме вместе с преданными!</w:t>
      </w:r>
    </w:p>
    <w:p>
      <w:pPr>
        <w:spacing w:after="60"/>
        <w:ind w:left="510" w:hanging="510"/>
        <w:jc w:val="both"/>
      </w:pPr>
      <w:r>
        <w:rPr>
          <w:b/>
        </w:rPr>
        <w:t xml:space="preserve">2. </w:t>
      </w:r>
      <w:r>
        <w:rPr>
          <w:b w:val="0"/>
          <w:i w:val="0"/>
        </w:rPr>
        <w:t>Однажды Шри Рупа увидел во сне, как Махапрабху мягко говорит ему:</w:t>
      </w:r>
    </w:p>
    <w:p>
      <w:pPr>
        <w:spacing w:after="60"/>
        <w:ind w:left="510" w:hanging="510"/>
        <w:jc w:val="both"/>
      </w:pPr>
      <w:r>
        <w:rPr>
          <w:b/>
        </w:rPr>
        <w:t xml:space="preserve">3. </w:t>
      </w:r>
      <w:r>
        <w:rPr>
          <w:b w:val="0"/>
          <w:i w:val="0"/>
        </w:rPr>
        <w:t>«Эй, Рупа, ты задумал дивную пьесу и явил в ней божественные игры Радхи и Шьямы.</w:t>
      </w:r>
    </w:p>
    <w:p>
      <w:pPr>
        <w:spacing w:after="60"/>
        <w:ind w:left="510" w:hanging="510"/>
        <w:jc w:val="both"/>
      </w:pPr>
      <w:r>
        <w:rPr>
          <w:b/>
        </w:rPr>
        <w:t xml:space="preserve">4. </w:t>
      </w:r>
      <w:r>
        <w:rPr>
          <w:b w:val="0"/>
          <w:i w:val="0"/>
        </w:rPr>
        <w:t>Мне очень захотелось послушать эту сладостную, прекрасную пьесу».</w:t>
      </w:r>
    </w:p>
    <w:p>
      <w:pPr>
        <w:spacing w:after="60"/>
        <w:ind w:left="510" w:hanging="510"/>
        <w:jc w:val="both"/>
      </w:pPr>
      <w:r>
        <w:rPr>
          <w:b/>
        </w:rPr>
        <w:t xml:space="preserve">5. </w:t>
      </w:r>
      <w:r>
        <w:rPr>
          <w:b w:val="0"/>
          <w:i w:val="0"/>
        </w:rPr>
        <w:t>Сказав так, Шри Чайтанья скрылся, а Рупа, проснувшись, в экстазе любви лишился чувств.</w:t>
      </w:r>
    </w:p>
    <w:p>
      <w:pPr>
        <w:spacing w:after="60"/>
        <w:ind w:left="510" w:hanging="510"/>
        <w:jc w:val="both"/>
      </w:pPr>
      <w:r>
        <w:rPr>
          <w:b/>
        </w:rPr>
        <w:t xml:space="preserve">6. </w:t>
      </w:r>
      <w:r>
        <w:rPr>
          <w:b w:val="0"/>
          <w:i w:val="0"/>
        </w:rPr>
        <w:t>Через некоторое время царь преданных пришёл в себя и зарыдал: «Где Гауранга?»</w:t>
      </w:r>
    </w:p>
    <w:p>
      <w:pPr>
        <w:spacing w:after="60"/>
        <w:ind w:left="510" w:hanging="510"/>
        <w:jc w:val="both"/>
      </w:pPr>
      <w:r>
        <w:rPr>
          <w:b/>
        </w:rPr>
        <w:t xml:space="preserve">7. </w:t>
      </w:r>
      <w:r>
        <w:rPr>
          <w:b w:val="0"/>
          <w:i w:val="0"/>
        </w:rPr>
        <w:t>То говорил: «Трудно понять Твои божественные игры: Ты нисшёл, чтобы возвеличивать честь преданных.</w:t>
      </w:r>
    </w:p>
    <w:p>
      <w:pPr>
        <w:spacing w:after="60"/>
        <w:ind w:left="510" w:hanging="510"/>
        <w:jc w:val="both"/>
      </w:pPr>
      <w:r>
        <w:rPr>
          <w:b/>
        </w:rPr>
        <w:t xml:space="preserve">8. </w:t>
      </w:r>
      <w:r>
        <w:rPr>
          <w:b w:val="0"/>
          <w:i w:val="0"/>
        </w:rPr>
        <w:t>В Тебе пробудилась милость явиться Своему преданному — поэтому Ты пришёл во сне и дал мне повеление».</w:t>
      </w:r>
    </w:p>
    <w:p>
      <w:pPr>
        <w:spacing w:after="60"/>
        <w:ind w:left="510" w:hanging="510"/>
        <w:jc w:val="both"/>
      </w:pPr>
      <w:r>
        <w:rPr>
          <w:b/>
        </w:rPr>
        <w:t xml:space="preserve">9. </w:t>
      </w:r>
      <w:r>
        <w:rPr>
          <w:b w:val="0"/>
          <w:i w:val="0"/>
        </w:rPr>
        <w:t>Сказав так, Рупа неистово плясал. В это время туда пришёл Госани Санатана.</w:t>
      </w:r>
    </w:p>
    <w:p>
      <w:pPr>
        <w:spacing w:after="60"/>
        <w:ind w:left="510" w:hanging="510"/>
        <w:jc w:val="both"/>
      </w:pPr>
      <w:r>
        <w:rPr>
          <w:b/>
        </w:rPr>
        <w:t xml:space="preserve">10. </w:t>
      </w:r>
      <w:r>
        <w:rPr>
          <w:b w:val="0"/>
          <w:i w:val="0"/>
        </w:rPr>
        <w:t>Он сказал: «Расскажи, Рупа, добрую весть: видно, сегодня Гора излил любовь».</w:t>
      </w:r>
    </w:p>
    <w:p>
      <w:pPr>
        <w:spacing w:after="60"/>
        <w:ind w:left="510" w:hanging="510"/>
        <w:jc w:val="both"/>
      </w:pPr>
      <w:r>
        <w:rPr>
          <w:b/>
        </w:rPr>
        <w:t xml:space="preserve">11. </w:t>
      </w:r>
      <w:r>
        <w:rPr>
          <w:b w:val="0"/>
          <w:i w:val="0"/>
        </w:rPr>
        <w:t>Рупа ответил: «Господин, ты знаешь все шастры: Гора во сне дал мне знать, что желает меня видеть».</w:t>
      </w:r>
    </w:p>
    <w:p>
      <w:pPr>
        <w:spacing w:after="60"/>
        <w:ind w:left="510" w:hanging="510"/>
        <w:jc w:val="both"/>
      </w:pPr>
      <w:r>
        <w:rPr>
          <w:b/>
        </w:rPr>
        <w:t xml:space="preserve">12. </w:t>
      </w:r>
      <w:r>
        <w:rPr>
          <w:b w:val="0"/>
          <w:i w:val="0"/>
        </w:rPr>
        <w:t>Санатана сказал: «Взошла удача миллионов твоих жизней: ты видел Гаурангу — и непременно увидишь Господа».</w:t>
      </w:r>
    </w:p>
    <w:p>
      <w:pPr>
        <w:spacing w:after="60"/>
        <w:ind w:left="510" w:hanging="510"/>
        <w:jc w:val="both"/>
      </w:pPr>
      <w:r>
        <w:rPr>
          <w:b/>
        </w:rPr>
        <w:t xml:space="preserve">13. </w:t>
      </w:r>
      <w:r>
        <w:rPr>
          <w:b w:val="0"/>
          <w:i w:val="0"/>
        </w:rPr>
        <w:t>Шри Рупа ответил: «Твоё повеление — как Веда. Я пойду к Шри Пурушоттаме увидеть Гаурангу».</w:t>
      </w:r>
    </w:p>
    <w:p>
      <w:pPr>
        <w:spacing w:after="60"/>
        <w:ind w:left="510" w:hanging="510"/>
        <w:jc w:val="both"/>
      </w:pPr>
      <w:r>
        <w:rPr>
          <w:b/>
        </w:rPr>
        <w:t xml:space="preserve">14. </w:t>
      </w:r>
      <w:r>
        <w:rPr>
          <w:b w:val="0"/>
          <w:i w:val="0"/>
        </w:rPr>
        <w:t>Сказав так, он простёрся перед Санатаной и, вспоминая Гаура Хари, благополучно отправился в путь.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15. </w:t>
      </w:r>
      <w:r>
        <w:rPr>
          <w:b w:val="0"/>
          <w:i w:val="0"/>
        </w:rPr>
        <w:t>В экстазе любви к Гауре он пришёл в Шри Кшетру; увидев Гаурангу, он пролил из глаз потоки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16. </w:t>
      </w:r>
      <w:r>
        <w:rPr>
          <w:b w:val="0"/>
          <w:i w:val="0"/>
        </w:rPr>
        <w:t>Он сотню раз простёрся восемью частями тела у стоп Чайтаньи, и Гора крепко обнял Шри Рупу.</w:t>
      </w:r>
    </w:p>
    <w:p>
      <w:pPr>
        <w:spacing w:after="60"/>
        <w:ind w:left="510" w:hanging="510"/>
        <w:jc w:val="both"/>
      </w:pPr>
      <w:r>
        <w:rPr>
          <w:b/>
        </w:rPr>
        <w:t xml:space="preserve">17. </w:t>
      </w:r>
      <w:r>
        <w:rPr>
          <w:b w:val="0"/>
          <w:i w:val="0"/>
        </w:rPr>
        <w:t>Рупа сказал: «Я — неприкасаемый грешник. Зачем, коснувшись меня, Ты делаешь меня оскорбителем?»</w:t>
      </w:r>
    </w:p>
    <w:p>
      <w:pPr>
        <w:spacing w:after="60"/>
        <w:ind w:left="510" w:hanging="510"/>
        <w:jc w:val="both"/>
      </w:pPr>
      <w:r>
        <w:rPr>
          <w:b/>
        </w:rPr>
        <w:t xml:space="preserve">18. </w:t>
      </w:r>
      <w:r>
        <w:rPr>
          <w:b w:val="0"/>
          <w:i w:val="0"/>
        </w:rPr>
        <w:t>Махапрабху ответил: «Ты — лучший из бхагават: твоё тело подобно небесной Ганге Мандакини».</w:t>
      </w:r>
    </w:p>
    <w:p>
      <w:pPr>
        <w:spacing w:after="60"/>
        <w:ind w:left="510" w:hanging="510"/>
        <w:jc w:val="both"/>
      </w:pPr>
      <w:r>
        <w:rPr>
          <w:b/>
        </w:rPr>
        <w:t xml:space="preserve">19. </w:t>
      </w:r>
      <w:r>
        <w:rPr>
          <w:b w:val="0"/>
          <w:i w:val="0"/>
        </w:rPr>
        <w:t>Шри Рупа сказал: «Ты — океан милости: крупица Твоей милости — рудник всякого блага.</w:t>
      </w:r>
    </w:p>
    <w:p>
      <w:pPr>
        <w:spacing w:after="60"/>
        <w:ind w:left="510" w:hanging="510"/>
        <w:jc w:val="both"/>
      </w:pPr>
      <w:r>
        <w:rPr>
          <w:b/>
        </w:rPr>
        <w:t xml:space="preserve">20. </w:t>
      </w:r>
      <w:r>
        <w:rPr>
          <w:b w:val="0"/>
          <w:i w:val="0"/>
        </w:rPr>
        <w:t>Кто по удаче коснётся хоть капли нектара Твоих стоп, тот обретает чистейшее тело Шри Вайшнава —</w:t>
      </w:r>
    </w:p>
    <w:p>
      <w:pPr>
        <w:spacing w:after="60"/>
        <w:ind w:left="510" w:hanging="510"/>
        <w:jc w:val="both"/>
      </w:pPr>
      <w:r>
        <w:rPr>
          <w:b/>
        </w:rPr>
        <w:t xml:space="preserve">21. </w:t>
      </w:r>
      <w:r>
        <w:rPr>
          <w:b w:val="0"/>
          <w:i w:val="0"/>
        </w:rPr>
        <w:t>как вода колодца от прикосновения шалаграма становится священной, недоступной даже богам и уничтожающей все грехи».</w:t>
      </w:r>
    </w:p>
    <w:p>
      <w:pPr>
        <w:spacing w:after="60"/>
        <w:ind w:left="510" w:hanging="510"/>
        <w:jc w:val="both"/>
      </w:pPr>
      <w:r>
        <w:rPr>
          <w:b/>
        </w:rPr>
        <w:t xml:space="preserve">22. </w:t>
      </w:r>
      <w:r>
        <w:rPr>
          <w:b w:val="0"/>
          <w:i w:val="0"/>
        </w:rPr>
        <w:t>Махапрабху сказал: «Это чрезмерная похвала». Рупа ответил: «Здесь нет и капли похвалы».</w:t>
      </w:r>
    </w:p>
    <w:p>
      <w:pPr>
        <w:spacing w:after="60"/>
        <w:ind w:left="510" w:hanging="510"/>
        <w:jc w:val="both"/>
      </w:pPr>
      <w:r>
        <w:rPr>
          <w:b/>
        </w:rPr>
        <w:t xml:space="preserve">23. </w:t>
      </w:r>
      <w:r>
        <w:rPr>
          <w:b w:val="0"/>
          <w:i w:val="0"/>
        </w:rPr>
        <w:t>Затем Гора Сам рассказал Раю Рамананде и другим о чистой отрешённости Рупы.</w:t>
      </w:r>
    </w:p>
    <w:p>
      <w:pPr>
        <w:spacing w:after="60"/>
        <w:ind w:left="510" w:hanging="510"/>
        <w:jc w:val="both"/>
      </w:pPr>
      <w:r>
        <w:rPr>
          <w:b/>
        </w:rPr>
        <w:t xml:space="preserve">24. </w:t>
      </w:r>
      <w:r>
        <w:rPr>
          <w:b w:val="0"/>
          <w:i w:val="0"/>
        </w:rPr>
        <w:t>В обществе Рупы блаженство спутников Гауры возросло, и Шри Гауранга начал санкиртану.</w:t>
      </w:r>
    </w:p>
    <w:p>
      <w:pPr>
        <w:spacing w:after="60"/>
        <w:ind w:left="510" w:hanging="510"/>
        <w:jc w:val="both"/>
      </w:pPr>
      <w:r>
        <w:rPr>
          <w:b/>
        </w:rPr>
        <w:t xml:space="preserve">25. </w:t>
      </w:r>
      <w:r>
        <w:rPr>
          <w:b w:val="0"/>
          <w:i w:val="0"/>
        </w:rPr>
        <w:t>В великом блаженстве одни пели, другие плясали, третьи, опьянённые любовью, плакали: «Гора!»</w:t>
      </w:r>
    </w:p>
    <w:p>
      <w:pPr>
        <w:spacing w:after="60"/>
        <w:ind w:left="510" w:hanging="510"/>
        <w:jc w:val="both"/>
      </w:pPr>
      <w:r>
        <w:rPr>
          <w:b/>
        </w:rPr>
        <w:t xml:space="preserve">26. </w:t>
      </w:r>
      <w:r>
        <w:rPr>
          <w:b w:val="0"/>
          <w:i w:val="0"/>
        </w:rPr>
        <w:t>От этого поднялись волны океана любви Гауры, и Он, восклицая «Харе Кришна», стал плясать.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27. </w:t>
      </w:r>
      <w:r>
        <w:rPr>
          <w:b w:val="0"/>
          <w:i w:val="0"/>
        </w:rPr>
        <w:t>То радость, то оцепенение, то пот, то плач: «Владыка Моей жизни!»</w:t>
      </w:r>
    </w:p>
    <w:p>
      <w:pPr>
        <w:spacing w:after="60"/>
        <w:ind w:left="510" w:hanging="510"/>
        <w:jc w:val="both"/>
      </w:pPr>
      <w:r>
        <w:rPr>
          <w:b/>
        </w:rPr>
        <w:t xml:space="preserve">28. </w:t>
      </w:r>
      <w:r>
        <w:rPr>
          <w:b w:val="0"/>
          <w:i w:val="0"/>
        </w:rPr>
        <w:t>Так Шри Кришна Чайтанья с преданными тучей нектара любви осчастливил мир.</w:t>
      </w:r>
    </w:p>
    <w:p>
      <w:pPr>
        <w:spacing w:after="60"/>
        <w:ind w:left="510" w:hanging="510"/>
        <w:jc w:val="both"/>
      </w:pPr>
      <w:r>
        <w:rPr>
          <w:b/>
        </w:rPr>
        <w:t xml:space="preserve">29. </w:t>
      </w:r>
      <w:r>
        <w:rPr>
          <w:b w:val="0"/>
          <w:i w:val="0"/>
        </w:rPr>
        <w:t>Через некоторое время, закончив санкиртану Хари, все, получив позволение Гауры, разошлись по своим делам.</w:t>
      </w:r>
    </w:p>
    <w:p>
      <w:pPr>
        <w:spacing w:after="60"/>
        <w:ind w:left="510" w:hanging="510"/>
        <w:jc w:val="both"/>
      </w:pPr>
      <w:r>
        <w:rPr>
          <w:b/>
        </w:rPr>
        <w:t xml:space="preserve">30. </w:t>
      </w:r>
      <w:r>
        <w:rPr>
          <w:b w:val="0"/>
          <w:i w:val="0"/>
        </w:rPr>
        <w:t>Однажды Шри Гауранга с преданными радостно сидел, беседуя о благом.</w:t>
      </w:r>
    </w:p>
    <w:p>
      <w:pPr>
        <w:spacing w:after="60"/>
        <w:ind w:left="510" w:hanging="510"/>
        <w:jc w:val="both"/>
      </w:pPr>
      <w:r>
        <w:rPr>
          <w:b/>
        </w:rPr>
        <w:t xml:space="preserve">31. </w:t>
      </w:r>
      <w:r>
        <w:rPr>
          <w:b w:val="0"/>
          <w:i w:val="0"/>
        </w:rPr>
        <w:t>В это время туда пришёл Шри Рупа Госани и простёрся перед Горачандом восемью частями тела.</w:t>
      </w:r>
    </w:p>
    <w:p>
      <w:pPr>
        <w:spacing w:after="60"/>
        <w:ind w:left="510" w:hanging="510"/>
        <w:jc w:val="both"/>
      </w:pPr>
      <w:r>
        <w:rPr>
          <w:b/>
        </w:rPr>
        <w:t xml:space="preserve">32. </w:t>
      </w:r>
      <w:r>
        <w:rPr>
          <w:b w:val="0"/>
          <w:i w:val="0"/>
        </w:rPr>
        <w:t>Гора обнял его и велел сесть; он, поклонившись преданным, сел поодаль.</w:t>
      </w:r>
    </w:p>
    <w:p>
      <w:pPr>
        <w:spacing w:after="60"/>
        <w:ind w:left="510" w:hanging="510"/>
        <w:jc w:val="both"/>
      </w:pPr>
      <w:r>
        <w:rPr>
          <w:b/>
        </w:rPr>
        <w:t xml:space="preserve">33. </w:t>
      </w:r>
      <w:r>
        <w:rPr>
          <w:b w:val="0"/>
          <w:i w:val="0"/>
        </w:rPr>
        <w:t>Всеведущий Шри Чайтанья, великий Владыка, зная его сердце, сказал Шри Рупе:</w:t>
      </w:r>
    </w:p>
    <w:p>
      <w:pPr>
        <w:spacing w:after="60"/>
        <w:ind w:left="510" w:hanging="510"/>
        <w:jc w:val="both"/>
      </w:pPr>
      <w:r>
        <w:rPr>
          <w:b/>
        </w:rPr>
        <w:t xml:space="preserve">34. </w:t>
      </w:r>
      <w:r>
        <w:rPr>
          <w:b w:val="0"/>
          <w:i w:val="0"/>
        </w:rPr>
        <w:t>«Я слышал из уст садху, что ты сочинил пьесу об играх Шри Кришны.</w:t>
      </w:r>
    </w:p>
    <w:p>
      <w:pPr>
        <w:spacing w:after="60"/>
        <w:ind w:left="510" w:hanging="510"/>
        <w:jc w:val="both"/>
      </w:pPr>
      <w:r>
        <w:rPr>
          <w:b/>
        </w:rPr>
        <w:t xml:space="preserve">35. </w:t>
      </w:r>
      <w:r>
        <w:rPr>
          <w:b w:val="0"/>
          <w:i w:val="0"/>
        </w:rPr>
        <w:t>Прочти её среди Шри Вайшнавов — Мне не терпится её услышать».</w:t>
      </w:r>
    </w:p>
    <w:p>
      <w:pPr>
        <w:spacing w:after="60"/>
        <w:ind w:left="510" w:hanging="510"/>
        <w:jc w:val="both"/>
      </w:pPr>
      <w:r>
        <w:rPr>
          <w:b/>
        </w:rPr>
        <w:t xml:space="preserve">36. </w:t>
      </w:r>
      <w:r>
        <w:rPr>
          <w:b w:val="0"/>
          <w:i w:val="0"/>
        </w:rPr>
        <w:t>Рупа сказал: «Где я — низкий, худший из людей, и где игры Кришны — выше всего!</w:t>
      </w:r>
    </w:p>
    <w:p>
      <w:pPr>
        <w:spacing w:after="60"/>
        <w:ind w:left="510" w:hanging="510"/>
        <w:jc w:val="both"/>
      </w:pPr>
      <w:r>
        <w:rPr>
          <w:b/>
        </w:rPr>
        <w:t xml:space="preserve">37. </w:t>
      </w:r>
      <w:r>
        <w:rPr>
          <w:b w:val="0"/>
          <w:i w:val="0"/>
        </w:rPr>
        <w:t>Как бескрылой птице не взлететь, так и этому глупцу не под силу распространять шастры.</w:t>
      </w:r>
    </w:p>
    <w:p>
      <w:pPr>
        <w:spacing w:after="60"/>
        <w:ind w:left="510" w:hanging="510"/>
        <w:jc w:val="both"/>
      </w:pPr>
      <w:r>
        <w:rPr>
          <w:b/>
        </w:rPr>
        <w:t xml:space="preserve">38. </w:t>
      </w:r>
      <w:r>
        <w:rPr>
          <w:b w:val="0"/>
          <w:i w:val="0"/>
        </w:rPr>
        <w:t>То, что я написал, — словно детская игра: открыть это мне и стыдно, и страшно.</w:t>
      </w:r>
    </w:p>
    <w:p>
      <w:pPr>
        <w:spacing w:after="60"/>
        <w:ind w:left="510" w:hanging="510"/>
        <w:jc w:val="both"/>
      </w:pPr>
      <w:r>
        <w:rPr>
          <w:b/>
        </w:rPr>
        <w:t xml:space="preserve">39. </w:t>
      </w:r>
      <w:r>
        <w:rPr>
          <w:b w:val="0"/>
          <w:i w:val="0"/>
        </w:rPr>
        <w:t>Но я не могу нарушить повеление из святых уст: простите все моё оскорбление по милости».</w:t>
      </w:r>
    </w:p>
    <w:p>
      <w:pPr>
        <w:spacing w:after="60"/>
        <w:ind w:left="510" w:hanging="510"/>
        <w:jc w:val="both"/>
      </w:pPr>
      <w:r>
        <w:rPr>
          <w:b/>
        </w:rPr>
        <w:t xml:space="preserve">40. </w:t>
      </w:r>
      <w:r>
        <w:rPr>
          <w:b w:val="0"/>
          <w:i w:val="0"/>
        </w:rPr>
        <w:t>Сказав так, Рупа прочёл пьесу; слушая её, все преданные исполнились ликования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41. </w:t>
      </w:r>
      <w:r>
        <w:rPr>
          <w:b w:val="0"/>
          <w:i w:val="0"/>
        </w:rPr>
        <w:t>Рамарай и другие, погрузившись в любовь, сказали: «Слушая эту пьесу, мы очистились.</w:t>
      </w:r>
    </w:p>
    <w:p>
      <w:pPr>
        <w:spacing w:after="60"/>
        <w:ind w:left="510" w:hanging="510"/>
        <w:jc w:val="both"/>
      </w:pPr>
      <w:r>
        <w:rPr>
          <w:b/>
        </w:rPr>
        <w:t xml:space="preserve">42. </w:t>
      </w:r>
      <w:r>
        <w:rPr>
          <w:b w:val="0"/>
          <w:i w:val="0"/>
        </w:rPr>
        <w:t>Такого сладостного величия имени Кришны, такого величия слога мы нигде не слышали».</w:t>
      </w:r>
    </w:p>
    <w:p>
      <w:pPr>
        <w:spacing w:after="60"/>
        <w:ind w:left="510" w:hanging="510"/>
        <w:jc w:val="both"/>
      </w:pPr>
      <w:r>
        <w:rPr>
          <w:b/>
        </w:rPr>
        <w:t xml:space="preserve">43. </w:t>
      </w:r>
      <w:r>
        <w:rPr>
          <w:b w:val="0"/>
          <w:i w:val="0"/>
        </w:rPr>
        <w:t>Махапрабху в блаженстве любви сказал Шри Рупе: «Хорошо бы разделить эту пьесу на две части:</w:t>
      </w:r>
    </w:p>
    <w:p>
      <w:pPr>
        <w:spacing w:after="60"/>
        <w:ind w:left="510" w:hanging="510"/>
        <w:jc w:val="both"/>
      </w:pPr>
      <w:r>
        <w:rPr>
          <w:b/>
        </w:rPr>
        <w:t xml:space="preserve">44. </w:t>
      </w:r>
      <w:r>
        <w:rPr>
          <w:b w:val="0"/>
          <w:i w:val="0"/>
        </w:rPr>
        <w:t>„Видагдха-Мадхава“ и „Лалита-Мадхава“ — под этими двумя именами они станут праздником для сердца».</w:t>
      </w:r>
    </w:p>
    <w:p>
      <w:pPr>
        <w:spacing w:after="60"/>
        <w:ind w:left="510" w:hanging="510"/>
        <w:jc w:val="both"/>
      </w:pPr>
      <w:r>
        <w:rPr>
          <w:b/>
        </w:rPr>
        <w:t xml:space="preserve">45. </w:t>
      </w:r>
      <w:r>
        <w:rPr>
          <w:b w:val="0"/>
          <w:i w:val="0"/>
        </w:rPr>
        <w:t>Услышав это, Шри Вайшнавы восклицали имя Хари, и под этими двумя именами пьесы прославились по всему миру.</w:t>
      </w:r>
    </w:p>
    <w:p>
      <w:pPr>
        <w:spacing w:after="60"/>
        <w:ind w:left="510" w:hanging="510"/>
        <w:jc w:val="both"/>
      </w:pPr>
      <w:r>
        <w:rPr>
          <w:b/>
        </w:rPr>
        <w:t xml:space="preserve">46. </w:t>
      </w:r>
      <w:r>
        <w:rPr>
          <w:b w:val="0"/>
          <w:i w:val="0"/>
        </w:rPr>
        <w:t>Непостижимой милостью Шри Гауранги и Его спутников барабан славы Шри Рупы зазвучал повсюду.</w:t>
      </w:r>
    </w:p>
    <w:p>
      <w:pPr>
        <w:spacing w:after="60"/>
        <w:ind w:left="510" w:hanging="510"/>
        <w:jc w:val="both"/>
      </w:pPr>
      <w:r>
        <w:rPr>
          <w:b/>
        </w:rPr>
        <w:t xml:space="preserve">47. </w:t>
      </w:r>
      <w:r>
        <w:rPr>
          <w:b w:val="0"/>
          <w:i w:val="0"/>
        </w:rPr>
        <w:t>Смирению Рупы Госвами не было предела; Гауранга со спутниками забылись в блаженстве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48. </w:t>
      </w:r>
      <w:r>
        <w:rPr>
          <w:b w:val="0"/>
          <w:i w:val="0"/>
        </w:rPr>
        <w:t>Несколько дней Шри Рупа прожил там; от лицезрения Джаганнатхи росло его ликование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49. </w:t>
      </w:r>
      <w:r>
        <w:rPr>
          <w:b w:val="0"/>
          <w:i w:val="0"/>
        </w:rPr>
        <w:t>Затем Махапрабху дал ему повеление, и он, приняв его на голову, отправился во Врадж.</w:t>
      </w:r>
    </w:p>
    <w:p>
      <w:pPr>
        <w:spacing w:after="60"/>
        <w:ind w:left="510" w:hanging="510"/>
        <w:jc w:val="both"/>
      </w:pPr>
      <w:r>
        <w:rPr>
          <w:b/>
        </w:rPr>
        <w:t xml:space="preserve">50. </w:t>
      </w:r>
      <w:r>
        <w:rPr>
          <w:b w:val="0"/>
          <w:i w:val="0"/>
        </w:rPr>
        <w:t>Величию Шри Гауранги и Его преданных не могут найти предела ни Четырёхликий, ни другие.</w:t>
      </w:r>
    </w:p>
    <w:p>
      <w:pPr>
        <w:spacing w:after="60"/>
        <w:ind w:left="510" w:hanging="510"/>
        <w:jc w:val="both"/>
      </w:pPr>
      <w:r>
        <w:rPr>
          <w:b/>
        </w:rPr>
        <w:t xml:space="preserve">51. </w:t>
      </w:r>
      <w:r>
        <w:rPr>
          <w:b w:val="0"/>
          <w:i w:val="0"/>
        </w:rPr>
        <w:t>Слушая из уст садху, ум не находит покоя; потому я и говорю лишь вкратце, перечисляя суть.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52. </w:t>
      </w:r>
      <w:r>
        <w:rPr>
          <w:b w:val="0"/>
          <w:i w:val="0"/>
        </w:rPr>
        <w:t>Однажды Махапрабху изложил Ачьюте комментарий к «Бхагавате», исполненный преданности.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53. </w:t>
      </w:r>
      <w:r>
        <w:rPr>
          <w:b w:val="0"/>
          <w:i w:val="0"/>
        </w:rPr>
        <w:t>Шри Ачьюта сказал: «Этот комментарий лучше всех: не нужен ни комментарий Свами, ни другие.</w:t>
      </w:r>
    </w:p>
    <w:p>
      <w:pPr>
        <w:spacing w:after="60"/>
        <w:ind w:left="510" w:hanging="510"/>
        <w:jc w:val="both"/>
      </w:pPr>
      <w:r>
        <w:rPr>
          <w:b/>
        </w:rPr>
        <w:t xml:space="preserve">54. </w:t>
      </w:r>
      <w:r>
        <w:rPr>
          <w:b w:val="0"/>
          <w:i w:val="0"/>
        </w:rPr>
        <w:t>Это суть всех комментариев, и толкование здесь полнее». Услышав это, Шри Кришна Чайтанья сказал Ачьюте:</w:t>
      </w:r>
    </w:p>
    <w:p>
      <w:pPr>
        <w:spacing w:after="60"/>
        <w:ind w:left="510" w:hanging="510"/>
        <w:jc w:val="both"/>
      </w:pPr>
      <w:r>
        <w:rPr>
          <w:b/>
        </w:rPr>
        <w:t xml:space="preserve">55. </w:t>
      </w:r>
      <w:r>
        <w:rPr>
          <w:b w:val="0"/>
          <w:i w:val="0"/>
        </w:rPr>
        <w:t>«То, что умаляет величие многих садху, — скрой, повинуясь Моему повелению».</w:t>
      </w:r>
    </w:p>
    <w:p>
      <w:pPr>
        <w:spacing w:after="60"/>
        <w:ind w:left="510" w:hanging="510"/>
        <w:jc w:val="both"/>
      </w:pPr>
      <w:r>
        <w:rPr>
          <w:b/>
        </w:rPr>
        <w:t xml:space="preserve">56. </w:t>
      </w:r>
      <w:r>
        <w:rPr>
          <w:b w:val="0"/>
          <w:i w:val="0"/>
        </w:rPr>
        <w:t>Услышав это, Шри Ачьюта с изумлением в сердце сказал: «От такого повеления разрывается моя душа.</w:t>
      </w:r>
    </w:p>
    <w:p>
      <w:pPr>
        <w:spacing w:after="60"/>
        <w:ind w:left="510" w:hanging="510"/>
        <w:jc w:val="both"/>
      </w:pPr>
      <w:r>
        <w:rPr>
          <w:b/>
        </w:rPr>
        <w:t xml:space="preserve">57. </w:t>
      </w:r>
      <w:r>
        <w:rPr>
          <w:b w:val="0"/>
          <w:i w:val="0"/>
        </w:rPr>
        <w:t>Этот Твой комментарий — владыка царства преданности: в каждом слове стиха — сокровищница расы.</w:t>
      </w:r>
    </w:p>
    <w:p>
      <w:pPr>
        <w:spacing w:after="60"/>
        <w:ind w:left="510" w:hanging="510"/>
        <w:jc w:val="both"/>
      </w:pPr>
      <w:r>
        <w:rPr>
          <w:b/>
        </w:rPr>
        <w:t xml:space="preserve">58. </w:t>
      </w:r>
      <w:r>
        <w:rPr>
          <w:b w:val="0"/>
          <w:i w:val="0"/>
        </w:rPr>
        <w:t>Запретив распространять такой комментарий о преданности, Ты ныне явил истинность имени „Океан милости“».</w:t>
      </w:r>
    </w:p>
    <w:p>
      <w:pPr>
        <w:spacing w:after="60"/>
        <w:ind w:left="510" w:hanging="510"/>
        <w:jc w:val="both"/>
      </w:pPr>
      <w:r>
        <w:rPr>
          <w:b/>
        </w:rPr>
        <w:t xml:space="preserve">59. </w:t>
      </w:r>
      <w:r>
        <w:rPr>
          <w:b w:val="0"/>
          <w:i w:val="0"/>
        </w:rPr>
        <w:t>Сказав так, он зарыдал в блаженстве любви, а Гора окропил его слезами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60. </w:t>
      </w:r>
      <w:r>
        <w:rPr>
          <w:b w:val="0"/>
          <w:i w:val="0"/>
        </w:rPr>
        <w:t>Ах, милость Шри Чайтаньи — безграничный океан: ни Шри Ананта, ни другие не находят ему предела.</w:t>
      </w:r>
    </w:p>
    <w:p>
      <w:pPr>
        <w:spacing w:after="60"/>
        <w:ind w:left="510" w:hanging="510"/>
        <w:jc w:val="both"/>
      </w:pPr>
      <w:r>
        <w:rPr>
          <w:b/>
        </w:rPr>
        <w:t xml:space="preserve">61. </w:t>
      </w:r>
      <w:r>
        <w:rPr>
          <w:b w:val="0"/>
          <w:i w:val="0"/>
        </w:rPr>
        <w:t>Поступаясь Своим достоинством, Гора дарит счастье душам; такого смирения Кришна никогда не являл.</w:t>
      </w:r>
    </w:p>
    <w:p>
      <w:pPr>
        <w:spacing w:after="60"/>
        <w:ind w:left="510" w:hanging="510"/>
        <w:jc w:val="both"/>
      </w:pPr>
      <w:r>
        <w:rPr>
          <w:b/>
        </w:rPr>
        <w:t xml:space="preserve">62. </w:t>
      </w:r>
      <w:r>
        <w:rPr>
          <w:b w:val="0"/>
          <w:i w:val="0"/>
        </w:rPr>
        <w:t>Прежде, когда Гора изучал шастры, Он составил комментарий к логике.</w:t>
      </w:r>
    </w:p>
    <w:p>
      <w:pPr>
        <w:spacing w:after="60"/>
        <w:ind w:left="510" w:hanging="510"/>
        <w:jc w:val="both"/>
      </w:pPr>
      <w:r>
        <w:rPr>
          <w:b/>
        </w:rPr>
        <w:t xml:space="preserve">63. </w:t>
      </w:r>
      <w:r>
        <w:rPr>
          <w:b w:val="0"/>
          <w:i w:val="0"/>
        </w:rPr>
        <w:t>Он нёс этот комментарий за Гангу, и тут один брахман спросил Его:</w:t>
      </w:r>
    </w:p>
    <w:p>
      <w:pPr>
        <w:spacing w:after="60"/>
        <w:ind w:left="510" w:hanging="510"/>
        <w:jc w:val="both"/>
      </w:pPr>
      <w:r>
        <w:rPr>
          <w:b/>
        </w:rPr>
        <w:t xml:space="preserve">64. </w:t>
      </w:r>
      <w:r>
        <w:rPr>
          <w:b w:val="0"/>
          <w:i w:val="0"/>
        </w:rPr>
        <w:t>«Почтенный, что за книга у тебя под мышкой?» Шри Гауранга ответил: «Это комментарий к ньяе».</w:t>
      </w:r>
    </w:p>
    <w:p>
      <w:pPr>
        <w:spacing w:after="60"/>
        <w:ind w:left="510" w:hanging="510"/>
        <w:jc w:val="both"/>
      </w:pPr>
      <w:r>
        <w:rPr>
          <w:b/>
        </w:rPr>
        <w:t xml:space="preserve">65. </w:t>
      </w:r>
      <w:r>
        <w:rPr>
          <w:b w:val="0"/>
          <w:i w:val="0"/>
        </w:rPr>
        <w:t>Посмотрев комментарий, брахман вскричал: «Мой труд обратился в прах!</w:t>
      </w:r>
    </w:p>
    <w:p>
      <w:pPr>
        <w:spacing w:after="60"/>
        <w:ind w:left="510" w:hanging="510"/>
        <w:jc w:val="both"/>
      </w:pPr>
      <w:r>
        <w:rPr>
          <w:b/>
        </w:rPr>
        <w:t xml:space="preserve">66. </w:t>
      </w:r>
      <w:r>
        <w:rPr>
          <w:b w:val="0"/>
          <w:i w:val="0"/>
        </w:rPr>
        <w:t>Видя это, моим комментарием станут пренебрегать». Шри Гауранга сказал: «Не бойся, лучший из брахманов».</w:t>
      </w:r>
    </w:p>
    <w:p>
      <w:pPr>
        <w:spacing w:after="60"/>
        <w:ind w:left="510" w:hanging="510"/>
        <w:jc w:val="both"/>
      </w:pPr>
      <w:r>
        <w:rPr>
          <w:b/>
        </w:rPr>
        <w:t xml:space="preserve">67. </w:t>
      </w:r>
      <w:r>
        <w:rPr>
          <w:b w:val="0"/>
          <w:i w:val="0"/>
        </w:rPr>
        <w:t>В тот же миг в океане милости пробудилась милость, и Он бросил Свой комментарий в Гангу.</w:t>
      </w:r>
    </w:p>
    <w:p>
      <w:pPr>
        <w:spacing w:after="60"/>
        <w:ind w:left="510" w:hanging="510"/>
        <w:jc w:val="both"/>
      </w:pPr>
      <w:r>
        <w:rPr>
          <w:b/>
        </w:rPr>
        <w:t xml:space="preserve">68. </w:t>
      </w:r>
      <w:r>
        <w:rPr>
          <w:b w:val="0"/>
          <w:i w:val="0"/>
        </w:rPr>
        <w:t>Видя это, тот брахман в великой радости сказал: «Такого отречения душе не совершить.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69. </w:t>
      </w:r>
      <w:r>
        <w:rPr>
          <w:b w:val="0"/>
          <w:i w:val="0"/>
        </w:rPr>
        <w:t>Ты, несомненно, Сам Вишну, сошедший на землю: Твоим стопам — мои миллионы поклонов».</w:t>
      </w:r>
    </w:p>
    <w:p>
      <w:pPr>
        <w:spacing w:after="60"/>
        <w:ind w:left="510" w:hanging="510"/>
        <w:jc w:val="both"/>
      </w:pPr>
      <w:r>
        <w:rPr>
          <w:b/>
        </w:rPr>
        <w:t xml:space="preserve">70. </w:t>
      </w:r>
      <w:r>
        <w:rPr>
          <w:b w:val="0"/>
          <w:i w:val="0"/>
        </w:rPr>
        <w:t>Сказав так, брахман радостно ушёл, а лунный свет славы Горачанда наполнил мир.</w:t>
      </w:r>
    </w:p>
    <w:p>
      <w:pPr>
        <w:spacing w:after="60"/>
        <w:ind w:left="510" w:hanging="510"/>
        <w:jc w:val="both"/>
      </w:pPr>
      <w:r>
        <w:rPr>
          <w:b/>
        </w:rPr>
        <w:t xml:space="preserve">71. </w:t>
      </w:r>
      <w:r>
        <w:rPr>
          <w:b w:val="0"/>
          <w:i w:val="0"/>
        </w:rPr>
        <w:t>Знай: песнь об играх Шри Чайтаньи непостижима — я, червь, перечисляю лишь пылинки их сути.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72. </w:t>
      </w:r>
      <w:r>
        <w:rPr>
          <w:b w:val="0"/>
          <w:i w:val="0"/>
        </w:rPr>
        <w:t>Затем Шачинандана сказал Шри Ачьюте: «Отчего дрожит Мой правый глаз?»</w:t>
      </w:r>
    </w:p>
    <w:p>
      <w:pPr>
        <w:spacing w:after="60"/>
        <w:ind w:left="510" w:hanging="510"/>
        <w:jc w:val="both"/>
      </w:pPr>
      <w:r>
        <w:rPr>
          <w:b/>
        </w:rPr>
        <w:t xml:space="preserve">73. </w:t>
      </w:r>
      <w:r>
        <w:rPr>
          <w:b w:val="0"/>
          <w:i w:val="0"/>
        </w:rPr>
        <w:t>Шри Ачьюта ответил: «Ты — само благо: в Тебе всегда пребывают все благие знаки.</w:t>
      </w:r>
    </w:p>
    <w:p>
      <w:pPr>
        <w:spacing w:after="60"/>
        <w:ind w:left="510" w:hanging="510"/>
        <w:jc w:val="both"/>
      </w:pPr>
      <w:r>
        <w:rPr>
          <w:b/>
        </w:rPr>
        <w:t xml:space="preserve">74. </w:t>
      </w:r>
      <w:r>
        <w:rPr>
          <w:b w:val="0"/>
          <w:i w:val="0"/>
        </w:rPr>
        <w:t>Наверное, у какого-то любимого преданного взойдёт удача — поэтому и дрожит глаз у Подвластного преданным».</w:t>
      </w:r>
    </w:p>
    <w:p>
      <w:pPr>
        <w:spacing w:after="60"/>
        <w:ind w:left="510" w:hanging="510"/>
        <w:jc w:val="both"/>
      </w:pPr>
      <w:r>
        <w:rPr>
          <w:b/>
        </w:rPr>
        <w:t xml:space="preserve">75. </w:t>
      </w:r>
      <w:r>
        <w:rPr>
          <w:b w:val="0"/>
          <w:i w:val="0"/>
        </w:rPr>
        <w:t>В это время из Враджа пришёл лучший из бхагават Санатана и встал перед Гаурой.</w:t>
      </w:r>
    </w:p>
    <w:p>
      <w:pPr>
        <w:spacing w:after="60"/>
        <w:ind w:left="510" w:hanging="510"/>
        <w:jc w:val="both"/>
      </w:pPr>
      <w:r>
        <w:rPr>
          <w:b/>
        </w:rPr>
        <w:t xml:space="preserve">76. </w:t>
      </w:r>
      <w:r>
        <w:rPr>
          <w:b w:val="0"/>
          <w:i w:val="0"/>
        </w:rPr>
        <w:t>Увидев его, Шри Гауранга в блаженстве любви сказал: «Слово вечного преданного Кришны непременно сбывается».</w:t>
      </w:r>
    </w:p>
    <w:p>
      <w:pPr>
        <w:spacing w:after="60"/>
        <w:ind w:left="510" w:hanging="510"/>
        <w:jc w:val="both"/>
      </w:pPr>
      <w:r>
        <w:rPr>
          <w:b/>
        </w:rPr>
        <w:t xml:space="preserve">77. </w:t>
      </w:r>
      <w:r>
        <w:rPr>
          <w:b w:val="0"/>
          <w:i w:val="0"/>
        </w:rPr>
        <w:t>Шри Ачьюта сказал: «Ты — правитель ума: пребывая в имени и облике, Ты — деятель в душах».</w:t>
      </w:r>
    </w:p>
    <w:p>
      <w:pPr>
        <w:spacing w:after="60"/>
        <w:ind w:left="510" w:hanging="510"/>
        <w:jc w:val="both"/>
      </w:pPr>
      <w:r>
        <w:rPr>
          <w:b/>
        </w:rPr>
        <w:t xml:space="preserve">78. </w:t>
      </w:r>
      <w:r>
        <w:rPr>
          <w:b w:val="0"/>
          <w:i w:val="0"/>
        </w:rPr>
        <w:t>Услышав это, Махапрабху вспомнил Шри Вишну, а Санатана, увидев Гауру, исполнился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79. </w:t>
      </w:r>
      <w:r>
        <w:rPr>
          <w:b w:val="0"/>
          <w:i w:val="0"/>
        </w:rPr>
        <w:t>Охваченный оцепенением, потом, мурашками и прочим, он омыл стопы Гауры слезами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80. </w:t>
      </w:r>
      <w:r>
        <w:rPr>
          <w:b w:val="0"/>
          <w:i w:val="0"/>
        </w:rPr>
        <w:t>Раскинув руки, Гора обнял его. Он сказал: «Ты сделал меня великим оскорбителем.</w:t>
      </w:r>
    </w:p>
    <w:p>
      <w:pPr>
        <w:spacing w:after="60"/>
        <w:ind w:left="510" w:hanging="510"/>
        <w:jc w:val="both"/>
      </w:pPr>
      <w:r>
        <w:rPr>
          <w:b/>
        </w:rPr>
        <w:t xml:space="preserve">81. </w:t>
      </w:r>
      <w:r>
        <w:rPr>
          <w:b w:val="0"/>
          <w:i w:val="0"/>
        </w:rPr>
        <w:t>Мало того что я — низкий неприкасаемый, так ещё и тело моё в гнойных язвах, внушающих отвращение».</w:t>
      </w:r>
    </w:p>
    <w:p>
      <w:pPr>
        <w:spacing w:after="60"/>
        <w:ind w:left="510" w:hanging="510"/>
        <w:jc w:val="both"/>
      </w:pPr>
      <w:r>
        <w:rPr>
          <w:b/>
        </w:rPr>
        <w:t xml:space="preserve">82. </w:t>
      </w:r>
      <w:r>
        <w:rPr>
          <w:b w:val="0"/>
          <w:i w:val="0"/>
        </w:rPr>
        <w:t>Махапрабху сказал: «Где твои язвы? Я вижу чистейшее тело, сияющее, как солнце».</w:t>
      </w:r>
    </w:p>
    <w:p>
      <w:pPr>
        <w:spacing w:after="60"/>
        <w:ind w:left="510" w:hanging="510"/>
        <w:jc w:val="both"/>
      </w:pPr>
      <w:r>
        <w:rPr>
          <w:b/>
        </w:rPr>
        <w:t xml:space="preserve">83. </w:t>
      </w:r>
      <w:r>
        <w:rPr>
          <w:b w:val="0"/>
          <w:i w:val="0"/>
        </w:rPr>
        <w:t>Услышав это, Санатана осмотрел своё тело и, увидев, что здоров, изумился в сердце.</w:t>
      </w:r>
    </w:p>
    <w:p>
      <w:pPr>
        <w:spacing w:after="60"/>
        <w:ind w:left="510" w:hanging="510"/>
        <w:jc w:val="both"/>
      </w:pPr>
      <w:r>
        <w:rPr>
          <w:b/>
        </w:rPr>
        <w:t xml:space="preserve">84. </w:t>
      </w:r>
      <w:r>
        <w:rPr>
          <w:b w:val="0"/>
          <w:i w:val="0"/>
        </w:rPr>
        <w:t>Признав непостижимую милость Кришны Чайтаньи, он, воздев руки, стал плясать от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85. </w:t>
      </w:r>
      <w:r>
        <w:rPr>
          <w:b w:val="0"/>
          <w:i w:val="0"/>
        </w:rPr>
        <w:t>Все преданные радостно загремели, и Махапрабху начал санкиртану имени.</w:t>
      </w:r>
    </w:p>
    <w:p>
      <w:pPr>
        <w:spacing w:after="60"/>
        <w:ind w:left="510" w:hanging="510"/>
        <w:jc w:val="both"/>
      </w:pPr>
      <w:r>
        <w:rPr>
          <w:b/>
        </w:rPr>
        <w:t xml:space="preserve">86. </w:t>
      </w:r>
      <w:r>
        <w:rPr>
          <w:b w:val="0"/>
          <w:i w:val="0"/>
        </w:rPr>
        <w:t>Кто бил в барабан кхол, кто в караталы, кто от любви смеялся и плакал, как хмельной.</w:t>
      </w:r>
    </w:p>
    <w:p>
      <w:pPr>
        <w:spacing w:after="60"/>
        <w:ind w:left="510" w:hanging="510"/>
        <w:jc w:val="both"/>
      </w:pPr>
      <w:r>
        <w:rPr>
          <w:b/>
        </w:rPr>
        <w:t xml:space="preserve">87. </w:t>
      </w:r>
      <w:r>
        <w:rPr>
          <w:b w:val="0"/>
          <w:i w:val="0"/>
        </w:rPr>
        <w:t>Волны океана санкиртаны поднимались всё выше, и Шри Гауранга в экстазе любви погрузился в него.</w:t>
      </w:r>
    </w:p>
    <w:p>
      <w:pPr>
        <w:spacing w:after="60"/>
        <w:ind w:left="510" w:hanging="510"/>
        <w:jc w:val="both"/>
      </w:pPr>
      <w:r>
        <w:rPr>
          <w:b/>
        </w:rPr>
        <w:t xml:space="preserve">88. </w:t>
      </w:r>
      <w:r>
        <w:rPr>
          <w:b w:val="0"/>
          <w:i w:val="0"/>
        </w:rPr>
        <w:t>То слёзы, то дрожь, то беспамятство, то, восклицая «Хари», плакал, то смирялся.</w:t>
      </w:r>
    </w:p>
    <w:p>
      <w:pPr>
        <w:spacing w:after="60"/>
        <w:ind w:left="510" w:hanging="510"/>
        <w:jc w:val="both"/>
      </w:pPr>
      <w:r>
        <w:rPr>
          <w:b/>
        </w:rPr>
        <w:t xml:space="preserve">89. </w:t>
      </w:r>
      <w:r>
        <w:rPr>
          <w:b w:val="0"/>
          <w:i w:val="0"/>
        </w:rPr>
        <w:t>Спустя долгое время, закончив санкиртану имени, Гора сел на своё место с преданными.</w:t>
      </w:r>
    </w:p>
    <w:p>
      <w:pPr>
        <w:spacing w:after="60"/>
        <w:ind w:left="510" w:hanging="510"/>
        <w:jc w:val="both"/>
      </w:pPr>
      <w:r>
        <w:rPr>
          <w:b/>
        </w:rPr>
        <w:t xml:space="preserve">90. </w:t>
      </w:r>
      <w:r>
        <w:rPr>
          <w:b w:val="0"/>
          <w:i w:val="0"/>
        </w:rPr>
        <w:t>Тогда Санатана мягко спросил Гауру: «Какую из дхарм называют вечной дхармой (санатана-дхармой)?»</w:t>
      </w:r>
    </w:p>
    <w:p>
      <w:pPr>
        <w:spacing w:after="60"/>
        <w:ind w:left="510" w:hanging="510"/>
        <w:jc w:val="both"/>
      </w:pPr>
      <w:r>
        <w:rPr>
          <w:b/>
        </w:rPr>
        <w:t xml:space="preserve">91. </w:t>
      </w:r>
      <w:r>
        <w:rPr>
          <w:b w:val="0"/>
          <w:i w:val="0"/>
        </w:rPr>
        <w:t>Махапрабху ответил: «Ты — лучший из бхагават, знаток всех шастр, проницательный во всём.</w:t>
      </w:r>
    </w:p>
    <w:p>
      <w:pPr>
        <w:spacing w:after="60"/>
        <w:ind w:left="510" w:hanging="510"/>
        <w:jc w:val="both"/>
      </w:pPr>
      <w:r>
        <w:rPr>
          <w:b/>
        </w:rPr>
        <w:t xml:space="preserve">92. </w:t>
      </w:r>
      <w:r>
        <w:rPr>
          <w:b w:val="0"/>
          <w:i w:val="0"/>
        </w:rPr>
        <w:t>И всё же ты спросил, как подобает благородному: в беседах с праведниками желание садху не насыщается.</w:t>
      </w:r>
    </w:p>
    <w:p>
      <w:pPr>
        <w:spacing w:after="60"/>
        <w:ind w:left="510" w:hanging="510"/>
        <w:jc w:val="both"/>
      </w:pPr>
      <w:r>
        <w:rPr>
          <w:b/>
        </w:rPr>
        <w:t xml:space="preserve">93. </w:t>
      </w:r>
      <w:r>
        <w:rPr>
          <w:b w:val="0"/>
          <w:i w:val="0"/>
        </w:rPr>
        <w:t>Вечной дхармой Я называю дхарму Шри Вайшнавов; всё иное подобно побочным дхармам.</w:t>
      </w:r>
    </w:p>
    <w:p>
      <w:pPr>
        <w:spacing w:after="60"/>
        <w:ind w:left="510" w:hanging="510"/>
        <w:jc w:val="both"/>
      </w:pPr>
      <w:r>
        <w:rPr>
          <w:b/>
        </w:rPr>
        <w:t xml:space="preserve">94. </w:t>
      </w:r>
      <w:r>
        <w:rPr>
          <w:b w:val="0"/>
          <w:i w:val="0"/>
        </w:rPr>
        <w:t>Дхарма Шри Вайшнавов вечно совершенна, говорят Веды; побочные дхармы Шива проповедовал по повелению Кришны.</w:t>
      </w:r>
    </w:p>
    <w:p>
      <w:pPr>
        <w:spacing w:after="60"/>
        <w:ind w:left="510" w:hanging="510"/>
        <w:jc w:val="both"/>
      </w:pPr>
      <w:r>
        <w:rPr>
          <w:b/>
        </w:rPr>
        <w:t xml:space="preserve">95. </w:t>
      </w:r>
      <w:r>
        <w:rPr>
          <w:b w:val="0"/>
          <w:i w:val="0"/>
        </w:rPr>
        <w:t>Повеление Шивы не бесплодно — оно исполняет второстепенные цели; но как у идущего окольным путём, усилия умножаются.</w:t>
      </w:r>
    </w:p>
    <w:p>
      <w:pPr>
        <w:spacing w:after="60"/>
        <w:ind w:left="510" w:hanging="510"/>
        <w:jc w:val="both"/>
      </w:pPr>
      <w:r>
        <w:rPr>
          <w:b/>
        </w:rPr>
        <w:t xml:space="preserve">96. </w:t>
      </w:r>
      <w:r>
        <w:rPr>
          <w:b w:val="0"/>
          <w:i w:val="0"/>
        </w:rPr>
        <w:t>По плодам поклонения другим богам во многих жизнях, когда ум очистится, обретают мантру Вишну.</w:t>
      </w:r>
    </w:p>
    <w:p>
      <w:pPr>
        <w:spacing w:after="60"/>
        <w:ind w:left="510" w:hanging="510"/>
        <w:jc w:val="both"/>
      </w:pPr>
      <w:r>
        <w:rPr>
          <w:b/>
        </w:rPr>
        <w:t xml:space="preserve">97. </w:t>
      </w:r>
      <w:r>
        <w:rPr>
          <w:b w:val="0"/>
          <w:i w:val="0"/>
        </w:rPr>
        <w:t>Вишну, подобный древу желаний, по желанию преданного дарует даже труднодостижимое освобождение и прочее».</w:t>
      </w:r>
    </w:p>
    <w:p>
      <w:pPr>
        <w:spacing w:after="60"/>
        <w:ind w:left="510" w:hanging="510"/>
        <w:jc w:val="both"/>
      </w:pPr>
      <w:r>
        <w:rPr>
          <w:b/>
        </w:rPr>
        <w:t xml:space="preserve">98. </w:t>
      </w:r>
      <w:r>
        <w:rPr>
          <w:b w:val="0"/>
          <w:i w:val="0"/>
        </w:rPr>
        <w:t>Санатана сказал: «Я понял грубую суть: дхарма Шри Вайшнавов безначальна и совершенна».</w:t>
      </w:r>
    </w:p>
    <w:p>
      <w:pPr>
        <w:spacing w:after="60"/>
        <w:ind w:left="510" w:hanging="510"/>
        <w:jc w:val="both"/>
      </w:pPr>
      <w:r>
        <w:rPr>
          <w:b/>
        </w:rPr>
        <w:t xml:space="preserve">99. </w:t>
      </w:r>
      <w:r>
        <w:rPr>
          <w:b w:val="0"/>
          <w:i w:val="0"/>
        </w:rPr>
        <w:t>Махапрабху сказал: «В лучшей, вайшнавской дхарме главное, говорят садху, — вкус к имени Хари».</w:t>
      </w:r>
    </w:p>
    <w:p>
      <w:pPr>
        <w:spacing w:after="60"/>
        <w:ind w:left="510" w:hanging="510"/>
        <w:jc w:val="both"/>
      </w:pPr>
      <w:r>
        <w:rPr>
          <w:b/>
        </w:rPr>
        <w:t xml:space="preserve">100. </w:t>
      </w:r>
      <w:r>
        <w:rPr>
          <w:b w:val="0"/>
          <w:i w:val="0"/>
        </w:rPr>
        <w:t>Так Он раскрыл много истин преданности, и Санатана и другие преданные весьма возрадовались.</w:t>
      </w:r>
    </w:p>
    <w:p>
      <w:pPr>
        <w:spacing w:after="60"/>
        <w:ind w:left="510" w:hanging="510"/>
        <w:jc w:val="both"/>
      </w:pPr>
      <w:r>
        <w:rPr>
          <w:b/>
        </w:rPr>
        <w:t xml:space="preserve">101. </w:t>
      </w:r>
      <w:r>
        <w:rPr>
          <w:b w:val="0"/>
          <w:i w:val="0"/>
        </w:rPr>
        <w:t>Затем к празднику колесниц Шриман Джаганнатхи паломники из разных стран собрались вместе.</w:t>
      </w:r>
    </w:p>
    <w:p>
      <w:pPr>
        <w:spacing w:after="60"/>
        <w:ind w:left="510" w:hanging="510"/>
        <w:jc w:val="both"/>
      </w:pPr>
      <w:r>
        <w:rPr>
          <w:b/>
        </w:rPr>
        <w:t xml:space="preserve">102. </w:t>
      </w:r>
      <w:r>
        <w:rPr>
          <w:b w:val="0"/>
          <w:i w:val="0"/>
        </w:rPr>
        <w:t>Из страны Гауда пришли паломники — спутники Махапрабху: Нитьянанда, Шри Адвайта и прочие преданные.</w:t>
      </w:r>
    </w:p>
    <w:p>
      <w:pPr>
        <w:spacing w:after="60"/>
        <w:ind w:left="510" w:hanging="510"/>
        <w:jc w:val="both"/>
      </w:pPr>
      <w:r>
        <w:rPr>
          <w:b/>
        </w:rPr>
        <w:t xml:space="preserve">103. </w:t>
      </w:r>
      <w:r>
        <w:rPr>
          <w:b w:val="0"/>
          <w:i w:val="0"/>
        </w:rPr>
        <w:t>Обретя Своих, Гора возрадовался и по порядку расспросил всех преданных о благополучии.</w:t>
      </w:r>
    </w:p>
    <w:p>
      <w:pPr>
        <w:spacing w:after="60"/>
        <w:ind w:left="510" w:hanging="510"/>
        <w:jc w:val="both"/>
      </w:pPr>
      <w:r>
        <w:rPr>
          <w:b/>
        </w:rPr>
        <w:t xml:space="preserve">104. </w:t>
      </w:r>
      <w:r>
        <w:rPr>
          <w:b w:val="0"/>
          <w:i w:val="0"/>
        </w:rPr>
        <w:t>Все, поклонившись Гауре, сказали, что всё благополучно, и Шри Чайтанья по очереди обнял каждого.</w:t>
      </w:r>
    </w:p>
    <w:p>
      <w:pPr>
        <w:spacing w:after="60"/>
        <w:ind w:left="510" w:hanging="510"/>
        <w:jc w:val="both"/>
      </w:pPr>
      <w:r>
        <w:rPr>
          <w:b/>
        </w:rPr>
        <w:t xml:space="preserve">105. </w:t>
      </w:r>
      <w:r>
        <w:rPr>
          <w:b w:val="0"/>
          <w:i w:val="0"/>
        </w:rPr>
        <w:t>Затем Махапрабху со всеми преданными радостно омылся в океане — царе святых вод.</w:t>
      </w:r>
    </w:p>
    <w:p>
      <w:pPr>
        <w:spacing w:after="60"/>
        <w:ind w:left="510" w:hanging="510"/>
        <w:jc w:val="both"/>
      </w:pPr>
      <w:r>
        <w:rPr>
          <w:b/>
        </w:rPr>
        <w:t xml:space="preserve">106. </w:t>
      </w:r>
      <w:r>
        <w:rPr>
          <w:b w:val="0"/>
          <w:i w:val="0"/>
        </w:rPr>
        <w:t>Вместе с ними Он узрел Джаганнатху, и все вместе вкусили маха-прасад.</w:t>
      </w:r>
    </w:p>
    <w:p>
      <w:pPr>
        <w:spacing w:after="60"/>
        <w:ind w:left="510" w:hanging="510"/>
        <w:jc w:val="both"/>
      </w:pPr>
      <w:r>
        <w:rPr>
          <w:b/>
        </w:rPr>
        <w:t xml:space="preserve">107. </w:t>
      </w:r>
      <w:r>
        <w:rPr>
          <w:b w:val="0"/>
          <w:i w:val="0"/>
        </w:rPr>
        <w:t>Какое было тогда блаженство — не пересказать: видит это лишь удачливый в миллионах жизней.</w:t>
      </w:r>
    </w:p>
    <w:p>
      <w:pPr>
        <w:spacing w:after="60"/>
        <w:ind w:left="510" w:hanging="510"/>
        <w:jc w:val="both"/>
      </w:pPr>
      <w:r>
        <w:rPr>
          <w:b/>
        </w:rPr>
        <w:t xml:space="preserve">108. </w:t>
      </w:r>
      <w:r>
        <w:rPr>
          <w:b w:val="0"/>
          <w:i w:val="0"/>
        </w:rPr>
        <w:t>Затем Махапрабху говорил, а преданные слушали: Он описывал превосходство настроения гопи Враджа.</w:t>
      </w:r>
    </w:p>
    <w:p>
      <w:pPr>
        <w:spacing w:after="60"/>
        <w:ind w:left="510" w:hanging="510"/>
        <w:jc w:val="both"/>
      </w:pPr>
      <w:r>
        <w:rPr>
          <w:b/>
        </w:rPr>
        <w:t xml:space="preserve">109. </w:t>
      </w:r>
      <w:r>
        <w:rPr>
          <w:b w:val="0"/>
          <w:i w:val="0"/>
        </w:rPr>
        <w:t>Услышав это, преданные опьянели от чистой любви и вместе с Гаурой начали великую санкиртану.</w:t>
      </w:r>
    </w:p>
    <w:p>
      <w:pPr>
        <w:spacing w:after="60"/>
        <w:ind w:left="510" w:hanging="510"/>
        <w:jc w:val="both"/>
      </w:pPr>
      <w:r>
        <w:rPr>
          <w:b/>
        </w:rPr>
        <w:t xml:space="preserve">110. </w:t>
      </w:r>
      <w:r>
        <w:rPr>
          <w:b w:val="0"/>
          <w:i w:val="0"/>
        </w:rPr>
        <w:t>Много групп играло на кхолах и караталах; воздев руки, сладостно плясали.</w:t>
      </w:r>
    </w:p>
    <w:p>
      <w:pPr>
        <w:spacing w:after="60"/>
        <w:ind w:left="510" w:hanging="510"/>
        <w:jc w:val="both"/>
      </w:pPr>
      <w:r>
        <w:rPr>
          <w:b/>
        </w:rPr>
        <w:t xml:space="preserve">111. </w:t>
      </w:r>
      <w:r>
        <w:rPr>
          <w:b w:val="0"/>
          <w:i w:val="0"/>
        </w:rPr>
        <w:t>Адвайту, прекрасного в пляске, поставили впереди; в середине, плясая, шли Гаура и Нитьянанда.</w:t>
      </w:r>
    </w:p>
    <w:p>
      <w:pPr>
        <w:spacing w:after="60"/>
        <w:ind w:left="510" w:hanging="510"/>
        <w:jc w:val="both"/>
      </w:pPr>
      <w:r>
        <w:rPr>
          <w:b/>
        </w:rPr>
        <w:t xml:space="preserve">112. </w:t>
      </w:r>
      <w:r>
        <w:rPr>
          <w:b w:val="0"/>
          <w:i w:val="0"/>
        </w:rPr>
        <w:t>Позади плясали преданные, с поднявшимися волосками, опьянённые любовью, во многих телодвижениях.</w:t>
      </w:r>
    </w:p>
    <w:p>
      <w:pPr>
        <w:spacing w:after="60"/>
        <w:ind w:left="510" w:hanging="510"/>
        <w:jc w:val="both"/>
      </w:pPr>
      <w:r>
        <w:rPr>
          <w:b/>
        </w:rPr>
        <w:t xml:space="preserve">113. </w:t>
      </w:r>
      <w:r>
        <w:rPr>
          <w:b w:val="0"/>
          <w:i w:val="0"/>
        </w:rPr>
        <w:t>Пляска была дивной, к изумлению людей: затмевая гандхарвов, все пели достоинства Хари.</w:t>
      </w:r>
    </w:p>
    <w:p>
      <w:pPr>
        <w:spacing w:after="60"/>
        <w:ind w:left="510" w:hanging="510"/>
        <w:jc w:val="both"/>
      </w:pPr>
      <w:r>
        <w:rPr>
          <w:b/>
        </w:rPr>
        <w:t xml:space="preserve">114. </w:t>
      </w:r>
      <w:r>
        <w:rPr>
          <w:b w:val="0"/>
          <w:i w:val="0"/>
        </w:rPr>
        <w:t>Птицы-чакоры — преданные — пили нектар санкиртаны: иные в экстазе любви плакали, иные обнимали друг друга.</w:t>
      </w:r>
    </w:p>
    <w:p>
      <w:pPr>
        <w:spacing w:after="60"/>
        <w:ind w:left="510" w:hanging="510"/>
        <w:jc w:val="both"/>
      </w:pPr>
      <w:r>
        <w:rPr>
          <w:b/>
        </w:rPr>
        <w:t xml:space="preserve">115. </w:t>
      </w:r>
      <w:r>
        <w:rPr>
          <w:b w:val="0"/>
          <w:i w:val="0"/>
        </w:rPr>
        <w:t>Иные, опьянённые чувством, громко хохотали, иные в великом экстазе любви падали без чувств.</w:t>
      </w:r>
    </w:p>
    <w:p>
      <w:pPr>
        <w:spacing w:after="60"/>
        <w:ind w:left="510" w:hanging="510"/>
        <w:jc w:val="both"/>
      </w:pPr>
      <w:r>
        <w:rPr>
          <w:b/>
        </w:rPr>
        <w:t xml:space="preserve">116. </w:t>
      </w:r>
      <w:r>
        <w:rPr>
          <w:b w:val="0"/>
          <w:i w:val="0"/>
        </w:rPr>
        <w:t>Дивное блаженство киртана притягивало богов; сколько грешников переправилось на ладье имени!</w:t>
      </w:r>
    </w:p>
    <w:p>
      <w:pPr>
        <w:spacing w:after="60"/>
        <w:ind w:left="510" w:hanging="510"/>
        <w:jc w:val="both"/>
      </w:pPr>
      <w:r>
        <w:rPr>
          <w:b/>
        </w:rPr>
        <w:t xml:space="preserve">117. </w:t>
      </w:r>
      <w:r>
        <w:rPr>
          <w:b w:val="0"/>
          <w:i w:val="0"/>
        </w:rPr>
        <w:t>В день праздника колесниц был величайший праздник — описать и малую его долю у меня нет сил.</w:t>
      </w:r>
    </w:p>
    <w:p>
      <w:pPr>
        <w:spacing w:after="60"/>
        <w:ind w:left="510" w:hanging="510"/>
        <w:jc w:val="both"/>
      </w:pPr>
      <w:r>
        <w:rPr>
          <w:b/>
        </w:rPr>
        <w:t xml:space="preserve">118. </w:t>
      </w:r>
      <w:r>
        <w:rPr>
          <w:b w:val="0"/>
          <w:i w:val="0"/>
        </w:rPr>
        <w:t>Впереди ехала колесница матери Субхадры, позади сама шла колесница Баларамы.</w:t>
      </w:r>
    </w:p>
    <w:p>
      <w:pPr>
        <w:spacing w:after="60"/>
        <w:ind w:left="510" w:hanging="510"/>
        <w:jc w:val="both"/>
      </w:pPr>
      <w:r>
        <w:rPr>
          <w:b/>
        </w:rPr>
        <w:t xml:space="preserve">119. </w:t>
      </w:r>
      <w:r>
        <w:rPr>
          <w:b w:val="0"/>
          <w:i w:val="0"/>
        </w:rPr>
        <w:t>Колесницу Джаганнатхи тянули сотни тысяч людей — и не могли сдвинуть даже один её угол.</w:t>
      </w:r>
    </w:p>
    <w:p>
      <w:pPr>
        <w:spacing w:after="60"/>
        <w:ind w:left="510" w:hanging="510"/>
        <w:jc w:val="both"/>
      </w:pPr>
      <w:r>
        <w:rPr>
          <w:b/>
        </w:rPr>
        <w:t xml:space="preserve">120. </w:t>
      </w:r>
      <w:r>
        <w:rPr>
          <w:b w:val="0"/>
          <w:i w:val="0"/>
        </w:rPr>
        <w:t>Все паломники изумлялись. Махапрабху, улыбнувшись, наклонился и потянул.</w:t>
      </w:r>
    </w:p>
    <w:p>
      <w:pPr>
        <w:spacing w:after="60"/>
        <w:ind w:left="510" w:hanging="510"/>
        <w:jc w:val="both"/>
      </w:pPr>
      <w:r>
        <w:rPr>
          <w:b/>
        </w:rPr>
        <w:t xml:space="preserve">121. </w:t>
      </w:r>
      <w:r>
        <w:rPr>
          <w:b w:val="0"/>
          <w:i w:val="0"/>
        </w:rPr>
        <w:t>От одного Его прикосновения колесница быстро покатилась, и все люди в великом блаженстве восклицали имя Хари.</w:t>
      </w:r>
    </w:p>
    <w:p>
      <w:pPr>
        <w:spacing w:after="60"/>
        <w:ind w:left="510" w:hanging="510"/>
        <w:jc w:val="both"/>
      </w:pPr>
      <w:r>
        <w:rPr>
          <w:b/>
        </w:rPr>
        <w:t xml:space="preserve">122. </w:t>
      </w:r>
      <w:r>
        <w:rPr>
          <w:b w:val="0"/>
          <w:i w:val="0"/>
        </w:rPr>
        <w:t>Дивные игры являет Джаганнатха Хари: кто Его увидит, переправляется через океан бытия.</w:t>
      </w:r>
    </w:p>
    <w:p>
      <w:pPr>
        <w:spacing w:after="60"/>
        <w:ind w:left="510" w:hanging="510"/>
        <w:jc w:val="both"/>
      </w:pPr>
      <w:r>
        <w:rPr>
          <w:b/>
        </w:rPr>
        <w:t xml:space="preserve">123. </w:t>
      </w:r>
      <w:r>
        <w:rPr>
          <w:b w:val="0"/>
          <w:i w:val="0"/>
        </w:rPr>
        <w:t>Кто каким воображает облик Джаганнатхи, тому Хари по милости показывает такой облик:</w:t>
      </w:r>
    </w:p>
    <w:p>
      <w:pPr>
        <w:spacing w:after="60"/>
        <w:ind w:left="510" w:hanging="510"/>
        <w:jc w:val="both"/>
      </w:pPr>
      <w:r>
        <w:rPr>
          <w:b/>
        </w:rPr>
        <w:t xml:space="preserve">124. </w:t>
      </w:r>
      <w:r>
        <w:rPr>
          <w:b w:val="0"/>
          <w:i w:val="0"/>
        </w:rPr>
        <w:t>одни видят облик Кришны, другие — Ваману; Веды говорят, что такой больше не рождается.</w:t>
      </w:r>
    </w:p>
    <w:p>
      <w:pPr>
        <w:spacing w:after="60"/>
        <w:ind w:left="510" w:hanging="510"/>
        <w:jc w:val="both"/>
      </w:pPr>
      <w:r>
        <w:rPr>
          <w:b/>
        </w:rPr>
        <w:t xml:space="preserve">125. </w:t>
      </w:r>
      <w:r>
        <w:rPr>
          <w:b w:val="0"/>
          <w:i w:val="0"/>
        </w:rPr>
        <w:t>А если кто, подвластный майе, думает о мирском, — то лишь это и видит, а Кришну увидеть не может.</w:t>
      </w:r>
    </w:p>
    <w:p>
      <w:pPr>
        <w:spacing w:after="60"/>
        <w:ind w:left="510" w:hanging="510"/>
        <w:jc w:val="both"/>
      </w:pPr>
      <w:r>
        <w:rPr>
          <w:b/>
        </w:rPr>
        <w:t xml:space="preserve">126. </w:t>
      </w:r>
      <w:r>
        <w:rPr>
          <w:b w:val="0"/>
          <w:i w:val="0"/>
        </w:rPr>
        <w:t>Божественным играм Шри Джаганнатхи нет предела; сила маха-прасада недоступна даже богам.</w:t>
      </w:r>
    </w:p>
    <w:p>
      <w:pPr>
        <w:spacing w:after="60"/>
        <w:ind w:left="510" w:hanging="510"/>
        <w:jc w:val="both"/>
      </w:pPr>
      <w:r>
        <w:rPr>
          <w:b/>
        </w:rPr>
        <w:t xml:space="preserve">127. </w:t>
      </w:r>
      <w:r>
        <w:rPr>
          <w:b w:val="0"/>
          <w:i w:val="0"/>
        </w:rPr>
        <w:t>Рис, принесённый чандалой, ест и брахман; кто в этом сомневается, у того рождается великая болезнь — такова истина.</w:t>
      </w:r>
    </w:p>
    <w:p>
      <w:pPr>
        <w:spacing w:after="60"/>
        <w:ind w:left="510" w:hanging="510"/>
        <w:jc w:val="both"/>
      </w:pPr>
      <w:r>
        <w:rPr>
          <w:b/>
        </w:rPr>
        <w:t xml:space="preserve">128. </w:t>
      </w:r>
      <w:r>
        <w:rPr>
          <w:b w:val="0"/>
          <w:i w:val="0"/>
        </w:rPr>
        <w:t>Если Шри маха-прасад съест даже собака, то прасад из её пасти годен в пищу богам.</w:t>
      </w:r>
    </w:p>
    <w:p>
      <w:pPr>
        <w:spacing w:after="60"/>
        <w:ind w:left="510" w:hanging="510"/>
        <w:jc w:val="both"/>
      </w:pPr>
      <w:r>
        <w:rPr>
          <w:b/>
        </w:rPr>
        <w:t xml:space="preserve">129. </w:t>
      </w:r>
      <w:r>
        <w:rPr>
          <w:b w:val="0"/>
          <w:i w:val="0"/>
        </w:rPr>
        <w:t>Достоинство маха-прасада непостижимо и неистощимо: Шри Ананта и прочие не знают ему конца.</w:t>
      </w:r>
    </w:p>
    <w:p>
      <w:pPr>
        <w:spacing w:after="60"/>
        <w:ind w:left="510" w:hanging="510"/>
        <w:jc w:val="both"/>
      </w:pPr>
      <w:r>
        <w:rPr>
          <w:b/>
        </w:rPr>
        <w:t xml:space="preserve">130. </w:t>
      </w:r>
      <w:r>
        <w:rPr>
          <w:b w:val="0"/>
          <w:i w:val="0"/>
        </w:rPr>
        <w:t>Кто съест хоть крупицу маха-прасада, тот, освободившись от всех грехов, уходит в Шри Вайкунтху.</w:t>
      </w:r>
    </w:p>
    <w:p>
      <w:pPr>
        <w:spacing w:after="60"/>
        <w:ind w:left="510" w:hanging="510"/>
        <w:jc w:val="both"/>
      </w:pPr>
      <w:r>
        <w:rPr>
          <w:b/>
        </w:rPr>
        <w:t xml:space="preserve">131. </w:t>
      </w:r>
      <w:r>
        <w:rPr>
          <w:b w:val="0"/>
          <w:i w:val="0"/>
        </w:rPr>
        <w:t>Такого величия прасада, как у Шри Пурушоттамы, нигде больше не слыхано.</w:t>
      </w:r>
    </w:p>
    <w:p>
      <w:pPr>
        <w:spacing w:after="60"/>
        <w:ind w:left="510" w:hanging="510"/>
        <w:jc w:val="both"/>
      </w:pPr>
      <w:r>
        <w:rPr>
          <w:b/>
        </w:rPr>
        <w:t xml:space="preserve">132. </w:t>
      </w:r>
      <w:r>
        <w:rPr>
          <w:b w:val="0"/>
          <w:i w:val="0"/>
        </w:rPr>
        <w:t>Я — ничтожный червь, нет у меня сил: я записал лишь пылинку сути.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133. </w:t>
      </w:r>
      <w:r>
        <w:rPr>
          <w:b w:val="0"/>
          <w:i w:val="0"/>
        </w:rPr>
        <w:t>После праздника колесниц Гаура созвал преданных и сказал: «Вы много натерпелись из-за Меня.</w:t>
      </w:r>
    </w:p>
    <w:p>
      <w:pPr>
        <w:spacing w:after="60"/>
        <w:ind w:left="510" w:hanging="510"/>
        <w:jc w:val="both"/>
      </w:pPr>
      <w:r>
        <w:rPr>
          <w:b/>
        </w:rPr>
        <w:t xml:space="preserve">134. </w:t>
      </w:r>
      <w:r>
        <w:rPr>
          <w:b w:val="0"/>
          <w:i w:val="0"/>
        </w:rPr>
        <w:t>Не нужно снова и снова приходить сюда: оставайтесь на родине и всегда раздавайте имя.</w:t>
      </w:r>
    </w:p>
    <w:p>
      <w:pPr>
        <w:spacing w:after="60"/>
        <w:ind w:left="510" w:hanging="510"/>
        <w:jc w:val="both"/>
      </w:pPr>
      <w:r>
        <w:rPr>
          <w:b/>
        </w:rPr>
        <w:t xml:space="preserve">135. </w:t>
      </w:r>
      <w:r>
        <w:rPr>
          <w:b w:val="0"/>
          <w:i w:val="0"/>
        </w:rPr>
        <w:t>Вы все родились, чтобы проповедовать вечную дхарму: проповедуя дхарму, сделайте жизнь плодотворной.</w:t>
      </w:r>
    </w:p>
    <w:p>
      <w:pPr>
        <w:spacing w:after="60"/>
        <w:ind w:left="510" w:hanging="510"/>
        <w:jc w:val="both"/>
      </w:pPr>
      <w:r>
        <w:rPr>
          <w:b/>
        </w:rPr>
        <w:t xml:space="preserve">136. </w:t>
      </w:r>
      <w:r>
        <w:rPr>
          <w:b w:val="0"/>
          <w:i w:val="0"/>
        </w:rPr>
        <w:t>Несколько дней Я проведу в сокровенном месте — тогда исполнятся все Мои желания».</w:t>
      </w:r>
    </w:p>
    <w:p>
      <w:pPr>
        <w:spacing w:after="60"/>
        <w:ind w:left="510" w:hanging="510"/>
        <w:jc w:val="both"/>
      </w:pPr>
      <w:r>
        <w:rPr>
          <w:b/>
        </w:rPr>
        <w:t xml:space="preserve">137. </w:t>
      </w:r>
      <w:r>
        <w:rPr>
          <w:b w:val="0"/>
          <w:i w:val="0"/>
        </w:rPr>
        <w:t>Он велел Нитьянанде жениться, и по повелению Гауры преданные разошлись по своим краям.</w:t>
      </w:r>
    </w:p>
    <w:p>
      <w:pPr>
        <w:spacing w:after="60"/>
        <w:ind w:left="510" w:hanging="510"/>
        <w:jc w:val="both"/>
      </w:pPr>
      <w:r>
        <w:rPr>
          <w:b/>
        </w:rPr>
        <w:t xml:space="preserve">138. </w:t>
      </w:r>
      <w:r>
        <w:rPr>
          <w:b w:val="0"/>
          <w:i w:val="0"/>
        </w:rPr>
        <w:t>Войдя в сокровенное место, Гора, погружённый в любовь, непрестанно повторял имя Хари.</w:t>
      </w:r>
    </w:p>
    <w:p>
      <w:pPr>
        <w:spacing w:after="60"/>
        <w:ind w:left="510" w:hanging="510"/>
        <w:jc w:val="both"/>
      </w:pPr>
      <w:r>
        <w:rPr>
          <w:b/>
        </w:rPr>
        <w:t xml:space="preserve">139. </w:t>
      </w:r>
      <w:r>
        <w:rPr>
          <w:b w:val="0"/>
          <w:i w:val="0"/>
        </w:rPr>
        <w:t>Видя любимых преданных, Он говорил: «Суть всего — имя Хари: без имени Хари у души нет иного пути.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140. </w:t>
      </w:r>
      <w:r>
        <w:rPr>
          <w:b w:val="0"/>
          <w:i w:val="0"/>
        </w:rPr>
        <w:t>Пойте имя, думайте об имени, сделайте имя сутью: вместе с именем играет Хари.</w:t>
      </w:r>
    </w:p>
    <w:p>
      <w:pPr>
        <w:spacing w:after="60"/>
        <w:ind w:left="510" w:hanging="510"/>
        <w:jc w:val="both"/>
      </w:pPr>
      <w:r>
        <w:rPr>
          <w:b/>
        </w:rPr>
        <w:t xml:space="preserve">141. </w:t>
      </w:r>
      <w:r>
        <w:rPr>
          <w:b w:val="0"/>
          <w:i w:val="0"/>
        </w:rPr>
        <w:t>Что имя, то и Хари — нет никакого различия: это с доказательствами говорят Пураны и Веды».</w:t>
      </w:r>
    </w:p>
    <w:p>
      <w:pPr>
        <w:spacing w:after="60"/>
        <w:ind w:left="510" w:hanging="510"/>
        <w:jc w:val="both"/>
      </w:pPr>
      <w:r>
        <w:rPr>
          <w:b/>
        </w:rPr>
        <w:t xml:space="preserve">142. </w:t>
      </w:r>
      <w:r>
        <w:rPr>
          <w:b w:val="0"/>
          <w:i w:val="0"/>
        </w:rPr>
        <w:t>Теперь послушайте об уходе Брахмы-Харидаса, который каждый день повторял триста тысяч имён.</w:t>
      </w:r>
    </w:p>
    <w:p>
      <w:pPr>
        <w:spacing w:after="60"/>
        <w:ind w:left="510" w:hanging="510"/>
        <w:jc w:val="both"/>
      </w:pPr>
      <w:r>
        <w:rPr>
          <w:b/>
        </w:rPr>
        <w:t xml:space="preserve">143. </w:t>
      </w:r>
      <w:r>
        <w:rPr>
          <w:b w:val="0"/>
          <w:i w:val="0"/>
        </w:rPr>
        <w:t>Такого вкуса к имени Хари я больше не видел: он изумлял всех преданных.</w:t>
      </w:r>
    </w:p>
    <w:p>
      <w:pPr>
        <w:spacing w:after="60"/>
        <w:ind w:left="510" w:hanging="510"/>
        <w:jc w:val="both"/>
      </w:pPr>
      <w:r>
        <w:rPr>
          <w:b/>
        </w:rPr>
        <w:t xml:space="preserve">144. </w:t>
      </w:r>
      <w:r>
        <w:rPr>
          <w:b w:val="0"/>
          <w:i w:val="0"/>
        </w:rPr>
        <w:t>Зная в сердце, что настал его уход, Харидас пришёл в самую санкиртану и лёг.</w:t>
      </w:r>
    </w:p>
    <w:p>
      <w:pPr>
        <w:spacing w:after="60"/>
        <w:ind w:left="510" w:hanging="510"/>
        <w:jc w:val="both"/>
      </w:pPr>
      <w:r>
        <w:rPr>
          <w:b/>
        </w:rPr>
        <w:t xml:space="preserve">145. </w:t>
      </w:r>
      <w:r>
        <w:rPr>
          <w:b w:val="0"/>
          <w:i w:val="0"/>
        </w:rPr>
        <w:t>Он прижал к сердцу лотосные стопы Махапрабху и со словами «Шри Кришна Чайтанья» оставил тело.</w:t>
      </w:r>
    </w:p>
    <w:p>
      <w:pPr>
        <w:spacing w:after="60"/>
        <w:ind w:left="510" w:hanging="510"/>
        <w:jc w:val="both"/>
      </w:pPr>
      <w:r>
        <w:rPr>
          <w:b/>
        </w:rPr>
        <w:t xml:space="preserve">146. </w:t>
      </w:r>
      <w:r>
        <w:rPr>
          <w:b w:val="0"/>
          <w:i w:val="0"/>
        </w:rPr>
        <w:t>Видя это, Шри Гауранга громко возгласил (имя Хари), а преданные сказали: «Он — венец садху».</w:t>
      </w:r>
    </w:p>
    <w:p>
      <w:pPr>
        <w:spacing w:after="60"/>
        <w:ind w:left="510" w:hanging="510"/>
        <w:jc w:val="both"/>
      </w:pPr>
      <w:r>
        <w:rPr>
          <w:b/>
        </w:rPr>
        <w:t xml:space="preserve">147. </w:t>
      </w:r>
      <w:r>
        <w:rPr>
          <w:b w:val="0"/>
          <w:i w:val="0"/>
        </w:rPr>
        <w:t>Во все стороны поднялся ветер имени Шри Хари, и волны санкиртаны стали вздыматься.</w:t>
      </w:r>
    </w:p>
    <w:p>
      <w:pPr>
        <w:spacing w:after="60"/>
        <w:ind w:left="510" w:hanging="510"/>
        <w:jc w:val="both"/>
      </w:pPr>
      <w:r>
        <w:rPr>
          <w:b/>
        </w:rPr>
        <w:t xml:space="preserve">148. </w:t>
      </w:r>
      <w:r>
        <w:rPr>
          <w:b w:val="0"/>
          <w:i w:val="0"/>
        </w:rPr>
        <w:t>Шри Чайтанья погрузился в океан блаженства любви, а все преданные плавали в нём.</w:t>
      </w:r>
    </w:p>
    <w:p>
      <w:pPr>
        <w:spacing w:after="60"/>
        <w:ind w:left="510" w:hanging="510"/>
        <w:jc w:val="both"/>
      </w:pPr>
      <w:r>
        <w:rPr>
          <w:b/>
        </w:rPr>
        <w:t xml:space="preserve">149. </w:t>
      </w:r>
      <w:r>
        <w:rPr>
          <w:b w:val="0"/>
          <w:i w:val="0"/>
        </w:rPr>
        <w:t>Затем Гора совершил самадхи (погребение) Харидаса и с радостью устроил великий праздник.</w:t>
      </w:r>
    </w:p>
    <w:p>
      <w:pPr>
        <w:spacing w:after="60"/>
        <w:ind w:left="510" w:hanging="510"/>
        <w:jc w:val="both"/>
      </w:pPr>
      <w:r>
        <w:rPr>
          <w:b/>
        </w:rPr>
        <w:t xml:space="preserve">150. </w:t>
      </w:r>
      <w:r>
        <w:rPr>
          <w:b w:val="0"/>
          <w:i w:val="0"/>
        </w:rPr>
        <w:t>Шри Чайтанья Махапрабху — океан милости: такого милостивого воплощения никогда не слыхано.</w:t>
      </w:r>
    </w:p>
    <w:p>
      <w:pPr>
        <w:spacing w:after="60"/>
        <w:ind w:left="510" w:hanging="510"/>
        <w:jc w:val="both"/>
      </w:pPr>
      <w:r>
        <w:rPr>
          <w:b/>
        </w:rPr>
        <w:t xml:space="preserve">151. </w:t>
      </w:r>
      <w:r>
        <w:rPr>
          <w:b w:val="0"/>
          <w:i w:val="0"/>
        </w:rPr>
        <w:t>Гора — источник всех воплощений, всемогущий; ради спасения людей — причина этих игр.</w:t>
      </w:r>
    </w:p>
    <w:p>
      <w:pPr>
        <w:spacing w:after="60"/>
        <w:ind w:left="510" w:hanging="510"/>
        <w:jc w:val="both"/>
      </w:pPr>
      <w:r>
        <w:rPr>
          <w:b/>
        </w:rPr>
        <w:t xml:space="preserve">152. </w:t>
      </w:r>
      <w:r>
        <w:rPr>
          <w:b w:val="0"/>
          <w:i w:val="0"/>
        </w:rPr>
        <w:t>Чистую любовь и имя Хари, труднодостижимые даже для Брахмы, Он по милости раздавал, сам предлагая, не разбирая места.</w:t>
      </w:r>
    </w:p>
    <w:p>
      <w:pPr>
        <w:spacing w:after="60"/>
        <w:ind w:left="510" w:hanging="510"/>
        <w:jc w:val="both"/>
      </w:pPr>
      <w:r>
        <w:rPr>
          <w:b/>
        </w:rPr>
        <w:t xml:space="preserve">153. </w:t>
      </w:r>
      <w:r>
        <w:rPr>
          <w:b w:val="0"/>
          <w:i w:val="0"/>
        </w:rPr>
        <w:t>Стопам Шри Гуру и Гауранги — мои миллионы поклонов: я непрестанно молю о крупице их милости.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154. </w:t>
      </w:r>
      <w:r>
        <w:rPr>
          <w:b w:val="0"/>
          <w:i w:val="0"/>
        </w:rPr>
        <w:t>Уповая на стопы Шри Чайтаньи и Шри Адвайты, Ишана Нагара повествует «Адвайта-пракашу».</w:t>
      </w:r>
    </w:p>
    <w:p>
      <w:pPr>
        <w:spacing w:after="60"/>
      </w:pPr>
      <w:r>
        <w:rPr>
          <w:b/>
          <w:i w:val="0"/>
        </w:rPr>
        <w:t>Примечания переводчика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Ст. 44: «Видагдха-Мадхава» и «Лалита-Мадхава» — санскритские пьесы Рупы Госвами.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 xml:space="preserve">Ст. 53: </w:t>
      </w:r>
      <w:r>
        <w:rPr>
          <w:b w:val="0"/>
          <w:i/>
        </w:rPr>
        <w:t>комментарий Свами</w:t>
      </w:r>
      <w:r>
        <w:rPr>
          <w:b w:val="0"/>
          <w:i w:val="0"/>
        </w:rPr>
        <w:t xml:space="preserve"> — «Бхавартха-дипика» Шридхары Свами к «Бхагавата-пуране».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Ст. 127: в OCR место искажено; перевод по смыслу.</w:t>
      </w:r>
    </w:p>
    <w:p>
      <w:r>
        <w:br w:type="page"/>
      </w:r>
    </w:p>
    <w:p>
      <w:pPr>
        <w:pStyle w:val="Heading1"/>
        <w:jc w:val="center"/>
      </w:pPr>
      <w:r>
        <w:t>Глава двадцатая</w:t>
      </w:r>
    </w:p>
    <w:p>
      <w:pPr>
        <w:spacing w:after="60"/>
      </w:pPr>
      <w:r>
        <w:rPr>
          <w:b w:val="0"/>
          <w:i/>
        </w:rPr>
        <w:t>Нитьянанда в Амбике. Гауридас и Божества Гауры и Нитьянанды. Женитьба Нитьянанды на Васудхе и Джахнаве. Адвайта снова «проповедует знание». Три отступивших ученика</w:t>
      </w:r>
    </w:p>
    <w:p>
      <w:pPr>
        <w:spacing w:after="60"/>
        <w:ind w:left="510" w:hanging="510"/>
        <w:jc w:val="both"/>
      </w:pPr>
      <w:r>
        <w:rPr>
          <w:b/>
        </w:rPr>
        <w:t xml:space="preserve">1. </w:t>
      </w:r>
      <w:r>
        <w:rPr>
          <w:b w:val="0"/>
          <w:i w:val="0"/>
        </w:rPr>
        <w:t>Слава, слава Шри Чайтанье! Слава Ситанатхе! Слава Нитьянанде-Раме вместе с преданными!</w:t>
      </w:r>
    </w:p>
    <w:p>
      <w:pPr>
        <w:spacing w:after="60"/>
        <w:ind w:left="510" w:hanging="510"/>
        <w:jc w:val="both"/>
      </w:pPr>
      <w:r>
        <w:rPr>
          <w:b/>
        </w:rPr>
        <w:t xml:space="preserve">2. </w:t>
      </w:r>
      <w:r>
        <w:rPr>
          <w:b w:val="0"/>
          <w:i w:val="0"/>
        </w:rPr>
        <w:t>Теперь послушайте об играх Прабхупады Нитьянанды: по повелению Махапрабху Он отправился в страну Гауда.</w:t>
      </w:r>
    </w:p>
    <w:p>
      <w:pPr>
        <w:spacing w:after="60"/>
        <w:ind w:left="510" w:hanging="510"/>
        <w:jc w:val="both"/>
      </w:pPr>
      <w:r>
        <w:rPr>
          <w:b/>
        </w:rPr>
        <w:t xml:space="preserve">3. </w:t>
      </w:r>
      <w:r>
        <w:rPr>
          <w:b w:val="0"/>
          <w:i w:val="0"/>
        </w:rPr>
        <w:t>Уддхарана Датта — сосуд милости Господа: день и ночь он служил своему Господу.</w:t>
      </w:r>
    </w:p>
    <w:p>
      <w:pPr>
        <w:spacing w:after="60"/>
        <w:ind w:left="510" w:hanging="510"/>
        <w:jc w:val="both"/>
      </w:pPr>
      <w:r>
        <w:rPr>
          <w:b/>
        </w:rPr>
        <w:t xml:space="preserve">4. </w:t>
      </w:r>
      <w:r>
        <w:rPr>
          <w:b w:val="0"/>
          <w:i w:val="0"/>
        </w:rPr>
        <w:t>Постепенно Шриман Нитьянанда пришёл в Амбику и принял чарующий облик, изумивший даже богов.</w:t>
      </w:r>
    </w:p>
    <w:p>
      <w:pPr>
        <w:spacing w:after="60"/>
        <w:ind w:left="510" w:hanging="510"/>
        <w:jc w:val="both"/>
      </w:pPr>
      <w:r>
        <w:rPr>
          <w:b/>
        </w:rPr>
        <w:t xml:space="preserve">5. </w:t>
      </w:r>
      <w:r>
        <w:rPr>
          <w:b w:val="0"/>
          <w:i w:val="0"/>
        </w:rPr>
        <w:t>Этот облик похитил все сердца, и все говорили: «Что это за царский сын?»</w:t>
      </w:r>
    </w:p>
    <w:p>
      <w:pPr>
        <w:spacing w:after="60"/>
        <w:ind w:left="510" w:hanging="510"/>
        <w:jc w:val="both"/>
      </w:pPr>
      <w:r>
        <w:rPr>
          <w:b/>
        </w:rPr>
        <w:t xml:space="preserve">6. </w:t>
      </w:r>
      <w:r>
        <w:rPr>
          <w:b w:val="0"/>
          <w:i w:val="0"/>
        </w:rPr>
        <w:t>В это время пришёл Сурьядас Пандит; увидев облик Нитьянанды, он изумился.</w:t>
      </w:r>
    </w:p>
    <w:p>
      <w:pPr>
        <w:spacing w:after="60"/>
        <w:ind w:left="510" w:hanging="510"/>
        <w:jc w:val="both"/>
      </w:pPr>
      <w:r>
        <w:rPr>
          <w:b/>
        </w:rPr>
        <w:t xml:space="preserve">7. </w:t>
      </w:r>
      <w:r>
        <w:rPr>
          <w:b w:val="0"/>
          <w:i w:val="0"/>
        </w:rPr>
        <w:t>Сурьядас учтиво спросил Его: «Где Твоя обитель, как Твоё имя? Расскажи подробно».</w:t>
      </w:r>
    </w:p>
    <w:p>
      <w:pPr>
        <w:spacing w:after="60"/>
        <w:ind w:left="510" w:hanging="510"/>
        <w:jc w:val="both"/>
      </w:pPr>
      <w:r>
        <w:rPr>
          <w:b/>
        </w:rPr>
        <w:t xml:space="preserve">8. </w:t>
      </w:r>
      <w:r>
        <w:rPr>
          <w:b w:val="0"/>
          <w:i w:val="0"/>
        </w:rPr>
        <w:t>Уддхарана ответил: «Он — лучший из брахманов, в ряду спорщиков высочайший во всех шастрах.</w:t>
      </w:r>
    </w:p>
    <w:p>
      <w:pPr>
        <w:spacing w:after="60"/>
        <w:ind w:left="510" w:hanging="510"/>
        <w:jc w:val="both"/>
      </w:pPr>
      <w:r>
        <w:rPr>
          <w:b/>
        </w:rPr>
        <w:t xml:space="preserve">9. </w:t>
      </w:r>
      <w:r>
        <w:rPr>
          <w:b w:val="0"/>
          <w:i w:val="0"/>
        </w:rPr>
        <w:t>Звание Его в шастрах — Ньяя-чудамани, имя — Нитьянанда, а обитает Он в Премананда-пуре».</w:t>
      </w:r>
    </w:p>
    <w:p>
      <w:pPr>
        <w:spacing w:after="60"/>
        <w:ind w:left="510" w:hanging="510"/>
        <w:jc w:val="both"/>
      </w:pPr>
      <w:r>
        <w:rPr>
          <w:b/>
        </w:rPr>
        <w:t xml:space="preserve">10. </w:t>
      </w:r>
      <w:r>
        <w:rPr>
          <w:b w:val="0"/>
          <w:i w:val="0"/>
        </w:rPr>
        <w:t>Услышав это, мудрый Сурьядас радостно сказал: «Приходи в мой дом и отдохни».</w:t>
      </w:r>
    </w:p>
    <w:p>
      <w:pPr>
        <w:spacing w:after="60"/>
        <w:ind w:left="510" w:hanging="510"/>
        <w:jc w:val="both"/>
      </w:pPr>
      <w:r>
        <w:rPr>
          <w:b/>
        </w:rPr>
        <w:t xml:space="preserve">11. </w:t>
      </w:r>
      <w:r>
        <w:rPr>
          <w:b w:val="0"/>
          <w:i w:val="0"/>
        </w:rPr>
        <w:t>Услышав это, Нитьянанда с улыбкой пошёл к нему в дом, и брахман бережно накормил Господа.</w:t>
      </w:r>
    </w:p>
    <w:p>
      <w:pPr>
        <w:spacing w:after="60"/>
        <w:ind w:left="510" w:hanging="510"/>
        <w:jc w:val="both"/>
      </w:pPr>
      <w:r>
        <w:rPr>
          <w:b/>
        </w:rPr>
        <w:t xml:space="preserve">12. </w:t>
      </w:r>
      <w:r>
        <w:rPr>
          <w:b w:val="0"/>
          <w:i w:val="0"/>
        </w:rPr>
        <w:t>Женщины селения толпами приходили и, видя облик Нитьянанды, все Его хвалили.</w:t>
      </w:r>
    </w:p>
    <w:p>
      <w:pPr>
        <w:spacing w:after="60"/>
        <w:ind w:left="510" w:hanging="510"/>
        <w:jc w:val="both"/>
      </w:pPr>
      <w:r>
        <w:rPr>
          <w:b/>
        </w:rPr>
        <w:t xml:space="preserve">13. </w:t>
      </w:r>
      <w:r>
        <w:rPr>
          <w:b w:val="0"/>
          <w:i w:val="0"/>
        </w:rPr>
        <w:t>Женщины говорили жене Сурьядаса: «Вот наконец явился жених, достойный твоих дочерей».</w:t>
      </w:r>
    </w:p>
    <w:p>
      <w:pPr>
        <w:spacing w:after="60"/>
        <w:ind w:left="510" w:hanging="510"/>
        <w:jc w:val="both"/>
      </w:pPr>
      <w:r>
        <w:rPr>
          <w:b/>
        </w:rPr>
        <w:t xml:space="preserve">14. </w:t>
      </w:r>
      <w:r>
        <w:rPr>
          <w:b w:val="0"/>
          <w:i w:val="0"/>
        </w:rPr>
        <w:t>У Сурьядаса было две дочери, подобные Камале, — Васудха и Джахнава, несравненные красотой и добродетелью.</w:t>
      </w:r>
    </w:p>
    <w:p>
      <w:pPr>
        <w:spacing w:after="60"/>
        <w:ind w:left="510" w:hanging="510"/>
        <w:jc w:val="both"/>
      </w:pPr>
      <w:r>
        <w:rPr>
          <w:b/>
        </w:rPr>
        <w:t xml:space="preserve">15. </w:t>
      </w:r>
      <w:r>
        <w:rPr>
          <w:b w:val="0"/>
          <w:i w:val="0"/>
        </w:rPr>
        <w:t>Сурьядас Пандит — это великий царь Шри Какудми, а его жена — праведная, целомудренная, украшенная добродетелями.</w:t>
      </w:r>
    </w:p>
    <w:p>
      <w:pPr>
        <w:spacing w:after="60"/>
        <w:ind w:left="510" w:hanging="510"/>
        <w:jc w:val="both"/>
      </w:pPr>
      <w:r>
        <w:rPr>
          <w:b/>
        </w:rPr>
        <w:t xml:space="preserve">16. </w:t>
      </w:r>
      <w:r>
        <w:rPr>
          <w:b w:val="0"/>
          <w:i w:val="0"/>
        </w:rPr>
        <w:t>Она сказала: «Благословите все: у кого нет желания отдать дочерей достойному жениху?</w:t>
      </w:r>
    </w:p>
    <w:p>
      <w:pPr>
        <w:spacing w:after="60"/>
        <w:ind w:left="510" w:hanging="510"/>
        <w:jc w:val="both"/>
      </w:pPr>
      <w:r>
        <w:rPr>
          <w:b/>
        </w:rPr>
        <w:t xml:space="preserve">17. </w:t>
      </w:r>
      <w:r>
        <w:rPr>
          <w:b w:val="0"/>
          <w:i w:val="0"/>
        </w:rPr>
        <w:t>Но не знаю, каково желание пандита; если и он согласится, я сочту это благом».</w:t>
      </w:r>
    </w:p>
    <w:p>
      <w:pPr>
        <w:spacing w:after="60"/>
        <w:ind w:left="510" w:hanging="510"/>
        <w:jc w:val="both"/>
      </w:pPr>
      <w:r>
        <w:rPr>
          <w:b/>
        </w:rPr>
        <w:t xml:space="preserve">18. </w:t>
      </w:r>
      <w:r>
        <w:rPr>
          <w:b w:val="0"/>
          <w:i w:val="0"/>
        </w:rPr>
        <w:t>В это время пришёл учёный Сурьядас, и женщины радостно сказали ему:</w:t>
      </w:r>
    </w:p>
    <w:p>
      <w:pPr>
        <w:spacing w:after="60"/>
        <w:ind w:left="510" w:hanging="510"/>
        <w:jc w:val="both"/>
      </w:pPr>
      <w:r>
        <w:rPr>
          <w:b/>
        </w:rPr>
        <w:t xml:space="preserve">19. </w:t>
      </w:r>
      <w:r>
        <w:rPr>
          <w:b w:val="0"/>
          <w:i w:val="0"/>
        </w:rPr>
        <w:t>«В твоём доме две дочери на выданье, а судьба по милости свела здесь жениха.</w:t>
      </w:r>
    </w:p>
    <w:p>
      <w:pPr>
        <w:spacing w:after="60"/>
        <w:ind w:left="510" w:hanging="510"/>
        <w:jc w:val="both"/>
      </w:pPr>
      <w:r>
        <w:rPr>
          <w:b/>
        </w:rPr>
        <w:t xml:space="preserve">20. </w:t>
      </w:r>
      <w:r>
        <w:rPr>
          <w:b w:val="0"/>
          <w:i w:val="0"/>
        </w:rPr>
        <w:t>Что ты решил? Расскажи нам». Пандит ответил: «Если все согласны, и я согласен».</w:t>
      </w:r>
    </w:p>
    <w:p>
      <w:pPr>
        <w:spacing w:after="60"/>
        <w:ind w:left="510" w:hanging="510"/>
        <w:jc w:val="both"/>
      </w:pPr>
      <w:r>
        <w:rPr>
          <w:b/>
        </w:rPr>
        <w:t xml:space="preserve">21. </w:t>
      </w:r>
      <w:r>
        <w:rPr>
          <w:b w:val="0"/>
          <w:i w:val="0"/>
        </w:rPr>
        <w:t>Сказав так, Сурьядас вышел и привёл в свой дом родственников и домочадцев.</w:t>
      </w:r>
    </w:p>
    <w:p>
      <w:pPr>
        <w:spacing w:after="60"/>
        <w:ind w:left="510" w:hanging="510"/>
        <w:jc w:val="both"/>
      </w:pPr>
      <w:r>
        <w:rPr>
          <w:b/>
        </w:rPr>
        <w:t xml:space="preserve">22. </w:t>
      </w:r>
      <w:r>
        <w:rPr>
          <w:b w:val="0"/>
          <w:i w:val="0"/>
        </w:rPr>
        <w:t>Пандит учтиво сказал всем: «Подумайте и скажите: отдать ли дочерей пришельцу?»</w:t>
      </w:r>
    </w:p>
    <w:p>
      <w:pPr>
        <w:spacing w:after="60"/>
        <w:ind w:left="510" w:hanging="510"/>
        <w:jc w:val="both"/>
      </w:pPr>
      <w:r>
        <w:rPr>
          <w:b/>
        </w:rPr>
        <w:t xml:space="preserve">23. </w:t>
      </w:r>
      <w:r>
        <w:rPr>
          <w:b w:val="0"/>
          <w:i w:val="0"/>
        </w:rPr>
        <w:t>Все сказали: «Мы не знаем, откуда он. Мудрый не отдаёт дочь, не спросив о роде и нраве.</w:t>
      </w:r>
    </w:p>
    <w:p>
      <w:pPr>
        <w:spacing w:after="60"/>
        <w:ind w:left="510" w:hanging="510"/>
        <w:jc w:val="both"/>
      </w:pPr>
      <w:r>
        <w:rPr>
          <w:b/>
        </w:rPr>
        <w:t xml:space="preserve">24. </w:t>
      </w:r>
      <w:r>
        <w:rPr>
          <w:b w:val="0"/>
          <w:i w:val="0"/>
        </w:rPr>
        <w:t>Достойного жениха найти нелегко: отдав дочь Шиве, Дакша получил козлиную голову».</w:t>
      </w:r>
    </w:p>
    <w:p>
      <w:pPr>
        <w:spacing w:after="60"/>
        <w:ind w:left="510" w:hanging="510"/>
        <w:jc w:val="both"/>
      </w:pPr>
      <w:r>
        <w:rPr>
          <w:b/>
        </w:rPr>
        <w:t xml:space="preserve">25. </w:t>
      </w:r>
      <w:r>
        <w:rPr>
          <w:b w:val="0"/>
          <w:i w:val="0"/>
        </w:rPr>
        <w:t>Так они вели разные разговоры; поняв это, Нитьянанда ушёл.</w:t>
      </w:r>
    </w:p>
    <w:p>
      <w:pPr>
        <w:spacing w:after="60"/>
        <w:ind w:left="510" w:hanging="510"/>
        <w:jc w:val="both"/>
      </w:pPr>
      <w:r>
        <w:rPr>
          <w:b/>
        </w:rPr>
        <w:t xml:space="preserve">26. </w:t>
      </w:r>
      <w:r>
        <w:rPr>
          <w:b w:val="0"/>
          <w:i w:val="0"/>
        </w:rPr>
        <w:t>Господь Нитьянанда пошёл на берег Ганги, и Гауридас в экстазе узнал Его.</w:t>
      </w:r>
    </w:p>
    <w:p>
      <w:pPr>
        <w:spacing w:after="60"/>
        <w:ind w:left="510" w:hanging="510"/>
        <w:jc w:val="both"/>
      </w:pPr>
      <w:r>
        <w:rPr>
          <w:b/>
        </w:rPr>
        <w:t xml:space="preserve">27. </w:t>
      </w:r>
      <w:r>
        <w:rPr>
          <w:b w:val="0"/>
          <w:i w:val="0"/>
        </w:rPr>
        <w:t>Поклонившись Нитьянанде, Гауридас сказал: «Бесконечны, неисчислимы проявления Твоих игр».</w:t>
      </w:r>
    </w:p>
    <w:p>
      <w:pPr>
        <w:spacing w:after="60"/>
        <w:ind w:left="510" w:hanging="510"/>
        <w:jc w:val="both"/>
      </w:pPr>
      <w:r>
        <w:rPr>
          <w:b/>
        </w:rPr>
        <w:t xml:space="preserve">28. </w:t>
      </w:r>
      <w:r>
        <w:rPr>
          <w:b w:val="0"/>
          <w:i w:val="0"/>
        </w:rPr>
        <w:t>Услышав это, Господь, громко засмеявшись, ушёл на берег Ганги, и Гауридас опечалился, лишившись надежды.</w:t>
      </w:r>
    </w:p>
    <w:p>
      <w:pPr>
        <w:spacing w:after="60"/>
        <w:ind w:left="510" w:hanging="510"/>
        <w:jc w:val="both"/>
      </w:pPr>
      <w:r>
        <w:rPr>
          <w:b/>
        </w:rPr>
        <w:t xml:space="preserve">29. </w:t>
      </w:r>
      <w:r>
        <w:rPr>
          <w:b w:val="0"/>
          <w:i w:val="0"/>
        </w:rPr>
        <w:t>Шри Гауридас Пандит — не обычный человек: во Врадже его считают любимым другом Кришны.</w:t>
      </w:r>
    </w:p>
    <w:p>
      <w:pPr>
        <w:spacing w:after="60"/>
        <w:ind w:left="510" w:hanging="510"/>
        <w:jc w:val="both"/>
      </w:pPr>
      <w:r>
        <w:rPr>
          <w:b/>
        </w:rPr>
        <w:t xml:space="preserve">30. </w:t>
      </w:r>
      <w:r>
        <w:rPr>
          <w:b w:val="0"/>
          <w:i w:val="0"/>
        </w:rPr>
        <w:t>Мой Господь называет его пастушком Субалой: он знает все сокровенные игры Радхи и Кришны.</w:t>
      </w:r>
    </w:p>
    <w:p>
      <w:pPr>
        <w:spacing w:after="60"/>
        <w:ind w:left="510" w:hanging="510"/>
        <w:jc w:val="both"/>
      </w:pPr>
      <w:r>
        <w:rPr>
          <w:b/>
        </w:rPr>
        <w:t xml:space="preserve">31. </w:t>
      </w:r>
      <w:r>
        <w:rPr>
          <w:b w:val="0"/>
          <w:i w:val="0"/>
        </w:rPr>
        <w:t>Ныне Радха и Кришна нисошли в Надии, и друзья пришли помогать в их играх.</w:t>
      </w:r>
    </w:p>
    <w:p>
      <w:pPr>
        <w:spacing w:after="60"/>
        <w:ind w:left="510" w:hanging="510"/>
        <w:jc w:val="both"/>
      </w:pPr>
      <w:r>
        <w:rPr>
          <w:b/>
        </w:rPr>
        <w:t xml:space="preserve">32. </w:t>
      </w:r>
      <w:r>
        <w:rPr>
          <w:b w:val="0"/>
          <w:i w:val="0"/>
        </w:rPr>
        <w:t>Гауридас — сокровенный преданный Махапрабху: когда Гаура предавался играм санкиртаны,</w:t>
      </w:r>
    </w:p>
    <w:p>
      <w:pPr>
        <w:spacing w:after="60"/>
        <w:ind w:left="510" w:hanging="510"/>
        <w:jc w:val="both"/>
      </w:pPr>
      <w:r>
        <w:rPr>
          <w:b/>
        </w:rPr>
        <w:t xml:space="preserve">33. </w:t>
      </w:r>
      <w:r>
        <w:rPr>
          <w:b w:val="0"/>
          <w:i w:val="0"/>
        </w:rPr>
        <w:t>он не оставался дома без общества Гауры и Нитая. Его родные сказали Махапрабху:</w:t>
      </w:r>
    </w:p>
    <w:p>
      <w:pPr>
        <w:spacing w:after="60"/>
        <w:ind w:left="510" w:hanging="510"/>
        <w:jc w:val="both"/>
      </w:pPr>
      <w:r>
        <w:rPr>
          <w:b/>
        </w:rPr>
        <w:t xml:space="preserve">34. </w:t>
      </w:r>
      <w:r>
        <w:rPr>
          <w:b w:val="0"/>
          <w:i w:val="0"/>
        </w:rPr>
        <w:t>«Вели этому юноше жениться: все будут рады, если он будет жить в своём доме».</w:t>
      </w:r>
    </w:p>
    <w:p>
      <w:pPr>
        <w:spacing w:after="60"/>
        <w:ind w:left="510" w:hanging="510"/>
        <w:jc w:val="both"/>
      </w:pPr>
      <w:r>
        <w:rPr>
          <w:b/>
        </w:rPr>
        <w:t xml:space="preserve">35. </w:t>
      </w:r>
      <w:r>
        <w:rPr>
          <w:b w:val="0"/>
          <w:i w:val="0"/>
        </w:rPr>
        <w:t>Махапрабху сказал: «Хорошо, Я это устрою. Будьте спокойны, не тревожьтесь».</w:t>
      </w:r>
    </w:p>
    <w:p>
      <w:pPr>
        <w:spacing w:after="60"/>
        <w:ind w:left="510" w:hanging="510"/>
        <w:jc w:val="both"/>
      </w:pPr>
      <w:r>
        <w:rPr>
          <w:b/>
        </w:rPr>
        <w:t xml:space="preserve">36. </w:t>
      </w:r>
      <w:r>
        <w:rPr>
          <w:b w:val="0"/>
          <w:i w:val="0"/>
        </w:rPr>
        <w:t>И вот вечером Пандит Тхакур Гауридас пришёл к Махапрабху с цветочной гирляндой.</w:t>
      </w:r>
    </w:p>
    <w:p>
      <w:pPr>
        <w:spacing w:after="60"/>
        <w:ind w:left="510" w:hanging="510"/>
        <w:jc w:val="both"/>
      </w:pPr>
      <w:r>
        <w:rPr>
          <w:b/>
        </w:rPr>
        <w:t xml:space="preserve">37. </w:t>
      </w:r>
      <w:r>
        <w:rPr>
          <w:b w:val="0"/>
          <w:i w:val="0"/>
        </w:rPr>
        <w:t>Он сам надел гирлянду на шею Шри Гауранге и, с прерывающимся от любви голосом, простёрся ниц.</w:t>
      </w:r>
    </w:p>
    <w:p>
      <w:pPr>
        <w:spacing w:after="60"/>
        <w:ind w:left="510" w:hanging="510"/>
        <w:jc w:val="both"/>
      </w:pPr>
      <w:r>
        <w:rPr>
          <w:b/>
        </w:rPr>
        <w:t xml:space="preserve">38. </w:t>
      </w:r>
      <w:r>
        <w:rPr>
          <w:b w:val="0"/>
          <w:i w:val="0"/>
        </w:rPr>
        <w:t>В Гауре пробудилось чистое настроение Враджа, и Он обнял его со словами: «Приди, друг Моей жизни!»</w:t>
      </w:r>
    </w:p>
    <w:p>
      <w:pPr>
        <w:spacing w:after="60"/>
        <w:ind w:left="510" w:hanging="510"/>
        <w:jc w:val="both"/>
      </w:pPr>
      <w:r>
        <w:rPr>
          <w:b/>
        </w:rPr>
        <w:t xml:space="preserve">39. </w:t>
      </w:r>
      <w:r>
        <w:rPr>
          <w:b w:val="0"/>
          <w:i w:val="0"/>
        </w:rPr>
        <w:t>Из обоих глаз Горы непрестанно текли слёзы, и Гауридас сам отирал их своей тканью.</w:t>
      </w:r>
    </w:p>
    <w:p>
      <w:pPr>
        <w:spacing w:after="60"/>
        <w:ind w:left="510" w:hanging="510"/>
        <w:jc w:val="both"/>
      </w:pPr>
      <w:r>
        <w:rPr>
          <w:b/>
        </w:rPr>
        <w:t xml:space="preserve">40. </w:t>
      </w:r>
      <w:r>
        <w:rPr>
          <w:b w:val="0"/>
          <w:i w:val="0"/>
        </w:rPr>
        <w:t>Шри Горачанд погрузился в глубины великого океана настроения Шри Радхи и не сознавал внешнего.</w:t>
      </w:r>
    </w:p>
    <w:p>
      <w:pPr>
        <w:spacing w:after="60"/>
        <w:ind w:left="510" w:hanging="510"/>
        <w:jc w:val="both"/>
      </w:pPr>
      <w:r>
        <w:rPr>
          <w:b/>
        </w:rPr>
        <w:t xml:space="preserve">41. </w:t>
      </w:r>
      <w:r>
        <w:rPr>
          <w:b w:val="0"/>
          <w:i w:val="0"/>
        </w:rPr>
        <w:t>Через стражу Он пришёл в себя и, взяв Гауридаса за руку, стал плясать.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42. </w:t>
      </w:r>
      <w:r>
        <w:rPr>
          <w:b w:val="0"/>
          <w:i w:val="0"/>
        </w:rPr>
        <w:t>Нитьянанда и другие гремели от любви, и все преданные вместе пели великую санкиртану.</w:t>
      </w:r>
    </w:p>
    <w:p>
      <w:pPr>
        <w:spacing w:after="60"/>
        <w:ind w:left="510" w:hanging="510"/>
        <w:jc w:val="both"/>
      </w:pPr>
      <w:r>
        <w:rPr>
          <w:b/>
        </w:rPr>
        <w:t xml:space="preserve">43. </w:t>
      </w:r>
      <w:r>
        <w:rPr>
          <w:b w:val="0"/>
          <w:i w:val="0"/>
        </w:rPr>
        <w:t>Был дивный праздник пляски и песен — описать и малую его долю нет сил.</w:t>
      </w:r>
    </w:p>
    <w:p>
      <w:pPr>
        <w:spacing w:after="60"/>
        <w:ind w:left="510" w:hanging="510"/>
        <w:jc w:val="both"/>
      </w:pPr>
      <w:r>
        <w:rPr>
          <w:b/>
        </w:rPr>
        <w:t xml:space="preserve">44. </w:t>
      </w:r>
      <w:r>
        <w:rPr>
          <w:b w:val="0"/>
          <w:i w:val="0"/>
        </w:rPr>
        <w:t>После санкиртаны Гаура и Нитай сели в уединении и, позвав Шри Гауридаса, сказали:</w:t>
      </w:r>
    </w:p>
    <w:p>
      <w:pPr>
        <w:spacing w:after="60"/>
        <w:ind w:left="510" w:hanging="510"/>
        <w:jc w:val="both"/>
      </w:pPr>
      <w:r>
        <w:rPr>
          <w:b/>
        </w:rPr>
        <w:t xml:space="preserve">45. </w:t>
      </w:r>
      <w:r>
        <w:rPr>
          <w:b w:val="0"/>
          <w:i w:val="0"/>
        </w:rPr>
        <w:t>Махапрабху сказал: «Послушай, дорогой как жизнь: женись и живи в своём доме».</w:t>
      </w:r>
    </w:p>
    <w:p>
      <w:pPr>
        <w:spacing w:after="60"/>
        <w:ind w:left="510" w:hanging="510"/>
        <w:jc w:val="both"/>
      </w:pPr>
      <w:r>
        <w:rPr>
          <w:b/>
        </w:rPr>
        <w:t xml:space="preserve">46. </w:t>
      </w:r>
      <w:r>
        <w:rPr>
          <w:b w:val="0"/>
          <w:i w:val="0"/>
        </w:rPr>
        <w:t>Гауридас ответил: «Твоё повеление — суть Вед: кто его нарушит, тот великий злодей.</w:t>
      </w:r>
    </w:p>
    <w:p>
      <w:pPr>
        <w:spacing w:after="60"/>
        <w:ind w:left="510" w:hanging="510"/>
        <w:jc w:val="both"/>
      </w:pPr>
      <w:r>
        <w:rPr>
          <w:b/>
        </w:rPr>
        <w:t xml:space="preserve">47. </w:t>
      </w:r>
      <w:r>
        <w:rPr>
          <w:b w:val="0"/>
          <w:i w:val="0"/>
        </w:rPr>
        <w:t>Но без Тебя я не могу жить — как рыба без воды теряет жизнь».</w:t>
      </w:r>
    </w:p>
    <w:p>
      <w:pPr>
        <w:spacing w:after="60"/>
        <w:ind w:left="510" w:hanging="510"/>
        <w:jc w:val="both"/>
      </w:pPr>
      <w:r>
        <w:rPr>
          <w:b/>
        </w:rPr>
        <w:t xml:space="preserve">48. </w:t>
      </w:r>
      <w:r>
        <w:rPr>
          <w:b w:val="0"/>
          <w:i w:val="0"/>
        </w:rPr>
        <w:t>Услышав это, Гора, смеясь, посмотрел на Нитьянанду, и Тот сказал: «Сделай Божество Гауры».</w:t>
      </w:r>
    </w:p>
    <w:p>
      <w:pPr>
        <w:spacing w:after="60"/>
        <w:ind w:left="510" w:hanging="510"/>
        <w:jc w:val="both"/>
      </w:pPr>
      <w:r>
        <w:rPr>
          <w:b/>
        </w:rPr>
        <w:t xml:space="preserve">49. </w:t>
      </w:r>
      <w:r>
        <w:rPr>
          <w:b w:val="0"/>
          <w:i w:val="0"/>
        </w:rPr>
        <w:t>Гора сказал: «Одно Божество — некрасиво; установи и Божество Нитьянанды.</w:t>
      </w:r>
    </w:p>
    <w:p>
      <w:pPr>
        <w:spacing w:after="60"/>
        <w:ind w:left="510" w:hanging="510"/>
        <w:jc w:val="both"/>
      </w:pPr>
      <w:r>
        <w:rPr>
          <w:b/>
        </w:rPr>
        <w:t xml:space="preserve">50. </w:t>
      </w:r>
      <w:r>
        <w:rPr>
          <w:b w:val="0"/>
          <w:i w:val="0"/>
        </w:rPr>
        <w:t>Так ты всегда будешь видеть нас обоих воочию. Другим не говори этой Моей сокровенной речи».</w:t>
      </w:r>
    </w:p>
    <w:p>
      <w:pPr>
        <w:spacing w:after="60"/>
        <w:ind w:left="510" w:hanging="510"/>
        <w:jc w:val="both"/>
      </w:pPr>
      <w:r>
        <w:rPr>
          <w:b/>
        </w:rPr>
        <w:t xml:space="preserve">51. </w:t>
      </w:r>
      <w:r>
        <w:rPr>
          <w:b w:val="0"/>
          <w:i w:val="0"/>
        </w:rPr>
        <w:t>Услышав это, Гауридас исполнился блаженства любви и простёрся у стоп Гауры и Нитьянанды.</w:t>
      </w:r>
    </w:p>
    <w:p>
      <w:pPr>
        <w:spacing w:after="60"/>
        <w:ind w:left="510" w:hanging="510"/>
        <w:jc w:val="both"/>
      </w:pPr>
      <w:r>
        <w:rPr>
          <w:b/>
        </w:rPr>
        <w:t xml:space="preserve">52. </w:t>
      </w:r>
      <w:r>
        <w:rPr>
          <w:b w:val="0"/>
          <w:i w:val="0"/>
        </w:rPr>
        <w:t>Шриман Гауридас был весьма искусен в ремёслах: такого мастерства не знает и лучший из небесных зодчих.</w:t>
      </w:r>
    </w:p>
    <w:p>
      <w:pPr>
        <w:spacing w:after="60"/>
        <w:ind w:left="510" w:hanging="510"/>
        <w:jc w:val="both"/>
      </w:pPr>
      <w:r>
        <w:rPr>
          <w:b/>
        </w:rPr>
        <w:t xml:space="preserve">53. </w:t>
      </w:r>
      <w:r>
        <w:rPr>
          <w:b w:val="0"/>
          <w:i w:val="0"/>
        </w:rPr>
        <w:t>Поставив перед собой Гауру и Нитьянанду, он с радостью вырезал два Божества — Брахман в дереве.</w:t>
      </w:r>
    </w:p>
    <w:p>
      <w:pPr>
        <w:spacing w:after="60"/>
        <w:ind w:left="510" w:hanging="510"/>
        <w:jc w:val="both"/>
      </w:pPr>
      <w:r>
        <w:rPr>
          <w:b/>
        </w:rPr>
        <w:t xml:space="preserve">54. </w:t>
      </w:r>
      <w:r>
        <w:rPr>
          <w:b w:val="0"/>
          <w:i w:val="0"/>
        </w:rPr>
        <w:t>Это совершенные мурти Гауры и Нитьянанды: при одном взгляде на них в душе пробуждается блаженство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55. </w:t>
      </w:r>
      <w:r>
        <w:rPr>
          <w:b w:val="0"/>
          <w:i w:val="0"/>
        </w:rPr>
        <w:t>Затем Гаура и Нитай обняли Гауридаса и ушли в другие края проповедовать имя и любовь.</w:t>
      </w:r>
    </w:p>
    <w:p>
      <w:pPr>
        <w:spacing w:after="60"/>
        <w:ind w:left="510" w:hanging="510"/>
        <w:jc w:val="both"/>
      </w:pPr>
      <w:r>
        <w:rPr>
          <w:b/>
        </w:rPr>
        <w:t xml:space="preserve">56. </w:t>
      </w:r>
      <w:r>
        <w:rPr>
          <w:b w:val="0"/>
          <w:i w:val="0"/>
        </w:rPr>
        <w:t>Чтобы освятить эти два Божества, Гауридас, поразмыслив, отправился к Шри Адвайте Прабху.</w:t>
      </w:r>
    </w:p>
    <w:p>
      <w:pPr>
        <w:spacing w:after="60"/>
        <w:ind w:left="510" w:hanging="510"/>
        <w:jc w:val="both"/>
      </w:pPr>
      <w:r>
        <w:rPr>
          <w:b/>
        </w:rPr>
        <w:t xml:space="preserve">57. </w:t>
      </w:r>
      <w:r>
        <w:rPr>
          <w:b w:val="0"/>
          <w:i w:val="0"/>
        </w:rPr>
        <w:t>Он поклонился стопам Ситанатхи, а Господь заботливо расспросил его о новостях:</w:t>
      </w:r>
    </w:p>
    <w:p>
      <w:pPr>
        <w:spacing w:after="60"/>
        <w:ind w:left="510" w:hanging="510"/>
        <w:jc w:val="both"/>
      </w:pPr>
      <w:r>
        <w:rPr>
          <w:b/>
        </w:rPr>
        <w:t xml:space="preserve">58. </w:t>
      </w:r>
      <w:r>
        <w:rPr>
          <w:b w:val="0"/>
          <w:i w:val="0"/>
        </w:rPr>
        <w:t>«Зачем ты пришёл сюда, дитя?» — и Гауридас рассказал всё от начала до конца.</w:t>
      </w:r>
    </w:p>
    <w:p>
      <w:pPr>
        <w:spacing w:after="60"/>
        <w:ind w:left="510" w:hanging="510"/>
        <w:jc w:val="both"/>
      </w:pPr>
      <w:r>
        <w:rPr>
          <w:b/>
        </w:rPr>
        <w:t xml:space="preserve">59. </w:t>
      </w:r>
      <w:r>
        <w:rPr>
          <w:b w:val="0"/>
          <w:i w:val="0"/>
        </w:rPr>
        <w:t>Господь сказал: «Дитя, ты великий счастливец: ты сделал Божества Гауры и Нитьянанды.</w:t>
      </w:r>
    </w:p>
    <w:p>
      <w:pPr>
        <w:spacing w:after="60"/>
        <w:ind w:left="510" w:hanging="510"/>
        <w:jc w:val="both"/>
      </w:pPr>
      <w:r>
        <w:rPr>
          <w:b/>
        </w:rPr>
        <w:t xml:space="preserve">60. </w:t>
      </w:r>
      <w:r>
        <w:rPr>
          <w:b w:val="0"/>
          <w:i w:val="0"/>
        </w:rPr>
        <w:t>Освятить их буду Я — это Моя удача. Приготовь всё нужное для пути и обряда».</w:t>
      </w:r>
    </w:p>
    <w:p>
      <w:pPr>
        <w:spacing w:after="60"/>
        <w:ind w:left="510" w:hanging="510"/>
        <w:jc w:val="both"/>
      </w:pPr>
      <w:r>
        <w:rPr>
          <w:b/>
        </w:rPr>
        <w:t xml:space="preserve">61. </w:t>
      </w:r>
      <w:r>
        <w:rPr>
          <w:b w:val="0"/>
          <w:i w:val="0"/>
        </w:rPr>
        <w:t>Услышав это, Шри Ачьюта, сложив ладони, сказал: «Господи, позволь мне пойти в Амбику.</w:t>
      </w:r>
    </w:p>
    <w:p>
      <w:pPr>
        <w:spacing w:after="60"/>
        <w:ind w:left="510" w:hanging="510"/>
        <w:jc w:val="both"/>
      </w:pPr>
      <w:r>
        <w:rPr>
          <w:b/>
        </w:rPr>
        <w:t xml:space="preserve">62. </w:t>
      </w:r>
      <w:r>
        <w:rPr>
          <w:b w:val="0"/>
          <w:i w:val="0"/>
        </w:rPr>
        <w:t>По какой медитации и какой мантре совершать поклонение? Смилуйся, скажи правду, не скрывай».</w:t>
      </w:r>
    </w:p>
    <w:p>
      <w:pPr>
        <w:spacing w:after="60"/>
        <w:ind w:left="510" w:hanging="510"/>
        <w:jc w:val="both"/>
      </w:pPr>
      <w:r>
        <w:rPr>
          <w:b/>
        </w:rPr>
        <w:t xml:space="preserve">63. </w:t>
      </w:r>
      <w:r>
        <w:rPr>
          <w:b w:val="0"/>
          <w:i w:val="0"/>
        </w:rPr>
        <w:t>Ситанатха, улыбнувшись, сказал: «Знаешь, а будто не знаешь: Сам Кришна нисшёл в Навадвипе.</w:t>
      </w:r>
    </w:p>
    <w:p>
      <w:pPr>
        <w:spacing w:after="60"/>
        <w:ind w:left="510" w:hanging="510"/>
        <w:jc w:val="both"/>
      </w:pPr>
      <w:r>
        <w:rPr>
          <w:b/>
        </w:rPr>
        <w:t xml:space="preserve">64. </w:t>
      </w:r>
      <w:r>
        <w:rPr>
          <w:b w:val="0"/>
          <w:i w:val="0"/>
        </w:rPr>
        <w:t>Всё Его тело покрыто сиянием тела Радхи — как облик, прикрытый одеждой, видится иным.</w:t>
      </w:r>
    </w:p>
    <w:p>
      <w:pPr>
        <w:spacing w:after="60"/>
        <w:ind w:left="510" w:hanging="510"/>
        <w:jc w:val="both"/>
      </w:pPr>
      <w:r>
        <w:rPr>
          <w:b/>
        </w:rPr>
        <w:t xml:space="preserve">65. </w:t>
      </w:r>
      <w:r>
        <w:rPr>
          <w:b w:val="0"/>
          <w:i w:val="0"/>
        </w:rPr>
        <w:t>Махапрабху следует поклоняться с медитацией по десятисложной мантре Гопалы — это Я тебе и указываю.</w:t>
      </w:r>
    </w:p>
    <w:p>
      <w:pPr>
        <w:spacing w:after="60"/>
        <w:ind w:left="510" w:hanging="510"/>
        <w:jc w:val="both"/>
      </w:pPr>
      <w:r>
        <w:rPr>
          <w:b/>
        </w:rPr>
        <w:t xml:space="preserve">66. </w:t>
      </w:r>
      <w:r>
        <w:rPr>
          <w:b w:val="0"/>
          <w:i w:val="0"/>
        </w:rPr>
        <w:t>Покров Кришны — это Радха, которой поклоняются: поклонение увенчается успехом, в этом нет сомнения.</w:t>
      </w:r>
    </w:p>
    <w:p>
      <w:pPr>
        <w:spacing w:after="60"/>
        <w:ind w:left="510" w:hanging="510"/>
        <w:jc w:val="both"/>
      </w:pPr>
      <w:r>
        <w:rPr>
          <w:b/>
        </w:rPr>
        <w:t xml:space="preserve">67. </w:t>
      </w:r>
      <w:r>
        <w:rPr>
          <w:b w:val="0"/>
          <w:i w:val="0"/>
        </w:rPr>
        <w:t>Нитьянанде поклоняйся мантрой Нараяны: поклонение увенчается успехом, и ты обретёшь блаженство».</w:t>
      </w:r>
    </w:p>
    <w:p>
      <w:pPr>
        <w:spacing w:after="60"/>
        <w:ind w:left="510" w:hanging="510"/>
        <w:jc w:val="both"/>
      </w:pPr>
      <w:r>
        <w:rPr>
          <w:b/>
        </w:rPr>
        <w:t xml:space="preserve">68. </w:t>
      </w:r>
      <w:r>
        <w:rPr>
          <w:b w:val="0"/>
          <w:i w:val="0"/>
        </w:rPr>
        <w:t>Услышав это, Шри Ачьютананда смиренно сказал: «Я непременно поступлю по Твоему повелению.</w:t>
      </w:r>
    </w:p>
    <w:p>
      <w:pPr>
        <w:spacing w:after="60"/>
        <w:ind w:left="510" w:hanging="510"/>
        <w:jc w:val="both"/>
      </w:pPr>
      <w:r>
        <w:rPr>
          <w:b/>
        </w:rPr>
        <w:t xml:space="preserve">69. </w:t>
      </w:r>
      <w:r>
        <w:rPr>
          <w:b w:val="0"/>
          <w:i w:val="0"/>
        </w:rPr>
        <w:t>Но учёный Нарахари из Кханды — Саркар Тхакур, кувшин, полный любви,</w:t>
      </w:r>
    </w:p>
    <w:p>
      <w:pPr>
        <w:spacing w:after="60"/>
        <w:ind w:left="510" w:hanging="510"/>
        <w:jc w:val="both"/>
      </w:pPr>
      <w:r>
        <w:rPr>
          <w:b/>
        </w:rPr>
        <w:t xml:space="preserve">70. </w:t>
      </w:r>
      <w:r>
        <w:rPr>
          <w:b w:val="0"/>
          <w:i w:val="0"/>
        </w:rPr>
        <w:t>которого считают сокровенным преданным Шри Чайтаньи, а садху называют вечным спутником Кришны, —</w:t>
      </w:r>
    </w:p>
    <w:p>
      <w:pPr>
        <w:spacing w:after="60"/>
        <w:ind w:left="510" w:hanging="510"/>
        <w:jc w:val="both"/>
      </w:pPr>
      <w:r>
        <w:rPr>
          <w:b/>
        </w:rPr>
        <w:t xml:space="preserve">71. </w:t>
      </w:r>
      <w:r>
        <w:rPr>
          <w:b w:val="0"/>
          <w:i w:val="0"/>
        </w:rPr>
        <w:t>говорит мне, что поклоняться Гауре следует по-иному. Скажи мне, Господи, в чём причина?»</w:t>
      </w:r>
    </w:p>
    <w:p>
      <w:pPr>
        <w:spacing w:after="60"/>
        <w:ind w:left="510" w:hanging="510"/>
        <w:jc w:val="both"/>
      </w:pPr>
      <w:r>
        <w:rPr>
          <w:b/>
        </w:rPr>
        <w:t xml:space="preserve">72. </w:t>
      </w:r>
      <w:r>
        <w:rPr>
          <w:b w:val="0"/>
          <w:i w:val="0"/>
        </w:rPr>
        <w:t>Господь ответил: «В океане любви Шри Кришны Чайтаньи возможно всякое поклонение — по преданности каждого.</w:t>
      </w:r>
    </w:p>
    <w:p>
      <w:pPr>
        <w:spacing w:after="60"/>
        <w:ind w:left="510" w:hanging="510"/>
        <w:jc w:val="both"/>
      </w:pPr>
      <w:r>
        <w:rPr>
          <w:b/>
        </w:rPr>
        <w:t xml:space="preserve">73. </w:t>
      </w:r>
      <w:r>
        <w:rPr>
          <w:b w:val="0"/>
          <w:i w:val="0"/>
        </w:rPr>
        <w:t>Твёрд обет Кришны среди преданных: „Кто как Мне поклоняется, так и Я ему отвечаю“».</w:t>
      </w:r>
    </w:p>
    <w:p>
      <w:pPr>
        <w:spacing w:after="60"/>
        <w:ind w:left="510" w:hanging="510"/>
        <w:jc w:val="both"/>
      </w:pPr>
      <w:r>
        <w:rPr>
          <w:b/>
        </w:rPr>
        <w:t xml:space="preserve">74. </w:t>
      </w:r>
      <w:r>
        <w:rPr>
          <w:b w:val="0"/>
          <w:i w:val="0"/>
        </w:rPr>
        <w:t>Услышав это, Шри Ачьютананда опьянел от радости и вместе с Гауридасом отправился в Амбику.</w:t>
      </w:r>
    </w:p>
    <w:p>
      <w:pPr>
        <w:spacing w:after="60"/>
        <w:ind w:left="510" w:hanging="510"/>
        <w:jc w:val="both"/>
      </w:pPr>
      <w:r>
        <w:rPr>
          <w:b/>
        </w:rPr>
        <w:t xml:space="preserve">75. </w:t>
      </w:r>
      <w:r>
        <w:rPr>
          <w:b w:val="0"/>
          <w:i w:val="0"/>
        </w:rPr>
        <w:t>С великой торжественностью он освятил два Божества, а Гауридас в блаженстве любви устроил праздник.</w:t>
      </w:r>
    </w:p>
    <w:p>
      <w:pPr>
        <w:spacing w:after="60"/>
        <w:ind w:left="510" w:hanging="510"/>
        <w:jc w:val="both"/>
      </w:pPr>
      <w:r>
        <w:rPr>
          <w:b/>
        </w:rPr>
        <w:t xml:space="preserve">76. </w:t>
      </w:r>
      <w:r>
        <w:rPr>
          <w:b w:val="0"/>
          <w:i w:val="0"/>
        </w:rPr>
        <w:t>Гауридас — любимейший всех преданных: и Махапрабху, и Прабху питают к нему глубокую любовь.</w:t>
      </w:r>
    </w:p>
    <w:p>
      <w:pPr>
        <w:spacing w:after="60"/>
        <w:ind w:left="510" w:hanging="510"/>
        <w:jc w:val="both"/>
      </w:pPr>
      <w:r>
        <w:rPr>
          <w:b/>
        </w:rPr>
        <w:t xml:space="preserve">77. </w:t>
      </w:r>
      <w:r>
        <w:rPr>
          <w:b w:val="0"/>
          <w:i w:val="0"/>
        </w:rPr>
        <w:t>Что я, ничтожный, знаю об этой сокровенной истине? По повелению Ачьюты Прабху записываю лишь суть.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78. </w:t>
      </w:r>
      <w:r>
        <w:rPr>
          <w:b w:val="0"/>
          <w:i w:val="0"/>
        </w:rPr>
        <w:t>А тем временем Господь Нитьянанда, сидя на берегу Ганги, со смехом вёл с Уддхараной беседы об истине.</w:t>
      </w:r>
    </w:p>
    <w:p>
      <w:pPr>
        <w:spacing w:after="60"/>
        <w:ind w:left="510" w:hanging="510"/>
        <w:jc w:val="both"/>
      </w:pPr>
      <w:r>
        <w:rPr>
          <w:b/>
        </w:rPr>
        <w:t xml:space="preserve">79. </w:t>
      </w:r>
      <w:r>
        <w:rPr>
          <w:b w:val="0"/>
          <w:i w:val="0"/>
        </w:rPr>
        <w:t>В это время на берег Ганги в горе пришёл пандит (Сурьядас), неся мёртвое тело Васудхи.</w:t>
      </w:r>
    </w:p>
    <w:p>
      <w:pPr>
        <w:spacing w:after="60"/>
        <w:ind w:left="510" w:hanging="510"/>
        <w:jc w:val="both"/>
      </w:pPr>
      <w:r>
        <w:rPr>
          <w:b/>
        </w:rPr>
        <w:t xml:space="preserve">80. </w:t>
      </w:r>
      <w:r>
        <w:rPr>
          <w:b w:val="0"/>
          <w:i w:val="0"/>
        </w:rPr>
        <w:t>Все стали готовиться к погребальному обряду. Тут подошёл Господь и сказал Сурьядасу:</w:t>
      </w:r>
    </w:p>
    <w:p>
      <w:pPr>
        <w:spacing w:after="60"/>
        <w:ind w:left="510" w:hanging="510"/>
        <w:jc w:val="both"/>
      </w:pPr>
      <w:r>
        <w:rPr>
          <w:b/>
        </w:rPr>
        <w:t xml:space="preserve">81. </w:t>
      </w:r>
      <w:r>
        <w:rPr>
          <w:b w:val="0"/>
          <w:i w:val="0"/>
        </w:rPr>
        <w:t>«Если Я смогу оживить эту девушку, тогда отдашь Мне дочь? Скажи по правде».</w:t>
      </w:r>
    </w:p>
    <w:p>
      <w:pPr>
        <w:spacing w:after="60"/>
        <w:ind w:left="510" w:hanging="510"/>
        <w:jc w:val="both"/>
      </w:pPr>
      <w:r>
        <w:rPr>
          <w:b/>
        </w:rPr>
        <w:t xml:space="preserve">82. </w:t>
      </w:r>
      <w:r>
        <w:rPr>
          <w:b w:val="0"/>
          <w:i w:val="0"/>
        </w:rPr>
        <w:t>Услышав это, пандит и его родные сказали: «Оживишь — отдадим дочь, даём обет».</w:t>
      </w:r>
    </w:p>
    <w:p>
      <w:pPr>
        <w:spacing w:after="60"/>
        <w:ind w:left="510" w:hanging="510"/>
        <w:jc w:val="both"/>
      </w:pPr>
      <w:r>
        <w:rPr>
          <w:b/>
        </w:rPr>
        <w:t xml:space="preserve">83. </w:t>
      </w:r>
      <w:r>
        <w:rPr>
          <w:b w:val="0"/>
          <w:i w:val="0"/>
        </w:rPr>
        <w:t>Услышав это, Нитьянанда с радостью в сердце дал ей в ухо имя, оживляющее мёртвых.</w:t>
      </w:r>
    </w:p>
    <w:p>
      <w:pPr>
        <w:spacing w:after="60"/>
        <w:ind w:left="510" w:hanging="510"/>
        <w:jc w:val="both"/>
      </w:pPr>
      <w:r>
        <w:rPr>
          <w:b/>
        </w:rPr>
        <w:t xml:space="preserve">84. </w:t>
      </w:r>
      <w:r>
        <w:rPr>
          <w:b w:val="0"/>
          <w:i w:val="0"/>
        </w:rPr>
        <w:t>Испив нектар имени Хари, Васудха поднялась, и все изумились неземному деянию.</w:t>
      </w:r>
    </w:p>
    <w:p>
      <w:pPr>
        <w:spacing w:after="60"/>
        <w:ind w:left="510" w:hanging="510"/>
        <w:jc w:val="both"/>
      </w:pPr>
      <w:r>
        <w:rPr>
          <w:b/>
        </w:rPr>
        <w:t xml:space="preserve">85. </w:t>
      </w:r>
      <w:r>
        <w:rPr>
          <w:b w:val="0"/>
          <w:i w:val="0"/>
        </w:rPr>
        <w:t>Сурьядас с радостью повёл дочь домой, а все люди в великом блаженстве восклицали имя Хари.</w:t>
      </w:r>
    </w:p>
    <w:p>
      <w:pPr>
        <w:spacing w:after="60"/>
        <w:ind w:left="510" w:hanging="510"/>
        <w:jc w:val="both"/>
      </w:pPr>
      <w:r>
        <w:rPr>
          <w:b/>
        </w:rPr>
        <w:t xml:space="preserve">86. </w:t>
      </w:r>
      <w:r>
        <w:rPr>
          <w:b w:val="0"/>
          <w:i w:val="0"/>
        </w:rPr>
        <w:t>Одни говорили о Нитьянанде: «Это великий мудрец», другие считали Его богом в обличье майи.</w:t>
      </w:r>
    </w:p>
    <w:p>
      <w:pPr>
        <w:spacing w:after="60"/>
        <w:ind w:left="510" w:hanging="510"/>
        <w:jc w:val="both"/>
      </w:pPr>
      <w:r>
        <w:rPr>
          <w:b/>
        </w:rPr>
        <w:t xml:space="preserve">87. </w:t>
      </w:r>
      <w:r>
        <w:rPr>
          <w:b w:val="0"/>
          <w:i w:val="0"/>
        </w:rPr>
        <w:t>Сурьядас повёл Нитьянанду к себе домой и, узнав Господа по признакам, исполнился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88. </w:t>
      </w:r>
      <w:r>
        <w:rPr>
          <w:b w:val="0"/>
          <w:i w:val="0"/>
        </w:rPr>
        <w:t>Почитая это великой удачей, он с великой радостью и торжественностью отдал дочь луне — Нитьянанде.</w:t>
      </w:r>
    </w:p>
    <w:p>
      <w:pPr>
        <w:spacing w:after="60"/>
        <w:ind w:left="510" w:hanging="510"/>
        <w:jc w:val="both"/>
      </w:pPr>
      <w:r>
        <w:rPr>
          <w:b/>
        </w:rPr>
        <w:t xml:space="preserve">89. </w:t>
      </w:r>
      <w:r>
        <w:rPr>
          <w:b w:val="0"/>
          <w:i w:val="0"/>
        </w:rPr>
        <w:t>Господь взял в жёны Васудху-деви, а под видом приданого принял и Джахнаву.</w:t>
      </w:r>
    </w:p>
    <w:p>
      <w:pPr>
        <w:spacing w:after="60"/>
        <w:ind w:left="510" w:hanging="510"/>
        <w:jc w:val="both"/>
      </w:pPr>
      <w:r>
        <w:rPr>
          <w:b/>
        </w:rPr>
        <w:t xml:space="preserve">90. </w:t>
      </w:r>
      <w:r>
        <w:rPr>
          <w:b w:val="0"/>
          <w:i w:val="0"/>
        </w:rPr>
        <w:t>Оттуда Господь отправился в селение Кхардах и открыл там служение Шьямасундаре.</w:t>
      </w:r>
    </w:p>
    <w:p>
      <w:pPr>
        <w:spacing w:after="60"/>
        <w:ind w:left="510" w:hanging="510"/>
        <w:jc w:val="both"/>
      </w:pPr>
      <w:r>
        <w:rPr>
          <w:b/>
        </w:rPr>
        <w:t xml:space="preserve">91. </w:t>
      </w:r>
      <w:r>
        <w:rPr>
          <w:b w:val="0"/>
          <w:i w:val="0"/>
        </w:rPr>
        <w:t>После ухода Махапрабху мать Шри Васудха в благой миг родила там сына.</w:t>
      </w:r>
    </w:p>
    <w:p>
      <w:pPr>
        <w:spacing w:after="60"/>
        <w:ind w:left="510" w:hanging="510"/>
        <w:jc w:val="both"/>
      </w:pPr>
      <w:r>
        <w:rPr>
          <w:b/>
        </w:rPr>
        <w:t xml:space="preserve">92. </w:t>
      </w:r>
      <w:r>
        <w:rPr>
          <w:b w:val="0"/>
          <w:i w:val="0"/>
        </w:rPr>
        <w:t>Этот сын Нитьянанды, всегда блаженный, стал известен в мире под именем Вирачандра.</w:t>
      </w:r>
    </w:p>
    <w:p>
      <w:pPr>
        <w:spacing w:after="60"/>
        <w:ind w:left="510" w:hanging="510"/>
        <w:jc w:val="both"/>
      </w:pPr>
      <w:r>
        <w:rPr>
          <w:b/>
        </w:rPr>
        <w:t xml:space="preserve">93. </w:t>
      </w:r>
      <w:r>
        <w:rPr>
          <w:b w:val="0"/>
          <w:i w:val="0"/>
        </w:rPr>
        <w:t>Мой Господь называет его эманацией Санкаршаны: увидев его облик, всякая душа заворожена.</w:t>
      </w:r>
    </w:p>
    <w:p>
      <w:pPr>
        <w:spacing w:after="60"/>
        <w:ind w:left="510" w:hanging="510"/>
        <w:jc w:val="both"/>
      </w:pPr>
      <w:r>
        <w:rPr>
          <w:b/>
        </w:rPr>
        <w:t xml:space="preserve">94. </w:t>
      </w:r>
      <w:r>
        <w:rPr>
          <w:b w:val="0"/>
          <w:i w:val="0"/>
        </w:rPr>
        <w:t>Что я слышал из уст садху и кое-что видел сам — лишь каплю сути этого я открыл.</w:t>
      </w:r>
    </w:p>
    <w:p>
      <w:pPr>
        <w:spacing w:after="60"/>
        <w:ind w:left="510" w:hanging="510"/>
        <w:jc w:val="both"/>
      </w:pPr>
      <w:r>
        <w:rPr>
          <w:b/>
        </w:rPr>
        <w:t xml:space="preserve">95. </w:t>
      </w:r>
      <w:r>
        <w:rPr>
          <w:b w:val="0"/>
          <w:i w:val="0"/>
        </w:rPr>
        <w:t>А Шри Адвайта Прабху в разлуке с Гаурангой громко рыдал: «Где Владыка Моей жизни?»</w:t>
      </w:r>
    </w:p>
    <w:p>
      <w:pPr>
        <w:spacing w:after="60"/>
        <w:ind w:left="510" w:hanging="510"/>
        <w:jc w:val="both"/>
      </w:pPr>
      <w:r>
        <w:rPr>
          <w:b/>
        </w:rPr>
        <w:t xml:space="preserve">96. </w:t>
      </w:r>
      <w:r>
        <w:rPr>
          <w:b w:val="0"/>
          <w:i w:val="0"/>
        </w:rPr>
        <w:t>Волны океана любви к Гауре поднимались всё выше и затопили Ситанатху — древо желаний преданности.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97. </w:t>
      </w:r>
      <w:r>
        <w:rPr>
          <w:b w:val="0"/>
          <w:i w:val="0"/>
        </w:rPr>
        <w:t>Через три дня Господь всплыл и твёрдо решил в уме, как увидеть Гаурангу:</w:t>
      </w:r>
    </w:p>
    <w:p>
      <w:pPr>
        <w:spacing w:after="60"/>
        <w:ind w:left="510" w:hanging="510"/>
        <w:jc w:val="both"/>
      </w:pPr>
      <w:r>
        <w:rPr>
          <w:b/>
        </w:rPr>
        <w:t xml:space="preserve">98. </w:t>
      </w:r>
      <w:r>
        <w:rPr>
          <w:b w:val="0"/>
          <w:i w:val="0"/>
        </w:rPr>
        <w:t>«Ах, Гауранга, в огне вечной разлуки с Тобой Ты легко сжёг умы и жизни преданных.</w:t>
      </w:r>
    </w:p>
    <w:p>
      <w:pPr>
        <w:spacing w:after="60"/>
        <w:ind w:left="510" w:hanging="510"/>
        <w:jc w:val="both"/>
      </w:pPr>
      <w:r>
        <w:rPr>
          <w:b/>
        </w:rPr>
        <w:t xml:space="preserve">99. </w:t>
      </w:r>
      <w:r>
        <w:rPr>
          <w:b w:val="0"/>
          <w:i w:val="0"/>
        </w:rPr>
        <w:t>Ты явился раздавать преданность, а Я, проповедуя знание, огорчил Твоё сердце.</w:t>
      </w:r>
    </w:p>
    <w:p>
      <w:pPr>
        <w:spacing w:after="60"/>
        <w:ind w:left="510" w:hanging="510"/>
        <w:jc w:val="both"/>
      </w:pPr>
      <w:r>
        <w:rPr>
          <w:b/>
        </w:rPr>
        <w:t xml:space="preserve">100. </w:t>
      </w:r>
      <w:r>
        <w:rPr>
          <w:b w:val="0"/>
          <w:i w:val="0"/>
        </w:rPr>
        <w:t>Однажды, толкуя знание, Я обрёл Тебя; снова стану учить всех сухому знанию.</w:t>
      </w:r>
    </w:p>
    <w:p>
      <w:pPr>
        <w:spacing w:after="60"/>
        <w:ind w:left="510" w:hanging="510"/>
        <w:jc w:val="both"/>
      </w:pPr>
      <w:r>
        <w:rPr>
          <w:b/>
        </w:rPr>
        <w:t xml:space="preserve">101. </w:t>
      </w:r>
      <w:r>
        <w:rPr>
          <w:b w:val="0"/>
          <w:i w:val="0"/>
        </w:rPr>
        <w:t>Посмотрю, как Ты поступишь. Если не обрету Твоих стоп — погублю мир».</w:t>
      </w:r>
    </w:p>
    <w:p>
      <w:pPr>
        <w:spacing w:after="60"/>
        <w:ind w:left="510" w:hanging="510"/>
        <w:jc w:val="both"/>
      </w:pPr>
      <w:r>
        <w:rPr>
          <w:b/>
        </w:rPr>
        <w:t xml:space="preserve">102. </w:t>
      </w:r>
      <w:r>
        <w:rPr>
          <w:b w:val="0"/>
          <w:i w:val="0"/>
        </w:rPr>
        <w:t>Подумав так, Он позвал к Себе учеников и мягко наставлял их в йоге знания:</w:t>
      </w:r>
    </w:p>
    <w:p>
      <w:pPr>
        <w:spacing w:after="60"/>
        <w:ind w:left="510" w:hanging="510"/>
        <w:jc w:val="both"/>
      </w:pPr>
      <w:r>
        <w:rPr>
          <w:b/>
        </w:rPr>
        <w:t xml:space="preserve">103. </w:t>
      </w:r>
      <w:r>
        <w:rPr>
          <w:b w:val="0"/>
          <w:i w:val="0"/>
        </w:rPr>
        <w:t>«Мудрецы говорят, что знание выше преданности: на вершине преданности восходит знание.</w:t>
      </w:r>
    </w:p>
    <w:p>
      <w:pPr>
        <w:spacing w:after="60"/>
        <w:ind w:left="510" w:hanging="510"/>
        <w:jc w:val="both"/>
      </w:pPr>
      <w:r>
        <w:rPr>
          <w:b/>
        </w:rPr>
        <w:t xml:space="preserve">104. </w:t>
      </w:r>
      <w:r>
        <w:rPr>
          <w:b w:val="0"/>
          <w:i w:val="0"/>
        </w:rPr>
        <w:t>Кто поклоняется Ишваре путём знания, тот на божественной цветочной колеснице переправляется через океан бытия.</w:t>
      </w:r>
    </w:p>
    <w:p>
      <w:pPr>
        <w:spacing w:after="60"/>
        <w:ind w:left="510" w:hanging="510"/>
        <w:jc w:val="both"/>
      </w:pPr>
      <w:r>
        <w:rPr>
          <w:b/>
        </w:rPr>
        <w:t xml:space="preserve">105. </w:t>
      </w:r>
      <w:r>
        <w:rPr>
          <w:b w:val="0"/>
          <w:i w:val="0"/>
        </w:rPr>
        <w:t>Древние риши путём знания обретали преданность и освобождение — по своему желанию».</w:t>
      </w:r>
    </w:p>
    <w:p>
      <w:pPr>
        <w:spacing w:after="60"/>
        <w:ind w:left="510" w:hanging="510"/>
        <w:jc w:val="both"/>
      </w:pPr>
      <w:r>
        <w:rPr>
          <w:b/>
        </w:rPr>
        <w:t xml:space="preserve">106. </w:t>
      </w:r>
      <w:r>
        <w:rPr>
          <w:b w:val="0"/>
          <w:i w:val="0"/>
        </w:rPr>
        <w:t>Так Он дал много наставлений о знании, и ученики приняли слово гуру.</w:t>
      </w:r>
    </w:p>
    <w:p>
      <w:pPr>
        <w:spacing w:after="60"/>
        <w:ind w:left="510" w:hanging="510"/>
        <w:jc w:val="both"/>
      </w:pPr>
      <w:r>
        <w:rPr>
          <w:b/>
        </w:rPr>
        <w:t xml:space="preserve">107. </w:t>
      </w:r>
      <w:r>
        <w:rPr>
          <w:b w:val="0"/>
          <w:i w:val="0"/>
        </w:rPr>
        <w:t>Хотя на словах Господь проповедовал знание, правила служения Кришне Он соблюдал вдвое строже.</w:t>
      </w:r>
    </w:p>
    <w:p>
      <w:pPr>
        <w:spacing w:after="60"/>
        <w:ind w:left="510" w:hanging="510"/>
        <w:jc w:val="both"/>
      </w:pPr>
      <w:r>
        <w:rPr>
          <w:b/>
        </w:rPr>
        <w:t xml:space="preserve">108. </w:t>
      </w:r>
      <w:r>
        <w:rPr>
          <w:b w:val="0"/>
          <w:i w:val="0"/>
        </w:rPr>
        <w:t>С глубокой любовью Он подносил Кришне Шри Туласи и разнообразные сладкие яства.</w:t>
      </w:r>
    </w:p>
    <w:p>
      <w:pPr>
        <w:spacing w:after="60"/>
        <w:ind w:left="510" w:hanging="510"/>
        <w:jc w:val="both"/>
      </w:pPr>
      <w:r>
        <w:rPr>
          <w:b/>
        </w:rPr>
        <w:t xml:space="preserve">109. </w:t>
      </w:r>
      <w:r>
        <w:rPr>
          <w:b w:val="0"/>
          <w:i w:val="0"/>
        </w:rPr>
        <w:t>Закрыв глаза, Он медитировал на Гаурангу, а спутники Гауры, не понимая сути, бродили в слезах.</w:t>
      </w:r>
    </w:p>
    <w:p>
      <w:pPr>
        <w:spacing w:after="60"/>
        <w:ind w:left="510" w:hanging="510"/>
        <w:jc w:val="both"/>
      </w:pPr>
      <w:r>
        <w:rPr>
          <w:b/>
        </w:rPr>
        <w:t xml:space="preserve">110. </w:t>
      </w:r>
      <w:r>
        <w:rPr>
          <w:b w:val="0"/>
          <w:i w:val="0"/>
        </w:rPr>
        <w:t>Услышав, что Он восхваляет освобождение, всеведущий Шри Шачинандана постиг в сердце ум преданного.</w:t>
      </w:r>
    </w:p>
    <w:p>
      <w:pPr>
        <w:spacing w:after="60"/>
        <w:ind w:left="510" w:hanging="510"/>
        <w:jc w:val="both"/>
      </w:pPr>
      <w:r>
        <w:rPr>
          <w:b/>
        </w:rPr>
        <w:t xml:space="preserve">111. </w:t>
      </w:r>
      <w:r>
        <w:rPr>
          <w:b w:val="0"/>
          <w:i w:val="0"/>
        </w:rPr>
        <w:t>Чтобы исполнить желание преданного, Гора внезапно пришёл из Пурушоттамы в дом Адвайты.</w:t>
      </w:r>
    </w:p>
    <w:p>
      <w:pPr>
        <w:spacing w:after="60"/>
        <w:ind w:left="510" w:hanging="510"/>
        <w:jc w:val="both"/>
      </w:pPr>
      <w:r>
        <w:rPr>
          <w:b/>
        </w:rPr>
        <w:t xml:space="preserve">112. </w:t>
      </w:r>
      <w:r>
        <w:rPr>
          <w:b w:val="0"/>
          <w:i w:val="0"/>
        </w:rPr>
        <w:t>Почуяв благоухание тела Гауры, Ситанатха взглянул — и увидел перед Собой движущегося Джаганнатху.</w:t>
      </w:r>
    </w:p>
    <w:p>
      <w:pPr>
        <w:spacing w:after="60"/>
        <w:ind w:left="510" w:hanging="510"/>
        <w:jc w:val="both"/>
      </w:pPr>
      <w:r>
        <w:rPr>
          <w:b/>
        </w:rPr>
        <w:t xml:space="preserve">113. </w:t>
      </w:r>
      <w:r>
        <w:rPr>
          <w:b w:val="0"/>
          <w:i w:val="0"/>
        </w:rPr>
        <w:t>Видя непостижимую милость Чайтаньи к преданному, Шри Адвайта в великой любви смиренно вознёс хвалу.</w:t>
      </w:r>
    </w:p>
    <w:p>
      <w:pPr>
        <w:spacing w:after="60"/>
        <w:ind w:left="510" w:hanging="510"/>
        <w:jc w:val="both"/>
      </w:pPr>
      <w:r>
        <w:rPr>
          <w:b/>
        </w:rPr>
        <w:t xml:space="preserve">114. </w:t>
      </w:r>
      <w:r>
        <w:rPr>
          <w:b w:val="0"/>
          <w:i w:val="0"/>
        </w:rPr>
        <w:t>Простёршись у стоп Шри Гауранги, Он сказал: «Во всех трёх мирах нет удачи, равной Моей!»</w:t>
      </w:r>
    </w:p>
    <w:p>
      <w:pPr>
        <w:spacing w:after="60"/>
        <w:ind w:left="510" w:hanging="510"/>
        <w:jc w:val="both"/>
      </w:pPr>
      <w:r>
        <w:rPr>
          <w:b/>
        </w:rPr>
        <w:t xml:space="preserve">115. </w:t>
      </w:r>
      <w:r>
        <w:rPr>
          <w:b w:val="0"/>
          <w:i w:val="0"/>
        </w:rPr>
        <w:t>Гора сказал: «Ты — вечное воплощение преданного: силой чистой преданности Ты проявил Меня.</w:t>
      </w:r>
    </w:p>
    <w:p>
      <w:pPr>
        <w:spacing w:after="60"/>
        <w:ind w:left="510" w:hanging="510"/>
        <w:jc w:val="both"/>
      </w:pPr>
      <w:r>
        <w:rPr>
          <w:b/>
        </w:rPr>
        <w:t xml:space="preserve">116. </w:t>
      </w:r>
      <w:r>
        <w:rPr>
          <w:b w:val="0"/>
          <w:i w:val="0"/>
        </w:rPr>
        <w:t>Поистине Твоё дело выше Моего: чтобы исполнить Твоё желание, Я явился».</w:t>
      </w:r>
    </w:p>
    <w:p>
      <w:pPr>
        <w:spacing w:after="60"/>
        <w:ind w:left="510" w:hanging="510"/>
        <w:jc w:val="both"/>
      </w:pPr>
      <w:r>
        <w:rPr>
          <w:b/>
        </w:rPr>
        <w:t xml:space="preserve">117. </w:t>
      </w:r>
      <w:r>
        <w:rPr>
          <w:b w:val="0"/>
          <w:i w:val="0"/>
        </w:rPr>
        <w:t>Затем Гора, по желанию Ачарьи, с радостью вкусил разнообразные угощения.</w:t>
      </w:r>
    </w:p>
    <w:p>
      <w:pPr>
        <w:spacing w:after="60"/>
        <w:ind w:left="510" w:hanging="510"/>
        <w:jc w:val="both"/>
      </w:pPr>
      <w:r>
        <w:rPr>
          <w:b/>
        </w:rPr>
        <w:t xml:space="preserve">118. </w:t>
      </w:r>
      <w:r>
        <w:rPr>
          <w:b w:val="0"/>
          <w:i w:val="0"/>
        </w:rPr>
        <w:t>После трапезы, жуя бетель, Он ласковыми словами упрекнул Шри Адвайту:</w:t>
      </w:r>
    </w:p>
    <w:p>
      <w:pPr>
        <w:spacing w:after="60"/>
        <w:ind w:left="510" w:hanging="510"/>
        <w:jc w:val="both"/>
      </w:pPr>
      <w:r>
        <w:rPr>
          <w:b/>
        </w:rPr>
        <w:t xml:space="preserve">119. </w:t>
      </w:r>
      <w:r>
        <w:rPr>
          <w:b w:val="0"/>
          <w:i w:val="0"/>
        </w:rPr>
        <w:t>«Чтобы увидеть Меня, Ты стал учить йоге знания, не подумав о будущих страданиях душ.</w:t>
      </w:r>
    </w:p>
    <w:p>
      <w:pPr>
        <w:spacing w:after="60"/>
        <w:ind w:left="510" w:hanging="510"/>
        <w:jc w:val="both"/>
      </w:pPr>
      <w:r>
        <w:rPr>
          <w:b/>
        </w:rPr>
        <w:t xml:space="preserve">120. </w:t>
      </w:r>
      <w:r>
        <w:rPr>
          <w:b w:val="0"/>
          <w:i w:val="0"/>
        </w:rPr>
        <w:t>Если Тебе захочется Меня увидеть — лишь подумай, и Я явлюсь там.</w:t>
      </w:r>
    </w:p>
    <w:p>
      <w:pPr>
        <w:spacing w:after="60"/>
        <w:ind w:left="510" w:hanging="510"/>
        <w:jc w:val="both"/>
      </w:pPr>
      <w:r>
        <w:rPr>
          <w:b/>
        </w:rPr>
        <w:t xml:space="preserve">121. </w:t>
      </w:r>
      <w:r>
        <w:rPr>
          <w:b w:val="0"/>
          <w:i w:val="0"/>
        </w:rPr>
        <w:t>Больше никогда не произноси слов о йоге знания: уча чистой преданности, спасай души».</w:t>
      </w:r>
    </w:p>
    <w:p>
      <w:pPr>
        <w:spacing w:after="60"/>
        <w:ind w:left="510" w:hanging="510"/>
        <w:jc w:val="both"/>
      </w:pPr>
      <w:r>
        <w:rPr>
          <w:b/>
        </w:rPr>
        <w:t xml:space="preserve">122. </w:t>
      </w:r>
      <w:r>
        <w:rPr>
          <w:b w:val="0"/>
          <w:i w:val="0"/>
        </w:rPr>
        <w:t>Шри Адвайта сказал: «Я получил дар по Своему желанию. Смилуйся ещё раз — прости оскорбление».</w:t>
      </w:r>
    </w:p>
    <w:p>
      <w:pPr>
        <w:spacing w:after="60"/>
        <w:ind w:left="510" w:hanging="510"/>
        <w:jc w:val="both"/>
      </w:pPr>
      <w:r>
        <w:rPr>
          <w:b/>
        </w:rPr>
        <w:t xml:space="preserve">123. </w:t>
      </w:r>
      <w:r>
        <w:rPr>
          <w:b w:val="0"/>
          <w:i w:val="0"/>
        </w:rPr>
        <w:t>Махапрабху сказал: «Миллионы оскорблений преданного Кришна по милости прощает и являет благосклонность».</w:t>
      </w:r>
    </w:p>
    <w:p>
      <w:pPr>
        <w:spacing w:after="60"/>
        <w:ind w:left="510" w:hanging="510"/>
        <w:jc w:val="both"/>
      </w:pPr>
      <w:r>
        <w:rPr>
          <w:b/>
        </w:rPr>
        <w:t xml:space="preserve">124. </w:t>
      </w:r>
      <w:r>
        <w:rPr>
          <w:b w:val="0"/>
          <w:i w:val="0"/>
        </w:rPr>
        <w:t>В это время туда пришла мать Сита; увидев Гауру, она погрузилась в блаженство любви и изумления.</w:t>
      </w:r>
    </w:p>
    <w:p>
      <w:pPr>
        <w:spacing w:after="60"/>
        <w:ind w:left="510" w:hanging="510"/>
        <w:jc w:val="both"/>
      </w:pPr>
      <w:r>
        <w:rPr>
          <w:b/>
        </w:rPr>
        <w:t xml:space="preserve">125. </w:t>
      </w:r>
      <w:r>
        <w:rPr>
          <w:b w:val="0"/>
          <w:i w:val="0"/>
        </w:rPr>
        <w:t>Мать, обняв Гору, громко плакала. Гора сказал: «Матушка, Мне очень хочется пить».</w:t>
      </w:r>
    </w:p>
    <w:p>
      <w:pPr>
        <w:spacing w:after="60"/>
        <w:ind w:left="510" w:hanging="510"/>
        <w:jc w:val="both"/>
      </w:pPr>
      <w:r>
        <w:rPr>
          <w:b/>
        </w:rPr>
        <w:t xml:space="preserve">126. </w:t>
      </w:r>
      <w:r>
        <w:rPr>
          <w:b w:val="0"/>
          <w:i w:val="0"/>
        </w:rPr>
        <w:t>Услышав это, Сита принесла сгущённое молоко, сливки и воду Ганги и с материнской любовью сама вложила их в уста Гауранги.</w:t>
      </w:r>
    </w:p>
    <w:p>
      <w:pPr>
        <w:spacing w:after="60"/>
        <w:ind w:left="510" w:hanging="510"/>
        <w:jc w:val="both"/>
      </w:pPr>
      <w:r>
        <w:rPr>
          <w:b/>
        </w:rPr>
        <w:t xml:space="preserve">127. </w:t>
      </w:r>
      <w:r>
        <w:rPr>
          <w:b w:val="0"/>
          <w:i w:val="0"/>
        </w:rPr>
        <w:t>Вкусив всё это, слаще нектара, в великой радости, Гора утешил обоих и скрылся.</w:t>
      </w:r>
    </w:p>
    <w:p>
      <w:pPr>
        <w:spacing w:after="60"/>
        <w:ind w:left="510" w:hanging="510"/>
        <w:jc w:val="both"/>
      </w:pPr>
      <w:r>
        <w:rPr>
          <w:b/>
        </w:rPr>
        <w:t xml:space="preserve">128. </w:t>
      </w:r>
      <w:r>
        <w:rPr>
          <w:b w:val="0"/>
          <w:i w:val="0"/>
        </w:rPr>
        <w:t>Сита и Адвайта, вспоминая милость Гауры, весь день пребывали опьянёнными любовью.</w:t>
      </w:r>
    </w:p>
    <w:p>
      <w:pPr>
        <w:spacing w:after="60"/>
        <w:ind w:left="510" w:hanging="510"/>
        <w:jc w:val="both"/>
      </w:pPr>
      <w:r>
        <w:rPr>
          <w:b/>
        </w:rPr>
        <w:t xml:space="preserve">129. </w:t>
      </w:r>
      <w:r>
        <w:rPr>
          <w:b w:val="0"/>
          <w:i w:val="0"/>
        </w:rPr>
        <w:t>Затем вечером Господь, сдержав любовь, позвал учеников и сказал: «Слушайте все.</w:t>
      </w:r>
    </w:p>
    <w:p>
      <w:pPr>
        <w:spacing w:after="60"/>
        <w:ind w:left="510" w:hanging="510"/>
        <w:jc w:val="both"/>
      </w:pPr>
      <w:r>
        <w:rPr>
          <w:b/>
        </w:rPr>
        <w:t xml:space="preserve">130. </w:t>
      </w:r>
      <w:r>
        <w:rPr>
          <w:b w:val="0"/>
          <w:i w:val="0"/>
        </w:rPr>
        <w:t>Прежде Я говорил, что знание выше, — от смятения ума; теперь, рассудив, вижу: в знании нет сладости преданности.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131. </w:t>
      </w:r>
      <w:r>
        <w:rPr>
          <w:b w:val="0"/>
          <w:i w:val="0"/>
        </w:rPr>
        <w:t>Знанием познают Ишвару, а преданностью обретают Его; что преданность выше знания, поют многие шастры.</w:t>
      </w:r>
    </w:p>
    <w:p>
      <w:pPr>
        <w:spacing w:after="60"/>
        <w:ind w:left="510" w:hanging="510"/>
        <w:jc w:val="both"/>
      </w:pPr>
      <w:r>
        <w:rPr>
          <w:b/>
        </w:rPr>
        <w:t xml:space="preserve">132. </w:t>
      </w:r>
      <w:r>
        <w:rPr>
          <w:b w:val="0"/>
          <w:i w:val="0"/>
        </w:rPr>
        <w:t>Знайте наверняка: вершина знания — освобождение, а у освобождённых в конце появляется гордыня.</w:t>
      </w:r>
    </w:p>
    <w:p>
      <w:pPr>
        <w:spacing w:after="60"/>
        <w:ind w:left="510" w:hanging="510"/>
        <w:jc w:val="both"/>
      </w:pPr>
      <w:r>
        <w:rPr>
          <w:b/>
        </w:rPr>
        <w:t xml:space="preserve">133. </w:t>
      </w:r>
      <w:r>
        <w:rPr>
          <w:b w:val="0"/>
          <w:i w:val="0"/>
        </w:rPr>
        <w:t>Гордый своим освобождением не служит Кришне и за это оскорбление снова тонет в мире.</w:t>
      </w:r>
    </w:p>
    <w:p>
      <w:pPr>
        <w:spacing w:after="60"/>
        <w:ind w:left="510" w:hanging="510"/>
        <w:jc w:val="both"/>
      </w:pPr>
      <w:r>
        <w:rPr>
          <w:b/>
        </w:rPr>
        <w:t xml:space="preserve">134. </w:t>
      </w:r>
      <w:r>
        <w:rPr>
          <w:b w:val="0"/>
          <w:i w:val="0"/>
        </w:rPr>
        <w:t>Поэтому путь преданности — наилучший: вступивший на путь преданности не падает.</w:t>
      </w:r>
    </w:p>
    <w:p>
      <w:pPr>
        <w:spacing w:after="60"/>
        <w:ind w:left="510" w:hanging="510"/>
        <w:jc w:val="both"/>
      </w:pPr>
      <w:r>
        <w:rPr>
          <w:b/>
        </w:rPr>
        <w:t xml:space="preserve">135. </w:t>
      </w:r>
      <w:r>
        <w:rPr>
          <w:b w:val="0"/>
          <w:i w:val="0"/>
        </w:rPr>
        <w:t>Конца величию преданности не знает и Ананта; освобождение — служанка богини Бхакти, свидетельствуют шастры.</w:t>
      </w:r>
    </w:p>
    <w:p>
      <w:pPr>
        <w:spacing w:after="60"/>
        <w:ind w:left="510" w:hanging="510"/>
        <w:jc w:val="both"/>
      </w:pPr>
      <w:r>
        <w:rPr>
          <w:b/>
        </w:rPr>
        <w:t xml:space="preserve">136. </w:t>
      </w:r>
      <w:r>
        <w:rPr>
          <w:b w:val="0"/>
          <w:i w:val="0"/>
        </w:rPr>
        <w:t>С твёрдой преданностью служите Шри Кришне — и без труда освободитесь от уз бытия».</w:t>
      </w:r>
    </w:p>
    <w:p>
      <w:pPr>
        <w:spacing w:after="60"/>
        <w:ind w:left="510" w:hanging="510"/>
        <w:jc w:val="both"/>
      </w:pPr>
      <w:r>
        <w:rPr>
          <w:b/>
        </w:rPr>
        <w:t xml:space="preserve">137. </w:t>
      </w:r>
      <w:r>
        <w:rPr>
          <w:b w:val="0"/>
          <w:i w:val="0"/>
        </w:rPr>
        <w:t>Так Он дал много наставлений о преданности, и все, кроме троих учеников, пошли путём преданности.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138. </w:t>
      </w:r>
      <w:r>
        <w:rPr>
          <w:b w:val="0"/>
          <w:i w:val="0"/>
        </w:rPr>
        <w:t>Камадева Нагара и Агала и Пагала — эти трое не приняли слова Ачарьи.</w:t>
      </w:r>
    </w:p>
    <w:p>
      <w:pPr>
        <w:spacing w:after="60"/>
        <w:ind w:left="510" w:hanging="510"/>
        <w:jc w:val="both"/>
      </w:pPr>
      <w:r>
        <w:rPr>
          <w:b/>
        </w:rPr>
        <w:t xml:space="preserve">139. </w:t>
      </w:r>
      <w:r>
        <w:rPr>
          <w:b w:val="0"/>
          <w:i w:val="0"/>
        </w:rPr>
        <w:t>Эти трое сказали: «Послушай, Ачарья Госани: в Твоих наставлениях нет никакой определённости.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140. </w:t>
      </w:r>
      <w:r>
        <w:rPr>
          <w:b w:val="0"/>
          <w:i w:val="0"/>
        </w:rPr>
        <w:t>То говоришь, что знание выше, то — что преданность выше. Мы утвердили сердце на пути знания».</w:t>
      </w:r>
    </w:p>
    <w:p>
      <w:pPr>
        <w:spacing w:after="60"/>
        <w:ind w:left="510" w:hanging="510"/>
        <w:jc w:val="both"/>
      </w:pPr>
      <w:r>
        <w:rPr>
          <w:b/>
        </w:rPr>
        <w:t xml:space="preserve">141. </w:t>
      </w:r>
      <w:r>
        <w:rPr>
          <w:b w:val="0"/>
          <w:i w:val="0"/>
        </w:rPr>
        <w:t>Господь сказал: «Если вы не приняли повеления — Я больше не стану смотреть вам в лицо: вы Мною отвергнуты».</w:t>
      </w:r>
    </w:p>
    <w:p>
      <w:pPr>
        <w:spacing w:after="60"/>
        <w:ind w:left="510" w:hanging="510"/>
        <w:jc w:val="both"/>
      </w:pPr>
      <w:r>
        <w:rPr>
          <w:b/>
        </w:rPr>
        <w:t xml:space="preserve">142. </w:t>
      </w:r>
      <w:r>
        <w:rPr>
          <w:b w:val="0"/>
          <w:i w:val="0"/>
        </w:rPr>
        <w:t>Сказав «Как прикажешь», они ушли в восточный край и, став ачарьями, распространяли свои взгляды.</w:t>
      </w:r>
    </w:p>
    <w:p>
      <w:pPr>
        <w:spacing w:after="60"/>
        <w:ind w:left="510" w:hanging="510"/>
        <w:jc w:val="both"/>
      </w:pPr>
      <w:r>
        <w:rPr>
          <w:b/>
        </w:rPr>
        <w:t xml:space="preserve">143. </w:t>
      </w:r>
      <w:r>
        <w:rPr>
          <w:b w:val="0"/>
          <w:i w:val="0"/>
        </w:rPr>
        <w:t>Играм Гауры — мои миллионы поклонов: неземные забавы Гауры видят очами преданности.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144. </w:t>
      </w:r>
      <w:r>
        <w:rPr>
          <w:b w:val="0"/>
          <w:i w:val="0"/>
        </w:rPr>
        <w:t>Шри Гауранга вечно играет в краю преданных: великим счастливцам это открывается лишь очам чистой преданности.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145. </w:t>
      </w:r>
      <w:r>
        <w:rPr>
          <w:b w:val="0"/>
          <w:i w:val="0"/>
        </w:rPr>
        <w:t>Владыка Шри Адвайта явил мне миллионы милостей: потому я и возвещаю суть Его божественных игр.</w:t>
      </w:r>
    </w:p>
    <w:p>
      <w:pPr>
        <w:spacing w:after="60"/>
        <w:ind w:left="510" w:hanging="510"/>
        <w:jc w:val="both"/>
      </w:pPr>
      <w:r>
        <w:rPr>
          <w:b/>
        </w:rPr>
        <w:t xml:space="preserve">146. </w:t>
      </w:r>
      <w:r>
        <w:rPr>
          <w:b w:val="0"/>
          <w:i w:val="0"/>
        </w:rPr>
        <w:t>Уповая на стопы Шри Чайтаньи и Шри Адвайты, Ишана Нагара повествует «Адвайта-пракашу».</w:t>
      </w:r>
    </w:p>
    <w:p>
      <w:pPr>
        <w:spacing w:after="60"/>
      </w:pPr>
      <w:r>
        <w:rPr>
          <w:b/>
          <w:i w:val="0"/>
        </w:rPr>
        <w:t>Примечания переводчика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 xml:space="preserve">Ст. 9: </w:t>
      </w:r>
      <w:r>
        <w:rPr>
          <w:b w:val="0"/>
          <w:i/>
        </w:rPr>
        <w:t>Премананда-пур</w:t>
      </w:r>
      <w:r>
        <w:rPr>
          <w:b w:val="0"/>
          <w:i w:val="0"/>
        </w:rPr>
        <w:t xml:space="preserve"> — «город блаженства любви», т. е. обитель Нитьянанды; возможно, игра слов.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Ст. 15: Какудми — царь, отец Ревати, супруги Баларамы.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Ст. 30: Субала — близкий друг Кришны во Врадже.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Ст. 69: Нарахари Саркар Тхакур из Шрикханды.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После ст. 89 издатель вставил строку современной песни на хинди; в текст она не входит и здесь не переводится.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Ст. 138: имена трёх учеников даны по OCR («कामदेव-नागर आर आगल पागल»).</w:t>
      </w:r>
    </w:p>
    <w:p>
      <w:r>
        <w:br w:type="page"/>
      </w:r>
    </w:p>
    <w:p>
      <w:pPr>
        <w:pStyle w:val="Heading1"/>
        <w:jc w:val="center"/>
      </w:pPr>
      <w:r>
        <w:t>Глава двадцать первая</w:t>
      </w:r>
    </w:p>
    <w:p>
      <w:pPr>
        <w:spacing w:after="60"/>
      </w:pPr>
      <w:r>
        <w:rPr>
          <w:b w:val="0"/>
          <w:i/>
        </w:rPr>
        <w:t>Джагадананда приносит вести в Бенгалию. Загадка Адвайты. Сокрытие Шри Чайтаньи. Скорбь в Шантипуре. Внуки Адвайты. Наставление сыновьям и передача служения Мадана-Гопале</w:t>
      </w:r>
    </w:p>
    <w:p>
      <w:pPr>
        <w:spacing w:after="60"/>
        <w:ind w:left="510" w:hanging="510"/>
        <w:jc w:val="both"/>
      </w:pPr>
      <w:r>
        <w:rPr>
          <w:b/>
        </w:rPr>
        <w:t xml:space="preserve">1. </w:t>
      </w:r>
      <w:r>
        <w:rPr>
          <w:b w:val="0"/>
          <w:i w:val="0"/>
        </w:rPr>
        <w:t>Слава, слава Шри Чайтанье! Слава Ситанатхе! Слава Нитьянанде-Раме вместе с преданными!</w:t>
      </w:r>
    </w:p>
    <w:p>
      <w:pPr>
        <w:spacing w:after="60"/>
        <w:ind w:left="510" w:hanging="510"/>
        <w:jc w:val="both"/>
      </w:pPr>
      <w:r>
        <w:rPr>
          <w:b/>
        </w:rPr>
        <w:t xml:space="preserve">2. </w:t>
      </w:r>
      <w:r>
        <w:rPr>
          <w:b w:val="0"/>
          <w:i w:val="0"/>
        </w:rPr>
        <w:t>Однажды Махапрабху, сидя в уединении, сказал Своему любимейшему Шри Джагадананде:</w:t>
      </w:r>
    </w:p>
    <w:p>
      <w:pPr>
        <w:spacing w:after="60"/>
        <w:ind w:left="510" w:hanging="510"/>
        <w:jc w:val="both"/>
      </w:pPr>
      <w:r>
        <w:rPr>
          <w:b/>
        </w:rPr>
        <w:t xml:space="preserve">3. </w:t>
      </w:r>
      <w:r>
        <w:rPr>
          <w:b w:val="0"/>
          <w:i w:val="0"/>
        </w:rPr>
        <w:t>«Отправляйся скорее в страну Гауда; сначала пойди в Надию, туда, где Я родился.</w:t>
      </w:r>
    </w:p>
    <w:p>
      <w:pPr>
        <w:spacing w:after="60"/>
        <w:ind w:left="510" w:hanging="510"/>
        <w:jc w:val="both"/>
      </w:pPr>
      <w:r>
        <w:rPr>
          <w:b/>
        </w:rPr>
        <w:t xml:space="preserve">4. </w:t>
      </w:r>
      <w:r>
        <w:rPr>
          <w:b w:val="0"/>
          <w:i w:val="0"/>
        </w:rPr>
        <w:t>Передай стопам матери Мои миллионы поклонов: где бы Я ни был, Я — её слуга.</w:t>
      </w:r>
    </w:p>
    <w:p>
      <w:pPr>
        <w:spacing w:after="60"/>
        <w:ind w:left="510" w:hanging="510"/>
        <w:jc w:val="both"/>
      </w:pPr>
      <w:r>
        <w:rPr>
          <w:b/>
        </w:rPr>
        <w:t xml:space="preserve">5. </w:t>
      </w:r>
      <w:r>
        <w:rPr>
          <w:b w:val="0"/>
          <w:i w:val="0"/>
        </w:rPr>
        <w:t>Будучи сыном, Я не смог исполнить сыновнего долга, и потому Я — великий оскорбитель её стоп.</w:t>
      </w:r>
    </w:p>
    <w:p>
      <w:pPr>
        <w:spacing w:after="60"/>
        <w:ind w:left="510" w:hanging="510"/>
        <w:jc w:val="both"/>
      </w:pPr>
      <w:r>
        <w:rPr>
          <w:b/>
        </w:rPr>
        <w:t xml:space="preserve">6. </w:t>
      </w:r>
      <w:r>
        <w:rPr>
          <w:b w:val="0"/>
          <w:i w:val="0"/>
        </w:rPr>
        <w:t>И за миллионы юг Мне не вернуть ей долга — разве что она простит оскорбление по своей нектарной милости.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7. </w:t>
      </w:r>
      <w:r>
        <w:rPr>
          <w:b w:val="0"/>
          <w:i w:val="0"/>
        </w:rPr>
        <w:t>Тогда Я спасусь, иначе — паду. Я принимаю прибежище у её святых лотосных стоп.</w:t>
      </w:r>
    </w:p>
    <w:p>
      <w:pPr>
        <w:spacing w:after="60"/>
        <w:ind w:left="510" w:hanging="510"/>
        <w:jc w:val="both"/>
      </w:pPr>
      <w:r>
        <w:rPr>
          <w:b/>
        </w:rPr>
        <w:t xml:space="preserve">8. </w:t>
      </w:r>
      <w:r>
        <w:rPr>
          <w:b w:val="0"/>
          <w:i w:val="0"/>
        </w:rPr>
        <w:t>Передай весть Мою преданным Кришны, а особо — скажи Ачарье».</w:t>
      </w:r>
    </w:p>
    <w:p>
      <w:pPr>
        <w:spacing w:after="60"/>
        <w:ind w:left="510" w:hanging="510"/>
        <w:jc w:val="both"/>
      </w:pPr>
      <w:r>
        <w:rPr>
          <w:b/>
        </w:rPr>
        <w:t xml:space="preserve">9. </w:t>
      </w:r>
      <w:r>
        <w:rPr>
          <w:b w:val="0"/>
          <w:i w:val="0"/>
        </w:rPr>
        <w:t>Получив повеление Махапрабху, Шри Джагадананда поклонился Гаурачандре и отправился в Гауду.</w:t>
      </w:r>
    </w:p>
    <w:p>
      <w:pPr>
        <w:spacing w:after="60"/>
        <w:ind w:left="510" w:hanging="510"/>
        <w:jc w:val="both"/>
      </w:pPr>
      <w:r>
        <w:rPr>
          <w:b/>
        </w:rPr>
        <w:t xml:space="preserve">10. </w:t>
      </w:r>
      <w:r>
        <w:rPr>
          <w:b w:val="0"/>
          <w:i w:val="0"/>
        </w:rPr>
        <w:t>Со временем он прибыл в Навадвипу и, придя к стопам матери Шачи, простёрся ниц.</w:t>
      </w:r>
    </w:p>
    <w:p>
      <w:pPr>
        <w:spacing w:after="60"/>
        <w:ind w:left="510" w:hanging="510"/>
        <w:jc w:val="both"/>
      </w:pPr>
      <w:r>
        <w:rPr>
          <w:b/>
        </w:rPr>
        <w:t xml:space="preserve">11. </w:t>
      </w:r>
      <w:r>
        <w:rPr>
          <w:b w:val="0"/>
          <w:i w:val="0"/>
        </w:rPr>
        <w:t>Он передал смиренные слова Шри Гауранги, и, услышав их, Шачи снова и снова благословляла Его.</w:t>
      </w:r>
    </w:p>
    <w:p>
      <w:pPr>
        <w:spacing w:after="60"/>
        <w:ind w:left="510" w:hanging="510"/>
        <w:jc w:val="both"/>
      </w:pPr>
      <w:r>
        <w:rPr>
          <w:b/>
        </w:rPr>
        <w:t xml:space="preserve">12. </w:t>
      </w:r>
      <w:r>
        <w:rPr>
          <w:b w:val="0"/>
          <w:i w:val="0"/>
        </w:rPr>
        <w:t>Шри Джагадананда — ожерелье на шее преданных Гауры — многообразно послужил матери Шачи.</w:t>
      </w:r>
    </w:p>
    <w:p>
      <w:pPr>
        <w:spacing w:after="60"/>
        <w:ind w:left="510" w:hanging="510"/>
        <w:jc w:val="both"/>
      </w:pPr>
      <w:r>
        <w:rPr>
          <w:b/>
        </w:rPr>
        <w:t xml:space="preserve">13. </w:t>
      </w:r>
      <w:r>
        <w:rPr>
          <w:b w:val="0"/>
          <w:i w:val="0"/>
        </w:rPr>
        <w:t>Он передал преданным вести о Шри Гауранге, и, услышав их, чистые преданные обезумели от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14. </w:t>
      </w:r>
      <w:r>
        <w:rPr>
          <w:b w:val="0"/>
          <w:i w:val="0"/>
        </w:rPr>
        <w:t>Одни говорили: «Ах, Гауранга, зачем Ты стал санньяси? Дав нам тень Своих стоп, зачем погрузил нас в скорбь?»</w:t>
      </w:r>
    </w:p>
    <w:p>
      <w:pPr>
        <w:spacing w:after="60"/>
        <w:ind w:left="510" w:hanging="510"/>
        <w:jc w:val="both"/>
      </w:pPr>
      <w:r>
        <w:rPr>
          <w:b/>
        </w:rPr>
        <w:t xml:space="preserve">15. </w:t>
      </w:r>
      <w:r>
        <w:rPr>
          <w:b w:val="0"/>
          <w:i w:val="0"/>
        </w:rPr>
        <w:t>Другие говорили: «Вот и пробудилась моя великая удача: по милости Гора, жизнь моя, вспомнил обо мне».</w:t>
      </w:r>
    </w:p>
    <w:p>
      <w:pPr>
        <w:spacing w:after="60"/>
        <w:ind w:left="510" w:hanging="510"/>
        <w:jc w:val="both"/>
      </w:pPr>
      <w:r>
        <w:rPr>
          <w:b/>
        </w:rPr>
        <w:t xml:space="preserve">16. </w:t>
      </w:r>
      <w:r>
        <w:rPr>
          <w:b w:val="0"/>
          <w:i w:val="0"/>
        </w:rPr>
        <w:t>Опечаленный скорбью преданных, пандит отправился в Шантипур и поклонился стопам Господа.</w:t>
      </w:r>
    </w:p>
    <w:p>
      <w:pPr>
        <w:spacing w:after="60"/>
        <w:ind w:left="510" w:hanging="510"/>
        <w:jc w:val="both"/>
      </w:pPr>
      <w:r>
        <w:rPr>
          <w:b/>
        </w:rPr>
        <w:t xml:space="preserve">17. </w:t>
      </w:r>
      <w:r>
        <w:rPr>
          <w:b w:val="0"/>
          <w:i w:val="0"/>
        </w:rPr>
        <w:t>Господь в любви крепко обнял его и поспешно дал ему лучшее сиденье.</w:t>
      </w:r>
    </w:p>
    <w:p>
      <w:pPr>
        <w:spacing w:after="60"/>
        <w:ind w:left="510" w:hanging="510"/>
        <w:jc w:val="both"/>
      </w:pPr>
      <w:r>
        <w:rPr>
          <w:b/>
        </w:rPr>
        <w:t xml:space="preserve">18. </w:t>
      </w:r>
      <w:r>
        <w:rPr>
          <w:b w:val="0"/>
          <w:i w:val="0"/>
        </w:rPr>
        <w:t>Исполненный любви, Он спросил о благополучии Гауранги, и пандит подробно поведал истину о Гауре:</w:t>
      </w:r>
    </w:p>
    <w:p>
      <w:pPr>
        <w:spacing w:after="60"/>
        <w:ind w:left="510" w:hanging="510"/>
        <w:jc w:val="both"/>
      </w:pPr>
      <w:r>
        <w:rPr>
          <w:b/>
        </w:rPr>
        <w:t xml:space="preserve">19. </w:t>
      </w:r>
      <w:r>
        <w:rPr>
          <w:b w:val="0"/>
          <w:i w:val="0"/>
        </w:rPr>
        <w:t>«Теперь Шри Кришна Чайтанья всегда обезумевший от любви: то, восклицая „Радха, Радха!“, скорбит,</w:t>
      </w:r>
    </w:p>
    <w:p>
      <w:pPr>
        <w:spacing w:after="60"/>
        <w:ind w:left="510" w:hanging="510"/>
        <w:jc w:val="both"/>
      </w:pPr>
      <w:r>
        <w:rPr>
          <w:b/>
        </w:rPr>
        <w:t xml:space="preserve">20. </w:t>
      </w:r>
      <w:r>
        <w:rPr>
          <w:b w:val="0"/>
          <w:i w:val="0"/>
        </w:rPr>
        <w:t>то с рыком зовёт: „Где Владыка Моей жизни?“ — от этого крика тает сердце всякого живого существа».</w:t>
      </w:r>
    </w:p>
    <w:p>
      <w:pPr>
        <w:spacing w:after="60"/>
        <w:ind w:left="510" w:hanging="510"/>
        <w:jc w:val="both"/>
      </w:pPr>
      <w:r>
        <w:rPr>
          <w:b/>
        </w:rPr>
        <w:t xml:space="preserve">21. </w:t>
      </w:r>
      <w:r>
        <w:rPr>
          <w:b w:val="0"/>
          <w:i w:val="0"/>
        </w:rPr>
        <w:t>Услышав это, мой Господь обезумел от чистой любви: «Ах, Владыка!» — без Гауранги не было у Него иных слов.</w:t>
      </w:r>
    </w:p>
    <w:p>
      <w:pPr>
        <w:spacing w:after="60"/>
        <w:ind w:left="510" w:hanging="510"/>
        <w:jc w:val="both"/>
      </w:pPr>
      <w:r>
        <w:rPr>
          <w:b/>
        </w:rPr>
        <w:t xml:space="preserve">22. </w:t>
      </w:r>
      <w:r>
        <w:rPr>
          <w:b w:val="0"/>
          <w:i w:val="0"/>
        </w:rPr>
        <w:t>Через стражу Господь оцепенел, а во вторую стражу громко зарычал.</w:t>
      </w:r>
    </w:p>
    <w:p>
      <w:pPr>
        <w:spacing w:after="60"/>
        <w:ind w:left="510" w:hanging="510"/>
        <w:jc w:val="both"/>
      </w:pPr>
      <w:r>
        <w:rPr>
          <w:b/>
        </w:rPr>
        <w:t xml:space="preserve">23. </w:t>
      </w:r>
      <w:r>
        <w:rPr>
          <w:b w:val="0"/>
          <w:i w:val="0"/>
        </w:rPr>
        <w:t>То громко смеялся, то рыдал, произнося лишь: «Явление и сокрытие».</w:t>
      </w:r>
    </w:p>
    <w:p>
      <w:pPr>
        <w:spacing w:after="60"/>
        <w:ind w:left="510" w:hanging="510"/>
        <w:jc w:val="both"/>
      </w:pPr>
      <w:r>
        <w:rPr>
          <w:b/>
        </w:rPr>
        <w:t xml:space="preserve">24. </w:t>
      </w:r>
      <w:r>
        <w:rPr>
          <w:b w:val="0"/>
          <w:i w:val="0"/>
        </w:rPr>
        <w:t>Так пробуждалось в Нём множество чувств — у меня, недостойного, нет сил их описать.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25. </w:t>
      </w:r>
      <w:r>
        <w:rPr>
          <w:b w:val="0"/>
          <w:i w:val="0"/>
        </w:rPr>
        <w:t>Что вижу, то и пишу, не понимая сути, — как попугай поёт песню, потому что так его научили.</w:t>
      </w:r>
    </w:p>
    <w:p>
      <w:pPr>
        <w:spacing w:after="60"/>
        <w:ind w:left="510" w:hanging="510"/>
        <w:jc w:val="both"/>
      </w:pPr>
      <w:r>
        <w:rPr>
          <w:b/>
        </w:rPr>
        <w:t xml:space="preserve">26. </w:t>
      </w:r>
      <w:r>
        <w:rPr>
          <w:b w:val="0"/>
          <w:i w:val="0"/>
        </w:rPr>
        <w:t>Затем Господь щедро почтил пандита, и они провели ночь, беседуя о достоинствах Гауры.</w:t>
      </w:r>
    </w:p>
    <w:p>
      <w:pPr>
        <w:spacing w:after="60"/>
        <w:ind w:left="510" w:hanging="510"/>
        <w:jc w:val="both"/>
      </w:pPr>
      <w:r>
        <w:rPr>
          <w:b/>
        </w:rPr>
        <w:t xml:space="preserve">27. </w:t>
      </w:r>
      <w:r>
        <w:rPr>
          <w:b w:val="0"/>
          <w:i w:val="0"/>
        </w:rPr>
        <w:t>Утром Джагадананда смиренно попросил у Шри Адвайты позволения уйти.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28. </w:t>
      </w:r>
      <w:r>
        <w:rPr>
          <w:b w:val="0"/>
          <w:i w:val="0"/>
        </w:rPr>
        <w:t>Господь намёком сказал загадку (тарджу), которую никто, кроме Гауры, понять не может.</w:t>
      </w:r>
    </w:p>
    <w:p>
      <w:pPr>
        <w:spacing w:after="60"/>
        <w:ind w:left="510" w:hanging="510"/>
        <w:jc w:val="both"/>
      </w:pPr>
      <w:r>
        <w:rPr>
          <w:b/>
        </w:rPr>
        <w:t xml:space="preserve">29. </w:t>
      </w:r>
      <w:r>
        <w:rPr>
          <w:b w:val="0"/>
          <w:i w:val="0"/>
        </w:rPr>
        <w:t>Господь сказал: «Шри Гауранга — сокровище Моей жизни. Передай Его алым святым стопам вот что:</w:t>
      </w:r>
    </w:p>
    <w:p>
      <w:pPr>
        <w:spacing w:after="60"/>
        <w:ind w:left="510" w:hanging="510"/>
        <w:jc w:val="both"/>
      </w:pPr>
      <w:r>
        <w:rPr>
          <w:b/>
        </w:rPr>
        <w:t xml:space="preserve">30. </w:t>
      </w:r>
      <w:r>
        <w:rPr>
          <w:b w:val="0"/>
          <w:i w:val="0"/>
        </w:rPr>
        <w:t>скажи Баулу: „Люди стали баулами (безумными)“; скажи Баулу: „На рынке рис больше не продаётся“;</w:t>
      </w:r>
    </w:p>
    <w:p>
      <w:pPr>
        <w:spacing w:after="60"/>
        <w:ind w:left="510" w:hanging="510"/>
        <w:jc w:val="both"/>
      </w:pPr>
      <w:r>
        <w:rPr>
          <w:b/>
        </w:rPr>
        <w:t xml:space="preserve">31. </w:t>
      </w:r>
      <w:r>
        <w:rPr>
          <w:b w:val="0"/>
          <w:i w:val="0"/>
        </w:rPr>
        <w:t>скажи Баулу: „В деле больше нет нужды“; скажи Баулу: „Это говорит баул“».</w:t>
      </w:r>
    </w:p>
    <w:p>
      <w:pPr>
        <w:spacing w:after="60"/>
        <w:ind w:left="510" w:hanging="510"/>
        <w:jc w:val="both"/>
      </w:pPr>
      <w:r>
        <w:rPr>
          <w:b/>
        </w:rPr>
        <w:t xml:space="preserve">32. </w:t>
      </w:r>
      <w:r>
        <w:rPr>
          <w:b w:val="0"/>
          <w:i w:val="0"/>
        </w:rPr>
        <w:t>Услышав это, Шри Джагадананда слегка улыбнулся и, порадовав Господа, отправился в Нилачалу.</w:t>
      </w:r>
    </w:p>
    <w:p>
      <w:pPr>
        <w:spacing w:after="60"/>
        <w:ind w:left="510" w:hanging="510"/>
        <w:jc w:val="both"/>
      </w:pPr>
      <w:r>
        <w:rPr>
          <w:b/>
        </w:rPr>
        <w:t xml:space="preserve">33. </w:t>
      </w:r>
      <w:r>
        <w:rPr>
          <w:b w:val="0"/>
          <w:i w:val="0"/>
        </w:rPr>
        <w:t>Через несколько дней он прибыл в Шри Кшетру; увидев Гауру, он пролил из обоих глаз потоки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34. </w:t>
      </w:r>
      <w:r>
        <w:rPr>
          <w:b w:val="0"/>
          <w:i w:val="0"/>
        </w:rPr>
        <w:t>Он простёрся перед Шри Чайтаньей восемью частями тела, а Тот встал и обнял Шри Джагадананду.</w:t>
      </w:r>
    </w:p>
    <w:p>
      <w:pPr>
        <w:spacing w:after="60"/>
        <w:ind w:left="510" w:hanging="510"/>
        <w:jc w:val="both"/>
      </w:pPr>
      <w:r>
        <w:rPr>
          <w:b/>
        </w:rPr>
        <w:t xml:space="preserve">35. </w:t>
      </w:r>
      <w:r>
        <w:rPr>
          <w:b w:val="0"/>
          <w:i w:val="0"/>
        </w:rPr>
        <w:t>Затем, сложив ладони, пандит по порядку рассказал: «Преданные Надии в добром здравии.</w:t>
      </w:r>
    </w:p>
    <w:p>
      <w:pPr>
        <w:spacing w:after="60"/>
        <w:ind w:left="510" w:hanging="510"/>
        <w:jc w:val="both"/>
      </w:pPr>
      <w:r>
        <w:rPr>
          <w:b/>
        </w:rPr>
        <w:t xml:space="preserve">36. </w:t>
      </w:r>
      <w:r>
        <w:rPr>
          <w:b w:val="0"/>
          <w:i w:val="0"/>
        </w:rPr>
        <w:t>Несравненна материнская любовь матери Шачи: ради Твоего блага она молится богам.</w:t>
      </w:r>
    </w:p>
    <w:p>
      <w:pPr>
        <w:spacing w:after="60"/>
        <w:ind w:left="510" w:hanging="510"/>
        <w:jc w:val="both"/>
      </w:pPr>
      <w:r>
        <w:rPr>
          <w:b/>
        </w:rPr>
        <w:t xml:space="preserve">37. </w:t>
      </w:r>
      <w:r>
        <w:rPr>
          <w:b w:val="0"/>
          <w:i w:val="0"/>
        </w:rPr>
        <w:t>У садху она просит для Тебя благословения и, воздев руки, сама благословляет Тебя.</w:t>
      </w:r>
    </w:p>
    <w:p>
      <w:pPr>
        <w:spacing w:after="60"/>
        <w:ind w:left="510" w:hanging="510"/>
        <w:jc w:val="both"/>
      </w:pPr>
      <w:r>
        <w:rPr>
          <w:b/>
        </w:rPr>
        <w:t xml:space="preserve">38. </w:t>
      </w:r>
      <w:r>
        <w:rPr>
          <w:b w:val="0"/>
          <w:i w:val="0"/>
        </w:rPr>
        <w:t>Что ещё сказать о матери Вишнуприе? Видя её преданность и верность, я изумился.</w:t>
      </w:r>
    </w:p>
    <w:p>
      <w:pPr>
        <w:spacing w:after="60"/>
        <w:ind w:left="510" w:hanging="510"/>
        <w:jc w:val="both"/>
      </w:pPr>
      <w:r>
        <w:rPr>
          <w:b/>
        </w:rPr>
        <w:t xml:space="preserve">39. </w:t>
      </w:r>
      <w:r>
        <w:rPr>
          <w:b w:val="0"/>
          <w:i w:val="0"/>
        </w:rPr>
        <w:t>Она многообразно служит матери Шачи — тысяча человек не смогли бы так служить.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40. </w:t>
      </w:r>
      <w:r>
        <w:rPr>
          <w:b w:val="0"/>
          <w:i w:val="0"/>
        </w:rPr>
        <w:t>Каждый день на рассвете она вместе с матерью Шачи ходит омываться в Ганге и возвращается домой.</w:t>
      </w:r>
    </w:p>
    <w:p>
      <w:pPr>
        <w:spacing w:after="60"/>
        <w:ind w:left="510" w:hanging="510"/>
        <w:jc w:val="both"/>
      </w:pPr>
      <w:r>
        <w:rPr>
          <w:b/>
        </w:rPr>
        <w:t xml:space="preserve">41. </w:t>
      </w:r>
      <w:r>
        <w:rPr>
          <w:b w:val="0"/>
          <w:i w:val="0"/>
        </w:rPr>
        <w:t>А после этого до конца дня никогда не выходит наружу: ни луна, ни солнце не видят её лица.</w:t>
      </w:r>
    </w:p>
    <w:p>
      <w:pPr>
        <w:spacing w:after="60"/>
        <w:ind w:left="510" w:hanging="510"/>
        <w:jc w:val="both"/>
      </w:pPr>
      <w:r>
        <w:rPr>
          <w:b/>
        </w:rPr>
        <w:t xml:space="preserve">42. </w:t>
      </w:r>
      <w:r>
        <w:rPr>
          <w:b w:val="0"/>
          <w:i w:val="0"/>
        </w:rPr>
        <w:t>Все преданные, что приходят за прасадом, видят лишь её святые стопы, но не лицо.</w:t>
      </w:r>
    </w:p>
    <w:p>
      <w:pPr>
        <w:spacing w:after="60"/>
        <w:ind w:left="510" w:hanging="510"/>
        <w:jc w:val="both"/>
      </w:pPr>
      <w:r>
        <w:rPr>
          <w:b/>
        </w:rPr>
        <w:t xml:space="preserve">43. </w:t>
      </w:r>
      <w:r>
        <w:rPr>
          <w:b w:val="0"/>
          <w:i w:val="0"/>
        </w:rPr>
        <w:t>Никто не может услышать её голоса; лотос её лица всегда увядший, из глаз текут слёзы.</w:t>
      </w:r>
    </w:p>
    <w:p>
      <w:pPr>
        <w:spacing w:after="60"/>
        <w:ind w:left="510" w:hanging="510"/>
        <w:jc w:val="both"/>
      </w:pPr>
      <w:r>
        <w:rPr>
          <w:b/>
        </w:rPr>
        <w:t xml:space="preserve">44. </w:t>
      </w:r>
      <w:r>
        <w:rPr>
          <w:b w:val="0"/>
          <w:i w:val="0"/>
        </w:rPr>
        <w:t>Съедая лишь остатки с тарелки матери Шачи, она поддерживает тело только ради служения.</w:t>
      </w:r>
    </w:p>
    <w:p>
      <w:pPr>
        <w:spacing w:after="60"/>
        <w:ind w:left="510" w:hanging="510"/>
        <w:jc w:val="both"/>
      </w:pPr>
      <w:r>
        <w:rPr>
          <w:b/>
        </w:rPr>
        <w:t xml:space="preserve">45. </w:t>
      </w:r>
      <w:r>
        <w:rPr>
          <w:b w:val="0"/>
          <w:i w:val="0"/>
        </w:rPr>
        <w:t>Когда у неё выдаётся время от служения Шачи, она, сидя в уединении, непрестанно повторяет имя.</w:t>
      </w:r>
    </w:p>
    <w:p>
      <w:pPr>
        <w:spacing w:after="60"/>
        <w:ind w:left="510" w:hanging="510"/>
        <w:jc w:val="both"/>
      </w:pPr>
      <w:r>
        <w:rPr>
          <w:b/>
        </w:rPr>
        <w:t xml:space="preserve">46. </w:t>
      </w:r>
      <w:r>
        <w:rPr>
          <w:b w:val="0"/>
          <w:i w:val="0"/>
        </w:rPr>
        <w:t>У неё великий вкус к нектару имени Хари; венец праведниц, тело её полно чистой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47. </w:t>
      </w:r>
      <w:r>
        <w:rPr>
          <w:b w:val="0"/>
          <w:i w:val="0"/>
        </w:rPr>
        <w:t>Её вера в Твои святые стопы глубока; по её милости я и узнал её.</w:t>
      </w:r>
    </w:p>
    <w:p>
      <w:pPr>
        <w:spacing w:after="60"/>
        <w:ind w:left="510" w:hanging="510"/>
        <w:jc w:val="both"/>
      </w:pPr>
      <w:r>
        <w:rPr>
          <w:b/>
        </w:rPr>
        <w:t xml:space="preserve">48. </w:t>
      </w:r>
      <w:r>
        <w:rPr>
          <w:b w:val="0"/>
          <w:i w:val="0"/>
        </w:rPr>
        <w:t>Она сделала портрет, точно передающий Твой облик, и освятила его великой мантрой любви-преданности.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49. </w:t>
      </w:r>
      <w:r>
        <w:rPr>
          <w:b w:val="0"/>
          <w:i w:val="0"/>
        </w:rPr>
        <w:t>Этой мурти она тайно и усердно служит, предав себя Твоим лотосным стопам.</w:t>
      </w:r>
    </w:p>
    <w:p>
      <w:pPr>
        <w:spacing w:after="60"/>
        <w:ind w:left="510" w:hanging="510"/>
        <w:jc w:val="both"/>
      </w:pPr>
      <w:r>
        <w:rPr>
          <w:b/>
        </w:rPr>
        <w:t xml:space="preserve">50. </w:t>
      </w:r>
      <w:r>
        <w:rPr>
          <w:b w:val="0"/>
          <w:i w:val="0"/>
        </w:rPr>
        <w:t>Её добрых качеств не может перечислить и Шри Ананта — сколько же скажу Тебе я одними устами?»</w:t>
      </w:r>
    </w:p>
    <w:p>
      <w:pPr>
        <w:spacing w:after="60"/>
        <w:ind w:left="510" w:hanging="510"/>
        <w:jc w:val="both"/>
      </w:pPr>
      <w:r>
        <w:rPr>
          <w:b/>
        </w:rPr>
        <w:t xml:space="preserve">51. </w:t>
      </w:r>
      <w:r>
        <w:rPr>
          <w:b w:val="0"/>
          <w:i w:val="0"/>
        </w:rPr>
        <w:t>Махапрабху сказал: «Больше не говори об этом. Передай вести от Ачарьи из Шантипура».</w:t>
      </w:r>
    </w:p>
    <w:p>
      <w:pPr>
        <w:spacing w:after="60"/>
        <w:ind w:left="510" w:hanging="510"/>
        <w:jc w:val="both"/>
      </w:pPr>
      <w:r>
        <w:rPr>
          <w:b/>
        </w:rPr>
        <w:t xml:space="preserve">52. </w:t>
      </w:r>
      <w:r>
        <w:rPr>
          <w:b w:val="0"/>
          <w:i w:val="0"/>
        </w:rPr>
        <w:t>Сначала пандит рассказал о благополучии Господа (Адвайты), а затем передал Его загадку.</w:t>
      </w:r>
    </w:p>
    <w:p>
      <w:pPr>
        <w:spacing w:after="60"/>
        <w:ind w:left="510" w:hanging="510"/>
        <w:jc w:val="both"/>
      </w:pPr>
      <w:r>
        <w:rPr>
          <w:b/>
        </w:rPr>
        <w:t xml:space="preserve">53. </w:t>
      </w:r>
      <w:r>
        <w:rPr>
          <w:b w:val="0"/>
          <w:i w:val="0"/>
        </w:rPr>
        <w:t>Услышав загадку, Шри Чайтанья с улыбкой сказал: «Каково Его соизволение, таково и Моё».</w:t>
      </w:r>
    </w:p>
    <w:p>
      <w:pPr>
        <w:spacing w:after="60"/>
        <w:ind w:left="510" w:hanging="510"/>
        <w:jc w:val="both"/>
      </w:pPr>
      <w:r>
        <w:rPr>
          <w:b/>
        </w:rPr>
        <w:t xml:space="preserve">54. </w:t>
      </w:r>
      <w:r>
        <w:rPr>
          <w:b w:val="0"/>
          <w:i w:val="0"/>
        </w:rPr>
        <w:t>Сказав так, Гауранга оцепенел, и Сварупа и другие преданные спросили Его:</w:t>
      </w:r>
    </w:p>
    <w:p>
      <w:pPr>
        <w:spacing w:after="60"/>
        <w:ind w:left="510" w:hanging="510"/>
        <w:jc w:val="both"/>
      </w:pPr>
      <w:r>
        <w:rPr>
          <w:b/>
        </w:rPr>
        <w:t xml:space="preserve">55. </w:t>
      </w:r>
      <w:r>
        <w:rPr>
          <w:b w:val="0"/>
          <w:i w:val="0"/>
        </w:rPr>
        <w:t>«Скажи, Махапрабху, каков смысл этой загадки? Мы все не в силах её понять».</w:t>
      </w:r>
    </w:p>
    <w:p>
      <w:pPr>
        <w:spacing w:after="60"/>
        <w:ind w:left="510" w:hanging="510"/>
        <w:jc w:val="both"/>
      </w:pPr>
      <w:r>
        <w:rPr>
          <w:b/>
        </w:rPr>
        <w:t xml:space="preserve">56. </w:t>
      </w:r>
      <w:r>
        <w:rPr>
          <w:b w:val="0"/>
          <w:i w:val="0"/>
        </w:rPr>
        <w:t>Шри Гауранга сказал: «Это Адвайта Ачарья: Он совершил неземное дело — явил Кришну.</w:t>
      </w:r>
    </w:p>
    <w:p>
      <w:pPr>
        <w:spacing w:after="60"/>
        <w:ind w:left="510" w:hanging="510"/>
        <w:jc w:val="both"/>
      </w:pPr>
      <w:r>
        <w:rPr>
          <w:b/>
        </w:rPr>
        <w:t xml:space="preserve">57. </w:t>
      </w:r>
      <w:r>
        <w:rPr>
          <w:b w:val="0"/>
          <w:i w:val="0"/>
        </w:rPr>
        <w:t>Сам Бхагаван связан верёвкой Его любви: по Его воле Кришна является и скрывается.</w:t>
      </w:r>
    </w:p>
    <w:p>
      <w:pPr>
        <w:spacing w:after="60"/>
        <w:ind w:left="510" w:hanging="510"/>
        <w:jc w:val="both"/>
      </w:pPr>
      <w:r>
        <w:rPr>
          <w:b/>
        </w:rPr>
        <w:t xml:space="preserve">58. </w:t>
      </w:r>
      <w:r>
        <w:rPr>
          <w:b w:val="0"/>
          <w:i w:val="0"/>
        </w:rPr>
        <w:t>Кто поймёт смысл Его загадки? Её смысл понимает лишь Он Сам, другим он не открывается».</w:t>
      </w:r>
    </w:p>
    <w:p>
      <w:pPr>
        <w:spacing w:after="60"/>
        <w:ind w:left="510" w:hanging="510"/>
        <w:jc w:val="both"/>
      </w:pPr>
      <w:r>
        <w:rPr>
          <w:b/>
        </w:rPr>
        <w:t xml:space="preserve">59. </w:t>
      </w:r>
      <w:r>
        <w:rPr>
          <w:b w:val="0"/>
          <w:i w:val="0"/>
        </w:rPr>
        <w:t>Садху называют Его почтенным среди богов: Он — древо желаний преданности, почитаемое миром.</w:t>
      </w:r>
    </w:p>
    <w:p>
      <w:pPr>
        <w:spacing w:after="60"/>
        <w:ind w:left="510" w:hanging="510"/>
        <w:jc w:val="both"/>
      </w:pPr>
      <w:r>
        <w:rPr>
          <w:b/>
        </w:rPr>
        <w:t xml:space="preserve">60. </w:t>
      </w:r>
      <w:r>
        <w:rPr>
          <w:b w:val="0"/>
          <w:i w:val="0"/>
        </w:rPr>
        <w:t>Услышав это, преданные изумились в сердце. С того дня у Горы наступила перемена.</w:t>
      </w:r>
    </w:p>
    <w:p>
      <w:pPr>
        <w:spacing w:after="60"/>
        <w:ind w:left="510" w:hanging="510"/>
        <w:jc w:val="both"/>
      </w:pPr>
      <w:r>
        <w:rPr>
          <w:b/>
        </w:rPr>
        <w:t xml:space="preserve">61. </w:t>
      </w:r>
      <w:r>
        <w:rPr>
          <w:b w:val="0"/>
          <w:i w:val="0"/>
        </w:rPr>
        <w:t>В Нём пробудилось божественное безумие Шри Радхи: «Ах, Владыка! Ах, Кришна!» — рыдал Он.</w:t>
      </w:r>
    </w:p>
    <w:p>
      <w:pPr>
        <w:spacing w:after="60"/>
        <w:ind w:left="510" w:hanging="510"/>
        <w:jc w:val="both"/>
      </w:pPr>
      <w:r>
        <w:rPr>
          <w:b/>
        </w:rPr>
        <w:t xml:space="preserve">62. </w:t>
      </w:r>
      <w:r>
        <w:rPr>
          <w:b w:val="0"/>
          <w:i w:val="0"/>
        </w:rPr>
        <w:t>В экстазе махабхавы Он не различал дня и ночи, и в сердцах преданных поселился страх.</w:t>
      </w:r>
    </w:p>
    <w:p>
      <w:pPr>
        <w:spacing w:after="60"/>
        <w:ind w:left="510" w:hanging="510"/>
        <w:jc w:val="both"/>
      </w:pPr>
      <w:r>
        <w:rPr>
          <w:b/>
        </w:rPr>
        <w:t xml:space="preserve">63. </w:t>
      </w:r>
      <w:r>
        <w:rPr>
          <w:b w:val="0"/>
          <w:i w:val="0"/>
        </w:rPr>
        <w:t>Однажды Гора, созерцая Джаганнатху, вошёл в святой храм со словами «Ах, Владыка!»</w:t>
      </w:r>
    </w:p>
    <w:p>
      <w:pPr>
        <w:spacing w:after="60"/>
        <w:ind w:left="510" w:hanging="510"/>
        <w:jc w:val="both"/>
      </w:pPr>
      <w:r>
        <w:rPr>
          <w:b/>
        </w:rPr>
        <w:t xml:space="preserve">64. </w:t>
      </w:r>
      <w:r>
        <w:rPr>
          <w:b w:val="0"/>
          <w:i w:val="0"/>
        </w:rPr>
        <w:t>Едва Он вошёл, двери сами затворились, и в сердцах преданных родились тяжкие опасения.</w:t>
      </w:r>
    </w:p>
    <w:p>
      <w:pPr>
        <w:spacing w:after="60"/>
        <w:ind w:left="510" w:hanging="510"/>
        <w:jc w:val="both"/>
      </w:pPr>
      <w:r>
        <w:rPr>
          <w:b/>
        </w:rPr>
        <w:t xml:space="preserve">65. </w:t>
      </w:r>
      <w:r>
        <w:rPr>
          <w:b w:val="0"/>
          <w:i w:val="0"/>
        </w:rPr>
        <w:t>Через некоторое время двери сами открылись, и все поняли, что Гауранга скрылся.</w:t>
      </w:r>
    </w:p>
    <w:p>
      <w:pPr>
        <w:spacing w:after="60"/>
        <w:ind w:left="510" w:hanging="510"/>
        <w:jc w:val="both"/>
      </w:pPr>
      <w:r>
        <w:rPr>
          <w:b/>
        </w:rPr>
        <w:t xml:space="preserve">66. </w:t>
      </w:r>
      <w:r>
        <w:rPr>
          <w:b w:val="0"/>
          <w:i w:val="0"/>
        </w:rPr>
        <w:t>Хотя для преданных Чайтанья не скрылся, спутники Гауры, следуя обычаю мира, выразили великую скорбь.</w:t>
      </w:r>
    </w:p>
    <w:p>
      <w:pPr>
        <w:spacing w:after="60"/>
        <w:ind w:left="510" w:hanging="510"/>
        <w:jc w:val="both"/>
      </w:pPr>
      <w:r>
        <w:rPr>
          <w:b/>
        </w:rPr>
        <w:t xml:space="preserve">67. </w:t>
      </w:r>
      <w:r>
        <w:rPr>
          <w:b w:val="0"/>
          <w:i w:val="0"/>
        </w:rPr>
        <w:t>Эта скорбь, словно огонь Рудры, великой силы, сожгла тела, умы и жизни всех существ.</w:t>
      </w:r>
    </w:p>
    <w:p>
      <w:pPr>
        <w:spacing w:after="60"/>
        <w:ind w:left="510" w:hanging="510"/>
        <w:jc w:val="both"/>
      </w:pPr>
      <w:r>
        <w:rPr>
          <w:b/>
        </w:rPr>
        <w:t xml:space="preserve">68. </w:t>
      </w:r>
      <w:r>
        <w:rPr>
          <w:b w:val="0"/>
          <w:i w:val="0"/>
        </w:rPr>
        <w:t>Игры Шри Гауранги — безбрежный океан: Ананта не может описать и одной его струи.</w:t>
      </w:r>
    </w:p>
    <w:p>
      <w:pPr>
        <w:spacing w:after="60"/>
        <w:ind w:left="510" w:hanging="510"/>
        <w:jc w:val="both"/>
      </w:pPr>
      <w:r>
        <w:rPr>
          <w:b/>
        </w:rPr>
        <w:t xml:space="preserve">69. </w:t>
      </w:r>
      <w:r>
        <w:rPr>
          <w:b w:val="0"/>
          <w:i w:val="0"/>
        </w:rPr>
        <w:t>Я ничтожнее ничтожнейшего червя: в блаженстве сознания говорю лишь пылинку сути.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70. </w:t>
      </w:r>
      <w:r>
        <w:rPr>
          <w:b w:val="0"/>
          <w:i w:val="0"/>
        </w:rPr>
        <w:t>А тем временем мой Господь в неземном экстазе понял в сердце, что Махапрабху скрылся.</w:t>
      </w:r>
    </w:p>
    <w:p>
      <w:pPr>
        <w:spacing w:after="60"/>
        <w:ind w:left="510" w:hanging="510"/>
        <w:jc w:val="both"/>
      </w:pPr>
      <w:r>
        <w:rPr>
          <w:b/>
        </w:rPr>
        <w:t xml:space="preserve">71. </w:t>
      </w:r>
      <w:r>
        <w:rPr>
          <w:b w:val="0"/>
          <w:i w:val="0"/>
        </w:rPr>
        <w:t>Господь впал в божественное безумие, утратив внешнее сознание, и звал: «Нимай! Нимай!»</w:t>
      </w:r>
    </w:p>
    <w:p>
      <w:pPr>
        <w:spacing w:after="60"/>
        <w:ind w:left="510" w:hanging="510"/>
        <w:jc w:val="both"/>
      </w:pPr>
      <w:r>
        <w:rPr>
          <w:b/>
        </w:rPr>
        <w:t xml:space="preserve">72. </w:t>
      </w:r>
      <w:r>
        <w:rPr>
          <w:b w:val="0"/>
          <w:i w:val="0"/>
        </w:rPr>
        <w:t>То говорил: «Иди сюда, Нимай, бери книги: дома дела — пойду скорее учить».</w:t>
      </w:r>
    </w:p>
    <w:p>
      <w:pPr>
        <w:spacing w:after="60"/>
        <w:ind w:left="510" w:hanging="510"/>
        <w:jc w:val="both"/>
      </w:pPr>
      <w:r>
        <w:rPr>
          <w:b/>
        </w:rPr>
        <w:t xml:space="preserve">73. </w:t>
      </w:r>
      <w:r>
        <w:rPr>
          <w:b w:val="0"/>
          <w:i w:val="0"/>
        </w:rPr>
        <w:t>То говорил: «Знаю Я все Твои уловки: скажи-ка, в каком настроении Ты стал Гаурой?»</w:t>
      </w:r>
    </w:p>
    <w:p>
      <w:pPr>
        <w:spacing w:after="60"/>
        <w:ind w:left="510" w:hanging="510"/>
        <w:jc w:val="both"/>
      </w:pPr>
      <w:r>
        <w:rPr>
          <w:b/>
        </w:rPr>
        <w:t xml:space="preserve">74. </w:t>
      </w:r>
      <w:r>
        <w:rPr>
          <w:b w:val="0"/>
          <w:i w:val="0"/>
        </w:rPr>
        <w:t>То говорил: «Нимай, оставайся у Меня в доме: если уйдёшь в чужие края, мать Шачи будет горевать».</w:t>
      </w:r>
    </w:p>
    <w:p>
      <w:pPr>
        <w:spacing w:after="60"/>
        <w:ind w:left="510" w:hanging="510"/>
        <w:jc w:val="both"/>
      </w:pPr>
      <w:r>
        <w:rPr>
          <w:b/>
        </w:rPr>
        <w:t xml:space="preserve">75. </w:t>
      </w:r>
      <w:r>
        <w:rPr>
          <w:b w:val="0"/>
          <w:i w:val="0"/>
        </w:rPr>
        <w:t>То говорил: «Гаура, Ты — творец творца: в век Кали Ты стал отцом санкиртаны имени».</w:t>
      </w:r>
    </w:p>
    <w:p>
      <w:pPr>
        <w:spacing w:after="60"/>
        <w:ind w:left="510" w:hanging="510"/>
        <w:jc w:val="both"/>
      </w:pPr>
      <w:r>
        <w:rPr>
          <w:b/>
        </w:rPr>
        <w:t xml:space="preserve">76. </w:t>
      </w:r>
      <w:r>
        <w:rPr>
          <w:b w:val="0"/>
          <w:i w:val="0"/>
        </w:rPr>
        <w:t>А порой говорил: «Сокровище Враджа Ты спрятал во Врадже; ищу — и не нахожу. Что за хитрости Ты строишь?»</w:t>
      </w:r>
    </w:p>
    <w:p>
      <w:pPr>
        <w:spacing w:after="60"/>
        <w:ind w:left="510" w:hanging="510"/>
        <w:jc w:val="both"/>
      </w:pPr>
      <w:r>
        <w:rPr>
          <w:b/>
        </w:rPr>
        <w:t xml:space="preserve">77. </w:t>
      </w:r>
      <w:r>
        <w:rPr>
          <w:b w:val="0"/>
          <w:i w:val="0"/>
        </w:rPr>
        <w:t>Так Он громко говорил много бессвязного; спустя долгое время к Господу вернулось внешнее сознание.</w:t>
      </w:r>
    </w:p>
    <w:p>
      <w:pPr>
        <w:spacing w:after="60"/>
        <w:ind w:left="510" w:hanging="510"/>
        <w:jc w:val="both"/>
      </w:pPr>
      <w:r>
        <w:rPr>
          <w:b/>
        </w:rPr>
        <w:t xml:space="preserve">78. </w:t>
      </w:r>
      <w:r>
        <w:rPr>
          <w:b w:val="0"/>
          <w:i w:val="0"/>
        </w:rPr>
        <w:t>Восклицая «Хари, Хари!», Он зарычал, и все сказали: «Теперь недуг прошёл».</w:t>
      </w:r>
    </w:p>
    <w:p>
      <w:pPr>
        <w:spacing w:after="60"/>
        <w:ind w:left="510" w:hanging="510"/>
        <w:jc w:val="both"/>
      </w:pPr>
      <w:r>
        <w:rPr>
          <w:b/>
        </w:rPr>
        <w:t xml:space="preserve">79. </w:t>
      </w:r>
      <w:r>
        <w:rPr>
          <w:b w:val="0"/>
          <w:i w:val="0"/>
        </w:rPr>
        <w:t>Кто поймёт эту чистую махабхаву? Лишь чистые преданные понимают её в сердце.</w:t>
      </w:r>
    </w:p>
    <w:p>
      <w:pPr>
        <w:spacing w:after="60"/>
        <w:ind w:left="510" w:hanging="510"/>
        <w:jc w:val="both"/>
      </w:pPr>
      <w:r>
        <w:rPr>
          <w:b/>
        </w:rPr>
        <w:t xml:space="preserve">80. </w:t>
      </w:r>
      <w:r>
        <w:rPr>
          <w:b w:val="0"/>
          <w:i w:val="0"/>
        </w:rPr>
        <w:t>У меня, ничтожнейшего червя, нет и тени знания: что я видел, того суть я и открыл.</w:t>
      </w:r>
    </w:p>
    <w:p>
      <w:pPr>
        <w:spacing w:after="60"/>
        <w:ind w:left="510" w:hanging="510"/>
        <w:jc w:val="both"/>
      </w:pPr>
      <w:r>
        <w:rPr>
          <w:b/>
        </w:rPr>
        <w:t xml:space="preserve">81. </w:t>
      </w:r>
      <w:r>
        <w:rPr>
          <w:b w:val="0"/>
          <w:i w:val="0"/>
        </w:rPr>
        <w:t>Однажды Ситанатха, сидя у ворот, с радостью в сердце восклицал имена «Харе Кришна».</w:t>
      </w:r>
    </w:p>
    <w:p>
      <w:pPr>
        <w:spacing w:after="60"/>
        <w:ind w:left="510" w:hanging="510"/>
        <w:jc w:val="both"/>
      </w:pPr>
      <w:r>
        <w:rPr>
          <w:b/>
        </w:rPr>
        <w:t xml:space="preserve">82. </w:t>
      </w:r>
      <w:r>
        <w:rPr>
          <w:b w:val="0"/>
          <w:i w:val="0"/>
        </w:rPr>
        <w:t>Туда пришёл один преданный, живший в Кшетре; увидев его, Господь почтительно его усадил.</w:t>
      </w:r>
    </w:p>
    <w:p>
      <w:pPr>
        <w:spacing w:after="60"/>
        <w:ind w:left="510" w:hanging="510"/>
        <w:jc w:val="both"/>
      </w:pPr>
      <w:r>
        <w:rPr>
          <w:b/>
        </w:rPr>
        <w:t xml:space="preserve">83. </w:t>
      </w:r>
      <w:r>
        <w:rPr>
          <w:b w:val="0"/>
          <w:i w:val="0"/>
        </w:rPr>
        <w:t>Следуя мирскому обычаю, Он, проливая слёзы, очень взволнованно спросил о благополучии Гауранги.</w:t>
      </w:r>
    </w:p>
    <w:p>
      <w:pPr>
        <w:spacing w:after="60"/>
        <w:ind w:left="510" w:hanging="510"/>
        <w:jc w:val="both"/>
      </w:pPr>
      <w:r>
        <w:rPr>
          <w:b/>
        </w:rPr>
        <w:t xml:space="preserve">84. </w:t>
      </w:r>
      <w:r>
        <w:rPr>
          <w:b w:val="0"/>
          <w:i w:val="0"/>
        </w:rPr>
        <w:t>Шри Вайшнав сказал: «Я знаю весть о Чайтанье: идёт молва, что Он скрылся».</w:t>
      </w:r>
    </w:p>
    <w:p>
      <w:pPr>
        <w:spacing w:after="60"/>
        <w:ind w:left="510" w:hanging="510"/>
        <w:jc w:val="both"/>
      </w:pPr>
      <w:r>
        <w:rPr>
          <w:b/>
        </w:rPr>
        <w:t xml:space="preserve">85. </w:t>
      </w:r>
      <w:r>
        <w:rPr>
          <w:b w:val="0"/>
          <w:i w:val="0"/>
        </w:rPr>
        <w:t>Услышав это, Господь увидел, что всё опустело, и со словами «Понял! Понял!» лишился чувств.</w:t>
      </w:r>
    </w:p>
    <w:p>
      <w:pPr>
        <w:spacing w:after="60"/>
        <w:ind w:left="510" w:hanging="510"/>
        <w:jc w:val="both"/>
      </w:pPr>
      <w:r>
        <w:rPr>
          <w:b/>
        </w:rPr>
        <w:t xml:space="preserve">86. </w:t>
      </w:r>
      <w:r>
        <w:rPr>
          <w:b w:val="0"/>
          <w:i w:val="0"/>
        </w:rPr>
        <w:t>Спустя долгое время Он пришёл в себя; сколько чувств проявилось в Господе — не описать.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87. </w:t>
      </w:r>
      <w:r>
        <w:rPr>
          <w:b w:val="0"/>
          <w:i w:val="0"/>
        </w:rPr>
        <w:t>То оцепенение, то рык, то катание по земле, то с криком «Гора! Гора!» громко рыдал.</w:t>
      </w:r>
    </w:p>
    <w:p>
      <w:pPr>
        <w:spacing w:after="60"/>
        <w:ind w:left="510" w:hanging="510"/>
        <w:jc w:val="both"/>
      </w:pPr>
      <w:r>
        <w:rPr>
          <w:b/>
        </w:rPr>
        <w:t xml:space="preserve">88. </w:t>
      </w:r>
      <w:r>
        <w:rPr>
          <w:b w:val="0"/>
          <w:i w:val="0"/>
        </w:rPr>
        <w:t>Услышав рыдания, туда пришла мать Сита; узнав причину, она лишилась чувств.</w:t>
      </w:r>
    </w:p>
    <w:p>
      <w:pPr>
        <w:spacing w:after="60"/>
        <w:ind w:left="510" w:hanging="510"/>
        <w:jc w:val="both"/>
      </w:pPr>
      <w:r>
        <w:rPr>
          <w:b/>
        </w:rPr>
        <w:t xml:space="preserve">89. </w:t>
      </w:r>
      <w:r>
        <w:rPr>
          <w:b w:val="0"/>
          <w:i w:val="0"/>
        </w:rPr>
        <w:t>Спустя долгое время Сита-деви пришла в себя и громко зарыдала, повторяя: «Чайтанья!»</w:t>
      </w:r>
    </w:p>
    <w:p>
      <w:pPr>
        <w:spacing w:after="60"/>
        <w:ind w:left="510" w:hanging="510"/>
        <w:jc w:val="both"/>
      </w:pPr>
      <w:r>
        <w:rPr>
          <w:b/>
        </w:rPr>
        <w:t xml:space="preserve">90. </w:t>
      </w:r>
      <w:r>
        <w:rPr>
          <w:b w:val="0"/>
          <w:i w:val="0"/>
        </w:rPr>
        <w:t>Плакал Шри Ачьюта, плакал Кришнадас, плакал Шри Гопаладас, впав в отчаяние.</w:t>
      </w:r>
    </w:p>
    <w:p>
      <w:pPr>
        <w:spacing w:after="60"/>
        <w:ind w:left="510" w:hanging="510"/>
        <w:jc w:val="both"/>
      </w:pPr>
      <w:r>
        <w:rPr>
          <w:b/>
        </w:rPr>
        <w:t xml:space="preserve">91. </w:t>
      </w:r>
      <w:r>
        <w:rPr>
          <w:b w:val="0"/>
          <w:i w:val="0"/>
        </w:rPr>
        <w:t>Среди сыновей Ситы эти трое — главные: они чистые преданные, жизнь троих отдана Гауре.</w:t>
      </w:r>
    </w:p>
    <w:p>
      <w:pPr>
        <w:spacing w:after="60"/>
        <w:ind w:left="510" w:hanging="510"/>
        <w:jc w:val="both"/>
      </w:pPr>
      <w:r>
        <w:rPr>
          <w:b/>
        </w:rPr>
        <w:t xml:space="preserve">92. </w:t>
      </w:r>
      <w:r>
        <w:rPr>
          <w:b w:val="0"/>
          <w:i w:val="0"/>
        </w:rPr>
        <w:t>Описать их плач нет у меня сил: я описал лишь пылинку сути.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93. </w:t>
      </w:r>
      <w:r>
        <w:rPr>
          <w:b w:val="0"/>
          <w:i w:val="0"/>
        </w:rPr>
        <w:t>День и ночь прошли, а у Господа не было внешнего сознания; Ачарья со всей семьёй постился.</w:t>
      </w:r>
    </w:p>
    <w:p>
      <w:pPr>
        <w:spacing w:after="60"/>
        <w:ind w:left="510" w:hanging="510"/>
        <w:jc w:val="both"/>
      </w:pPr>
      <w:r>
        <w:rPr>
          <w:b/>
        </w:rPr>
        <w:t xml:space="preserve">94. </w:t>
      </w:r>
      <w:r>
        <w:rPr>
          <w:b w:val="0"/>
          <w:i w:val="0"/>
        </w:rPr>
        <w:t>На другой день Господь устроил великий праздник: множество брахманов и Шри Вайшнавов накормили.</w:t>
      </w:r>
    </w:p>
    <w:p>
      <w:pPr>
        <w:spacing w:after="60"/>
        <w:ind w:left="510" w:hanging="510"/>
        <w:jc w:val="both"/>
      </w:pPr>
      <w:r>
        <w:rPr>
          <w:b/>
        </w:rPr>
        <w:t xml:space="preserve">95. </w:t>
      </w:r>
      <w:r>
        <w:rPr>
          <w:b w:val="0"/>
          <w:i w:val="0"/>
        </w:rPr>
        <w:t>Сотни бедняков получили пищу, а одежд и каури было роздано горы.</w:t>
      </w:r>
    </w:p>
    <w:p>
      <w:pPr>
        <w:spacing w:after="60"/>
        <w:ind w:left="510" w:hanging="510"/>
        <w:jc w:val="both"/>
      </w:pPr>
      <w:r>
        <w:rPr>
          <w:b/>
        </w:rPr>
        <w:t xml:space="preserve">96. </w:t>
      </w:r>
      <w:r>
        <w:rPr>
          <w:b w:val="0"/>
          <w:i w:val="0"/>
        </w:rPr>
        <w:t>В нектаре санкиртаны Хари, в чистых водах Ганги Шантипур уплыл в океан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97. </w:t>
      </w:r>
      <w:r>
        <w:rPr>
          <w:b w:val="0"/>
          <w:i w:val="0"/>
        </w:rPr>
        <w:t>В его волнах множество жителей селения со своими семьями омылись и погрузились.</w:t>
      </w:r>
    </w:p>
    <w:p>
      <w:pPr>
        <w:spacing w:after="60"/>
        <w:ind w:left="510" w:hanging="510"/>
        <w:jc w:val="both"/>
      </w:pPr>
      <w:r>
        <w:rPr>
          <w:b/>
        </w:rPr>
        <w:t xml:space="preserve">98. </w:t>
      </w:r>
      <w:r>
        <w:rPr>
          <w:b w:val="0"/>
          <w:i w:val="0"/>
        </w:rPr>
        <w:t>С того дня Господь, великий владыка йоги, непрестанно медитировал на облик Шри Гауранги.</w:t>
      </w:r>
    </w:p>
    <w:p>
      <w:pPr>
        <w:spacing w:after="60"/>
        <w:ind w:left="510" w:hanging="510"/>
        <w:jc w:val="both"/>
      </w:pPr>
      <w:r>
        <w:rPr>
          <w:b/>
        </w:rPr>
        <w:t xml:space="preserve">99. </w:t>
      </w:r>
      <w:r>
        <w:rPr>
          <w:b w:val="0"/>
          <w:i w:val="0"/>
        </w:rPr>
        <w:t>Во сне к Адвайте пришёл Махапрабху и сказал: «Нада, не печалься в сердце о разлуке со Мной.</w:t>
      </w:r>
    </w:p>
    <w:p>
      <w:pPr>
        <w:spacing w:after="60"/>
        <w:ind w:left="510" w:hanging="510"/>
        <w:jc w:val="both"/>
      </w:pPr>
      <w:r>
        <w:rPr>
          <w:b/>
        </w:rPr>
        <w:t xml:space="preserve">100. </w:t>
      </w:r>
      <w:r>
        <w:rPr>
          <w:b w:val="0"/>
          <w:i w:val="0"/>
        </w:rPr>
        <w:t>Притянутый твоей любовью, Я пришёл в твой дом: ты увидишь Меня в облике сына Кришнамишры.</w:t>
      </w:r>
    </w:p>
    <w:p>
      <w:pPr>
        <w:spacing w:after="60"/>
        <w:ind w:left="510" w:hanging="510"/>
        <w:jc w:val="both"/>
      </w:pPr>
      <w:r>
        <w:rPr>
          <w:b/>
        </w:rPr>
        <w:t xml:space="preserve">101. </w:t>
      </w:r>
      <w:r>
        <w:rPr>
          <w:b w:val="0"/>
          <w:i w:val="0"/>
        </w:rPr>
        <w:t>А Господа Нитьянанду-чанда через несколько дней обретёшь в своём доме в облике (второго) сына Кришнамишры.</w:t>
      </w:r>
    </w:p>
    <w:p>
      <w:pPr>
        <w:spacing w:after="60"/>
        <w:ind w:left="510" w:hanging="510"/>
        <w:jc w:val="both"/>
      </w:pPr>
      <w:r>
        <w:rPr>
          <w:b/>
        </w:rPr>
        <w:t xml:space="preserve">102. </w:t>
      </w:r>
      <w:r>
        <w:rPr>
          <w:b w:val="0"/>
          <w:i w:val="0"/>
        </w:rPr>
        <w:t>Твой любимый как жизнь сын Кришнадас — в его сердце Я всегда играю.</w:t>
      </w:r>
    </w:p>
    <w:p>
      <w:pPr>
        <w:spacing w:after="60"/>
        <w:ind w:left="510" w:hanging="510"/>
        <w:jc w:val="both"/>
      </w:pPr>
      <w:r>
        <w:rPr>
          <w:b/>
        </w:rPr>
        <w:t xml:space="preserve">103. </w:t>
      </w:r>
      <w:r>
        <w:rPr>
          <w:b w:val="0"/>
          <w:i w:val="0"/>
        </w:rPr>
        <w:t>Это Мой вечный преданный, поставленный на служение; чтобы исполнить его желание, Я снова явлюсь».</w:t>
      </w:r>
    </w:p>
    <w:p>
      <w:pPr>
        <w:spacing w:after="60"/>
        <w:ind w:left="510" w:hanging="510"/>
        <w:jc w:val="both"/>
      </w:pPr>
      <w:r>
        <w:rPr>
          <w:b/>
        </w:rPr>
        <w:t xml:space="preserve">104. </w:t>
      </w:r>
      <w:r>
        <w:rPr>
          <w:b w:val="0"/>
          <w:i w:val="0"/>
        </w:rPr>
        <w:t>Увидев этот удивительный сон, Господь изумился — и в тот же день у Кришнамишры родился сын.</w:t>
      </w:r>
    </w:p>
    <w:p>
      <w:pPr>
        <w:spacing w:after="60"/>
        <w:ind w:left="510" w:hanging="510"/>
        <w:jc w:val="both"/>
      </w:pPr>
      <w:r>
        <w:rPr>
          <w:b/>
        </w:rPr>
        <w:t xml:space="preserve">105. </w:t>
      </w:r>
      <w:r>
        <w:rPr>
          <w:b w:val="0"/>
          <w:i w:val="0"/>
        </w:rPr>
        <w:t>Он был подобием Шри Гауранги, чаровал мир; увидев его облик, Господь погрузился в любовь.</w:t>
      </w:r>
    </w:p>
    <w:p>
      <w:pPr>
        <w:spacing w:after="60"/>
        <w:ind w:left="510" w:hanging="510"/>
        <w:jc w:val="both"/>
      </w:pPr>
      <w:r>
        <w:rPr>
          <w:b/>
        </w:rPr>
        <w:t xml:space="preserve">106. </w:t>
      </w:r>
      <w:r>
        <w:rPr>
          <w:b w:val="0"/>
          <w:i w:val="0"/>
        </w:rPr>
        <w:t>Звали его Рагхунатха; он был рудником любви и, слыша о достоинствах Гауры, проливал слёзы.</w:t>
      </w:r>
    </w:p>
    <w:p>
      <w:pPr>
        <w:spacing w:after="60"/>
        <w:ind w:left="510" w:hanging="510"/>
        <w:jc w:val="both"/>
      </w:pPr>
      <w:r>
        <w:rPr>
          <w:b/>
        </w:rPr>
        <w:t xml:space="preserve">107. </w:t>
      </w:r>
      <w:r>
        <w:rPr>
          <w:b w:val="0"/>
          <w:i w:val="0"/>
        </w:rPr>
        <w:t>Затем в должное время, в полнолуние праздника качелей Кришны, у Кришнамишры родился второй сын —</w:t>
      </w:r>
    </w:p>
    <w:p>
      <w:pPr>
        <w:spacing w:after="60"/>
        <w:ind w:left="510" w:hanging="510"/>
        <w:jc w:val="both"/>
      </w:pPr>
      <w:r>
        <w:rPr>
          <w:b/>
        </w:rPr>
        <w:t xml:space="preserve">108. </w:t>
      </w:r>
      <w:r>
        <w:rPr>
          <w:b w:val="0"/>
          <w:i w:val="0"/>
        </w:rPr>
        <w:t>подобие Нитьянанды, океан милости, непрестанно говоривший о величии Гауранги.</w:t>
      </w:r>
    </w:p>
    <w:p>
      <w:pPr>
        <w:spacing w:after="60"/>
        <w:ind w:left="510" w:hanging="510"/>
        <w:jc w:val="both"/>
      </w:pPr>
      <w:r>
        <w:rPr>
          <w:b/>
        </w:rPr>
        <w:t xml:space="preserve">109. </w:t>
      </w:r>
      <w:r>
        <w:rPr>
          <w:b w:val="0"/>
          <w:i w:val="0"/>
        </w:rPr>
        <w:t>Господь дал ему имя Шри Долагови́нда; услышав это, преданные в любви восклицали имя Хари.</w:t>
      </w:r>
    </w:p>
    <w:p>
      <w:pPr>
        <w:spacing w:after="60"/>
        <w:ind w:left="510" w:hanging="510"/>
        <w:jc w:val="both"/>
      </w:pPr>
      <w:r>
        <w:rPr>
          <w:b/>
        </w:rPr>
        <w:t xml:space="preserve">110. </w:t>
      </w:r>
      <w:r>
        <w:rPr>
          <w:b w:val="0"/>
          <w:i w:val="0"/>
        </w:rPr>
        <w:t>Однажды Шри Адвайта созвал сыновей и в уединении очень ласково сказал:</w:t>
      </w:r>
    </w:p>
    <w:p>
      <w:pPr>
        <w:spacing w:after="60"/>
        <w:ind w:left="510" w:hanging="510"/>
        <w:jc w:val="both"/>
      </w:pPr>
      <w:r>
        <w:rPr>
          <w:b/>
        </w:rPr>
        <w:t xml:space="preserve">111. </w:t>
      </w:r>
      <w:r>
        <w:rPr>
          <w:b w:val="0"/>
          <w:i w:val="0"/>
        </w:rPr>
        <w:t>«О дети! Успокойте все ум и выслушайте суть дхармы домохозяина.</w:t>
      </w:r>
    </w:p>
    <w:p>
      <w:pPr>
        <w:spacing w:after="60"/>
        <w:ind w:left="510" w:hanging="510"/>
        <w:jc w:val="both"/>
      </w:pPr>
      <w:r>
        <w:rPr>
          <w:b/>
        </w:rPr>
        <w:t xml:space="preserve">112. </w:t>
      </w:r>
      <w:r>
        <w:rPr>
          <w:b w:val="0"/>
          <w:i w:val="0"/>
        </w:rPr>
        <w:t>Кто ежедневно совершает сандхья-вандану и пять великих жертвоприношений, тот — великий мудрец.</w:t>
      </w:r>
    </w:p>
    <w:p>
      <w:pPr>
        <w:spacing w:after="60"/>
        <w:ind w:left="510" w:hanging="510"/>
        <w:jc w:val="both"/>
      </w:pPr>
      <w:r>
        <w:rPr>
          <w:b/>
        </w:rPr>
        <w:t xml:space="preserve">113. </w:t>
      </w:r>
      <w:r>
        <w:rPr>
          <w:b w:val="0"/>
          <w:i w:val="0"/>
        </w:rPr>
        <w:t>Не желайте чужой жены и чужого богатства — за это будете мучиться и в этом мире, и в ином.</w:t>
      </w:r>
    </w:p>
    <w:p>
      <w:pPr>
        <w:spacing w:after="60"/>
        <w:ind w:left="510" w:hanging="510"/>
        <w:jc w:val="both"/>
      </w:pPr>
      <w:r>
        <w:rPr>
          <w:b/>
        </w:rPr>
        <w:t xml:space="preserve">114. </w:t>
      </w:r>
      <w:r>
        <w:rPr>
          <w:b w:val="0"/>
          <w:i w:val="0"/>
        </w:rPr>
        <w:t>Будьте милостивы ко всем существам, не причиняйте вреда; не хулите, а хвалите садху.</w:t>
      </w:r>
    </w:p>
    <w:p>
      <w:pPr>
        <w:spacing w:after="60"/>
        <w:ind w:left="510" w:hanging="510"/>
        <w:jc w:val="both"/>
      </w:pPr>
      <w:r>
        <w:rPr>
          <w:b/>
        </w:rPr>
        <w:t xml:space="preserve">115. </w:t>
      </w:r>
      <w:r>
        <w:rPr>
          <w:b w:val="0"/>
          <w:i w:val="0"/>
        </w:rPr>
        <w:t>Во дворе дома сажайте Шри Туласи: дом без туласи подобен месту сожжения.</w:t>
      </w:r>
    </w:p>
    <w:p>
      <w:pPr>
        <w:spacing w:after="60"/>
        <w:ind w:left="510" w:hanging="510"/>
        <w:jc w:val="both"/>
      </w:pPr>
      <w:r>
        <w:rPr>
          <w:b/>
        </w:rPr>
        <w:t xml:space="preserve">116. </w:t>
      </w:r>
      <w:r>
        <w:rPr>
          <w:b w:val="0"/>
          <w:i w:val="0"/>
        </w:rPr>
        <w:t>Ежедневная санкиртана Хари — лучше всего: это искупление грехов, от него бежит сам Яма.</w:t>
      </w:r>
    </w:p>
    <w:p>
      <w:pPr>
        <w:spacing w:after="60"/>
        <w:ind w:left="510" w:hanging="510"/>
        <w:jc w:val="both"/>
      </w:pPr>
      <w:r>
        <w:rPr>
          <w:b/>
        </w:rPr>
        <w:t xml:space="preserve">117. </w:t>
      </w:r>
      <w:r>
        <w:rPr>
          <w:b w:val="0"/>
          <w:i w:val="0"/>
        </w:rPr>
        <w:t>Ежедневное общение со святыми уничтожает оскорбления; обретается преданность Кришне, нет сомнения.</w:t>
      </w:r>
    </w:p>
    <w:p>
      <w:pPr>
        <w:spacing w:after="60"/>
        <w:ind w:left="510" w:hanging="510"/>
        <w:jc w:val="both"/>
      </w:pPr>
      <w:r>
        <w:rPr>
          <w:b/>
        </w:rPr>
        <w:t xml:space="preserve">118. </w:t>
      </w:r>
      <w:r>
        <w:rPr>
          <w:b w:val="0"/>
          <w:i w:val="0"/>
        </w:rPr>
        <w:t>И ещё одно Моё слово помните: ничего не делайте ради собственного удовольствия.</w:t>
      </w:r>
    </w:p>
    <w:p>
      <w:pPr>
        <w:spacing w:after="60"/>
        <w:ind w:left="510" w:hanging="510"/>
        <w:jc w:val="both"/>
      </w:pPr>
      <w:r>
        <w:rPr>
          <w:b/>
        </w:rPr>
        <w:t xml:space="preserve">119. </w:t>
      </w:r>
      <w:r>
        <w:rPr>
          <w:b w:val="0"/>
          <w:i w:val="0"/>
        </w:rPr>
        <w:t>Если вести домашнюю жизнь ради служения Кришне, не станешь причастным ни греху, ни заслуге от деяний.</w:t>
      </w:r>
    </w:p>
    <w:p>
      <w:pPr>
        <w:spacing w:after="60"/>
        <w:ind w:left="510" w:hanging="510"/>
        <w:jc w:val="both"/>
      </w:pPr>
      <w:r>
        <w:rPr>
          <w:b/>
        </w:rPr>
        <w:t xml:space="preserve">120. </w:t>
      </w:r>
      <w:r>
        <w:rPr>
          <w:b w:val="0"/>
          <w:i w:val="0"/>
        </w:rPr>
        <w:t>От корыстных деяний постепенно растут мирские желания, и этой нитью душа связана с приходами и уходами в мире.</w:t>
      </w:r>
    </w:p>
    <w:p>
      <w:pPr>
        <w:spacing w:after="60"/>
        <w:ind w:left="510" w:hanging="510"/>
        <w:jc w:val="both"/>
      </w:pPr>
      <w:r>
        <w:rPr>
          <w:b/>
        </w:rPr>
        <w:t xml:space="preserve">121. </w:t>
      </w:r>
      <w:r>
        <w:rPr>
          <w:b w:val="0"/>
          <w:i w:val="0"/>
        </w:rPr>
        <w:t>Поэтому совершенно оставьте корыстные деяния: если действовать ради Кришны, исполнятся желания».</w:t>
      </w:r>
    </w:p>
    <w:p>
      <w:pPr>
        <w:spacing w:after="60"/>
        <w:ind w:left="510" w:hanging="510"/>
        <w:jc w:val="both"/>
      </w:pPr>
      <w:r>
        <w:rPr>
          <w:b/>
        </w:rPr>
        <w:t xml:space="preserve">122. </w:t>
      </w:r>
      <w:r>
        <w:rPr>
          <w:b w:val="0"/>
          <w:i w:val="0"/>
        </w:rPr>
        <w:t>Так Он дал многоразличные наставления, и, слушая, Шри Ачьюта и другие возрадовались.</w:t>
      </w:r>
    </w:p>
    <w:p>
      <w:pPr>
        <w:spacing w:after="60"/>
        <w:ind w:left="510" w:hanging="510"/>
        <w:jc w:val="both"/>
      </w:pPr>
      <w:r>
        <w:rPr>
          <w:b/>
        </w:rPr>
        <w:t xml:space="preserve">123. </w:t>
      </w:r>
      <w:r>
        <w:rPr>
          <w:b w:val="0"/>
          <w:i w:val="0"/>
        </w:rPr>
        <w:t>Шри Ачьюта, Кришнамишра и Гопаладас — у этих троих всегдашнее ликование в служении Кришне.</w:t>
      </w:r>
    </w:p>
    <w:p>
      <w:pPr>
        <w:spacing w:after="60"/>
        <w:ind w:left="510" w:hanging="510"/>
        <w:jc w:val="both"/>
      </w:pPr>
      <w:r>
        <w:rPr>
          <w:b/>
        </w:rPr>
        <w:t xml:space="preserve">124. </w:t>
      </w:r>
      <w:r>
        <w:rPr>
          <w:b w:val="0"/>
          <w:i w:val="0"/>
        </w:rPr>
        <w:t>У них всегда глубокая любовь к Кришне и вайшнавам, а у Шри Ачьюты — полная отрешённость от мира.</w:t>
      </w:r>
    </w:p>
    <w:p>
      <w:pPr>
        <w:spacing w:after="60"/>
        <w:ind w:left="510" w:hanging="510"/>
        <w:jc w:val="both"/>
      </w:pPr>
      <w:r>
        <w:rPr>
          <w:b/>
        </w:rPr>
        <w:t xml:space="preserve">125. </w:t>
      </w:r>
      <w:r>
        <w:rPr>
          <w:b w:val="0"/>
          <w:i w:val="0"/>
        </w:rPr>
        <w:t>По повелению Господа поднялись волны Ганги любви, и они начали служение Кришне с разными подношениями.</w:t>
      </w:r>
    </w:p>
    <w:p>
      <w:pPr>
        <w:spacing w:after="60"/>
        <w:ind w:left="510" w:hanging="510"/>
        <w:jc w:val="both"/>
      </w:pPr>
      <w:r>
        <w:rPr>
          <w:b/>
        </w:rPr>
        <w:t xml:space="preserve">126. </w:t>
      </w:r>
      <w:r>
        <w:rPr>
          <w:b w:val="0"/>
          <w:i w:val="0"/>
        </w:rPr>
        <w:t>Хотя ум всех троих был всецело отдан Кришне, Господь решил вверить служение Кришнамишре.</w:t>
      </w:r>
    </w:p>
    <w:p>
      <w:pPr>
        <w:spacing w:after="60"/>
        <w:ind w:left="510" w:hanging="510"/>
        <w:jc w:val="both"/>
      </w:pPr>
      <w:r>
        <w:rPr>
          <w:b/>
        </w:rPr>
        <w:t xml:space="preserve">127. </w:t>
      </w:r>
      <w:r>
        <w:rPr>
          <w:b w:val="0"/>
          <w:i w:val="0"/>
        </w:rPr>
        <w:t>Домохозяин Шри Кришнамишра исполнен чистой преданности — Господь счёл его достойным служения Кришне.</w:t>
      </w:r>
    </w:p>
    <w:p>
      <w:pPr>
        <w:spacing w:after="60"/>
        <w:ind w:left="510" w:hanging="510"/>
        <w:jc w:val="both"/>
      </w:pPr>
      <w:r>
        <w:rPr>
          <w:b/>
        </w:rPr>
        <w:t xml:space="preserve">128. </w:t>
      </w:r>
      <w:r>
        <w:rPr>
          <w:b w:val="0"/>
          <w:i w:val="0"/>
        </w:rPr>
        <w:t>Сын Лабхи сказал Ачьюте: «Послушай, сынок Шри Ачьюта, Моё слово.</w:t>
      </w:r>
    </w:p>
    <w:p>
      <w:pPr>
        <w:spacing w:after="60"/>
        <w:ind w:left="510" w:hanging="510"/>
        <w:jc w:val="both"/>
      </w:pPr>
      <w:r>
        <w:rPr>
          <w:b/>
        </w:rPr>
        <w:t xml:space="preserve">129. </w:t>
      </w:r>
      <w:r>
        <w:rPr>
          <w:b w:val="0"/>
          <w:i w:val="0"/>
        </w:rPr>
        <w:t>Ты — Мой старший сын, первый среди вайшнавов: получив такого сына, Я благословен.</w:t>
      </w:r>
    </w:p>
    <w:p>
      <w:pPr>
        <w:spacing w:after="60"/>
        <w:ind w:left="510" w:hanging="510"/>
        <w:jc w:val="both"/>
      </w:pPr>
      <w:r>
        <w:rPr>
          <w:b/>
        </w:rPr>
        <w:t xml:space="preserve">130. </w:t>
      </w:r>
      <w:r>
        <w:rPr>
          <w:b w:val="0"/>
          <w:i w:val="0"/>
        </w:rPr>
        <w:t>Ты в высшей степени чист, в шастрах ты — Брихаспати, венец праведных, с чистейшим разумом.</w:t>
      </w:r>
    </w:p>
    <w:p>
      <w:pPr>
        <w:spacing w:after="60"/>
        <w:ind w:left="510" w:hanging="510"/>
        <w:jc w:val="both"/>
      </w:pPr>
      <w:r>
        <w:rPr>
          <w:b/>
        </w:rPr>
        <w:t xml:space="preserve">131. </w:t>
      </w:r>
      <w:r>
        <w:rPr>
          <w:b w:val="0"/>
          <w:i w:val="0"/>
        </w:rPr>
        <w:t>С детства ты отрешён от мира, всегда предан дхарме высшей отрешённости.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132. </w:t>
      </w:r>
      <w:r>
        <w:rPr>
          <w:b w:val="0"/>
          <w:i w:val="0"/>
        </w:rPr>
        <w:t>Поэтому ты отвернулся от брака и счёл ничтожными удовольствия внешних чувств, любезные душам.</w:t>
      </w:r>
    </w:p>
    <w:p>
      <w:pPr>
        <w:spacing w:after="60"/>
        <w:ind w:left="510" w:hanging="510"/>
        <w:jc w:val="both"/>
      </w:pPr>
      <w:r>
        <w:rPr>
          <w:b/>
        </w:rPr>
        <w:t xml:space="preserve">133. </w:t>
      </w:r>
      <w:r>
        <w:rPr>
          <w:b w:val="0"/>
          <w:i w:val="0"/>
        </w:rPr>
        <w:t>Поэтому Я понял: служение Божеству и обряды тебе не по пути.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134. </w:t>
      </w:r>
      <w:r>
        <w:rPr>
          <w:b w:val="0"/>
          <w:i w:val="0"/>
        </w:rPr>
        <w:t>Кришнадас Мишра — твой младший брат, преданный богам и брахманам, лучший из вайшнавов,</w:t>
      </w:r>
    </w:p>
    <w:p>
      <w:pPr>
        <w:spacing w:after="60"/>
        <w:ind w:left="510" w:hanging="510"/>
        <w:jc w:val="both"/>
      </w:pPr>
      <w:r>
        <w:rPr>
          <w:b/>
        </w:rPr>
        <w:t xml:space="preserve">135. </w:t>
      </w:r>
      <w:r>
        <w:rPr>
          <w:b w:val="0"/>
          <w:i w:val="0"/>
        </w:rPr>
        <w:t>весьма учёный, чистый умом, хранитель сокровищ преданности, венец любящих, всегда чистый в поведении.</w:t>
      </w:r>
    </w:p>
    <w:p>
      <w:pPr>
        <w:spacing w:after="60"/>
        <w:ind w:left="510" w:hanging="510"/>
        <w:jc w:val="both"/>
      </w:pPr>
      <w:r>
        <w:rPr>
          <w:b/>
        </w:rPr>
        <w:t xml:space="preserve">136. </w:t>
      </w:r>
      <w:r>
        <w:rPr>
          <w:b w:val="0"/>
          <w:i w:val="0"/>
        </w:rPr>
        <w:t>Он принимает Мой взгляд, всегда Мне послушен; его жизнь отдана Гауре — потому он и любезен Гауре.</w:t>
      </w:r>
    </w:p>
    <w:p>
      <w:pPr>
        <w:spacing w:after="60"/>
        <w:ind w:left="510" w:hanging="510"/>
        <w:jc w:val="both"/>
      </w:pPr>
      <w:r>
        <w:rPr>
          <w:b/>
        </w:rPr>
        <w:t xml:space="preserve">137. </w:t>
      </w:r>
      <w:r>
        <w:rPr>
          <w:b w:val="0"/>
          <w:i w:val="0"/>
        </w:rPr>
        <w:t>Женившись, он стал домохозяином: по Моему мнению, он достоин служения Кришне.</w:t>
      </w:r>
    </w:p>
    <w:p>
      <w:pPr>
        <w:spacing w:after="60"/>
        <w:ind w:left="510" w:hanging="510"/>
        <w:jc w:val="both"/>
      </w:pPr>
      <w:r>
        <w:rPr>
          <w:b/>
        </w:rPr>
        <w:t xml:space="preserve">138. </w:t>
      </w:r>
      <w:r>
        <w:rPr>
          <w:b w:val="0"/>
          <w:i w:val="0"/>
        </w:rPr>
        <w:t>Тем более что у Кришнадаса два сына — в высшей степени праведные, преданные Шри Гауранге.</w:t>
      </w:r>
    </w:p>
    <w:p>
      <w:pPr>
        <w:spacing w:after="60"/>
        <w:ind w:left="510" w:hanging="510"/>
        <w:jc w:val="both"/>
      </w:pPr>
      <w:r>
        <w:rPr>
          <w:b/>
        </w:rPr>
        <w:t xml:space="preserve">139. </w:t>
      </w:r>
      <w:r>
        <w:rPr>
          <w:b w:val="0"/>
          <w:i w:val="0"/>
        </w:rPr>
        <w:t>Старший — Рагхунатха, младший — Шри Долаговинда: оба находят высшее блаженство в служении Шри Кришне.</w:t>
      </w:r>
    </w:p>
    <w:p>
      <w:pPr>
        <w:spacing w:after="60"/>
        <w:ind w:left="510" w:hanging="510"/>
        <w:jc w:val="both"/>
      </w:pPr>
      <w:r>
        <w:rPr>
          <w:b/>
        </w:rPr>
        <w:t xml:space="preserve">140. </w:t>
      </w:r>
      <w:r>
        <w:rPr>
          <w:b w:val="0"/>
          <w:i w:val="0"/>
        </w:rPr>
        <w:t>Однажды Шриман Рагхунатха сказал Мне: „Как же сбудется слово Веда-Вьясы?</w:t>
      </w:r>
    </w:p>
    <w:p>
      <w:pPr>
        <w:spacing w:after="60"/>
        <w:ind w:left="510" w:hanging="510"/>
        <w:jc w:val="both"/>
      </w:pPr>
      <w:r>
        <w:rPr>
          <w:b/>
        </w:rPr>
        <w:t xml:space="preserve">141. </w:t>
      </w:r>
      <w:r>
        <w:rPr>
          <w:b w:val="0"/>
          <w:i w:val="0"/>
        </w:rPr>
        <w:t>(Сказано, что) в век Кали восемьдесят четыре ада будут переполнены; а Шри Кришна Чайтанья закрыл этот путь —</w:t>
      </w:r>
    </w:p>
    <w:p>
      <w:pPr>
        <w:spacing w:after="60"/>
        <w:ind w:left="510" w:hanging="510"/>
        <w:jc w:val="both"/>
      </w:pPr>
      <w:r>
        <w:rPr>
          <w:b/>
        </w:rPr>
        <w:t xml:space="preserve">142. </w:t>
      </w:r>
      <w:r>
        <w:rPr>
          <w:b w:val="0"/>
          <w:i w:val="0"/>
        </w:rPr>
        <w:t>великой мантрой имени Хари Он спас души. Скажи: как же наполнятся ады?“</w:t>
      </w:r>
    </w:p>
    <w:p>
      <w:pPr>
        <w:spacing w:after="60"/>
        <w:ind w:left="510" w:hanging="510"/>
        <w:jc w:val="both"/>
      </w:pPr>
      <w:r>
        <w:rPr>
          <w:b/>
        </w:rPr>
        <w:t xml:space="preserve">143. </w:t>
      </w:r>
      <w:r>
        <w:rPr>
          <w:b w:val="0"/>
          <w:i w:val="0"/>
        </w:rPr>
        <w:t>Услышав это, Шри Долаговинда, смеясь, сказал: „Они наполнятся всеми грешниками, ненавидящими Гауру“.</w:t>
      </w:r>
    </w:p>
    <w:p>
      <w:pPr>
        <w:spacing w:after="60"/>
        <w:ind w:left="510" w:hanging="510"/>
        <w:jc w:val="both"/>
      </w:pPr>
      <w:r>
        <w:rPr>
          <w:b/>
        </w:rPr>
        <w:t xml:space="preserve">144. </w:t>
      </w:r>
      <w:r>
        <w:rPr>
          <w:b w:val="0"/>
          <w:i w:val="0"/>
        </w:rPr>
        <w:t>Услышав такие слова, Я изумился и с тех пор знаю, что оба — воплощения богов.</w:t>
      </w:r>
    </w:p>
    <w:p>
      <w:pPr>
        <w:spacing w:after="60"/>
        <w:ind w:left="510" w:hanging="510"/>
        <w:jc w:val="both"/>
      </w:pPr>
      <w:r>
        <w:rPr>
          <w:b/>
        </w:rPr>
        <w:t xml:space="preserve">145. </w:t>
      </w:r>
      <w:r>
        <w:rPr>
          <w:b w:val="0"/>
          <w:i w:val="0"/>
        </w:rPr>
        <w:t>Благословен Мой Кришнадас, благословенны его сыновья: они достойны служения Шри Мадана-Гопале.</w:t>
      </w:r>
    </w:p>
    <w:p>
      <w:pPr>
        <w:spacing w:after="60"/>
        <w:ind w:left="510" w:hanging="510"/>
        <w:jc w:val="both"/>
      </w:pPr>
      <w:r>
        <w:rPr>
          <w:b/>
        </w:rPr>
        <w:t xml:space="preserve">146. </w:t>
      </w:r>
      <w:r>
        <w:rPr>
          <w:b w:val="0"/>
          <w:i w:val="0"/>
        </w:rPr>
        <w:t>Тот Мне родной, кто поклоняется Гауранге: он и достоин служить сокровищу Моей жизни.</w:t>
      </w:r>
    </w:p>
    <w:p>
      <w:pPr>
        <w:spacing w:after="60"/>
        <w:ind w:left="510" w:hanging="510"/>
        <w:jc w:val="both"/>
      </w:pPr>
      <w:r>
        <w:rPr>
          <w:b/>
        </w:rPr>
        <w:t xml:space="preserve">147. </w:t>
      </w:r>
      <w:r>
        <w:rPr>
          <w:b w:val="0"/>
          <w:i w:val="0"/>
        </w:rPr>
        <w:t>Поэтому Я хочу вверить это служение Кришнамишре. Каково твоё желание?»</w:t>
      </w:r>
    </w:p>
    <w:p>
      <w:pPr>
        <w:spacing w:after="60"/>
        <w:ind w:left="510" w:hanging="510"/>
        <w:jc w:val="both"/>
      </w:pPr>
      <w:r>
        <w:rPr>
          <w:b/>
        </w:rPr>
        <w:t xml:space="preserve">148. </w:t>
      </w:r>
      <w:r>
        <w:rPr>
          <w:b w:val="0"/>
          <w:i w:val="0"/>
        </w:rPr>
        <w:t>Услышав это, Шри Ачьюта радостно сказал, сложив ладони: «Как Ты повелел, так и я думаю».</w:t>
      </w:r>
    </w:p>
    <w:p>
      <w:pPr>
        <w:spacing w:after="60"/>
        <w:ind w:left="510" w:hanging="510"/>
        <w:jc w:val="both"/>
      </w:pPr>
      <w:r>
        <w:rPr>
          <w:b/>
        </w:rPr>
        <w:t xml:space="preserve">149. </w:t>
      </w:r>
      <w:r>
        <w:rPr>
          <w:b w:val="0"/>
          <w:i w:val="0"/>
        </w:rPr>
        <w:t>Тогда Шри Адвайта сказал Кришнамишре: «Мадана-Гопала — Владыка Моей жизни.</w:t>
      </w:r>
    </w:p>
    <w:p>
      <w:pPr>
        <w:spacing w:after="60"/>
        <w:ind w:left="510" w:hanging="510"/>
        <w:jc w:val="both"/>
      </w:pPr>
      <w:r>
        <w:rPr>
          <w:b/>
        </w:rPr>
        <w:t xml:space="preserve">150. </w:t>
      </w:r>
      <w:r>
        <w:rPr>
          <w:b w:val="0"/>
          <w:i w:val="0"/>
        </w:rPr>
        <w:t>С преданностью служи Ему каждый день; не давай поклоняться Ему тем, кто отвернулся от Него.</w:t>
      </w:r>
    </w:p>
    <w:p>
      <w:pPr>
        <w:spacing w:after="60"/>
        <w:ind w:left="510" w:hanging="510"/>
        <w:jc w:val="both"/>
      </w:pPr>
      <w:r>
        <w:rPr>
          <w:b/>
        </w:rPr>
        <w:t xml:space="preserve">151. </w:t>
      </w:r>
      <w:r>
        <w:rPr>
          <w:b w:val="0"/>
          <w:i w:val="0"/>
        </w:rPr>
        <w:t>Знай: отвернувшиеся — это неверующие, безбожники, санньяси-адвайтисты, йоги и гьяни,</w:t>
      </w:r>
    </w:p>
    <w:p>
      <w:pPr>
        <w:spacing w:after="60"/>
        <w:ind w:left="510" w:hanging="510"/>
        <w:jc w:val="both"/>
      </w:pPr>
      <w:r>
        <w:rPr>
          <w:b/>
        </w:rPr>
        <w:t xml:space="preserve">152. </w:t>
      </w:r>
      <w:r>
        <w:rPr>
          <w:b w:val="0"/>
          <w:i w:val="0"/>
        </w:rPr>
        <w:t>жаждущие наслаждения и освобождения, лишённые желания преданности: их, невайшнавов, Я считаю отвернувшимися от Кришны.</w:t>
      </w:r>
    </w:p>
    <w:p>
      <w:pPr>
        <w:spacing w:after="60"/>
        <w:ind w:left="510" w:hanging="510"/>
        <w:jc w:val="both"/>
      </w:pPr>
      <w:r>
        <w:rPr>
          <w:b/>
        </w:rPr>
        <w:t xml:space="preserve">153. </w:t>
      </w:r>
      <w:r>
        <w:rPr>
          <w:b w:val="0"/>
          <w:i w:val="0"/>
        </w:rPr>
        <w:t>Среди вайшнавов — тот, кто вне сампрадаи, а среди принадлежащих к сампрадае — тот, кто не признаёт Гаурангу:</w:t>
      </w:r>
    </w:p>
    <w:p>
      <w:pPr>
        <w:spacing w:after="60"/>
        <w:ind w:left="510" w:hanging="510"/>
        <w:jc w:val="both"/>
      </w:pPr>
      <w:r>
        <w:rPr>
          <w:b/>
        </w:rPr>
        <w:t xml:space="preserve">154. </w:t>
      </w:r>
      <w:r>
        <w:rPr>
          <w:b w:val="0"/>
          <w:i w:val="0"/>
        </w:rPr>
        <w:t>он, несомненно, отвернулся от Кришны, — вот что Я определю. И ещё одно Моё слово, послушай, Кришнадас:</w:t>
      </w:r>
    </w:p>
    <w:p>
      <w:pPr>
        <w:spacing w:after="60"/>
        <w:ind w:left="510" w:hanging="510"/>
        <w:jc w:val="both"/>
      </w:pPr>
      <w:r>
        <w:rPr>
          <w:b/>
        </w:rPr>
        <w:t xml:space="preserve">155. </w:t>
      </w:r>
      <w:r>
        <w:rPr>
          <w:b w:val="0"/>
          <w:i w:val="0"/>
        </w:rPr>
        <w:t>те из Моих, кто злонамерен, кто, нарушив Моё повеление, идёт своим путём и не признаёт Гору, —</w:t>
      </w:r>
    </w:p>
    <w:p>
      <w:pPr>
        <w:spacing w:after="60"/>
        <w:ind w:left="510" w:hanging="510"/>
        <w:jc w:val="both"/>
      </w:pPr>
      <w:r>
        <w:rPr>
          <w:b/>
        </w:rPr>
        <w:t xml:space="preserve">156. </w:t>
      </w:r>
      <w:r>
        <w:rPr>
          <w:b w:val="0"/>
          <w:i w:val="0"/>
        </w:rPr>
        <w:t>(знай:) Шри Гауранга — Мой Господь, Я — Его слуга, пыль Его святых стоп — Моя пища.</w:t>
      </w:r>
    </w:p>
    <w:p>
      <w:pPr>
        <w:spacing w:after="60"/>
        <w:ind w:left="510" w:hanging="510"/>
        <w:jc w:val="both"/>
      </w:pPr>
      <w:r>
        <w:rPr>
          <w:b/>
        </w:rPr>
        <w:t xml:space="preserve">157. </w:t>
      </w:r>
      <w:r>
        <w:rPr>
          <w:b w:val="0"/>
          <w:i w:val="0"/>
        </w:rPr>
        <w:t>Гора — Владыка Моей жизни, Гора — Тот, кому Я поклоняюсь: кто не признаёт этого Гаурангу, тот Мною отвергнут.</w:t>
      </w:r>
    </w:p>
    <w:p>
      <w:pPr>
        <w:spacing w:after="60"/>
        <w:ind w:left="510" w:hanging="510"/>
        <w:jc w:val="both"/>
      </w:pPr>
      <w:r>
        <w:rPr>
          <w:b/>
        </w:rPr>
        <w:t xml:space="preserve">158. </w:t>
      </w:r>
      <w:r>
        <w:rPr>
          <w:b w:val="0"/>
          <w:i w:val="0"/>
        </w:rPr>
        <w:t>Отвернувшиеся от Кришны — все они в низком прибежище: они никогда не достойны служить Божеству (шри-виграхе) Кришны.</w:t>
      </w:r>
    </w:p>
    <w:p>
      <w:pPr>
        <w:spacing w:after="60"/>
        <w:ind w:left="510" w:hanging="510"/>
        <w:jc w:val="both"/>
      </w:pPr>
      <w:r>
        <w:rPr>
          <w:b/>
        </w:rPr>
        <w:t xml:space="preserve">159. </w:t>
      </w:r>
      <w:r>
        <w:rPr>
          <w:b w:val="0"/>
          <w:i w:val="0"/>
        </w:rPr>
        <w:t>Кто сохраняет праведную дхарму отца, тот и есть истинный сын — таково слово Вед».</w:t>
      </w:r>
    </w:p>
    <w:p>
      <w:pPr>
        <w:spacing w:after="60"/>
        <w:ind w:left="510" w:hanging="510"/>
        <w:jc w:val="both"/>
      </w:pPr>
      <w:r>
        <w:rPr>
          <w:b/>
        </w:rPr>
        <w:t xml:space="preserve">160. </w:t>
      </w:r>
      <w:r>
        <w:rPr>
          <w:b w:val="0"/>
          <w:i w:val="0"/>
        </w:rPr>
        <w:t>Сказав так, Он настойчиво вверил Божество Шри Мадана-Гопалы Кришнамишре.</w:t>
      </w:r>
    </w:p>
    <w:p>
      <w:pPr>
        <w:spacing w:after="60"/>
        <w:ind w:left="510" w:hanging="510"/>
        <w:jc w:val="both"/>
      </w:pPr>
      <w:r>
        <w:rPr>
          <w:b/>
        </w:rPr>
        <w:t xml:space="preserve">161. </w:t>
      </w:r>
      <w:r>
        <w:rPr>
          <w:b w:val="0"/>
          <w:i w:val="0"/>
        </w:rPr>
        <w:t>Получив служение Кришне, Кришнамишра в блаженстве любви простёрся у лотосных стоп Господа.</w:t>
      </w:r>
    </w:p>
    <w:p>
      <w:pPr>
        <w:spacing w:after="60"/>
        <w:ind w:left="510" w:hanging="510"/>
        <w:jc w:val="both"/>
      </w:pPr>
      <w:r>
        <w:rPr>
          <w:b/>
        </w:rPr>
        <w:t xml:space="preserve">162. </w:t>
      </w:r>
      <w:r>
        <w:rPr>
          <w:b w:val="0"/>
          <w:i w:val="0"/>
        </w:rPr>
        <w:t>Со смиренной хвалой он поклонился стопам матери, и Сита и Адвайта оба благословили его.</w:t>
      </w:r>
    </w:p>
    <w:p>
      <w:pPr>
        <w:spacing w:after="60"/>
        <w:ind w:left="510" w:hanging="510"/>
        <w:jc w:val="both"/>
      </w:pPr>
      <w:r>
        <w:rPr>
          <w:b/>
        </w:rPr>
        <w:t xml:space="preserve">163. </w:t>
      </w:r>
      <w:r>
        <w:rPr>
          <w:b w:val="0"/>
          <w:i w:val="0"/>
        </w:rPr>
        <w:t>Затем он смиренно поклонился Шри Ачьюте; Ачьюта сказал: «Я отдаю себя твоей удаче.</w:t>
      </w:r>
    </w:p>
    <w:p>
      <w:pPr>
        <w:spacing w:after="60"/>
        <w:ind w:left="510" w:hanging="510"/>
        <w:jc w:val="both"/>
      </w:pPr>
      <w:r>
        <w:rPr>
          <w:b/>
        </w:rPr>
        <w:t xml:space="preserve">164. </w:t>
      </w:r>
      <w:r>
        <w:rPr>
          <w:b w:val="0"/>
          <w:i w:val="0"/>
        </w:rPr>
        <w:t>Кришна пожелал явить тебе милость и проявил это желание через Своего преданного,</w:t>
      </w:r>
    </w:p>
    <w:p>
      <w:pPr>
        <w:spacing w:after="60"/>
        <w:ind w:left="510" w:hanging="510"/>
        <w:jc w:val="both"/>
      </w:pPr>
      <w:r>
        <w:rPr>
          <w:b/>
        </w:rPr>
        <w:t xml:space="preserve">165. </w:t>
      </w:r>
      <w:r>
        <w:rPr>
          <w:b w:val="0"/>
          <w:i w:val="0"/>
        </w:rPr>
        <w:t>как Кришна явил Веды через Брахму», — и, сказав так, обнял Кришнамишру.</w:t>
      </w:r>
    </w:p>
    <w:p>
      <w:pPr>
        <w:spacing w:after="60"/>
        <w:ind w:left="510" w:hanging="510"/>
        <w:jc w:val="both"/>
      </w:pPr>
      <w:r>
        <w:rPr>
          <w:b/>
        </w:rPr>
        <w:t xml:space="preserve">166. </w:t>
      </w:r>
      <w:r>
        <w:rPr>
          <w:b w:val="0"/>
          <w:i w:val="0"/>
        </w:rPr>
        <w:t>Гопала сказал: «Кришна весьма милостив: по милости Он принесёт благо всему роду,</w:t>
      </w:r>
    </w:p>
    <w:p>
      <w:pPr>
        <w:spacing w:after="60"/>
        <w:ind w:left="510" w:hanging="510"/>
        <w:jc w:val="both"/>
      </w:pPr>
      <w:r>
        <w:rPr>
          <w:b/>
        </w:rPr>
        <w:t xml:space="preserve">167. </w:t>
      </w:r>
      <w:r>
        <w:rPr>
          <w:b w:val="0"/>
          <w:i w:val="0"/>
        </w:rPr>
        <w:t>как если поливать корень дерева, то ветви, листья и прочее наполняются радостью».</w:t>
      </w:r>
    </w:p>
    <w:p>
      <w:pPr>
        <w:spacing w:after="60"/>
        <w:ind w:left="510" w:hanging="510"/>
        <w:jc w:val="both"/>
      </w:pPr>
      <w:r>
        <w:rPr>
          <w:b/>
        </w:rPr>
        <w:t xml:space="preserve">168. </w:t>
      </w:r>
      <w:r>
        <w:rPr>
          <w:b w:val="0"/>
          <w:i w:val="0"/>
        </w:rPr>
        <w:t>«Какая удача!» — сказав так, он поклонился Кришнамишре, а Кришнамишра крепко его обнял.</w:t>
      </w:r>
    </w:p>
    <w:p>
      <w:pPr>
        <w:spacing w:after="60"/>
        <w:ind w:left="510" w:hanging="510"/>
        <w:jc w:val="both"/>
      </w:pPr>
      <w:r>
        <w:rPr>
          <w:b/>
        </w:rPr>
        <w:t xml:space="preserve">169. </w:t>
      </w:r>
      <w:r>
        <w:rPr>
          <w:b w:val="0"/>
          <w:i w:val="0"/>
        </w:rPr>
        <w:t>Но другие сыновья Ачарьи — Господин Баларама и весьма могучий Господин Джагадиша —</w:t>
      </w:r>
    </w:p>
    <w:p>
      <w:pPr>
        <w:spacing w:after="60"/>
        <w:ind w:left="510" w:hanging="510"/>
        <w:jc w:val="both"/>
      </w:pPr>
      <w:r>
        <w:rPr>
          <w:b/>
        </w:rPr>
        <w:t xml:space="preserve">170. </w:t>
      </w:r>
      <w:r>
        <w:rPr>
          <w:b w:val="0"/>
          <w:i w:val="0"/>
        </w:rPr>
        <w:t>в гневе, посовещавшись со своими людьми, с усердием раздобыли другое Божество Кришны,</w:t>
      </w:r>
    </w:p>
    <w:p>
      <w:pPr>
        <w:spacing w:after="60"/>
        <w:ind w:left="510" w:hanging="510"/>
        <w:jc w:val="both"/>
      </w:pPr>
      <w:r>
        <w:rPr>
          <w:b/>
        </w:rPr>
        <w:t xml:space="preserve">171. </w:t>
      </w:r>
      <w:r>
        <w:rPr>
          <w:b w:val="0"/>
          <w:i w:val="0"/>
        </w:rPr>
        <w:t>совершили омовение и установили это Божество, а со своими людьми устроили праздник.</w:t>
      </w:r>
    </w:p>
    <w:p>
      <w:pPr>
        <w:spacing w:after="60"/>
        <w:ind w:left="510" w:hanging="510"/>
        <w:jc w:val="both"/>
      </w:pPr>
      <w:r>
        <w:rPr>
          <w:b/>
        </w:rPr>
        <w:t xml:space="preserve">172. </w:t>
      </w:r>
      <w:r>
        <w:rPr>
          <w:b w:val="0"/>
          <w:i w:val="0"/>
        </w:rPr>
        <w:t>Игры Шри Адвайты — неодолимый океан: я возвестил лишь каплю их сути.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173. </w:t>
      </w:r>
      <w:r>
        <w:rPr>
          <w:b w:val="0"/>
          <w:i w:val="0"/>
        </w:rPr>
        <w:t>Уповая на стопы Шри Чайтаньи и Шри Адвайты, Ишана Нагара повествует «Адвайта-пракашу».</w:t>
      </w:r>
    </w:p>
    <w:p>
      <w:pPr>
        <w:spacing w:after="60"/>
      </w:pPr>
      <w:r>
        <w:rPr>
          <w:b/>
          <w:i w:val="0"/>
        </w:rPr>
        <w:t>Примечания переводчика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Ст. 28–31: знаменитая загадка (</w:t>
      </w:r>
      <w:r>
        <w:rPr>
          <w:b w:val="0"/>
          <w:i/>
        </w:rPr>
        <w:t>тарджа</w:t>
      </w:r>
      <w:r>
        <w:rPr>
          <w:b w:val="0"/>
          <w:i w:val="0"/>
        </w:rPr>
        <w:t>) Адвайты, переданная Чайтанье. Её же приводит «Чайтанья-чаритамрита» (Антья 19). Традиционно её понимают как знак, что миссия Чайтаньи на земле исполнена.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Ст. 63–65: здесь передано предание о сокрытии Чайтаньи в храме Джаганнатхи.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Ст. 112: пять великих жертвоприношений (</w:t>
      </w:r>
      <w:r>
        <w:rPr>
          <w:b w:val="0"/>
          <w:i/>
        </w:rPr>
        <w:t>панча-махаягья</w:t>
      </w:r>
      <w:r>
        <w:rPr>
          <w:b w:val="0"/>
          <w:i w:val="0"/>
        </w:rPr>
        <w:t>) — ежедневные обязанности домохозяина.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Ст. 141: «восемьдесят четыре ада» — по OCR («चौराशी नरक»).</w:t>
      </w:r>
    </w:p>
    <w:p>
      <w:r>
        <w:br w:type="page"/>
      </w:r>
    </w:p>
    <w:p>
      <w:pPr>
        <w:pStyle w:val="Heading1"/>
        <w:jc w:val="center"/>
      </w:pPr>
      <w:r>
        <w:t>Глава двадцать вторая</w:t>
      </w:r>
    </w:p>
    <w:p>
      <w:pPr>
        <w:spacing w:after="60"/>
      </w:pPr>
      <w:r>
        <w:rPr>
          <w:b w:val="0"/>
          <w:i/>
        </w:rPr>
        <w:t>Разлука двух Господ. Сокрытие Нитьянанды. Праздник в Кхардахе и обычай трёх подношений. Подвиг Вишнуприи. Посвящение Вирачандры. Сокрытие Шри Адвайты. О том, как была написана эта книга</w:t>
      </w:r>
    </w:p>
    <w:p>
      <w:pPr>
        <w:spacing w:after="60"/>
        <w:ind w:left="510" w:hanging="510"/>
        <w:jc w:val="both"/>
      </w:pPr>
      <w:r>
        <w:rPr>
          <w:b/>
        </w:rPr>
        <w:t xml:space="preserve">1. </w:t>
      </w:r>
      <w:r>
        <w:rPr>
          <w:b w:val="0"/>
          <w:i w:val="0"/>
        </w:rPr>
        <w:t>Слава, слава Шри Чайтанье! Слава Ситанатхе! Слава Нитьянанде-Раме вместе с преданными!</w:t>
      </w:r>
    </w:p>
    <w:p>
      <w:pPr>
        <w:spacing w:after="60"/>
        <w:ind w:left="510" w:hanging="510"/>
        <w:jc w:val="both"/>
      </w:pPr>
      <w:r>
        <w:rPr>
          <w:b/>
        </w:rPr>
        <w:t xml:space="preserve">2. </w:t>
      </w:r>
      <w:r>
        <w:rPr>
          <w:b w:val="0"/>
          <w:i w:val="0"/>
        </w:rPr>
        <w:t>Когда Махапрабху скрылся, оба Господа, изнемогая в разлуке, рыдали.</w:t>
      </w:r>
    </w:p>
    <w:p>
      <w:pPr>
        <w:spacing w:after="60"/>
        <w:ind w:left="510" w:hanging="510"/>
        <w:jc w:val="both"/>
      </w:pPr>
      <w:r>
        <w:rPr>
          <w:b/>
        </w:rPr>
        <w:t xml:space="preserve">3. </w:t>
      </w:r>
      <w:r>
        <w:rPr>
          <w:b w:val="0"/>
          <w:i w:val="0"/>
        </w:rPr>
        <w:t>Какие состояния я видел своими глазами — описать их я, ничтожный червь, не в силах.</w:t>
      </w:r>
    </w:p>
    <w:p>
      <w:pPr>
        <w:spacing w:after="60"/>
        <w:ind w:left="510" w:hanging="510"/>
        <w:jc w:val="both"/>
      </w:pPr>
      <w:r>
        <w:rPr>
          <w:b/>
        </w:rPr>
        <w:t xml:space="preserve">4. </w:t>
      </w:r>
      <w:r>
        <w:rPr>
          <w:b w:val="0"/>
          <w:i w:val="0"/>
        </w:rPr>
        <w:t>Каково было состояние гопи Враджа без Кришны, таково неотступно проявлялось состояние обоих.</w:t>
      </w:r>
    </w:p>
    <w:p>
      <w:pPr>
        <w:spacing w:after="60"/>
        <w:ind w:left="510" w:hanging="510"/>
        <w:jc w:val="both"/>
      </w:pPr>
      <w:r>
        <w:rPr>
          <w:b/>
        </w:rPr>
        <w:t xml:space="preserve">5. </w:t>
      </w:r>
      <w:r>
        <w:rPr>
          <w:b w:val="0"/>
          <w:i w:val="0"/>
        </w:rPr>
        <w:t>То постились, то ели немного, то пили лишь воду раз в два-четыре дня.</w:t>
      </w:r>
    </w:p>
    <w:p>
      <w:pPr>
        <w:spacing w:after="60"/>
        <w:ind w:left="510" w:hanging="510"/>
        <w:jc w:val="both"/>
      </w:pPr>
      <w:r>
        <w:rPr>
          <w:b/>
        </w:rPr>
        <w:t xml:space="preserve">6. </w:t>
      </w:r>
      <w:r>
        <w:rPr>
          <w:b w:val="0"/>
          <w:i w:val="0"/>
        </w:rPr>
        <w:t>Тело, сражённое разлукой, порой не двигалось; порой они громко звали: «Ах, Гауранга!»</w:t>
      </w:r>
    </w:p>
    <w:p>
      <w:pPr>
        <w:spacing w:after="60"/>
        <w:ind w:left="510" w:hanging="510"/>
        <w:jc w:val="both"/>
      </w:pPr>
      <w:r>
        <w:rPr>
          <w:b/>
        </w:rPr>
        <w:t xml:space="preserve">7. </w:t>
      </w:r>
      <w:r>
        <w:rPr>
          <w:b w:val="0"/>
          <w:i w:val="0"/>
        </w:rPr>
        <w:t>Один день казался им сотней юг; видя состояние обоих, таяла душа.</w:t>
      </w:r>
    </w:p>
    <w:p>
      <w:pPr>
        <w:spacing w:after="60"/>
        <w:ind w:left="510" w:hanging="510"/>
        <w:jc w:val="both"/>
      </w:pPr>
      <w:r>
        <w:rPr>
          <w:b/>
        </w:rPr>
        <w:t xml:space="preserve">8. </w:t>
      </w:r>
      <w:r>
        <w:rPr>
          <w:b w:val="0"/>
          <w:i w:val="0"/>
        </w:rPr>
        <w:t>В сердце было ликование лишь от имени Гауранги. Так прошёл восьмой год.</w:t>
      </w:r>
    </w:p>
    <w:p>
      <w:pPr>
        <w:spacing w:after="60"/>
        <w:ind w:left="510" w:hanging="510"/>
        <w:jc w:val="both"/>
      </w:pPr>
      <w:r>
        <w:rPr>
          <w:b/>
        </w:rPr>
        <w:t xml:space="preserve">9. </w:t>
      </w:r>
      <w:r>
        <w:rPr>
          <w:b w:val="0"/>
          <w:i w:val="0"/>
        </w:rPr>
        <w:t>Однажды Шри Адвайта Ачарья в Шантипуре, вспоминая достоинства Гауры, потерял от любви самообладание.</w:t>
      </w:r>
    </w:p>
    <w:p>
      <w:pPr>
        <w:spacing w:after="60"/>
        <w:ind w:left="510" w:hanging="510"/>
        <w:jc w:val="both"/>
      </w:pPr>
      <w:r>
        <w:rPr>
          <w:b/>
        </w:rPr>
        <w:t xml:space="preserve">10. </w:t>
      </w:r>
      <w:r>
        <w:rPr>
          <w:b w:val="0"/>
          <w:i w:val="0"/>
        </w:rPr>
        <w:t>В это время пришло письмо из Кхардаха: Шри Нитьянанда написал, чтобы Ачарья приехал.</w:t>
      </w:r>
    </w:p>
    <w:p>
      <w:pPr>
        <w:spacing w:after="60"/>
        <w:ind w:left="510" w:hanging="510"/>
        <w:jc w:val="both"/>
      </w:pPr>
      <w:r>
        <w:rPr>
          <w:b/>
        </w:rPr>
        <w:t xml:space="preserve">11. </w:t>
      </w:r>
      <w:r>
        <w:rPr>
          <w:b w:val="0"/>
          <w:i w:val="0"/>
        </w:rPr>
        <w:t>Получив письмо, Шри Адвайта поспешно отправился и прибыл в обитель Нитьянанды.</w:t>
      </w:r>
    </w:p>
    <w:p>
      <w:pPr>
        <w:spacing w:after="60"/>
        <w:ind w:left="510" w:hanging="510"/>
        <w:jc w:val="both"/>
      </w:pPr>
      <w:r>
        <w:rPr>
          <w:b/>
        </w:rPr>
        <w:t xml:space="preserve">12. </w:t>
      </w:r>
      <w:r>
        <w:rPr>
          <w:b w:val="0"/>
          <w:i w:val="0"/>
        </w:rPr>
        <w:t>При благой встрече Нитьянанды и Шри Адвайты они в великом блаженстве обняли друг друга.</w:t>
      </w:r>
    </w:p>
    <w:p>
      <w:pPr>
        <w:spacing w:after="60"/>
        <w:ind w:left="510" w:hanging="510"/>
        <w:jc w:val="both"/>
      </w:pPr>
      <w:r>
        <w:rPr>
          <w:b/>
        </w:rPr>
        <w:t xml:space="preserve">13. </w:t>
      </w:r>
      <w:r>
        <w:rPr>
          <w:b w:val="0"/>
          <w:i w:val="0"/>
        </w:rPr>
        <w:t>Увидев друг друга, оба погрузились в любовь и с криком «Гора!» громко зарыдали.</w:t>
      </w:r>
    </w:p>
    <w:p>
      <w:pPr>
        <w:spacing w:after="60"/>
        <w:ind w:left="510" w:hanging="510"/>
        <w:jc w:val="both"/>
      </w:pPr>
      <w:r>
        <w:rPr>
          <w:b/>
        </w:rPr>
        <w:t xml:space="preserve">14. </w:t>
      </w:r>
      <w:r>
        <w:rPr>
          <w:b w:val="0"/>
          <w:i w:val="0"/>
        </w:rPr>
        <w:t>Через некоторое время к обоим вернулось внешнее сознание, и они сели вдвоём на одно сиденье в уединении.</w:t>
      </w:r>
    </w:p>
    <w:p>
      <w:pPr>
        <w:spacing w:after="60"/>
        <w:ind w:left="510" w:hanging="510"/>
        <w:jc w:val="both"/>
      </w:pPr>
      <w:r>
        <w:rPr>
          <w:b/>
        </w:rPr>
        <w:t xml:space="preserve">15. </w:t>
      </w:r>
      <w:r>
        <w:rPr>
          <w:b w:val="0"/>
          <w:i w:val="0"/>
        </w:rPr>
        <w:t>Так семь ночей оба сидели в уединении; о чём они беседовали — никто не знает.</w:t>
      </w:r>
    </w:p>
    <w:p>
      <w:pPr>
        <w:spacing w:after="60"/>
        <w:ind w:left="510" w:hanging="510"/>
        <w:jc w:val="both"/>
      </w:pPr>
      <w:r>
        <w:rPr>
          <w:b/>
        </w:rPr>
        <w:t xml:space="preserve">16. </w:t>
      </w:r>
      <w:r>
        <w:rPr>
          <w:b w:val="0"/>
          <w:i w:val="0"/>
        </w:rPr>
        <w:t>На восьмой день Шри Адвайта с великим воодушевлением пел с преданными киртан о достоинствах Гауры.</w:t>
      </w:r>
    </w:p>
    <w:p>
      <w:pPr>
        <w:spacing w:after="60"/>
        <w:ind w:left="510" w:hanging="510"/>
        <w:jc w:val="both"/>
      </w:pPr>
      <w:r>
        <w:rPr>
          <w:b/>
        </w:rPr>
        <w:t xml:space="preserve">17. </w:t>
      </w:r>
      <w:r>
        <w:rPr>
          <w:b w:val="0"/>
          <w:i w:val="0"/>
        </w:rPr>
        <w:t>Посреди плясал Нитьянанда, не помня Себя от любви, медитируя на лотосные стопы Шри Гауранги.</w:t>
      </w:r>
    </w:p>
    <w:p>
      <w:pPr>
        <w:spacing w:after="60"/>
        <w:ind w:left="510" w:hanging="510"/>
        <w:jc w:val="both"/>
      </w:pPr>
      <w:r>
        <w:rPr>
          <w:b/>
        </w:rPr>
        <w:t xml:space="preserve">18. </w:t>
      </w:r>
      <w:r>
        <w:rPr>
          <w:b w:val="0"/>
          <w:i w:val="0"/>
        </w:rPr>
        <w:t>Все маханты от любви забыли о внешнем — и незаметно Нитьянанда скрылся.</w:t>
      </w:r>
    </w:p>
    <w:p>
      <w:pPr>
        <w:spacing w:after="60"/>
        <w:ind w:left="510" w:hanging="510"/>
        <w:jc w:val="both"/>
      </w:pPr>
      <w:r>
        <w:rPr>
          <w:b/>
        </w:rPr>
        <w:t xml:space="preserve">19. </w:t>
      </w:r>
      <w:r>
        <w:rPr>
          <w:b w:val="0"/>
          <w:i w:val="0"/>
        </w:rPr>
        <w:t>Придя в себя, все маханты, не видя Нитьянанды, стали Его искать.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20. </w:t>
      </w:r>
      <w:r>
        <w:rPr>
          <w:b w:val="0"/>
          <w:i w:val="0"/>
        </w:rPr>
        <w:t>Знающий всю истину Владыка Адвайта Прабху понял, что Шри Нитьянанда стал невидим.</w:t>
      </w:r>
    </w:p>
    <w:p>
      <w:pPr>
        <w:spacing w:after="60"/>
        <w:ind w:left="510" w:hanging="510"/>
        <w:jc w:val="both"/>
      </w:pPr>
      <w:r>
        <w:rPr>
          <w:b/>
        </w:rPr>
        <w:t xml:space="preserve">21. </w:t>
      </w:r>
      <w:r>
        <w:rPr>
          <w:b w:val="0"/>
          <w:i w:val="0"/>
        </w:rPr>
        <w:t>С горестными криками Он бродил, словно обезумев от любви: «Скажи, зачем Ты учинил такую беду?</w:t>
      </w:r>
    </w:p>
    <w:p>
      <w:pPr>
        <w:spacing w:after="60"/>
        <w:ind w:left="510" w:hanging="510"/>
        <w:jc w:val="both"/>
      </w:pPr>
      <w:r>
        <w:rPr>
          <w:b/>
        </w:rPr>
        <w:t xml:space="preserve">22. </w:t>
      </w:r>
      <w:r>
        <w:rPr>
          <w:b w:val="0"/>
          <w:i w:val="0"/>
        </w:rPr>
        <w:t>Я и так — в тяжкой разлуке с Горачандом — лежу полумёртвый от скорби ума.</w:t>
      </w:r>
    </w:p>
    <w:p>
      <w:pPr>
        <w:spacing w:after="60"/>
        <w:ind w:left="510" w:hanging="510"/>
        <w:jc w:val="both"/>
      </w:pPr>
      <w:r>
        <w:rPr>
          <w:b/>
        </w:rPr>
        <w:t xml:space="preserve">23. </w:t>
      </w:r>
      <w:r>
        <w:rPr>
          <w:b w:val="0"/>
          <w:i w:val="0"/>
        </w:rPr>
        <w:t>И всё же Я жил, глядя на Твоё лицо. Если и Ты ушёл — куда же Мне теперь деваться?»</w:t>
      </w:r>
    </w:p>
    <w:p>
      <w:pPr>
        <w:spacing w:after="60"/>
        <w:ind w:left="510" w:hanging="510"/>
        <w:jc w:val="both"/>
      </w:pPr>
      <w:r>
        <w:rPr>
          <w:b/>
        </w:rPr>
        <w:t xml:space="preserve">24. </w:t>
      </w:r>
      <w:r>
        <w:rPr>
          <w:b w:val="0"/>
          <w:i w:val="0"/>
        </w:rPr>
        <w:t>Так и ещё многое говоря, Господь горестно сетовал; я не смог записать и капли этого.</w:t>
      </w:r>
    </w:p>
    <w:p>
      <w:pPr>
        <w:spacing w:after="60"/>
        <w:ind w:left="510" w:hanging="510"/>
        <w:jc w:val="both"/>
      </w:pPr>
      <w:r>
        <w:rPr>
          <w:b/>
        </w:rPr>
        <w:t xml:space="preserve">25. </w:t>
      </w:r>
      <w:r>
        <w:rPr>
          <w:b w:val="0"/>
          <w:i w:val="0"/>
        </w:rPr>
        <w:t>Узнав о сокрытии Нитьянанды, преданные рыдали: «Где Нитьянанда?»</w:t>
      </w:r>
    </w:p>
    <w:p>
      <w:pPr>
        <w:spacing w:after="60"/>
        <w:ind w:left="510" w:hanging="510"/>
        <w:jc w:val="both"/>
      </w:pPr>
      <w:r>
        <w:rPr>
          <w:b/>
        </w:rPr>
        <w:t xml:space="preserve">26. </w:t>
      </w:r>
      <w:r>
        <w:rPr>
          <w:b w:val="0"/>
          <w:i w:val="0"/>
        </w:rPr>
        <w:t>Господин Вирабхадра, плача, катался в пыли, а Шри Адвайтачандра всех утешал.</w:t>
      </w:r>
    </w:p>
    <w:p>
      <w:pPr>
        <w:spacing w:after="60"/>
        <w:ind w:left="510" w:hanging="510"/>
        <w:jc w:val="both"/>
      </w:pPr>
      <w:r>
        <w:rPr>
          <w:b/>
        </w:rPr>
        <w:t xml:space="preserve">27. </w:t>
      </w:r>
      <w:r>
        <w:rPr>
          <w:b w:val="0"/>
          <w:i w:val="0"/>
        </w:rPr>
        <w:t>Он велел готовиться к великому празднику и разослал приглашения туда, где были преданные.</w:t>
      </w:r>
    </w:p>
    <w:p>
      <w:pPr>
        <w:spacing w:after="60"/>
        <w:ind w:left="510" w:hanging="510"/>
        <w:jc w:val="both"/>
      </w:pPr>
      <w:r>
        <w:rPr>
          <w:b/>
        </w:rPr>
        <w:t xml:space="preserve">28. </w:t>
      </w:r>
      <w:r>
        <w:rPr>
          <w:b w:val="0"/>
          <w:i w:val="0"/>
        </w:rPr>
        <w:t>В должное время пришли все маханты, и в Кхардахе снова пробудилась радость.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29. </w:t>
      </w:r>
      <w:r>
        <w:rPr>
          <w:b w:val="0"/>
          <w:i w:val="0"/>
        </w:rPr>
        <w:t>В день праздника, закончив омовение, все вместе начали великую санкиртану.</w:t>
      </w:r>
    </w:p>
    <w:p>
      <w:pPr>
        <w:spacing w:after="60"/>
        <w:ind w:left="510" w:hanging="510"/>
        <w:jc w:val="both"/>
      </w:pPr>
      <w:r>
        <w:rPr>
          <w:b/>
        </w:rPr>
        <w:t xml:space="preserve">30. </w:t>
      </w:r>
      <w:r>
        <w:rPr>
          <w:b w:val="0"/>
          <w:i w:val="0"/>
        </w:rPr>
        <w:t>В семи группах звучали четырнадцать барабанов-мадал, сотни сладкозвучных каратал.</w:t>
      </w:r>
    </w:p>
    <w:p>
      <w:pPr>
        <w:spacing w:after="60"/>
        <w:ind w:left="510" w:hanging="510"/>
        <w:jc w:val="both"/>
      </w:pPr>
      <w:r>
        <w:rPr>
          <w:b/>
        </w:rPr>
        <w:t xml:space="preserve">31. </w:t>
      </w:r>
      <w:r>
        <w:rPr>
          <w:b w:val="0"/>
          <w:i w:val="0"/>
        </w:rPr>
        <w:t>В каждой группе плясало по одному человеку, а сын Куберы (Адвайта) плясал во всех группах.</w:t>
      </w:r>
    </w:p>
    <w:p>
      <w:pPr>
        <w:spacing w:after="60"/>
        <w:ind w:left="510" w:hanging="510"/>
        <w:jc w:val="both"/>
      </w:pPr>
      <w:r>
        <w:rPr>
          <w:b/>
        </w:rPr>
        <w:t xml:space="preserve">32. </w:t>
      </w:r>
      <w:r>
        <w:rPr>
          <w:b w:val="0"/>
          <w:i w:val="0"/>
        </w:rPr>
        <w:t>Как я воочию видел то блаженство киртана — так, из страха многословия, не смог описать.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33. </w:t>
      </w:r>
      <w:r>
        <w:rPr>
          <w:b w:val="0"/>
          <w:i w:val="0"/>
        </w:rPr>
        <w:t>После санкиртаны все Шри Вайшнавы вкушали сладость игр Гауранги.</w:t>
      </w:r>
    </w:p>
    <w:p>
      <w:pPr>
        <w:spacing w:after="60"/>
        <w:ind w:left="510" w:hanging="510"/>
        <w:jc w:val="both"/>
      </w:pPr>
      <w:r>
        <w:rPr>
          <w:b/>
        </w:rPr>
        <w:t xml:space="preserve">34. </w:t>
      </w:r>
      <w:r>
        <w:rPr>
          <w:b w:val="0"/>
          <w:i w:val="0"/>
        </w:rPr>
        <w:t>Затем Господин Вирабхадра, прибрав место, бережно устроил в одном месте три сиденья.</w:t>
      </w:r>
    </w:p>
    <w:p>
      <w:pPr>
        <w:spacing w:after="60"/>
        <w:ind w:left="510" w:hanging="510"/>
        <w:jc w:val="both"/>
      </w:pPr>
      <w:r>
        <w:rPr>
          <w:b/>
        </w:rPr>
        <w:t xml:space="preserve">35. </w:t>
      </w:r>
      <w:r>
        <w:rPr>
          <w:b w:val="0"/>
          <w:i w:val="0"/>
        </w:rPr>
        <w:t>Расставив три угощения, он оставил их там и стал говорить Шри Адвайте:</w:t>
      </w:r>
    </w:p>
    <w:p>
      <w:pPr>
        <w:spacing w:after="60"/>
        <w:ind w:left="510" w:hanging="510"/>
        <w:jc w:val="both"/>
      </w:pPr>
      <w:r>
        <w:rPr>
          <w:b/>
        </w:rPr>
        <w:t xml:space="preserve">36. </w:t>
      </w:r>
      <w:r>
        <w:rPr>
          <w:b w:val="0"/>
          <w:i w:val="0"/>
        </w:rPr>
        <w:t>«Скажу Тебе одно моё желание: исполни, Госани, желание ребёнка.</w:t>
      </w:r>
    </w:p>
    <w:p>
      <w:pPr>
        <w:spacing w:after="60"/>
        <w:ind w:left="510" w:hanging="510"/>
        <w:jc w:val="both"/>
      </w:pPr>
      <w:r>
        <w:rPr>
          <w:b/>
        </w:rPr>
        <w:t xml:space="preserve">37. </w:t>
      </w:r>
      <w:r>
        <w:rPr>
          <w:b w:val="0"/>
          <w:i w:val="0"/>
        </w:rPr>
        <w:t>Как прежде Махапрабху и два Господа сидели вместе и трапезничали,</w:t>
      </w:r>
    </w:p>
    <w:p>
      <w:pPr>
        <w:spacing w:after="60"/>
        <w:ind w:left="510" w:hanging="510"/>
        <w:jc w:val="both"/>
      </w:pPr>
      <w:r>
        <w:rPr>
          <w:b/>
        </w:rPr>
        <w:t xml:space="preserve">38. </w:t>
      </w:r>
      <w:r>
        <w:rPr>
          <w:b w:val="0"/>
          <w:i w:val="0"/>
        </w:rPr>
        <w:t>так сегодня потрапезничай в моём доме — пусть порадуются, видя это, эти ничтожные глаза».</w:t>
      </w:r>
    </w:p>
    <w:p>
      <w:pPr>
        <w:spacing w:after="60"/>
        <w:ind w:left="510" w:hanging="510"/>
        <w:jc w:val="both"/>
      </w:pPr>
      <w:r>
        <w:rPr>
          <w:b/>
        </w:rPr>
        <w:t xml:space="preserve">39. </w:t>
      </w:r>
      <w:r>
        <w:rPr>
          <w:b w:val="0"/>
          <w:i w:val="0"/>
        </w:rPr>
        <w:t>Все маханты согласились, сказав: «Хорошо», — и мой Господь пошёл поднести угощение.</w:t>
      </w:r>
    </w:p>
    <w:p>
      <w:pPr>
        <w:spacing w:after="60"/>
        <w:ind w:left="510" w:hanging="510"/>
        <w:jc w:val="both"/>
      </w:pPr>
      <w:r>
        <w:rPr>
          <w:b/>
        </w:rPr>
        <w:t xml:space="preserve">40. </w:t>
      </w:r>
      <w:r>
        <w:rPr>
          <w:b w:val="0"/>
          <w:i w:val="0"/>
        </w:rPr>
        <w:t>Сначала Он поднёс угощение Шри Махапрабху, справа от Него — угощение Нитьянанде,</w:t>
      </w:r>
    </w:p>
    <w:p>
      <w:pPr>
        <w:spacing w:after="60"/>
        <w:ind w:left="510" w:hanging="510"/>
        <w:jc w:val="both"/>
      </w:pPr>
      <w:r>
        <w:rPr>
          <w:b/>
        </w:rPr>
        <w:t xml:space="preserve">41. </w:t>
      </w:r>
      <w:r>
        <w:rPr>
          <w:b w:val="0"/>
          <w:i w:val="0"/>
        </w:rPr>
        <w:t>а слева от Гауранги сел Сам Господь. Видя это, Шри Вайшнавы восклицали имя Хари.</w:t>
      </w:r>
    </w:p>
    <w:p>
      <w:pPr>
        <w:spacing w:after="60"/>
        <w:ind w:left="510" w:hanging="510"/>
        <w:jc w:val="both"/>
      </w:pPr>
      <w:r>
        <w:rPr>
          <w:b/>
        </w:rPr>
        <w:t xml:space="preserve">42. </w:t>
      </w:r>
      <w:r>
        <w:rPr>
          <w:b w:val="0"/>
          <w:i w:val="0"/>
        </w:rPr>
        <w:t>Господин Вирачандра совершал арати во время трапезы и, зажигая благовония и светильники, созерцал лунный лик.</w:t>
      </w:r>
    </w:p>
    <w:p>
      <w:pPr>
        <w:spacing w:after="60"/>
        <w:ind w:left="510" w:hanging="510"/>
        <w:jc w:val="both"/>
      </w:pPr>
      <w:r>
        <w:rPr>
          <w:b/>
        </w:rPr>
        <w:t xml:space="preserve">43. </w:t>
      </w:r>
      <w:r>
        <w:rPr>
          <w:b w:val="0"/>
          <w:i w:val="0"/>
        </w:rPr>
        <w:t>С новой силой любви все маханты пели киртан арати трапезы Гауранги.</w:t>
      </w:r>
    </w:p>
    <w:p>
      <w:pPr>
        <w:spacing w:after="60"/>
        <w:ind w:left="510" w:hanging="510"/>
        <w:jc w:val="both"/>
      </w:pPr>
      <w:r>
        <w:rPr>
          <w:b/>
        </w:rPr>
        <w:t xml:space="preserve">44. </w:t>
      </w:r>
      <w:r>
        <w:rPr>
          <w:b w:val="0"/>
          <w:i w:val="0"/>
        </w:rPr>
        <w:t>Какова была та дивная красота, корень блаженства, — описать не могу: удача моя мала.</w:t>
      </w:r>
    </w:p>
    <w:p>
      <w:pPr>
        <w:spacing w:after="60"/>
        <w:ind w:left="510" w:hanging="510"/>
        <w:jc w:val="both"/>
      </w:pPr>
      <w:r>
        <w:rPr>
          <w:b/>
        </w:rPr>
        <w:t xml:space="preserve">45. </w:t>
      </w:r>
      <w:r>
        <w:rPr>
          <w:b w:val="0"/>
          <w:i w:val="0"/>
        </w:rPr>
        <w:t>Посреди собрания Вирабхадра, подняв руки, сказал: «Выслушайте одно моё слово, все вайшнавы:</w:t>
      </w:r>
    </w:p>
    <w:p>
      <w:pPr>
        <w:spacing w:after="60"/>
        <w:ind w:left="510" w:hanging="510"/>
        <w:jc w:val="both"/>
      </w:pPr>
      <w:r>
        <w:rPr>
          <w:b/>
        </w:rPr>
        <w:t xml:space="preserve">46. </w:t>
      </w:r>
      <w:r>
        <w:rPr>
          <w:b w:val="0"/>
          <w:i w:val="0"/>
        </w:rPr>
        <w:t>всякий, кто будет устраивать праздник с угощением, пусть так же сначала подносит угощение трём Господам,</w:t>
      </w:r>
    </w:p>
    <w:p>
      <w:pPr>
        <w:spacing w:after="60"/>
        <w:ind w:left="510" w:hanging="510"/>
        <w:jc w:val="both"/>
      </w:pPr>
      <w:r>
        <w:rPr>
          <w:b/>
        </w:rPr>
        <w:t xml:space="preserve">47. </w:t>
      </w:r>
      <w:r>
        <w:rPr>
          <w:b w:val="0"/>
          <w:i w:val="0"/>
        </w:rPr>
        <w:t>а затем бережно раздаёт этот маха-прасад садху, брахманам и вайшнавам.</w:t>
      </w:r>
    </w:p>
    <w:p>
      <w:pPr>
        <w:spacing w:after="60"/>
        <w:ind w:left="510" w:hanging="510"/>
        <w:jc w:val="both"/>
      </w:pPr>
      <w:r>
        <w:rPr>
          <w:b/>
        </w:rPr>
        <w:t xml:space="preserve">48. </w:t>
      </w:r>
      <w:r>
        <w:rPr>
          <w:b w:val="0"/>
          <w:i w:val="0"/>
        </w:rPr>
        <w:t>Трапезой трёх Господ великое жертвоприношение становится полным, трапезой трёх Господ благословенно и почётное сиденье.</w:t>
      </w:r>
    </w:p>
    <w:p>
      <w:pPr>
        <w:spacing w:after="60"/>
        <w:ind w:left="510" w:hanging="510"/>
        <w:jc w:val="both"/>
      </w:pPr>
      <w:r>
        <w:rPr>
          <w:b/>
        </w:rPr>
        <w:t xml:space="preserve">49. </w:t>
      </w:r>
      <w:r>
        <w:rPr>
          <w:b w:val="0"/>
          <w:i w:val="0"/>
        </w:rPr>
        <w:t>Шри Чайтанья, Нитьянанда и Адвайта Госани — трое одно, и один — трое: они не разные.</w:t>
      </w:r>
    </w:p>
    <w:p>
      <w:pPr>
        <w:spacing w:after="60"/>
        <w:ind w:left="510" w:hanging="510"/>
        <w:jc w:val="both"/>
      </w:pPr>
      <w:r>
        <w:rPr>
          <w:b/>
        </w:rPr>
        <w:t xml:space="preserve">50. </w:t>
      </w:r>
      <w:r>
        <w:rPr>
          <w:b w:val="0"/>
          <w:i w:val="0"/>
        </w:rPr>
        <w:t>Кто будет видеть различие между тремя, тот никогда не обретёт стоп Чайтаньи.</w:t>
      </w:r>
    </w:p>
    <w:p>
      <w:pPr>
        <w:spacing w:after="60"/>
        <w:ind w:left="510" w:hanging="510"/>
        <w:jc w:val="both"/>
      </w:pPr>
      <w:r>
        <w:rPr>
          <w:b/>
        </w:rPr>
        <w:t xml:space="preserve">51. </w:t>
      </w:r>
      <w:r>
        <w:rPr>
          <w:b w:val="0"/>
          <w:i w:val="0"/>
        </w:rPr>
        <w:t>Без милости Гауры не обрести любви-преданности, и столь редкое рождение пройдёт впустую.</w:t>
      </w:r>
    </w:p>
    <w:p>
      <w:pPr>
        <w:spacing w:after="60"/>
        <w:ind w:left="510" w:hanging="510"/>
        <w:jc w:val="both"/>
      </w:pPr>
      <w:r>
        <w:rPr>
          <w:b/>
        </w:rPr>
        <w:t xml:space="preserve">52. </w:t>
      </w:r>
      <w:r>
        <w:rPr>
          <w:b w:val="0"/>
          <w:i w:val="0"/>
        </w:rPr>
        <w:t>На каком празднике не поднесут угощения трём Господам, жертва того, как жертвоприношение Дакши, не завершится.</w:t>
      </w:r>
    </w:p>
    <w:p>
      <w:pPr>
        <w:spacing w:after="60"/>
        <w:ind w:left="510" w:hanging="510"/>
        <w:jc w:val="both"/>
      </w:pPr>
      <w:r>
        <w:rPr>
          <w:b/>
        </w:rPr>
        <w:t xml:space="preserve">53. </w:t>
      </w:r>
      <w:r>
        <w:rPr>
          <w:b w:val="0"/>
          <w:i w:val="0"/>
        </w:rPr>
        <w:t>Он не сможет получить плода раздачи пищи: всё погибнет, жертва пойдёт прахом,</w:t>
      </w:r>
    </w:p>
    <w:p>
      <w:pPr>
        <w:spacing w:after="60"/>
        <w:ind w:left="510" w:hanging="510"/>
        <w:jc w:val="both"/>
      </w:pPr>
      <w:r>
        <w:rPr>
          <w:b/>
        </w:rPr>
        <w:t xml:space="preserve">54. </w:t>
      </w:r>
      <w:r>
        <w:rPr>
          <w:b w:val="0"/>
          <w:i w:val="0"/>
        </w:rPr>
        <w:t>а в ином мире жить ему в аду, и, пока сияют луна и солнце, не будет ему избавления».</w:t>
      </w:r>
    </w:p>
    <w:p>
      <w:pPr>
        <w:spacing w:after="60"/>
        <w:ind w:left="510" w:hanging="510"/>
        <w:jc w:val="both"/>
      </w:pPr>
      <w:r>
        <w:rPr>
          <w:b/>
        </w:rPr>
        <w:t xml:space="preserve">55. </w:t>
      </w:r>
      <w:r>
        <w:rPr>
          <w:b w:val="0"/>
          <w:i w:val="0"/>
        </w:rPr>
        <w:t>Услышав такие слова из уст Вирачандры, все вайшнавы сказали: «Да будет так! Да будет так!»</w:t>
      </w:r>
    </w:p>
    <w:p>
      <w:pPr>
        <w:spacing w:after="60"/>
        <w:ind w:left="510" w:hanging="510"/>
        <w:jc w:val="both"/>
      </w:pPr>
      <w:r>
        <w:rPr>
          <w:b/>
        </w:rPr>
        <w:t xml:space="preserve">56. </w:t>
      </w:r>
      <w:r>
        <w:rPr>
          <w:b w:val="0"/>
          <w:i w:val="0"/>
        </w:rPr>
        <w:t>Затем, после трапезы, Господь поднялся, ополоснул рот и принял бетель.</w:t>
      </w:r>
    </w:p>
    <w:p>
      <w:pPr>
        <w:spacing w:after="60"/>
        <w:ind w:left="510" w:hanging="510"/>
        <w:jc w:val="both"/>
      </w:pPr>
      <w:r>
        <w:rPr>
          <w:b/>
        </w:rPr>
        <w:t xml:space="preserve">57. </w:t>
      </w:r>
      <w:r>
        <w:rPr>
          <w:b w:val="0"/>
          <w:i w:val="0"/>
        </w:rPr>
        <w:t>Тогда Господин Вирабхадра с радостью раздал тот маха-прасад.</w:t>
      </w:r>
    </w:p>
    <w:p>
      <w:pPr>
        <w:spacing w:after="60"/>
        <w:ind w:left="510" w:hanging="510"/>
        <w:jc w:val="both"/>
      </w:pPr>
      <w:r>
        <w:rPr>
          <w:b/>
        </w:rPr>
        <w:t xml:space="preserve">58. </w:t>
      </w:r>
      <w:r>
        <w:rPr>
          <w:b w:val="0"/>
          <w:i w:val="0"/>
        </w:rPr>
        <w:t>Все брахманы, вайшнавы, садху, маханты и прочие, получив маха-прасад, сочли себя достигшими цели.</w:t>
      </w:r>
    </w:p>
    <w:p>
      <w:pPr>
        <w:spacing w:after="60"/>
        <w:ind w:left="510" w:hanging="510"/>
        <w:jc w:val="both"/>
      </w:pPr>
      <w:r>
        <w:rPr>
          <w:b/>
        </w:rPr>
        <w:t xml:space="preserve">59. </w:t>
      </w:r>
      <w:r>
        <w:rPr>
          <w:b w:val="0"/>
          <w:i w:val="0"/>
        </w:rPr>
        <w:t>После праздника Вирачандра, получив повеление Господа, с радостью приготовился к обряду подношения (пашару).</w:t>
      </w:r>
    </w:p>
    <w:p>
      <w:pPr>
        <w:spacing w:after="60"/>
        <w:ind w:left="510" w:hanging="510"/>
        <w:jc w:val="both"/>
      </w:pPr>
      <w:r>
        <w:rPr>
          <w:b/>
        </w:rPr>
        <w:t xml:space="preserve">60. </w:t>
      </w:r>
      <w:r>
        <w:rPr>
          <w:b w:val="0"/>
          <w:i w:val="0"/>
        </w:rPr>
        <w:t>В новом горшке — простокваша, смешанная с куркумой, а сверху красуются свежие листья манго.</w:t>
      </w:r>
    </w:p>
    <w:p>
      <w:pPr>
        <w:spacing w:after="60"/>
        <w:ind w:left="510" w:hanging="510"/>
        <w:jc w:val="both"/>
      </w:pPr>
      <w:r>
        <w:rPr>
          <w:b/>
        </w:rPr>
        <w:t xml:space="preserve">61. </w:t>
      </w:r>
      <w:r>
        <w:rPr>
          <w:b w:val="0"/>
          <w:i w:val="0"/>
        </w:rPr>
        <w:t>Накрыв это новой тканью, он поставил его перед Адвайтой.</w:t>
      </w:r>
    </w:p>
    <w:p>
      <w:pPr>
        <w:spacing w:after="60"/>
        <w:ind w:left="510" w:hanging="510"/>
        <w:jc w:val="both"/>
      </w:pPr>
      <w:r>
        <w:rPr>
          <w:b/>
        </w:rPr>
        <w:t xml:space="preserve">62. </w:t>
      </w:r>
      <w:r>
        <w:rPr>
          <w:b w:val="0"/>
          <w:i w:val="0"/>
        </w:rPr>
        <w:t>По повелению моего Господа Шри Ачьютананда совершил подношение, радостно распевая киртан.</w:t>
      </w:r>
    </w:p>
    <w:p>
      <w:pPr>
        <w:spacing w:after="60"/>
        <w:ind w:left="510" w:hanging="510"/>
        <w:jc w:val="both"/>
      </w:pPr>
      <w:r>
        <w:rPr>
          <w:b/>
        </w:rPr>
        <w:t xml:space="preserve">63. </w:t>
      </w:r>
      <w:r>
        <w:rPr>
          <w:b w:val="0"/>
          <w:i w:val="0"/>
        </w:rPr>
        <w:t>Совершив обряд благой простокваши (дадхи-мангала), все спутники Шри Гауранги плясали в настроении пастухов Гокулы.</w:t>
      </w:r>
    </w:p>
    <w:p>
      <w:pPr>
        <w:spacing w:after="60"/>
        <w:ind w:left="510" w:hanging="510"/>
        <w:jc w:val="both"/>
      </w:pPr>
      <w:r>
        <w:rPr>
          <w:b/>
        </w:rPr>
        <w:t xml:space="preserve">64. </w:t>
      </w:r>
      <w:r>
        <w:rPr>
          <w:b w:val="0"/>
          <w:i w:val="0"/>
        </w:rPr>
        <w:t>Какое было блаженство — я не вижу ему берегов; для очищения себя записываю лишь крупицу сути.</w:t>
      </w:r>
    </w:p>
    <w:p>
      <w:pPr>
        <w:spacing w:after="60"/>
        <w:ind w:left="510" w:hanging="510"/>
        <w:jc w:val="both"/>
      </w:pPr>
      <w:r>
        <w:rPr>
          <w:b/>
        </w:rPr>
        <w:t xml:space="preserve">65. </w:t>
      </w:r>
      <w:r>
        <w:rPr>
          <w:b w:val="0"/>
          <w:i w:val="0"/>
        </w:rPr>
        <w:t>После праздника преданные разошлись по своим местам, а Господь с нами вернулся в Шантипур.</w:t>
      </w:r>
    </w:p>
    <w:p>
      <w:pPr>
        <w:spacing w:after="60"/>
        <w:ind w:left="510" w:hanging="510"/>
        <w:jc w:val="both"/>
      </w:pPr>
      <w:r>
        <w:rPr>
          <w:b/>
        </w:rPr>
        <w:t xml:space="preserve">66. </w:t>
      </w:r>
      <w:r>
        <w:rPr>
          <w:b w:val="0"/>
          <w:i w:val="0"/>
        </w:rPr>
        <w:t>Вернувшись домой, Господь был в печали: на устах у Него не было иных слов, кроме «Харе Кришна».</w:t>
      </w:r>
    </w:p>
    <w:p>
      <w:pPr>
        <w:spacing w:after="60"/>
        <w:ind w:left="510" w:hanging="510"/>
        <w:jc w:val="both"/>
      </w:pPr>
      <w:r>
        <w:rPr>
          <w:b/>
        </w:rPr>
        <w:t xml:space="preserve">67. </w:t>
      </w:r>
      <w:r>
        <w:rPr>
          <w:b w:val="0"/>
          <w:i w:val="0"/>
        </w:rPr>
        <w:t>Однажды я, червь, по повелению Господа ходил узнать вести о Навадвипе и вернулся в Шантипур.</w:t>
      </w:r>
    </w:p>
    <w:p>
      <w:pPr>
        <w:spacing w:after="60"/>
        <w:ind w:left="510" w:hanging="510"/>
        <w:jc w:val="both"/>
      </w:pPr>
      <w:r>
        <w:rPr>
          <w:b/>
        </w:rPr>
        <w:t xml:space="preserve">68. </w:t>
      </w:r>
      <w:r>
        <w:rPr>
          <w:b w:val="0"/>
          <w:i w:val="0"/>
        </w:rPr>
        <w:t>Я простёрся у стоп Господа, и Господь сказал: «Ишанадас, расскажи новости».</w:t>
      </w:r>
    </w:p>
    <w:p>
      <w:pPr>
        <w:spacing w:after="60"/>
        <w:ind w:left="510" w:hanging="510"/>
        <w:jc w:val="both"/>
      </w:pPr>
      <w:r>
        <w:rPr>
          <w:b/>
        </w:rPr>
        <w:t xml:space="preserve">69. </w:t>
      </w:r>
      <w:r>
        <w:rPr>
          <w:b w:val="0"/>
          <w:i w:val="0"/>
        </w:rPr>
        <w:t>Я сказал: «Жители Навадвипы все глубоко опечалены сокрытием Гауранги.</w:t>
      </w:r>
    </w:p>
    <w:p>
      <w:pPr>
        <w:spacing w:after="60"/>
        <w:ind w:left="510" w:hanging="510"/>
        <w:jc w:val="both"/>
      </w:pPr>
      <w:r>
        <w:rPr>
          <w:b/>
        </w:rPr>
        <w:t xml:space="preserve">70. </w:t>
      </w:r>
      <w:r>
        <w:rPr>
          <w:b w:val="0"/>
          <w:i w:val="0"/>
        </w:rPr>
        <w:t>По удаче я увидел Дамодару Пандита; он спросил: „Зачем ты сюда пришёл?“</w:t>
      </w:r>
    </w:p>
    <w:p>
      <w:pPr>
        <w:spacing w:after="60"/>
        <w:ind w:left="510" w:hanging="510"/>
        <w:jc w:val="both"/>
      </w:pPr>
      <w:r>
        <w:rPr>
          <w:b/>
        </w:rPr>
        <w:t xml:space="preserve">71. </w:t>
      </w:r>
      <w:r>
        <w:rPr>
          <w:b w:val="0"/>
          <w:i w:val="0"/>
        </w:rPr>
        <w:t>После ухода Шачи-деви мать Вишнуприя по своей воле велела преданным закрыть двери.</w:t>
      </w:r>
    </w:p>
    <w:p>
      <w:pPr>
        <w:spacing w:after="60"/>
        <w:ind w:left="510" w:hanging="510"/>
        <w:jc w:val="both"/>
      </w:pPr>
      <w:r>
        <w:rPr>
          <w:b/>
        </w:rPr>
        <w:t xml:space="preserve">72. </w:t>
      </w:r>
      <w:r>
        <w:rPr>
          <w:b w:val="0"/>
          <w:i w:val="0"/>
        </w:rPr>
        <w:t>Без её позволения видеть её запрещено: она приняла на себя необычайно суровый обет.</w:t>
      </w:r>
    </w:p>
    <w:p>
      <w:pPr>
        <w:spacing w:after="60"/>
        <w:ind w:left="510" w:hanging="510"/>
        <w:jc w:val="both"/>
      </w:pPr>
      <w:r>
        <w:rPr>
          <w:b/>
        </w:rPr>
        <w:t xml:space="preserve">73. </w:t>
      </w:r>
      <w:r>
        <w:rPr>
          <w:b w:val="0"/>
          <w:i w:val="0"/>
        </w:rPr>
        <w:t>На рассвете, омывшись и совершив дневные обряды, она повторяет имя Хари, взяв немного риса:</w:t>
      </w:r>
    </w:p>
    <w:p>
      <w:pPr>
        <w:spacing w:after="60"/>
        <w:ind w:left="510" w:hanging="510"/>
        <w:jc w:val="both"/>
      </w:pPr>
      <w:r>
        <w:rPr>
          <w:b/>
        </w:rPr>
        <w:t xml:space="preserve">74. </w:t>
      </w:r>
      <w:r>
        <w:rPr>
          <w:b w:val="0"/>
          <w:i w:val="0"/>
        </w:rPr>
        <w:t>за каждое имя кладёт одно рисовое зёрнышко в глиняный горшок — так она повторяет имя до третьей стражи.</w:t>
      </w:r>
    </w:p>
    <w:p>
      <w:pPr>
        <w:spacing w:after="60"/>
        <w:ind w:left="510" w:hanging="510"/>
        <w:jc w:val="both"/>
      </w:pPr>
      <w:r>
        <w:rPr>
          <w:b/>
        </w:rPr>
        <w:t xml:space="preserve">75. </w:t>
      </w:r>
      <w:r>
        <w:rPr>
          <w:b w:val="0"/>
          <w:i w:val="0"/>
        </w:rPr>
        <w:t>Закончив джапу, она берёт лишь столько зёрен риса, сколько было имён, и бережно варит их, повязав лицо тканью.</w:t>
      </w:r>
    </w:p>
    <w:p>
      <w:pPr>
        <w:spacing w:after="60"/>
        <w:ind w:left="510" w:hanging="510"/>
        <w:jc w:val="both"/>
      </w:pPr>
      <w:r>
        <w:rPr>
          <w:b/>
        </w:rPr>
        <w:t xml:space="preserve">76. </w:t>
      </w:r>
      <w:r>
        <w:rPr>
          <w:b w:val="0"/>
          <w:i w:val="0"/>
        </w:rPr>
        <w:t>Без соли, без приправ — этот рис она с мольбой подносит Махапрабху.</w:t>
      </w:r>
    </w:p>
    <w:p>
      <w:pPr>
        <w:spacing w:after="60"/>
        <w:ind w:left="510" w:hanging="510"/>
        <w:jc w:val="both"/>
      </w:pPr>
      <w:r>
        <w:rPr>
          <w:b/>
        </w:rPr>
        <w:t xml:space="preserve">77. </w:t>
      </w:r>
      <w:r>
        <w:rPr>
          <w:b w:val="0"/>
          <w:i w:val="0"/>
        </w:rPr>
        <w:t>С многоразличными сетованиями она подаёт воду для полоскания рта, а сама съедает лишь горсть прасада.</w:t>
      </w:r>
    </w:p>
    <w:p>
      <w:pPr>
        <w:spacing w:after="60"/>
        <w:ind w:left="510" w:hanging="510"/>
        <w:jc w:val="both"/>
      </w:pPr>
      <w:r>
        <w:rPr>
          <w:b/>
        </w:rPr>
        <w:t xml:space="preserve">78. </w:t>
      </w:r>
      <w:r>
        <w:rPr>
          <w:b w:val="0"/>
          <w:i w:val="0"/>
        </w:rPr>
        <w:t>Остаток прасада она раздаёт преданным. Кто ещё способен на такой суровый обет?“</w:t>
      </w:r>
    </w:p>
    <w:p>
      <w:pPr>
        <w:spacing w:after="60"/>
        <w:ind w:left="510" w:hanging="510"/>
        <w:jc w:val="both"/>
      </w:pPr>
      <w:r>
        <w:rPr>
          <w:b/>
        </w:rPr>
        <w:t xml:space="preserve">79. </w:t>
      </w:r>
      <w:r>
        <w:rPr>
          <w:b w:val="0"/>
          <w:i w:val="0"/>
        </w:rPr>
        <w:t>Услышав эти слова, подобные удару молнии, я подумал: как же мне увидеть Мать?</w:t>
      </w:r>
    </w:p>
    <w:p>
      <w:pPr>
        <w:spacing w:after="60"/>
        <w:ind w:left="510" w:hanging="510"/>
        <w:jc w:val="both"/>
      </w:pPr>
      <w:r>
        <w:rPr>
          <w:b/>
        </w:rPr>
        <w:t xml:space="preserve">80. </w:t>
      </w:r>
      <w:r>
        <w:rPr>
          <w:b w:val="0"/>
          <w:i w:val="0"/>
        </w:rPr>
        <w:t>В это время туда пришли Гададхара Дас, Шри Рама Пандит и другие лучшие преданные.</w:t>
      </w:r>
    </w:p>
    <w:p>
      <w:pPr>
        <w:spacing w:after="60"/>
        <w:ind w:left="510" w:hanging="510"/>
        <w:jc w:val="both"/>
      </w:pPr>
      <w:r>
        <w:rPr>
          <w:b/>
        </w:rPr>
        <w:t xml:space="preserve">81. </w:t>
      </w:r>
      <w:r>
        <w:rPr>
          <w:b w:val="0"/>
          <w:i w:val="0"/>
        </w:rPr>
        <w:t>Все вместе с Дамодарой, чтобы получить прасад, со слезами на глазах вошли во внутренние покои.</w:t>
      </w:r>
    </w:p>
    <w:p>
      <w:pPr>
        <w:spacing w:after="60"/>
        <w:ind w:left="510" w:hanging="510"/>
        <w:jc w:val="both"/>
      </w:pPr>
      <w:r>
        <w:rPr>
          <w:b/>
        </w:rPr>
        <w:t xml:space="preserve">82. </w:t>
      </w:r>
      <w:r>
        <w:rPr>
          <w:b w:val="0"/>
          <w:i w:val="0"/>
        </w:rPr>
        <w:t>Тогда, по повелению матери Вишнуприи, пандит взял меня, недостойного, во внутренние покои.</w:t>
      </w:r>
    </w:p>
    <w:p>
      <w:pPr>
        <w:spacing w:after="60"/>
        <w:ind w:left="510" w:hanging="510"/>
        <w:jc w:val="both"/>
      </w:pPr>
      <w:r>
        <w:rPr>
          <w:b/>
        </w:rPr>
        <w:t xml:space="preserve">83. </w:t>
      </w:r>
      <w:r>
        <w:rPr>
          <w:b w:val="0"/>
          <w:i w:val="0"/>
        </w:rPr>
        <w:t>Войдя, я увидел, что тело Матери покрыто толстой тканью; по удаче миллионов жизней я узрел лишь её святые стопы.</w:t>
      </w:r>
    </w:p>
    <w:p>
      <w:pPr>
        <w:spacing w:after="60"/>
        <w:ind w:left="510" w:hanging="510"/>
        <w:jc w:val="both"/>
      </w:pPr>
      <w:r>
        <w:rPr>
          <w:b/>
        </w:rPr>
        <w:t xml:space="preserve">84. </w:t>
      </w:r>
      <w:r>
        <w:rPr>
          <w:b w:val="0"/>
          <w:i w:val="0"/>
        </w:rPr>
        <w:t>По крупице милости преданных я получил немного прасада: я достиг цели, и печаль ушла из сердца.</w:t>
      </w:r>
    </w:p>
    <w:p>
      <w:pPr>
        <w:spacing w:after="60"/>
        <w:ind w:left="510" w:hanging="510"/>
        <w:jc w:val="both"/>
      </w:pPr>
      <w:r>
        <w:rPr>
          <w:b/>
        </w:rPr>
        <w:t xml:space="preserve">85. </w:t>
      </w:r>
      <w:r>
        <w:rPr>
          <w:b w:val="0"/>
          <w:i w:val="0"/>
        </w:rPr>
        <w:t>Какие лишения терпит Мать — что ещё сказать? Без неземной силы кто на такое способен?»</w:t>
      </w:r>
    </w:p>
    <w:p>
      <w:pPr>
        <w:spacing w:after="60"/>
        <w:ind w:left="510" w:hanging="510"/>
        <w:jc w:val="both"/>
      </w:pPr>
      <w:r>
        <w:rPr>
          <w:b/>
        </w:rPr>
        <w:t xml:space="preserve">86. </w:t>
      </w:r>
      <w:r>
        <w:rPr>
          <w:b w:val="0"/>
          <w:i w:val="0"/>
        </w:rPr>
        <w:t>Услышав это, мой Господь заплакал, но, признав волю Кришны, сдержал скорбь.</w:t>
      </w:r>
    </w:p>
    <w:p>
      <w:pPr>
        <w:spacing w:after="60"/>
        <w:ind w:left="510" w:hanging="510"/>
        <w:jc w:val="both"/>
      </w:pPr>
      <w:r>
        <w:rPr>
          <w:b/>
        </w:rPr>
        <w:t xml:space="preserve">87. </w:t>
      </w:r>
      <w:r>
        <w:rPr>
          <w:b w:val="0"/>
          <w:i w:val="0"/>
        </w:rPr>
        <w:t>Состояние матери Вишнуприи, что я видел своими глазами, — рассказывать — разрывается душа; написать я не смог.</w:t>
      </w:r>
    </w:p>
    <w:p>
      <w:pPr>
        <w:spacing w:after="60"/>
        <w:ind w:left="510" w:hanging="510"/>
        <w:jc w:val="both"/>
      </w:pPr>
      <w:r>
        <w:rPr>
          <w:b/>
        </w:rPr>
        <w:t xml:space="preserve">88. </w:t>
      </w:r>
      <w:r>
        <w:rPr>
          <w:b w:val="0"/>
          <w:i w:val="0"/>
        </w:rPr>
        <w:t>Через несколько дней Господь Ситанатха, сидя во дворе, читал «Шримад-Бхагаватам».</w:t>
      </w:r>
    </w:p>
    <w:p>
      <w:pPr>
        <w:spacing w:after="60"/>
        <w:ind w:left="510" w:hanging="510"/>
        <w:jc w:val="both"/>
      </w:pPr>
      <w:r>
        <w:rPr>
          <w:b/>
        </w:rPr>
        <w:t xml:space="preserve">89. </w:t>
      </w:r>
      <w:r>
        <w:rPr>
          <w:b w:val="0"/>
          <w:i w:val="0"/>
        </w:rPr>
        <w:t>В это время пришёл один чистый вайшнав и простёрся перед Господом восемью частями тела.</w:t>
      </w:r>
    </w:p>
    <w:p>
      <w:pPr>
        <w:spacing w:after="60"/>
        <w:ind w:left="510" w:hanging="510"/>
        <w:jc w:val="both"/>
      </w:pPr>
      <w:r>
        <w:rPr>
          <w:b/>
        </w:rPr>
        <w:t xml:space="preserve">90. </w:t>
      </w:r>
      <w:r>
        <w:rPr>
          <w:b w:val="0"/>
          <w:i w:val="0"/>
        </w:rPr>
        <w:t>Господь спросил его: «Откуда ты теперь?» Он ответил: «Господи, меня прислал Вирабхадра.</w:t>
      </w:r>
    </w:p>
    <w:p>
      <w:pPr>
        <w:spacing w:after="60"/>
        <w:ind w:left="510" w:hanging="510"/>
        <w:jc w:val="both"/>
      </w:pPr>
      <w:r>
        <w:rPr>
          <w:b/>
        </w:rPr>
        <w:t xml:space="preserve">91. </w:t>
      </w:r>
      <w:r>
        <w:rPr>
          <w:b w:val="0"/>
          <w:i w:val="0"/>
        </w:rPr>
        <w:t>Ему двадцать лет, но он ещё не посвящён, ибо нет достойного гуру.</w:t>
      </w:r>
    </w:p>
    <w:p>
      <w:pPr>
        <w:spacing w:after="60"/>
        <w:ind w:left="510" w:hanging="510"/>
        <w:jc w:val="both"/>
      </w:pPr>
      <w:r>
        <w:rPr>
          <w:b/>
        </w:rPr>
        <w:t xml:space="preserve">92. </w:t>
      </w:r>
      <w:r>
        <w:rPr>
          <w:b w:val="0"/>
          <w:i w:val="0"/>
        </w:rPr>
        <w:t>Поэтому, надеясь принять мантру у Тебя, он в экстазе любви плывёт сюда на лодке».</w:t>
      </w:r>
    </w:p>
    <w:p>
      <w:pPr>
        <w:spacing w:after="60"/>
        <w:ind w:left="510" w:hanging="510"/>
        <w:jc w:val="both"/>
      </w:pPr>
      <w:r>
        <w:rPr>
          <w:b/>
        </w:rPr>
        <w:t xml:space="preserve">93. </w:t>
      </w:r>
      <w:r>
        <w:rPr>
          <w:b w:val="0"/>
          <w:i w:val="0"/>
        </w:rPr>
        <w:t>Господь сказал: «Это решение Виры нечисто: оно противоречит согласию его собственных людей.</w:t>
      </w:r>
    </w:p>
    <w:p>
      <w:pPr>
        <w:spacing w:after="60"/>
        <w:ind w:left="510" w:hanging="510"/>
        <w:jc w:val="both"/>
      </w:pPr>
      <w:r>
        <w:rPr>
          <w:b/>
        </w:rPr>
        <w:t xml:space="preserve">94. </w:t>
      </w:r>
      <w:r>
        <w:rPr>
          <w:b w:val="0"/>
          <w:i w:val="0"/>
        </w:rPr>
        <w:t>Ступай, объясни Виру Мои слова: пусть примет мантру у матери Джахнавы».</w:t>
      </w:r>
    </w:p>
    <w:p>
      <w:pPr>
        <w:spacing w:after="60"/>
        <w:ind w:left="510" w:hanging="510"/>
        <w:jc w:val="both"/>
      </w:pPr>
      <w:r>
        <w:rPr>
          <w:b/>
        </w:rPr>
        <w:t xml:space="preserve">95. </w:t>
      </w:r>
      <w:r>
        <w:rPr>
          <w:b w:val="0"/>
          <w:i w:val="0"/>
        </w:rPr>
        <w:t>Услышав это, Шри Вайшнав пошёл в Кхардах и передал Джахнаве повеление Господа.</w:t>
      </w:r>
    </w:p>
    <w:p>
      <w:pPr>
        <w:spacing w:after="60"/>
        <w:ind w:left="510" w:hanging="510"/>
        <w:jc w:val="both"/>
      </w:pPr>
      <w:r>
        <w:rPr>
          <w:b/>
        </w:rPr>
        <w:t xml:space="preserve">96. </w:t>
      </w:r>
      <w:r>
        <w:rPr>
          <w:b w:val="0"/>
          <w:i w:val="0"/>
        </w:rPr>
        <w:t>Услышав это, Шри Джахнава послала одного садху, вернула Виру и посвятила его.</w:t>
      </w:r>
    </w:p>
    <w:p>
      <w:pPr>
        <w:spacing w:after="60"/>
        <w:ind w:left="510" w:hanging="510"/>
        <w:jc w:val="both"/>
      </w:pPr>
      <w:r>
        <w:rPr>
          <w:b/>
        </w:rPr>
        <w:t xml:space="preserve">97. </w:t>
      </w:r>
      <w:r>
        <w:rPr>
          <w:b w:val="0"/>
          <w:i w:val="0"/>
        </w:rPr>
        <w:t>Теперь послушайте о сокрытии Шри Адвайты Прабху — когда пишу об этом, разрывается душа.</w:t>
      </w:r>
    </w:p>
    <w:p>
      <w:pPr>
        <w:spacing w:after="60"/>
        <w:ind w:left="510" w:hanging="510"/>
        <w:jc w:val="both"/>
      </w:pPr>
      <w:r>
        <w:rPr>
          <w:b/>
        </w:rPr>
        <w:t xml:space="preserve">98. </w:t>
      </w:r>
      <w:r>
        <w:rPr>
          <w:b w:val="0"/>
          <w:i w:val="0"/>
        </w:rPr>
        <w:t>Однажды Господь впал в великий экстаз и бродил, ища: «Где Нимай?»</w:t>
      </w:r>
    </w:p>
    <w:p>
      <w:pPr>
        <w:spacing w:after="60"/>
        <w:ind w:left="510" w:hanging="510"/>
        <w:jc w:val="both"/>
      </w:pPr>
      <w:r>
        <w:rPr>
          <w:b/>
        </w:rPr>
        <w:t xml:space="preserve">99. </w:t>
      </w:r>
      <w:r>
        <w:rPr>
          <w:b w:val="0"/>
          <w:i w:val="0"/>
        </w:rPr>
        <w:t>Спустя долгое время к Ачарье вернулось внешнее сознание, и Он позвал любимых сыновей.</w:t>
      </w:r>
    </w:p>
    <w:p>
      <w:pPr>
        <w:spacing w:after="60"/>
        <w:ind w:left="510" w:hanging="510"/>
        <w:jc w:val="both"/>
      </w:pPr>
      <w:r>
        <w:rPr>
          <w:b/>
        </w:rPr>
        <w:t xml:space="preserve">100. </w:t>
      </w:r>
      <w:r>
        <w:rPr>
          <w:b w:val="0"/>
          <w:i w:val="0"/>
        </w:rPr>
        <w:t>Господь сказал: «Послушайте, дети, о Моей скорби: Мои злые люди хулят Гаурангу.</w:t>
      </w:r>
    </w:p>
    <w:p>
      <w:pPr>
        <w:spacing w:after="60"/>
        <w:ind w:left="510" w:hanging="510"/>
        <w:jc w:val="both"/>
      </w:pPr>
      <w:r>
        <w:rPr>
          <w:b/>
        </w:rPr>
        <w:t xml:space="preserve">101. </w:t>
      </w:r>
      <w:r>
        <w:rPr>
          <w:b w:val="0"/>
          <w:i w:val="0"/>
        </w:rPr>
        <w:t>Этого Моя душа не может вынести; во искупление этого Я непременно оставлю тело.</w:t>
      </w:r>
    </w:p>
    <w:p>
      <w:pPr>
        <w:spacing w:after="60"/>
        <w:ind w:left="510" w:hanging="510"/>
        <w:jc w:val="both"/>
      </w:pPr>
      <w:r>
        <w:rPr>
          <w:b/>
        </w:rPr>
        <w:t xml:space="preserve">102. </w:t>
      </w:r>
      <w:r>
        <w:rPr>
          <w:b w:val="0"/>
          <w:i w:val="0"/>
        </w:rPr>
        <w:t>Поэтому, передав Моё повеление, приведите сюда любимых преданных Шри Гауранги».</w:t>
      </w:r>
    </w:p>
    <w:p>
      <w:pPr>
        <w:spacing w:after="60"/>
        <w:ind w:left="510" w:hanging="510"/>
        <w:jc w:val="both"/>
      </w:pPr>
      <w:r>
        <w:rPr>
          <w:b/>
        </w:rPr>
        <w:t xml:space="preserve">103. </w:t>
      </w:r>
      <w:r>
        <w:rPr>
          <w:b w:val="0"/>
          <w:i w:val="0"/>
        </w:rPr>
        <w:t>Сказав так, мой Господь оцепенел, а Шри Ачьюта поспешно разослал весть повсюду.</w:t>
      </w:r>
    </w:p>
    <w:p>
      <w:pPr>
        <w:spacing w:after="60"/>
        <w:ind w:left="510" w:hanging="510"/>
        <w:jc w:val="both"/>
      </w:pPr>
      <w:r>
        <w:rPr>
          <w:b/>
        </w:rPr>
        <w:t xml:space="preserve">104. </w:t>
      </w:r>
      <w:r>
        <w:rPr>
          <w:b w:val="0"/>
          <w:i w:val="0"/>
        </w:rPr>
        <w:t>Получив письмо с повелением Господа, Господин Вирачандра пришёл в Шантипур с преданными.</w:t>
      </w:r>
    </w:p>
    <w:p>
      <w:pPr>
        <w:spacing w:after="60"/>
        <w:ind w:left="510" w:hanging="510"/>
        <w:jc w:val="both"/>
      </w:pPr>
      <w:r>
        <w:rPr>
          <w:b/>
        </w:rPr>
        <w:t xml:space="preserve">105. </w:t>
      </w:r>
      <w:r>
        <w:rPr>
          <w:b w:val="0"/>
          <w:i w:val="0"/>
        </w:rPr>
        <w:t>Из Амбики пришёл пандит Гауридас; все преданные Навадвипы пришли к Господу.</w:t>
      </w:r>
    </w:p>
    <w:p>
      <w:pPr>
        <w:spacing w:after="60"/>
        <w:ind w:left="510" w:hanging="510"/>
        <w:jc w:val="both"/>
      </w:pPr>
      <w:r>
        <w:rPr>
          <w:b/>
        </w:rPr>
        <w:t xml:space="preserve">106. </w:t>
      </w:r>
      <w:r>
        <w:rPr>
          <w:b w:val="0"/>
          <w:i w:val="0"/>
        </w:rPr>
        <w:t>С преданными пришёл Саркар Тхакур, пришёл лучший из пандитов Кави Карнапура,</w:t>
      </w:r>
    </w:p>
    <w:p>
      <w:pPr>
        <w:spacing w:after="60"/>
        <w:ind w:left="510" w:hanging="510"/>
        <w:jc w:val="both"/>
      </w:pPr>
      <w:r>
        <w:rPr>
          <w:b/>
        </w:rPr>
        <w:t xml:space="preserve">107. </w:t>
      </w:r>
      <w:r>
        <w:rPr>
          <w:b w:val="0"/>
          <w:i w:val="0"/>
        </w:rPr>
        <w:t>Шьямадас, Вишнудас, Шри Ядунандана и все остальные любимые ученики Адвайты.</w:t>
      </w:r>
    </w:p>
    <w:p>
      <w:pPr>
        <w:spacing w:after="60"/>
        <w:ind w:left="510" w:hanging="510"/>
        <w:jc w:val="both"/>
      </w:pPr>
      <w:r>
        <w:rPr>
          <w:b/>
        </w:rPr>
        <w:t xml:space="preserve">108. </w:t>
      </w:r>
      <w:r>
        <w:rPr>
          <w:b w:val="0"/>
          <w:i w:val="0"/>
        </w:rPr>
        <w:t>Придя в Шантипур, все простёрлись у стоп Господа восемью частями тела и вознесли хвалу.</w:t>
      </w:r>
    </w:p>
    <w:p>
      <w:pPr>
        <w:spacing w:after="60"/>
        <w:ind w:left="510" w:hanging="510"/>
        <w:jc w:val="both"/>
      </w:pPr>
      <w:r>
        <w:rPr>
          <w:b/>
        </w:rPr>
        <w:t xml:space="preserve">109. </w:t>
      </w:r>
      <w:r>
        <w:rPr>
          <w:b w:val="0"/>
          <w:i w:val="0"/>
        </w:rPr>
        <w:t>Господь сказал: «Вы все Мне дороже всего. Исполните по правде одно Моё слово:</w:t>
      </w:r>
    </w:p>
    <w:p>
      <w:pPr>
        <w:spacing w:after="60"/>
        <w:ind w:left="510" w:hanging="510"/>
        <w:jc w:val="both"/>
      </w:pPr>
      <w:r>
        <w:rPr>
          <w:b/>
        </w:rPr>
        <w:t xml:space="preserve">110. </w:t>
      </w:r>
      <w:r>
        <w:rPr>
          <w:b w:val="0"/>
          <w:i w:val="0"/>
        </w:rPr>
        <w:t>достоинства и дхарму Шри Чайтаньи Махапрабху проповедуйте по мере сил — вот суть Моего сердца.</w:t>
      </w:r>
    </w:p>
    <w:p>
      <w:pPr>
        <w:spacing w:after="60"/>
        <w:ind w:left="510" w:hanging="510"/>
        <w:jc w:val="both"/>
      </w:pPr>
      <w:r>
        <w:rPr>
          <w:b/>
        </w:rPr>
        <w:t xml:space="preserve">111. </w:t>
      </w:r>
      <w:r>
        <w:rPr>
          <w:b w:val="0"/>
          <w:i w:val="0"/>
        </w:rPr>
        <w:t>Общество всех безбожников и невеж, ненавидящих Шри Гаурангу, непременно следует оставить.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112. </w:t>
      </w:r>
      <w:r>
        <w:rPr>
          <w:b w:val="0"/>
          <w:i w:val="0"/>
        </w:rPr>
        <w:t>А теперь все вы, распевая киртан Гауре, исполните давнее желание Моего сердца».</w:t>
      </w:r>
    </w:p>
    <w:p>
      <w:pPr>
        <w:spacing w:after="60"/>
        <w:ind w:left="510" w:hanging="510"/>
        <w:jc w:val="both"/>
      </w:pPr>
      <w:r>
        <w:rPr>
          <w:b/>
        </w:rPr>
        <w:t xml:space="preserve">113. </w:t>
      </w:r>
      <w:r>
        <w:rPr>
          <w:b w:val="0"/>
          <w:i w:val="0"/>
        </w:rPr>
        <w:t>Услышав это, все преданные исполнились любви и начали санкиртану имени и достоинств Гауры.</w:t>
      </w:r>
    </w:p>
    <w:p>
      <w:pPr>
        <w:spacing w:after="60"/>
        <w:ind w:left="510" w:hanging="510"/>
        <w:jc w:val="both"/>
      </w:pPr>
      <w:r>
        <w:rPr>
          <w:b/>
        </w:rPr>
        <w:t xml:space="preserve">114. </w:t>
      </w:r>
      <w:r>
        <w:rPr>
          <w:b w:val="0"/>
          <w:i w:val="0"/>
        </w:rPr>
        <w:t>Шри Ачьюта, Кришнамишра, Гопала Тхакур, Господин Вирачандра, полный сладости Нарахари,</w:t>
      </w:r>
    </w:p>
    <w:p>
      <w:pPr>
        <w:spacing w:after="60"/>
        <w:ind w:left="510" w:hanging="510"/>
        <w:jc w:val="both"/>
      </w:pPr>
      <w:r>
        <w:rPr>
          <w:b/>
        </w:rPr>
        <w:t xml:space="preserve">115. </w:t>
      </w:r>
      <w:r>
        <w:rPr>
          <w:b w:val="0"/>
          <w:i w:val="0"/>
        </w:rPr>
        <w:t>Гауридас Пандит и Дамодара Пандит — семеро плясали необычайно прекрасно.</w:t>
      </w:r>
    </w:p>
    <w:p>
      <w:pPr>
        <w:spacing w:after="60"/>
        <w:ind w:left="510" w:hanging="510"/>
        <w:jc w:val="both"/>
      </w:pPr>
      <w:r>
        <w:rPr>
          <w:b/>
        </w:rPr>
        <w:t xml:space="preserve">116. </w:t>
      </w:r>
      <w:r>
        <w:rPr>
          <w:b w:val="0"/>
          <w:i w:val="0"/>
        </w:rPr>
        <w:t>Слушая о достоинствах Гауры, Господь исполнился любви и, войдя в санкиртану, стал плясать.</w:t>
      </w:r>
    </w:p>
    <w:p>
      <w:pPr>
        <w:spacing w:after="60"/>
        <w:ind w:left="510" w:hanging="510"/>
        <w:jc w:val="both"/>
      </w:pPr>
      <w:r>
        <w:rPr>
          <w:b/>
        </w:rPr>
        <w:t xml:space="preserve">117. </w:t>
      </w:r>
      <w:r>
        <w:rPr>
          <w:b w:val="0"/>
          <w:i w:val="0"/>
        </w:rPr>
        <w:t>Волны океана санкиртаны поднимались всё выше, и Шри Адвайта погрузился в них в махабхаве.</w:t>
      </w:r>
    </w:p>
    <w:p>
      <w:pPr>
        <w:spacing w:after="60"/>
        <w:ind w:left="510" w:hanging="510"/>
        <w:jc w:val="both"/>
      </w:pPr>
      <w:r>
        <w:rPr>
          <w:b/>
        </w:rPr>
        <w:t xml:space="preserve">118. </w:t>
      </w:r>
      <w:r>
        <w:rPr>
          <w:b w:val="0"/>
          <w:i w:val="0"/>
        </w:rPr>
        <w:t>Самоцветы оцепенения и прочих признаков украсили всё тело Господа, и Он заплакал: «Где Гора, жизнь Моя?»</w:t>
      </w:r>
    </w:p>
    <w:p>
      <w:pPr>
        <w:spacing w:after="60"/>
        <w:ind w:left="510" w:hanging="510"/>
        <w:jc w:val="both"/>
      </w:pPr>
      <w:r>
        <w:rPr>
          <w:b/>
        </w:rPr>
        <w:t xml:space="preserve">119. </w:t>
      </w:r>
      <w:r>
        <w:rPr>
          <w:b w:val="0"/>
          <w:i w:val="0"/>
        </w:rPr>
        <w:t>Дивные чувства Господа невозможны для обычной души; окружив Господа, все преданные плакали от любви.</w:t>
      </w:r>
    </w:p>
    <w:p>
      <w:pPr>
        <w:spacing w:after="60"/>
        <w:ind w:left="510" w:hanging="510"/>
        <w:jc w:val="both"/>
      </w:pPr>
      <w:r>
        <w:rPr>
          <w:b/>
        </w:rPr>
        <w:t xml:space="preserve">120. </w:t>
      </w:r>
      <w:r>
        <w:rPr>
          <w:b w:val="0"/>
          <w:i w:val="0"/>
        </w:rPr>
        <w:t>Тогда Господь сказал: «Вот Я обрёл Гаурангу!» — и тело Его стало подобно цветку кадамбы.</w:t>
      </w:r>
    </w:p>
    <w:p>
      <w:pPr>
        <w:spacing w:after="60"/>
        <w:ind w:left="510" w:hanging="510"/>
        <w:jc w:val="both"/>
      </w:pPr>
      <w:r>
        <w:rPr>
          <w:b/>
        </w:rPr>
        <w:t xml:space="preserve">121. </w:t>
      </w:r>
      <w:r>
        <w:rPr>
          <w:b w:val="0"/>
          <w:i w:val="0"/>
        </w:rPr>
        <w:t>Внезапно Он вошёл в святой храм Мадана-Гопалы — и стал невидим для обычных людей.</w:t>
      </w:r>
    </w:p>
    <w:p>
      <w:pPr>
        <w:spacing w:after="60"/>
        <w:ind w:left="510" w:hanging="510"/>
        <w:jc w:val="both"/>
      </w:pPr>
      <w:r>
        <w:rPr>
          <w:b/>
        </w:rPr>
        <w:t xml:space="preserve">122. </w:t>
      </w:r>
      <w:r>
        <w:rPr>
          <w:b w:val="0"/>
          <w:i w:val="0"/>
        </w:rPr>
        <w:t>Ища Господа, преданные бросились туда и сюда; не найдя Его, они плакали и катались в пыли.</w:t>
      </w:r>
    </w:p>
    <w:p>
      <w:pPr>
        <w:spacing w:after="60"/>
        <w:ind w:left="510" w:hanging="510"/>
        <w:jc w:val="both"/>
      </w:pPr>
      <w:r>
        <w:rPr>
          <w:b/>
        </w:rPr>
        <w:t xml:space="preserve">123. </w:t>
      </w:r>
      <w:r>
        <w:rPr>
          <w:b w:val="0"/>
          <w:i w:val="0"/>
        </w:rPr>
        <w:t>Шри Ачьюта, поняв, что Шри Адвайта скрылся, громко плача, сказал всем спутникам Гауры:</w:t>
      </w:r>
    </w:p>
    <w:p>
      <w:pPr>
        <w:spacing w:after="60"/>
        <w:ind w:left="510" w:hanging="510"/>
        <w:jc w:val="both"/>
      </w:pPr>
      <w:r>
        <w:rPr>
          <w:b/>
        </w:rPr>
        <w:t xml:space="preserve">124. </w:t>
      </w:r>
      <w:r>
        <w:rPr>
          <w:b w:val="0"/>
          <w:i w:val="0"/>
        </w:rPr>
        <w:t>«У древа желаний любви к Гауре оставался один ствол — потому сокрытие Гауры не было полным.</w:t>
      </w:r>
    </w:p>
    <w:p>
      <w:pPr>
        <w:spacing w:after="60"/>
        <w:ind w:left="510" w:hanging="510"/>
        <w:jc w:val="both"/>
      </w:pPr>
      <w:r>
        <w:rPr>
          <w:b/>
        </w:rPr>
        <w:t xml:space="preserve">125. </w:t>
      </w:r>
      <w:r>
        <w:rPr>
          <w:b w:val="0"/>
          <w:i w:val="0"/>
        </w:rPr>
        <w:t>Ныне игры Гауранги завершились». Услышав это, все преданные непрестанно плакали.</w:t>
      </w:r>
    </w:p>
    <w:p>
      <w:pPr>
        <w:spacing w:after="60"/>
        <w:ind w:left="510" w:hanging="510"/>
        <w:jc w:val="both"/>
      </w:pPr>
      <w:r>
        <w:rPr>
          <w:b/>
        </w:rPr>
        <w:t xml:space="preserve">126. </w:t>
      </w:r>
      <w:r>
        <w:rPr>
          <w:b w:val="0"/>
          <w:i w:val="0"/>
        </w:rPr>
        <w:t>«Ах, Гауранга! Ах, Гауранга! Ах, Нитьянанда! Слава воплощению преданного, Шри Адвайтачандре!» —</w:t>
      </w:r>
    </w:p>
    <w:p>
      <w:pPr>
        <w:spacing w:after="60"/>
        <w:ind w:left="510" w:hanging="510"/>
        <w:jc w:val="both"/>
      </w:pPr>
      <w:r>
        <w:rPr>
          <w:b/>
        </w:rPr>
        <w:t xml:space="preserve">127. </w:t>
      </w:r>
      <w:r>
        <w:rPr>
          <w:b w:val="0"/>
          <w:i w:val="0"/>
        </w:rPr>
        <w:t>кроме этих слов, ничего не было на устах у всех; от этой скорби поистине таяли камни.</w:t>
      </w:r>
    </w:p>
    <w:p>
      <w:pPr>
        <w:spacing w:after="60"/>
        <w:ind w:left="510" w:hanging="510"/>
        <w:jc w:val="both"/>
      </w:pPr>
      <w:r>
        <w:rPr>
          <w:b/>
        </w:rPr>
        <w:t xml:space="preserve">128. </w:t>
      </w:r>
      <w:r>
        <w:rPr>
          <w:b w:val="0"/>
          <w:i w:val="0"/>
        </w:rPr>
        <w:t>Прошли день и ночь — ни у кого не было внешнего сознания; на второй день все омылись в Ганге.</w:t>
      </w:r>
    </w:p>
    <w:p>
      <w:pPr>
        <w:spacing w:after="60"/>
        <w:ind w:left="510" w:hanging="510"/>
        <w:jc w:val="both"/>
      </w:pPr>
      <w:r>
        <w:rPr>
          <w:b/>
        </w:rPr>
        <w:t xml:space="preserve">129. </w:t>
      </w:r>
      <w:r>
        <w:rPr>
          <w:b w:val="0"/>
          <w:i w:val="0"/>
        </w:rPr>
        <w:t>Господин Шри Ачьюта устроил великий праздник, и все, получив маха-прасад, разошлись по своим местам.</w:t>
      </w:r>
    </w:p>
    <w:p>
      <w:pPr>
        <w:spacing w:after="60"/>
        <w:ind w:left="510" w:hanging="510"/>
        <w:jc w:val="both"/>
      </w:pPr>
      <w:r>
        <w:rPr>
          <w:b/>
        </w:rPr>
        <w:t xml:space="preserve">130. </w:t>
      </w:r>
      <w:r>
        <w:rPr>
          <w:b w:val="0"/>
          <w:i w:val="0"/>
        </w:rPr>
        <w:t>Сто двадцать пять лет Господь пребывал на земле и по порядку явил бесчисленное множество игр.</w:t>
      </w:r>
    </w:p>
    <w:p>
      <w:pPr>
        <w:spacing w:after="60"/>
        <w:ind w:left="510" w:hanging="510"/>
        <w:jc w:val="both"/>
      </w:pPr>
      <w:r>
        <w:rPr>
          <w:b/>
        </w:rPr>
        <w:t xml:space="preserve">131. </w:t>
      </w:r>
      <w:r>
        <w:rPr>
          <w:b w:val="0"/>
          <w:i w:val="0"/>
        </w:rPr>
        <w:t>Этот океан нектара игр недоступен и неодолим: Ананта не находит ему конца — что уж я, ничтожный?</w:t>
      </w:r>
    </w:p>
    <w:p>
      <w:pPr>
        <w:spacing w:after="60"/>
        <w:ind w:left="510" w:hanging="510"/>
        <w:jc w:val="both"/>
      </w:pPr>
      <w:r>
        <w:rPr>
          <w:b/>
        </w:rPr>
        <w:t xml:space="preserve">132. </w:t>
      </w:r>
      <w:r>
        <w:rPr>
          <w:b w:val="0"/>
          <w:i w:val="0"/>
        </w:rPr>
        <w:t>Ради очищения себя я дерзнул на это: я не смог коснуться и капли океана игр.</w:t>
      </w:r>
    </w:p>
    <w:p>
      <w:pPr>
        <w:spacing w:after="60"/>
        <w:ind w:left="510" w:hanging="510"/>
        <w:jc w:val="both"/>
      </w:pPr>
      <w:r>
        <w:rPr>
          <w:b/>
        </w:rPr>
        <w:t xml:space="preserve">133. </w:t>
      </w:r>
      <w:r>
        <w:rPr>
          <w:b w:val="0"/>
          <w:i w:val="0"/>
        </w:rPr>
        <w:t>Нет у меня ни учёности, ни ума — как мне написать книгу? Что я хотел написать и что написал — тому свидетель дхарма.</w:t>
      </w:r>
    </w:p>
    <w:p>
      <w:pPr>
        <w:spacing w:after="60"/>
        <w:ind w:left="510" w:hanging="510"/>
        <w:jc w:val="both"/>
      </w:pPr>
      <w:r>
        <w:rPr>
          <w:b/>
        </w:rPr>
        <w:t xml:space="preserve">134. </w:t>
      </w:r>
      <w:r>
        <w:rPr>
          <w:b w:val="0"/>
          <w:i w:val="0"/>
        </w:rPr>
        <w:t>(Источники мои —) сутры о детских играх, (написанные) Лауди́я Кришнадасом: прочтя эту книгу, мир очищается;</w:t>
      </w:r>
    </w:p>
    <w:p>
      <w:pPr>
        <w:spacing w:after="60"/>
        <w:ind w:left="510" w:hanging="510"/>
        <w:jc w:val="both"/>
      </w:pPr>
      <w:r>
        <w:rPr>
          <w:b/>
        </w:rPr>
        <w:t xml:space="preserve">135. </w:t>
      </w:r>
      <w:r>
        <w:rPr>
          <w:b w:val="0"/>
          <w:i w:val="0"/>
        </w:rPr>
        <w:t>что я прочёл и что слышал из уст Кришнадаса, что рассказали мне Падманабха и Шьямадас;</w:t>
      </w:r>
    </w:p>
    <w:p>
      <w:pPr>
        <w:spacing w:after="60"/>
        <w:ind w:left="510" w:hanging="510"/>
        <w:jc w:val="both"/>
      </w:pPr>
      <w:r>
        <w:rPr>
          <w:b/>
        </w:rPr>
        <w:t xml:space="preserve">136. </w:t>
      </w:r>
      <w:r>
        <w:rPr>
          <w:b w:val="0"/>
          <w:i w:val="0"/>
        </w:rPr>
        <w:t>игры, которые я видел своими грешными глазами, — всё это я, по повелению Господа, сложил в книгу.</w:t>
      </w:r>
    </w:p>
    <w:p>
      <w:pPr>
        <w:spacing w:after="60"/>
        <w:ind w:left="510" w:hanging="510"/>
        <w:jc w:val="both"/>
      </w:pPr>
      <w:r>
        <w:rPr>
          <w:b/>
        </w:rPr>
        <w:t xml:space="preserve">137. </w:t>
      </w:r>
      <w:r>
        <w:rPr>
          <w:b w:val="0"/>
          <w:i w:val="0"/>
        </w:rPr>
        <w:t>В 1490 году эры Шака я закончил эту книгу игр в священной Лауде.</w:t>
      </w:r>
    </w:p>
    <w:p>
      <w:pPr>
        <w:spacing w:after="60"/>
        <w:ind w:left="510" w:hanging="510"/>
        <w:jc w:val="both"/>
      </w:pPr>
      <w:r>
        <w:rPr>
          <w:b/>
        </w:rPr>
        <w:t xml:space="preserve">138. </w:t>
      </w:r>
      <w:r>
        <w:rPr>
          <w:b w:val="0"/>
          <w:i w:val="0"/>
        </w:rPr>
        <w:t>По какой причине я пришёл в священную Лауду — эту сокровенную истину вкратце скажу святым.</w:t>
      </w:r>
    </w:p>
    <w:p>
      <w:pPr>
        <w:spacing w:after="60"/>
        <w:ind w:left="510" w:hanging="510"/>
        <w:jc w:val="both"/>
      </w:pPr>
      <w:r>
        <w:rPr>
          <w:b/>
        </w:rPr>
        <w:t xml:space="preserve">139. </w:t>
      </w:r>
      <w:r>
        <w:rPr>
          <w:b w:val="0"/>
          <w:i w:val="0"/>
        </w:rPr>
        <w:t>Однажды Господь тайно сказал мне: «Моя душа больше не выносит разлуки с Гаурангой.</w:t>
      </w:r>
    </w:p>
    <w:p>
      <w:pPr>
        <w:spacing w:after="60"/>
        <w:ind w:left="510" w:hanging="510"/>
        <w:jc w:val="both"/>
      </w:pPr>
      <w:r>
        <w:rPr>
          <w:b/>
        </w:rPr>
        <w:t xml:space="preserve">140. </w:t>
      </w:r>
      <w:r>
        <w:rPr>
          <w:b w:val="0"/>
          <w:i w:val="0"/>
        </w:rPr>
        <w:t>Скоро Я стану невидим для мира живых. Непрестанно возвещай имя и достоинства Гауры.</w:t>
      </w:r>
    </w:p>
    <w:p>
      <w:pPr>
        <w:spacing w:after="60"/>
        <w:ind w:left="510" w:hanging="510"/>
        <w:jc w:val="both"/>
      </w:pPr>
      <w:r>
        <w:rPr>
          <w:b/>
        </w:rPr>
        <w:t xml:space="preserve">141. </w:t>
      </w:r>
      <w:r>
        <w:rPr>
          <w:b w:val="0"/>
          <w:i w:val="0"/>
        </w:rPr>
        <w:t>И ещё одно скажу — слушай внимательно: ты — Мой любимый ученик, подобный родному сыну.</w:t>
      </w:r>
    </w:p>
    <w:p>
      <w:pPr>
        <w:spacing w:after="60"/>
        <w:ind w:left="510" w:hanging="510"/>
        <w:jc w:val="both"/>
      </w:pPr>
      <w:r>
        <w:rPr>
          <w:b/>
        </w:rPr>
        <w:t xml:space="preserve">142. </w:t>
      </w:r>
      <w:r>
        <w:rPr>
          <w:b w:val="0"/>
          <w:i w:val="0"/>
        </w:rPr>
        <w:t>Когда Меня не станет видно, не печалься: проповедуй имя Гауры в Моём родном краю.</w:t>
      </w:r>
    </w:p>
    <w:p>
      <w:pPr>
        <w:spacing w:after="60"/>
        <w:ind w:left="510" w:hanging="510"/>
        <w:jc w:val="both"/>
      </w:pPr>
      <w:r>
        <w:rPr>
          <w:b/>
        </w:rPr>
        <w:t xml:space="preserve">143. </w:t>
      </w:r>
      <w:r>
        <w:rPr>
          <w:b w:val="0"/>
          <w:i w:val="0"/>
        </w:rPr>
        <w:t>Это Моё повеление исполни по правде». Сказав так, Господь умолк.</w:t>
      </w:r>
    </w:p>
    <w:p>
      <w:pPr>
        <w:spacing w:after="60"/>
        <w:ind w:left="510" w:hanging="510"/>
        <w:jc w:val="both"/>
      </w:pPr>
      <w:r>
        <w:rPr>
          <w:b/>
        </w:rPr>
        <w:t xml:space="preserve">144. </w:t>
      </w:r>
      <w:r>
        <w:rPr>
          <w:b w:val="0"/>
          <w:i w:val="0"/>
        </w:rPr>
        <w:t>Я думаю: если повеление гуру будет исполнено, тогда моя жизнь и деяния непременно увенчаются успехом.</w:t>
      </w:r>
    </w:p>
    <w:p>
      <w:pPr>
        <w:spacing w:after="60"/>
        <w:ind w:left="510" w:hanging="510"/>
        <w:jc w:val="both"/>
      </w:pPr>
      <w:r>
        <w:rPr>
          <w:b/>
        </w:rPr>
        <w:t xml:space="preserve">145. </w:t>
      </w:r>
      <w:r>
        <w:rPr>
          <w:b w:val="0"/>
          <w:i w:val="0"/>
        </w:rPr>
        <w:t>После сокрытия Господа Сита Тхакурани, — не знаю, что подумав, — дала мне такое повеление:</w:t>
      </w:r>
    </w:p>
    <w:p>
      <w:pPr>
        <w:spacing w:after="60"/>
        <w:ind w:left="510" w:hanging="510"/>
        <w:jc w:val="both"/>
      </w:pPr>
      <w:r>
        <w:rPr>
          <w:b/>
        </w:rPr>
        <w:t xml:space="preserve">146. </w:t>
      </w:r>
      <w:r>
        <w:rPr>
          <w:b w:val="0"/>
          <w:i w:val="0"/>
        </w:rPr>
        <w:t>«Эй, Ишанадас, я тебя очень люблю; я буду довольна, если ты женишься».</w:t>
      </w:r>
    </w:p>
    <w:p>
      <w:pPr>
        <w:spacing w:after="60"/>
        <w:ind w:left="510" w:hanging="510"/>
        <w:jc w:val="both"/>
      </w:pPr>
      <w:r>
        <w:rPr>
          <w:b/>
        </w:rPr>
        <w:t xml:space="preserve">147. </w:t>
      </w:r>
      <w:r>
        <w:rPr>
          <w:b w:val="0"/>
          <w:i w:val="0"/>
        </w:rPr>
        <w:t>Я сказал: «Мать, подумай, что повелеваешь: исполнить это повеление мне не под силу.</w:t>
      </w:r>
    </w:p>
    <w:p>
      <w:pPr>
        <w:spacing w:after="60"/>
        <w:ind w:left="510" w:hanging="510"/>
        <w:jc w:val="both"/>
      </w:pPr>
      <w:r>
        <w:rPr>
          <w:b/>
        </w:rPr>
        <w:t xml:space="preserve">148. </w:t>
      </w:r>
      <w:r>
        <w:rPr>
          <w:b w:val="0"/>
          <w:i w:val="0"/>
        </w:rPr>
        <w:t>Мне почти семьдесят лет — какой брахман отдаст за меня дочь?»</w:t>
      </w:r>
    </w:p>
    <w:p>
      <w:pPr>
        <w:spacing w:after="60"/>
        <w:ind w:left="510" w:hanging="510"/>
        <w:jc w:val="both"/>
      </w:pPr>
      <w:r>
        <w:rPr>
          <w:b/>
        </w:rPr>
        <w:t xml:space="preserve">149. </w:t>
      </w:r>
      <w:r>
        <w:rPr>
          <w:b w:val="0"/>
          <w:i w:val="0"/>
        </w:rPr>
        <w:t>Мать ответила: «Кришна всегда исполняет желания преданных — потому Он и зовётся древом желаний преданных.</w:t>
      </w:r>
    </w:p>
    <w:p>
      <w:pPr>
        <w:spacing w:after="60"/>
        <w:ind w:left="510" w:hanging="510"/>
        <w:jc w:val="both"/>
      </w:pPr>
      <w:r>
        <w:rPr>
          <w:b/>
        </w:rPr>
        <w:t xml:space="preserve">150. </w:t>
      </w:r>
      <w:r>
        <w:rPr>
          <w:b w:val="0"/>
          <w:i w:val="0"/>
        </w:rPr>
        <w:t>Ступай на восток со Шри Джагаданандой: он заботливо устроит твою женитьбу.</w:t>
      </w:r>
    </w:p>
    <w:p>
      <w:pPr>
        <w:spacing w:after="60"/>
        <w:ind w:left="510" w:hanging="510"/>
        <w:jc w:val="both"/>
      </w:pPr>
      <w:r>
        <w:rPr>
          <w:b/>
        </w:rPr>
        <w:t xml:space="preserve">151. </w:t>
      </w:r>
      <w:r>
        <w:rPr>
          <w:b w:val="0"/>
          <w:i w:val="0"/>
        </w:rPr>
        <w:t>Там проповедуй имя и дхарму Гауры: от этого многие души будут спасены.</w:t>
      </w:r>
    </w:p>
    <w:p>
      <w:pPr>
        <w:spacing w:after="60"/>
        <w:ind w:left="510" w:hanging="510"/>
        <w:jc w:val="both"/>
      </w:pPr>
      <w:r>
        <w:rPr>
          <w:b/>
        </w:rPr>
        <w:t xml:space="preserve">152. </w:t>
      </w:r>
      <w:r>
        <w:rPr>
          <w:b w:val="0"/>
          <w:i w:val="0"/>
        </w:rPr>
        <w:t>Твои потомки станут великими бхагаватами и, давая имя Хари, будут освобождать души».</w:t>
      </w:r>
    </w:p>
    <w:p>
      <w:pPr>
        <w:spacing w:after="60"/>
        <w:ind w:left="510" w:hanging="510"/>
        <w:jc w:val="both"/>
      </w:pPr>
      <w:r>
        <w:rPr>
          <w:b/>
        </w:rPr>
        <w:t xml:space="preserve">153. </w:t>
      </w:r>
      <w:r>
        <w:rPr>
          <w:b w:val="0"/>
          <w:i w:val="0"/>
        </w:rPr>
        <w:t>Приняв на голову это повеление матери Ситы, я с Джагаданандой Раем пришёл в восточный край.</w:t>
      </w:r>
    </w:p>
    <w:p>
      <w:pPr>
        <w:spacing w:after="60"/>
        <w:ind w:left="510" w:hanging="510"/>
        <w:jc w:val="both"/>
      </w:pPr>
      <w:r>
        <w:rPr>
          <w:b/>
        </w:rPr>
        <w:t xml:space="preserve">154. </w:t>
      </w:r>
      <w:r>
        <w:rPr>
          <w:b w:val="0"/>
          <w:i w:val="0"/>
        </w:rPr>
        <w:t>Чтобы продолжить род и исполнить повеление Господа, я поспешно пришёл в священную Лауду.</w:t>
      </w:r>
    </w:p>
    <w:p>
      <w:pPr>
        <w:spacing w:after="60"/>
        <w:ind w:left="510" w:hanging="510"/>
        <w:jc w:val="both"/>
      </w:pPr>
      <w:r>
        <w:rPr>
          <w:b/>
        </w:rPr>
        <w:t xml:space="preserve">155. </w:t>
      </w:r>
      <w:r>
        <w:rPr>
          <w:b w:val="0"/>
          <w:i w:val="0"/>
        </w:rPr>
        <w:t>Живя здесь, я написал эту книгу: я лишь исполнил повеление гуру.</w:t>
      </w:r>
    </w:p>
    <w:p>
      <w:pPr>
        <w:spacing w:after="60"/>
        <w:ind w:left="510" w:hanging="510"/>
        <w:jc w:val="both"/>
      </w:pPr>
      <w:r>
        <w:rPr>
          <w:b/>
        </w:rPr>
        <w:t xml:space="preserve">156. </w:t>
      </w:r>
      <w:r>
        <w:rPr>
          <w:b w:val="0"/>
          <w:i w:val="0"/>
        </w:rPr>
        <w:t>Я записал лишь суть — так, как было повелено: пусть ни вина, ни заслуга этого не ложатся на меня.</w:t>
      </w:r>
    </w:p>
    <w:p>
      <w:pPr>
        <w:spacing w:after="60"/>
        <w:ind w:left="510" w:hanging="510"/>
        <w:jc w:val="both"/>
      </w:pPr>
      <w:r>
        <w:rPr>
          <w:b/>
        </w:rPr>
        <w:t xml:space="preserve">157. </w:t>
      </w:r>
      <w:r>
        <w:rPr>
          <w:b w:val="0"/>
          <w:i w:val="0"/>
        </w:rPr>
        <w:t>Вот о чём я прошу как милостыни у вайшнавов-слушателей: по доброте своей простите оскорбления мне, недостойному.</w:t>
      </w:r>
    </w:p>
    <w:p>
      <w:pPr>
        <w:spacing w:after="60"/>
        <w:ind w:left="510" w:hanging="510"/>
        <w:jc w:val="both"/>
      </w:pPr>
      <w:r>
        <w:rPr>
          <w:b/>
        </w:rPr>
        <w:t xml:space="preserve">158. </w:t>
      </w:r>
      <w:r>
        <w:rPr>
          <w:b w:val="0"/>
          <w:i w:val="0"/>
        </w:rPr>
        <w:t>Я очень стар, и нет у меня никакого знания: эту книгу я посвятил стопам Шри Чайтаньи.</w:t>
      </w:r>
    </w:p>
    <w:p>
      <w:pPr>
        <w:spacing w:after="60"/>
        <w:ind w:left="510" w:hanging="510"/>
        <w:jc w:val="both"/>
      </w:pPr>
      <w:r>
        <w:rPr>
          <w:b/>
        </w:rPr>
        <w:t xml:space="preserve">159. </w:t>
      </w:r>
      <w:r>
        <w:rPr>
          <w:b w:val="0"/>
          <w:i w:val="0"/>
        </w:rPr>
        <w:t>Что было мне по силам, то я и написал; по милости пусть садху исправят.</w:t>
      </w:r>
    </w:p>
    <w:p>
      <w:pPr>
        <w:spacing w:after="60"/>
        <w:ind w:left="510" w:hanging="510"/>
        <w:jc w:val="both"/>
      </w:pPr>
      <w:r>
        <w:rPr>
          <w:b/>
        </w:rPr>
        <w:t xml:space="preserve">160. </w:t>
      </w:r>
      <w:r>
        <w:rPr>
          <w:b w:val="0"/>
          <w:i w:val="0"/>
        </w:rPr>
        <w:t>Стопы гуру, Кришны и вайшнавов — суть всего: стопам их всех — мои миллионы поклонов.</w:t>
      </w:r>
    </w:p>
    <w:p>
      <w:pPr>
        <w:spacing w:after="60"/>
        <w:ind w:left="510" w:hanging="510"/>
        <w:jc w:val="both"/>
      </w:pPr>
      <w:r>
        <w:rPr>
          <w:b/>
        </w:rPr>
        <w:t xml:space="preserve">161. </w:t>
      </w:r>
      <w:r>
        <w:rPr>
          <w:b w:val="0"/>
          <w:i w:val="0"/>
        </w:rPr>
        <w:t>Эти трое — одна реальность в разных телах: чтобы спасти души, они являют многие облики,</w:t>
      </w:r>
    </w:p>
    <w:p>
      <w:pPr>
        <w:spacing w:after="60"/>
        <w:ind w:left="510" w:hanging="510"/>
        <w:jc w:val="both"/>
      </w:pPr>
      <w:r>
        <w:rPr>
          <w:b/>
        </w:rPr>
        <w:t xml:space="preserve">162. </w:t>
      </w:r>
      <w:r>
        <w:rPr>
          <w:b w:val="0"/>
          <w:i w:val="0"/>
        </w:rPr>
        <w:t>— как в серьгах и ожерелье виден разный облик, а причина одна — золото, и душа это видит.</w:t>
      </w:r>
    </w:p>
    <w:p>
      <w:pPr>
        <w:spacing w:after="60"/>
        <w:ind w:left="510" w:hanging="510"/>
        <w:jc w:val="both"/>
      </w:pPr>
      <w:r>
        <w:rPr>
          <w:b/>
        </w:rPr>
        <w:t xml:space="preserve">163. </w:t>
      </w:r>
      <w:r>
        <w:rPr>
          <w:b w:val="0"/>
          <w:i w:val="0"/>
        </w:rPr>
        <w:t>Эти трое — источники воплощений, океаны милости: стопы этих троих — ладья моя через океан бытия.</w:t>
      </w:r>
    </w:p>
    <w:p>
      <w:pPr>
        <w:spacing w:after="60"/>
        <w:ind w:left="510" w:hanging="510"/>
        <w:jc w:val="both"/>
      </w:pPr>
      <w:r>
        <w:rPr>
          <w:b/>
        </w:rPr>
        <w:t xml:space="preserve">164. </w:t>
      </w:r>
      <w:r>
        <w:rPr>
          <w:b w:val="0"/>
          <w:i w:val="0"/>
        </w:rPr>
        <w:t>Вот моя мольба стопам этих троих: я — великий оскорбитель, грехам моим нет счёта.</w:t>
      </w:r>
    </w:p>
    <w:p>
      <w:pPr>
        <w:spacing w:after="60"/>
        <w:ind w:left="510" w:hanging="510"/>
        <w:jc w:val="both"/>
      </w:pPr>
      <w:r>
        <w:rPr>
          <w:b/>
        </w:rPr>
        <w:t xml:space="preserve">165. </w:t>
      </w:r>
      <w:r>
        <w:rPr>
          <w:b w:val="0"/>
          <w:i w:val="0"/>
        </w:rPr>
        <w:t>По доброте Своей простите оскорбления — явите Своё имя «Очищающий падших».</w:t>
      </w:r>
    </w:p>
    <w:p>
      <w:pPr>
        <w:spacing w:after="60"/>
        <w:ind w:left="510" w:hanging="510"/>
        <w:jc w:val="both"/>
      </w:pPr>
      <w:r>
        <w:rPr>
          <w:b/>
        </w:rPr>
        <w:t xml:space="preserve">166. </w:t>
      </w:r>
      <w:r>
        <w:rPr>
          <w:b w:val="0"/>
          <w:i w:val="0"/>
        </w:rPr>
        <w:t>Нет во всех трёх мирах падшего, равного мне: пусть в конце я обрету место у алых святых стоп.</w:t>
      </w:r>
    </w:p>
    <w:p>
      <w:pPr>
        <w:spacing w:after="60"/>
      </w:pPr>
      <w:r>
        <w:rPr>
          <w:b w:val="0"/>
          <w:i w:val="0"/>
        </w:rPr>
        <w:t>Уповая на стопы Шри Чайтаньи и Шри Адвайты, Ишана Нагара повествует «Адвайта-пракашу».</w:t>
      </w:r>
    </w:p>
    <w:p>
      <w:pPr>
        <w:spacing w:after="60"/>
      </w:pPr>
      <w:r>
        <w:rPr>
          <w:b w:val="0"/>
          <w:i w:val="0"/>
        </w:rPr>
        <w:t>Махапрабху, сын Шачи, — Шри Гаура-Говинда; Его ветви — Господь Шри Адвайта и Нитьянанда.</w:t>
      </w:r>
    </w:p>
    <w:p>
      <w:pPr>
        <w:spacing w:after="60"/>
      </w:pPr>
      <w:r>
        <w:rPr>
          <w:b w:val="0"/>
          <w:i w:val="0"/>
        </w:rPr>
        <w:t>Эти трое — одна душа, сокровище моей жизни: пусть мой ум всегда пребывает у стоп этих троих.</w:t>
      </w:r>
    </w:p>
    <w:p>
      <w:pPr>
        <w:spacing w:after="60"/>
      </w:pPr>
      <w:r>
        <w:rPr>
          <w:b w:val="0"/>
          <w:i/>
        </w:rPr>
        <w:t>Поклон Шри Чайтанье, Нитьянанде и Адвайтачандре.</w:t>
      </w:r>
    </w:p>
    <w:p>
      <w:pPr>
        <w:spacing w:after="60"/>
      </w:pPr>
      <w:r>
        <w:rPr>
          <w:b w:val="0"/>
          <w:i/>
        </w:rPr>
        <w:t>Так заканчивается двадцать вторая глава «Шри Адвайта-пракаши».</w:t>
      </w:r>
    </w:p>
    <w:p>
      <w:pPr>
        <w:spacing w:after="60"/>
      </w:pPr>
      <w:r>
        <w:rPr>
          <w:b w:val="0"/>
          <w:i/>
        </w:rPr>
        <w:t>Книга завершена.</w:t>
      </w:r>
    </w:p>
    <w:p>
      <w:pPr>
        <w:spacing w:after="60"/>
      </w:pPr>
      <w:r>
        <w:rPr>
          <w:b/>
          <w:i w:val="0"/>
        </w:rPr>
        <w:t>Примечания переводчика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Ст. 8: т. е. прошло восемь лет после сокрытия Чайтаньи.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Ст. 21: «словно обезумев» — божественное безумие любви в разлуке, как у гопи (ср. ст. 4).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 xml:space="preserve">Ст. 59–63: </w:t>
      </w:r>
      <w:r>
        <w:rPr>
          <w:b w:val="0"/>
          <w:i/>
        </w:rPr>
        <w:t>пашар</w:t>
      </w:r>
      <w:r>
        <w:rPr>
          <w:b w:val="0"/>
          <w:i w:val="0"/>
        </w:rPr>
        <w:t xml:space="preserve"> и </w:t>
      </w:r>
      <w:r>
        <w:rPr>
          <w:b w:val="0"/>
          <w:i/>
        </w:rPr>
        <w:t>дадхи-мангала</w:t>
      </w:r>
      <w:r>
        <w:rPr>
          <w:b w:val="0"/>
          <w:i w:val="0"/>
        </w:rPr>
        <w:t xml:space="preserve"> — обрядовое подношение простокваши с куркумой и игры с ней, как на празднике Нандотсава.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Ст. 101: «оставлю тело» — слова автора (</w:t>
      </w:r>
      <w:r>
        <w:rPr>
          <w:b w:val="0"/>
          <w:i/>
        </w:rPr>
        <w:t>deha tyajimu</w:t>
      </w:r>
      <w:r>
        <w:rPr>
          <w:b w:val="0"/>
          <w:i w:val="0"/>
        </w:rPr>
        <w:t>). В гаудия-вайшнавском понимании тело Господа не материально и не умирает; «оставить тело» означает сокрытие Его явленных игр (</w:t>
      </w:r>
      <w:r>
        <w:rPr>
          <w:b w:val="0"/>
          <w:i/>
        </w:rPr>
        <w:t>апраката</w:t>
      </w:r>
      <w:r>
        <w:rPr>
          <w:b w:val="0"/>
          <w:i w:val="0"/>
        </w:rPr>
        <w:t>), как показывают ст. 121 и 140 («стал невидим»).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Ст. 130: по тексту, Адвайта прожил на земле 125 лет.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Ст. 134: здесь, видимо, имеется в виду санскритская «Бальялила-сутра» Лауди́я Кришнадаса (см. гл. 6, ст. 91).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Ст. 137: 1490 год эры Шака соответствует 1568 году н. э.</w:t>
      </w:r>
    </w:p>
    <w:p>
      <w:pPr>
        <w:spacing w:after="60"/>
        <w:ind w:left="340"/>
      </w:pPr>
      <w:r>
        <w:t xml:space="preserve">• </w:t>
      </w:r>
      <w:r>
        <w:rPr>
          <w:b w:val="0"/>
          <w:i w:val="0"/>
        </w:rPr>
        <w:t>В конце книги издатель добавил своё пояснение на хинди о смирении автора; оно здесь не переводится.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